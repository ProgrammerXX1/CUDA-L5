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білім және ғылым министрлігі</w:t>
        <w:br/>
        <w:t>Казақ экономика, қаржы жэне халықаралық</w:t>
        <w:br/>
        <w:t>сауда университеті</w:t>
        <w:br/>
        <w:t>М.А. Абдурахманов</w:t>
        <w:br/>
        <w:t>СТАТИСТИКА</w:t>
        <w:br/>
        <w:t>Статистиканың теориясы</w:t>
        <w:br/>
        <w:t>Оқу құралы</w:t>
        <w:br/>
        <w:t>Астана - 2008</w:t>
        <w:br/>
        <w:t>Статистика - ғылымның бір тармағы, практикалық қызмет</w:t>
        <w:br/>
        <w:t>саласы, білім бағыты, таным құралы. Статистика дегенде</w:t>
        <w:br/>
        <w:t>мәліметтерді жинақтау процесінде, оларды қайта өңдеп,</w:t>
        <w:br/>
        <w:t>бейтарап эрі анық талдау ережелерін де түсінеміз. Осы тұрғыдан</w:t>
        <w:br/>
        <w:t>алып Караганда, статистика - әріғылым, әрі кызмет саласы, әрі</w:t>
        <w:br/>
        <w:t>мамандеш турі. Ол арнайы үйымдастырылған білім тармағы да,</w:t>
        <w:br/>
        <w:t>белгілі бір мақсатты жүзеге асыруға қажетті пәрменді құрал да,</w:t>
        <w:br/>
        <w:t>кәсіпкерлік қызмет саласы да болып табылады.</w:t>
        <w:br/>
        <w:t>ББК 60.6</w:t>
        <w:br/>
        <w:t>АМ</w:t>
        <w:br/>
        <w:t>Абдурахманов М.А.</w:t>
        <w:br/>
        <w:t>А14 Статистика. Статистиканыңтеориясы: Оку құралы. - Астана.-</w:t>
        <w:br/>
        <w:t>Қазақ экономика, қаржы және халықаралық сауда</w:t>
        <w:br/>
        <w:t>университеті: БПО, 2008. - 208 бет.</w:t>
        <w:br/>
        <w:t>І8ВМ 9965-839-12-3</w:t>
        <w:br/>
        <w:t>Бұл оқулықта статистика пәнінің оқу бағдарламасына сәйкес оның</w:t>
        <w:br/>
        <w:t>мазмұны мен мэні, тэсілдері толығымен келтірілген оқылатын</w:t>
        <w:br/>
        <w:t>тақырыптардың соңында олардың терминдері мен-анықтамалары,</w:t>
        <w:br/>
        <w:t>қорытындысы, бақылауға жэне талқылауға арналған сұрақтар берілген,</w:t>
        <w:br/>
        <w:t>сонымен қатар негізгі жэне тақырыпты терең игеруге арналған эдебиеттер</w:t>
        <w:br/>
        <w:t>қосылған.</w:t>
        <w:br/>
        <w:t>Ұсынылып отырған оқу құралы экономика мамандығын даярлайтын</w:t>
        <w:br/>
        <w:t>жоғары оку орындарының студенттері мен оқытушыларына арналған.</w:t>
        <w:br/>
        <w:t>Толықтырулар мен өзгертулер енгізілген екінші басылым.</w:t>
        <w:br/>
        <w:t>БЫК 60.6</w:t>
        <w:br/>
        <w:t>Пікір жазғандар: Сейдахметова Ф.С.э.ғ.л., профессор</w:t>
        <w:br/>
        <w:t>Құсайынов Т.А. э.ғ.д., профессор</w:t>
        <w:br/>
        <w:t>20702000000</w:t>
        <w:br/>
        <w:t>00(05)-06</w:t>
        <w:br/>
        <w:t>15ВМ 9965-839-12-3 Ө Абдурахманов М.А., 2008</w:t>
      </w:r>
    </w:p>
    <w:p>
      <w:r>
        <w:t>М. Абдурахманов</w:t>
        <w:br/>
        <w:t>Т.</w:t>
        <w:br/>
        <w:t>шеЗ</w:t>
        <w:br/>
        <w:t>шаш</w:t>
        <w:br/>
        <w:t>Е-</w:t>
        <w:br/>
        <w:t>с.2</w:t>
        <w:br/>
        <w:t>с</w:t>
        <w:br/>
        <w:t>тет,</w:t>
        <w:br/>
        <w:t>Еее</w:t>
        <w:br/>
        <w:t>“2</w:t>
        <w:br/>
        <w:t>бол,ғы 122 Статистика пәні</w:t>
        <w:br/>
        <w:t>“7 Пән сөзінің бірнеше мағынасы бар. Ол:</w:t>
        <w:br/>
        <w:t>1. Бізден тыс, санамызға қатысы жоқ болмыс, материалдық зат;</w:t>
        <w:br/>
        <w:t>2. Зерттелмеген қүбылыс, оқиға, факт;</w:t>
        <w:br/>
        <w:t>3. Ойлау обьектісін, пікір жүргізу мазмүнын құрайтын бірер зат</w:t>
        <w:br/>
        <w:t>немесе әлдеқандай қозғалыс бағытталған материя;</w:t>
        <w:br/>
        <w:t>4. Ғылымның мазмұнын белгілейтін білімдер шеңбері;</w:t>
        <w:br/>
        <w:t>5. Тақырып, себеп.</w:t>
        <w:br/>
        <w:t>Статистика дегенде статистика зерттейтін обьект, оның сипаты</w:t>
        <w:br/>
        <w:t>мен даму зандылықтары, статистикалыц ойлау мен ұғындырудың</w:t>
        <w:br/>
        <w:t>мазмүнын құрайтын оқиғалар, олардың мәнінен туындайтын себеті</w:t>
        <w:br/>
        <w:t>пен салдар, статистикада ғылымының мазмұнын айқындайтын</w:t>
        <w:br/>
        <w:t>білімдер шеңбері көзделеді. Бұл мәселеге статистикалыц қолданылу</w:t>
        <w:br/>
        <w:t>салаларының да қатысы бар.</w:t>
        <w:br/>
        <w:t>Статистиканың зерттеу обвектісі - жалпы құбылыстар мен</w:t>
        <w:br/>
        <w:t>процестер.</w:t>
        <w:br/>
        <w:t>Статистика бұқаралық сипаттағы қүбылыстар мен процестерді</w:t>
        <w:br/>
        <w:t>зерттейді. Олар бірер материялар жиынтығында жэне өзара</w:t>
        <w:br/>
        <w:t>байланысты жиынтықтар ортасында жүреді. Бұл ретте құбылыс сөзі</w:t>
        <w:br/>
        <w:t>қоғам өмірінде, тұрмыста, табиғатта, қысқаша айтқанда,</w:t>
        <w:br/>
        <w:t>материялық әлемде шын мэнінде болған нақты оқиғаны білдіреді.</w:t>
        <w:br/>
        <w:t>Мәселен, жанүяда бала туылуы, мақта немесе бидай өнімі,</w:t>
        <w:br/>
        <w:t>жұмысшылар саны, жауын-шашын, қоршаған ортаның ластануы</w:t>
        <w:br/>
        <w:t>тағысын тағылар. Процесс сөзі оқиғалар ағының. олардың белгілі</w:t>
        <w:br/>
        <w:t>бір мекен-жайда, орында жэне заман жағдайында қандай</w:t>
        <w:br/>
        <w:t>жылдамдықпен жүретінін, жүзеге шығатынын не шықпайтынын,</w:t>
        <w:br/>
        <w:t>өзгерісін, құбылыстардың даму барысын білдіреді.</w:t>
        <w:br/>
        <w:t>Бұқаралық құбылыстың жалпы сипаттамасы: бірер обвектілер</w:t>
        <w:br/>
        <w:t>шоғырында немесе күрделі обвект элементтері кешенінде орын</w:t>
        <w:br/>
        <w:t>алған оқиға.</w:t>
        <w:br/>
        <w:t>12.</w:t>
      </w:r>
    </w:p>
    <w:p>
      <w:r>
        <w:t>КІРІСПЕ</w:t>
        <w:br/>
        <w:t>Нарықтық қатынастардың және халықтың топтары</w:t>
        <w:br/>
        <w:t>ортансындағы өзара байланыстардың үлғаюы себепті</w:t>
        <w:br/>
        <w:t>мемлекеттің экономикаға араласуы обьективті қажеттілікке</w:t>
        <w:br/>
        <w:t>айналады. Ал бүл өз кезегінде жаңа, тыс мәліметер жинау,</w:t>
        <w:br/>
        <w:t>экономикалық өмірдің маңызды салаларын қамтитын</w:t>
        <w:br/>
        <w:t>экономикалық акпараттар жасау қажеттілігін тугызады.</w:t>
        <w:br/>
        <w:t>Сонымен цатар мемлекеттер ортасында халықаралық</w:t>
        <w:br/>
        <w:t>экономикалыц байланыстардың дамуы, дүние жүзілік</w:t>
        <w:br/>
        <w:t>шаруашылықтың қалыптасуы және дамуы да кейбір үлттың</w:t>
        <w:br/>
        <w:t>экономика мен дүние жүзілік шаруашылық шеңберінде тауарлар</w:t>
        <w:br/>
        <w:t>мен қызметтерді, табыс көздерін жасау, бөлу және тұтыну</w:t>
        <w:br/>
        <w:t>процестерін жан-жакты бейнелей алатын егжей-тегжейлі есеп</w:t>
        <w:br/>
        <w:t>жүргізуді талап етеді. Бүгінгі таңда бүл мәселе кейбір ұлттық</w:t>
        <w:br/>
        <w:t>мемлекеттер мен халыкаралың қоғамдастықтың көкейкесті</w:t>
        <w:br/>
        <w:t>міндеттерінің бірі болып саналады.</w:t>
        <w:br/>
        <w:t>Мәліметтерде бейнеленген тәртіп-ережелерді ұғыну құштар-</w:t>
        <w:br/>
        <w:t>лығы, түсіндіру жолдарын табу қажеттілігі статистиканы</w:t>
        <w:br/>
        <w:t>ғылым саласына айналдырды. Дегенмен алғаш пайда болған кезінен</w:t>
        <w:br/>
        <w:t>бастап-ац статистика мемлекетті басқарудың мацызды құралы</w:t>
        <w:br/>
        <w:t>ретінде қалыптасып, дамығанына қарамай, онымен бір мезгілде</w:t>
        <w:br/>
        <w:t>көптеген оқиғалар мен фактілерді мөлшерлік тұрғыдан тіркеу</w:t>
        <w:br/>
        <w:t>және белгілі бір деңгейде ретке келтіру нәтижесінде ғылыми</w:t>
        <w:br/>
        <w:t>3</w:t>
        <w:br/>
        <w:t>І бөлім. Бейнелеу статиетикасы</w:t>
        <w:br/>
        <w:t>1. СТАТИСТИКАПӘШ ЖӘНЕ ОНЫҢ ӘДІСТЕРІ</w:t>
        <w:br/>
        <w:t>11 Статистика деген не?</w:t>
        <w:br/>
        <w:t>Қоғамныц өмірі мен тұрмысы жөніндегі мәліметтерге</w:t>
        <w:br/>
        <w:t>практикалық мұқтаждық статистиканы туғызды.</w:t>
        <w:br/>
        <w:t>Статистиканың алғаш рет пайда болуы практикалық</w:t>
        <w:br/>
        <w:t>сұранымдарға тікелей байланысты. Ерте замандарда-ақ қарулы</w:t>
        <w:br/>
        <w:t>күштер қатарына лайықты адамдардың санын білу, салық</w:t>
        <w:br/>
        <w:t>салынатын нысандарды белгілеу қажеттігі туындады, соның</w:t>
        <w:br/>
        <w:t>нэтижесінде халықтың саны, жынысы, құрылымы жөніндегі</w:t>
        <w:br/>
        <w:t>мәліметтерге мұқтаждықпайда болды. Бұл сұраным мемлекетті өз</w:t>
        <w:br/>
        <w:t>халқының саны мен құрамдық өзгерістерін тұрақты бақылап</w:t>
        <w:br/>
        <w:t>отыруға мәжбүр еткен. Азаматтық қарым-қатынастар дамыған</w:t>
        <w:br/>
        <w:t>сайын оларға тікелей байланысты оқиға-құбылыстарды тіркеп</w:t>
        <w:br/>
        <w:t>отыру қажеттілігі де күшейе түскен. Соңдықтан да туылу, өлу,</w:t>
        <w:br/>
        <w:t>некелесу, ажырасу сияқты хал актілерін жазып отыру тэртібі</w:t>
        <w:br/>
        <w:t>орнатылған, бертін келе адамдарды? бір орыннан екінші орынға</w:t>
        <w:br/>
        <w:t>ауысуына байланысты қазғалысын (миграциясын) тіркеу тэртібі</w:t>
        <w:br/>
        <w:t>белгіленген. Ауыл шаруашылық, сауда, қол өнершілік, кәсіпорынды</w:t>
        <w:br/>
        <w:t>салалардың және экономикалық байланыстардың дамуы</w:t>
        <w:br/>
        <w:t>шаруашылыққа қатысты оқиғалар мен әдіс-амалдарды тұрақты</w:t>
        <w:br/>
        <w:t>бақылап отыруды талап еткен. Соның нэтижесінде ғана баға жэне</w:t>
        <w:br/>
        <w:t>сауда статистикасы, өнімдерді өндіру жэне бөліп орналастыру</w:t>
        <w:br/>
        <w:t>статистикасы, экономикалық статистиканың басқа да тармақтары</w:t>
        <w:br/>
        <w:t>туындап, дамыған.</w:t>
        <w:br/>
        <w:t>Осылайша, статистика бір қарағанда қарапайым сөз болып</w:t>
        <w:br/>
        <w:t>көрінсе де, оның мазмұнының сан қырлы екенін ұмытпауымыз</w:t>
      </w:r>
    </w:p>
    <w:p>
      <w:r>
        <w:t>керек.</w:t>
        <w:br/>
        <w:t>Статистика -латынша "іаіня"- "жағдай "жэне итальянша</w:t>
        <w:br/>
        <w:t>7</w:t>
        <w:br/>
        <w:t>Демек, бұқаралық құбылыс - бірер обһектілер шоғырында болған</w:t>
        <w:br/>
        <w:t>оқиғаның, іс-қимылдың нәтижесі. Мэселен, республикада бір</w:t>
        <w:br/>
        <w:t>жылда өндірілген астық, барша отбасылар бойынша туылған</w:t>
        <w:br/>
        <w:t>нәрестелер саны, жауған қар мен жаңбырдың көлемі, барлық</w:t>
        <w:br/>
        <w:t>кэсіпорындар мен автомобильдердің атмосфераға шығарған Иісті</w:t>
        <w:br/>
        <w:t>тазы жэне тағы басқалар.</w:t>
        <w:br/>
        <w:t>Бұқаралық процестің жалпы синаттамасы: обвектілер</w:t>
        <w:br/>
        <w:t>шоғырында, яки күрделі обьектіде орын алған оцигалар ағыны,</w:t>
        <w:br/>
        <w:t>олардың дамуы.</w:t>
        <w:br/>
        <w:t>Бүкаралық процесс - обьектілер шоғырында болған оқиғалар,</w:t>
        <w:br/>
        <w:t>олардың сипаты, даму деңгейлері, оқиғалар шоғыры барысындағы</w:t>
        <w:br/>
        <w:t>өзгерістер. Мэселен, республикада туылған балалар санының</w:t>
        <w:br/>
        <w:t>көбеюі, туылу деңгейінің өзгеруі, жалпы егін алқаптарындағы бидай</w:t>
        <w:br/>
        <w:t>үлесінің азаюы немесе көбеюі, Алматы яки Астана қалаларында</w:t>
        <w:br/>
        <w:t>кэсіпорындар мен автомашиналар тарапынан атмосфераға</w:t>
        <w:br/>
        <w:t>шығарылып жатқан газдардың көбеюі, Амудария жэне Сырдария</w:t>
        <w:br/>
        <w:t>су ресурстарынан тың жерлерді игеріп, пайдалануға байланысты</w:t>
        <w:br/>
        <w:t>Арал теңізінің тартылуы, жерасты байлықтары қорының өзгеруі</w:t>
        <w:br/>
        <w:t>тағы басқалар. Бұқаралық кұбылыс пен процесс бірқатар маңызды</w:t>
        <w:br/>
        <w:t>белтілері бойынша бір-бірінен ерекшеленіп тұрады.</w:t>
        <w:br/>
        <w:t>Бұқаралық күбылыс пеп процестің біріншімаңызды белгісі - оған</w:t>
        <w:br/>
        <w:t>бірқатар обвектілер цатысады да, өзара ұқсастық белгілері</w:t>
        <w:br/>
        <w:t>болады.</w:t>
        <w:br/>
        <w:t>Оның маңызды белгілерінің бірі - бұқаралық құбылыс пен</w:t>
        <w:br/>
        <w:t>процеске бірқатар жеке обьектілер (жинақ бірліктері) катысады.</w:t>
        <w:br/>
        <w:t>Бұл ерекшелік күрделі обьектілерді бүқаралық құбылыс</w:t>
        <w:br/>
        <w:t>тұрғысынан қарастырғанда да айқын байқалады, өйткені бұндай</w:t>
        <w:br/>
        <w:t>обьект жеке элементтер шоғырынан қүралады. Бұндай обьектілер</w:t>
        <w:br/>
        <w:t>шоғыры, нақ сол сияқты күрделі обьектісінің элементтері</w:t>
        <w:br/>
        <w:t>қарастырылып отырған қүбылыс пен процесс үшін маңызды</w:t>
        <w:br/>
        <w:t>катынастар арасында да өзара ұқсастық болады.</w:t>
        <w:br/>
        <w:t>13</w:t>
        <w:br/>
        <w:t>ортасында мәліметтерді жинау мен қайта өңдеу түрады. Бейнелеу</w:t>
        <w:br/>
        <w:t>статистикасы мэліметтерді тиімді жинаумен, реттеумен,</w:t>
        <w:br/>
        <w:t>статистикалық ақпараттар алу эдістерін тауып, оны іс жүзінде</w:t>
        <w:br/>
        <w:t>қолданумен шұғылданады. Бұл істе электронды техника мен</w:t>
        <w:br/>
        <w:t>компьютерді пайдаланудың маңызы орасан зор. Сондықтан да</w:t>
        <w:br/>
        <w:t>экономист мамандар, статистер компьютердің көмегімен ақпарат</w:t>
        <w:br/>
        <w:t>жинау, жүмые істеу және сақтау ережелерін білуге тиіс.</w:t>
        <w:br/>
        <w:t>Сонымен, статистика термині сан қырлы үғым болып табылады</w:t>
        <w:br/>
        <w:t>да, бүгінгі таңда төмендегідей мазмұнда қолданылады:</w:t>
        <w:br/>
        <w:t>- статистика дегенде күнделікті өмірдің сан қырлы жақтары -</w:t>
        <w:br/>
        <w:t>экономикалық, мэдени, саяси, рухани, элеуметтік-психологиялық,</w:t>
        <w:br/>
        <w:t>элеуметтік-демографиялық жэне басқа да оқиға-құүбылыстар мен</w:t>
      </w:r>
    </w:p>
    <w:p>
      <w:r>
        <w:t>қоршаған ортаның жағдайы туралы мэліметтер кешенін түсінеміз.</w:t>
        <w:br/>
        <w:t>Бұндай мазмұнда бұл сөз көбінесе мерзімдік баспасөз беттерінде</w:t>
        <w:br/>
        <w:t>жэне ақпарат құралдарында қолданылады;</w:t>
        <w:br/>
        <w:t>- мэліметтерді жинау және қайта өңдеу тіроцесі де статистика</w:t>
        <w:br/>
        <w:t>атымен жүргізіледі;</w:t>
        <w:br/>
        <w:t>- статистикалыц көрсеткіштерді есептен, сақтайтын, ақпарат</w:t>
        <w:br/>
        <w:t>қызметін көрсететін арнайы үйымдарға қатысты сөздер айтылғанда</w:t>
        <w:br/>
        <w:t>да статистика сөзі қолданылады. Мэселен, газет беттерінде</w:t>
        <w:br/>
        <w:t>"статистикалыц мэліметтерге қарағанда" деген сілтеме жиі</w:t>
        <w:br/>
        <w:t>кездеседі;</w:t>
        <w:br/>
        <w:t>- ірі кәсіпорындар мен кеңселерде шаруашылықты жүргізу</w:t>
        <w:br/>
        <w:t>жөніндегі көрсеткіштерді есептеу жэне есептер дайындаумен</w:t>
        <w:br/>
        <w:t>айналысатын бөлімнің аты да статистика бөлімі деп аталады;</w:t>
        <w:br/>
        <w:t>- ғылымның арнайы бағыты да статистика деген атпен</w:t>
        <w:br/>
        <w:t>жүргізіледі;</w:t>
        <w:br/>
        <w:t>- статистика дегенде ғылым мен техниканың түрлі салаларында</w:t>
        <w:br/>
        <w:t>болжамдар жасау, бағалау жэне шешімдер қабылдау барысында</w:t>
        <w:br/>
        <w:t>статистикалыц әдіс-амалдарды енгізуді де түсінеміз;</w:t>
        <w:br/>
        <w:t>- математикадағы түрлі өлшемдер мен қорытынды көрсеткіштер</w:t>
        <w:br/>
        <w:t>де статистика қатарына жатады.</w:t>
        <w:br/>
        <w:t>П</w:t>
        <w:br/>
        <w:t>практикасында цолданылатын әдіс-амалдар мен цүралдар кешені.</w:t>
        <w:br/>
        <w:t>Статистика әдістемесі дегенде бұқаралық құбылыс пен процесті</w:t>
        <w:br/>
        <w:t>ғылыми тұрғыдан зерттеу мен басқаруда, оның бойынан байқалатын</w:t>
        <w:br/>
        <w:t>заңдылықтарды үйренуде жэне оларды іс жүзінде пайдалану</w:t>
        <w:br/>
        <w:t>барысында қолданылатын өзіңдік әдісті, яғни эдіс-амалдар, жолдар,</w:t>
        <w:br/>
        <w:t>құралдар кешенін түсінеміз. Бұқаралық құбылыстар мен</w:t>
        <w:br/>
        <w:t>процестердің сандық сапасын анықтау, олардың заңдылықтарын</w:t>
        <w:br/>
        <w:t>айқындау мақсатында жүзеге асырылатын статистикалыц зерттеулер</w:t>
        <w:br/>
        <w:t>бірнеше сатыларға, ал олар өз кезегінде фазаларға бөлінеді. Сатылар</w:t>
        <w:br/>
        <w:t>мен фазалар өзінің мақсаты, міндеттеріжэне қасиеттерітұрғысынан</w:t>
        <w:br/>
        <w:t>бір-бірінен ерекшеленіп тұрады. Сондықтан да эрбір фаза мен</w:t>
        <w:br/>
        <w:t>сатыда өзіне тэн тексеру эдістері, жолдары мен құралдары</w:t>
        <w:br/>
        <w:t>қолданылады. Сонымен қатар қарастырылып отырған сала мен</w:t>
        <w:br/>
        <w:t>мэселенің сипатына сэйкес оған сай келетін эдіс (немесе эдістер</w:t>
        <w:br/>
        <w:t>тобы) анық тексеру үшін, ал оның нақты фазасы мен сатысында</w:t>
        <w:br/>
        <w:t>басты, негізгі қүрал ретінде пайдаланылады.</w:t>
        <w:br/>
        <w:t>Статистикалыц зерттеу екі сатыдан және бірнеше</w:t>
        <w:br/>
        <w:t>Фазалардан цұралады да, өзіндік әдістер негізінде жүзеге</w:t>
        <w:br/>
        <w:t>асырылады.</w:t>
        <w:br/>
        <w:t>Кең ауқымды жэне толық мағынамен алғанда статистикалыц</w:t>
        <w:br/>
        <w:t>зерттеу екі сатыдан құралады:</w:t>
        <w:br/>
        <w:t>1. Бейнелеу статистикасы сатысы.</w:t>
        <w:br/>
        <w:t>2. Талдау статистикасы сатысы.</w:t>
        <w:br/>
        <w:t>Алғашқы сатыда мына төмендегідей негізгі мақсаттар мен</w:t>
        <w:br/>
        <w:t>міндеттер көзделеді: қарастырылып отырған обьектілерді</w:t>
        <w:br/>
        <w:t>спецификациялау, олар туралы мэліметтер жинау және қайта өңдеу,</w:t>
      </w:r>
    </w:p>
    <w:p>
      <w:r>
        <w:t>бұқаралық құбылыстар мен процестердің мөлшерлік өлшемдерін</w:t>
        <w:br/>
        <w:t>сипаттайтын көрсеткіштерді есептеу, оларды көркем де ықшам</w:t>
        <w:br/>
        <w:t>түрде, қажет кездерде сөзбен сипаттап беру. Ал екінші сатыда</w:t>
        <w:br/>
        <w:t>көрсеткіштерді статистикалыц талдау, олардың арасындағы себеп-</w:t>
        <w:br/>
        <w:t>салдар байланыстарды анықтап, бағалау, қарастырылып отырған</w:t>
        <w:br/>
        <w:t>обьектілердің заңдылықтарын айқындау, ғылыми болжамдарды</w:t>
        <w:br/>
        <w:t>сенімділік тұрғысынан бағалау, статистикалыц қорытындылар жасау</w:t>
        <w:br/>
        <w:t>сияқтылар негізгі мақсаттар мен міндеттер катарына жатады.</w:t>
        <w:br/>
        <w:t>Әрбір сатыны өз кезегінде фазаларға бөлуге болады. Мэселен,</w:t>
        <w:br/>
        <w:t>17</w:t>
        <w:br/>
        <w:t>бейнелеу статистикасы сатысында фазалар былайша ерекшеленеді:</w:t>
        <w:br/>
        <w:t>қарастырылып отырған обьектілер шоғырын, бүқаралық құбылыс</w:t>
        <w:br/>
        <w:t>пен процесті спецификациялау; оларды статистикалыц түрғыдан</w:t>
        <w:br/>
        <w:t>бақылау; жинақталған бастапқы мәліметтерді белгілі ретке салу,</w:t>
        <w:br/>
        <w:t>қорытындылаушы көрсеткіштерді есептеу жэне оларды көркем де</w:t>
        <w:br/>
        <w:t>ықшам түрде бейнелеу. Ал талдау статистикасы сатысында</w:t>
        <w:br/>
        <w:t>төмендегідей фазалар айқын байқалады: қарастырылып отырған</w:t>
        <w:br/>
        <w:t>обьектілердің түрлі белгілері негізінде мэліметтер жинап, олардағы</w:t>
        <w:br/>
        <w:t>зандылықтарды зерттеу, қүбылыстар ортансындағы байланыстарды</w:t>
        <w:br/>
        <w:t>мөлшерлік түрғыдан сипаттау, олардың белгілі бір уақыт ішіндегі</w:t>
        <w:br/>
        <w:t>даму тенденциясын анықтау, ғышыми болжамдарды бағалау жэне</w:t>
        <w:br/>
        <w:t>статистикалыц түжырымдар жасау, күрделі процестер</w:t>
        <w:br/>
        <w:t>ортансындағы өзара байланыстарды интегралды жүйе формасында</w:t>
        <w:br/>
        <w:t>біртұтас талдау.</w:t>
        <w:br/>
        <w:t>Белгілі бір сатының әрбір фазасында бұқаралық құбылыстар мен</w:t>
        <w:br/>
        <w:t>процестерді зерттеудің алуан түрлі эдістері, жолдары мен құралдары</w:t>
        <w:br/>
        <w:t>қолданылады. Мэселен, обьектілерді спецификациялау фазасында</w:t>
        <w:br/>
        <w:t>оларды қарапайым немесе күрделі сипаттау, элементарлық немесе</w:t>
        <w:br/>
        <w:t>иерархиялық бірлестіктер жасап топтастыру, қайта топтастырудың</w:t>
        <w:br/>
        <w:t>түрлі жолдары, кластерлік талдау эдістері жэне басқалар</w:t>
        <w:br/>
        <w:t>колданылады. Статистикалыц бақылау процесінде өндірістік немесе</w:t>
        <w:br/>
        <w:t>зертханалық жағдайда тәжірибе-сынақтар өткізу, есептік немесе</w:t>
        <w:br/>
        <w:t>арнайы зерттеулер мен тіркеулерді жүзеге асыру, анкеталық немесе</w:t>
        <w:br/>
        <w:t>іріктеу эдістері бойынша бақылау жэне басқалар пайдаланылады.</w:t>
        <w:br/>
        <w:t>Құбылыстар ортансындағы өзара байланыстарды зерттеу кезінде</w:t>
        <w:br/>
        <w:t>талдау түрғысынан топтастыру, параллель қатарлар жасау,олардың</w:t>
        <w:br/>
        <w:t>ирек сызыктарын диаграммалар арқылы бейнелеу, теңдестіру эдісі,</w:t>
        <w:br/>
        <w:t>корреляциялық жэне регрессиялық талдау эдістері, дисперсиялық</w:t>
        <w:br/>
        <w:t>талдау, көп өлшемді талдау сияқты эдістер (факторлық талдау, бас</w:t>
        <w:br/>
        <w:t>компонент әдісітс.с.) жэне басқаларды пайдалануға болады. Бұдан</w:t>
        <w:br/>
        <w:t>кейінгі сөз негізгі әдістер туралы болмақ.</w:t>
        <w:br/>
        <w:t>Статистика теориясы - статистикалыц зерттеудің қос сатысына</w:t>
        <w:br/>
        <w:t>және олардың барлық фазаларына тиесілі жалпы теория болып</w:t>
        <w:br/>
        <w:t>табылады. Ол аталмыш зерттеудің жалпы ережелерін, эдістемесін,</w:t>
        <w:br/>
        <w:t>яғни онда қолданылатын эдістерді қарастырылып отырған</w:t>
        <w:br/>
        <w:t>18</w:t>
        <w:br/>
        <w:t>тұрғыдан өте-мөте кызыңты материалдар да жинагталды.</w:t>
        <w:br/>
        <w:t>Аңғарымпаз башаушы бұл жұмыстың бастанцы сәттерінен-ақ</w:t>
        <w:br/>
        <w:t>бүтіндей шашыраңқы, тіпті кездейсок болып көрінетін үл немесе</w:t>
        <w:br/>
        <w:t>цыз балалардыңтуылу саны, некелесу, өлім саны тазы басца да сол</w:t>
        <w:br/>
        <w:t>сияқты уақиға-құбылыстарғатән белгілі бір тәртіп-ережелер бар</w:t>
        <w:br/>
        <w:t>екендігін байкап, катты ғажаптанды. Соныц нэтижесінде адам</w:t>
      </w:r>
    </w:p>
    <w:p>
      <w:r>
        <w:t>баласында сол себептердің сырын білуге цүштарлыц оянып, оларды</w:t>
        <w:br/>
        <w:t>түсініп алудың жолдарын іздестіру қажеттілігітуындады. Осы</w:t>
        <w:br/>
        <w:t>қажеттілікті қанағаттандыруға қызмет етуге кіріскен сәттен</w:t>
        <w:br/>
        <w:t>бастап-ак статистика ғылым саласына айналды.</w:t>
        <w:br/>
        <w:t>Алғашында ирактикалық шцызметте жинакталған</w:t>
        <w:br/>
        <w:t>тәжірибелерді қорыту жолымен мемлекетті басқаруға қажетті</w:t>
        <w:br/>
        <w:t>мәліметтерді топтастырудың, кайта іздеудің, талдау мен</w:t>
        <w:br/>
        <w:t>қолданудың ереже-тәртіптері, жолдары мен әдістері жасалды.</w:t>
        <w:br/>
        <w:t>Статистика осындай ғылым ретінде танылып, жаца ізденістер</w:t>
        <w:br/>
        <w:t>нәтижкесінде байи түсті. Оныц әдіс-амалдарын жетілдіруге</w:t>
        <w:br/>
        <w:t>математиканың құралдары ментсориялары қолданылды. Өйткені</w:t>
        <w:br/>
        <w:t>статистика да математика сиядйты сандармен, шамалармен</w:t>
        <w:br/>
        <w:t>шұғылданады, бірац оның сапальш касиетті жалпы бұқаралық</w:t>
        <w:br/>
        <w:t>құбылыстарды өлшеу нәтижесінде айқындалады. Мінеки,</w:t>
        <w:br/>
        <w:t>осылайша статистикалық ойлау методикасы, ягни</w:t>
        <w:br/>
        <w:t>статистиканын теориясы мен методологиясы қалыптасты. Қазір</w:t>
        <w:br/>
        <w:t>бұл методология. тек әлеуметтік-экономикалықоқиғаларды</w:t>
        <w:br/>
        <w:t>зерттеуде ғана емес, баска салаларда да кеңінен қолданыла</w:t>
        <w:br/>
        <w:t>бастады. Бүгінгі таңда ол ғылым мен техниканың барлық</w:t>
        <w:br/>
        <w:t>салаларында, тәжірибелер мен сынақтарда, физика, химия,</w:t>
        <w:br/>
        <w:t>биология, археология, агрономия, медицина, психология, социология,</w:t>
        <w:br/>
        <w:t>педагогика, тілтану, әскери ғылымдар, тіпті бейнелеу өнері мен</w:t>
        <w:br/>
        <w:t>сазгерлік салаларында да қолданыс ташан.</w:t>
        <w:br/>
        <w:t>Қазіргі ғылым мен техника царыштап алға баскан заманда</w:t>
        <w:br/>
        <w:t>статистикалық ақпараттардың мацыздылығы да артып, оған</w:t>
        <w:br/>
        <w:t>сұраныс күшейе түсті. Газеттер менжурналдар, баска да акпарат</w:t>
        <w:br/>
        <w:t>құралдары халыққа қисапсыз статистикалыц мәліметтер</w:t>
        <w:br/>
        <w:t>тасқынын жаудырып жатыр. Бұл арада әңгіме ең алдымен</w:t>
        <w:br/>
        <w:t>экономикалық және әлеуметтік статистикомәліметтері, жалпы</w:t>
        <w:br/>
        <w:t>4</w:t>
        <w:br/>
        <w:t>саны жэне басқа белгілер бойынша жіктелуі, жетекші партия</w:t>
        <w:br/>
        <w:t>ұйымдары мүшелерінің элеуметтік жағдайы, жасы, жынысы жэне</w:t>
        <w:br/>
        <w:t>басқа белгілері бойынша топтастырылуы, қанша халықтың қайсы</w:t>
        <w:br/>
        <w:t>тілдерде сөйлесетіні жэне сол сияқтылар - статистика. Мемлекеттің</w:t>
        <w:br/>
        <w:t>аумақтық бөлімшелерінің тізімі немесе олардың теографиялық</w:t>
        <w:br/>
        <w:t>картада орналасуы статистика емес, ал халықтың саны, өнеркэсіп</w:t>
        <w:br/>
        <w:t>тармақтары жэне басқалардың аумақтық шеңбердегі орналасуы</w:t>
        <w:br/>
        <w:t>статистика болып саналады.</w:t>
        <w:br/>
        <w:t>Статистикаға қатысты мэліметтердің өзіне тән ортақ қасиеттері</w:t>
        <w:br/>
        <w:t>сол, олар кейбір жекелеген оқиғаларды емес, олардың жинағын,</w:t>
        <w:br/>
        <w:t>яғни топтамасын қамтитын жалпы шамалар болып табылады. Жеке</w:t>
        <w:br/>
        <w:t>оқиғаның жинақталған құбылыстан айырмашылығы сол, ол</w:t>
        <w:br/>
        <w:t>ешнэрсеге тәуелді болмайды, бір-біріне үқсас құрамдас</w:t>
        <w:br/>
        <w:t>элементтерге бөлінбейді. Ал жинақ бір немесе бірнеше оқиғаға</w:t>
        <w:br/>
        <w:t>азайса да, өзінің алғашқы маңызын жаймайды. Мәселен, егер қала</w:t>
        <w:br/>
        <w:t>тұрғындары ортасынан бір, яки бірнеше адам қайтыс болса немесе</w:t>
        <w:br/>
        <w:t>басқа жаққа көшіп кетсе де, ол тұрғындар тобы күйінде қала береді.</w:t>
        <w:br/>
        <w:t>Әлдеқандай кэсіпорын жабылып қалса да, кәсіпорындар бірлестігі</w:t>
        <w:br/>
        <w:t>өзінің атын сақтайды. Бүған керісінше жеке кэсіпорынның негізгі</w:t>
        <w:br/>
        <w:t>цехы жабылып қалса, кэсіпарын өз маңызы мен беделінен</w:t>
        <w:br/>
        <w:t>айырылады немесе жұмысын тоқтатады.</w:t>
        <w:br/>
        <w:t>Нақ сол сияқты калаға бірер адам көшіп келсе, жас сэби дүниеге</w:t>
        <w:br/>
        <w:t>келсе немесе жаңа кэсіпорын ашылса, ондай жағдайларда бір</w:t>
        <w:br/>
        <w:t>жинақтың орнына екінші бір жинақ пайда болмайды.</w:t>
        <w:br/>
        <w:t>Егер орын алған қүбылыс бірден-бір оқиға саналып, кейінірек</w:t>
      </w:r>
    </w:p>
    <w:p>
      <w:r>
        <w:t>нақ сондай тағы бір оқиға туатыны күгілсе, онда бұндай оқиға</w:t>
        <w:br/>
        <w:t>дербес статистика обьектісін құрайды. Мысалы, жеңіл</w:t>
        <w:br/>
        <w:t>автомашиналар жасап шығаратын бірлескен кэсіпорын іске</w:t>
        <w:br/>
        <w:t>қосылған соң республика шаруашылығында жаңа саланың</w:t>
        <w:br/>
        <w:t>қалыптасуына негіз қалады делік. Демек, бұл кәсіпорын статистика</w:t>
        <w:br/>
        <w:t>обьектісі болып саналады. Өйткені бертін келе соған ұқсас машина</w:t>
        <w:br/>
        <w:t>жасау кэсіпорындары пайда болуы эбден мүмкін.</w:t>
        <w:br/>
        <w:t>Статистика сөзі пайда болған кезінен бастап күні бүгінге дейін</w:t>
        <w:br/>
        <w:t>эрі көпше, әрі жекеше мағынамен қолданылып келеді. Бұрындары</w:t>
        <w:br/>
        <w:t>мемлекетке қатысты мәліметтер, түрлі мэселелерді сипаттайтыш</w:t>
        <w:br/>
        <w:t>9</w:t>
        <w:br/>
        <w:t>бұқаралық құбылыстардың мән-мазмұнымен тығыз ұштастыра</w:t>
        <w:br/>
        <w:t>отырып қарайды.</w:t>
        <w:br/>
        <w:t>Бүцаралыц цүбылыстарды зерттеу ісінде математикалыц</w:t>
        <w:br/>
        <w:t>әдістер де цолданылады.</w:t>
        <w:br/>
        <w:t>Бұқаралық қүбылыстар мен процестерді мөлшерлік түрғыдан</w:t>
        <w:br/>
        <w:t>зерттегенде математикалық эдістерді де пайдалануға болады.</w:t>
        <w:br/>
        <w:t>Мэселен, бірқатар статистикалыш әдістер алгебра жэне сандар</w:t>
        <w:br/>
        <w:t>теориясына - шоғырлар теориясы, алгебралық жүйелер, сызықтық</w:t>
        <w:br/>
        <w:t>теңдеулер мен теңсіздіктер жүйелері, матрицалар, векторлар жэне</w:t>
        <w:br/>
        <w:t>Евклид фазасы, детерминанттар сияқтыларға сүйенеді. Әдетте</w:t>
        <w:br/>
        <w:t>статистика теориясы мен математикалық статистика екі дербес пән</w:t>
        <w:br/>
        <w:t>салалары ретінде қарастырылады. Бұндай қарама-қарсылық</w:t>
        <w:br/>
        <w:t>олардың математикалық аппаратындағы айырмашылықтарға</w:t>
        <w:br/>
        <w:t>негізделеді. Статистика - теориясы қарапайым, ал математикалық</w:t>
        <w:br/>
        <w:t>статистика - күрделі математикалық амалдарды пайдаланады.</w:t>
        <w:br/>
        <w:t>Статистика теориясы мен математикалыц статистика -</w:t>
        <w:br/>
        <w:t>бірынғай тән.</w:t>
        <w:br/>
        <w:t>Десек те, бүл қасиет оларды жеке дара пэндер ретінде</w:t>
        <w:br/>
        <w:t>қарастыруға негіз бола алмайды. Өйткені статистикатеориясы мен</w:t>
        <w:br/>
        <w:t>математикалық статистика біртұтас пан болып саналады.</w:t>
        <w:br/>
        <w:t>Біріншіден, статистикада қарапайым әдістердің орньша күрделі,</w:t>
        <w:br/>
        <w:t>анағұрлым жетілдірілген математикалық қүралдарды қолдану,</w:t>
        <w:br/>
        <w:t>жалпы алғанда, ғылым мен ілімнің дамуына тікелей байланысты,</w:t>
        <w:br/>
        <w:t>эрі соның жемісі болып табылады. Бүл процесс статистиканың</w:t>
        <w:br/>
        <w:t>дамуын ғана емес, сонымен қатар математиканың дамуын да</w:t>
        <w:br/>
        <w:t>білдіреді.</w:t>
        <w:br/>
        <w:t>Екіншіден, статистикада қолданылатын барлық математикалық</w:t>
        <w:br/>
        <w:t>амалдар арифметикалық, алгебралық немесе бірер жоғары</w:t>
        <w:br/>
        <w:t>математикалық талдау болуына қарамастан, өзінің мазмұнын</w:t>
        <w:br/>
        <w:t>математиканың қүрамдас бөлігі болып табылатын ықтималдық</w:t>
        <w:br/>
        <w:t>теориясынан алады және сол тұрғыдан ашылған заңдылықтарға</w:t>
        <w:br/>
        <w:t>негізделеді.</w:t>
        <w:br/>
        <w:t>Ыктималдық Теориясы бұқаралық қүбылыстарды сапалық</w:t>
        <w:br/>
        <w:t>мәнінен бөлектеп, жалпы теориялық тұрғыдан бүтіндей таза</w:t>
        <w:br/>
        <w:t>“ кездейсоқ сандартұрғысынан қарап, соның маңызды қасиеттерін</w:t>
        <w:br/>
        <w:t>19</w:t>
      </w:r>
    </w:p>
    <w:p>
      <w:r>
        <w:t>зерттейді. Ал статистика тіпті бұқаралық құбылыстардың жалпыға</w:t>
        <w:br/>
        <w:t>бірдей заңдары мен ережелерін зерттеу кезінде де олардың тек</w:t>
        <w:br/>
        <w:t>мөлшерлік қасиеттеріне сүйеніп қалмастан, пайда болу механизмін</w:t>
        <w:br/>
        <w:t>негізге алады, соның себептерін ескереді. Статистика курсынан</w:t>
        <w:br/>
        <w:t>математикалық амалдарды шығарып тастауға ұрыну, жасанды түрде</w:t>
        <w:br/>
        <w:t>жаңа оку пэні ретінде математикалық статистиканы қалыптастыруға</w:t>
        <w:br/>
        <w:t>әрекет жасау - статистика теориясының негізгі байлығын ешқандай</w:t>
        <w:br/>
        <w:t>негізсіз түркілеумен бірдей.</w:t>
        <w:br/>
        <w:t>Бірақ қолыңыздағы кітап жалпы экономикалық бағыт бойынша</w:t>
        <w:br/>
        <w:t>бакалавр деңгейіндегі мамандар дайындауға арналғандығы жэне</w:t>
        <w:br/>
        <w:t>студенттердің жоғары математикалық талдау бойынша білім</w:t>
        <w:br/>
        <w:t>деңгейлерін ескеру негізінде жазылғандығы үшін онда</w:t>
        <w:br/>
        <w:t>математикалық аппаратты өте қарапайым түрде баяндауға эрекет</w:t>
        <w:br/>
        <w:t>жасалды. Сондықтан да нэзік математикалық эдіс-амалдар</w:t>
        <w:br/>
        <w:t>жалпылама түрде берілді. Оларды терең игеруді қалайтын</w:t>
        <w:br/>
        <w:t>оқырмандар кітап мазмүнына қосымша ретінде ұсынылған арнаулы</w:t>
        <w:br/>
        <w:t>эдебиеттерді алып оқуына болады.</w:t>
        <w:br/>
        <w:t>14 Экономика л ық статистика жэне эконометрика</w:t>
        <w:br/>
        <w:t>Адамзаттың түрмысы, іс-эрекеті, элеуметтік өмірі статистика</w:t>
        <w:br/>
        <w:t>пэнінің қолданылуы мен дамуына шексіз мүмкіндік туғызды.</w:t>
        <w:br/>
        <w:t>Оның ғылым мен білімнің бір тармағы жэне практикалық</w:t>
        <w:br/>
        <w:t>қызмет саласы ретінде қалыптасуында нақ осы тұрмыстық</w:t>
        <w:br/>
        <w:t>оқиғалар мен өмір сүру қажеттілігі, элеуметтік тұрмыс</w:t>
        <w:br/>
        <w:t>құбылыстары елеулі рөл ойнағаны ақиқат.</w:t>
        <w:br/>
        <w:t>Статистиканың бірыңғай дербес пэн ретінде қалыптасып, түрлі</w:t>
        <w:br/>
        <w:t>салаларда қолданылуына оның бұқаралық құбылыстар мен</w:t>
        <w:br/>
        <w:t>процестерде, элеуметтік салаларда жарыққа шығуы жэне жалпыға</w:t>
        <w:br/>
        <w:t>бірдей касиеттерге иелігі себеп болды. Сонымен қатар олар кейбір</w:t>
        <w:br/>
        <w:t>салаларда өзіне тән жағдайларда ғана байқалып, солардың</w:t>
        <w:br/>
        <w:t>ыкпалымен жеке ерекшеліктерге ие болады. Сол себепті</w:t>
        <w:br/>
        <w:t>статистикалыц заңдылықтардың көрініс табу мөлшері де, даму</w:t>
        <w:br/>
        <w:t>20</w:t>
        <w:br/>
        <w:t>Кейбір обьектілерге немесе элементтерге тэн ұқсастық</w:t>
        <w:br/>
        <w:t>олардың ішкі түрақты байланыстарынан туындайды. Ал бұл</w:t>
        <w:br/>
        <w:t>жағдай қарастырылып отырған обьектілер немесе элементтер</w:t>
        <w:br/>
        <w:t>шоғырының ішкі сипатында жалпы негіз, ортақ сапа Мен мэн</w:t>
        <w:br/>
        <w:t>бар екенін жэне осы тұрғыдан алғанда олардың шыққан тегі бір</w:t>
        <w:br/>
        <w:t>екенін аңғартады.</w:t>
        <w:br/>
        <w:t>Бұдан шығатын тұжырым сол, статистикада қарастырылатын</w:t>
        <w:br/>
        <w:t>бұқаралық қүбылыс пен процестің мэні мен сапасы бір текті</w:t>
        <w:br/>
        <w:t>шоғырда ғана айқындалады. Сонымен қатар ол мөлшерлік түрғыдан</w:t>
        <w:br/>
        <w:t>әр қилы бейнеленуі мүмкін.</w:t>
        <w:br/>
        <w:t>Буцаралыц құбылыс пен процестің екінші қасиеті - кейбір шоғыр</w:t>
        <w:br/>
        <w:t>обвектілері мен элементтерінің өзіндік ерекшеліктері бар, олар</w:t>
        <w:br/>
        <w:t>дербес, ерікті түрде әрекет жасай алады.</w:t>
        <w:br/>
        <w:t>Ал бұл бұқаралық құбылыс пен процестің тағы бір маңызды</w:t>
        <w:br/>
        <w:t>қасиеті болып саналады. Ол қарастырылып отырған шоғырдың</w:t>
        <w:br/>
        <w:t>кейбір обьектілері мен элементтерінің бір-біріне ұқсастығынан,</w:t>
        <w:br/>
        <w:t>сондай-ақ өзіндік ерекшеліктері барлығынан туындайды. Әрбір</w:t>
        <w:br/>
        <w:t>шоғырдың обьектісі мен элементі өмірде өзара ұқсастық және өзіне</w:t>
        <w:br/>
        <w:t>ғана тэн ерекшеліктердің бірлігі негізінде эрекетке келеді, белгілі</w:t>
        <w:br/>
        <w:t>бір құбылыс пен процестің иесі ретінде танылады. Міне, осындай</w:t>
      </w:r>
    </w:p>
    <w:p>
      <w:r>
        <w:t>жеке-дара оқиғалар мен процестердің жинақталуынан бұқаралық</w:t>
        <w:br/>
        <w:t>қүбылыстар мен процестер қалыптасады да, статистиканың зерттеу</w:t>
        <w:br/>
        <w:t>обьектісіне айналады.</w:t>
        <w:br/>
        <w:t>Бұқаралық цүбылыс пен процестің үшінші цасиеті - шогырдыц</w:t>
        <w:br/>
        <w:t>бірер белгісі жөніндегі сипаттаулар арцылы оның баска барлыц</w:t>
        <w:br/>
        <w:t>обвектілерінің сипатын аныңтауға болмайды.</w:t>
        <w:br/>
        <w:t>Бұқаралық қүбылыс пен процестің тағы бір қасиеті - оның</w:t>
        <w:br/>
        <w:t>жарыққа шығуына қатысатын шоғыр обьектілері немесе</w:t>
        <w:br/>
        <w:t>элементтерінің біреуі туралы шынайы сипаттаманы</w:t>
        <w:br/>
        <w:t>(көрсеткіштерді) басқа обьектілердің сипаттамасын анықтау үшін</w:t>
        <w:br/>
        <w:t>толық яки ішінара қолдануға болмайды.</w:t>
        <w:br/>
        <w:t>Бұцаралың цүбылыс пен процестің соцгы, төртінші эрі ец</w:t>
        <w:br/>
        <w:t>маңызды белгісі - онда белгілі бір заңчдылыц қалыптасады, бірац ол</w:t>
        <w:br/>
        <w:t>М</w:t>
        <w:br/>
        <w:t>ішкі өнім мен ұлттық табыстың көлемі, экономиканың</w:t>
        <w:br/>
        <w:t>салаларындағы жұмысбастылар мен жұмыссыздардың саны,</w:t>
        <w:br/>
        <w:t>делдалдық кэсіпорындар мен ұйымдар саны жэне олардың</w:t>
        <w:br/>
        <w:t>шаруашылыц қызметінің көрсеткіштері, банктерден алынған</w:t>
        <w:br/>
        <w:t>несиелердің көлемі мен пайыздық деңгейі, халықтың күнкөріс</w:t>
        <w:br/>
        <w:t>шегінің индекстері, сыртқы сауда корсеткіштері, мемлекет пен</w:t>
        <w:br/>
        <w:t>кәсіпорындардыңқаржылық жағдайы туралы мәліметтер,</w:t>
        <w:br/>
        <w:t>тұтыну бағаларының өзгеруі мен инфляция дәрежесі, халыцтыц</w:t>
        <w:br/>
        <w:t>саны мен жынысы, жасы, мекен-жайы мен туылған кері,</w:t>
        <w:br/>
        <w:t>мамандығы мен кызмет түрі, өмір сүру көзі жоне баска белгілері</w:t>
        <w:br/>
        <w:t>негізіндегі мәліметтер, туылу, өлімі, некелесу және ажырасу</w:t>
        <w:br/>
        <w:t>статистикасы,әлеуметтіюақтандыру, халыққа білім беру,</w:t>
        <w:br/>
        <w:t>кылмыскерлік, діни сенім, демалыс және туризм статистикасы,</w:t>
        <w:br/>
        <w:t>адамныц қоғамдағы орнын бейнелейтін көрсеткіштер: әрбір</w:t>
        <w:br/>
        <w:t>жануядағы автомашиналар саны, ауан түрлі клубтар,</w:t>
        <w:br/>
        <w:t>қайырымдылық мекемелері менкәсіпкой үйымдар мүшелерінің саны</w:t>
        <w:br/>
        <w:t>және олардың білім децгейі,жанұяның орташа табысы,</w:t>
        <w:br/>
        <w:t>отбасылардың орташа табыс бойынша жіктелуі, кедейлік пен</w:t>
        <w:br/>
        <w:t>жарлылық статистикасы және басқалар жөнінде болып отыр.</w:t>
        <w:br/>
        <w:t>Будан тыс Жер шарындағы ауа райыныц бөлінісі, ауаның</w:t>
        <w:br/>
        <w:t>температурасы мен жауын-шашын, желдің бағыты мен</w:t>
        <w:br/>
        <w:t>жылдамдығын сипаттайтын метеорологиялы, ацлараттар,</w:t>
        <w:br/>
        <w:t>түрлі көрмелер мен конкурстардың нәтижелері жөніндегі</w:t>
        <w:br/>
        <w:t>мәліметтер, мәселен, сұлулыц конкурсы жжәне оған</w:t>
        <w:br/>
        <w:t>қатысушылардың саны, жешімпаз арулар халқындағы егжей-</w:t>
        <w:br/>
        <w:t>тегжейлі мәліметтер де осылардың қатарына жатады.</w:t>
        <w:br/>
        <w:t>Статистикалыц мәліметтердің көлемі үлғайып, әлеуметтік өмір</w:t>
        <w:br/>
        <w:t>мен қоршаған ортаның барлық жаңтарын шамтып ала</w:t>
        <w:br/>
        <w:t>бастағаннан бері бүл жағдайды сипаттау үшін статистика</w:t>
        <w:br/>
        <w:t>терминін жалпы мағынада қолданып, оны грамматикалық</w:t>
        <w:br/>
        <w:t>тұрғыдан жалпы есім ретінде бейнелеу қалыптасты.</w:t>
        <w:br/>
        <w:t>Фактілер қаншалықты көп болса, оларды түсіну, талдай білу</w:t>
        <w:br/>
        <w:t>соншалыцты циынға соғады. Статистикаға осындай көзқараста</w:t>
        <w:br/>
        <w:t>болу нәтижесінде бүл создің мағынасы байыды, ол мазмұндық</w:t>
        <w:br/>
        <w:t>турғыдан жаңа сипатца ие болды.</w:t>
        <w:br/>
        <w:t>5</w:t>
        <w:br/>
        <w:t>"маіе”- "мемлекет" сөздерінен күралып, мемлекеттің жағдайы</w:t>
      </w:r>
    </w:p>
    <w:p>
      <w:r>
        <w:t>туралы ғылым дегенді білдіреді.</w:t>
        <w:br/>
        <w:t>Этимологиясы, яғни келіп шығуы тұрғысынан бұл терминнің</w:t>
        <w:br/>
        <w:t>элдеғандай классикалық грекше немесе латынша негізі жоқ. Ол</w:t>
        <w:br/>
        <w:t>латынның "ігі" - қалып, жағдай, итальяндардың "Бізіе" -</w:t>
        <w:br/>
        <w:t>мемлекет деген сөздерінің бір мағынаға тоғысуынан туындайды.</w:t>
        <w:br/>
        <w:t>Статистика сөзі күнделікті өмір мен ғылымға ХУПІ ғасырда кіріп</w:t>
        <w:br/>
        <w:t>келді. Бастапқы кезде сауда мен қаржы капиталының жэне ақша</w:t>
        <w:br/>
        <w:t>қатынастарының дамуы нэтижесінде пайда болған қажеттілікті</w:t>
        <w:br/>
        <w:t>қанағаттандыру мақсатында жинақталған мемлекет халқы,</w:t>
        <w:br/>
        <w:t>экономикалық жэне саяси жағдай жөніндегі мәліметтер статистикалыц</w:t>
        <w:br/>
        <w:t>ақпараттар деген атпен жүргізілді.</w:t>
        <w:br/>
        <w:t>Алгашында мемлекеттану пәні статистика деп аталды.</w:t>
        <w:br/>
        <w:t>Бертін келе мемлекеттің назар аударуға тұрарлық жақтарын</w:t>
        <w:br/>
        <w:t>бейнелейтін мемлекеттану ғылымы пайда болды да, ол статистика</w:t>
        <w:br/>
        <w:t>деген атпен, ал бұл ғылымды жақсы меңгерген білімпаз статистик</w:t>
        <w:br/>
        <w:t>деп атала бастады. Бұл ғылымның аса көрнекті өкілі, неміс</w:t>
        <w:br/>
        <w:t>Г.Ахенваль (1719-1772 жж.) алғаш рет бұл сөзді зат есім ретінде</w:t>
        <w:br/>
        <w:t>қолданып, ғылыми айналымға енгізді. Оның пікірі бойынша,</w:t>
        <w:br/>
        <w:t>статистика - мемлекет үшін айрықша маңызды мәселелердің сипаты,</w:t>
        <w:br/>
        <w:t>бейнесі. Бірақ бүгінгі танда статистика терминін былайша талдау</w:t>
        <w:br/>
        <w:t>эбестік болып табылады. Күнделікті түрмыста мемлекеттің</w:t>
        <w:br/>
        <w:t>экономикасы мен халқы жөніндегі мэліметтер жинағы статистика</w:t>
        <w:br/>
        <w:t>деп жүргізілгенімен, ол өткен ғасырлардағы "мемлекеттанудан"</w:t>
        <w:br/>
        <w:t>бүтіндей өзгеше.</w:t>
        <w:br/>
        <w:t>Қазіргі заман статистикасы бұрынғы мемлекеттанудан</w:t>
        <w:br/>
        <w:t>ақпараттарының тольшкандылығы, алуан түрлілігі жэне түр-</w:t>
        <w:br/>
        <w:t>сипаты түрғысынан түбегейлі ерекшеленіп түрады.</w:t>
        <w:br/>
        <w:t>Бұл айырмашылық тек ақпарат түрлерінің толықтығынан ғана</w:t>
        <w:br/>
        <w:t>емес, олардың түр-сипаты, сапалылығынан да айқын байғалады.</w:t>
        <w:br/>
        <w:t>Қазір біз статистика дегенде, тек мөлшерлі түрде бейнеленген</w:t>
        <w:br/>
        <w:t>ақпараттарды ғана түсінеміз. Мәселен, белгілі бір мемлекетте</w:t>
        <w:br/>
        <w:t>кандай саяси жүйе үстемдік ететіндігі мен қандай тілдің мемлекеттік</w:t>
        <w:br/>
        <w:t>тіл болып қабылдануының статистикаға ешқандай қатысы жоқ,</w:t>
        <w:br/>
        <w:t>өйтсе де саяси партиялардың саны, олардың мақсаты, мүшелерінің</w:t>
        <w:br/>
        <w:t>8</w:t>
        <w:br/>
        <w:t>ақпараттар соған тиісті оқиғаның немесе пәнінің атымен қоса</w:t>
        <w:br/>
        <w:t>жүргізіліп, пэлен оқиғаның статистикасы деп аталатын еді. Мысалы:</w:t>
        <w:br/>
        <w:t>тұрғындар статистикасы (яғни саны), оның жасына, жынысына</w:t>
        <w:br/>
        <w:t>немесе ұлттық бөлінісіне байланысты статистикалар (саны), туылу</w:t>
        <w:br/>
        <w:t>немесе өлу статистикалары (саны), сауда статистикалары, баға</w:t>
        <w:br/>
        <w:t>статистикалары, саясат статистикалары тағы сол сияқтылар.</w:t>
        <w:br/>
        <w:t>Сонымен қатар статистика сөзі бірлік мағынасында да қолданылып</w:t>
        <w:br/>
        <w:t>келді. Мэселен, жоғарыда атап көрсеткеніміздей, мемлекеттің назар</w:t>
        <w:br/>
        <w:t>аударуға тұрарлық түрлі жақтарын сипаттауға арналған</w:t>
        <w:br/>
        <w:t>мемлекеттану ғылымы статистика деген атпен жүргізілді.</w:t>
        <w:br/>
        <w:t>Бүгінгі таңда да статистика сөзін эрі көпше, эрі жекеше</w:t>
        <w:br/>
        <w:t>мағынамен қолдану жиі кездеседі. Атап айтқанда, ағылшын тілінде</w:t>
        <w:br/>
        <w:t>“ытайвНс5" деген сөзі бар, ол дара түрінде де, басқа сөздермен қатар</w:t>
        <w:br/>
        <w:t>да қолданыла береді. Бізде бүл сөз негізінен көптік мағына</w:t>
        <w:br/>
        <w:t>білдіріп, статистикалар деп аударылады. Мәселен, ғылыми</w:t>
        <w:br/>
        <w:t>болжамдарды бағалауда қолданылатын Стьюдент, Фишер,</w:t>
        <w:br/>
        <w:t>К.Пирсон сынды эйгілі жаңалық тапқыш ғалымдардың аттарымен</w:t>
        <w:br/>
        <w:t>қатар қолданылатын өлшемдер тиісінше і-статистикалар, Е-</w:t>
        <w:br/>
        <w:t>статистикалар, ч”-статистикалар деп те айтылады. Екінші бір</w:t>
      </w:r>
    </w:p>
    <w:p>
      <w:r>
        <w:t>жағдайларда "візйі8ііс" сөзі бірлік мағынасында қолданылады.</w:t>
        <w:br/>
        <w:t>Мәселен, Әмвбіпев апа есопотісв візііеіісв деген сөз қазақ тілінде</w:t>
        <w:br/>
        <w:t>"бизнес жэне экономикалық статистика" мағынасын білдіреді, нақ</w:t>
        <w:br/>
        <w:t>солай аударылады да. Көрініп түрғандай, бұл арада “/айвйіс5” сөзі</w:t>
        <w:br/>
        <w:t>бірлік мағынасында қолданылып тұр.</w:t>
        <w:br/>
        <w:t>Көрнекті экономист-ғалым Э.Кейннің пікіріне қарағанда,</w:t>
        <w:br/>
        <w:t>экімшілік мекемелеріндегі жұмыстарды сипаттауға байланысты</w:t>
        <w:br/>
        <w:t>америкалық анықтамада статистикаға мынадай тұжырым берілген:</w:t>
        <w:br/>
        <w:t>"Статистика - фактілерді қорытынды жасауға негіз ретінде жинақтау,</w:t>
        <w:br/>
        <w:t>талдау және мөлшерлік бағалау туралы ғылым”. Осы жағынан алып</w:t>
        <w:br/>
        <w:t>қарайтын болсақ, оны бейнелеу статистикасы деп атауымызға да</w:t>
        <w:br/>
        <w:t>болады.</w:t>
        <w:br/>
        <w:t>Бейнелеу статистикасы - мәліметтерді Жинау, сипаттау,</w:t>
        <w:br/>
        <w:t>қорыту жэне талдау жолдары.</w:t>
        <w:br/>
        <w:t>Демек, бейнелеу статистикасы дегенде ақпараттарды жинау,</w:t>
        <w:br/>
        <w:t>сипаттау, қорыту жэне талдау жолдарын түсінеміз. Оның бел</w:t>
        <w:br/>
        <w:t>10</w:t>
        <w:br/>
        <w:t>жеке цүбылыс арцылы көрінбейді.</w:t>
        <w:br/>
        <w:t>Бұқаралық құбылыс пен процестің тағы бір маңызды қасиеті</w:t>
        <w:br/>
        <w:t>- онда белгілі бір заңдылық бары байқалғанмен, ол кейбір</w:t>
        <w:br/>
        <w:t>элементтер немесе жеке құбылыстар арқылы көріне бермейді.</w:t>
        <w:br/>
        <w:t>Бұл заңдылық бұқаралық құбылыс пен процестің мэнінен</w:t>
        <w:br/>
        <w:t>туындайды Да, оның мызғымас қасиеті болып саналады. Бұндай</w:t>
        <w:br/>
        <w:t>заңдылық статистикалыц заңдылық деп аталады. Бірақ оларды</w:t>
        <w:br/>
        <w:t>тек статистикаға ғана тэн, оның жеке заңдылықтары деп қарауға</w:t>
        <w:br/>
        <w:t>болмайды. Өйткені бұндай жағдайда олар вакуум қалпындағы,</w:t>
        <w:br/>
        <w:t>яғни бірер затқа тиесілі болмай, бос кеңістікте түрып қалған</w:t>
        <w:br/>
        <w:t>ұйым сияқты болып көрінеді. Бұқаралық құбылыстар мен</w:t>
        <w:br/>
        <w:t>процестерде байқалатын заңдылықтарды ашу жэне оларды</w:t>
        <w:br/>
        <w:t>зерттеу - статистиканың негізгі міндеті, ал статистикалыц</w:t>
        <w:br/>
        <w:t>зерттеудің алдына қойылған жэне қол жеткізілген нэтиже</w:t>
        <w:br/>
        <w:t>түпкілікті мақсат болып саналады. Олар қашанда кейбір</w:t>
        <w:br/>
        <w:t>құбылыстар мен процестер жөніндегі мэліметтерді жинап, қайта</w:t>
        <w:br/>
        <w:t>әңдеу барысында алынатын, бүкіл шоғыр бойынша мөлшерлік</w:t>
        <w:br/>
        <w:t>өлшемдерді сипаттайтын қорытынды көрсеткіштер түрінде</w:t>
        <w:br/>
        <w:t>айқындалады. сонымен қатар статистикалыц заңдылықтар</w:t>
        <w:br/>
        <w:t>бұқаралық құбылыстар мен процестердің табиғаттың эр қилы</w:t>
        <w:br/>
        <w:t>жақтарына тиісті тұрақты байланыстарын, тэртіп-ережелерін</w:t>
        <w:br/>
        <w:t>бейнелейді. Осы тұрғыдан алып қарағанда, оларды белгілі бір</w:t>
        <w:br/>
        <w:t>деңгейде шартты түрде екіге белуге болады.</w:t>
        <w:br/>
        <w:t>Біріншіден, қарастырылып отырған күбылыстар жинағының</w:t>
        <w:br/>
        <w:t>құрылысындағы байланыстарды сипаттайтын заңдылықтар -</w:t>
        <w:br/>
        <w:t>олардың айқындалу заңдылыктары деп аталады.</w:t>
        <w:br/>
        <w:t>Екіншіден, бұқаралық құбылыс пен процестің динамизмін</w:t>
        <w:br/>
        <w:t>бейнелейтін заңдылықтарды олардың даму заңдылықтары деп те</w:t>
        <w:br/>
        <w:t>атауға болады.</w:t>
        <w:br/>
        <w:t>Бұқаралық цұбылыстың нацты сипаты сол, ол цандай</w:t>
        <w:br/>
        <w:t>цубылыстардың жиынды шоғыры болса да, оныц бойында</w:t>
        <w:br/>
        <w:t>статистикалышц заңдылыцтар пайда болады, бірац жеке</w:t>
        <w:br/>
        <w:t>цубылыста олар байқалмайды.</w:t>
        <w:br/>
        <w:t>Бұқаралық оқиғаның сипаты туралы айтқанда мынаны ескеру</w:t>
        <w:br/>
        <w:t>керек: ол қандай құбылыстардың жиынтық шоғыры болғанымен,</w:t>
      </w:r>
    </w:p>
    <w:p>
      <w:r>
        <w:t>15</w:t>
        <w:br/>
        <w:t>оның бойында түракты ішкі байланыстар жэне оларды бейнелейтін</w:t>
        <w:br/>
        <w:t>заңдылықтар бар, бірақ олар қалыпты жағдайда жекеқұбылыстарда</w:t>
        <w:br/>
        <w:t>байқала қоймайды.</w:t>
        <w:br/>
        <w:t>Қайсы салаға тиістіекеніне қарамастан, статистика пәні барлық</w:t>
        <w:br/>
        <w:t>бұқаралық құбылыстар мен процестерді зерттей береді. Бұл оның</w:t>
        <w:br/>
        <w:t>әмбебаптығын, баршағаортақтығынайқындайды. Статистика тіэні</w:t>
        <w:br/>
        <w:t>белгілі бір бұқаралық оқиға мен процесті зерттеу барысында оны</w:t>
        <w:br/>
        <w:t>мөлшермен немесе сандар көмегімен бейнелейді. Бұл ол баяндаған</w:t>
        <w:br/>
        <w:t>заттың немесе құбылыстың сипатынан туындайды.</w:t>
        <w:br/>
        <w:t>Осылайша статистика пәні бұқаралық құбылыстар мен</w:t>
        <w:br/>
        <w:t>процестердің сандық жэне сапалық қасиетін зерттеу, олардың</w:t>
        <w:br/>
        <w:t>бойында нақты мекен жэне уақыт жағдайында айқындалатын</w:t>
        <w:br/>
        <w:t>заңдылықтарды мөлшерлік өлшемдер арқылы бейнелеуден түрады.</w:t>
        <w:br/>
        <w:t>13 Статистиканың әдістемесі</w:t>
        <w:br/>
        <w:t>Бұқаралық құбылыстар мен процестер барлық салаларда жүріп</w:t>
        <w:br/>
        <w:t>жатады, олардың жүру жағдайлары да, құрылыстары да сан қилы.</w:t>
        <w:br/>
        <w:t>Демек, бұндай құбылыстар мен процестердің көптеген формалары</w:t>
        <w:br/>
        <w:t>мен түрлері бар. Әсіресе элеуметтік тұрмыстағы қүбылыстар мен</w:t>
        <w:br/>
        <w:t>процестер өзінің күрделілігімен жэне өзара байланыстарының</w:t>
        <w:br/>
        <w:t>көптігімен ерекшеленеді. Сондықтан да олардың бойындағы</w:t>
        <w:br/>
        <w:t>статистикалық заңдылықтардың көріністері де алуан түрлі болады.</w:t>
        <w:br/>
        <w:t>Оларды кез келген бірыңғай әдістің көмегімен үйрену мүмкін емес.</w:t>
        <w:br/>
        <w:t>Бұл үшін арнайы әдістер, амалдар кешені, білім қаралдары қажет.</w:t>
        <w:br/>
        <w:t>Жалпы алғанда эдістеме сөзінің төмендегідей мағыналары бар:</w:t>
        <w:br/>
        <w:t>1) білімнің ғылыми әдістері жөніндегі ілім; 7) бірер нэрсені</w:t>
        <w:br/>
        <w:t>теориялық тұрғыдан тексеру жэне практикалық орындау әдісі</w:t>
        <w:br/>
        <w:t>немесе қүралы; 3) кейбір ғылым салаларында қолданылатын</w:t>
        <w:br/>
        <w:t>эдістер. амалдар, жолдар, құралдар кешені; 4) жұмыс істеу мен</w:t>
        <w:br/>
        <w:t>басқарудағы өзіне тән эдіс, яғни арнайы амалдар кешені.</w:t>
        <w:br/>
        <w:t>Статистика әдістемесі дегеніміз - бұңаралыц цүбылыстар мен</w:t>
        <w:br/>
        <w:t>процестерді зерттеуде, оныц бойындағы зацдылыцтарды</w:t>
        <w:br/>
        <w:t>айқындауда цолданылатын өзіндік әдіс, яғнистатистика пәні мен</w:t>
        <w:br/>
        <w:t>16</w:t>
        <w:br/>
        <w:t>формалары да эрбір салада өзіндік ерекшелікпен өтеді. Бұл</w:t>
        <w:br/>
        <w:t>статистика эдістемесін накты саланың жағдайына бейімдеуді, оған</w:t>
        <w:br/>
        <w:t>езйкес келетін әдістерді қолдануды, жағдайдың өзгеруіне</w:t>
        <w:br/>
        <w:t>байланысты олардың түрін де. мазмұнын да жетілдіріп отыруды,</w:t>
        <w:br/>
        <w:t>ескіріп, қатардан шыққандарының орнына жаңа әдістер енгізуді</w:t>
        <w:br/>
        <w:t>талап етеді, солай болып та отыр. Түпкі нэтижеге орай әрбір саланың</w:t>
        <w:br/>
        <w:t>статистикасы бірыңғай статистика пэні шеңберінде белгілі бір</w:t>
        <w:br/>
        <w:t>деңгейде дербес пэн ретінде, сонымен қатар оның маңызды буыны,</w:t>
        <w:br/>
        <w:t>бағыты ретінде қалыптасады.</w:t>
        <w:br/>
        <w:t>Экономикалық статистика нақ осышдай пәндер қатарына жатады</w:t>
        <w:br/>
        <w:t>жэне бірыңғай статистика пәнінің аса маңызды буыны болып</w:t>
        <w:br/>
        <w:t>табылады. Нақ сол сияқты оның шеңберіндегі дербес бағыт ретінде</w:t>
        <w:br/>
        <w:t>салалық статистикалар - микроэкономикалық статистика,</w:t>
      </w:r>
    </w:p>
    <w:p>
      <w:r>
        <w:t>макроэкономикалық статистика, өнеркэсіп, ауыл шаруашылығы</w:t>
        <w:br/>
        <w:t>және басқада салалар статистикалары пайда болып, дамып келеді.</w:t>
        <w:br/>
        <w:t>Экономикалық процесс - адамзаттың тұрақты қайталанып</w:t>
        <w:br/>
        <w:t>тұратын іс-эрекеттерінің кешені. Экономикалық дамудың нақты</w:t>
        <w:br/>
        <w:t>тарихи жағдайында бүндай іс-қимылдар белгілі жағдайда</w:t>
        <w:br/>
        <w:t>қайталанып отырады, яғни өзіне тән заңдылықтармен ерекшеленеді.</w:t>
        <w:br/>
        <w:t>Бұндай заңдылықтар кейбір іс-қимылдарда немесе олардың</w:t>
        <w:br/>
        <w:t>функциялары арасында тұрақтықайталанатын байланыстар (қарым-</w:t>
        <w:br/>
        <w:t>қатынастар) туатындығын бейнелейді. Бұндай түбірлібайланыстар</w:t>
        <w:br/>
        <w:t>экономикалы заңдар деп аталады. Кез келген табиғат немесе қоғам</w:t>
        <w:br/>
        <w:t>заңдары сияқты оларды да үш топқа (типке) бөлуге болады: себеп-</w:t>
        <w:br/>
        <w:t>салдар заңдары, түзілу зандары жэне функционалдық заңдар.</w:t>
        <w:br/>
        <w:t>Себеп-салдар заңдары белгілі бір оқиға (іс-қимыл немесе іс-</w:t>
        <w:br/>
        <w:t>қимылдар кешені) болған соң эрқашан келесі бір оқиға туатынын</w:t>
        <w:br/>
        <w:t>бейнелейді. “Әдетте бұндай түрақтылы келер шақта байқалады.</w:t>
        <w:br/>
        <w:t>Сондықтан алғашқы оқиға - себеп деп, ал екіншісі салдар деп</w:t>
        <w:br/>
        <w:t>аталады.</w:t>
        <w:br/>
        <w:t>Түзілу (бірге пайда болу) заңдары - екі немесе одан артық</w:t>
        <w:br/>
        <w:t>оқиғалардың әрқашан бірге пайда болуын бейнелейді. Әрқашан</w:t>
        <w:br/>
        <w:t>бірге пайда болатын құбылыстарға байланысты оқиғалардың пайда</w:t>
        <w:br/>
        <w:t>болу заңдылығы қалыптасады. Мінеки, осыдан түзілу заңдары деген</w:t>
        <w:br/>
        <w:t>ат туындайды. Ең соңғы, функционалдық заңдар - мөлшерлік</w:t>
        <w:br/>
        <w:t>21</w:t>
        <w:br/>
        <w:t>4 2 2 а»</w:t>
        <w:br/>
        <w:t>БотбасбАа 4 ін Ес сгЕ ос90 59 946 Еа</w:t>
        <w:br/>
        <w:t>Кәп кшчяде</w:t>
        <w:br/>
        <w:t>-ЭПИ20 хічи Жепчзео АвбЖо</w:t>
        <w:br/>
        <w:t>-кифва | Атюавт| пяиоови | АвпЧяво | -нәйноп Жәлйі Кіздві| ініні? КедЖо</w:t>
        <w:br/>
        <w:t>-«опой| кәяну шемән шәлі | -о&lt;Моя| нө-нкө| 8о чу) кізяну | нофопә1, | ешенАу</w:t>
        <w:br/>
        <w:t>т рт</w:t>
        <w:br/>
        <w:t>о</w:t>
        <w:br/>
        <w:t>09 в9 “4</w:t>
        <w:br/>
        <w:t>ұт Аи 20) б % АП Авг ғ ш%ә</w:t>
        <w:br/>
        <w:t>е9| -әжо| -! Ше| - сз “4 -мяғ0| -нчг0 38| 4за әпАа ЕТІ</w:t>
        <w:br/>
        <w:t>Ен иеп| ШЕ Фж| оо 15 “ə вгоЖ| уййкІв 4һ| -эоләі дәй| -осохоі і2иі.</w:t>
        <w:br/>
        <w:t>Ш| -шж| -хе %о5 “ы 811 -ІЧ -(аарт КІ( сонеиа | -мшет | миенд4у -ц9</w:t>
        <w:br/>
        <w:t>неніоін ізі, ненізоіяза А. (Б ненионаЯЖІ іччяғА түк ің 4</w:t>
        <w:br/>
        <w:t>Аман п/дояпійч шаӛәмәйшей чяпвова Жалдап оіичдАУ йі тас</w:t>
        <w:br/>
        <w:t>0 «стҰ о19лчв 29</w:t>
        <w:br/>
        <w:t>-. заңдылықтан қандай айырмашылығы бар?</w:t>
        <w:br/>
        <w:t>-а 10, Үлкен сандар заңының мәні неде? Статистика үшін ол қандай</w:t>
        <w:br/>
        <w:t>рол атқарады?</w:t>
        <w:br/>
        <w:t>11. Астық қабылдайтын тауартанушы неліктен арбадағы</w:t>
        <w:br/>
        <w:t>астықты зер салып, әр жерін ұстап көреді?</w:t>
        <w:br/>
        <w:t>12. Статистика эдісі қандай мэселелерді зерттеуде қолданылады?</w:t>
        <w:br/>
        <w:t>Оқытушы шәкірттің білімін бағалау кезінде статистиканы</w:t>
        <w:br/>
        <w:t>қолдана ма? Мысалдар келтір.</w:t>
        <w:br/>
        <w:t>Негізгі әдебиеттер</w:t>
        <w:br/>
        <w:t>1. Абдурақманов М.А Статистика. Оку құралы. - А., 2007.</w:t>
      </w:r>
    </w:p>
    <w:p>
      <w:r>
        <w:t>2. Теория статистики / Под ред. Р.А. Шмойловой. - М.: Финансы и</w:t>
        <w:br/>
        <w:t>статистика, 2004.</w:t>
        <w:br/>
        <w:t>3. Теория статистики / Под ред. Г.Л. Громыко. - М.: ИНФРА, 2002.</w:t>
        <w:br/>
        <w:t>4. Елисеева И.И., Юзбашев ММ. Обшая теория статистики. - М.:</w:t>
        <w:br/>
        <w:t>Финансы и статистика, 2002.</w:t>
        <w:br/>
        <w:t>5. Практикум по теории статистики / Под ред. РА. Шмойловой. - М:</w:t>
        <w:br/>
        <w:t>Финансы и статистика, 2004.</w:t>
        <w:br/>
        <w:t>6. хууеу/ епгорагійе</w:t>
        <w:br/>
        <w:t>7. әулу, ешорап,отр.к</w:t>
        <w:br/>
        <w:t>Терең игеруге арналған қосымша эдебиеттер</w:t>
        <w:br/>
        <w:t>1. Янсон ІО.Э. Теория статистики. - СПб., 1913</w:t>
        <w:br/>
        <w:t>2. Чупров А А. Очерки по теории статистики. - М.: Госстатиздат, 1959.</w:t>
        <w:br/>
        <w:t>3. Фишер Р. Статистические методы для исследователей /Пер.с англ. -</w:t>
        <w:br/>
        <w:t>М.: Госстатиздат, 1958.</w:t>
        <w:br/>
        <w:t>4. Дж. Э.ЮОл, М.ЛЯж. Кендел. Теория статистики Шер.с англ. - М.</w:t>
        <w:br/>
        <w:t>Госстатиздат, 1960.</w:t>
        <w:br/>
        <w:t>5. Ланге О., Банасинский А. Теория статистики /Пер. с польс. - М.:</w:t>
        <w:br/>
        <w:t>Статистика, 1971.</w:t>
        <w:br/>
        <w:t>Математикалық статистика деген ағпен жоғары мектепте оқытыльш</w:t>
        <w:br/>
        <w:t>жатқан Пэн - статистика теориясы мен әдістемесінің маңызды</w:t>
        <w:br/>
        <w:t>құрамдас бөлігі. Күрделі математикалық аппаратты пайдаланғаны</w:t>
        <w:br/>
        <w:t>үшін оны дербес ғылым саласы ретінде қарастыруға негіз жоқ,</w:t>
        <w:br/>
        <w:t>өйткені бұндай жағдайда мэні өзгермей (анық бұқаралық процесс</w:t>
        <w:br/>
        <w:t>ғана зерттеледі), оның формасы ғана күрделі көрініспен</w:t>
        <w:br/>
        <w:t>сипатталады.</w:t>
        <w:br/>
        <w:t>Экономикалыц статистика бірыңғай статистика ілімінің</w:t>
        <w:br/>
        <w:t>құрамдас бөлігі эрі буыны болып табылады. Сонымен қатар оның</w:t>
        <w:br/>
        <w:t>зерттеу обьектісі Де өзіне тән ерекшеліктерге Ие. Оларға жалпы</w:t>
        <w:br/>
        <w:t>статистикальш әдістерді сэйкестендіру жолымен жаңа мазмұн мен</w:t>
        <w:br/>
        <w:t>форма беріліп, айтарлықтай жетілдірілген әдістеме жасалғанын</w:t>
        <w:br/>
        <w:t>ескеріп, экономикалың статистиканы белгілі бір деңгейде дербес</w:t>
        <w:br/>
        <w:t>пэн деп қарауға да болады. Ал эконометрия статистикалыц әдістер</w:t>
        <w:br/>
        <w:t>көметімен бұқаралық экономикалыц құбылыстарды зерттеп,</w:t>
        <w:br/>
        <w:t>экономикалыц теориялар мен заңдылықтарды мөлшерлі түрде</w:t>
        <w:br/>
        <w:t>бейнелеуден тұрады. Сондықтан да оны экономикалыц</w:t>
        <w:br/>
        <w:t>статистиканыц маңызды бағыты эрі құрамдас бөлігі деп қарауға</w:t>
        <w:br/>
        <w:t>тиіспіз.</w:t>
        <w:br/>
        <w:t>Бақылауга жәңе талқылауға арналған сұрақтар</w:t>
        <w:br/>
        <w:t>Статистика термині қайдан шыққан және ол нені білдіреді?</w:t>
      </w:r>
    </w:p>
    <w:p>
      <w:r>
        <w:t>. Бүгінгі заманда статистика сөзі нені білдіреді?</w:t>
        <w:br/>
        <w:t>. Статистика ғылымға жата ма?</w:t>
        <w:br/>
        <w:t>. Статистика эдісі деген не?</w:t>
        <w:br/>
        <w:t>. Статистика әмбебап ілім бе?</w:t>
        <w:br/>
        <w:t>. Бұқаралық құбылыс пен процесс деген не, олардың қандай</w:t>
        <w:br/>
        <w:t>ерекшеліктері бар?</w:t>
        <w:br/>
        <w:t>7. Экономикалыц статистика экономикалыц ғылымға жата ма?</w:t>
        <w:br/>
        <w:t>8. Эконометрия ше? Ықтималдық теориясы ше? Математикалыц</w:t>
        <w:br/>
        <w:t>статистика ше?</w:t>
        <w:br/>
        <w:t>9. Статистикалыц заңдылық деген не? Оның динамикалық</w:t>
        <w:br/>
        <w:t>27</w:t>
        <w:br/>
        <w:t>сә ы</w:t>
        <w:br/>
        <w:t>Негізгі ұғымдар мен терминдер</w:t>
        <w:br/>
        <w:t>Статистика, мөлшер, сапа, статистика обьектісі, статистика</w:t>
        <w:br/>
        <w:t>эдістемесі (методологиясы) немес эдісі (методы), статистикалыц</w:t>
        <w:br/>
        <w:t>заңдылық, бейнелеу статистикасы, талдау статистикасы, бұқаралық</w:t>
        <w:br/>
        <w:t>қүбылыс, бұқаралық процесс, статистика тармақтары, экономикалы</w:t>
        <w:br/>
        <w:t>заңдар және олардың мөлшерлік тұрғыдан көрініс табу нормалары,</w:t>
        <w:br/>
        <w:t>экономикалық статистика, макроэкономикалық статистика,</w:t>
        <w:br/>
        <w:t>микроэкономикалық статистика, экономикалыц модель,</w:t>
        <w:br/>
        <w:t>эконометрия.</w:t>
        <w:br/>
        <w:t>Қорытынды</w:t>
        <w:br/>
        <w:t>Статистика легенде алғашында мемлекеттің экономикалыц жэне</w:t>
        <w:br/>
        <w:t>саяси жағдайын сандар мен ұйымдар көмегімен сипаттау тэртібі</w:t>
        <w:br/>
        <w:t>жөніндегі ғылымды түсінсек те, бүгінгі таңда бұл сөздің қолданыпу</w:t>
        <w:br/>
        <w:t>аясы кең: 1) түрмыс, қоғам өмірі туралы анық сандар мен</w:t>
        <w:br/>
        <w:t>көрсеткіштер жинағы; 2) бұл мэліметтерді жинақтауға, қайта</w:t>
        <w:br/>
        <w:t>өңдеуге, қорытуға, сақтауға жэне жеткізіп беруге байланысты</w:t>
        <w:br/>
        <w:t>қызмет саласы; 3) бұқаралық процестерді тұрақты бақылау</w:t>
        <w:br/>
        <w:t>нэтижесінде алынған қорытынды өлшемдер, көрсеткіштер; 4)</w:t>
        <w:br/>
        <w:t>ғылым мен білімнің арнаулы саласы. Статистика пэні бұқаралық</w:t>
        <w:br/>
        <w:t>құбылыстар мен процестерді зерттейді, оларда көрініс табатын</w:t>
        <w:br/>
        <w:t>статистикалыц заңдылықтарды анықтайды, олардың нормасын</w:t>
        <w:br/>
        <w:t>белгілейді. Оның өзіндік әдістемесі бар жэне бұқаралық процесті</w:t>
        <w:br/>
        <w:t>зерттеу эдісіретінде материалдық элем мен ғышым-білімнің барлық</w:t>
        <w:br/>
        <w:t>салаларында қолданылады. Әсіресе элеуметтік-экономикалық,</w:t>
        <w:br/>
        <w:t>бұқаралық құбылыстарды білуде, қорытуда жэне талдауда</w:t>
        <w:br/>
        <w:t>статистиканыц атқаратын рөлі өлшеусіз. Бұл салада жүргізілген</w:t>
        <w:br/>
        <w:t>тексерулер мен бақылауларды қорыту нэтижесінде статистиканыц</w:t>
        <w:br/>
        <w:t>тылым саласы ретінде қалыптасып, дамып келе жатқаны жасырын</w:t>
        <w:br/>
        <w:t>сыр емес. Оның әдістемесінің кемелдене түсуіне математика мен</w:t>
        <w:br/>
        <w:t>басқа да анық пәндер өз үлесін қосқанын да ашық айтқан орынды.</w:t>
        <w:br/>
        <w:t>26</w:t>
        <w:br/>
        <w:t>Экономикалық құбылыстар мен процестер иррархиялық түзілісі</w:t>
      </w:r>
    </w:p>
    <w:p>
      <w:r>
        <w:t>тұрғысынан макроэкономикалық жэне микроэкономикалық</w:t>
        <w:br/>
        <w:t>дэрежедегі оқиғалардан қүралады.</w:t>
        <w:br/>
        <w:t>Бүкіл әлемдік, кейбір мемлекеттер, көлемді аумақтар базарлары</w:t>
        <w:br/>
        <w:t>шеңберінде жарыққа шығатын құбылыстар мен процестер</w:t>
        <w:br/>
        <w:t>макроэкономикалық процестер деп аталады. Мысалы, элемдік</w:t>
        <w:br/>
        <w:t>немесе мемлекеттік базарларда жинақталған ұсыныстар мен</w:t>
        <w:br/>
        <w:t>талаптардың қалыптасуы, халықтың жұмыс бастылығы немесе</w:t>
        <w:br/>
        <w:t>жүмыссыздығы, бағалардеңгейінің қалыптасуы мен өзгеруі, ұлттық</w:t>
        <w:br/>
        <w:t>валюталардың құнсыздануы мен инфляция деңгейі, инвестиция</w:t>
        <w:br/>
        <w:t>процестері, үлттық байлықтардың қалыптасуы және оларды</w:t>
        <w:br/>
        <w:t>пайдаланут. с. с.</w:t>
        <w:br/>
        <w:t>Микроэкономикалық процестер дегенде белгілі бір кәсіпорын</w:t>
        <w:br/>
        <w:t>немесе фирма шеңберінде, кейбір тауарлар мен қызметтер, еңбек</w:t>
        <w:br/>
        <w:t>жэне қаржы базарларында орын алатын оқиғалар ағынын түсінеміз.</w:t>
        <w:br/>
        <w:t>Мысалы, нақты бір базардағы белгілі бір тауарға талап пен</w:t>
        <w:br/>
        <w:t>ұсыныстың қалыптасуы, кэсіпорын өндірісі мен қаржылыц қызметі</w:t>
        <w:br/>
        <w:t>нәтижелерінің қалыптасуы, фирманың экономикалық активі мен</w:t>
        <w:br/>
        <w:t>пассивінің қалыптасуы, өндіргіш күштерді, материалдық жэне</w:t>
        <w:br/>
        <w:t>қаржылық ресурстарды пайдалану тағы басқалар.</w:t>
        <w:br/>
        <w:t>Экономикалың статистиканың жалпы статистикалың</w:t>
        <w:br/>
        <w:t>әдістерге негізделген, біраң экономикалыц жағдайға</w:t>
        <w:br/>
        <w:t>сэйкестендірілген әдістемесі бар.</w:t>
        <w:br/>
        <w:t>Экономикалық статистика макроэкономикалық жэне</w:t>
        <w:br/>
        <w:t>микраоэкономикалық құбылыстар мен процестерді зерттеу</w:t>
        <w:br/>
        <w:t>барысында жалпы статистикалыц эдістер мен құралдарды кеңінен</w:t>
        <w:br/>
        <w:t>пайдаланады. Ол бұл күралдарды тек пайдаланып ғана қоймай,</w:t>
        <w:br/>
        <w:t>алғашқы рет зерттеліп отырған экономикалық құбылыстардың</w:t>
        <w:br/>
        <w:t>ерекшеліктерін, олардың даму заңдылықтарындағы өзіне тән</w:t>
        <w:br/>
        <w:t>қасиеттерді ескеріп, формасы мен мазмұны тұрғысынан қайта</w:t>
        <w:br/>
        <w:t>өңдейді, өзінің бақылау жағдайына толық сәйкестеңдіреді, яғни</w:t>
        <w:br/>
        <w:t>жаңартылған теориялық ережелер мен эдістемелер жасайды.</w:t>
        <w:br/>
        <w:t>Макроэкономика өзінің күрделілігімен, яғни құбылыстар</w:t>
        <w:br/>
        <w:t>шоғырының ауқымдылығымен, түзілісінің көп қабаттылығымен,</w:t>
        <w:br/>
        <w:t>олардың арасындағы байланыстардың тығыз астасуымен жэне</w:t>
        <w:br/>
        <w:t>23</w:t>
        <w:br/>
        <w:t>2. СТАТИСТИКАЛЫШЦ БАҚЫЛАУ</w:t>
        <w:br/>
        <w:t>211 Стати стика лық бақылаудың ситтаты мен мэні</w:t>
        <w:br/>
        <w:t>Статистикалыьц бацылау - чарастырылып отырған бұқаралық</w:t>
        <w:br/>
        <w:t>цүбылыстар туралы бастауыш мэліметтерді жинау процесі.</w:t>
        <w:br/>
        <w:t>Бұқаралық процестерді статистикалыц тұрғыдан зерттеу, яғни</w:t>
        <w:br/>
        <w:t>белгілі бір құбылыстар мен олардың белгілері арасындағы</w:t>
        <w:br/>
        <w:t>байланыстарды мөлшерлік тұрғыдан бейнелеп, олардың</w:t>
        <w:br/>
        <w:t>шоғырларында көрініс табатын статистикальш заңдылықтарды</w:t>
        <w:br/>
        <w:t>анықтау үшін алдымен олар жөнінде, қарастырылып отырған</w:t>
        <w:br/>
        <w:t>обьектілер жөнінде бастауыш мэліметтер, басқаша айтқанда, әлі</w:t>
        <w:br/>
        <w:t>шикі статистикальш материалдар жинау қажет. Міне, осы процессе</w:t>
        <w:br/>
        <w:t>статистикалыц бақылау деп аталады.</w:t>
        <w:br/>
        <w:t>Бақылау сөзінің мынадай мағыналары бар:</w:t>
        <w:br/>
        <w:t>1) бірер затты (обһектіні) білу, анықтау мақсатында оны мұқият</w:t>
        <w:br/>
        <w:t>көзден өткізу;</w:t>
      </w:r>
    </w:p>
    <w:p>
      <w:r>
        <w:t>2) бірер затты немесе адамды зер сала қарап, зерттеу;</w:t>
        <w:br/>
        <w:t>3) оқиғаларды зерттеу, тексеру, бірер мақсатты көздеу.</w:t>
        <w:br/>
        <w:t>Статистикалыц бақылау дегеніміз - бұқаралық құбылыстарды,</w:t>
        <w:br/>
        <w:t>процестерді жан-жақты тексеру үшін олар жөніндегі бастауыш</w:t>
        <w:br/>
        <w:t>мэліметтерді жинау. Бұл қарастырылып отырған обьектілер мен</w:t>
        <w:br/>
        <w:t>олардың қосалқы бөлшектерін есепке алуға байланысты. Есепке</w:t>
        <w:br/>
        <w:t>алудегеніміз - бірер заттың мөлшерін санап немесе өлшеп анықтау,</w:t>
        <w:br/>
        <w:t>бірер адамның немесе тіршілік иесінің бар-жоғын белгілеу үшін</w:t>
        <w:br/>
        <w:t>арнайы құжатқа ол туралы мәліметтерді тіркеу.</w:t>
        <w:br/>
        <w:t>Стагистикалық бақылау шаруашылық және тұрмыстық оқиғалар есебіне</w:t>
        <w:br/>
        <w:t>негізделеді. Түрлі формадағы кәсіпорындар мен олардың бірл</w:t>
        <w:br/>
        <w:t>шаруашылық оқиғалары бухгалтерлік жэне оперативтік техникалық</w:t>
        <w:br/>
        <w:t>есептергеліркеледі. Статистикалық бақылау көбінесеосынау есегі</w:t>
        <w:br/>
        <w:t>мәліметтерінесүйенеді, сонымен қатар кейбірэкономикалықжэресилірістік</w:t>
        <w:br/>
        <w:t>мәселелерді зерттеу үшін тікелей бақылау да жүзеге асырылады.</w:t>
        <w:br/>
        <w:t>Статистикалыцбацылауға қойылатын талаптар: анықтық,</w:t>
        <w:br/>
        <w:t>29</w:t>
        <w:br/>
        <w:t>ұйымдастыру барысында да көп туылып, өзінің шешімін күтеді.</w:t>
        <w:br/>
        <w:t>Статистикалық бақылауда неліктен? деген сұраққа бақылаудың</w:t>
        <w:br/>
        <w:t>мақсаты мен міндеттері, ал не? деген сұраққа бақылау обһектісі,</w:t>
        <w:br/>
        <w:t>оның бірлігі мен бағдарламасы, статистикалық формулалар және</w:t>
        <w:br/>
        <w:t>оларды жасау үшін ұсынылған нұсқаулар жауап береді. Кім?</w:t>
        <w:br/>
        <w:t>дегенде - бақылау обһектісі, қашан? дегенде - бақылау уақыты,</w:t>
        <w:br/>
        <w:t>қай жерде? дегенде - бақылау орны, қалай? дегенде - бақылау</w:t>
        <w:br/>
        <w:t>әдістері мен түрлері, қанша? дегенде - бақылау белгілерінің</w:t>
        <w:br/>
        <w:t>мөлшерлік бейнеленуі ескеріледі. Бұлардың барлығыда</w:t>
        <w:br/>
        <w:t>статистикалық бақылаудың бағдарламалық-әдістемелік және</w:t>
        <w:br/>
        <w:t>ұйымдық бөлшектерін құрайды.</w:t>
        <w:br/>
        <w:t>Статиетиканың құрамдас бөліктері мен ұйымдары</w:t>
        <w:br/>
        <w:t>Неге? Не?</w:t>
        <w:br/>
        <w:t>Кім? Қалай?- Қай жерде? Қашан? Қанша?</w:t>
        <w:br/>
        <w:t>т :</w:t>
        <w:br/>
        <w:t>рҰ ІзМ</w:t>
        <w:br/>
        <w:t>Е г. Б В</w:t>
        <w:br/>
        <w:t>Е БН ЕЕЕ 8-18 ш</w:t>
        <w:br/>
        <w:t>ЕҢ Б 51 е қ</w:t>
        <w:br/>
        <w:t>8 8 ІЗ е з Еа ы Ы</w:t>
        <w:br/>
        <w:t>4 %14/1|% Е |в Е |8.</w:t>
        <w:br/>
        <w:t>о а Ш</w:t>
        <w:br/>
        <w:t>Ш.. ӘНГЕ 1: 3 Е 8-|% е</w:t>
        <w:br/>
        <w:t>нң 5 Ж (3 Е е ә б 2 а. Е</w:t>
        <w:br/>
        <w:t>58 &gt; |5 е |в |в |Е |ФЕ</w:t>
        <w:br/>
        <w:t>р 5 ЕЕЕ із із і 321Е8</w:t>
        <w:br/>
        <w:t>“</w:t>
        <w:br/>
        <w:t>ЕЕ Е|ІЕ ІЗ ЕД|Е- ІН 3 |3</w:t>
        <w:br/>
        <w:t>ЕЗ ш ш 19) |243 |553 ш ш а) 21</w:t>
        <w:br/>
        <w:t>ш</w:t>
        <w:br/>
        <w:t>2.1- сызба. Статистикалық бақылаудың құрамдас</w:t>
      </w:r>
    </w:p>
    <w:p>
      <w:r>
        <w:t>бөліктері мең ұйымдары</w:t>
        <w:br/>
        <w:t>Бақылау обһектісі дегеніміз - қарастырылып отырған</w:t>
        <w:br/>
        <w:t>құбылыстар мен процестер, яғни кәсіпорындар мен</w:t>
        <w:br/>
        <w:t>ұйымдар,маңызды белгілері туралы мәліметтер жиналады және</w:t>
        <w:br/>
        <w:t>солар негізінде жинақты сипаттап беретін қорытынды</w:t>
        <w:br/>
        <w:t>31</w:t>
        <w:br/>
        <w:t>тұрғыдан бағаланатын оқиғалар арасындағы байланыстар болып</w:t>
        <w:br/>
        <w:t>табылады, оларды математикалық функциялар түрінде бейнелеуге</w:t>
        <w:br/>
        <w:t>болады.</w:t>
        <w:br/>
        <w:t>Экономикалық процестерге тиісті кейбір жеке іс-қимылдарда</w:t>
        <w:br/>
        <w:t>жоғарыда аталған кажетті немесе маңызды байланыстар айқын</w:t>
        <w:br/>
        <w:t>көріне бермейді. Бұдантыс тек кейбір жағдайларда ғана кездесетін,</w:t>
        <w:br/>
        <w:t>іс-қимылдың келесі қайталануында байқалмайтын байланыстар да</w:t>
        <w:br/>
        <w:t>болады. Олар қосалқы немесе кездейсоқ байланыстар деп аталады</w:t>
        <w:br/>
        <w:t>да, экономикалық заңдардың жүзеге асуына кедергі келтіреді.</w:t>
        <w:br/>
        <w:t>Математиктер бұндай жағдайды түпкі байланыстардың бүзылуына</w:t>
        <w:br/>
        <w:t>себеп болатын сыртқы көріністер деп те айтады.</w:t>
        <w:br/>
        <w:t>Стохастикалыц немесе статистикалыц зацдар - бір түрлі</w:t>
        <w:br/>
        <w:t>цұүбылыстардың жаппай цайталануы арцылы көрініс табатын</w:t>
        <w:br/>
        <w:t>заңдар.</w:t>
        <w:br/>
        <w:t>Сондықтан да экономикалық заңдар экономикалық процесті</w:t>
        <w:br/>
        <w:t>қалыптастыфатын іс-қимылдар көп рет қайталанған жағдайда ғана</w:t>
        <w:br/>
        <w:t>көрініс береді. Осыны ескеріп, оларды стохастикалық немесе</w:t>
        <w:br/>
        <w:t>статистикальш заңдар деп атайды. Стохастикалық немесе</w:t>
        <w:br/>
        <w:t>статистикалыц зацдар бір түрлі құбылыстардың жаппай</w:t>
        <w:br/>
        <w:t>қайталануынан көрінетін зацдар болып табылады. Нарықтық</w:t>
        <w:br/>
        <w:t>қатынастар жағдайында олар еркін бэсеке ықпалының нэтижесі</w:t>
        <w:br/>
        <w:t>ретінде табиғи түрде пайда болады. Қазіргі замандағы нарықтық</w:t>
        <w:br/>
        <w:t>экономика жағдайындада экономикалық заңдар орташа сандардың</w:t>
        <w:br/>
        <w:t>өз зандылығы ретінде жарыққа шығуын қамтамасыз етеді. Бірақ</w:t>
        <w:br/>
        <w:t>олар табиғи түрде, бей-берекет шыға бермейді, белгілі бір деңгейде</w:t>
        <w:br/>
        <w:t>мемлекет тарапынан реттелген элеуметтік-экономикалық орта</w:t>
        <w:br/>
        <w:t>жағдайында жүзеге асады.</w:t>
        <w:br/>
        <w:t>Экономикалық статистиканың зерттеу обвектісі -</w:t>
        <w:br/>
        <w:t>экономикалық заңдардың мөлшерлік бейнеленуі, бұқаралық</w:t>
        <w:br/>
        <w:t>экономикалың процестерди сандың және сапалың аныцтығын</w:t>
        <w:br/>
        <w:t>зерттеу.</w:t>
        <w:br/>
        <w:t>Осылайша экономикалық статистика экономикалық заңдардың</w:t>
        <w:br/>
        <w:t>нақты мекен және заман жағдайында жарыққа шығуын, бұқаралық</w:t>
        <w:br/>
        <w:t>экономикалық құбылыстармен процестердің сандық және сапалық</w:t>
        <w:br/>
        <w:t>анықтығын зерттейді.”% жалы; өсте Ғата тылады</w:t>
        <w:br/>
        <w:t>22</w:t>
        <w:br/>
        <w:t>Қорыта айтқанда, экономикалық статистиканың зерттеу обьектісі</w:t>
        <w:br/>
        <w:t>мен әдістемесі белгілі бір деңгейде дербес жұмыс жүргізетін</w:t>
        <w:br/>
        <w:t>статистика ғылымының құрамдас бөлігі, саласы болып табылады.</w:t>
        <w:br/>
        <w:t>"Эконометрия деген не?" деген сұраққа америкалық экономист-</w:t>
        <w:br/>
        <w:t>ғалым Э.Кейн былайша жауап береді: "Эконометрия экономикалыц</w:t>
      </w:r>
    </w:p>
    <w:p>
      <w:r>
        <w:t>статистиканың арнайы саласы - нақты шаруашылық процестерін</w:t>
        <w:br/>
        <w:t>сипаттайтын теориялық модельдерге статистикалыц әдістерді енгізу</w:t>
        <w:br/>
        <w:t>мэселелерін қамтиды”. Ал екінші бір америкалық экономист-ғалым</w:t>
        <w:br/>
        <w:t>Г.Тинтнер эконометрияны үш бірдей білімнің: математиканың, саяси</w:t>
        <w:br/>
        <w:t>экономика мен статистиканыц синтезі деп түсінеді, бірақ</w:t>
        <w:br/>
        <w:t>эконометрикалық тексеру мен статистикалыц тексерудің арасына</w:t>
        <w:br/>
        <w:t>тендік белгісін қояды. 1930жылы тұңғыш рет эконометрия терминін</w:t>
        <w:br/>
        <w:t>ғылыми үғымдар қатарына енгізген ірі норвег статисі Рагнар Фриш</w:t>
        <w:br/>
        <w:t>оның басты міндеті "экономикалық теорияны математикамен жэне</w:t>
        <w:br/>
        <w:t>статистикамен байланысты түрде дамыту" деп түсінеді.</w:t>
        <w:br/>
        <w:t>Дж.Джонсонның тпікіріне қарағанда, эконометрикалық зерттеу</w:t>
        <w:br/>
        <w:t>төмендегідей төрт сатыдан түрады: І) экономикалыц процестіц</w:t>
        <w:br/>
        <w:t>математикалық моделін спецификациялау; 2) экономика немесе</w:t>
        <w:br/>
        <w:t>оның секторы жөнінде анық мәліметтер жинау; 3) модельдің</w:t>
        <w:br/>
        <w:t>параметрлерін бағалау үшін оларды пайдалана білу; 4) алынған</w:t>
        <w:br/>
        <w:t>нэтижелерді статистикалыц жолмен тексеру. Эконометрия ілімінің</w:t>
        <w:br/>
        <w:t>негізін салушылардың пікірлерін қорытатын болсақ, бұл сала мен</w:t>
        <w:br/>
        <w:t>экономикалыц статистика арасында үлкен айырма жоқ.</w:t>
        <w:br/>
        <w:t>Экономикалыц статистика да өз көрсеткіштерін экономикалы</w:t>
        <w:br/>
        <w:t>теорияға сүйене отырып спецификация жолымен жасайды жэне</w:t>
        <w:br/>
        <w:t>тиісті мәліміттер жинап, оларды есептейді, экономикалық</w:t>
        <w:br/>
        <w:t>процестерді талдау үшін түрлі эдістердің көмегімен олардың</w:t>
        <w:br/>
        <w:t>модельдерін жасайды жэне шынайы ақпараттар негізінде бағалап,</w:t>
        <w:br/>
        <w:t>алынған нэтижелердің маңыздылығын тексереді. Сондықтан да</w:t>
        <w:br/>
        <w:t>эконометрияны экономикалық статистиканыц құрамдас</w:t>
        <w:br/>
        <w:t>бөлігі,маңызды бағыты деп карауға әрі теориялық, әрі логикалық</w:t>
        <w:br/>
        <w:t>негіз жеткілікті. Расында да эконометрияда қолданылатын</w:t>
        <w:br/>
        <w:t>математикалық аппарат экономикалыц статистикада да ойдағыдай</w:t>
        <w:br/>
        <w:t>қолданылады. қызы 0000 Өше.те</w:t>
        <w:br/>
        <w:t>25</w:t>
        <w:br/>
        <w:t>басқа да қасиеттерімен оқшауланып тұрады. Сондықтан да</w:t>
        <w:br/>
        <w:t>макроэкономикалық статистика эдістемесі жан-жақты күрделі, көп</w:t>
        <w:br/>
        <w:t>өлшемді әдістер жүйелеріне, атап айтқанда жоғары деңгейде</w:t>
        <w:br/>
        <w:t>агрегаттанған экономикалық көрсеткіштер жүйесіне, көп өлшемді</w:t>
        <w:br/>
        <w:t>орташалар, топтастырулар жэне индекстер жүйесіне, көп өлшемді</w:t>
        <w:br/>
        <w:t>байланыстарды талдау әдістерінің кешеніне тағы басқаларға арқа</w:t>
        <w:br/>
        <w:t>сүйенді.</w:t>
        <w:br/>
        <w:t>Ал микроэкономика бұған керісінше қарапайымдығымен,</w:t>
        <w:br/>
        <w:t>процестерінің оңайлығымен ерекшеленіп түрады. Кейбір</w:t>
        <w:br/>
        <w:t>кэсіпорындар әдетте бірнеше қызмет түрлерін қамтиды, өндіретін</w:t>
        <w:br/>
        <w:t>өнімдерінің түрлері мен ассортимент аз болады, пайдаланатын</w:t>
        <w:br/>
        <w:t>еңбек және материалдық ресурстары дерлік бірдей, оларда</w:t>
        <w:br/>
        <w:t>микроэкономикалық процестер жай жүреді, ал микробазарлар бір</w:t>
        <w:br/>
        <w:t>немесе бірнеше затымен ғана көзге түседі. Сондықтан да</w:t>
        <w:br/>
        <w:t>микроэкономикалық статистика эдістемесі қарапайым</w:t>
        <w:br/>
        <w:t>экономикалық көрсеткіштер мен талдау эдістеріне сүйенеді.</w:t>
        <w:br/>
        <w:t>Макроэкономикалық статистика микроэкономикалыц</w:t>
        <w:br/>
        <w:t>статистика үшін теориялық-әдістемелік негіз болып табылады,</w:t>
        <w:br/>
        <w:t>кәсіпорындар, тармацтар жэне базар статистикалары - оныц</w:t>
        <w:br/>
        <w:t>дербес бөлімдері.</w:t>
        <w:br/>
        <w:t>Макроэкономикалық статистика микроэкономикалық статистика</w:t>
        <w:br/>
        <w:t>үшін теориялық эрі эдістемелік негіз болып саналады. Ал</w:t>
        <w:br/>
        <w:t>кэсіпорындар, тармақтар жэне базар статистикалары оның белгілі</w:t>
        <w:br/>
        <w:t>бір дэрежеде тәуелсіз бөлімдері болып табьшады.</w:t>
        <w:br/>
        <w:t>Экономикалық статистика - әлеуметтік жағдайды анықтаудың</w:t>
      </w:r>
    </w:p>
    <w:p>
      <w:r>
        <w:t>аса маңызды құралы. Ол тұрмыстық оқиғаларды пайымдауға,</w:t>
        <w:br/>
        <w:t>экономикалық теориялар мэнін ұсынуға, олардың тұжырымдары</w:t>
        <w:br/>
        <w:t>мен түсініктерін тексеруге мүмкіндік туғызады. "Біз үшін, - деп</w:t>
        <w:br/>
        <w:t>жазады американ экономисі эрі статисі, Огайо штаты</w:t>
        <w:br/>
        <w:t>университетінің профессоры Э.Кейн, - экономикалық статистика -</w:t>
        <w:br/>
        <w:t>экономикалық теория ережелерін сынақтан өткен фактілер</w:t>
        <w:br/>
        <w:t>көмегімен тексеру эдісі жөніндегі ілім. Ол жұмысы жемісті және</w:t>
        <w:br/>
        <w:t>жеміссіз жүріп жатқан ғылыми-зерттеу салаларын анықтау</w:t>
        <w:br/>
        <w:t>мүмкіндігін береді жэне қажет болған жағдайда қанағаттанбау</w:t>
        <w:br/>
        <w:t>идеяларын бақылаушы адамға қайта қарап шығуға үсынады".</w:t>
        <w:br/>
        <w:t>24</w:t>
        <w:br/>
        <w:t>толыңцандылың, салыстырмалылық.</w:t>
        <w:br/>
        <w:t>Статистикалық бақылау нэтижесінде жинақталатын</w:t>
        <w:br/>
        <w:t>мэліметтер үш талапқа жауап беруі керек: 1) анықтық пен</w:t>
        <w:br/>
        <w:t>шынайылық; 2) толыққандылық пен жан-жақтылық; 3) салыстыр-</w:t>
        <w:br/>
        <w:t>малылық, сэйкестілік.</w:t>
        <w:br/>
        <w:t>Ұлттық стандарт - нацты мемлекет шеңберінде, ал</w:t>
        <w:br/>
        <w:t>халыцаралыц стандарт -бүкіл дүние жүзі немесе мемлекеттер</w:t>
        <w:br/>
        <w:t>бірлестігі шеңберінде орын алған цұбылыстарды сипаттау,</w:t>
        <w:br/>
        <w:t>көрсеткіштерін аныцтан, есептеу, мәліметтерді тіркеуде</w:t>
        <w:br/>
        <w:t>цолданылатын жалпы талаптардың, тәртіптер мен жалпы</w:t>
        <w:br/>
        <w:t>концепциялардың кешені.</w:t>
        <w:br/>
        <w:t>Экономикалыц мәліметтердің салыстырмалылығын қамтамасыз</w:t>
        <w:br/>
        <w:t>ету үшін ұлттық жэне халықаралық стандарттарды (қалыптарды)</w:t>
        <w:br/>
        <w:t>белгілеп, оларды қатаң сақтаудың маңызы зор. Ұлттық стандарттар</w:t>
        <w:br/>
        <w:t>- мемлекет шеңберіндегі обьектілерді сипаттау, көрсеткіштерді</w:t>
        <w:br/>
        <w:t>анықтап, есептеу, мәліметтерді тіркеу барысында сақталуға тиісті</w:t>
        <w:br/>
        <w:t>талаптардың, тэртіп-ережелер мен ұстанымдардың кешені болып</w:t>
        <w:br/>
        <w:t>табылады. Олар эдетте халықаралық стандарттарқа негізделеді.</w:t>
        <w:br/>
        <w:t>Халықаралық стандарттар дегенде біз қарастырылып отырған</w:t>
        <w:br/>
        <w:t>құбылыстарды сипаттауда, статистикалыц көрсеткіштерді жасау</w:t>
        <w:br/>
        <w:t>мен есептеуде, мэліметтердітіркеу мен алу процесінде бүкіл элемдік</w:t>
        <w:br/>
        <w:t>шеңберде немесе белгілі бір мемлекеттер бірлестігі аясында</w:t>
        <w:br/>
        <w:t>қолдануға ұсынылатын жалпы тэртіп-ережелерді, талаптар мен</w:t>
        <w:br/>
        <w:t>концепциялар кешенін түсінеміз. Ұлттыц стандарттарды сақтау</w:t>
        <w:br/>
        <w:t>баршаға міндетті.</w:t>
        <w:br/>
        <w:t>2.2 Статистикальц бакылаудың бағдарламалық-</w:t>
        <w:br/>
        <w:t>әдістемелік және ұйымдық мэселелері</w:t>
        <w:br/>
        <w:t>Тұрмыс-тіршілікте, күнделікті өмірде кез келген мэселені Шешу</w:t>
        <w:br/>
        <w:t>жолындағы іс-әрекеттеріміз барысында неліктен?, не?, кім?,</w:t>
        <w:br/>
        <w:t>қалайша?, цашан?, қай жерде ? деген сұрақтарға жиі кездесеміз,</w:t>
        <w:br/>
        <w:t>соларға жауап іздейміз. Бұндай сұрақтар статистикалыц бақылауды</w:t>
        <w:br/>
        <w:t>30</w:t>
        <w:br/>
        <w:t>эрбір машина, эрбір станок жэне басқада қүрал-саймандар туралы,</w:t>
        <w:br/>
        <w:t>көп жылдықағаштар есебін жүргізгенде ағаштың әрбір түрі туралы</w:t>
        <w:br/>
        <w:t>егжей-тегжейлі мэліметтер жиналады. Бұндай жағдайда</w:t>
        <w:br/>
        <w:t>шаруашылықтар мен кәсіпорындар бақылау бірлігі болып саналса,</w:t>
        <w:br/>
        <w:t>олардың қарастырылып отырған эрбір заты есеп бірлігі болып</w:t>
        <w:br/>
        <w:t>табылады.</w:t>
      </w:r>
    </w:p>
    <w:p>
      <w:r>
        <w:t>Бацылау бағдарламасы - бацылау процесінде мәліметтері</w:t>
        <w:br/>
        <w:t>жиналуға тиістібацылау және есеп бірліктерінің негізгі белгілері.</w:t>
        <w:br/>
        <w:t>Бақылау бағдарламасы дегенде қарастырылып отырған</w:t>
        <w:br/>
        <w:t>құбылыстың немесе обьектінің мэліметі жиналатын белгілертобыга</w:t>
        <w:br/>
        <w:t>түсінеміз. Былайша айтқанда, бақылау бағдарламасы бақылау</w:t>
        <w:br/>
        <w:t>прәцесіңде жауап алынуғатиісті сұрақтар жинағы болып табылады.</w:t>
        <w:br/>
        <w:t>Ол қаншалықты дүрыс жасалса, тексерудің нэтижелері де</w:t>
        <w:br/>
        <w:t>соншалыҡты жақсы болады.</w:t>
        <w:br/>
        <w:t>Бағдар немесе нұсцау дегеніміз - баңылау бағдарламасында</w:t>
        <w:br/>
        <w:t>көзделген белгілерді бірдей түсініп, талцылауды камтамасыз</w:t>
        <w:br/>
        <w:t>ететін нұсцаулар кешені.</w:t>
        <w:br/>
        <w:t>Бағдар немесе нұсқау бақылау багдарламасында көзделген</w:t>
        <w:br/>
        <w:t>белгілерді бірдей түсініп, ұйымдастыруды қамтамасыз ету</w:t>
        <w:br/>
        <w:t>мақсатында жасалады. Оңда бақылаудың мақсаты мен міндеттері,</w:t>
        <w:br/>
        <w:t>оның обьектісі мен бірлігі, мэліметті қайдан жэне кімнен алу,</w:t>
        <w:br/>
        <w:t>бақылау мерзімі, құжаттарды ресмилендіру тәртібі, мэліметтер</w:t>
        <w:br/>
        <w:t>тиісті кезең (есепті кезең), көрсеткіштерді есептеу тәртібі жэне басқа</w:t>
        <w:br/>
        <w:t>дақарастырылып отырған обһектіге тікелей байланысты мэселелер</w:t>
        <w:br/>
        <w:t>қамтылады. Нұсқаулар әдетте көптеген мамандардың қатысуымен</w:t>
        <w:br/>
        <w:t>дайындалады.</w:t>
        <w:br/>
        <w:t>Статистикальш формуляр -бацылау мәліметтері тіркелетін</w:t>
        <w:br/>
        <w:t>құжат.</w:t>
        <w:br/>
        <w:t>Бағдар немесе нұсқау эрбір статистикалыц формуляр үшін дербес</w:t>
        <w:br/>
        <w:t>жасалады.Бақылау мэліметтері тіркелетін құжат статистикальш</w:t>
        <w:br/>
        <w:t>формуляр деп аталады. Ол алуан түрлі атпен атала бередісесептеу</w:t>
        <w:br/>
        <w:t>формасы, тіркеу қағазы,сауалнама (анкета), табель, жол қағазы т.с.с.</w:t>
        <w:br/>
        <w:t>Статистикалыц формуляр екі түрлі болады:</w:t>
        <w:br/>
        <w:t>1) дара предметті формуляр</w:t>
        <w:br/>
        <w:t>2) көп предметті формуляр.” ре</w:t>
        <w:br/>
        <w:t>Бацылау орны -бацылаубірлігі орналасған жер.</w:t>
        <w:br/>
        <w:t>Бақылау орны дегенде белгілі бір мекен-жайды немесе</w:t>
        <w:br/>
        <w:t>қарастырылып отырған құбылыс болған жерді түсінеміз.</w:t>
        <w:br/>
        <w:t>Түрлі есептерде, құрал-саймандар тізімінде және басқа</w:t>
        <w:br/>
        <w:t>экономикалыц ресурстарды алуан түрлі эдістер мен формалар</w:t>
        <w:br/>
        <w:t>бойыша бақылау барысында белгілі бір кәсіпорын, ұйым немесе</w:t>
        <w:br/>
        <w:t>мекеме орналасқан жер бақышау орны болып саналады.</w:t>
        <w:br/>
        <w:t>Статистикалыьц бацылаууацыты -бацылау теңестірілген кез</w:t>
        <w:br/>
        <w:t>жэне өткізілетін мерзім.</w:t>
        <w:br/>
        <w:t>Кең мағынада алып қарағанда, бақылау уақыты дегеніміз - белгілі</w:t>
        <w:br/>
        <w:t>бір құбылысты зерттеп-үйрену уақыты болып табылады. Яғни бұған</w:t>
        <w:br/>
        <w:t>тексеру басталған кезден мәліметтерді жинақтау аяқталғанға дейінгі</w:t>
        <w:br/>
        <w:t>өткен уақыт аралығы жатады. Бұл жағдайда ол мәліметтер тиесілі</w:t>
        <w:br/>
        <w:t>уақытты да, оларды жинауға жұмсалатын уақытты да қамтиды. Ол</w:t>
        <w:br/>
        <w:t>құбылысты зерттеу, жэне жүзеге асу уақытын, яғни ол туралы</w:t>
        <w:br/>
        <w:t>мәліметтер тиесілі уақыт аралығын қарастырмайды. Ал арнайы</w:t>
        <w:br/>
        <w:t>есептерде бұндай уақыт аралығы есепті кезең деп аталады. Есепті</w:t>
        <w:br/>
        <w:t>кезең 00 сағаттан бастап 24.00 сағатқа дейінгі уақыт ұзындығымен</w:t>
      </w:r>
    </w:p>
    <w:p>
      <w:r>
        <w:t>өлшенеді. Құбылыстардың жағдайын анықтау кезінде бұндайуақыт</w:t>
        <w:br/>
        <w:t>кезеңін қолдануға болмайды. Өйткені құбылыстың барысындатағы</w:t>
        <w:br/>
        <w:t>елеулі өзгерістер болуы мүмкін. Сондықтан да бұндай жағдайларда</w:t>
        <w:br/>
        <w:t>суретке түсіру процесінде қолданылатын әдісті пайдаланған</w:t>
        <w:br/>
        <w:t>орынды. Өйткені сурет фотоаппараттың обһьективі ашылған</w:t>
        <w:br/>
        <w:t>мезеттегі фотообьектінің жағдайын ғана белгілейді. Құбылыстардың</w:t>
        <w:br/>
        <w:t>жағдайы жөнінде статистикалыц бақылау жүргізу үшін де осындай</w:t>
        <w:br/>
        <w:t>мезетті белгілеген жөн. Бұл әдіс белгілі бір уақытта болған</w:t>
        <w:br/>
        <w:t>құбылыстардың саны мен құрылысын анықтауға мүмкіндік</w:t>
        <w:br/>
        <w:t>туғызады.</w:t>
        <w:br/>
        <w:t>Құбылыстарды тіркеу мен теңестіруге арналған бұндай мезет</w:t>
        <w:br/>
        <w:t>шұғыл сәт деп аталады. Халық санағында және басқа құбылмалы</w:t>
        <w:br/>
        <w:t>құбылыстарды тіркеу кезінде, сондай-ақ олардың ағымдағы санын</w:t>
        <w:br/>
        <w:t>аныктау кезінде осындай шұғыл сәт белгіленеді. Мэселен, 1989</w:t>
        <w:br/>
        <w:t>жылғы халық санағында шұғыл сэт ретінде 11 қантардан 12 қаңтарға</w:t>
        <w:br/>
        <w:t>өтер түндегі 24.00 сағат белгіленген болатын. Нақ осы сәтте</w:t>
        <w:br/>
        <w:t>тұрғылықты мекен-жайында болған азаматтар тіркелді, яғни 12</w:t>
        <w:br/>
        <w:t>қантар күні 00 сағатқа дейін туылған балалар тіркеліп, одан кейін</w:t>
        <w:br/>
        <w:t>туылғандар тіркелмеген. Сол мезеттен кейін дүниеден өткен</w:t>
        <w:br/>
        <w:t>тұлғалар тіркелмеген, ал одан бұрын қайтыс болғандар халықтың</w:t>
        <w:br/>
        <w:t>жалпы санағына қосылған.</w:t>
        <w:br/>
        <w:t>Бақылауды жүргізу бірқатар дайындық және ұйымдастыру</w:t>
        <w:br/>
        <w:t>жұмыстарын жүргізугетікелей байланысты. Біріншіден, бақылауға</w:t>
        <w:br/>
        <w:t>жататын бірліктердің жоба тізімі жасалады да, бақылау орындары</w:t>
        <w:br/>
        <w:t>белгіленеді. Мэселен, халық санағын жүргізу үшін ең алдымен елді</w:t>
        <w:br/>
        <w:t>мекендер дэптері, ал қалаларда үй дэптерлері ретке келтіріледі. Бұл</w:t>
        <w:br/>
        <w:t>-санақ кезінде бақылау бірліктері түсіп қалмауы үшін және тіркеуге</w:t>
        <w:br/>
        <w:t>қажетті қаржылар көлемі мен кадрлар санын анықтау үшін қажет</w:t>
        <w:br/>
        <w:t>болады. Екіншіден, бақылау формулярлары, бланкілер, қағаздар,</w:t>
        <w:br/>
        <w:t>оларды толтыру нұсқаулары дайындалып, тиістіжерлерге жеткілікті</w:t>
        <w:br/>
        <w:t>мәлшерде таратылады. Үшіншіден, бақылау жүргізілетін мекен</w:t>
        <w:br/>
        <w:t>аумағы учаскелерге (бөліктерге) бөлінеді, қажетті кадрлар саны мен</w:t>
        <w:br/>
        <w:t>нақты тұлғалар белігіленеді. Төртіншіден, бақылауға тартылған</w:t>
        <w:br/>
        <w:t>жауапты азаматтармен арнайы сабақтар жүргізіледі.</w:t>
        <w:br/>
        <w:t>2,3 Статистикалық бақылау түрлері</w:t>
        <w:br/>
        <w:t>Қалайша? деген сұрақ статистикалыц бақылаудың әдістері мен</w:t>
        <w:br/>
        <w:t>түрлерін анық белгілеуді талап етеді. Құбылыстарды тіркеу уақыты,</w:t>
        <w:br/>
        <w:t>бастауыш мэліметтерді жинау эдісі, бақылау бірліктерін қамтуы</w:t>
        <w:br/>
        <w:t>жэне ұйымдастыру тұрғысынан статистикалыц бақьшау бірнеше</w:t>
        <w:br/>
        <w:t>түрлерге бөлінеді.</w:t>
        <w:br/>
        <w:t>Ұйымдастыру жэне қаржыландыру тұрғысынан</w:t>
        <w:br/>
        <w:t>статистикальш бақылауларды төрт түрге бөлуге болады: 1)</w:t>
        <w:br/>
        <w:t>статиетикалыш есеп; 2) арнайы тұрақты зерттеулер; 3) тіркеулер;</w:t>
        <w:br/>
        <w:t>4) бизнес тексерулер.</w:t>
        <w:br/>
        <w:t>Оқиғалардың жүзеге асуын тіркеу уақытына қарай</w:t>
        <w:br/>
        <w:t>статистикалыц бақылау үш түрге бөлінеді: 1) үздіксіз (ағымдық)</w:t>
        <w:br/>
        <w:t>бақылау; 2) мерзімдік бақылау; 3) біржолата бақылау.</w:t>
        <w:br/>
        <w:t>Үздіксіз бацылау - оцчгғаны солзаманында-аш тіркеу.</w:t>
        <w:br/>
        <w:t>Үздіксіз бақылауда оқиға немесе қүбылыс болған заманында,</w:t>
      </w:r>
    </w:p>
    <w:p>
      <w:r>
        <w:t>мақсатты көздейді. Ал мүддесіз қателіктер бақылау эдісін,</w:t>
        <w:br/>
        <w:t>әсіресе бағдарлама мен нұсқауларды жалпылама түрде дүдэмал</w:t>
        <w:br/>
        <w:t>баяндаудан және бақылаушылардың жұмысын оңайлату үшін</w:t>
        <w:br/>
        <w:t>белгіленген тэртіппен ішінара шегінуден туындайды. Сонымен</w:t>
        <w:br/>
        <w:t>қатар ішінара бақылауларда жеке қателіктер де болады, олар</w:t>
        <w:br/>
        <w:t>репрезентативтік қателіктер деп аталады.</w:t>
        <w:br/>
        <w:t>Репрезентативтік цателік - басты және іріктелген жинақтық</w:t>
        <w:br/>
        <w:t>жалпылама көрсеткіштері арасындағы айырма.</w:t>
        <w:br/>
        <w:t>Репрезентативтік қателік дегенде іріктелген бақылау</w:t>
        <w:br/>
        <w:t>нәтижесінде жиналған мэліметтерге негізделіп анықталған</w:t>
        <w:br/>
        <w:t>жалпылама көрсеткіштердің карастырып отырған басты жинақтың</w:t>
        <w:br/>
        <w:t>нақ осындай шынайы көрсеткіштерінен айырмасын түсінеміз.</w:t>
        <w:br/>
        <w:t>Негізгі ұғымдар мен терминдер</w:t>
        <w:br/>
        <w:t>Статистикалыц тексеру, статистикалық мәліметтердің анықтығы,</w:t>
        <w:br/>
        <w:t>толық қандылығы және салыстырмалылығы,коммерциялық қүпия</w:t>
        <w:br/>
        <w:t>жэне статистикалыц материалдардың конфиденциалдығы,</w:t>
        <w:br/>
        <w:t>статистикалыц шежіре, бақылау, есеп (тіркеу), статистикалыц</w:t>
        <w:br/>
        <w:t>бақылау обьектісі мен бірлігі, субьект, есеп жэне есеп бірлігі,</w:t>
        <w:br/>
        <w:t>бақылау бағдарламасы, статистикалыц формуляр, нұсқау,</w:t>
        <w:br/>
        <w:t>статистикалыц бақылау уақыты мен есептеу кезеңі, бақылау мерзімі</w:t>
        <w:br/>
        <w:t>және шұғыл сэт, бақылау орны, сауалнама, қүжатты бақылау,</w:t>
        <w:br/>
        <w:t>респондент, жаппай бақылау, ішінара бақылау, сауалнама (анкета),</w:t>
        <w:br/>
        <w:t>монографиялық сипаттау, негізгі массивті бақылау, іріктеп бақылау,</w:t>
        <w:br/>
        <w:t>статистикалыц есеп, тіркеулер мен ценздер, арнаулы статистикалыц</w:t>
        <w:br/>
        <w:t>тексерулер, бизнес тексеру, кездейсоқ қателік, тіркеу қателігі,</w:t>
        <w:br/>
        <w:t>тұрақты қателік, репрезентативтік қателік, сыртқы тексеру, ішкі</w:t>
        <w:br/>
        <w:t>тексеру, арифметикалық бақылау, логикалық бақылау.</w:t>
        <w:br/>
        <w:t>40</w:t>
        <w:br/>
        <w:t>яғни сол мезеттің өзіңде-ақ тіркеледі. Мэселен, туылу, өлу, некеге</w:t>
        <w:br/>
        <w:t>тұру және ажырасу сияқтыларды азаматтардың хал актілерін тіркеу</w:t>
        <w:br/>
        <w:t>органдарында жэне ауылдық жиындарда тіркеу, жетілген өнімдерді</w:t>
        <w:br/>
        <w:t>бастапқы құжаттар бойынша тіркеу, жүмысшылар мен</w:t>
        <w:br/>
        <w:t>қызметкерлердің жүмысқа шығуын табель парағына тіркеу жэне</w:t>
        <w:br/>
        <w:t>Т.с.с.</w:t>
        <w:br/>
        <w:t>Мерзімдік бацылау - оциға болғаннан кейін белгілі бір мерзім</w:t>
        <w:br/>
        <w:t>ішінде тіркеп, бұндай тексерулерді тец уацыт аралығында</w:t>
        <w:br/>
        <w:t>цайталан түру.</w:t>
        <w:br/>
        <w:t>Мерзімдік бақылау дегенде оқиға болганнан кейін белгілі бір</w:t>
        <w:br/>
        <w:t>уақыт өткенде оны тіркеуді жэне бақылауларды тең уақыт</w:t>
        <w:br/>
        <w:t>аралығында қайталап тұруды түсінеміз. Мэселен, әрбір он жылда</w:t>
        <w:br/>
        <w:t>халық санағын өткізу, студенттердің сабақ үлгірімін эрбір жарты</w:t>
        <w:br/>
        <w:t>жылда рейтинг балы арқылы бағалау жэнет. б.</w:t>
        <w:br/>
        <w:t>Біржолата бацылау - оциғаныоцта-текте, цажетті сұранымг</w:t>
        <w:br/>
        <w:t>орай бацылау.</w:t>
        <w:br/>
        <w:t>Біржолата бақылау белгілі бір мәселені шешу мақсатымен</w:t>
        <w:br/>
        <w:t>қажет жағдайларда ғана жүзеге асырылады. Бұндай бақылау</w:t>
        <w:br/>
        <w:t>қатарына тұрғын үй қорын тіркеу, көп жылдық жеміс ағаштарын</w:t>
        <w:br/>
        <w:t>тіркеу, табиғи апат салдарынан туған залалды бағалау жұмыстары</w:t>
        <w:br/>
        <w:t>жатады. Қарастырылып отырған жинақ бірліктерін қамтуына</w:t>
        <w:br/>
        <w:t>байланысты статистикальш бақылау жаппай бақылау жэне ішінара</w:t>
      </w:r>
    </w:p>
    <w:p>
      <w:r>
        <w:t>бақылау болып бөлінеді.</w:t>
        <w:br/>
        <w:t>Жаппай баңылау - жинацтыц барлың бірліктері жөнінде</w:t>
        <w:br/>
        <w:t>мәлімет жинау.</w:t>
        <w:br/>
        <w:t>Жаппай бақылау кезінде жинақтың барлық бірліктері жөнінде</w:t>
        <w:br/>
        <w:t>қажетті мэліметтер жиналады. Статистикалыц есеп осылайша</w:t>
        <w:br/>
        <w:t>ұйымдастырылады. Оны барлық шаруашылық жүртізетін</w:t>
        <w:br/>
        <w:t>субьектілер жасап, статистика ұйымдарына ұсынады. Халық санағы,</w:t>
        <w:br/>
        <w:t>егіс алқаптарының қорытынды есебі, мал санағы сияқтылар жаппай</w:t>
        <w:br/>
        <w:t>бақылауға мысал бола алады.</w:t>
        <w:br/>
        <w:t>36</w:t>
        <w:br/>
        <w:t>арнаулы тексерулерден айырмасы сол, бизнес тексерулер</w:t>
        <w:br/>
        <w:t>кәсіпкерлерден интервью алуға, алдын-аладайындалған сұрақтарға</w:t>
        <w:br/>
        <w:t>жазбаша немесе ауызша жауаптарды арнайы сауалнамаларда</w:t>
        <w:br/>
        <w:t>тіркеуге негізделеді. Сауалнамалар кешенді түрдежүргізіліп, бірін-</w:t>
        <w:br/>
        <w:t>бірі толықтырып түратын өзара байланысты сүраулардан, олардың</w:t>
        <w:br/>
        <w:t>белгілі бір мэселеге қатысты кешендерінен құралады. Сөйтіп,</w:t>
        <w:br/>
        <w:t>экономикалыц белсенділікті егжей-тегжейлі анықтау мүмкіндігін</w:t>
        <w:br/>
        <w:t>туғызады.</w:t>
        <w:br/>
        <w:t>Ағымдық арнайы тексерулер мен бизнес тексерулер белгілі бір</w:t>
        <w:br/>
        <w:t>мэселелерді үйрену үшін қолданылады. Бұдан тыс тіркеулер де</w:t>
        <w:br/>
        <w:t>статистикалыц бақылаудың маңызды ұйымдық эдісі ретінде</w:t>
        <w:br/>
        <w:t>қолданылады.</w:t>
        <w:br/>
        <w:t>2.5 Статистикалық бақылаудың қателіктері</w:t>
        <w:br/>
        <w:t>және оларды анықтау жолдары</w:t>
        <w:br/>
        <w:t>Бацылау цателіктері - мәліметтерді жинацтау процесіне тән</w:t>
        <w:br/>
        <w:t>цателіктер.</w:t>
        <w:br/>
        <w:t>Каншалықты жақсы ұйымдастырылып, жүзеге асырылғанымен,</w:t>
        <w:br/>
        <w:t>кез келген бақылаудың өзіндік қателіктері болады. Мэліметтерді</w:t>
        <w:br/>
        <w:t>жинау процесінде жол берілген қателіктер бацылау цателіктерідеп</w:t>
        <w:br/>
        <w:t>аталады. Дэлдігі үлкен өлшеу құралдары көмегімен жүзеге</w:t>
        <w:br/>
        <w:t>асырылатын бір предметті бақылауда да қателіктер кездеседі. Бақылау</w:t>
        <w:br/>
        <w:t>қателіктері екіге бөлінеді: а) түрақты кателіктер; 6) кездейсоқ</w:t>
        <w:br/>
        <w:t>қателіктер.</w:t>
        <w:br/>
        <w:t>Тұрақты қателіктердің өзі екі түрге бөлінеді: а) өлшеу</w:t>
        <w:br/>
        <w:t>қателіктері; 6) жеке қателіктер, яғни бақылаушы тұлғаның</w:t>
        <w:br/>
        <w:t>қателіктері.</w:t>
        <w:br/>
        <w:t>Ішінара бақылауларда оқиғаларды тіркеу процесінде тіркеу</w:t>
        <w:br/>
        <w:t>қателіктері мен арифметикалық қателіктермен қатар тұрақты</w:t>
        <w:br/>
        <w:t>қателіктер де кездесіп түрады. Олар мүдделі жэне мүлдесіз</w:t>
        <w:br/>
        <w:t>қателіктер болып табылады. Мүдделі қателіктер белгілі бір</w:t>
        <w:br/>
        <w:t>399</w:t>
        <w:br/>
        <w:t>көрсеткіштер есептеледі. Бақылау обьектісінің анық</w:t>
        <w:br/>
        <w:t>өлшемін,көлемін белгілеу кезінде оның уақыт, кеңестік, материялық</w:t>
        <w:br/>
        <w:t>түзілісі және өлшеу бірлігі тұрғысынан өлшемдерін де анықтап</w:t>
        <w:br/>
        <w:t>алуғатиіспіз.</w:t>
      </w:r>
    </w:p>
    <w:p>
      <w:r>
        <w:t>Баңылау субвектісі - царастырылып отырған цубылыстар</w:t>
        <w:br/>
        <w:t>жөніндегімэліметтерді тіркеп, жинақтайтын зацды немесе жеке</w:t>
        <w:br/>
        <w:t>тулға.</w:t>
        <w:br/>
        <w:t>Бақылау обьектісімен қатар оның субьектісі де бар. Бақылау</w:t>
        <w:br/>
        <w:t>субьектісі деп қарастырылып отырған құбылыстар жайындағы</w:t>
        <w:br/>
        <w:t>мэліметтерді тіркеп, жинақтайтын заңды немесе жеке тұлғалар</w:t>
        <w:br/>
        <w:t>айтылады. Мэселен, микроэкономикалық статистикада бақылау</w:t>
        <w:br/>
        <w:t>субьектісі - кез келген кэсіпорын, ұйым жэне мекеме. Олар</w:t>
        <w:br/>
        <w:t>шаруашылық жүргізетін субьект ретінде өз қызметі барысындағы</w:t>
        <w:br/>
        <w:t>құбылыстарды тіркеп, мэліметтер жинап отырады. Ал</w:t>
        <w:br/>
        <w:t>макроэкономикалық статистика ұйымдарының өзі бақылау</w:t>
        <w:br/>
        <w:t>субьектісіболып табылады. Олар арнайы статистикалыц зерттеулер</w:t>
        <w:br/>
        <w:t>мен тіркеулер бойынша бастапқы мәліметтерді тіркеп, жинайды.</w:t>
        <w:br/>
        <w:t>Бастапқы мәліметтерді тіркеп, кэсіпорын шеңберіңде қорытып</w:t>
        <w:br/>
        <w:t>ұсыну кейбір шаруашылық жүргізетін оубһектілердің міндеті болса,</w:t>
        <w:br/>
        <w:t>оларды қабылдап алу және өз аумағы шеңберінде қорыту ісімен</w:t>
        <w:br/>
        <w:t>статистика үйымдары шұғылданады. Бұндай жағдайда</w:t>
        <w:br/>
        <w:t>шаруашылық жүргізетінсубьектілер, яғни кәсіпорындар, фирмалар,</w:t>
        <w:br/>
        <w:t>ұйымдар мен мекемелер есеп беру бірліктері деп аталады.</w:t>
        <w:br/>
        <w:t>Бацылау бірлігі - баңылау обьектісінің мызғымас цурамдас бөлігі.</w:t>
        <w:br/>
        <w:t>Оның мацызды белгілері туралы мәліметтер жиналады.</w:t>
        <w:br/>
        <w:t>Бақылау бірлігі дегенде қарастырылып отырған обьһектінің</w:t>
        <w:br/>
        <w:t>мызғымас бөлшегін, бірлігін түсінеміз. Бақылау процесінде оның</w:t>
        <w:br/>
        <w:t>маңызды белгілері жөнінде мәліметтер жинақталады. Мэселен,</w:t>
        <w:br/>
        <w:t>өнеркэсіп қызметі тексерілгенде. эрбір кэсіпорын мен фирма, ал</w:t>
        <w:br/>
        <w:t>ауыл шаруашылығын зерттеу кезінде эрбір шіркет шаруашылығы,</w:t>
        <w:br/>
        <w:t>диқан жэне фермер қожалықтары бақылау бірлігі болып саналады.</w:t>
        <w:br/>
        <w:t>Кейбір мэселелерді бақылау барысында бақылау бірлігімен қатар</w:t>
        <w:br/>
        <w:t>есеп бірлігі де қолданылады. Мэселен, мал есебін жүргізген кезде</w:t>
        <w:br/>
        <w:t>малдың эрбір түрі туралы, ал құрал-жабдықтар есебін жүргізгенде</w:t>
        <w:br/>
        <w:t>52</w:t>
        <w:br/>
        <w:t>2.4 Есеп беру, арнайы бақылау,</w:t>
        <w:br/>
        <w:t>бизнес тексерулер мен тіркеулер</w:t>
        <w:br/>
        <w:t>Есеп - кэсіпорындар мен ұйымдардың цызметі туралы</w:t>
        <w:br/>
        <w:t>мәліметтерді тұрақты түрде бегіленген тәртіп жэне уацыт</w:t>
        <w:br/>
        <w:t>бойынша алуды цамтамасыз ететін бацылау түрі.</w:t>
        <w:br/>
        <w:t>Есеп кез келген кэсіпорын мен ұйымның қызметі жөніндегі</w:t>
        <w:br/>
        <w:t>мэліметтерді үздіксіз, белгіленген тәртіп пен уақыт бойынша</w:t>
        <w:br/>
        <w:t>жинақтаудың маңызды жолы болып табылады. Республика</w:t>
        <w:br/>
        <w:t>аумағында орналасқан, заңды түлға статусын алған барлық</w:t>
        <w:br/>
        <w:t>кәсіпорындар мен ұйымдар өзінің меншіктік жэне ұйымдық-</w:t>
        <w:br/>
        <w:t>ұқсастық формасына қарамастан, өз қызметі туралы анық та</w:t>
        <w:br/>
        <w:t>толыққанды мәліметтерді белгіленген бағдар мен тэртіп бойынша</w:t>
        <w:br/>
        <w:t>өз уақытында мемлекеттік статистика ұйымдарына ұсынып отыруға</w:t>
        <w:br/>
        <w:t>міндетті.</w:t>
        <w:br/>
        <w:t>Ағымдың арнайы тексерулер - арнайы респонденттерді жалдап,</w:t>
        <w:br/>
        <w:t>цубылыстар туралы бастапцы мәліметтерді түрацты немесе</w:t>
        <w:br/>
        <w:t>оцтын-оцтын тіркеп отыру жолымен жипау процесі болып</w:t>
        <w:br/>
        <w:t>табылады.</w:t>
        <w:br/>
        <w:t>Ағымдық арнаулы статистикалыц тексерулер дегенде</w:t>
        <w:br/>
        <w:t>статистикалық ұйымдар тарапынан арнайы респонденттер жалдап,</w:t>
      </w:r>
    </w:p>
    <w:p>
      <w:r>
        <w:t>қарастырылып отырған құбылыс пен процесс жөніндегі бастапқы</w:t>
        <w:br/>
        <w:t>мәліметтерді тұрақты немесе оқтын-оқтын жинауды түсінеміз.</w:t>
        <w:br/>
        <w:t>Бұндай бақьшауға үй шаруашылықтары бюджетінің статистикасы,</w:t>
        <w:br/>
        <w:t>тұтыну бағаларының статистикасы, үйы мдаспаған сауда</w:t>
        <w:br/>
        <w:t>статистикасы, диқан шаруашылығы статистикасы жэне басқалар</w:t>
        <w:br/>
        <w:t>мысал бола алады.</w:t>
        <w:br/>
        <w:t>Бизнес тексерулер - сауалнамалар (анкеталар) көмегімен</w:t>
        <w:br/>
        <w:t>экономикалың жағдайды талдау жэне цысца мерзімді</w:t>
        <w:br/>
        <w:t>экономикалыц болашацты белгілеу мацсатымен сүрац-жауап</w:t>
        <w:br/>
        <w:t>жолымен кәсіпкерлерден мэлімет жинау.</w:t>
        <w:br/>
        <w:t>Бизнес тексерулер нарыктық экономикаға тән статистикалыц</w:t>
        <w:br/>
        <w:t>бақылау болып табьшады. Олардың негізгі мақсаты кәсіпкерлердің</w:t>
        <w:br/>
        <w:t>экономикалыц қызметін зерттеуден тұрады. Бұның ағымдық</w:t>
        <w:br/>
        <w:t>38</w:t>
        <w:br/>
        <w:t>Негізгі әдебиеттер</w:t>
        <w:br/>
        <w:t>1.Абдуракманов М.А. Статистика. Оку құралы. - А., 2007.</w:t>
        <w:br/>
        <w:t>2. Теория статистики / Под. ред. Р.А. Шмойловой. - М.: Финансы и</w:t>
        <w:br/>
        <w:t>статистика, 2004.</w:t>
        <w:br/>
        <w:t>3. Теория статистики / Под. ред. Г.Л. Громыко. - М.: ИНФРА - М.,2002.</w:t>
        <w:br/>
        <w:t>4. Ғлисеева И.И., Юзбашев М.М.Обшая теория статистики. - М.:</w:t>
        <w:br/>
        <w:t>Финансы и статистика, 2002.</w:t>
        <w:br/>
        <w:t>5. Практикум по теории статистики / Под. ред. Р.А. Шмойловой. - М.:</w:t>
        <w:br/>
        <w:t>Финансы и статистика, 2004,</w:t>
        <w:br/>
        <w:t>6.мәуууу.лгораг-іе “</w:t>
        <w:br/>
        <w:t>7 ммау, сшторап отр ЧК --”</w:t>
        <w:br/>
        <w:t>Терең игеруге арналған қосымша эдебиеттер</w:t>
        <w:br/>
        <w:t>1. Янсон Ю.А. Теория статистики. СПб., 1913.</w:t>
        <w:br/>
        <w:t>2. Кауфман А.А Теория и методы статистики. - М.: ГИЗ, 1928.</w:t>
        <w:br/>
        <w:t>3. Обшая теория статистики / Под. ред. А.М. Гольдбергаи В.С. Козлова.</w:t>
        <w:br/>
        <w:t>- М.: Финансы истатистика, 1985.</w:t>
        <w:br/>
        <w:t>ол жағдайда: орташа абсолют салмақтардың айырмасы</w:t>
        <w:br/>
        <w:t>а,-«</w:t>
        <w:br/>
        <w:t>Ай - а)</w:t>
        <w:br/>
        <w:t>Кк</w:t>
        <w:br/>
        <w:t>) Аа</w:t>
        <w:br/>
        <w:t>оның коэффициенті (2)</w:t>
        <w:br/>
        <w:t>салмақтардың орташа квадраттық айырмасы</w:t>
        <w:br/>
        <w:t>уз</w:t>
        <w:br/>
        <w:t>жэне оның коэффициенті К/- Па бұлжердеі. 4- 28. (4)</w:t>
      </w:r>
    </w:p>
    <w:p>
      <w:r>
        <w:t>а Кк</w:t>
        <w:br/>
        <w:t>Бұл көрсеткіштер жинақтардың құрылымын динамикалық</w:t>
        <w:br/>
        <w:t>немесе фазалық тұрғыдан салыстырмалы талдауда колданылады.</w:t>
        <w:br/>
        <w:t>Екінші жағдайда салыстырылып отырған қос жинақтың</w:t>
        <w:br/>
        <w:t>құрылымын бейнелейтін құрылым салмақтары (а, )арасындағы</w:t>
        <w:br/>
        <w:t>айырмалар негізінде есептелетін орташа арифметикалық жэне</w:t>
        <w:br/>
        <w:t>орташа квадраттық айырмалардың мэні, сондай-ақ олардың</w:t>
        <w:br/>
        <w:t>коэффициенттерінен мөлшерлік бағалау көрсеткіштері қүралған.</w:t>
        <w:br/>
        <w:t>о- 74, -4 (5)</w:t>
        <w:br/>
        <w:t>у4</w:t>
        <w:br/>
        <w:t>ГУ, -4ь ) (6)</w:t>
        <w:br/>
        <w:t>Терең игеруге арналған қосымша эдебиеттер</w:t>
        <w:br/>
        <w:t>1. Шеремет Н Виды статистических группировок. - Вестник.</w:t>
        <w:br/>
        <w:t>статистики, 1985, Х27.</w:t>
        <w:br/>
        <w:t>2. Карамзин Н, Иванов А. Группировки на основе средних величин. -</w:t>
        <w:br/>
        <w:t>Вестник статистики, 1987, Хо4.</w:t>
        <w:br/>
        <w:t>3. Пасхавер Б. Проблемы интервалов в группировках. - Вестник</w:t>
        <w:br/>
        <w:t>статистики, 1972, Моб.</w:t>
        <w:br/>
        <w:t>А. Лившиц ФЛ Статистические таблицы. - М.: Госстатиздат, 1958,</w:t>
        <w:br/>
        <w:t>5. Шеремет Н Строение и классификация статистических таблиң. - ,</w:t>
        <w:br/>
        <w:t>Вестник статистики, 1986, Хо 10</w:t>
        <w:br/>
        <w:t>салыстырылып отырған құбылыстар мен белгілердің ұқсас жақтары</w:t>
        <w:br/>
        <w:t>машылығын</w:t>
        <w:br/>
        <w:t>мен айыр:</w:t>
        <w:br/>
        <w:t>Статистикалық көрсеткіштердің түрлері</w:t>
        <w:br/>
        <w:t>| | 1</w:t>
        <w:br/>
        <w:t>Статистиканың обьектісі ретінде бұқаралық Құбылыстар мен процестердің мәнімен белгілерін</w:t>
        <w:br/>
        <w:t>құбылыстарға тән жалпы ерекшеліктерді сипаттайтын көрсеткіштер</w:t>
        <w:br/>
        <w:t>сипаттайтын көрсеткіштер</w:t>
        <w:br/>
        <w:t>Алу әдісіне қарай</w:t>
        <w:br/>
        <w:t>Байланысына қарай</w:t>
        <w:br/>
        <w:t>Көрсеткіштер жүйесі</w:t>
        <w:br/>
        <w:t>тар</w:t>
        <w:br/>
        <w:t>соло саны</w:t>
        <w:br/>
        <w:t>Құбылыс-</w:t>
      </w:r>
    </w:p>
    <w:p>
      <w:r>
        <w:t>інші(жинақталған Екінші (пайда болған Жеке көрсеткіштер</w:t>
        <w:br/>
        <w:t>көрсеткіштер көрсеткіштер</w:t>
        <w:br/>
        <w:t>Белгінің жи-</w:t>
        <w:br/>
        <w:t>нақталған</w:t>
        <w:br/>
        <w:t>абсолют мәні</w:t>
        <w:br/>
        <w:t>Белгінің айыр</w:t>
        <w:br/>
        <w:t>ма абсолют</w:t>
        <w:br/>
        <w:t>маңі</w:t>
        <w:br/>
        <w:t>Орташа</w:t>
        <w:br/>
        <w:t>мөлшер-</w:t>
        <w:br/>
        <w:t>лер</w:t>
        <w:br/>
        <w:t>Салыстырма</w:t>
        <w:br/>
        <w:t>лы мөлшер-</w:t>
        <w:br/>
        <w:t>лер</w:t>
        <w:br/>
        <w:t>Құрылу әдісіне қарай</w:t>
        <w:br/>
        <w:t>дың аб-</w:t>
        <w:br/>
        <w:t>І</w:t>
        <w:br/>
        <w:t>Ағгрегатта</w:t>
        <w:br/>
        <w:t>Құрамдас</w:t>
        <w:br/>
        <w:t>бөлшектерін</w:t>
        <w:br/>
        <w:t>жинақтау</w:t>
        <w:br/>
        <w:t>Модельден-</w:t>
        <w:br/>
        <w:t>діру</w:t>
        <w:br/>
        <w:t>Бұрыс көр- кіншІ және арапайым</w:t>
        <w:br/>
        <w:t>салыстыр-</w:t>
        <w:br/>
        <w:t>малы шама-</w:t>
        <w:br/>
        <w:t>сеткіштер басқа айыр-</w:t>
        <w:br/>
        <w:t>ма шамалар</w:t>
        <w:br/>
        <w:t>4.2- сызба. Статистикалық көрсеткіштердің түрлері</w:t>
        <w:br/>
        <w:t>60</w:t>
        <w:br/>
        <w:t>Іутиптік;</w:t>
        <w:br/>
        <w:t>2) аналитикалық; е</w:t>
        <w:br/>
        <w:t>3 зқұрылымдық топтастыру.</w:t>
        <w:br/>
        <w:t>Типтік топтастыру - жинақты әлеуметтік-экономикалық</w:t>
        <w:br/>
        <w:t>типтерге бөлу.</w:t>
        <w:br/>
        <w:t>Типтік топтастыру дегенде қарастырылып отырған құбылыстар</w:t>
        <w:br/>
        <w:t>жинағын элеуметтік-экономикалық типтерге бөлуді түсінеміз. Тип</w:t>
        <w:br/>
        <w:t>сөзінің мынадай мазмұны бар: 1) бір түрлінарселер үшін ортақ үлгі;</w:t>
        <w:br/>
        <w:t>2) биологиялық жануарлар мен өсімдіктер жүйесіндегі өзара үксас</w:t>
        <w:br/>
        <w:t>сыныптарды біріктіретін жоғарғы бөлім; 3) бірқатар ішкі жэне</w:t>
      </w:r>
    </w:p>
    <w:p>
      <w:r>
        <w:t>сыртқы белгілердің ортақтығы негізінде бірлескен адамдар</w:t>
        <w:br/>
        <w:t>катеториясы.</w:t>
        <w:br/>
        <w:t>Топтастыру түрлері</w:t>
        <w:br/>
        <w:t>Максаты мен міндеттеріне "Топтастыру белгілерінің Қайнар көзіне қарай</w:t>
        <w:br/>
        <w:t>қарай саныша қарай</w:t>
        <w:br/>
        <w:t>Тишік | Апалити- Құрылым | Қарапай | Күрлелі | Алғашқы | Екінші</w:t>
        <w:br/>
        <w:t>топтас- | калықтоп- | дықтоп- | ымтоп- | топтасты | топтас- | топтасты</w:t>
        <w:br/>
        <w:t>тыру | тастыру тастыру | тастыру Ру тыру ру</w:t>
        <w:br/>
        <w:t>3 2- сызба. Гоптастыру түрлері</w:t>
        <w:br/>
        <w:t>Әлеуметтік-экономикалық тип цогам экономикасында</w:t>
        <w:br/>
        <w:t>атцаратын қызметі мен иелейтін орныныц ортацтығымен</w:t>
        <w:br/>
        <w:t>белгіленеді.</w:t>
        <w:br/>
        <w:t>Әлеуметтік-экономикалық тип дегенде біз қоғамда, экономикада</w:t>
        <w:br/>
        <w:t>атқаратын қызметі мен иелейтін орнының ортактығына негізделген</w:t>
        <w:br/>
        <w:t>шаруашылық жүргізетін субьектілердің, тұлғалардың, элдеқандай</w:t>
        <w:br/>
        <w:t>заттардың (өндіріс қүралы, жүмыс күші жэне т. б.) категориясын</w:t>
        <w:br/>
        <w:t>немесе тобын түсінеміз. .4</w:t>
        <w:br/>
        <w:t>%9</w:t>
        <w:br/>
        <w:t>материалдарын жан-жақты тексеру жолымен олардағы қателіктер</w:t>
        <w:br/>
        <w:t>анықталады жэне қател і ктерді жоюдың шаралары жүзеге</w:t>
        <w:br/>
        <w:t>асырылады.</w:t>
        <w:br/>
        <w:t>Бақылауға және талқылауға арналған сұрақтар</w:t>
        <w:br/>
        <w:t>1. Бақышаудың мақсаты мен міндеттері дегенде нені түсінеміз?</w:t>
        <w:br/>
        <w:t>2. Бақылаудың обьектісі деген не жэне ол қандай тэртіппен</w:t>
        <w:br/>
        <w:t>шекараланады?</w:t>
        <w:br/>
        <w:t>3. Бақылау бірлігі деген не? Есеп бірлігі ше?</w:t>
        <w:br/>
        <w:t>4. Бақылау субьектісі деген не?</w:t>
        <w:br/>
        <w:t>5. Ценз, ұлттық стандарттаржәне халықаралық стандарттар деген</w:t>
        <w:br/>
        <w:t>не, олар қандай мақсаттарды көздейді?</w:t>
        <w:br/>
        <w:t>6. Бақылау формуляры деген не жэне оның қандай түрлері бар?</w:t>
        <w:br/>
        <w:t>7. Нұсқау деген не жэне ол не үшін жасалады?</w:t>
        <w:br/>
        <w:t>8. Бақылаууақыты мен орны дегенде ненітүсінеміз, олар қандай</w:t>
        <w:br/>
        <w:t>тәртіппен анықталады?</w:t>
        <w:br/>
        <w:t>9. Бақылау уақыты жэне шүғыл сэт деген не, олар қандай</w:t>
        <w:br/>
        <w:t>мақсаттарды көздейді?</w:t>
        <w:br/>
        <w:t>10. Статистикалыц бақылаудың есептен жэне қарапайым бір</w:t>
        <w:br/>
        <w:t>предметті бақылаудан қандай айырмашылығы бар?</w:t>
        <w:br/>
        <w:t>11. Оқиғаларды тіркеу уақытына орай статистикалыц бақылау</w:t>
        <w:br/>
        <w:t>қандай түрлерге бөлінеді, олардың мазмұны неден тұрады?</w:t>
        <w:br/>
        <w:t>12. Құбылыстарды тіркеу эдісі бойынша статистикальц бақылау</w:t>
      </w:r>
    </w:p>
    <w:p>
      <w:r>
        <w:t>кандай түрлерге бөлінеді?</w:t>
        <w:br/>
        <w:t>13. Жаппай бақылау деген не, ол қандай түрлерге бөлінеді?</w:t>
        <w:br/>
        <w:t>14. Ішінара бақылау деген не? Монографиялық сипаттау, негізгі</w:t>
        <w:br/>
        <w:t>массивті бақылау, сауалнама арқылы бақылау, іріктеп, бақылау</w:t>
        <w:br/>
        <w:t>дегендерді қалай түсінесің?</w:t>
        <w:br/>
        <w:t>15. Бақылау обьектісі детен не жэне оны қалай шекаралауға</w:t>
        <w:br/>
        <w:t>болады? Бақылау жэне есеп бірлігі деген не, оны қалай анықтаймыз?</w:t>
        <w:br/>
        <w:t>Бақылау бағдарламасында қандай сұрақтар қойған орынды? Сен</w:t>
        <w:br/>
        <w:t>қандай статистикалыш формулярды пайдаланасың?</w:t>
        <w:br/>
        <w:t>43</w:t>
        <w:br/>
        <w:t>бірліктер санын дурыс аныцтаудың кепілі.</w:t>
        <w:br/>
        <w:t>Топтар аралығының шекарасы мэселесіне келсек, оны екі эдіспен</w:t>
        <w:br/>
        <w:t>шешуге болады: бірі - барлықтоптар үшін аралықты тең мөлшерде</w:t>
        <w:br/>
        <w:t>белгілеу, екіншісі - оны тең емес формада, көбейетін немесе азаятын</w:t>
        <w:br/>
        <w:t>мөлшерлер бойынша бейнелеу. Бірінші жағдайда топтар аралығы</w:t>
        <w:br/>
        <w:t>төмендегі формуланың көмегімен анықталады:</w:t>
        <w:br/>
        <w:t>Кк</w:t>
        <w:br/>
        <w:t>бұл жерде Х,,,- Топтастыру белгісінің ең үлкен мэні;</w:t>
        <w:br/>
        <w:t>Х.ан- Оның ең кіші мәні,</w:t>
        <w:br/>
        <w:t>ал К- құрылатын топтар саны.</w:t>
        <w:br/>
        <w:t>Топтар аралығы тең емес пішінмен белгіленгенде, оларды тең</w:t>
        <w:br/>
        <w:t>мәлшердегі бірліктермен толықтырудың тиімділігі зор. Бүндай</w:t>
        <w:br/>
        <w:t>жағдайда берілген жинақ топтарға тең сан бойынша бірліктерді бөлу</w:t>
        <w:br/>
        <w:t>жолымен ажыратылады, яғни т-М:К</w:t>
        <w:br/>
        <w:t>Бұл жерде т- эрбір топқа тиісті бірліктер саны;</w:t>
        <w:br/>
        <w:t>М - жалпы жинақтың бірліктер саны;</w:t>
        <w:br/>
        <w:t>К- қүрылатын топтар саны.</w:t>
        <w:br/>
        <w:t>Бұл үшін ең алдымен жинақ бірліктері топтастыру белгісінің</w:t>
        <w:br/>
        <w:t>мәндері негізінде реттестіріледі, яғни тэртіп саны бойынша олардың</w:t>
        <w:br/>
        <w:t>қатары (тізімі) жасалады, содан соң "т" бірліктерінің саны саналып,</w:t>
        <w:br/>
        <w:t>бірінші, екінші жэне басқа топтар құрылады.</w:t>
        <w:br/>
        <w:t>3.2 Топтастыру түрлері</w:t>
        <w:br/>
        <w:t>Топтастыру статистикалыц байланыстар мен заңдылықтарды</w:t>
        <w:br/>
        <w:t>анықтау, қарастырылып отырған жинақтың құрылысын үйрену</w:t>
        <w:br/>
        <w:t>жэне шаруашылықтардың элеуметтік-экономикалық типтерін</w:t>
        <w:br/>
        <w:t>сипаттау мақсатымен орындалады. Оның бірнеше түрлері мен</w:t>
        <w:br/>
        <w:t>формалары бар.</w:t>
        <w:br/>
        <w:t>Топтастыру мақсат-міндеттеріне қарай үш түрге бөлінеді:</w:t>
        <w:br/>
        <w:t>48</w:t>
        <w:br/>
        <w:t>қолданылды деуге болмайды. Өйткені ол топтық көрсеткіштер мен олар</w:t>
      </w:r>
    </w:p>
    <w:p>
      <w:r>
        <w:t>арасындағы байланыстарды бағалауды, олардың қаншалықты сенімді</w:t>
        <w:br/>
        <w:t>екенін анықтауды талап етеді. Соңдықтан да топтастыру нәтижелерінің</w:t>
        <w:br/>
        <w:t>эластикалық және тұрақтылық көрсеткіштерін есептеу, сондай-ақ оны</w:t>
        <w:br/>
        <w:t>дисперсиялық талдаумен толыктырып, жетілдіру қажет. Сонда ғана</w:t>
        <w:br/>
        <w:t>топтастыфу статистикалыц эдіс ретіңде мазмұн тұрғысынан байды жэне</w:t>
        <w:br/>
        <w:t>оның аналитикалық мэні күшейеді.</w:t>
        <w:br/>
        <w:t>Бақылауға және талқылауға арналған сұрақтар</w:t>
        <w:br/>
        <w:t>1. Статистикалыц топтастыру дегенде нені түсінеміз. оның</w:t>
        <w:br/>
        <w:t>қандай маңызы бар?</w:t>
        <w:br/>
        <w:t>2. Топтастыру ережелері деген не?</w:t>
        <w:br/>
        <w:t>3. Республика халқын жынысы мен жасына қарай жіктедік дейік.</w:t>
        <w:br/>
        <w:t>Сонда бүл сипаттауға жата ма, элде топтастыруға ма?</w:t>
        <w:br/>
        <w:t>4. Шағын, орта жэне ірі кәсіпорындарды анықтайтын ценздер</w:t>
        <w:br/>
        <w:t>(мөлшерлік белгілер) белгіленген. Бұл сипаттау ма, элде топтастыру</w:t>
        <w:br/>
        <w:t>ма?</w:t>
        <w:br/>
        <w:t>5. 2005 жылғы мәліметтер негізінде республикада қызмет</w:t>
        <w:br/>
        <w:t>көрсетіп жатқан субьектілер шағын, орта жэне ірі кэсіпорындарға</w:t>
        <w:br/>
        <w:t>бөлінген. Бүл топтастыру ма, элде сипаттау ма?</w:t>
        <w:br/>
        <w:t>6. Типтік топтастьфу деген не? Аналитикалыц топтастыру ше?</w:t>
        <w:br/>
        <w:t>Құрылымдық топтастыру ше?</w:t>
        <w:br/>
        <w:t>7. Вариациялық қатарлар мен құрылымдық топтастьфу арасында</w:t>
        <w:br/>
        <w:t>қандай айырмашылық бар?</w:t>
        <w:br/>
        <w:t>8. Топтастыру белгісі деген не?</w:t>
        <w:br/>
        <w:t>9. Топтар саны мен топтар аралығы қалай анықталады?</w:t>
        <w:br/>
        <w:t>10. Топтастырудың ғылыми ережелерін білесің бе?</w:t>
        <w:br/>
        <w:t>11. Қарапайым жэне күрделі топтастыру деген не? Бір өлшемді</w:t>
        <w:br/>
        <w:t>жэне көп өлшемді топтастыру ше?</w:t>
        <w:br/>
        <w:t>12. Бірінші жэне екінші топтастыруды қалай түсінуге болады?</w:t>
        <w:br/>
        <w:t>13. Екінші топтастырудың қандай эдістерін білесің?</w:t>
        <w:br/>
        <w:t>14. Топтастыру әдісінің статистикалыц мазмүны мен мэнін</w:t>
        <w:br/>
        <w:t>55</w:t>
        <w:br/>
        <w:t>Топтастыру кезінде мөлшерлік өзгерістер арцылы сапалық</w:t>
        <w:br/>
        <w:t>өзгерістерді. айцындау үшін топтарды. сипаттайтын</w:t>
        <w:br/>
        <w:t>көрсеткіштердің типтік эрі тұрацты болуын цамтамасыз ету</w:t>
        <w:br/>
        <w:t>қажет.</w:t>
        <w:br/>
        <w:t>Топтастыру белгілеріретінде көзделген мақсаттар мен міндеттер</w:t>
        <w:br/>
        <w:t>түрғысынан маңызды белгілер, яғни қарастырылып отырған</w:t>
        <w:br/>
        <w:t>құбылыстардың түпкібайланыстарын бейнелейтін белгілер алынуы</w:t>
        <w:br/>
        <w:t>керек. Сонымен қатар топтастыруды накты жағдайға сәйкестендіру,</w:t>
        <w:br/>
        <w:t>яғни жағдайдың өзгеруіне қарай топтың белгілерін де өзгерту,</w:t>
        <w:br/>
        <w:t>белгілі бір жағдайда топтарды ортақ белгісі негізінде тұрып, екінші</w:t>
        <w:br/>
        <w:t>жағдайда оған сэйкес келетін басқа белгілеріне сүйену қажет.</w:t>
      </w:r>
    </w:p>
    <w:p>
      <w:r>
        <w:t>Кейбір топтарды сипаттайтын көрсеткіштер типтік жэне</w:t>
        <w:br/>
        <w:t>түрацты болуы үшін оларға тиесілі бірліктер саны да жеткілікті</w:t>
        <w:br/>
        <w:t>мөлшерде болуға тиіс.</w:t>
        <w:br/>
        <w:t>Кейбір топтардың жалпы көрсеткіштерінің типтік және тұрақты</w:t>
        <w:br/>
        <w:t>болуын қамтамасыз ету үшін эрбір топқа тиесілі бірліктер саны</w:t>
        <w:br/>
        <w:t>жеткілікті мөлшерде (бес бірліктен кем болмауы) болуы керек.</w:t>
        <w:br/>
        <w:t>Өйткені бұндай жағдайда жалпы көрсеткіштердегі кездейсоқ</w:t>
        <w:br/>
        <w:t>күштердің ықпалы азайып, зандылық, типтік қалпы жақсырақ</w:t>
        <w:br/>
        <w:t>көрінеді.</w:t>
        <w:br/>
        <w:t>Топтар саны көп вариантты шешім негізінде белгіленуге тиіс.</w:t>
        <w:br/>
        <w:t>Топтардың санын дұрыс белгілеу - топтастырудың тиімді</w:t>
        <w:br/>
        <w:t>болуының маңызды кетпілі. Бұл мэселені көп варианттылық</w:t>
        <w:br/>
        <w:t>ережесіне сүйене отырып шешу ең тиімді эдіс болып саналады.</w:t>
        <w:br/>
        <w:t>Кейбір оқулықтарда топтар санын Г.А.Стержесс формуласы:</w:t>
        <w:br/>
        <w:t>К-143,221р6М-1-1,441лМ жэне Г.Бруке пен Н.Карузерстің</w:t>
        <w:br/>
        <w:t>формуласы К&gt;51еМ (бұлжерде 1 в - ондық логарифм, 1һ- натурал</w:t>
        <w:br/>
        <w:t>логарифм, М - берілген жинақтық бірліктер саны, К - топтар саны).</w:t>
        <w:br/>
        <w:t>көмегімен анықтау ұсынылған. Бірақ бүл формулалар вариациялыц</w:t>
        <w:br/>
        <w:t>қатарларды құруға арналғандықтан, оларды жинақтағы бірліктер</w:t>
        <w:br/>
        <w:t>саны жүзден асып Ч&gt; 100болғанда және топтастырудың бір белгісі</w:t>
        <w:br/>
        <w:t>негізінде жасалғанда ғана пайдалануға болады. Бұл формулаларды</w:t>
        <w:br/>
        <w:t>пайдалану үшін тағы бір шарт - кейбір бірліктерде топтастыру</w:t>
        <w:br/>
        <w:t>белгісі бір құбылмалы нэтижелерге ие болуы керек.</w:t>
        <w:br/>
        <w:t>Топтар аралығының шекарасы - кейбір топтарға тиісті</w:t>
        <w:br/>
        <w:t>47</w:t>
        <w:br/>
        <w:t>Құрылымды топтастыру - бір белгісі негізінде жинац</w:t>
        <w:br/>
        <w:t>құрылымын сипаттайтын жіктеу цатары-</w:t>
        <w:br/>
        <w:t>Құрылымдық топтастыру әдеттежияақтың бірер белгісінеқарай</w:t>
        <w:br/>
        <w:t>құрылуын сипаттайды. Бұл үшін алдымен бір белгі негізінде жіктеу</w:t>
        <w:br/>
        <w:t>қатары жасалады, содан соң әрбір топ үшін құрылымды</w:t>
        <w:br/>
        <w:t>сипаттайтын жинақтау көрсеткіштері, мэселен, топтастыру</w:t>
        <w:br/>
        <w:t>белгісініі: сол топтардағы түфанды көлемі жэне онымен тығыз</w:t>
        <w:br/>
        <w:t>байланысты белгілердің жинақ мөлшерлері есептеледі. Соларға</w:t>
        <w:br/>
        <w:t>негізделіп кейбір топтардың жалпы жинақтағы ерекшеліктері</w:t>
        <w:br/>
        <w:t>анықталады.</w:t>
        <w:br/>
        <w:t>Құрылымды топтастырудың өзіндік жіктеу қатарлары жэне</w:t>
        <w:br/>
        <w:t>ортаң белгілері болғанмен, олардан кейбір тұрғыдан ерекшеленіп</w:t>
        <w:br/>
        <w:t>тұрады.</w:t>
        <w:br/>
        <w:t>Қүрылымдық топтастыру мен жіктеу қатарлары бір-біріне</w:t>
        <w:br/>
        <w:t>ұқсайды, дегенмен міндеттері мен қүрылысы түрғысынан бір-</w:t>
        <w:br/>
        <w:t>бірінен ерекшеліктері болады. Құрылымдық топтастырудың</w:t>
        <w:br/>
        <w:t>мақсаты - жинақтың құрылымын зерттеу. Бұлүшін эрбір құрылым</w:t>
        <w:br/>
        <w:t>бір топ көрсеткіштер көмегімен сипатталады да, оның өзіндік</w:t>
        <w:br/>
        <w:t>ерекшеліктері айқындалады. Ал жіктеу қатарлары статистикалыц</w:t>
        <w:br/>
        <w:t>жинақтың құрылымдық ерекшеліктері мен заңдылықтарын</w:t>
        <w:br/>
        <w:t>анықтауға қызмет етеді.</w:t>
        <w:br/>
        <w:t>Құрылымдық топтастырулар жүйедегі өзгерістерді динамикалық</w:t>
        <w:br/>
        <w:t>жэне фазалық тұрғыдан статистикалыц зерттеу жэне мөлшерлік</w:t>
        <w:br/>
        <w:t>тұрғыдан бағалау мүмкіндігін туғызады. Бұған қол жеткізу үшін</w:t>
        <w:br/>
        <w:t>екі эдісті пайдалануға болады: біріншісі - әрбір жинақтың ішіндегі</w:t>
      </w:r>
    </w:p>
    <w:p>
      <w:r>
        <w:t>айырмаларды мөлшерлік тұрғыдан бағалау; екіншісі - жинақтардың</w:t>
        <w:br/>
        <w:t>құрылымдары арасындағы айырмаларды бағалау.</w:t>
        <w:br/>
        <w:t>Бірінші жағдайда эрбір жинақтың ішкі құрылымдық</w:t>
        <w:br/>
        <w:t>айырмалары олардың орташа абсолюттік мэні, орташа квадраттық</w:t>
        <w:br/>
        <w:t>мэні жэне олардың коэфициенттері көмегімен бағаланады. Егер</w:t>
        <w:br/>
        <w:t>кейбір топтар үшін қарастырылып отырған көрсеткіш іп болса,</w:t>
        <w:br/>
        <w:t>олардың жинақтағы салмағы (үлесі, бөлігі)</w:t>
        <w:br/>
        <w:t>немесе бір өлшемді топтастыру деп, ал екі жэне одан артық белгілер</w:t>
        <w:br/>
        <w:t>негізінде құрылған топтастыру - күрделі немесе көп өлшемді</w:t>
        <w:br/>
        <w:t>топтастыру деп аталады. Бір фактор немесе белгі негізінде құрылған</w:t>
        <w:br/>
        <w:t>аналитикалық топтастыру қарастырылып отырған фактор мен</w:t>
        <w:br/>
        <w:t>нәтижелік белгі арасындағы байланысты бейнелегенімен, бұл</w:t>
        <w:br/>
        <w:t>байланыс таза күйінде көрінбейді. Өйткені бүл фактордың өзі басқа</w:t>
        <w:br/>
        <w:t>факторлардың ықпалымен қалыптасады, сол себепті нэтижелік</w:t>
        <w:br/>
        <w:t>белгінің құбылмалылығы тікелей қарастырылып отырған</w:t>
        <w:br/>
        <w:t>фактордың ықпалынан тыс бөгде эсерлерге де байланысты болады.</w:t>
        <w:br/>
        <w:t>3.4 Бкінші топтастыру</w:t>
        <w:br/>
        <w:t>Статистикалыц топтастырудың жоғарыдағы түрлері эрбір</w:t>
        <w:br/>
        <w:t>обьектіге тиісті бастапқы мэліметтер негізінде жүзеге асырылады.</w:t>
        <w:br/>
        <w:t>Сондықтан ол бірінші топтастыру деп жүргізіледі. Бірақ бұндай</w:t>
        <w:br/>
        <w:t>бірінші топтастырумен қатар олардың нәтижелерін қайта өндеу</w:t>
        <w:br/>
        <w:t>жолымен жасалатын екінші топтастыру да кездеседі. Бұл әдіс эдетте</w:t>
        <w:br/>
        <w:t>бірінші топтастырудың нэтижелері ойдағыдай болмай қалғанда</w:t>
        <w:br/>
        <w:t>немесе оларды салыстыру қажеттігі туылғанда жүзеге асырылады.</w:t>
        <w:br/>
        <w:t>Екінші топтастыру екі жолмен жүргізіледі:</w:t>
        <w:br/>
        <w:t>1) бірінші топтастырулардың аралықтарын ықшамдап, мақсатқа,</w:t>
        <w:br/>
        <w:t>езйкестендіру;</w:t>
        <w:br/>
        <w:t>2) жалпы көрсеткіштерге сэйкес кейбір топтардың салмағын</w:t>
        <w:br/>
        <w:t>бейімдеу.</w:t>
        <w:br/>
        <w:t>Негізгі ұғымдар мен терминдер</w:t>
        <w:br/>
        <w:t>Топтастыру жэне оның белгісі, типтік топтастыру, аналитикалық</w:t>
        <w:br/>
        <w:t>топтастыфу, құрылымдық топтастыру, топтастыру ережелері, топ</w:t>
        <w:br/>
        <w:t>аралығы жэне оның мөлшері, элеуметтік-экономикалық тип,</w:t>
        <w:br/>
        <w:t>топтастыру белгісі жэне топ аралығын сәйкестендіру, қарапайым</w:t>
        <w:br/>
        <w:t>және күрделі топтастыру, көп өлшемді топтастыру жэне оның</w:t>
        <w:br/>
        <w:t>53</w:t>
        <w:br/>
        <w:t>күшейту үшін оны қандай жолдармен жетілдіруге болады?</w:t>
        <w:br/>
        <w:t>15, Студенттердің статистикалыц білім деңгейін анықтау үшін</w:t>
        <w:br/>
        <w:t>оларды кандай белгілер негізінде топтастыруға болады?</w:t>
        <w:br/>
        <w:t>16. Нарықтық экономика негіздерін жасау процесін қандай</w:t>
        <w:br/>
        <w:t>топтастырудың көмегімен үйренуге болады?</w:t>
        <w:br/>
        <w:t>17. Жанұяда қайынене мен келін арасындағы қатынастарды</w:t>
        <w:br/>
        <w:t>зерттеу үшін қандай топтастыруды пайдалануға болады?</w:t>
        <w:br/>
        <w:t>18. Уақыт қорын пайдалана отырып студенттердің пәндерді игеруі</w:t>
      </w:r>
    </w:p>
    <w:p>
      <w:r>
        <w:t>арасындағы байланыстарды топтастьфу әдісімен анықтауға бола ма?</w:t>
        <w:br/>
        <w:t>19. Ауыл шаруашылығының дамуында фермерлік шаруа-</w:t>
        <w:br/>
        <w:t>шылықтардың аткаратын рөлін анықтау үшін қандай топтастыруды</w:t>
        <w:br/>
        <w:t>пайдалануга болады?</w:t>
        <w:br/>
        <w:t>20. Ұлттық экономиканы дамытудағы делдалдық банктердің</w:t>
        <w:br/>
        <w:t>рөлін анықтау үшін қандай топтастыруларды пайдалануга болады?</w:t>
        <w:br/>
        <w:t>Негізгі әдебиеттер</w:t>
        <w:br/>
        <w:t>1. Абдурақманов МА. Статистика. Оқу құралы. - А., 2007.</w:t>
        <w:br/>
        <w:t>2. Теория статистики / Под. ред. Р.А. Шмойловой. - М.; Финансы и</w:t>
        <w:br/>
        <w:t>статистика, 2004.</w:t>
        <w:br/>
        <w:t>3. Теория статистики/ Под. ред. Г.Л. Громыко. - М.: ИНФРА - М.,2002.</w:t>
        <w:br/>
        <w:t>4. Елисеева И.И., Юзбашев М.М. Обшая теория статистики.- М..</w:t>
        <w:br/>
        <w:t>Финансы и статистика, 2002.</w:t>
        <w:br/>
        <w:t>5. Практикум по теории статистики /Под. ред. Р.А. Шмойловой. - М.:</w:t>
        <w:br/>
        <w:t>Финансы и статистика, 2004.</w:t>
        <w:br/>
        <w:t>б.хуулу ешігеіапд іе</w:t>
        <w:br/>
        <w:t>7.муүм/уу сес. оте ІК</w:t>
        <w:br/>
        <w:t>8. мғууу әгі. отр,</w:t>
        <w:br/>
        <w:t>3. СТАТИСТИКАЛЫЦ ТОПТАСТЫРУ</w:t>
        <w:br/>
        <w:t>31 Статистикальш топтастыру</w:t>
        <w:br/>
        <w:t>Статистикалыц топтастыру - царастырылып отырған</w:t>
        <w:br/>
        <w:t>цубылыстарды мацызды белгілеріне царай бірдей топтарға біріктіру</w:t>
        <w:br/>
        <w:t>Статистикада топтастыру деп қарастырылып отырған</w:t>
        <w:br/>
        <w:t>құбылыстарды (обьекнілерді, бірліктерді) маңызды белгілеріне сэйкес</w:t>
        <w:br/>
        <w:t>топтарға (жинақтарға) біріктіруді айтамыз. Мәселен, акционерлік</w:t>
        <w:br/>
        <w:t>компанияларды дивиденд төлеу деңгейіне қарай топтарға бөлу осыған</w:t>
        <w:br/>
        <w:t>жатады.</w:t>
        <w:br/>
        <w:t>Егер жинакталған мэліметтерді қорытып, жалпы көрсеткіштер</w:t>
        <w:br/>
        <w:t>алумен шектелсек, онда олар түрлістатистикалыц жинақтарға тиісті</w:t>
        <w:br/>
        <w:t>болуы мүмкін. Бүндай кездерде олардың қүрылымы мен</w:t>
        <w:br/>
        <w:t>ерекшеліктерін анықтай алмаймыз.</w:t>
        <w:br/>
        <w:t>Топтастыфудың мэні сол, ол мәліметтерді қорытып пайдалануға</w:t>
        <w:br/>
        <w:t>дайындау үшін оны ықшам, қолайлы түргекелтіруді қамтамасыз етеді.</w:t>
        <w:br/>
        <w:t>Бүдан тыс топтастыру жинақталған мэліметтерді түрлі тұрғыдан</w:t>
        <w:br/>
        <w:t>өңдеуге жэне талдауға негіз қалайды. Бүл үшін топтарды пайда болу</w:t>
        <w:br/>
        <w:t>белгісіне қарай іріктеп, жасалатын топтардың саны мен олардың</w:t>
        <w:br/>
        <w:t>шекараларын анықтаудың арнайы ғылыми тәртібі мен ережелеріне</w:t>
        <w:br/>
        <w:t>сүйену керек. Статистикада бұндай ғылыми принциптер элдеқашан-</w:t>
        <w:br/>
        <w:t>ақ қалыптасқан. Олардың ішіндегі ең негізгілері төмендегі сызбада</w:t>
        <w:br/>
        <w:t>берілген (3.1 - сызба).</w:t>
        <w:br/>
        <w:t>Топтастырудың негізгі принцилтері</w:t>
        <w:br/>
        <w:t>|</w:t>
      </w:r>
    </w:p>
    <w:p>
      <w:r>
        <w:t>Мөлшерлік Бірліктер арасында- Көп Топтарды Жағдайға</w:t>
        <w:br/>
        <w:t>өзгерістер ғы ІШКІ топтық варианттылық анық қарай топтар</w:t>
        <w:br/>
        <w:t>арқылы сапалық | айырмалардың топ негізінде жағдайға аралығын</w:t>
        <w:br/>
        <w:t>өзгерістерді аралық айырмалар- | топтар санын | сәйкестендіру белгілеу</w:t>
        <w:br/>
        <w:t>айқындау дан шағын болуы белгілеу</w:t>
        <w:br/>
        <w:t>3.1-сызба. Топтастырудың негізгі ережелері</w:t>
        <w:br/>
        <w:t>әдістері, эвклид қашықтығы жэне кластер, екінип топтастыру.</w:t>
        <w:br/>
        <w:t>Қорытынды</w:t>
        <w:br/>
        <w:t>Топтастыру құбылыстар мен процестерді зерттеу үшін</w:t>
        <w:br/>
        <w:t>статиетикалыц жинақтар жасаудың, оларды шекаралаудың және</w:t>
        <w:br/>
        <w:t>статистикалыц ақпараттар жинаудың аса маңызды құралы болып</w:t>
        <w:br/>
        <w:t>табылады. Бүл әдістің көмегімен статистикалыц бақылау</w:t>
        <w:br/>
        <w:t>нэтижесінде қордаланған сансыз, бей-берекет, кездейсоқтық</w:t>
        <w:br/>
        <w:t>шырмауына оралып жатқан, элі шикі бастапқы материалдар</w:t>
        <w:br/>
        <w:t>негізінде ықшам ғана, бір-бірімен тығыз байланысқан, белгілі бір</w:t>
        <w:br/>
        <w:t>тэртіп-ережелерге, заңдылыққа мойынсұнатын, қүрылымдық</w:t>
        <w:br/>
        <w:t>формалары бар жинақтар жасалады.</w:t>
        <w:br/>
        <w:t>Топтастыфу - құбылыстар мен процестердің сапалық қасиеттері</w:t>
        <w:br/>
        <w:t>негізінде өзара байланыстыра рәтке келтіру, күнделікті өмірде жэне</w:t>
        <w:br/>
        <w:t>элеуметтік-экономикалыц талдау барысында сол мәліметтерді қолдана</w:t>
        <w:br/>
        <w:t>білудің Де маңызды эдісі. Топтастыру көбінесе мөлшерлік белгілерді</w:t>
        <w:br/>
        <w:t>басшылыққа алады. Егер сипаттау қарастырылып отырған обьектілердің</w:t>
        <w:br/>
        <w:t>сапалық ерекшеліктерін білуді жэне оларға сүйенуді талап етсе,</w:t>
        <w:br/>
        <w:t>топтастыру олардың белгілі бір жағдайда мөлшерлік тұрғыдан пайда</w:t>
        <w:br/>
        <w:t>болу нэтижелеріне сүйенеді. Сонымен қатар ол топтарды құру жэне</w:t>
        <w:br/>
        <w:t>шекаралау үшін белгілерді аныктап алуды, сондай-ақ түпкі нәтижелерді</w:t>
        <w:br/>
        <w:t>талдау барысында обьектілердің сапалық мэнін ескеруді талап етеді.</w:t>
        <w:br/>
        <w:t>Қорыта айтқанда, топтастыру - толыққанды статистикалыц эдіс,</w:t>
        <w:br/>
        <w:t>әрі операция.</w:t>
        <w:br/>
        <w:t>Сипаттау алуан түрі мен эдістері болғанындай, топтастырудың да</w:t>
        <w:br/>
        <w:t>түрлі эдіс-амалдары бар. Типтік, аналитикалық жэне құрылымдық</w:t>
        <w:br/>
        <w:t>топтастырулар, қарапайым жэне күрделі, бір өлшемді және көп</w:t>
        <w:br/>
        <w:t>өлшемді, бастапқы жэне екінші топтастырулар солардың қатарына</w:t>
        <w:br/>
        <w:t>жатады.</w:t>
        <w:br/>
        <w:t>Әдеттетоптастыфу эдісін іс жүзінде қолдану кезінде топтар құрумен</w:t>
        <w:br/>
        <w:t>жэне оларды сипаттап беретін алғашқы абсолютті жэне орташа</w:t>
        <w:br/>
        <w:t>көрсеткіштерді есептеумен ғана шектеледі. Бірақ бұл жағдайда</w:t>
        <w:br/>
        <w:t>статистикалыц әдіс, яғни аналитикалық статистика толыққанды</w:t>
        <w:br/>
        <w:t>Б;</w:t>
        <w:br/>
        <w:t>орынды? Сен қандай статистикалыц формулярды пайдаланасың?</w:t>
        <w:br/>
        <w:t>16. Ұлттықуниверситеттің өткен жылғы негізгі қызмет түрлерін</w:t>
        <w:br/>
        <w:t>зерттеу бойынша статистикалыц бақылау ұйымдастыру керек делік.</w:t>
        <w:br/>
        <w:t>Осының бақылау обьектісі ретінде нені алуға болады? Университет</w:t>
        <w:br/>
        <w:t>жанындағы қосалқы бөлімдерді де бақылау обьектісі құрамына</w:t>
        <w:br/>
        <w:t>енгізу қажет пе?</w:t>
      </w:r>
    </w:p>
    <w:p>
      <w:r>
        <w:t>17. Халық шаруашылығы институтында жақсы үлгірім</w:t>
        <w:br/>
        <w:t>дэрежесіне жеткен мамандықты анықтау бойынша статистикалыц</w:t>
        <w:br/>
        <w:t>бақылау жүргізу керек. Сен бақылау обьектісі мен бірлігі ретінде</w:t>
        <w:br/>
        <w:t>нені алар едің? Есеп бірлігі ретінде ше? Бақылауды қандай түр мен</w:t>
        <w:br/>
        <w:t>эдіс байынша өткізесің? Оның бағдарламасы мен статистикалыц</w:t>
        <w:br/>
        <w:t>формулярын жаса.</w:t>
        <w:br/>
        <w:t>18. Сен оқитын курстағы студенттер бір апталық уақыт қорын</w:t>
        <w:br/>
        <w:t>қалай пайдаланып жатқаны жөнінде статистикалыц бақылау өткізу</w:t>
        <w:br/>
        <w:t>керек. Бақылау уақыты ретінде қайсы аптаны алған орынды?</w:t>
        <w:br/>
        <w:t>Бақылау бағдарламасын жасап, курстастарың ортасында талқыла.</w:t>
        <w:br/>
        <w:t>Жинақталатын мәліметтердің шынайылығын қамтамасыз ету үшін</w:t>
        <w:br/>
        <w:t>шаралар белгіле. Жүргізілген бақылау бойынша ғылыми жүмыс</w:t>
        <w:br/>
        <w:t>жаз. Алынған нэтижелерді барлық жоғары оқу орындарының</w:t>
        <w:br/>
        <w:t>студенттеріне енгізуге бола ма?</w:t>
        <w:br/>
        <w:t>19. Халық санағы деген не?</w:t>
        <w:br/>
        <w:t>20. Микрофирмалар мен шағын кәсіпорындардың есептері</w:t>
        <w:br/>
        <w:t>қандай мақсаттарды көздейді?</w:t>
        <w:br/>
        <w:t>21. Статистикальш есеп деген не, оның қандай түрлері бар?</w:t>
        <w:br/>
        <w:t>22. Тіркеу деген не?</w:t>
        <w:br/>
        <w:t>23. Арнаулы статистикалыц зерттеулер туралы не білесің?</w:t>
        <w:br/>
        <w:t>24, Бизнес тексеру деген не?</w:t>
        <w:br/>
        <w:t>25. Статистикалыц бақылаудың қандай сатылары бар?</w:t>
        <w:br/>
        <w:t>26. Бақылау мэліметтерінде кандай кателіктер болуы мүмкін?</w:t>
        <w:br/>
        <w:t>27. Статистика пэнін игерудіңдеңгейін анықтау үшін студенттер</w:t>
        <w:br/>
        <w:t>ортасында статистикалыц бақылау өткізу керек. Бұндай бақышау</w:t>
        <w:br/>
        <w:t>обьектісі мен бірлігінің рөлін не ойнайды? Нәтижелерді студенттер</w:t>
        <w:br/>
        <w:t>жиналысында талқыландар</w:t>
        <w:br/>
        <w:t>жқагет</w:t>
        <w:br/>
        <w:t>44</w:t>
        <w:br/>
        <w:t>4. АБСОЛЮТ ЖӘНЕ САЛЫСТЫРМАЛЫ ШАМАЛАР</w:t>
        <w:br/>
        <w:t>41 Статистикалық көрсеткіштердің</w:t>
        <w:br/>
        <w:t>мазмұны мен мәні</w:t>
        <w:br/>
        <w:t>Көрсеткіш сөзінің төмендегідей мағыналары бар: 1) сілтемелік</w:t>
        <w:br/>
        <w:t>қызмет жасайтын жазу, ишара; 2) бірер заттың дамуы, дэрежесі,</w:t>
        <w:br/>
        <w:t>жұмыстың барысы, орындалуы сияқтыларды білдіретін белгі немес</w:t>
        <w:br/>
        <w:t>нүсқау.</w:t>
        <w:br/>
        <w:t>Философиялық тұрғыдан алғанда статистикалыц көрсеткіш</w:t>
        <w:br/>
        <w:t>қарастырылып отырған қүбылыс пен процестің (немесе</w:t>
        <w:br/>
        <w:t>қасиеттердің) өлшемі болып табылады. Құбылыстың сапасы мен</w:t>
        <w:br/>
        <w:t>мөлшерінің өзара байланыстышығы, мызғымас бірлігі оның шамасы</w:t>
        <w:br/>
        <w:t>деп аталады. Философ Гегельдің тұжырымдауынша: "Шама - сапа</w:t>
        <w:br/>
        <w:t>АНЫҚТЫҒЫН алған өлшем... Статистикада қолданылатын сандар тек</w:t>
        <w:br/>
        <w:t>өздерінің сапалық нэтижелерімен ғана қызықты. Жалаң цифрлармен</w:t>
        <w:br/>
        <w:t>жұмыс істеу... қарапайым қызығу предметі болып саналады, оған</w:t>
        <w:br/>
        <w:t>не Теориялық, не практикалық түрғыдан назар аударылмайды”.</w:t>
      </w:r>
    </w:p>
    <w:p>
      <w:r>
        <w:t>Гегель. т. 1, 1846, М., 1962|Статистикалықкөрсеткіш - бүцаралың</w:t>
        <w:br/>
        <w:t>қубылыс пен процестің шамасы, яғни оныц сапалыц жэне мөлшерлік</w:t>
        <w:br/>
        <w:t>бірлігін бейнелеу формасы.</w:t>
        <w:br/>
        <w:t>Статистикалыц көрсеткіштер дегенде белгілі бір арын мен заман</w:t>
        <w:br/>
        <w:t>жағдайындағы бүқаралық құбылыстар мен процестердің ахуалын,</w:t>
        <w:br/>
        <w:t>дамуын, қүрылысын, өзара байланыстарын бейнелейтін шамаларды</w:t>
        <w:br/>
        <w:t>түсінеміз.</w:t>
        <w:br/>
        <w:t>Статистикалыц көрсеткіштер жүйесі - өзара тыгыз</w:t>
        <w:br/>
        <w:t>байланысқан көрсеткіштер кешені.</w:t>
        <w:br/>
        <w:t>Статистикалыц көрсеткіштер жүйесі дегенде бұқаралық</w:t>
        <w:br/>
        <w:t>процестерді жэне олардың белгілерін өзара байланысты негізде</w:t>
        <w:br/>
        <w:t>сипаттайтын көрсеткіштер кешенін түсінеміз.</w:t>
        <w:br/>
        <w:t>58</w:t>
        <w:br/>
        <w:t>Қорытынды 983% &gt;5-, “ЖІП</w:t>
        <w:br/>
        <w:t>Статистикалық бақылау статистикалыц зерттеудің алғашқы</w:t>
        <w:br/>
        <w:t>сатысы болып табылады. Ол бейнелік статистиканыц негізі,</w:t>
        <w:br/>
        <w:t>бүқаралық құбылыстар мен процестерді зерттеудің ең маңызды да</w:t>
        <w:br/>
        <w:t>жауапты кезеңі болып саналады. Өйткені зерттеудің түпкі нәтижесі</w:t>
        <w:br/>
        <w:t>ең алдымен бақылау процесінде жинақталған мэліметтерге</w:t>
        <w:br/>
        <w:t>байланысты. Анықтық, толыққандылық Жэне салыстырмалышық -</w:t>
        <w:br/>
        <w:t>статистикалыц бақылаудың негізгі ғылыми принциптері эрі заңы.</w:t>
        <w:br/>
        <w:t>Статистикалыц бақылау есептен, қарапайым бір предметті</w:t>
        <w:br/>
        <w:t>бақылаудан көп жақтарымен ерекшеленіп тұрады. Статистикалыц</w:t>
        <w:br/>
        <w:t>бақылау эрқашан жалпылама сипатта болады, оның обьектісі</w:t>
        <w:br/>
        <w:t>ретінде бұқаралық құбылыстар мен процестер қызмет етеді. Ал есеп</w:t>
        <w:br/>
        <w:t>эрбір құбылысты тіркеп отырады, сондықтан ол жекелендіру,</w:t>
        <w:br/>
        <w:t>оқшауландыру сипатты болады. Дара қүбылыс есеп пен бір</w:t>
        <w:br/>
        <w:t>предметті бақылаудың обьектісі болып саналады. Статистикалыц</w:t>
        <w:br/>
        <w:t>бақылау - есепті, қарапайым тікелей бақылауды қамтиды, өйткені</w:t>
        <w:br/>
        <w:t>кейбір құбылыстарды тіркеу жолымен олардың шоғыры туралы</w:t>
        <w:br/>
        <w:t>мэліметтер жинақталады. Бұндай жағдайда кейбір қүбылыстар</w:t>
        <w:br/>
        <w:t>статистикалыц бақылау обьектісінің бірлігі бола алады.</w:t>
        <w:br/>
        <w:t>Статистикалық бақылау бірқатар бағдарламалық-әдістемелік және</w:t>
        <w:br/>
        <w:t>ұйымдық мэселелерді ғылыми негізде шешуді талап етеді. Ол</w:t>
        <w:br/>
        <w:t>шынайы мэліметтер ұсынуы үшін бақылау обьектісі мен бірлігі</w:t>
        <w:br/>
        <w:t>дүрыс анықталуы, шекаралануы, оның бағдарламасы, құжаты</w:t>
        <w:br/>
        <w:t>(статистикалыц формуляры) жэне нұсқаулары дүрыс жасалуы,</w:t>
        <w:br/>
        <w:t>сондай-ақ уақыты мен орны дұрыс белгіленуі керек. Басқа</w:t>
        <w:br/>
        <w:t>мэселелер, атап айтқанда, бақылау эдісі мен түрі, формасы, жолдары</w:t>
        <w:br/>
        <w:t>жэне басқалар да ғылыми негізде шешілуі тиіс. ғылыми негіз</w:t>
        <w:br/>
        <w:t>дегенде жоғарыда айтылған мэселелерді шешу процесінде</w:t>
        <w:br/>
        <w:t>қарастырылып отырған қүбылыстардың мәніне, ішкі</w:t>
        <w:br/>
        <w:t>байланыстарына, даму заңдары мен заңдылықтарына сүйену</w:t>
        <w:br/>
        <w:t>қажеттігі ескеріледі. Тарихи көздер негізінде белгілі бір кезеңге</w:t>
        <w:br/>
        <w:t>тиісті заттарды, олардың ерекшеліктері мен өзара байланыстарын</w:t>
        <w:br/>
        <w:t>анықтау, түрлі жерлерде зерттеулер жүргізіп, алуан түрлі заттарды</w:t>
        <w:br/>
        <w:t>немесе олардың бөлшектерін табу, табылған заттардың</w:t>
        <w:br/>
        <w:t>Бүл жерде 4,- ағымдық кезеңдегі (немесе салыстырылып</w:t>
        <w:br/>
        <w:t>отырған) жинақ топтарының (құрылымдарының) салмақтары.</w:t>
      </w:r>
    </w:p>
    <w:p>
      <w:r>
        <w:t>4,у- өткен кезеңдегі (немесе салыстырылатын) жинақтоптарының</w:t>
        <w:br/>
        <w:t>салмақтары.</w:t>
        <w:br/>
        <w:t>и - екі жинақтың құрылымдарындағы айырмалардың орташа</w:t>
        <w:br/>
        <w:t>абсолюттік мэні.</w:t>
        <w:br/>
        <w:t>8- екіжинақ құрылымындағы айырмалардың орташа квадраттық</w:t>
        <w:br/>
        <w:t>мәні.</w:t>
        <w:br/>
        <w:t>К - орташа абсолюттік айырмалар дэрежесі.</w:t>
        <w:br/>
        <w:t>К.,- орташа квадраттық айырмалар дәрежесі.</w:t>
        <w:br/>
        <w:t>Аналитикалыц топтастыру - белгілер арасындағы өзара</w:t>
        <w:br/>
        <w:t>байланыстарды сипаттайтын топтастыру.</w:t>
        <w:br/>
        <w:t>Екі және одан артық белгілер ортансындағы өзара</w:t>
        <w:br/>
        <w:t>байланыстарды сипаттайтын топтастыру аналитикалық топтастыру</w:t>
        <w:br/>
        <w:t>деп аталады.</w:t>
        <w:br/>
        <w:t>Аналитикалық топтастыруғаекі топтағы белгілер қатысады: бірі</w:t>
        <w:br/>
        <w:t>- факторлық белгілер, екіншісі - нәтижелік белгілер. Нэтижелік</w:t>
        <w:br/>
        <w:t>беліглер деп басқа белгілердің ықпалымен өзгеріп отыратын</w:t>
        <w:br/>
        <w:t>белгілер аталады. Ал оған ықпал көрсетіп, өзгеруіне себеп болып</w:t>
        <w:br/>
        <w:t>отыфған белгі немесе белгілер факторлық белгі болып саналады.</w:t>
        <w:br/>
        <w:t>Әдетте аналитикалықтоптастыру факторлық белті немесе белгілер</w:t>
        <w:br/>
        <w:t>негізінде қүрылады да, эрбір топ нәтижелік белгілермен</w:t>
        <w:br/>
        <w:t>сипатталады.</w:t>
        <w:br/>
        <w:t>3.3 Қарапайым жэне күрделі топтастыру</w:t>
        <w:br/>
        <w:t>Қарапайым немесе бір өлшемді топтастыруғбір белгі негізінде,</w:t>
        <w:br/>
        <w:t>ал күрделі пемесе көп өлшемді топтастыру екі жэне одан артыц</w:t>
        <w:br/>
        <w:t>белгілер негізінде цұрылады.</w:t>
        <w:br/>
        <w:t>Топтастыру бір немесе бірнеше белгілер негізінде жүргізілуі</w:t>
        <w:br/>
        <w:t>мүмкін. Бір белгі негізінде құрылған топтастыру - қарапайым</w:t>
        <w:br/>
        <w:t>52</w:t>
        <w:br/>
        <w:t>4.22 Статистикальш көрсеткіштердің түрлері -</w:t>
        <w:br/>
        <w:t>жэне оларды жүйелеу ы</w:t>
        <w:br/>
        <w:t>Статистика зерттейтін бұқаралық қүбылыстар мен процестер</w:t>
        <w:br/>
        <w:t>өзінің түрлі түстілігімен ерекшеленіп тұрады. Олардың белгілері</w:t>
        <w:br/>
        <w:t>де сан алуан. Сондықтан да статистикалыц көрсеткіштерге сан</w:t>
        <w:br/>
        <w:t>жетпейді, олардың түрлері де көп. Бүдан көрініп тұрғанындай,</w:t>
        <w:br/>
        <w:t>оларды біріндеп қарастыру мүмкін емес. Сол себепті статистикалыц</w:t>
        <w:br/>
        <w:t>көрсеткіштерді қорытып, белгілі бір тэртіпке салу, маңызды</w:t>
        <w:br/>
        <w:t>жақтарына карап жүйелеу кажеттігі туылады. 4.2 - сызбада осындай</w:t>
        <w:br/>
        <w:t>жүйелеуге мысал келтірілген.</w:t>
        <w:br/>
        <w:t>4.3 Абсолюттік және салыстырмалы көрсеткіштер</w:t>
        <w:br/>
        <w:t>Абсолюттік көрсеткіштер қарастырылып отырған қүбылыстар</w:t>
        <w:br/>
        <w:t>мен олардың белгілерінің бірдейлігін, үндестігін, үқсастығын</w:t>
        <w:br/>
        <w:t>бейнелейді. Олар құбылыстар мен олардың белгілерінің көлемі,</w:t>
        <w:br/>
        <w:t>саны, мөлшері жэне дэрежесі орын мен шаққан тэуелденуі арқылы</w:t>
        <w:br/>
        <w:t>көрінеді. Абсолют шамалар құбылыстар жинағын немесе оның бір</w:t>
        <w:br/>
        <w:t>бөлігін сипаттауына қарай макро жэне микро көрсеткіштерге, ал</w:t>
        <w:br/>
        <w:t>алыну эдісі негізінде ағымдық жэне запастағы көрсеткіштер болып</w:t>
        <w:br/>
        <w:t>бөлінеді. Ағымдық көрсеткіштер белгілі бір уақыт ішінде болған</w:t>
      </w:r>
    </w:p>
    <w:p>
      <w:r>
        <w:t>қүбылыстардың абсолюттік шамасын сипаттайды, ал запастық</w:t>
        <w:br/>
        <w:t>көрсеткіштер олардың нақты жағдайын, нақ осы шақтағы шамасын</w:t>
        <w:br/>
        <w:t>анықтайды.</w:t>
        <w:br/>
        <w:t>Абсолют шамалар натура жэне шартты натура бірліктері мен</w:t>
        <w:br/>
        <w:t>ақша арқылы бейнеленеді.</w:t>
        <w:br/>
        <w:t>Абсолют шамалар қарастырылып отьфған болмыстың кандай</w:t>
        <w:br/>
        <w:t>жылдамдықпен дамитындығын, оның қайталану жиілігін</w:t>
        <w:br/>
        <w:t>анықтамайды. Бұл үшін салыстырмалы шамалар қолданылады.</w:t>
        <w:br/>
        <w:t>Олар | салыстырмалы талдауды тереңдетуге және</w:t>
        <w:br/>
        <w:t>дүниетанымымызды байытуға қызмет етеді. Салыстыру -</w:t>
        <w:br/>
        <w:t>статистикалыц керсеткіштерді қалыптастырудың маңызды әдісі. Ол</w:t>
        <w:br/>
        <w:t>59</w:t>
        <w:br/>
        <w:t>немесе олардың бөлшектерін табу. табылған заттардың</w:t>
        <w:br/>
        <w:t>ерекшеліктерін анықтау, модульдар жасау және басқалар -</w:t>
        <w:br/>
        <w:t>археология пәнінің предметі болып саналады. Осындай теориялық</w:t>
        <w:br/>
        <w:t>білім негіздерін білмей тұрып, оларға сүйенбей тұрып,</w:t>
        <w:br/>
        <w:t>статистикалыц бақылау обьектісімен бірлігін, оның бағдарламасын,</w:t>
        <w:br/>
        <w:t>басқа да әдістемелік жэне үйымдық мэселелерін дұрыс шешу</w:t>
        <w:br/>
        <w:t>мүмкін емес. Осы тұрғыдан алғанда, бақылаудың бағдарламалық-</w:t>
        <w:br/>
        <w:t>әдістемелік мэселелерін шешумен статистика мамандары</w:t>
        <w:br/>
        <w:t>шүғылдана ма, элде басқа саланың мамандары ма? Бүндай</w:t>
        <w:br/>
        <w:t>принципті мәселенің шешілуіне орай салалық жэне тармақтық</w:t>
        <w:br/>
        <w:t>статистикалардың жасалуы, бағдарламасы, олар анықтайтын</w:t>
        <w:br/>
        <w:t>мәселелердің көлемі белгіленеді. Статистика бұқаралық</w:t>
        <w:br/>
        <w:t>құбылыстарды мөлшерлік, сапалық түрғыдан зерттейтін ғылым</w:t>
        <w:br/>
        <w:t>болғандықтан, қарастырылып отырған құбылыс жөніндегі үйымдар</w:t>
        <w:br/>
        <w:t>категорияларын ең алдымен статистикалыц формаларға айналдыру</w:t>
        <w:br/>
        <w:t>керек, содан соң ғана бақылау мен зерттеуді жүзеге асыруга болады.</w:t>
        <w:br/>
        <w:t>Басты денеден бөліп қарауға болмайтыны сияқты, статистикалыц</w:t>
        <w:br/>
        <w:t>формаларды, яғни құбылыстардың мөлшерлік сипатын олардың</w:t>
        <w:br/>
        <w:t>мәнінен бөліп қарау қисынсыз. Теориялық ғылымдар</w:t>
        <w:br/>
        <w:t>құбылыстардың сапалық жақтармн зерттеу процесінде олардың</w:t>
        <w:br/>
        <w:t>мөлшерлік жақтарын да ескереді. Нақ сол сияқты статистика да</w:t>
        <w:br/>
        <w:t>қүбылыстарды мөлшерлік тұрғыдан зерттеу барысында міндетті</w:t>
        <w:br/>
        <w:t>түрде оның сапасына да сүйенеді.</w:t>
        <w:br/>
        <w:t>Осылайша бақылаудың бағдарламалық жэне әдістемелік</w:t>
        <w:br/>
        <w:t>мэселелерімен статистика тікелей шұғылданады. Бұл іске тиісті</w:t>
        <w:br/>
        <w:t>салалардың мамандары мен теоретик ғалымдарды қатыстыру</w:t>
        <w:br/>
        <w:t>жақсы нэтиже береді.</w:t>
        <w:br/>
        <w:t>Статистикалыц бақылаудың үш сатысы бар: І) бақылауды</w:t>
        <w:br/>
        <w:t>дайындау; 2) оны жүзеге асыру; 3) бақылау материалдарын</w:t>
        <w:br/>
        <w:t>қабылдау. Олардың үшеуі де өзара байланысып, белгілі бір</w:t>
        <w:br/>
        <w:t>мәселелерді шешеді. Барлық сатылардағы бақылау нәтижесінде</w:t>
        <w:br/>
        <w:t>жинақталатын мәліметтердің шынайылығын қамтамасыз ететін іс-</w:t>
        <w:br/>
        <w:t>шаралар жүзеге асырылуы керек. Егер алғашқы сатыда шешімдер</w:t>
        <w:br/>
        <w:t>қабылдау процесінде теориялық сәйкестілікті қамтамасыз ету</w:t>
        <w:br/>
        <w:t>шаралары қарастырылса, екінші сатыда оларды қатаң сақтау</w:t>
        <w:br/>
        <w:t>42</w:t>
        <w:br/>
        <w:t>анықтауға мүмкіндік туғызады. Салыстырудың түрлі жолдары мен</w:t>
        <w:br/>
        <w:t>формалары бар (4.3 - сызба).</w:t>
      </w:r>
    </w:p>
    <w:p>
      <w:r>
        <w:t>Статистикалық салыстырудың түрлері</w:t>
        <w:br/>
        <w:t>Шамалар қатынасын Шамалар арасын-</w:t>
        <w:br/>
        <w:t>анықтау ДАҒЫ айырмаларды</w:t>
        <w:br/>
        <w:t>----ЙНЫҚЮДУ</w:t>
        <w:br/>
        <w:t>Динамикадағы салыстыру</w:t>
        <w:br/>
        <w:t>Кеңістікте салысгыру</w:t>
        <w:br/>
        <w:t>Норматив (жоспар, келісім) бойынша салыстыру</w:t>
        <w:br/>
        <w:t>Өзара байланысты көрсеткіштерді салысгыру</w:t>
        <w:br/>
        <w:t>Обьект белгілерін салысгыру</w:t>
        <w:br/>
        <w:t>Жинақтың өзі мен құрылымдарын салыстыру</w:t>
        <w:br/>
        <w:t>Жинақтың ішкі бөліктерін өзара салыстыру</w:t>
        <w:br/>
        <w:t>4.3-сызба. Статистикалыц салыстырудың түрлері</w:t>
        <w:br/>
        <w:t>Салыстыру - түрлі көрсеткіштерді айыру немесе бөлу жолымен</w:t>
        <w:br/>
        <w:t>өзара теңестіру.</w:t>
        <w:br/>
        <w:t>Демек, статистикалыц салыстырулар түрлі шамаларды</w:t>
        <w:br/>
        <w:t>(көрсеткіштерді) бір-бірінен айыруды немесе қатынас формасында</w:t>
        <w:br/>
        <w:t>теңестіруді білдіреді, Яғни</w:t>
        <w:br/>
        <w:t>к-қ,-Қ, ШҢ</w:t>
        <w:br/>
        <w:t>Т-қ,/К, 92</w:t>
        <w:br/>
        <w:t>Бұл жерде К.-салыстырылатын көрсеткші, к, - салыстырғыш</w:t>
        <w:br/>
        <w:t>61</w:t>
        <w:br/>
        <w:t>А</w:t>
        <w:br/>
        <w:t>шо 6 -</w:t>
        <w:br/>
        <w:t>----Х</w:t>
        <w:br/>
        <w:t>% с</w:t>
        <w:br/>
        <w:t>ні &lt;</w:t>
        <w:br/>
        <w:t>6. Белгінің екі жэне одан артық жинақтар бойынша орта</w:t>
        <w:br/>
        <w:t>мәндерінің жиындысы оның жалпы жинақ бойынша орташа мәніне</w:t>
        <w:br/>
        <w:t>тең:</w:t>
        <w:br/>
        <w:t>Хт-Х)- Хжх</w:t>
        <w:br/>
        <w:t>5.4. Арифметикалық орташаның</w:t>
        <w:br/>
        <w:t>«шартты мезет» әдісімен есептеу</w:t>
        <w:br/>
        <w:t>Қатар варианталарынан өзгермейтін ерікті А саны азайтылып,</w:t>
        <w:br/>
        <w:t>алынған нэтиже басқа ерікті В санға бөлінеді. Осының нэтижесінде</w:t>
        <w:br/>
        <w:t>берілген Хі қатардан</w:t>
        <w:br/>
        <w:t>х,- А</w:t>
        <w:br/>
        <w:t>қатары пайда болады. Бүл қатар үшін у арифметикалық орташа</w:t>
        <w:br/>
        <w:t>болып саналады.</w:t>
        <w:br/>
        <w:t>УЗ”</w:t>
        <w:br/>
        <w:t>&gt;/</w:t>
        <w:br/>
        <w:t>Содан соң ол В санына көбейтіледі де, алынған нэтижені үстіне</w:t>
        <w:br/>
        <w:t>А саны қосылады. Бұның нэтижесінде бастауыш қатардың шын</w:t>
        <w:br/>
        <w:t>мәніндегі арифметикалық орта шамасы келіп шығады:</w:t>
      </w:r>
    </w:p>
    <w:p>
      <w:r>
        <w:t>х-Ву-А</w:t>
        <w:br/>
        <w:t>Кеңдігі бірдей аралықты қатарларда "А" деп вариантаның</w:t>
        <w:br/>
        <w:t>ортадағы мәні, ал "В" деп аралықтың кендігі алынады.</w:t>
        <w:br/>
        <w:t>77</w:t>
        <w:br/>
        <w:t>жетті. Сонда өткен жылы үздік оқитындар саны қанша еді? Оларды</w:t>
        <w:br/>
        <w:t>пайызға шаққанда қанша болады?</w:t>
        <w:br/>
        <w:t>25. Негізгі қорларды 5 пайызға кобейткенде, ондіріліп жатқан</w:t>
        <w:br/>
        <w:t>әнім 4 пайызға азайған. Бүны қалай түсіндіруге болады?</w:t>
        <w:br/>
        <w:t>Негізгі әдебиеттер</w:t>
        <w:br/>
        <w:t>1. Теория статистики / Под. ред. Р.А. Шмойловой. - М.: Финансы и</w:t>
        <w:br/>
        <w:t>статистика, 2004.</w:t>
        <w:br/>
        <w:t>2. Теория статистики/ Под. ред. Г.Л. Громыко. - М.: ИНФРА - М.,2002.</w:t>
        <w:br/>
        <w:t>3. Елисеева И И., Юзбашев М М Обшая теория статистики. - М.</w:t>
        <w:br/>
        <w:t>Финансы и статистика, 2002.</w:t>
        <w:br/>
        <w:t>4. Практикум по теории статистики / Под. ред. РА Шмойловой. - М..</w:t>
        <w:br/>
        <w:t>Финансы и статистика, 2004.</w:t>
        <w:br/>
        <w:t>5. мл ешігеілі іе</w:t>
        <w:br/>
        <w:t>6. муууу.сес.огр.ак</w:t>
        <w:br/>
        <w:t>7. мғғаг етгитіоп. отр;</w:t>
        <w:br/>
        <w:t>Терең игеруге арналған қосымша әдебиеттер</w:t>
        <w:br/>
        <w:t>1. Глинский В.В.,Йонин В.Г. Статистический анализ. -М.: Филинь, 1998,</w:t>
        <w:br/>
        <w:t>2. Казинец Л.С. Темпы роста и структурные сдвиги в экономике. - М.:</w:t>
        <w:br/>
        <w:t>Экономика, 1981.</w:t>
        <w:br/>
        <w:t>3. ШЕеремет ПІ. Относительные величины интенсивности и их средние</w:t>
        <w:br/>
        <w:t>значения. - Вестник статистики, 1986.- 98.</w:t>
        <w:br/>
        <w:t>71</w:t>
        <w:br/>
        <w:t>К-(Ү-Ү/(Р,-Р,) 204009</w:t>
        <w:br/>
        <w:t>қ, " (Ү, / Р) / (Х., / Р.) (3.7)</w:t>
        <w:br/>
        <w:t>К-ҚҮ-Үр)/Ф,-РОЫ(У-Ү) (55)</w:t>
        <w:br/>
        <w:t>Бұл жерде У, - осы шақ көрсеткіші.</w:t>
        <w:br/>
        <w:t>Ул - Өткен шақ көрсеткіші.</w:t>
        <w:br/>
        <w:t>Ура” Келер шақ көрсеткіші.</w:t>
        <w:br/>
        <w:t>Э, мен 3Э,|- осы шақ пен өткен шақта алынған экономикалыц</w:t>
        <w:br/>
        <w:t>тиімділік (нэтиже).</w:t>
        <w:br/>
        <w:t>Р менР, - тиесілі шақтарда жүмсалған ресурстар.</w:t>
        <w:br/>
        <w:t>Л- өзгеріс белгісі.</w:t>
        <w:br/>
        <w:t>(3.3), (0.4) жэне (3.5) формулаларындағы салыстырулар</w:t>
        <w:br/>
        <w:t>нэтижесінде даму жылдамдығының шапшаицдау царцыны деп</w:t>
        <w:br/>
        <w:t>аталатын салыстырмалы көрсеткіштер алынады.</w:t>
      </w:r>
    </w:p>
    <w:p>
      <w:r>
        <w:t>(3.6), (3.7) жэне (3.8) көрінісіндегі салыстырулар қарастырылып</w:t>
        <w:br/>
        <w:t>отырған құбылыстар ортасында себеп-салдар байланыстары бар</w:t>
        <w:br/>
        <w:t>екендігін талдауда қолданылады. Мэселен, базардың дамуын</w:t>
        <w:br/>
        <w:t>экономикалыц тұрғыдан талдағанда пайдаланылатын шектеуге</w:t>
        <w:br/>
        <w:t>бейімділік көрсеткіштері (3.6) типтес салыстыруға негізделеді.</w:t>
        <w:br/>
        <w:t>Мэселен, тұтынуға немесе жинауға арналған шектеуге бейімділік</w:t>
        <w:br/>
        <w:t>коэффициенттері төмендегідей есептеледі:</w:t>
        <w:br/>
        <w:t>Қ-АС/АСОР-(С,-Сы)/(ОрР,-ОР,4)</w:t>
        <w:br/>
        <w:t>Қ,- АТ/ АООР-(1-10/ (ОР - СОР.)</w:t>
        <w:br/>
        <w:t>Бұл жерде К. пен Қ.- түлыну мен жинауды шектеуге бейімділік</w:t>
        <w:br/>
        <w:t>көрсеткіштері;</w:t>
        <w:br/>
        <w:t>С мен С - ағымдағы жэне өткен кезеңдегі түпкі тұтынуға</w:t>
        <w:br/>
        <w:t>жүмсалған тауар мен қызметтің көлемі;</w:t>
        <w:br/>
        <w:t>І мен І - тиісті шақтарда нақты активтерді игеруге арналған</w:t>
        <w:br/>
        <w:t>инвестициялар;</w:t>
        <w:br/>
        <w:t>СОР мен ОРР, 5 тиісті шактарда дайындалған жалпы ішкі өнім;</w:t>
        <w:br/>
        <w:t>А - өзгерістерді бейнелейтін белгі.</w:t>
        <w:br/>
        <w:t>Макроэкономикалық жэне қаржылық коэффициенттер нарыш-</w:t>
        <w:br/>
        <w:t>тық экономиканы дамытуды талдаудың маңызды қүралы болып</w:t>
        <w:br/>
        <w:t>63</w:t>
        <w:br/>
        <w:t>а) үйлестірудің салыстырмалы шамалары: олар кейбір</w:t>
        <w:br/>
        <w:t>бөліктердің бір-біріне қатынасын сипаттайды, яғни:</w:t>
        <w:br/>
        <w:t>К - үйлестірудің салыстьфмалы шамасы (бір бөліктің екінші бөлікке</w:t>
        <w:br/>
        <w:t>қатынасы);</w:t>
        <w:br/>
        <w:t>5) жинақ құрылымының күрделілік деңгейін, қасиеттердің</w:t>
        <w:br/>
        <w:t>қүбылмалылық дәрежесін сипаттайтын орта абсолюттік жэне орта</w:t>
        <w:br/>
        <w:t>квадраттық алшақтық корсеткіштері, сондай-ақ олардың</w:t>
        <w:br/>
        <w:t>салыстырмалы көрсеткіштері төмендегідей болады, яғни:</w:t>
        <w:br/>
        <w:t>сн</w:t>
        <w:br/>
        <w:t>У,-4,/85,; У,-6,/6;</w:t>
        <w:br/>
        <w:t>Бұл жерде:</w:t>
        <w:br/>
        <w:t>а.- Үлестердің орта абсолюттік айырмасы;</w:t>
        <w:br/>
        <w:t>8 - үлестердің орта арифметикалық айырмасы;</w:t>
        <w:br/>
        <w:t>РУ, -орта абсолюттік айырманың салыстырмалы корсеткіші;</w:t>
        <w:br/>
        <w:t>Уһ - орта квалраттықайырманың салыстырмалы корсеткіші;</w:t>
        <w:br/>
        <w:t>8, - орташа үлес деңгейі, яғни 5-55%/М</w:t>
        <w:br/>
        <w:t>М- жинақтың көлемі, яғни м“</w:t>
        <w:br/>
        <w:t>в) екіжинақтың күрылымындағы айырмашылықтарды қорытып</w:t>
        <w:br/>
        <w:t>сипаттайтын көрсеткіштер, мэселен,</w:t>
        <w:br/>
        <w:t>К-,а- ҮХ(6, -4,) ГУөы -5%)</w:t>
        <w:br/>
        <w:t>Бұл жерде: 8</w:t>
      </w:r>
    </w:p>
    <w:p>
      <w:r>
        <w:t>4 -д жинактағы кейбір бөліктер үлесі;</w:t>
        <w:br/>
        <w:t>8 - жинақтағы кейбір бөліктер үлесі.</w:t>
        <w:br/>
        <w:t>Динамикалық салыстырмалы көрсеткіштер - эр турлі уақыт</w:t>
        <w:br/>
        <w:t>кезеңдеріне тиісті көрсеткіштер салыстырмасыныц өнімі.</w:t>
        <w:br/>
        <w:t>65</w:t>
        <w:br/>
        <w:t>бірцатар талаптарға жауап беруге тиіс.</w:t>
        <w:br/>
        <w:t>Орта шама өзінің функцияларын толық және анық орындай алуы</w:t>
        <w:br/>
        <w:t>үшін оған төмендегідей жағдайлар туғызылуы керек:</w:t>
        <w:br/>
        <w:t>-орта шамасы анықталатын жинақ бір жынысты, көлем жағынан</w:t>
        <w:br/>
        <w:t>жеткілікті болуға тиіс;</w:t>
        <w:br/>
        <w:t>- қарастырылып отырған жинақ бірліктеріне тиісті белгінің</w:t>
        <w:br/>
        <w:t>шамалық мэні бойынша олардың бөлінуі құбылысқа төң обьективті</w:t>
        <w:br/>
        <w:t>бөліну заңдылығымен үндес эрі сэйкес болуы қажет. Бұл талап</w:t>
        <w:br/>
        <w:t>үлкен сандар заңының жүзеге асуынан туындайды.</w:t>
        <w:br/>
        <w:t>Ортатпамалардыт егізгі қасиеттері!</w:t>
        <w:br/>
        <w:t>Қорытып бейнелеу Оқшаулану, дараланудан Ваңдылықтардың пайда</w:t>
        <w:br/>
        <w:t>аулақ болу болуын бейпелеу</w:t>
        <w:br/>
        <w:t>5.1-сызба. Орта шамалардың маңызды қасиеттері</w:t>
        <w:br/>
        <w:t>58.2 Орта шаманың түрлері жэне оларды есептеу тәртібі</w:t>
        <w:br/>
        <w:t>Статистикада орта шаманың сан алуан түрлері мен формалары</w:t>
        <w:br/>
        <w:t>бар. Мэселен, агрегаттың орташа, орта арифметикалық, орта</w:t>
        <w:br/>
        <w:t>теометрикалық, орта квадраттың, орта кубтың, орта</w:t>
        <w:br/>
        <w:t>хронологикалық жэне тағы басқа шамалар солардың қатарына</w:t>
        <w:br/>
        <w:t>жатады. Бүлардан тыс бөліну қатарларында орташаға үксас</w:t>
        <w:br/>
        <w:t>функцияларды атқаратын орталпамалар (варианта мэндері) да бар.</w:t>
        <w:br/>
        <w:t>Бүлар мода, медиана жэне квантильдерден құралады. Олар</w:t>
        <w:br/>
        <w:t>қатардың тәртіпті немесе кезеңдік орта шамалары деп аталады.</w:t>
        <w:br/>
        <w:t>5.2.1 Арифметикалық орта шамалар</w:t>
        <w:br/>
        <w:t>Орта арифметикалың шама деп ғылыми ережеге негізделген,</w:t>
        <w:br/>
        <w:t>белгінің кейбір мэндерін ауыстырғанмен олардың жалпы</w:t>
        <w:br/>
        <w:t>73</w:t>
        <w:br/>
        <w:t>151, ....&lt;1,</w:t>
        <w:br/>
        <w:t>1-11 1</w:t>
        <w:br/>
        <w:t>------ . к-</w:t>
        <w:br/>
        <w:t>х ре х,</w:t>
        <w:br/>
        <w:t>521</w:t>
        <w:br/>
        <w:t>У</w:t>
        <w:br/>
        <w:t>РА</w:t>
        <w:br/>
        <w:t>ігі х,</w:t>
        <w:br/>
        <w:t>Орташа гармоникалық шама орташаланған мөлшерлердің</w:t>
        <w:br/>
        <w:t>салмағы эр түрлі (МУі) болған жағдайда қолданылады да,</w:t>
      </w:r>
    </w:p>
    <w:p>
      <w:r>
        <w:t>төмендегідей есептеледі: ”</w:t>
        <w:br/>
        <w:t>Х</w:t>
        <w:br/>
        <w:t>немесе қысқаша алғанда М --</w:t>
        <w:br/>
        <w:t>Х мамы мұ... 5М,011</w:t>
        <w:br/>
        <w:t>л</w:t>
        <w:br/>
        <w:t>ааа 2 9</w:t>
        <w:br/>
        <w:t>ә. А3 Аз Хх ш</w:t>
        <w:br/>
        <w:t>&lt;іхі</w:t>
        <w:br/>
        <w:t>Белгілі болып отырғанындай, кез келген орта шама екі</w:t>
        <w:br/>
        <w:t>көрсеткіштің бір-біріне қатынасынан туындайды. Алғашқы</w:t>
        <w:br/>
        <w:t>көрсеткіш қарастырышып отырған белгінің жалпы көлемін білдірсе,</w:t>
        <w:br/>
        <w:t>екінші көрсеткіш бұл белгі иесінің санын (салмағын, кездесу</w:t>
        <w:br/>
        <w:t>жиілігін) белгілейді. Егер белгінің көлемін сипаттайтын мәлімет</w:t>
        <w:br/>
        <w:t>(яғни қатынастың қарқыны) пен белгінің кейбір дэрежелері анық</w:t>
        <w:br/>
        <w:t>болса, ондай жатдайда орта шама орташа тармоникалық</w:t>
        <w:br/>
        <w:t>формуланың көмегімен есептеледі. Егер белгінің көлемі мен</w:t>
        <w:br/>
        <w:t>жиынтық саны анық болғанмен, кейбір дэрежелері белгісіз болса,</w:t>
        <w:br/>
        <w:t>ондай жағдайда агрегаттық орта формула қолданылады, яғни:</w:t>
        <w:br/>
        <w:t>Ең соңында жинақтың бөлік аралықтары үшін кейбір</w:t>
        <w:br/>
        <w:t>варианталар мен варианттар (обһектілер) саны белгілі болса, ондай</w:t>
        <w:br/>
        <w:t>жағдайда арифметикалық орташа қолданылады.</w:t>
        <w:br/>
        <w:t>80</w:t>
        <w:br/>
        <w:t>көрсеткіш, А - қайыру нәтижесінде алынған жаңа көрсеткіш, Т -</w:t>
        <w:br/>
        <w:t>бөлу нэтижесінде алынған жаңа көрсеткіш.</w:t>
        <w:br/>
        <w:t>Айьфмалар формасындағы (3.1) салыстыру нэтижесі (А) каттағы</w:t>
        <w:br/>
        <w:t>көрсеткіш болады да, қарастырылып отырған құбылыс</w:t>
        <w:br/>
        <w:t>шамаларының өлшем бірлігімен бейнеленеді. Ол бірер құбылыстың</w:t>
        <w:br/>
        <w:t>екінші құбылыспен салыстырғанда абсолют шамасы қаншалықты</w:t>
        <w:br/>
        <w:t>үлкен, не кіші екендігін белгілейді. Қатынас арқылы (3.2)</w:t>
        <w:br/>
        <w:t>салыстыру нэтижесі (Т) атаусыз (абстракт) көрсеткіш болады да,</w:t>
        <w:br/>
        <w:t>құбылыстың сапалық мэнін жояды. Ол пропестің жылдамдығын,</w:t>
        <w:br/>
        <w:t>интенсивтілігін бейнелейді. Бұндай тәртіптегі (3.2) салыстыру</w:t>
        <w:br/>
        <w:t>нәтижелері салыстырмалы статистикальш көрсеткіштер деп</w:t>
        <w:br/>
        <w:t>аталады. Бүл жағдайда салыстырылатын (бөлінтіш) көрсеткіш (к)</w:t>
        <w:br/>
        <w:t>ағымдық шама, ал салыстырғыш (бөлгіш) көрсеткіш (Қ, ) негізгі</w:t>
        <w:br/>
        <w:t>шама деп аталады.</w:t>
        <w:br/>
        <w:t>Салыстырмалы көрсеткіштер әр түрлі формалар бойынша</w:t>
        <w:br/>
        <w:t>бейнеленеді.</w:t>
        <w:br/>
        <w:t>Салыстырмалы корсеткіштерді түрлі тэртіп бойынша</w:t>
        <w:br/>
        <w:t>салыстыру жолымен алуға болады.</w:t>
        <w:br/>
        <w:t>Бірінші тэртіп бойынша салыстыру кезінде тікелей</w:t>
        <w:br/>
        <w:t>құбылыстардың озі, олардың белгі-мэндері салыстырылса, екінші</w:t>
        <w:br/>
        <w:t>тэртіптегі статистикалыц салыстырулар бірінші тэртіптегі</w:t>
        <w:br/>
        <w:t>салыстырудың нэтижелеріне негізделеді, яғни олар бір-бірімен</w:t>
        <w:br/>
        <w:t>салыстырылады. Екінші тәртіпті салыстырулар нэтижесінде пайда</w:t>
        <w:br/>
        <w:t>болатын салыстырмалы корсеткіштер бұқаралық қүбылыстың даму</w:t>
        <w:br/>
        <w:t>процестерінің жаңа қырларын ашуға, талдауды терендетіп,</w:t>
        <w:br/>
        <w:t>болмыстың ішкі қатынастарын зерттеуге қызмет етеді.</w:t>
      </w:r>
    </w:p>
    <w:p>
      <w:r>
        <w:t>Екінші тэртіптегі салыстырулар төмендегідей формалар</w:t>
        <w:br/>
        <w:t>бойынша жүзеге асырылуы мүмкін:</w:t>
        <w:br/>
        <w:t>Ту-Ауы/ Ау Тл-(уы-у) / (у-уь-) (3.3)</w:t>
        <w:br/>
        <w:t>Т, Е- АТ /АТ,- (Ты /то/ (Т / Ты) 8%</w:t>
        <w:br/>
        <w:t>Тау (Он -у9/ (у-У-) В Гу/уыа (3.5)</w:t>
        <w:br/>
        <w:t>62</w:t>
        <w:br/>
        <w:t>Ғылыми танымда жэне практикалық қызметте статистикалыц</w:t>
        <w:br/>
        <w:t>көрсеткіштер төмендегідей функцияларды орындайды:</w:t>
        <w:br/>
        <w:t>- қарастырылып отырған құбылыстар мен процестерді</w:t>
        <w:br/>
        <w:t>мөлшерлік тұрғыдан сипаттап, бағалау, яғни өлшеу функциясы;</w:t>
        <w:br/>
        <w:t>- олардың маңызды жақтарына назар аударып, үстірт жақтарын</w:t>
        <w:br/>
        <w:t>тазарту, яғни қорыту функциясы;</w:t>
        <w:br/>
        <w:t>- қүбылыстар арасындағы өзара байланыстарды сипаттау жэне</w:t>
        <w:br/>
        <w:t>заңдылықтарды мөлшерлік сипаттау, яғни талдау функциясы;</w:t>
        <w:br/>
        <w:t>-ақпараттарды жалпыландыру, яғни жарнама функциясы.</w:t>
        <w:br/>
        <w:t>Статистикалыц көрсеткіштер алуан түрлі болып келеді де,</w:t>
        <w:br/>
        <w:t>қарастырылып отырған қүбылыстың немесе процестің сан түрлі</w:t>
        <w:br/>
        <w:t>жақтарын сипаттайды. Ешқандай көрсеткіштің үстемдігі жоқ, тек</w:t>
        <w:br/>
        <w:t>плюсі мен минусы тана бар. Сондықтан да экономикалық-</w:t>
        <w:br/>
        <w:t>элеуметтік талдау кезінде барлық көрсеткіштер кешені, олардың</w:t>
        <w:br/>
        <w:t>толық жүйесі колданылуы керек.</w:t>
        <w:br/>
        <w:t>Бақылауға және талқылауға арналған сұрақтар</w:t>
        <w:br/>
        <w:t>1. Құбылыстың сапасы мен мөлшері дегенде нені түсінеміз?</w:t>
        <w:br/>
        <w:t>2. Статистикалық көрсеткіш деген не? Ғылыми таным мен</w:t>
        <w:br/>
        <w:t>практикалық қызметте оның қандай маңызы бар?</w:t>
        <w:br/>
        <w:t>3. Статистикалыц көрсеткіш пен құбылыс белгісі ортасында</w:t>
        <w:br/>
        <w:t>қандай байланыс бар?</w:t>
        <w:br/>
        <w:t>4. Статистикалыц көрсеткіштің қандай бөліктері бар? Оның</w:t>
        <w:br/>
        <w:t>сапалық жағы, мөлшерлік жағы деген не?</w:t>
        <w:br/>
        <w:t>5. Көрсеткіш белгілі бір орын мен уақытта қандай мақсатқа</w:t>
        <w:br/>
        <w:t>қызмет етеді?</w:t>
        <w:br/>
        <w:t>6. Статистикалыц көрсеткіштердің қандай түрлері бар?</w:t>
        <w:br/>
        <w:t>7. Абсолют шама дегенде нені түсінеміз?</w:t>
        <w:br/>
        <w:t>8. Абсолют шамалардың қандай түрлерін білесің?</w:t>
        <w:br/>
        <w:t>9. Абсолют шамалар қандай формалар (өлшеу бірліктері)</w:t>
        <w:br/>
        <w:t>бойынша бейнеленеді?</w:t>
        <w:br/>
        <w:t>10. Нарықтық өлшем бірліктері деген не жэне ол қай жерде</w:t>
        <w:br/>
        <w:t>69</w:t>
      </w:r>
    </w:p>
    <w:p>
      <w:r>
        <w:t>5.2.2 Тартылған арифметикалық орта шама</w:t>
        <w:br/>
        <w:t>Тартылған арифметикалық орта шама - орталанған мөлшерлерді</w:t>
        <w:br/>
        <w:t>олардың жинақтағы кездесу санымен қосатартып алып есептелген</w:t>
        <w:br/>
        <w:t>орта шама.</w:t>
        <w:br/>
        <w:t>Егер Хбелгінің ни мөлшерлері х,х,........... ,х, немесе</w:t>
        <w:br/>
        <w:t>Сэйкес тәртіппен</w:t>
        <w:br/>
        <w:t>ЙЕЛ , Жинемесей</w:t>
        <w:br/>
        <w:t>рет жіберілген болса, арифметикалық орта шаманың жалпы</w:t>
        <w:br/>
        <w:t>сипаты</w:t>
        <w:br/>
        <w:t>болады. Бұл тартылған арифметикалық орта шаманың</w:t>
        <w:br/>
        <w:t>формуласы болып табылады. Бүл жердегі 4 - орташаның салмағы</w:t>
        <w:br/>
        <w:t>деп аталады.</w:t>
        <w:br/>
        <w:t>5.2.3 Аралықты вариациялық қатарларда</w:t>
        <w:br/>
        <w:t>арифметикалық орта шаманы есептеу тәртібі</w:t>
        <w:br/>
        <w:t>Кейбір жағдайларда орта шамалар аралықты қатарлар үшін</w:t>
        <w:br/>
        <w:t>топтық және жалпы орта шамаларды анықтау жолымен, сонымен</w:t>
        <w:br/>
        <w:t>қатар салыстырмалы шамалар негізінде де есептелуі мүмкін.</w:t>
        <w:br/>
        <w:t>Бұл үшін ең алдымен эрбір аралықты топ үшін оның төменгі</w:t>
        <w:br/>
        <w:t>жэне жоғарғы шекаралары жиындысының жартысына тең етіп</w:t>
        <w:br/>
        <w:t>топтың орта шамалар есептеледі, содан соң жалпы қатардың орта</w:t>
        <w:br/>
        <w:t>шамасы анықталады.</w:t>
        <w:br/>
        <w:t>Салыстырмалы шамалар қатары үшін орта шаманы анықтау</w:t>
        <w:br/>
        <w:t>мәселесіне келсек, бүндай жағдайда орта шама орталандырылған</w:t>
        <w:br/>
        <w:t>салыстырмалы шамалар сияқты логикалық құрылымы бар деп</w:t>
        <w:br/>
        <w:t>қаралған жағдайда ғана мэселе дұрыс шешіледі.</w:t>
        <w:br/>
        <w:t>75</w:t>
        <w:br/>
        <w:t>геометриялық орташада өзінің нақты бейнесінтабады, өйткені олар</w:t>
        <w:br/>
        <w:t>қатар жолдарының логарифмдеріне негізделеді. Расында да (7.3)</w:t>
        <w:br/>
        <w:t>мәнін логарифмдесек:</w:t>
        <w:br/>
        <w:t>-- Дорх, “1оөх 5. 1оқх,</w:t>
        <w:br/>
        <w:t>8, п »ң</w:t>
        <w:br/>
        <w:t>Жоғарыдағы мысалымызда:</w:t>
        <w:br/>
        <w:t>- 1085-10811,4--1094</w:t>
        <w:br/>
        <w:t>ТЖ -0,699--1,057 “0,602</w:t>
        <w:br/>
        <w:t>потенциалын қорытсақ,</w:t>
        <w:br/>
        <w:t>х-6бді</w:t>
        <w:br/>
        <w:t>5.6 Гармоникалық орта шама</w:t>
        <w:br/>
        <w:t>Гармоникалық орташада айнымалы шамалардың теріс</w:t>
        <w:br/>
        <w:t>мэндерінің жиындысы, яғни</w:t>
      </w:r>
    </w:p>
    <w:p>
      <w:r>
        <w:t>“4</w:t>
        <w:br/>
        <w:t>&gt;-- сопзі,</w:t>
        <w:br/>
        <w:t>к Х,</w:t>
        <w:br/>
        <w:t>түрақты шама деп аталады.</w:t>
        <w:br/>
        <w:t>Гармоникалыц орташа деп онымен айнымалыларды ауыстыру</w:t>
        <w:br/>
        <w:t>кезінде олардың теріс мәндерінің жиындысы болатын түрацты</w:t>
        <w:br/>
        <w:t>шама айтылады.</w:t>
        <w:br/>
        <w:t>Осыдан көрініп тұрғанындай, экономикалыц құбылыстарүшін</w:t>
        <w:br/>
        <w:t>орташаны анықтағанда, бұлереже қүбылыстың экономикалы мэні</w:t>
        <w:br/>
        <w:t>тұрғысынан негізделуі керек. Егер керісінше болса, алынған орта</w:t>
        <w:br/>
        <w:t>шама мен оның сапалық негізі бір-біріне үндес келмейді.</w:t>
        <w:br/>
        <w:t>Қарапайым гармоникалық орташа:</w:t>
        <w:br/>
        <w:t>79</w:t>
        <w:br/>
        <w:t>көлемін келісімде, жоспарда, нормада көзделген мөлшермен</w:t>
        <w:br/>
        <w:t>салыстыру арқылы анықталады.</w:t>
        <w:br/>
        <w:t>Негізгі ұғымдар мен терминдер</w:t>
        <w:br/>
        <w:t>Сапа мен мөлшер, құбылыстың ерекшелігі мен өзгергіштік</w:t>
        <w:br/>
        <w:t>белгісі, үдайы өзгеріп отыратын жэне құбылмалы өзгергіштік белгі,</w:t>
        <w:br/>
        <w:t>шама және статистикалыц көрсеткіш, абсолют шамалар,</w:t>
        <w:br/>
        <w:t>салыстыфмалы шамалар, салыстыру, статистикалың көрсеткіштер</w:t>
        <w:br/>
        <w:t>жүйесі, дұрыс жэне кері көрсеткіштер, динамикалық қатынас</w:t>
        <w:br/>
        <w:t>көрсеткіштері, қүрылымдық қатынас көрсеткіштері, өзара</w:t>
        <w:br/>
        <w:t>байланыстың салыстырмалы көрсеткіштері, кеңістіктегі</w:t>
        <w:br/>
        <w:t>салыстырмалы көрсеткіштер, интеңсивті салыстырмалы</w:t>
        <w:br/>
        <w:t>көрсеткіштер, келісімді (жоспарды, норманы) орындаудың</w:t>
        <w:br/>
        <w:t>салыстырмалы көрсеткіштері.</w:t>
        <w:br/>
        <w:t>Қорытынды</w:t>
        <w:br/>
        <w:t>Статистикалың көрсеткіштер бұқаралық құбылыстар мен</w:t>
        <w:br/>
        <w:t>процестер жөнінде ақпарат береді, олардың болашақ</w:t>
        <w:br/>
        <w:t>бағдарламасын жасауға негіз қалайды жэне оларды жүзеге асыруды</w:t>
        <w:br/>
        <w:t>бақылаудың пэрменді қүралы болып саналады. Әлі неміс</w:t>
        <w:br/>
        <w:t>жазушысы, ақыны жэне ойшылы И.В.Гете бұл дүниеден мәңгі көз</w:t>
        <w:br/>
        <w:t>жұмарынан екі жыл бүрын өз хатшысы Эккерманмен эңгімелескен</w:t>
        <w:br/>
        <w:t>кезде: "Цифрлар дүниені билейді деген сөз бар. Бірақ, меніңше,</w:t>
        <w:br/>
        <w:t>цифрлар бізге әлемнің қалай басқарылатынын үйретеді", - деген</w:t>
        <w:br/>
        <w:t>болатын. Ресейде тұңғыш рет басылған статистика оқулығының</w:t>
        <w:br/>
        <w:t>авторы К.Ф.Герман (1762-1838) өз кітабында былай деген:</w:t>
        <w:br/>
        <w:t>"Статистика - жақсылықты да, жамандықты да жария ететін</w:t>
        <w:br/>
        <w:t>хабаршы әрі үкіметтің бақылаушысы”. Расыңда да көпірме сөздерге</w:t>
        <w:br/>
        <w:t>немесе жарнамаларға сүйену нэтижесінде емес, сенімді де айқын</w:t>
        <w:br/>
        <w:t>статистикалыц көрсеткіштерге сүйене отырып” ел басшыларының</w:t>
        <w:br/>
        <w:t>қызметін эділ бағалауға болады. ШБоғ Ы</w:t>
        <w:br/>
        <w:t>саналады. Олар (3.7) типіндегі талдауға негізделеді. Сөйтіп,</w:t>
        <w:br/>
        <w:t>нарықтық экономиканын құбылыстары ортансындағы себеп-салдар</w:t>
        <w:br/>
        <w:t>қатынастарын талдауда эластикалық көрсеткіштердің рөлі орасан</w:t>
        <w:br/>
        <w:t>зор. Олардың негізінде (3.8) типіндегі салыстырулар жатады.</w:t>
      </w:r>
    </w:p>
    <w:p>
      <w:r>
        <w:t>4.4 Салыстырмалы көрсеткіштердің жіктелуі</w:t>
        <w:br/>
        <w:t>Салыстырмалы шамаларды мазмүнына, яғни болмыстың қайсы</w:t>
        <w:br/>
        <w:t>жағын сипаттауына жэне есептеу эдісіне қарап төмендегідей жіктеу</w:t>
        <w:br/>
        <w:t>топтарына белуге болады (4.4- сызба).</w:t>
        <w:br/>
        <w:t>Бірінші топтың салыстырмалы көрсеткіштері күрделі обьектінің</w:t>
        <w:br/>
        <w:t>немесе жинақтың құрылымын және оның айырмашылықтарын</w:t>
        <w:br/>
        <w:t>қорытып сипаттайды. Құрылымның салыстырмалы шамалары</w:t>
        <w:br/>
        <w:t>кейбір бөлшектердің жалны жинақтағы (күрделі обьект көлеміндегі)</w:t>
        <w:br/>
        <w:t>салмағы немесе үлесі қандай екендігін анықтайды. Бүлүшін кейбір</w:t>
        <w:br/>
        <w:t>бәлшектердің көлемі жалпы жинақтың көлемімен салыстырылады,</w:t>
        <w:br/>
        <w:t>яғни:</w:t>
        <w:br/>
        <w:t>8, -,,/2,7, Бүндай жағдайда / 5, -і</w:t>
        <w:br/>
        <w:t>Салыстырмалы пама түрлері</w:t>
        <w:br/>
        <w:t>Жанақ Пхесс Аумақтықжже | Құбылыстар- | Құбыйыстар- | Келісімдердің</w:t>
        <w:br/>
        <w:t>құрылымы | Динамиккын «бкектілер дың өза дыңтүрлері, (жхтар,</w:t>
        <w:br/>
        <w:t>жжсонаяғы | (уақыт ішіңдегі аралық байланысын белгілері нормат.б)</w:t>
        <w:br/>
        <w:t>өшерклерл өзгерісі) шамаларда | сипипайын | арасыңшғы |- орындалуын</w:t>
        <w:br/>
        <w:t>сиғигтайтын| сигеттайтын. сипаттайтын шамаларды. | сигаттайтын</w:t>
        <w:br/>
        <w:t>СИІНИЯИГЫН</w:t>
        <w:br/>
        <w:t>4.4- сызба. Салыстырмалышамалардың түрлері</w:t>
        <w:br/>
        <w:t>Құрылымдар мен олардың айырмаларын сипаттайтын</w:t>
        <w:br/>
        <w:t>көрсеткіштер қатарына төмендегілер де жатады:</w:t>
        <w:br/>
        <w:t>б4</w:t>
        <w:br/>
        <w:t>жиындысы өзгермейтін және жинац бірліктері санына</w:t>
        <w:br/>
        <w:t>пропорционал бөлінетін шаманы айтамыз.</w:t>
        <w:br/>
        <w:t>Арифметикалық орта шама - орта шамалардың ең қарапайым</w:t>
        <w:br/>
        <w:t>және Практикада өте кең қолданылатын түрі. Ол қарастырылып</w:t>
        <w:br/>
        <w:t>отырған жинақ бірліктерінде кездесетін кейбір шамалық мэндерді</w:t>
        <w:br/>
        <w:t>қосудан алынатын жалпы жиындыға жэне бірліктер санына</w:t>
        <w:br/>
        <w:t>негізделеді. Егер орта арифметикалық шамаға вариациялық қатар</w:t>
        <w:br/>
        <w:t>тұрғысынан қарайтын болсақ, оны есептеу кезінде варианталар</w:t>
        <w:br/>
        <w:t>мәндерінің жалпы жиындысы өзгермес шама деп қаралады да,</w:t>
        <w:br/>
        <w:t>варианттар санына сэйкес пропорционал бөлінген деп саналады.</w:t>
        <w:br/>
        <w:t>Осыған байланысты орта арифметикалық шаманың бөліну</w:t>
        <w:br/>
        <w:t>қатарындағы орны кейбір варианта мәндерінің теңдей екі жақты</w:t>
        <w:br/>
        <w:t>айырмасы болуымен белгіленеді.</w:t>
        <w:br/>
        <w:t>Орта арифметикалық шаманың қарапайым жэне арнайы</w:t>
        <w:br/>
        <w:t>формалары бар.</w:t>
        <w:br/>
        <w:t>5.2.11 Қарапайым арифметикалық орта шама</w:t>
        <w:br/>
        <w:t>Қарапайым арифметикалық орта шама қарастырыпып отырған</w:t>
        <w:br/>
        <w:t>белгінің кейбір мөлшерлерін (қатар варианталарының мэндерін)</w:t>
        <w:br/>
        <w:t>бір-біріне қосып, алынған қосындыны олардың санына (қатар</w:t>
        <w:br/>
        <w:t>варианталарының санына) бөлу жолымен анықталады:</w:t>
        <w:br/>
        <w:t>ғ ЕТЕРЛЕС ГЕНЕ %ы кі</w:t>
        <w:br/>
        <w:t>М РЛ</w:t>
      </w:r>
    </w:p>
    <w:p>
      <w:r>
        <w:t>Бүл жерде:</w:t>
        <w:br/>
        <w:t>2:жиындының белгісі;</w:t>
        <w:br/>
        <w:t>х - қарастырылып отырған белгінің кейбір мәндері (қатар</w:t>
        <w:br/>
        <w:t>варианталары);</w:t>
        <w:br/>
        <w:t>М-олардың саны (қатар варианталарының саны).</w:t>
        <w:br/>
        <w:t>74/</w:t>
        <w:br/>
        <w:t>қолданылады?</w:t>
        <w:br/>
        <w:t>Н, Неліктен нарықтық экономика жағдайында статистикалыц</w:t>
        <w:br/>
        <w:t>көрсеткіштерді ақшамен бейнелеуге тиіспіз?</w:t>
        <w:br/>
        <w:t>12. Әйелдердің, ерлер мен балалардың аяқ киімдерін,</w:t>
        <w:br/>
        <w:t>көйлектерін, костюмдері мен басқа да заттарын даналап есептеуге</w:t>
        <w:br/>
        <w:t>бола ма? Былайша өлшеудің қандай кемшіліктері бар?</w:t>
        <w:br/>
        <w:t>13. Сендердің білім деңгейлеріңді қандай көрсеткіштердің</w:t>
        <w:br/>
        <w:t>көмегімен өлшеуге болады?</w:t>
        <w:br/>
        <w:t>14. Неліктен өндірілген шыт жэне басқа мата түрлері қума</w:t>
        <w:br/>
        <w:t>метрмен жэне физикалық метрмен өлшенеді?</w:t>
        <w:br/>
        <w:t>15. Машина жасау өнімдері қандай жағдайда физикалық</w:t>
        <w:br/>
        <w:t>бірліктер бойынша, қандай жағдайда ауырлық бірліктері бойынша</w:t>
        <w:br/>
        <w:t>өлшенеді?</w:t>
        <w:br/>
        <w:t>16. Қандай мақсат бойынша барлық заттар ауырлық</w:t>
        <w:br/>
        <w:t>бірліктерімен өлшенеді?</w:t>
        <w:br/>
        <w:t>17. Халық санағын жүргізу кезінде сенің жасың қандай өлшем</w:t>
        <w:br/>
        <w:t>бірлігімен өлшенеді?</w:t>
        <w:br/>
        <w:t>18. Сенің қалтаңда 3 мың теңге бар дейік. Жыл басындағымен</w:t>
        <w:br/>
        <w:t>салыстыфғанда түтыну бағалары 60 пайызға қымбаттаған. Нақты</w:t>
        <w:br/>
        <w:t>мэнмен алғанда, сенің қалтаңдағы ақша қанша теңге болып</w:t>
        <w:br/>
        <w:t>шығады?</w:t>
        <w:br/>
        <w:t>19. Сен өткен айда бірінші күні 4 сағат, екінші күні 10 сағат, ал</w:t>
        <w:br/>
        <w:t>үшінші күні 6 сағат оқыдың. Басқа күндері сырқаттығыңа</w:t>
        <w:br/>
        <w:t>байланысты сабаққа қатыса алмадың. Сонда сен канша адам-сағат,</w:t>
        <w:br/>
        <w:t>адам-күн және адам-ай сабақта болғансың?</w:t>
        <w:br/>
        <w:t>20. Салыстырмалы шама деген не? Олар қалай бейнеленеді?</w:t>
        <w:br/>
        <w:t>Пайыз бен коэффициенттің, пайыз бен промилленің ортасында</w:t>
        <w:br/>
        <w:t>қандай айырмашылық бар?</w:t>
        <w:br/>
        <w:t>21. Салыстыру дегенде нені түсінесің? Оның қандай түрлері бар?</w:t>
        <w:br/>
        <w:t>22. Салыстырмалы шамалардың қандай түрлерін білесің?</w:t>
        <w:br/>
        <w:t>23. Салыстырмалы көрсеткіштің түрлері ортасында қандай</w:t>
        <w:br/>
        <w:t>байланыстар бар?</w:t>
        <w:br/>
        <w:t>24. Сендердің топтарына тағы екі студент келіп қосылуы себепті,</w:t>
        <w:br/>
        <w:t>студенттердің жалпы саны 10пайызға көбейді. Үздік оқитындардың</w:t>
        <w:br/>
        <w:t>саны 20 пайызға көбейіп, олардың Топ ішіндегі үлесі 40 пайызға</w:t>
      </w:r>
    </w:p>
    <w:p>
      <w:r>
        <w:t>70</w:t>
        <w:br/>
        <w:t>Салыстырмалы көрсеткіштердің екінші тобы қарастырылып</w:t>
        <w:br/>
        <w:t>отырған құбылыс пен процестің динамикасын, уақыт бойынша</w:t>
        <w:br/>
        <w:t>өзгеруін сипаттайды. Олар ағымдық кезеңдегі, яғни құбылыстар</w:t>
        <w:br/>
        <w:t>көрсеткішін өткен кезеңдегі (өткен шақтағы) шамаға бөлужолымен</w:t>
        <w:br/>
        <w:t>анықталады да, өсу царцыны деп аталады. Ол пайызбен өлшенеді.</w:t>
        <w:br/>
        <w:t>Егер кезеңдер (шақтар) саны үшеу және одан артық болса, онда</w:t>
        <w:br/>
        <w:t>оларды есептеу кезінде салыстыру негізін өзгермейтін яки өзгергіш</w:t>
        <w:br/>
        <w:t>көріністе алуға болады. Бірінші жағдайда барлық кезеңдік</w:t>
        <w:br/>
        <w:t>көрсеткіштер бір кезеңнің (негізгі кезең)? Мәселен, бастапқы</w:t>
        <w:br/>
        <w:t>кезеңнің көрсеткішімен салыстырылады. Алынған нэтижелер</w:t>
        <w:br/>
        <w:t>негізгі өсу царцындары деп аталады. Екінші жағдайда эрбір келер</w:t>
        <w:br/>
        <w:t>шақ (кезең) өзінен бүрынғы шақтың (кезеңнің) көрсеткішімен</w:t>
        <w:br/>
        <w:t>салысгырылады. Алынған салыстырмалы шамалар шынжыр</w:t>
        <w:br/>
        <w:t>тәріздес өсу чарцындары деп аталады. Егер салыстырылатын кезең</w:t>
        <w:br/>
        <w:t>көрсеткішін - У, бастапқы кезец көрсеткішін - У , ал өткен кезец</w:t>
        <w:br/>
        <w:t>көрсеткішін - У деп белгілесек, онда шынжыр тэріздес өсу қарқыны</w:t>
        <w:br/>
        <w:t>(Тш) болады.</w:t>
        <w:br/>
        <w:t>Тш-У %100/У,,</w:t>
        <w:br/>
        <w:t>кз</w:t>
        <w:br/>
        <w:t>ал негізгі өсу қарқыны (Тш) болады.</w:t>
        <w:br/>
        <w:t>Тш-У%100/У;</w:t>
        <w:br/>
        <w:t>Қарастырылып атырған қүбылыстар динамикасын сипаттайтын</w:t>
        <w:br/>
        <w:t>салыстырмалы көрсеткіштер тобына өсу қарқынынан тыс қосымша</w:t>
        <w:br/>
        <w:t>өсу қарқыны, Тренд теңдеулерінің көрсеткіштері (азат қатарлар,</w:t>
        <w:br/>
        <w:t>регрессия жэне корреляция коэффициенттері), динамикадағы</w:t>
        <w:br/>
        <w:t>тербеліс пен түрақтылық көрсеткіштері, динамикалық индекстер</w:t>
        <w:br/>
        <w:t>жэне тағы басқалар жатады.</w:t>
        <w:br/>
        <w:t>Салыстырмалы шамалардың үшінші тобы қүбылыстар</w:t>
        <w:br/>
        <w:t>арасындағы өзара байланыстарды немесе құбылыстың факторлық</w:t>
        <w:br/>
        <w:t>(себеп) белгілері мен нэтижелік белгілері орталығындағы</w:t>
        <w:br/>
        <w:t>байланыстарды сипаттайды. Мэселен, олар базар бағасы мен</w:t>
        <w:br/>
        <w:t>ұсыныс жэне талап көлемі, түтыну және қор мен тауаржәне қызмет,</w:t>
        <w:br/>
        <w:t>9)</w:t>
        <w:br/>
        <w:t>П бөлім. Талдау статистикасы</w:t>
        <w:br/>
        <w:t>5. ОРТА ШАМАЛАР</w:t>
        <w:br/>
        <w:t>5.1 Орта шамалардың мәні мен маңызы</w:t>
        <w:br/>
        <w:t>Жалпы алғанда орта шама бөлшектелген цатарды ыкшамдау</w:t>
        <w:br/>
        <w:t>процесінде алынған шама болып табылады. Ол цатардың үлкен</w:t>
        <w:br/>
        <w:t>және кіші жолдары арасында жатады.</w:t>
        <w:br/>
        <w:t>Мэселені түсініп алу оңай болуы үшін қатарды екі жағынан сыға</w:t>
        <w:br/>
        <w:t>отырып, бірте-бірте ықшамдайық. Бүндай жағдайда оның</w:t>
        <w:br/>
        <w:t>вариациялары арасындағы мөлшерлік айырмалар жойылып, ірілене</w:t>
        <w:br/>
        <w:t>бастайды да, сан жағынан азаяды. Осының есебінен қатар</w:t>
        <w:br/>
        <w:t>варианталардың саны көбейеді. Ықшамдау процесін одан ары</w:t>
        <w:br/>
        <w:t>жалғастыра берсек, түпкі нэтижеде қатар вариантасы бір мөлшермен</w:t>
        <w:br/>
        <w:t>ғана бейнеленетін болады. Ал варианталар саны бастапқы қатардың</w:t>
        <w:br/>
        <w:t>жинакталған санына тең болады. Міне, осы шама - сол қатардың орта</w:t>
      </w:r>
    </w:p>
    <w:p>
      <w:r>
        <w:t>шамасы болып есептеледі. Бұл шама қатардың ең ірі және ең кіші</w:t>
        <w:br/>
        <w:t>мөлшерлері ортасына жатады. Бүл жерде статистикалыц қатар дегенде</w:t>
        <w:br/>
        <w:t>таза математикалық қатарды, яғни кіршіксіз сандар қатарын түсінеміз.</w:t>
        <w:br/>
        <w:t>Бұл сандардың жағдайға да, бір-біріне де ешқандай қатысы жоқ, олар</w:t>
        <w:br/>
        <w:t>толық еркін.</w:t>
        <w:br/>
        <w:t>Статистикалыц қатарлардың математикалық сандар қатарынан</w:t>
        <w:br/>
        <w:t>түбегейлі өзгешелігі бар. Олар материалдық элем құбылыстарын</w:t>
        <w:br/>
        <w:t>сипаттайтын көрсеткіштер қатары болып табылады.</w:t>
        <w:br/>
        <w:t>Орта шама дегеніміз - орташа статистикалың жинацты</w:t>
        <w:br/>
        <w:t>цорытып бейнелейтін көрсеткіш.</w:t>
        <w:br/>
        <w:t>Сонымен қарастырылып отырған статистикалыц жинақты</w:t>
        <w:br/>
        <w:t>өзгергіш белгілері бойынша қорытып сипаттайтын көрсеткіштер</w:t>
        <w:br/>
        <w:t>орта шамалар деп аталады.</w:t>
        <w:br/>
        <w:t>Орта шамалар вариациялық қатарлардың маңызды бейнелік</w:t>
        <w:br/>
        <w:t>параметрі ретінде төмендегідей қасиетке ие болады (5.1 - сызба).</w:t>
        <w:br/>
        <w:t>Орта шама өз функцияларын толың және анық орындауы үшін</w:t>
        <w:br/>
        <w:t>72</w:t>
        <w:br/>
        <w:t>5.3 Арифметикалық орта шаманың қасиеттері</w:t>
        <w:br/>
        <w:t>Арифметикалық орта шаманың бірқатар қасиеттері бар:</w:t>
        <w:br/>
        <w:t>1. Белгінің кейбір шамалары (қатар варианталарының кейбір</w:t>
        <w:br/>
        <w:t>мәндері) мен олардың арифметикалық орта дэрежелері арасындағы</w:t>
        <w:br/>
        <w:t>айырмалар жиындысы эрқашан нәлге тең, яғни:</w:t>
        <w:br/>
        <w:t>2</w:t>
        <w:br/>
        <w:t>2. (қ Еа 2) - 0</w:t>
        <w:br/>
        <w:t>ізі</w:t>
        <w:br/>
        <w:t>2. Белгінің кейбір шамалары мен олардың арифметикалық орта</w:t>
        <w:br/>
        <w:t>шама арасындағы айырмалар квадратының жиындысы ең төмен</w:t>
        <w:br/>
        <w:t>мәнге Ие болады, яғни:</w:t>
        <w:br/>
        <w:t>&gt; ( -2) а- түйіп немесе &gt; 7 (қ - ЗЕ тіп</w:t>
        <w:br/>
        <w:t>г-1 г</w:t>
        <w:br/>
        <w:t>3. Егер белгінің эрбір мэні өзгермейтін ерікті санға бөлінсе</w:t>
        <w:br/>
        <w:t>(немесе көбейтілсе), ондай жағдайда арифметикалық орта шаманың</w:t>
        <w:br/>
        <w:t>мэні сонша рет азаяды (немесе көбейеді):</w:t>
        <w:br/>
        <w:t>2% -</w:t>
        <w:br/>
        <w:t>ы-600Х</w:t>
        <w:br/>
        <w:t>м1</w:t>
        <w:br/>
        <w:t>4. Егер белгінің әрбір мэнінен өзгермейтін ерікті санды азайтса</w:t>
        <w:br/>
        <w:t>немесе косса, ондай жағдайда арифметикалық орта шаманың мәні</w:t>
        <w:br/>
        <w:t>Де сол санға азаяды немесе көбейеді:</w:t>
        <w:br/>
        <w:t>4----- Хес</w:t>
        <w:br/>
        <w:t>24</w:t>
        <w:br/>
        <w:t>ІІ</w:t>
        <w:br/>
        <w:t>5. Егер орташа арифметикалық салмақ мэндерін өзгермейтін</w:t>
      </w:r>
    </w:p>
    <w:p>
      <w:r>
        <w:t>ерікті санға бөлсе (немесе көбейтсе), оңдай жағдайда орта шаманың</w:t>
        <w:br/>
        <w:t>мэні өзгермейді: 4006024</w:t>
        <w:br/>
        <w:t>76</w:t>
        <w:br/>
        <w:t>5.7 Құрылымдықорта корсеткіштер "</w:t>
        <w:br/>
        <w:t>Орта шама айнымалы шамалардың орташа мәні болып табылады.</w:t>
        <w:br/>
        <w:t>Ол жинаққа тэн жалпы тенденцияны, заңдылықты бейнелеумен</w:t>
        <w:br/>
        <w:t>катар белгінің кейбір мэндерін бүркемелеп түрады. Анығырақ</w:t>
        <w:br/>
        <w:t>айтқанда, нарықтық экономика өмірлік мэселелерді шешу кезінде</w:t>
        <w:br/>
        <w:t>белгініц анық мэндеріне сүйенудіталап етеді. Мэселен, киім-кешек</w:t>
        <w:br/>
        <w:t>пен аяқ киімге сүраныс олардың орташа өлшемімен емес, эрбір</w:t>
        <w:br/>
        <w:t>әлшемнің накты саны бойынша белгіленеді. Сондықтан да</w:t>
        <w:br/>
        <w:t>ұсыныстың болашағын белгілеу де осындай мәліметтерге</w:t>
        <w:br/>
        <w:t>негізделеді. Автомашиналардың бензинге, қосалқы бөлшектерге</w:t>
        <w:br/>
        <w:t>жэне баллондарға талабы да орташа белгілік мэндеріне қарай емес,</w:t>
        <w:br/>
        <w:t>олардың анық түрлеріне қарай анықталады. Ұсыныс Та сондай</w:t>
        <w:br/>
        <w:t>көрсеткіштерге негізделеді.</w:t>
        <w:br/>
        <w:t>Ұлттықвалютаның құнсыздануы, яғни инфляциялыц процестіц</w:t>
        <w:br/>
        <w:t>жүруі - нарықтық экономиканың серігі эрі ерекшелігі болып</w:t>
        <w:br/>
        <w:t>табылады. Бұл процесті зерттеу базар бағасы үстінен түрақты</w:t>
        <w:br/>
        <w:t>бақылау орнатуды талап етеді. Бірақ бағалар үшін күшті</w:t>
        <w:br/>
        <w:t>коньюнктуралық тербеліс бар, олар сауда жүйелерінде, кейбір</w:t>
        <w:br/>
        <w:t>сатушылар мен алушылар ортасында уақыт өткен сайын кең</w:t>
        <w:br/>
        <w:t>көлемде өзгеріп түрады. Базарда бір түрлі жэне бірдей мөлшердегі</w:t>
        <w:br/>
        <w:t>өнім үшін алуан түрлі бағалар болуы мүмкін, сондықтан да олардың</w:t>
        <w:br/>
        <w:t>барлығын бірдей тіркеу мүмкін емес. 1с жүзінде эрбір өнім үшін</w:t>
        <w:br/>
        <w:t>базарда ең көп қолданылатын баға дэрежесі ғана тіркеледі.</w:t>
        <w:br/>
        <w:t>Құрылымдық орта корсеткіштер дегенде бөлік цатарында</w:t>
        <w:br/>
        <w:t>белгілібір орында орналасцан варианта мэнін түсінеміз.</w:t>
        <w:br/>
        <w:t>Жинақтар құрылымындағы ерекшеліктер мен заңдылықтарды</w:t>
        <w:br/>
        <w:t>айқындау, бұлардың бірліктерінің белгілі бір аралықта тығыздала</w:t>
        <w:br/>
        <w:t>топтасуын талдау да орта шамалармен қатар бөлік қатарларының</w:t>
        <w:br/>
        <w:t>орта қүрылымдық көрсеткіштер деп аталатын сипаттық</w:t>
        <w:br/>
        <w:t>параметрлерін (шамаларын) анықтауды талап етеді. Бүндай</w:t>
        <w:br/>
        <w:t>көрсеткіштердің катарына мода, медиана жэне квантильдер жатады.</w:t>
        <w:br/>
        <w:t>Мода - жинацта ең көп кездесетін белгі мәні болып табылады.</w:t>
        <w:br/>
        <w:t>Жинақта ең жиі кездесетін белгі мәнін мода деп атайды.</w:t>
        <w:br/>
        <w:t>81</w:t>
        <w:br/>
        <w:t>5.5 Геометрикалық орта шама</w:t>
        <w:br/>
        <w:t>Геометрикалыц орташа деп онымен орталанған шамаларды</w:t>
        <w:br/>
        <w:t>алмастыру нэтижесінде алынатын бүл шамалардың взара</w:t>
        <w:br/>
        <w:t>көбейтінділерініц өзгермейтін нэтижесі және жинац бірліктері</w:t>
        <w:br/>
        <w:t>геометрикалыц прогрессия бойынша бөлінетін шама айтылады.</w:t>
        <w:br/>
        <w:t>Ассимметрикалық, әсіресе қатты өзгерген (биіктігіне немесе</w:t>
        <w:br/>
        <w:t>еніне қарай созылған) бөлу қатарларында геометрикалық орташаны</w:t>
        <w:br/>
        <w:t>қолданған орынды. Әлеуметтік-экономикалық өмірде көптеген</w:t>
        <w:br/>
        <w:t>құбылыстар осындай формамен бөлінеді.</w:t>
      </w:r>
    </w:p>
    <w:p>
      <w:r>
        <w:t>Геометрикалық орташа Хгеом П - Қатар аралықтарының өзара</w:t>
        <w:br/>
        <w:t>көбейтіндісінің п дэрежелі түбір астынан шығарылған нэтижесі</w:t>
        <w:br/>
        <w:t>болып табылады, яғни</w:t>
        <w:br/>
        <w:t>йт</w:t>
        <w:br/>
        <w:t>х-5Х Хх, Х; 4.5,- "г(х</w:t>
        <w:br/>
        <w:t>үгіті</w:t>
        <w:br/>
        <w:t>Бұл жерге 11; -Цу | қатарлар көбейтіндісін білдіреді.</w:t>
        <w:br/>
        <w:t>Мэселен, үйдің ені 5 м, ұзындығы 11,4.м, ал биіктігі 4 м десек, үй</w:t>
        <w:br/>
        <w:t>қабырғаларының орташа ұзындығы қанша?</w:t>
        <w:br/>
        <w:t>х-(4|5%114ж4 -)228-611м</w:t>
        <w:br/>
        <w:t>Айқын бейнеленген ассимметриялық бөлшекте (егер ол</w:t>
        <w:br/>
        <w:t>кездейсоқ емес, қүбылыс табиғатынан туындаса) арифметикалық</w:t>
        <w:br/>
        <w:t>орташа эрқашан белгілі бір деңгейде "жалған" орташа болып</w:t>
        <w:br/>
        <w:t>табылады.</w:t>
        <w:br/>
        <w:t>Бүндай жағдайда геометриялық орташа бөлшектің орталық</w:t>
        <w:br/>
        <w:t>тенденциясын ашық мағынада белгілейді. Белгінің кездейсоқ</w:t>
        <w:br/>
        <w:t>өзгергіштігі заңды да тұрақты айырмалармен (мәселен, тең білікті</w:t>
        <w:br/>
        <w:t>қызметкерлердің жалақысы ортасындағы айырмалар) бірігіп кетуі</w:t>
        <w:br/>
        <w:t>нэтижесінде ассимметриялық бөлу қалыптасады. Ол логарифмдік</w:t>
        <w:br/>
        <w:t>шкалаға айналдырғанда қалыпты пішінге келеді, яғни белгі</w:t>
        <w:br/>
        <w:t>логарифмдері үшін қалыпты бөлшек сапасына ие болады.</w:t>
        <w:br/>
        <w:t>Бүндай бөлу қатарларының табиғаты мен ерекшеліктері</w:t>
        <w:br/>
        <w:t>өндіріс, еңбек өнімділігі мен өнім көлемі, табыстар мен еңбек</w:t>
        <w:br/>
        <w:t>өнімділігі, жұмсалған тыңайтқыштар мен өнімділік ортансындағы</w:t>
        <w:br/>
        <w:t>байланыстарды және т.б. сипаттайды. Аталмыш топтың</w:t>
        <w:br/>
        <w:t>көрсеткіштері қатарына шектеулік бейімділік жэне эластикалық</w:t>
        <w:br/>
        <w:t>коэффициенттер, корреляция жэне детерминация коэффициенттері,</w:t>
        <w:br/>
        <w:t>баланс құрылымдарының салыстырмалы көрсеткіштері, талдау</w:t>
        <w:br/>
        <w:t>индекстері жатады.</w:t>
        <w:br/>
        <w:t>Кеңістіктегі (аумаңцтыц) салыстырудың көрсеткіштері</w:t>
        <w:br/>
        <w:t>мазмүны жағынан ыңғайлас болады, бірац олар түрлі обьектілер</w:t>
        <w:br/>
        <w:t>мен аумацтарға жэне цұрылымдарға тиесілі көрсеткіштерді</w:t>
        <w:br/>
        <w:t>салыстырудан алыяған нэтижелер болып табылады.</w:t>
        <w:br/>
        <w:t>Салыстырмалы көрсеткіштердің тағы бір үлкен тобы -</w:t>
        <w:br/>
        <w:t>қүбылыстар мен процестерді кеңістікте салыстырудың нәтижелері,</w:t>
        <w:br/>
        <w:t>олар түрлі мемлекеттерге, аймақтарға, экімшілік-аумақтық</w:t>
        <w:br/>
        <w:t>бөлімшелерге, үйымдық-қүқықтық құрылымдар мен обьектілерге</w:t>
        <w:br/>
        <w:t>тиісті мазмүндас статистикалыц көрсеткіштердің өзара қатынасын</w:t>
        <w:br/>
        <w:t>білдіреді. Бұндай топтың көрсеткіштерін шағын кешістіктегі</w:t>
        <w:br/>
        <w:t>(аумақтық) салыстыру көрсеткіштері деп атауға болады.</w:t>
        <w:br/>
        <w:t>ЖИнтенсивтіліктің салыстырмалы көрсеткіштері цұбылыстың</w:t>
        <w:br/>
        <w:t>түрлі белгілерін салыстырудың нэтижесі болып табылады да, бір</w:t>
        <w:br/>
        <w:t>белгі мәнінің бірлігіне екіншісінің қанша бірлігі тура келетінін</w:t>
        <w:br/>
        <w:t>бейнелейді.</w:t>
        <w:br/>
        <w:t>Салыстырмалы көрсеткіштердің басқа тобы бірер обьектіге</w:t>
        <w:br/>
        <w:t>(құбылысқа) тиісті түрлі белгілердің өзара қатынасын бейнелейді.</w:t>
        <w:br/>
        <w:t>Әдетте олар интенсивтіліктің салыстырмалы көрсеткіштері деп</w:t>
        <w:br/>
        <w:t>аталады да, қарастырылып отырған обьектілердің екінші белгілерін</w:t>
        <w:br/>
        <w:t>жалпылама сипаттайды. Кей жағдайларда бұл белгілерді сапалық</w:t>
      </w:r>
    </w:p>
    <w:p>
      <w:r>
        <w:t>белгілер деп те атайды. Еңбек өнімділігініңдеңгейі, экономикалыц</w:t>
        <w:br/>
        <w:t>өсу деңгейі, халықтың тығыздығы, материалдық жэне табиғи</w:t>
        <w:br/>
        <w:t>ресурстарды ттайдалану тиімділігі жэне басқа да сапалық белгілерді</w:t>
        <w:br/>
        <w:t>өлшеу үшін дүрыс жэне кері көрсеткіштерді пайдаланамыз.</w:t>
        <w:br/>
        <w:t>Салыстырмалы көрсеткіштердің ерекше тобын тапсырыстар мен</w:t>
        <w:br/>
        <w:t>басқа да келісім-шарттардың, жоспарлардың, нормалардың</w:t>
        <w:br/>
        <w:t>орындалу деңгейін сипаттайтын көрсеткіштер қүрайды. Олар шын</w:t>
        <w:br/>
        <w:t>мэнінде өндірілген өнім немесе шығарылған өнім (жұмыс, қызмет)”</w:t>
        <w:br/>
        <w:t>67</w:t>
        <w:br/>
        <w:t>Негізгі әдебиеттер</w:t>
        <w:br/>
        <w:t>1.Абдуракманов М.А. Статистика: Оқу құралы. - А., 2007.</w:t>
        <w:br/>
        <w:t>2. Теория статистики / Под. ред. Р.А. Шмойловой. - М.: "Финансы и</w:t>
        <w:br/>
        <w:t>статистика”, 2004.</w:t>
        <w:br/>
        <w:t>3. Теория статистики / Под. ред. 7.11. Громыко. - М: ИНФРА, 2002.</w:t>
        <w:br/>
        <w:t>4. Елисеева И. И., Юзбашев М.М. Обшая теория статистики. - М.:</w:t>
        <w:br/>
        <w:t>"Финансы и статистика”, 2002.</w:t>
        <w:br/>
        <w:t>5. Практикум по теории статистики / Под. ред. Р.А. Шмойловой. - М.:</w:t>
        <w:br/>
        <w:t>"Финансы и статистика", 2004.</w:t>
        <w:br/>
        <w:t>6. ешора. еш. іші.</w:t>
        <w:br/>
        <w:t>7. ешюра. еп. ш/соптпт/геіауе/ілдех - еп. Ніті</w:t>
        <w:br/>
        <w:t>Терең игеруге арналған қосымша әдебиеттер</w:t>
        <w:br/>
        <w:t>1. Джини К. Средние величины /Пер. с итальянек. - М.: "Статистика.</w:t>
        <w:br/>
        <w:t>1970.</w:t>
        <w:br/>
        <w:t>2. Овененко В. Выбор формы средней и о некоторых ошибках,</w:t>
        <w:br/>
        <w:t>допускаемыхВв этом вопросе. - "Вестник статистики", 1989. - М02.</w:t>
        <w:br/>
        <w:t>3. Опарин Л. О применении средней гармонической в статистике. -</w:t>
        <w:br/>
        <w:t>"Вестник статистики", 1955. - Х04.</w:t>
        <w:br/>
        <w:t>4, Петров П. О гармонической средней. - "Вестник статистики”, 1961.</w:t>
        <w:br/>
        <w:t>.-781.</w:t>
        <w:br/>
        <w:t>чу 26</w:t>
        <w:br/>
        <w:t>зан</w:t>
        <w:br/>
        <w:t>Төменде бірінші жэне соңғы квинтили, децили жэне</w:t>
        <w:br/>
        <w:t>перцентилилерді аралық қатарларда есептеудің формулалары</w:t>
        <w:br/>
        <w:t>келтірілген.</w:t>
        <w:br/>
        <w:t>5.9 кесте - Аралық қатарларда бастауыш және соңғы</w:t>
        <w:br/>
        <w:t>квинтилилерді, децилилер мен перцентилилерді анықтау</w:t>
        <w:br/>
        <w:t>формулалары</w:t>
      </w:r>
    </w:p>
    <w:p>
      <w:r>
        <w:t>Көрсеткіштер Бастауыш (бірінші) Сонғы көрсеткіш</w:t>
        <w:br/>
        <w:t>Көрсеткіш</w:t>
        <w:br/>
        <w:t>1.Квингили (МИ) ҒА % 4</w:t>
        <w:br/>
        <w:t>ф 22” ңа</w:t>
        <w:br/>
        <w:t>Ж-далшы- қ м-Хаы</w:t>
        <w:br/>
        <w:t>е, А</w:t>
        <w:br/>
        <w:t>2. Децили (/) “үу жу</w:t>
        <w:br/>
        <w:t>п- Хы. “4 |рһ- Ха 51</w:t>
        <w:br/>
        <w:t>Ж ”</w:t>
        <w:br/>
        <w:t>3.ПЕркенгили (7) -л 4</w:t>
        <w:br/>
        <w:t>24% 5 207”</w:t>
        <w:br/>
        <w:t>Балы” Қ.Х ы</w:t>
        <w:br/>
        <w:t>7,</w:t>
        <w:br/>
        <w:t>Симметриялық бөлшектеуде арифметикалық орташа, мода және</w:t>
        <w:br/>
        <w:t>медиана бір-біріне тең. Бірақ ассимметриялық қатарларда олардың</w:t>
        <w:br/>
        <w:t>айырмалары болады. Оң жаққа қарай қисайған қатар графигінде</w:t>
        <w:br/>
        <w:t>олар төмендегі тэртіппен орналасады; 0,42, Хариф Ал СОЛ жаҚТАҒЫ</w:t>
        <w:br/>
        <w:t>ассимметриялы графикте: хара ,ше, ШО.</w:t>
        <w:br/>
        <w:t>84</w:t>
        <w:br/>
        <w:t>орташаны анықтайтын белгі болып саналады. Осы өлшем</w:t>
        <w:br/>
        <w:t>нақтылық түрғысынан алғанда, яғни жалпы көлемнің</w:t>
        <w:br/>
        <w:t>түрақтылығын қамтамасыз етіп, жинақ бойынша белгінің орта</w:t>
        <w:br/>
        <w:t>дэрежесін (бөліністің орта шамасы) анықтауға тиіс. Бүндай</w:t>
        <w:br/>
        <w:t>жағдайда геометриялық орташа қолданылады.</w:t>
        <w:br/>
        <w:t>Бұқаралық құбылыстың ішкі қасиеттері мен байланыстары</w:t>
        <w:br/>
        <w:t>аддитивтік тұрғыдан үштасқанымен, жинақ көлемі бірліктер</w:t>
        <w:br/>
        <w:t>жиындысы түрінде емес, қарастырылып отыртан шамалар</w:t>
        <w:br/>
        <w:t>мәндерінің жиындысы ретінде бейнеленсе, ал бөлініс қатары осы</w:t>
        <w:br/>
        <w:t>шамалардан қүралса, ондай жағдайда орташа мэнді анықтайтын</w:t>
        <w:br/>
        <w:t>белгі ретінде орташаландырылған шамалардың теріс мәндерінің</w:t>
        <w:br/>
        <w:t>жиындысын қарастыру керек. Бұндай кездерде гармониялық орташа</w:t>
        <w:br/>
        <w:t>қолданылады, өйткені бүл орташа жинақтың көлеміне тура</w:t>
        <w:br/>
        <w:t>пропорциялы, ал аталмыш өлшемге кері пропорциялы байланыста</w:t>
        <w:br/>
        <w:t>болады.</w:t>
        <w:br/>
        <w:t>Бөліністің құрылымы мен зандылықтарын үйрену кезінде,атап</w:t>
        <w:br/>
        <w:t>айтқанда,иілгіштік,шоғырлану жэне бірліктердің белгілі бір</w:t>
        <w:br/>
        <w:t>аралықтарда жинакталу дәрежесін сипаттайтын орта шамамен қатар</w:t>
        <w:br/>
        <w:t>медиана,мода жэне квантилилер де маңызды рөл атқарады.</w:t>
        <w:br/>
        <w:t>88</w:t>
        <w:br/>
        <w:t>2</w:t>
        <w:br/>
        <w:t>р-2/ %рХр%а) -р-2) %р! -р-р” -(-р)-ра</w:t>
        <w:br/>
        <w:t>сізрд г.</w:t>
        <w:br/>
        <w:t>демек,баламалы белгі дисперсиясының максималдық мәні</w:t>
        <w:br/>
        <w:t>Р4- 0,5%40,5 - 0,25-ке тең.</w:t>
        <w:br/>
        <w:t>Вариацияны үйрену үшін төмендегідей дисперсия түрлері</w:t>
        <w:br/>
        <w:t>есептеліп, талданады.</w:t>
      </w:r>
    </w:p>
    <w:p>
      <w:r>
        <w:t>Салмақтың ішкі дисперсиясы:</w:t>
        <w:br/>
        <w:t>Ішкі топтық дисперсиялардың орташа дисперсиясы:</w:t>
        <w:br/>
        <w:t>Топаралық дисперсия:</w:t>
        <w:br/>
        <w:t>Бұл жерде: ə-</w:t>
        <w:br/>
        <w:t>Е- кейбір топтардағы бірліктер саны;</w:t>
        <w:br/>
        <w:t>В, - кейбір топтарда қарастырышып отырған белгі салмағы;</w:t>
        <w:br/>
        <w:t>Р-бүкіл жинақ бойынша қарастырышып отырған белгі салмағы.</w:t>
        <w:br/>
        <w:t>--22эй -“ра,</w:t>
        <w:br/>
        <w:t>Бұл жердегі а--</w:t>
        <w:br/>
        <w:t>Жалпы дисперсия ой-рй-р-г-4</w:t>
        <w:br/>
        <w:t>Жоғарыда үш дисперсия өзара төмендегідей байланысқан:.</w:t>
        <w:br/>
        <w:t>2-65.</w:t>
        <w:br/>
        <w:t>2 В, ,</w:t>
        <w:br/>
        <w:t>97</w:t>
        <w:br/>
        <w:t>Дискреттік қатарларда ол ең көп варианталар саны бар варианта</w:t>
        <w:br/>
        <w:t>мәнімен белгіленеді.</w:t>
        <w:br/>
        <w:t>Аралықты қатарларда мода төмендегідей формуланың</w:t>
        <w:br/>
        <w:t>көмегімен анықталады:</w:t>
        <w:br/>
        <w:t>лт ра І 7-4 й</w:t>
        <w:br/>
        <w:t>(- -Й5 5.4) (/ -ыу 74 2й,- Йқа - Ын</w:t>
        <w:br/>
        <w:t>Бұл жерде:</w:t>
        <w:br/>
        <w:t>Ну - мола;</w:t>
        <w:br/>
        <w:t>Ху - мода аралығының (топ) төменгі шекарасы;</w:t>
        <w:br/>
        <w:t>4 - мода аралығындағы бірліктер (варианталар) саны;</w:t>
        <w:br/>
        <w:t>Т0-кодан алдынғы аралықтағы (топ) бірліктер саны;</w:t>
        <w:br/>
        <w:t>ТЯвы- одан кейін орналасқан аралықтағы бірліктер саны;</w:t>
        <w:br/>
        <w:t>ғ - мода аралығының айырмасы</w:t>
        <w:br/>
        <w:t>5.8 Медиана</w:t>
        <w:br/>
        <w:t>Медиана - жинацты тең екіге бөлетін белгінің мәні.</w:t>
        <w:br/>
        <w:t>Медиана дегенде жинақты тең екіге бөлетін белгінің мэнін</w:t>
        <w:br/>
        <w:t>түсінеміз. Бір тізбектегі қатарларда медиана қақ ортада орналасқан</w:t>
        <w:br/>
        <w:t>вариантаның мәніне тең болады. Егер сап тартқан қатар сыңар</w:t>
        <w:br/>
        <w:t>жолды болса, мэселен, 9 немесе 15 жолдан түратын болса, ондай</w:t>
        <w:br/>
        <w:t>жағдайда 5 - жол немесе 8 - жол медиана болады.</w:t>
        <w:br/>
        <w:t>Сыңар аралықты қатарларда медиана мынадай формуланың</w:t>
        <w:br/>
        <w:t>көмегімен есептеледі: У р Б</w:t>
        <w:br/>
        <w:t>/</w:t>
        <w:br/>
        <w:t>Ал 7 де</w:t>
        <w:br/>
        <w:t>Ш5%%------іш</w:t>
      </w:r>
    </w:p>
    <w:p>
      <w:r>
        <w:t>де</w:t>
        <w:br/>
        <w:t>Ал жұп аралыптсты қатарларда: 92 Ақ</w:t>
        <w:br/>
        <w:t>әгі</w:t>
        <w:br/>
        <w:t>ИылЖуы 4Я- о %</w:t>
        <w:br/>
        <w:t>ль</w:t>
        <w:br/>
        <w:t>82</w:t>
        <w:br/>
        <w:t>Салмақты (жіктелген) қатарларда: ығ --у;</w:t>
        <w:br/>
        <w:t>2 нее</w:t>
        <w:br/>
        <w:t>аз--ш</w:t>
        <w:br/>
        <w:t>Бұл жерде:</w:t>
        <w:br/>
        <w:t>6 дисперсия;</w:t>
        <w:br/>
        <w:t>х - қатар варианталарының мәні;</w:t>
        <w:br/>
        <w:t>х- вариантаның арифметикалы орташа мэні, яғни</w:t>
        <w:br/>
        <w:t>А варианталар (бірліктер) саны.</w:t>
        <w:br/>
        <w:t>Демек, дисперсияны төмендегі формуланың көмегімен есептеп</w:t>
        <w:br/>
        <w:t>шығаруға болады:</w:t>
        <w:br/>
        <w:t>-()</w:t>
        <w:br/>
        <w:t>6.4 Дисперсия және квадраттық орташа</w:t>
        <w:br/>
        <w:t>айырманың қасиеттері</w:t>
        <w:br/>
        <w:t>Дисперсия мен орташа квадраттық айырма алгебралық</w:t>
        <w:br/>
        <w:t>амалдарды орындау үшін ең қолайлы құбылмалылық мөлшері болып</w:t>
        <w:br/>
        <w:t>табылады. Бұлтұрғыдан алғанда ол арифметикалыц орташаны еске</w:t>
        <w:br/>
        <w:t>түсіреді.</w:t>
        <w:br/>
        <w:t>Дисперсия мен квадраттық орташа айырманың ең маңыздысы</w:t>
        <w:br/>
        <w:t>қасиеттерін қарастырайық.</w:t>
        <w:br/>
        <w:t>1. оз жэне 6, арифметикалыц орташасы х-ке сэйкес есет-</w:t>
        <w:br/>
        <w:t>телгенде, бұл көрсеткіштер құбылмалылықтың ең кіші мәнді</w:t>
        <w:br/>
        <w:t>шамасы болады, яғни о: (5: бүл жерде Ажх . Жоғарыда</w:t>
        <w:br/>
        <w:t>дәлелденгеніндей,</w:t>
        <w:br/>
        <w:t>22 үле 2421 22</w:t>
        <w:br/>
        <w:t>540- жат шоуға</w:t>
        <w:br/>
        <w:t>6. ВАРИАЦИЯ, АССИММЕТРИЯ</w:t>
        <w:br/>
        <w:t>ЖӘНЕ ЭКСЦЕСС КӨРСЕТКІШТЕРІ</w:t>
        <w:br/>
        <w:t>6.1 Вариацияның мэні және оны өлшеу қажеттілігі</w:t>
        <w:br/>
        <w:t>Вариация - қатарлардың тербелісі, варианта мәндерінің</w:t>
        <w:br/>
        <w:t>айнымалылығы деген сөз.</w:t>
        <w:br/>
        <w:t>Жинақтағы бірер белгі мәндерінің вариациясы деп нақ осы шақ</w:t>
        <w:br/>
        <w:t>пен мекен жагдайындағы белгі шамаларының жинақ бірліктері</w:t>
        <w:br/>
        <w:t>бойынша ерекшеленуі, тербелуі (құбылуы) айтылады. Жинақ</w:t>
        <w:br/>
        <w:t>бірліктері алуан түрлі ортада қимыл жасайды, соның нэтижесінде</w:t>
        <w:br/>
        <w:t>вариация пайда болады. Демек, вариаңияның себебі - жағдайлардың</w:t>
      </w:r>
    </w:p>
    <w:p>
      <w:r>
        <w:t>алуан түрлілігі, олардың ортасында сан қилы факторлар мен</w:t>
        <w:br/>
        <w:t>күштердің бар екендігі және түрлі жолдармен эрекетке келгенімен,</w:t>
        <w:br/>
        <w:t>түпкі нэтижеге бірдей ықпал жасайтындығы.</w:t>
        <w:br/>
        <w:t>Н.егізгіварияцшя көрсеткіштері</w:t>
        <w:br/>
        <w:t>1 Абсолют көргетеіштер Салыштырмины көрсеткіштер</w:t>
        <w:br/>
        <w:t>Көрсеткіштің аты! ІЕшеіне) тартібі | Қөраташыынғы 1 есінеу тәртібі</w:t>
        <w:br/>
        <w:t>Рсттезген Салмақты Зарияцияның</w:t>
        <w:br/>
        <w:t>қатарларда қатарларда коэффвцясати</w:t>
        <w:br/>
        <w:t>с -</w:t>
        <w:br/>
        <w:t>(писперсия 0) айырызның</w:t>
        <w:br/>
        <w:t>коэфипиенті</w:t>
        <w:br/>
        <w:t>зЗ І5.-:)</w:t>
        <w:br/>
        <w:t>Орташа квадраттық рей &gt;(-2/-м, (:-:) ғ,</w:t>
        <w:br/>
        <w:t>У фГЕ</w:t>
        <w:br/>
        <w:t>І ЕС</w:t>
        <w:br/>
        <w:t>3 -Х4 Х-Ң г.а</w:t>
        <w:br/>
        <w:t>Абсолюттік орташа 1-44 - ЫШ дөселөетік орін ай- т</w:t>
        <w:br/>
        <w:t>7 25%</w:t>
        <w:br/>
        <w:t>А Ға -.</w:t>
        <w:br/>
        <w:t>айырма (медуаь 4) ырмакоэффициейті</w:t>
        <w:br/>
        <w:t>Өзі</w:t>
        <w:br/>
        <w:t>Төмен азартильді 6 0-а2%ш-0) Кзартильдик айырма</w:t>
        <w:br/>
        <w:t>е 2 - з</w:t>
        <w:br/>
        <w:t>Жазықтық (квартиль- козффицаенті</w:t>
        <w:br/>
        <w:t>тк яЙылын О?-</w:t>
        <w:br/>
        <w:t>Е%100</w:t>
        <w:br/>
        <w:t>Вернадиялық---а - 1... Зарнациялық жазык-</w:t>
        <w:br/>
        <w:t>жазықтық- Ж сықтың коэффиценті</w:t>
        <w:br/>
        <w:t>6.1-сызба. Негізгі вариация көрсеткіштері</w:t>
        <w:br/>
        <w:t>91</w:t>
        <w:br/>
        <w:t>Негізгі ұғымдар мен терминдер</w:t>
        <w:br/>
        <w:t>Орташа шама, жиынтық шама, айырма, оқшаулану, орта</w:t>
        <w:br/>
        <w:t>шамаларды қолдану жағдайлары, арифметикалық орта шама,</w:t>
        <w:br/>
        <w:t>қарапайым орташаның формасы, тартылған орташаның формасы,</w:t>
        <w:br/>
        <w:t>геометрикалық орта шама, гармоникалық орта шама, орта</w:t>
        <w:br/>
        <w:t>шамалардың үндестігі, мода мен медиана, квантилилер, квартили</w:t>
        <w:br/>
        <w:t>мен квинтили, децили мен перцентили, медиана мен</w:t>
        <w:br/>
        <w:t>арифметикалық орташа арасындағы өзара қатынас.</w:t>
        <w:br/>
        <w:t>Қорытынды</w:t>
        <w:br/>
        <w:t>Орташалар - жинақ бөлісінде белгі дәрежесін немесе</w:t>
        <w:br/>
        <w:t>бірліктердің орналасу орталығын сипаттайтын шамалар. Олар</w:t>
        <w:br/>
        <w:t>статистикалыц жинақ Пен бөлініс қатарларын жалпылама</w:t>
        <w:br/>
        <w:t>бейнелейді, кейбір орташаландырылатын шамаларға орай белгілі</w:t>
        <w:br/>
        <w:t>бір жаққа қарай ауытқып, оларды теңестіреді, құбылыстардың даму</w:t>
        <w:br/>
        <w:t>жэне бөліну заңдылықтарын шамалық тұрғыдан бейнелейді.</w:t>
        <w:br/>
        <w:t>Орташаландыратын шамалардың екі тобы бар: 1) орташалар; 2)</w:t>
        <w:br/>
        <w:t>бөлініс қатарының орта көрсеткіштері. Өз кезегінде орташалар сан</w:t>
        <w:br/>
        <w:t>қилы түрлергежэне формаларға бөлінеді. Мэселен, арифметикалыц</w:t>
        <w:br/>
        <w:t>орташа, геометрикалық орташа. гармоникалық орташа, дэрежелі</w:t>
      </w:r>
    </w:p>
    <w:p>
      <w:r>
        <w:t>орташалар жэне т.б. Бөлініс қатарының орта (орталық)</w:t>
        <w:br/>
        <w:t>көрсеткіштері де бірнеше түрлерге бөлінеді: медиана, мода жэне</w:t>
        <w:br/>
        <w:t>квантилилер.</w:t>
        <w:br/>
        <w:t>Орта шамалардың ішінде қарапайымы эрі практикада көп</w:t>
        <w:br/>
        <w:t>қолданылатын түрі - арифметикалыц орташа.</w:t>
        <w:br/>
        <w:t>Ол сапалық тұрғыдан анық мазмұнды, нақты жинақты сипаттап</w:t>
        <w:br/>
        <w:t>беретін екі топтама өлшемді салыстыруға негізделеді: - қатар</w:t>
        <w:br/>
        <w:t>мөлшерлерінің қосындысы ретінде жинақтық белгініц жалпы</w:t>
        <w:br/>
        <w:t>мэнін. ал екіншісі - олардың санын, яғни жинақ бірліктерінің санын</w:t>
        <w:br/>
        <w:t>бейнелейді. Дегенмен бөліністердің құрылысы мен заңдыпыцтарын</w:t>
        <w:br/>
        <w:t>үйрену қүралы ретінде арифметикалы орташа өзінің</w:t>
        <w:br/>
        <w:t>"1...</w:t>
        <w:br/>
        <w:t>85</w:t>
        <w:br/>
        <w:t>6.2 Вариациялық жазықтық</w:t>
        <w:br/>
        <w:t>Вариациялыц жазықтық дегеніміз - бөлініс цатарының ең үлкен</w:t>
        <w:br/>
        <w:t>және ең кіші варианталары арасындағы айырма.</w:t>
        <w:br/>
        <w:t>Вариация, яғни белгі мәндерінің қатар аралық мөлшерлері</w:t>
        <w:br/>
        <w:t>(белгі дәрежесі) айналасына шашырай орналасуының</w:t>
        <w:br/>
        <w:t>(бытыраңғылығының) ең қарапайым шамасы вариациялық</w:t>
        <w:br/>
        <w:t>жазықтық болып табылады. Ол қарастырылып отырған белгінің</w:t>
        <w:br/>
        <w:t>ең үлкен жэне ең кіші өлшемдік мэндері ортасындағы</w:t>
        <w:br/>
        <w:t>айырманы белгілейді, яғни ҚК -- Хшах -Хтіп. Бұл жерде: Хтах</w:t>
        <w:br/>
        <w:t>- белгінің ең үлкен мэні (қатар қабаты), ал Хіпіп - оның ең кіші</w:t>
        <w:br/>
        <w:t>мэні. Вариациялық жазықтықта бөліністің ішкі формасы, яғни</w:t>
        <w:br/>
        <w:t>мөлшерлер арасындағы айырмашылықтар көрінбейді.</w:t>
        <w:br/>
        <w:t>Симметриялық қатар үшін де, ассимметриялық (айнитын) қатар</w:t>
        <w:br/>
        <w:t>үшін де вариациялық жазықтық бірер мөлшерге тең болуы</w:t>
        <w:br/>
        <w:t>ықтимал. Өйткені бүндай бөліністердің бытыраңқылық</w:t>
        <w:br/>
        <w:t>дәрежесі тұрғысынан бір-бірінен елеулі өзгешелігі болады.</w:t>
        <w:br/>
        <w:t>6.3 Дисперсия және квадраттық орташа айырма</w:t>
        <w:br/>
        <w:t>Дисперсия - бварианталарының мэндері мен олардыц</w:t>
        <w:br/>
        <w:t>арифметикалым орташасы арасындағы айырмалардың</w:t>
        <w:br/>
        <w:t>квадраттарынан алынған арифметикалыц орташа-</w:t>
        <w:br/>
        <w:t>Орташа квадрат айырма немесе дисперсия - белгініц кейбір</w:t>
        <w:br/>
        <w:t>мәндері мен олардыц арифметикалыц орташасы арасындагы</w:t>
        <w:br/>
        <w:t>айырмалардып квадраттарынан есептеп шығарылған</w:t>
        <w:br/>
        <w:t>арифметикальш орташа болып табылады.</w:t>
        <w:br/>
        <w:t>Бүл көрсеткіш төмендегі формулалар арқылы бейнеленеді:</w:t>
        <w:br/>
        <w:t>Реттелген қатарларда:</w:t>
        <w:br/>
        <w:t>&gt;5-4</w:t>
        <w:br/>
        <w:t>2 -</w:t>
        <w:br/>
        <w:t>сі--ш</w:t>
        <w:br/>
        <w:t>М</w:t>
        <w:br/>
        <w:t>92</w:t>
      </w:r>
    </w:p>
    <w:p>
      <w:r>
        <w:t>6.8 Орташа абсолюттік айырма (модуль)</w:t>
        <w:br/>
        <w:t>Бұл жағдайда кейбір айырмашылықтардың барлығына көңіл</w:t>
        <w:br/>
        <w:t>бөлместен, олардың жиынтығын табамыз. Бүндай "абсолюттік"</w:t>
        <w:br/>
        <w:t>айырмашылықтардың арифметикалыц орташасы абсолюттік орташа</w:t>
        <w:br/>
        <w:t>айырма (ағыл. теап йаеуіайоп) деп аталады. Бүл көрсеткіштің</w:t>
        <w:br/>
        <w:t>төмендегідей формалары болады:</w:t>
        <w:br/>
        <w:t>Реттелген қатарларда, - ус 7</w:t>
        <w:br/>
        <w:t>М</w:t>
        <w:br/>
        <w:t>в -</w:t>
        <w:br/>
        <w:t>Салмақты қатарларда 24%-Х1/</w:t>
        <w:br/>
        <w:t>Бұл жерде 4 “4 - модуль "деп, немесе ағылшынша "той а" деп</w:t>
        <w:br/>
        <w:t>оқылады. Қатар қабаттарына арналған кейбір айырмалар олардыц</w:t>
        <w:br/>
        <w:t>арифметикальш орта дәрежесіне сэйкес анықталғанда, квадраттық</w:t>
        <w:br/>
        <w:t>орташа айырманың ең төмен мэніне ие болғанындай, абсолюттік</w:t>
        <w:br/>
        <w:t>орташа айырма да ең томен мәнге Ие болады. Егер кейбір айырмалар</w:t>
        <w:br/>
        <w:t>медианаға сэйкес анықталса, эрине.</w:t>
        <w:br/>
        <w:t>6,9 Квартильдік айырма жэне томен</w:t>
        <w:br/>
        <w:t>квартильдік жазықтық</w:t>
        <w:br/>
        <w:t>Симметриялық бөліністе медиана бірінші жэне үшінші</w:t>
        <w:br/>
        <w:t>квартильдер арасындагы қашықтықтың қақ ортасына орналасып,</w:t>
        <w:br/>
        <w:t>оны тең екіге бөледі, яғни ,-О, -Оқ,</w:t>
        <w:br/>
        <w:t>Бұл айырма вариация өлшемі ретінде қолданылуы да мүмкін.</w:t>
        <w:br/>
        <w:t>Бірақ толық симметриялық бөлініс ешқашан болмағандығы үшін</w:t>
        <w:br/>
        <w:t>вариация өлшемі ретінде эдетте үшінші квартиль мен медиана</w:t>
        <w:br/>
        <w:t>арасындагы, медиана мен бірінші квартиль арасындагы жартылай</w:t>
        <w:br/>
        <w:t>айырма қабылданады. Яғни:</w:t>
        <w:br/>
        <w:t>о- (0, -мӘ (и, -0)- 0,-0</w:t>
        <w:br/>
        <w:t>2 2</w:t>
        <w:br/>
        <w:t>6.5. Дисперсия мен квадраттық орташа айырманы</w:t>
        <w:br/>
        <w:t>есептеудің қарапайым әдістері</w:t>
        <w:br/>
        <w:t>Жоғарыда баяндалған дисперсия касиеттеріне сүйене отырып,</w:t>
        <w:br/>
        <w:t>бұл көрсеткішті, яғни квадраттық орташа айырманы есептеуді біраз</w:t>
        <w:br/>
        <w:t>оңайлатуға да болады. Осындай әдістердің бірі шартты мезет эдісі</w:t>
        <w:br/>
        <w:t>деп аталады.</w:t>
        <w:br/>
        <w:t>6.5.1 Шартты мезет әдісі</w:t>
        <w:br/>
        <w:t>Қарастырылып отырған х қатарының эрбір қабатынан Я -</w:t>
        <w:br/>
        <w:t>тұрақты шаманы азайтып, алынған нэтижелерді екінші К- түрақты</w:t>
        <w:br/>
        <w:t>шамаға бөлсек, бастауыш хі қатарының орньша жаңа уі қатары</w:t>
        <w:br/>
        <w:t>пайда болады, яғни у,- (хі - А) /К. Егер қатарда тең аралықты</w:t>
        <w:br/>
        <w:t>варианталар бар болса, А-ны константа етіп аралық жазықтықты</w:t>
        <w:br/>
        <w:t>алу керек. Өйткені осылай еткен жағдайда есептеу өте оңайға</w:t>
        <w:br/>
        <w:t>соғады. Содан соң жаңа уі қатарының варианталық мэндері мен</w:t>
        <w:br/>
        <w:t>олардыц квадраттарынан арифметикалыц орташалар есептеп</w:t>
        <w:br/>
        <w:t>шығарылады:</w:t>
      </w:r>
    </w:p>
    <w:p>
      <w:r>
        <w:t>уу, Ху/ 2 &gt;» 2У7</w:t>
        <w:br/>
        <w:t>-. немесе ,- ғ және ү? 24 немесе 1//---</w:t>
        <w:br/>
        <w:t>Х/ М 9)</w:t>
        <w:br/>
        <w:t>Осының нәтижесінде с- «А|у&gt;у ) болады.</w:t>
        <w:br/>
        <w:t>эн</w:t>
        <w:br/>
        <w:t>Бұл көрсеткіш бастауыш шынайы хі - қатарының дисперсиясын</w:t>
        <w:br/>
        <w:t>даанықтайды. Өйткені о---а- немесе у/-у -&lt;-х</w:t>
        <w:br/>
        <w:t>900: 23</w:t>
        <w:br/>
        <w:t>95</w:t>
        <w:br/>
        <w:t>Бұл жерде: а? -(х-.4)” Демек, 82)62, өйткені о-ы-а!</w:t>
        <w:br/>
        <w:t>2. Қатар қабаттарын кез келген А түрақты шамаға азайтсақ</w:t>
        <w:br/>
        <w:t>(немесе көбейтсек), яғни х-/4,бұл жағдай дисперсия мен квадраттық</w:t>
        <w:br/>
        <w:t>орташа айырмаға ықпал жасамайды. Анығырағы, жаңа У - х-А</w:t>
        <w:br/>
        <w:t>қатарыгүшін бұндай көрсеткіш бастауыш қатар көрсеткіштеріне тең</w:t>
        <w:br/>
        <w:t>болады:</w:t>
        <w:br/>
        <w:t>ж2 үз;</w:t>
        <w:br/>
        <w:t>3.Қатар қабаттарын бірер тұрақты шамаға к есе қысқартсақ (немесе</w:t>
        <w:br/>
        <w:t>көбейтсек), дисперсия А? есе, ал квадраттық орташа айырма к есе азаяды</w:t>
        <w:br/>
        <w:t>(немесе көбейеді).</w:t>
        <w:br/>
        <w:t>2 2</w:t>
        <w:br/>
        <w:t>У-Х/К болса, о1-о2/Қ?,</w:t>
        <w:br/>
        <w:t>Б а-ы»</w:t>
        <w:br/>
        <w:t>с-- Мб а Мо 54)</w:t>
        <w:br/>
        <w:t>М, -Һ,</w:t>
        <w:br/>
        <w:t>А.М- бірінші натурал сандар үшін квадраттық орташа айырманы</w:t>
        <w:br/>
        <w:t>анықтаудың да маңызы зор. Алгебрадан белгілі болғанындай, М -</w:t>
        <w:br/>
        <w:t>бірінші натурал сандардың жиынтығы ЛМ(//У--/)/2, ал олардың</w:t>
        <w:br/>
        <w:t>квадраттарының жиынтығы АМ/У--1)2ЖҮ--1)/6 депаныкталады. Демек,</w:t>
        <w:br/>
        <w:t>бірінші натурал сандардың орташасы: А(А--//2:М-(М%1)/2 жэне</w:t>
        <w:br/>
        <w:t>(6.4) формуласына сэйкес олардыц орташа квадраттыц айырмасы</w:t>
        <w:br/>
        <w:t>төмендегідей бейнеленеді:</w:t>
        <w:br/>
        <w:t>сі-(Ә-ӘОМ-ЧУч/6-(М-ЧІ)24/4, бұдан;</w:t>
        <w:br/>
        <w:t>о? -(52-0%/0</w:t>
        <w:br/>
        <w:t>Һүл формуланы пайдалану үшін мысал ретінде белгі дэрежелерін</w:t>
        <w:br/>
        <w:t>өлшемей, жинақ бірліктерін бірер ортақ қасиеті негізінде реттеп,</w:t>
        <w:br/>
        <w:t>сосын реттік сандармен нөмірлеп шығу нэтижесінде туындайтын</w:t>
        <w:br/>
        <w:t>ІМ- түрлі түсті қатарларын алуға болады.</w:t>
        <w:br/>
        <w:t>94</w:t>
        <w:br/>
        <w:t>Бұл жерде:</w:t>
      </w:r>
    </w:p>
    <w:p>
      <w:r>
        <w:t>4, -медиана;</w:t>
        <w:br/>
        <w:t>х, - медиана болған аралықтың (топтың) төменгі шекарасы;</w:t>
        <w:br/>
        <w:t>рд - медианадан бұрынғы аралыққа арналған қорытынды</w:t>
        <w:br/>
        <w:t>бірліктер саны;</w:t>
        <w:br/>
        <w:t>7. е " медиана болған аралықтағыбірліктер саны;</w:t>
        <w:br/>
        <w:t>і. -Ммедиана аралығының айырмасы;</w:t>
        <w:br/>
        <w:t>К -аралықтар (топтар) саны;</w:t>
        <w:br/>
        <w:t>“ХУ - барлық топтардағыбірліктердің жиынтық саны.</w:t>
        <w:br/>
        <w:t>5.9 Квантилилер</w:t>
        <w:br/>
        <w:t>Квантилилер дегеніміз - жинацты белгілі бір қашықтықта</w:t>
        <w:br/>
        <w:t>теңдей (4, 5, 10,100 және т.б.) бөлікке бөлетін белгі мәні.</w:t>
        <w:br/>
        <w:t>Вариациялық қатарды теңдей 4, 5, 10және 100 бөліктерге бөлетін</w:t>
        <w:br/>
        <w:t>жолдар (варианта мэні) квантилилер деп аталады. Қатарды теңдей</w:t>
        <w:br/>
        <w:t>төрт бөлікке бөлетін шама ( варианта мэні) - квартили, бес бөлікке</w:t>
        <w:br/>
        <w:t>бөлетін шама - квинтили, он бөлікке бөлетін шама - децили жэне</w:t>
        <w:br/>
        <w:t>жүз бөлікке бөлетін шама - перцентили деп аталады. Әрбір катар 3</w:t>
        <w:br/>
        <w:t>квартилиге, 4 квинтилиге, 9 детцилиге және 99 перпентилиге тең.</w:t>
        <w:br/>
        <w:t>Олар медианаға үқсас тэртіппен есептеледі. Мэселен, төменгі</w:t>
        <w:br/>
        <w:t>квартили тізбектелген қатардың белгілі бір вариантасының мэні</w:t>
        <w:br/>
        <w:t>болып саналады, төрттен бір бөліктегі жинақ бірліктері белгісінің</w:t>
        <w:br/>
        <w:t>мәні одан кіші болады, ал үштен төрт бөлігінде үлкен болып</w:t>
        <w:br/>
        <w:t>шығады. Ал жоғары квартили бұған кері көріністе айқыңдалады,</w:t>
        <w:br/>
        <w:t>яғни үштен төрт бөліктегі жинақ бірліктеріндегі белгінің мэні одан</w:t>
        <w:br/>
        <w:t>кіші, ал төрттен бір бөлігінде үлкен болады, Төменгі квартили О1,</w:t>
        <w:br/>
        <w:t>ал жоғары квантили О3 белгісімен жазылады.</w:t>
        <w:br/>
        <w:t>83</w:t>
        <w:br/>
        <w:t>қорытқыштық функциясын әрқашан да толық атқара бермейді. Ол</w:t>
        <w:br/>
        <w:t>бүл функцияны қалыпты бөліністер бойынша тана мінсіз</w:t>
        <w:br/>
        <w:t>орындайды.</w:t>
        <w:br/>
        <w:t>Бірақ күнделікті болмыста, эсіресе әлеуметтік-экономикалық</w:t>
        <w:br/>
        <w:t>өмірде кездесетін оқиға-құбылыстардың басым көпшіл ігі оң жақты</w:t>
        <w:br/>
        <w:t>ассимметриялық бөліністерге Ие болады. Өйткені олар тек</w:t>
        <w:br/>
        <w:t>кездейсоқтық шеңгелінде ғана қалыптасып қоя салмай, көптеген</w:t>
        <w:br/>
        <w:t>өмірлік факторлардың өзара жэне жағдайға орай өзара бірігуі, бір-</w:t>
        <w:br/>
        <w:t>біріне жэне түпкі салдарға дүрыс немесе кері байланыста болуы</w:t>
        <w:br/>
        <w:t>қатынасынан айқын көрінеді. Бұндай оң жақты ассимметриялық</w:t>
        <w:br/>
        <w:t>бөліністерде қорыту функциясын геометрикалық орташаға</w:t>
        <w:br/>
        <w:t>қатынасы жақсырақ атқарады.</w:t>
        <w:br/>
        <w:t>Геометрикалық орташа бөлініс мөлшерлерінің логарифмдеріне</w:t>
        <w:br/>
        <w:t>сүйенеді. Бүндай жағдайда ірі жэне шағын шамалар арасындағы</w:t>
        <w:br/>
        <w:t>айырмалар азаяды. Сол себепті жинақ бөлінісінде өз бейнесін</w:t>
        <w:br/>
        <w:t>тапқан бастауыш сапалық ауьфмалар да оларды логарифмдеу</w:t>
        <w:br/>
        <w:t>нэтижесінде сапа мен мөлшер түрғысынан бір негізге,</w:t>
        <w:br/>
        <w:t>салыстырмалы "қалыпты" жағдайда келеді. Осылайша</w:t>
        <w:br/>
        <w:t>геометрикалық орташа тек орта өсу қарқындарын есептеуде ғана</w:t>
        <w:br/>
        <w:t>емес, бөлініс қатарларында олардың орта дәрежелерін анықтау үшін</w:t>
        <w:br/>
        <w:t>де кеңінен қолданылуға тиіс.</w:t>
        <w:br/>
        <w:t>Орта шаманы есептеп табу процесін орташаландырылып</w:t>
        <w:br/>
        <w:t>жатқан шамаларды олардың орта дэрежесімен ауыстыру процесі</w:t>
      </w:r>
    </w:p>
    <w:p>
      <w:r>
        <w:t>деп қарауға да болады. Бүдан көрініп тұрғанындай, процесс</w:t>
        <w:br/>
        <w:t>барысында жақтардың ара салмағы, яғни тепе-теңдігі өзгермеуге</w:t>
        <w:br/>
        <w:t>тиіс. Бұған белгілі бір шақ өлшемі арқылы қол жеткізуге болады,</w:t>
        <w:br/>
        <w:t>ол орташаны анықтайтын белгі деп аталады. Арифметикалыц</w:t>
        <w:br/>
        <w:t>орташада бүндай өлшемнің функциясын қатар шамаларының</w:t>
        <w:br/>
        <w:t>жалпы жиындысы 2</w:t>
        <w:br/>
        <w:t>оғ</w:t>
        <w:br/>
        <w:t>геометрикалық орташада - олардың жалпы көбейткішінің нэтижесі</w:t>
        <w:br/>
        <w:t>-</w:t>
        <w:br/>
        <w:t>86</w:t>
        <w:br/>
        <w:t>ел Бақылауға және талқылауға арналған сүрақтар</w:t>
        <w:br/>
        <w:t>1.Орта шама деген не?</w:t>
        <w:br/>
        <w:t>2. Әрбір курстасыңның жазғы емтихан сессиясында пәндер</w:t>
        <w:br/>
        <w:t>бойынша жинақтаған ұпайлары белгілі. Топ бойынша бір</w:t>
        <w:br/>
        <w:t>талапкердің орташа ұпайын қалай анықтауға болады? Бұл мысалда</w:t>
        <w:br/>
        <w:t>қысқы сессия мен жазғы сессияны салыстыра отырып, сенің эрбір</w:t>
        <w:br/>
        <w:t>қурстасың жинаған үпайлардың өсу қарқыны да берілген болса,</w:t>
        <w:br/>
        <w:t>осы орташа өсу қарқынын арифметикалыц орташаның көмегімен</w:t>
        <w:br/>
        <w:t>есептей аласың ба?</w:t>
        <w:br/>
        <w:t>3. Геометрикалық орташа деген не? Ол қай жерде, қашан</w:t>
        <w:br/>
        <w:t>қолданылады? Бөліністің орта дэрежесін осы орташаның көмегімен</w:t>
        <w:br/>
        <w:t>анықтауға бола ма?</w:t>
        <w:br/>
        <w:t>4. Өткен екі халық санағының нэтижелері негізінде эрбір</w:t>
        <w:br/>
        <w:t>облыстың жэне республика халқының орташа санын аңықтай аласың</w:t>
        <w:br/>
        <w:t>ба?</w:t>
        <w:br/>
        <w:t>5. Негізгі активтер жыл басында 300 миллиард теңге, ал жыл</w:t>
        <w:br/>
        <w:t>соңында 30 миллиард теңге болса, жыл ортасында олардың көлемі</w:t>
        <w:br/>
        <w:t>ҡанша болғанын анықта.</w:t>
        <w:br/>
        <w:t>6. Банкіге жыл басындажылына 36 пайыздық өсімімен 100 мың,</w:t>
        <w:br/>
        <w:t>200 мың, 300 мың теңге салыңды. Жыл ортасында (1 шілдеде) осы</w:t>
        <w:br/>
        <w:t>адамдардың есеп-шотындағы ақша көлемі қандай болмақ?</w:t>
        <w:br/>
        <w:t>7. Бір жыл ішінде банкіден жылына 50 пайыз өсімімен 50</w:t>
        <w:br/>
        <w:t>миллион, 100 миллион, 200 миллион теңге несие алынған. Жыл</w:t>
        <w:br/>
        <w:t>соңында эрбір клиенттің орташа берешегі қанша теңгені құрайды?</w:t>
        <w:br/>
        <w:t>8. Гармоникалық орташа деген не, ол қандай жағдайларда</w:t>
        <w:br/>
        <w:t>қолданылады?</w:t>
        <w:br/>
        <w:t>9, Он үш санның арифметикалыц орташасы 10, ал қырық екі</w:t>
        <w:br/>
        <w:t>санның орта шамасы - 16. 10 жэне 16 сан дары гармоникалық</w:t>
        <w:br/>
        <w:t>орташаның көмегімен анықталған деп алып, жалпы орташаны</w:t>
        <w:br/>
        <w:t>есепте.</w:t>
        <w:br/>
        <w:t>10. Бастауыш натурал сандардың арифметикалыц жэне</w:t>
        <w:br/>
        <w:t>гармониялық орташаларын анықта. Олардың қайсысы медианаға</w:t>
        <w:br/>
        <w:t>тең болады?</w:t>
        <w:br/>
        <w:t>89</w:t>
      </w:r>
    </w:p>
    <w:p>
      <w:r>
        <w:t>бейсимметриялыққа көбірек байланысты. Шеткі қабаттар</w:t>
        <w:br/>
        <w:t>ортасындағы ассимметрияны ол дерлік ескермейді.</w:t>
        <w:br/>
        <w:t>Ассимметрия мөлшері орташа куб айырманың куб дәрежелі</w:t>
        <w:br/>
        <w:t>квадраттың орташа айырмаға цатынасынан түрады.</w:t>
        <w:br/>
        <w:t>Сондықтан да орташа куб айырманы ассимметрия мөлшерін</w:t>
        <w:br/>
        <w:t>анықтау үшін пайдаланута болады. Бірақ бүл жағдайда да</w:t>
        <w:br/>
        <w:t>көрсеткіштің өлшемсіз салыстырмалы мөлшерде бейнеленуін</w:t>
        <w:br/>
        <w:t>қамтамасыз ету қажет. Сондықтан да бөлініс ассимметрияның</w:t>
        <w:br/>
        <w:t>мөлшері ретінде орташа куб айырманың куб дэрежелі квадраттық</w:t>
        <w:br/>
        <w:t>орташа айырмаға қатынасы алынады. Яғни:</w:t>
        <w:br/>
        <w:t>612 Эксцесс көрсеткіштері</w:t>
        <w:br/>
        <w:t>Эксцесс латынша "ехсеззи”- ауытқыған, қисайған, бүкір деген,</w:t>
        <w:br/>
        <w:t>гректің "хирғос", "Кипіовив” - шоқы, шошақ төбелі қыр деген</w:t>
        <w:br/>
        <w:t>сөздерінен алынған. Статистикада эксцесс деп бөлініс формасының</w:t>
        <w:br/>
        <w:t>ұзындығы немесе жалпақтығы айтылады.</w:t>
        <w:br/>
        <w:t>Эксцесе - бөліністің үзындығы немесе жалпацтыы. Оныц</w:t>
        <w:br/>
        <w:t>мөлшері төртінші мезеттің төртінші дәрежелі квадраттың</w:t>
        <w:br/>
        <w:t>орташа айырмаға цатынасынан турады.</w:t>
        <w:br/>
        <w:t>Эксцесстің мөлшері болып төртінші мезеттің төртінші дэрежелі</w:t>
        <w:br/>
        <w:t>квадраттық орташа айырмага қатынасы қызмет етеді. Яғни</w:t>
        <w:br/>
        <w:t>, 27 Ху ХСУ8-у/</w:t>
        <w:br/>
        <w:t>Мезеттер ұғымы механикадан алынған. Олар бөлініс қатарын</w:t>
        <w:br/>
        <w:t>сипаттайтын маңызды көрсеткіштер (параметрлер) болып саналады.</w:t>
        <w:br/>
        <w:t>Жинақ үшін үш түрлі мезет бар:</w:t>
        <w:br/>
        <w:t>І) қарапайым мезеттер;</w:t>
        <w:br/>
        <w:t>2) орталық мезеттер; ше” һ</w:t>
        <w:br/>
        <w:t>3) шартты мезеттер; А</w:t>
        <w:br/>
        <w:t>Төмен квартильді жазықтық жинақтың тек орталық бөлігіне тэн</w:t>
        <w:br/>
        <w:t>айнымалылықты сипаттай алады, басқа бөліктерге тиісті</w:t>
        <w:br/>
        <w:t>вариацияны есепке алмайды. Сондықтан да мысалымызда ол</w:t>
        <w:br/>
        <w:t>абсолюттік орташа айырмаға қарағанда шағындау мэнге ие болады.</w:t>
        <w:br/>
        <w:t>6.10 Вариация коэффициенттері</w:t>
        <w:br/>
        <w:t>Жоғарыда қарастырылған барлық вариация көрсеткіштері</w:t>
        <w:br/>
        <w:t>қарастырылып жатқан белгі өлшенген өлшем бірліктерімен</w:t>
        <w:br/>
        <w:t>өрнектеледі. Бірақ өлшем бірліктері эр түрліжинақтар вариациясын</w:t>
        <w:br/>
        <w:t>бұл көрсеткіштердің көмегімен сипаттауға болмайды. Жаратылысы</w:t>
        <w:br/>
        <w:t>алуан түрлі жинақтарға тэн вариацияны, тіпті өлшем бірліктері</w:t>
        <w:br/>
        <w:t>бірдей болған жағдайда да, ол көрсеткіштер негізінде салыстыру</w:t>
        <w:br/>
        <w:t>мүмкін емес. Сондықтан да статистикада вариацияның</w:t>
        <w:br/>
        <w:t>салыстырмалы шамаларын пайдалану үсынылады. Квадраттық</w:t>
        <w:br/>
        <w:t>орташа айырма абсолюттік орташа айырманың белгі өлшемімен</w:t>
        <w:br/>
        <w:t>өрнектелгені себепті оларды белгі дәрежесінің бірер шамасына бөлу</w:t>
        <w:br/>
        <w:t>керек. Мэселен:</w:t>
      </w:r>
    </w:p>
    <w:p>
      <w:r>
        <w:t>а/х ан; а іх;</w:t>
        <w:br/>
        <w:t>Соның нэтижесінде пайда болған көрсеткіштер вариация</w:t>
        <w:br/>
        <w:t>көрсеткіштері деп аталады. Жоғарыдағы шамалардың соңғысы</w:t>
        <w:br/>
        <w:t>эдетте пайызбен (%) есептеледі де, вариациялар коэффициенті деп</w:t>
        <w:br/>
        <w:t>аталады.</w:t>
        <w:br/>
        <w:t>с:100</w:t>
        <w:br/>
        <w:t>94</w:t>
        <w:br/>
        <w:t>Бұл жерде:</w:t>
        <w:br/>
        <w:t>---белгініц орташа арифметикалыц мәні;</w:t>
        <w:br/>
        <w:t>- орташа квадраттық айырма.</w:t>
        <w:br/>
        <w:t>Орташа шама нөлге жуық болғанда бүл коэффициент азды-көпті</w:t>
        <w:br/>
        <w:t>сенімсіздеу болып саналады.</w:t>
        <w:br/>
        <w:t>99</w:t>
        <w:br/>
        <w:t>гармоникалық орташада - орталандырылып жатқан шамалардың</w:t>
        <w:br/>
        <w:t>теріс мәндерінің жиындысы</w:t>
        <w:br/>
        <w:t>1-і</w:t>
        <w:br/>
        <w:t>квадраттық орташада - олардың квадраттарының жиындысы жэне</w:t>
        <w:br/>
        <w:t>жалпы К - дәрежелі орташаларда - орталандырылып жатқан</w:t>
        <w:br/>
        <w:t>шамалардың К - дэрежеге көтерілген мэндерінің жиындысы</w:t>
        <w:br/>
        <w:t>атқарады.</w:t>
        <w:br/>
        <w:t>Орташа форма мен мэнді анықтайтын белгі яки өлшем</w:t>
        <w:br/>
        <w:t>қарастырылып отырған құбылыстардың сапасына, түпкі мэніне,</w:t>
        <w:br/>
        <w:t>ішкі қасиеттері мен байланыстарына негізделуі керек.</w:t>
        <w:br/>
        <w:t>Қарастырылып отырған бүқаралық қүбылыстар мен</w:t>
        <w:br/>
        <w:t>процестердің ішкі қасиеттері мен байланыстары аддитивтік тұрғыда</w:t>
        <w:br/>
        <w:t>байланысқан. Егер олардың қарапайым арифметикалыц</w:t>
        <w:br/>
        <w:t>жиыңдысынан статистикалыц жинақ қалыптасып, бөлініс қатары</w:t>
        <w:br/>
        <w:t>нақты жинақ бірліктерінде кез келген белгінің пайда болатын</w:t>
        <w:br/>
        <w:t>шамаларынан құралса, онда бұндай шамалардың жиындысы:</w:t>
        <w:br/>
        <w:t>үз Х</w:t>
        <w:br/>
        <w:t>Ош )</w:t>
        <w:br/>
        <w:t>орташа мэнді аныштайтын белгі (өлшем) ретіңде қаралуы керек.</w:t>
        <w:br/>
        <w:t>Бұндай жағдайда (яғни жинақ бірліктерінің саны мен олардағы</w:t>
        <w:br/>
        <w:t>белгінің шамалық мэндері анық болғанда) арифметикальш орташа</w:t>
        <w:br/>
        <w:t>қолданылады.</w:t>
        <w:br/>
        <w:t>Егер бұқаралық құбылыстың немесе процестіц ішкі</w:t>
        <w:br/>
        <w:t>қасиеттері мен байланыстары мультипликалық тұрғыда болса,</w:t>
        <w:br/>
        <w:t>олар күрделі, көп өлшемді теометрияльш пішінге ұқсас</w:t>
        <w:br/>
        <w:t>біртұтас жинақты құраса, ал қатар өлшемдерін нақты</w:t>
        <w:br/>
        <w:t>фигураның көлемін белгілейтін қабырғалардың өлшемдері деп</w:t>
        <w:br/>
        <w:t>санауға обьективті негіз бар болса, онда бірыңғай жинақты</w:t>
        <w:br/>
        <w:t>бейнелейтін көп өлшемді геометриялық фиғураның жалпы</w:t>
        <w:br/>
        <w:t>көлемі</w:t>
        <w:br/>
        <w:t>87</w:t>
      </w:r>
    </w:p>
    <w:p>
      <w:r>
        <w:t>6.6 Дисперсияларды қосу ережесі және оны нарық</w:t>
        <w:br/>
        <w:t>құбылыстарын талдауда пайдалану жолдары</w:t>
        <w:br/>
        <w:t>Жалпы дисперсия орташа ағымдың дисперсия мен орташа</w:t>
        <w:br/>
        <w:t>дисперсияның жиынтығына тең болады. Бұл - дисперсияларды</w:t>
        <w:br/>
        <w:t>ңосу ережесі деп аталады.</w:t>
        <w:br/>
        <w:t>Сонымен жалпы дисперсия (6: Юрташа ағымдық диеперсияның</w:t>
        <w:br/>
        <w:t>6; ) үстіне ағымдық орташалар дисперсиясын с. ко суды ң</w:t>
        <w:br/>
        <w:t>нэтижесі. Бүл дисперсияларды қосу ережесі деп аталады.</w:t>
        <w:br/>
        <w:t>Оған сэйкес жалпы дисперсия құрамдас қос дисперсиядан</w:t>
        <w:br/>
        <w:t>құралады. Олардың бірі жинақтың бөліктері ішіндегі</w:t>
        <w:br/>
        <w:t>айнымалылықты өлшейді, ал екіншісі - олардың ағымдық</w:t>
        <w:br/>
        <w:t>орташалар арқылы бейнеленетін бөлікаралық айырмаларын</w:t>
        <w:br/>
        <w:t>(вариацияны) сипаттайды. Әрбір дисперсияныц мәнін төмендегі</w:t>
        <w:br/>
        <w:t>мысал арңылы айқындаймыз.</w:t>
        <w:br/>
        <w:t>Егер жинақ бірліктері бірер маңызды белгілер бойынша</w:t>
        <w:br/>
        <w:t>топтастырылған болса, онда бөлініс қатары 3 түрлі дисперсия</w:t>
        <w:br/>
        <w:t>бойынша, яғни жалпы дисперсия, топаралық дисперсия жэне ішкі</w:t>
        <w:br/>
        <w:t>топтық дисперсия болып сипатталады. Жалпы дисперсия барша</w:t>
        <w:br/>
        <w:t>әдіс-амалдардың ықпалымен қарастырылып отырған белгінің</w:t>
        <w:br/>
        <w:t>вариациясы қандай екенін, ал топаралық дисперсия оның қайсы</w:t>
        <w:br/>
        <w:t>бөлігінің топтастыру белгісіңің ықпалы нәтижесінде</w:t>
        <w:br/>
        <w:t>қалыптасқанын өлшейді. Жалпы айнымалылықтың қалған бөлігі</w:t>
        <w:br/>
        <w:t>барша әдіс-амалдарға тиесілі болады да, оны ішкі топтық</w:t>
        <w:br/>
        <w:t>дисперсиялар анықтайды.</w:t>
        <w:br/>
        <w:t>Осылардың нәтижесінде жалпы дисперсия топаралық</w:t>
        <w:br/>
        <w:t>дисперсиядан жэне орташа ішкі дисперсиядан қүралады, яғни</w:t>
        <w:br/>
        <w:t>2 я21 А2</w:t>
        <w:br/>
        <w:t>х кке</w:t>
        <w:br/>
        <w:t>Бүл жерде! с- - жалпы дисперсия,</w:t>
        <w:br/>
        <w:t>24% Х) бұңдағы 2255</w:t>
        <w:br/>
        <w:t>М М</w:t>
        <w:br/>
        <w:t>Х5-4,</w:t>
        <w:br/>
        <w:t>к бүндағы : - топтар</w:t>
        <w:br/>
        <w:t>М,</w:t>
        <w:br/>
        <w:t>2</w:t>
        <w:br/>
        <w:t>с2. -топаралық дисперсия, у2</w:t>
        <w:br/>
        <w:t>саны, Ш</w:t>
        <w:br/>
        <w:t>96</w:t>
        <w:br/>
        <w:t>611 Ассиметрия көрсеткіштері</w:t>
        <w:br/>
        <w:t>кг, 4Ассимметрия - грек тіліндегі "өзара өлшемі жоц "деген сөзден</w:t>
        <w:br/>
        <w:t>алынған, ол өзара өлшемнің бұзылуы немесе жойылуы деген</w:t>
        <w:br/>
        <w:t>мағынаны береді. Ассимметриялық бөлініс жинақ бірліктерінің кез</w:t>
        <w:br/>
        <w:t>келген жаққа ауытқу немесе қисаю пішінінде бөлінуі болып</w:t>
        <w:br/>
        <w:t>табылады.</w:t>
      </w:r>
    </w:p>
    <w:p>
      <w:r>
        <w:t>Ассимметриялық бөліністің мөлшерін, яғни оның симметриялы</w:t>
        <w:br/>
        <w:t>емес дәрежесін қалай өлшеуге болады деген сұрақ туылуы мүмкін.</w:t>
        <w:br/>
        <w:t>Соған жауап берейік.</w:t>
        <w:br/>
        <w:t>Бөлініс ординатасындағы мода арифметикалыц орташа мөлшер</w:t>
        <w:br/>
        <w:t>нүктесінен кез келген жаққа қарай бағытталган нүктемен</w:t>
        <w:br/>
        <w:t>бейнеленеді. Демек, мода мен арифметикалыц орташа арасындагы</w:t>
        <w:br/>
        <w:t>айырманы бөлініс ассимметриясының дэрежесін өлшеу кезінде</w:t>
        <w:br/>
        <w:t>пайдалануга болады. Бірақ х- уң айырманың берілген мэнінде</w:t>
        <w:br/>
        <w:t>дисперсия үлкен болса, ассимметрия көзге білінер-білінбес қана</w:t>
        <w:br/>
        <w:t>байқалады, яғни ауытқу дэрежесі шағын болады. Ал керісінше</w:t>
        <w:br/>
        <w:t>дисперсия шағын болса, симметриялы емес жағдайайқын көрінеді,</w:t>
        <w:br/>
        <w:t>оның дэрежесі де үлкен болып келеді. Сондықтан да ассимметрия</w:t>
        <w:br/>
        <w:t>өлшемі ретінде арифметикалыц орташа мен мода арасындагы</w:t>
        <w:br/>
        <w:t>х--, айырманы емес, бүл айырманың квадраттық орташа</w:t>
        <w:br/>
        <w:t>айырмаға салыстырмасын алуға болады. ЯғҒғи/-40 -%</w:t>
        <w:br/>
        <w:t>С-</w:t>
        <w:br/>
        <w:t>ра</w:t>
        <w:br/>
        <w:t>Бұл көрсеткішті эйгілі ағылшын статистигі К.Пирсон</w:t>
        <w:br/>
        <w:t>үсынғандықтан, ол Пирсон коэффициенті деп аталады. Нақты</w:t>
        <w:br/>
        <w:t>жағдайда бұл көрсеткіш нөлден үлкен болса, а &gt;0 деп есептеледі,</w:t>
        <w:br/>
        <w:t>онда ассимметрия оц болып саналады. Олай болмаса (а&lt;0), ол теріс</w:t>
        <w:br/>
        <w:t>деп жүргізіледі. Егер жинақ бірліктері қатар ортасынан солға қарай</w:t>
        <w:br/>
        <w:t>ауытқи орналасқан топтарда көбірек шоғырланса - коэффициенттің</w:t>
        <w:br/>
        <w:t>мәні теріс болады, бөлініс те сол жаққа көбірек ауытқиды.</w:t>
        <w:br/>
        <w:t>Керісінше олар ортадан оңға қарай ауытқып орналасқан топтарда</w:t>
        <w:br/>
        <w:t>жиірек шоғырланса - Пирсон коэффициенті оң мэнге ие болады,</w:t>
        <w:br/>
        <w:t>бөлініс те оң жаққа ауытқиды.</w:t>
        <w:br/>
        <w:t>Бірақ Пирсон коэффициенті бөліністің орталығында байқалатын</w:t>
        <w:br/>
        <w:t>100</w:t>
        <w:br/>
        <w:t>Негізгі әдебиеттер</w:t>
        <w:br/>
        <w:t>1. Абдурақманов М.А Статистика: Оқу құралы. -А., 2007.</w:t>
        <w:br/>
        <w:t>2. Теория статистики / Подред. Р.А. Шмойловой. - М.: "Финансы и</w:t>
        <w:br/>
        <w:t>статистика", 2004.</w:t>
        <w:br/>
        <w:t>3. Теория статистики / Подред. ГЛ. Громыко. - М.: ИНФРА, 2002.</w:t>
        <w:br/>
        <w:t>4. Елисеева И.И., Юзбашев М.М "Обшая теория статистики". - М.:</w:t>
        <w:br/>
        <w:t>“Финансы и статистика”, 2002.</w:t>
        <w:br/>
        <w:t>5. Практикум по теории статистики / Подред. Р.А. Шмойловой. - М.:</w:t>
        <w:br/>
        <w:t>"Финансы и статистика", 2004. -</w:t>
        <w:br/>
        <w:t>Терең Игеруге арналған қосымша эдебиеттер</w:t>
        <w:br/>
        <w:t>1.Дж.Э.Юл, М.Дж.Кендель. Теория статистики /Пер. с англ.- М.</w:t>
        <w:br/>
        <w:t>Госстатиздат, 1960.</w:t>
        <w:br/>
        <w:t>106</w:t>
        <w:br/>
        <w:t>73. Іріктеменің қажетті мөлшерін анықтау</w:t>
      </w:r>
    </w:p>
    <w:p>
      <w:r>
        <w:t>Іріктеменің орташа мөлшері қатесінің шекарасына/Д/негіздей</w:t>
        <w:br/>
        <w:t>отырып, кездейсок іріктеу эдісіне арналған іріктеменің қажетті</w:t>
        <w:br/>
        <w:t>мөлшері төмеңдегідей анықталады.</w:t>
        <w:br/>
        <w:t>1. Егер іріктеу қайталанатын схема бойынша өткізілсе:</w:t>
        <w:br/>
        <w:t>2</w:t>
        <w:br/>
        <w:t>үш &lt;А-</w:t>
        <w:br/>
        <w:t>п 2</w:t>
        <w:br/>
        <w:t>бұдан 446</w:t>
        <w:br/>
        <w:t>, "&gt;,.2</w:t>
        <w:br/>
        <w:t>А;</w:t>
        <w:br/>
        <w:t>Бұл теңсіздіктен көрініп тұрғанындай, іріктеменің мөлшері</w:t>
        <w:br/>
        <w:t>422</w:t>
        <w:br/>
        <w:t>кемінде п--г болуы керек.</w:t>
        <w:br/>
        <w:t>Хх</w:t>
        <w:br/>
        <w:t>Ал іріктеу қайталанбайтын схема бойынша өткізілсе,</w:t>
        <w:br/>
        <w:t>Бо?М Ш</w:t>
        <w:br/>
        <w:t>н- а 2---- Т оолады.</w:t>
        <w:br/>
        <w:t>АҰМ бо?</w:t>
        <w:br/>
        <w:t>2. Салмақтың қатесі (4) негізінде жеке үлгімен кездейсоқ</w:t>
        <w:br/>
        <w:t>іріктеу эдісіне арналған іріктеудің кажетті мөлшері төмендегідей</w:t>
        <w:br/>
        <w:t>анықталады:</w:t>
        <w:br/>
        <w:t>"- іо0-ө) (қайталанатын) (713)</w:t>
        <w:br/>
        <w:t>жэне А</w:t>
        <w:br/>
        <w:t>АМ бой-а)</w:t>
        <w:br/>
        <w:t>- о Ғао( о) (қайталанбайтын) (78)</w:t>
        <w:br/>
        <w:t>14</w:t>
        <w:br/>
        <w:t>74 Іріктелген бақылау мәліметтерін бас жинаққа</w:t>
        <w:br/>
        <w:t>тарату</w:t>
        <w:br/>
        <w:t>Іріктелген бақылау мәліметтері бас жинаққа төмендегі екі эдіс</w:t>
        <w:br/>
        <w:t>арқылы таратылады:</w:t>
        <w:br/>
        <w:t>1. Қайта есептеу әдісі. Мынадай мысал келтірейік. Іріктеме</w:t>
        <w:br/>
        <w:t>бақылау жүргізіліп, бірер белгінің орташа мөлшері («| мен</w:t>
        <w:br/>
        <w:t>салмағына (Р) арналған сенім аралықтары анықталған:</w:t>
        <w:br/>
        <w:t>Х-А,&lt;Х&lt;Х-А,</w:t>
        <w:br/>
        <w:t>Жэне</w:t>
        <w:br/>
        <w:t>о-А,&lt;Ро- А,</w:t>
        <w:br/>
        <w:t>Теңсіздіктер бас жинақ мөлшеріне (М) көбейтілсе, белгі</w:t>
        <w:br/>
        <w:t>мәндерінің (х) жиындысы (ху |мен қарастырылып отырған белгіге</w:t>
        <w:br/>
        <w:t>ие болған бірліктер мөлшеріне (Р.М) арналған сенім аралықтары»</w:t>
        <w:br/>
        <w:t>хМУ -АұМ&lt;хМ &lt; хУ-аА,М</w:t>
      </w:r>
    </w:p>
    <w:p>
      <w:r>
        <w:t>Жэне</w:t>
        <w:br/>
        <w:t>оМ-А,МЕРУ&lt;оУ-А,У</w:t>
        <w:br/>
        <w:t>пайда болады.</w:t>
        <w:br/>
        <w:t>Бұл мөлшердің қателері Р(7) ыцтималымен сәйкес түрде А, М</w:t>
        <w:br/>
        <w:t>мен А.АУ-нен аспайды.</w:t>
        <w:br/>
        <w:t>2. Коэффициенттер әдісі. Кейбір жағдайларда жаппай бақылау</w:t>
        <w:br/>
        <w:t>мәліметтері іріктеп бақылау эдісі бойынша тексеріледі де, оған</w:t>
        <w:br/>
        <w:t>тиісті өзгерістер енгізіледі.</w:t>
        <w:br/>
        <w:t>5</w:t>
        <w:br/>
        <w:t>Қарапайым жэне орталық мезеттер арасында белгілі бір</w:t>
        <w:br/>
        <w:t>байланыстар бар. Екінші тэртіптегі орталық мезеттерді Ньютон заңы</w:t>
        <w:br/>
        <w:t>негізінде шешу жолымен оларды қарапайым мезеттер арқылы</w:t>
        <w:br/>
        <w:t>байннтезке коланы;</w:t>
        <w:br/>
        <w:t>Бізге и -Х- (х |ті -Ж екені белгілі. Алүшінші</w:t>
        <w:br/>
        <w:t>тәртіптегі ауалық мезеттер қарапайым мезеттермен бейнеленгенде,</w:t>
        <w:br/>
        <w:t>төмендегідей көрініске ие болады:</w:t>
        <w:br/>
        <w:t>ш-Ж-зХх 2(Х)</w:t>
        <w:br/>
        <w:t>Төртінші тэртіптегі орталық мезеттерді қарапайым мезеттерге</w:t>
        <w:br/>
        <w:t>айналдырудың нәтижесі мынадай болып шығады:</w:t>
        <w:br/>
        <w:t>А -Х -ас а 6-3 Ұ) (32)</w:t>
        <w:br/>
        <w:t>6.31 қалыпты бөлініс қатары үшін эксцесс коэффициенті 3-ке</w:t>
        <w:br/>
        <w:t>тең, яғни К/. --./. Шынайы қатар үшін бүл коэффициент 3-тен кіші</w:t>
        <w:br/>
        <w:t>болса, яғни К, дыны 53. бөлініс жалпақ үшты болып саналады. Бүдан</w:t>
        <w:br/>
        <w:t>айқын көрініп тұрғанындай, бұл өзара қатынас қаншалықты үлкен</w:t>
        <w:br/>
        <w:t>болса, қатардың үшы да соншалықты сүйір болады. Шартты</w:t>
        <w:br/>
        <w:t>мезеттер бірер ерікті нүктеге (шартты орташаға) сэкес анықталады.</w:t>
        <w:br/>
        <w:t>Есептеу процесін оңайлату үшін тең аралықты вариациялық</w:t>
        <w:br/>
        <w:t>қатарларда кейбір қабаттардың және шартты орташаның аралық</w:t>
        <w:br/>
        <w:t>кеңдігін қысқарту ұсынылады. Осының нәтижесіндех -тердіу-пен</w:t>
        <w:br/>
        <w:t>алмастыру керек, бүдан: - Х-А шығады.</w:t>
        <w:br/>
        <w:t>Кк</w:t>
        <w:br/>
        <w:t>Егер ассимметрия мен эксцесс көрсеткіштері өзінің екі еселенген</w:t>
        <w:br/>
        <w:t>квадраттың орташа катесінен үлкен болмаса, онда бөліністі қалыпты</w:t>
        <w:br/>
        <w:t>деп санауға болады. Анығырағы, шынайы бөліністің қалыпты</w:t>
        <w:br/>
        <w:t>бөлініске ұқсастығы туралы гипотезаны (болжамды) жоққа</w:t>
        <w:br/>
        <w:t>шығаруғаболмайды. Ассимметрия мен эксцестің квадраттық орташа</w:t>
        <w:br/>
        <w:t>қателігі төмендегідей формулалардың көмегімен анықталады:</w:t>
        <w:br/>
        <w:t>! - 24п(и-1У</w:t>
        <w:br/>
        <w:t>аз Ұй-2)ыу(а 3)&gt; ШЛЕДЕДЕН</w:t>
        <w:br/>
        <w:t>103</w:t>
        <w:br/>
        <w:t>Қарапайым мезет &gt; координаттың бастауыш нүктесіне</w:t>
        <w:br/>
        <w:t>тиісті мезет.</w:t>
      </w:r>
    </w:p>
    <w:p>
      <w:r>
        <w:t>КҠоординаттыц бастауыш мезетіне тиісті мезеттер</w:t>
        <w:br/>
        <w:t>қарапайым мезеттер деп аталады. Ол айнымалы белгі мэндерін</w:t>
        <w:br/>
        <w:t>тиісті дәрежеге көтерудің нэтижелерінен алынған орташа</w:t>
        <w:br/>
        <w:t>болып табылады. Ж дәрежелі (ЖК -- 0,1,2,3...) қарапайым мезетті</w:t>
        <w:br/>
        <w:t>төмендегідей анықтауға болады:</w:t>
        <w:br/>
        <w:t>/- кейбір топтардағы бірліктер саны;</w:t>
        <w:br/>
        <w:t>х, - айнымалы белгі мәндері яки аралықты варианталардың</w:t>
        <w:br/>
        <w:t>орташа мәндері.</w:t>
        <w:br/>
        <w:t>Демек, нөл тәртіпті қарапайым мезет бірге тең, - х Ж, бірінші</w:t>
        <w:br/>
        <w:t>тэртіпті мезет - арифметикалыц орташаға, екінші тэртіпті мезет -</w:t>
        <w:br/>
        <w:t>айнымалы белгі квадратының орташа мэніне сэйкес келеді. Сөйтіп,</w:t>
        <w:br/>
        <w:t>ары қарай жалғаса береді.</w:t>
        <w:br/>
        <w:t>Орталық мезет - К тәртіпті мезеттің арифметикалыц</w:t>
        <w:br/>
        <w:t>орташаға цатынасы.</w:t>
        <w:br/>
        <w:t>Орталық мезет деп К - тәртіпті мезеттің арифметикалыц</w:t>
        <w:br/>
        <w:t>орташага қатынасы айтылады. Ол төмендегі формуланың</w:t>
        <w:br/>
        <w:t>көмегімен есептеледі: ;</w:t>
        <w:br/>
        <w:t>8““у</w:t>
        <w:br/>
        <w:t>Формула негізінде нөлінші (Ж -- 0) орталық мезет бірге тең,</w:t>
        <w:br/>
        <w:t>яғни Шо-4 Ибіріні тәртіпті(Ж -- 1) орталық мезет нөлге тең,</w:t>
        <w:br/>
        <w:t>. Екінші тэртіпті орталық мезет(К - 22ш -бөлініс қатарының</w:t>
        <w:br/>
        <w:t>дисперсиясы болып табылады:</w:t>
        <w:br/>
        <w:t>&gt;./</w:t>
        <w:br/>
        <w:t>102</w:t>
        <w:br/>
        <w:t>мүмкіндігін береді. Практикалық немесе оқу мәселелері</w:t>
        <w:br/>
        <w:t>шешілгенде, негізінен сенім коэффициентінің төмендегі мәндері</w:t>
        <w:br/>
        <w:t>кең қолданылады:</w:t>
        <w:br/>
        <w:t>( 10 19% 2.0 2.58. 300</w:t>
        <w:br/>
        <w:t>Ре) 0484 099) 094 090) 097</w:t>
        <w:br/>
        <w:t>Іріктеу көрсеткішінің орта цатесі - бас жинацтан кезкелген</w:t>
        <w:br/>
        <w:t>эдіс бойынша ұйымдастырылған көптеген іріктеулердің</w:t>
        <w:br/>
        <w:t>қателіктерінен есептеп шығарылган орта кателік.</w:t>
        <w:br/>
        <w:t>Іріктеу көрсеткіштерінің орташа қателіктері/ х іріктеу эдістері</w:t>
        <w:br/>
        <w:t>мен формаларына қарай эр түрлі анышталады.</w:t>
        <w:br/>
        <w:t>Тріктелген орта шаманың (х орташа квадраттық қате-</w:t>
        <w:br/>
        <w:t>сі (и,Діріктеудің эдістері мен формаларына қарай былайша</w:t>
        <w:br/>
        <w:t>есептеледі:</w:t>
        <w:br/>
        <w:t>Ра | рішеу әдістері және</w:t>
        <w:br/>
        <w:t>олардың көріністері Ашу жаамыары</w:t>
        <w:br/>
        <w:t>Қайталанатын Қайталанбайтын</w:t>
        <w:br/>
        <w:t>1. |Жеке үлгімен т</w:t>
        <w:br/>
        <w:t>кездейсоқ ірікіеу о</w:t>
        <w:br/>
        <w:t>н-Үу</w:t>
      </w:r>
    </w:p>
    <w:p>
      <w:r>
        <w:t>Жезг үлгімен</w:t>
        <w:br/>
        <w:t>механикалық іріктеу Қашанылыайды</w:t>
        <w:br/>
        <w:t>ғы</w:t>
        <w:br/>
        <w:t>9</w:t>
        <w:br/>
        <w:t>Жеке үлгімен</w:t>
        <w:br/>
        <w:t>(өтшерге бөліп) шҮ-- ш- Ш--</w:t>
        <w:br/>
        <w:t>дамлкіріктеу үз ғ "үні</w:t>
        <w:br/>
        <w:t>2 |Жешгүлгінен 75</w:t>
        <w:br/>
        <w:t>топтастырыл іт-т</w:t>
        <w:br/>
        <w:t>(типтерге боліп) Қолданылмайды ; ЕЕ (</w:t>
        <w:br/>
        <w:t>механикалық іріктеу</w:t>
        <w:br/>
        <w:t>Серпала түрле 77</w:t>
        <w:br/>
        <w:t>үй 2</w:t>
        <w:br/>
        <w:t>кездейсоқ Іріктеу о- 5-1</w:t>
        <w:br/>
        <w:t>ее ЕЗ</w:t>
        <w:br/>
        <w:t>ш-- ашалаай,</w:t>
        <w:br/>
        <w:t>х</w:t>
        <w:br/>
        <w:t>6, Гериялы түрде 2 7Ж</w:t>
        <w:br/>
        <w:t>механыкалық іріктеу Қолданылмайды ) оз ( 5-1 )</w:t>
        <w:br/>
        <w:t>-</w:t>
        <w:br/>
        <w:t>2</w:t>
        <w:br/>
        <w:t>Келтірілген формулаларда белгініц топтардағы салмақтарының</w:t>
        <w:br/>
        <w:t>орташасы (9, Мен (9) топаралық дисперсия |6,, файдаланылған,</w:t>
        <w:br/>
        <w:t>яғни:</w:t>
        <w:br/>
        <w:t>2,6,</w:t>
        <w:br/>
        <w:t>2)</w:t>
        <w:br/>
        <w:t>дей</w:t>
        <w:br/>
        <w:t>ХО”,</w:t>
        <w:br/>
        <w:t>Енді іріктелген салмақ(Ө/)пен оның шекаралық орташа кателігіне</w:t>
        <w:br/>
        <w:t>(А,-/ ЫШ, ) негіздеп, бас салмақ (Р) үшін сенім аралығын</w:t>
        <w:br/>
        <w:t>анықтаймыз.</w:t>
        <w:br/>
        <w:t>П.Л.Чебышев теоремасында дәлелденгеніндей, Р(%) ықтималы</w:t>
        <w:br/>
        <w:t>мен мына теңсіздік орынды болады: Р-- ді &lt;А</w:t>
        <w:br/>
        <w:t>Бұдан: ш-А,&lt; Р&lt;маА &gt; немесе</w:t>
        <w:br/>
        <w:t>(со-4,)%100% &lt; Р(%) &lt; (со%А)%100%</w:t>
        <w:br/>
        <w:t>теңсіздіктері келіп шығады.</w:t>
        <w:br/>
        <w:t>Демек, Р() ықтималын негізге алыш, мынаны айтуға</w:t>
        <w:br/>
        <w:t>болады: белгінің бас салмағы осы (0--А,,Ф-А,) немесе</w:t>
        <w:br/>
        <w:t>Ош-А,ю А, /) аралығында жатады.</w:t>
        <w:br/>
        <w:t>Әдетте 30-дан аз бірліктен (п&lt;30) құралған іріктеме. шағын</w:t>
        <w:br/>
        <w:t>іріктеме деп аталады.</w:t>
        <w:br/>
        <w:t>ЕСКЕРТУ. Шағын іріктеменің орташа қателігін формулалардын</w:t>
      </w:r>
    </w:p>
    <w:p>
      <w:r>
        <w:t>көметімен анықтау үшін оның дисперсиясын төмендегі әдіспен</w:t>
        <w:br/>
        <w:t>табамыз:</w:t>
        <w:br/>
        <w:t>113</w:t>
        <w:br/>
        <w:t>Негізгі ұғымдар мен терминдер</w:t>
        <w:br/>
        <w:t>"“ӘВариация жэне оның көрсеткіштері, вариациялық кеңдік,</w:t>
        <w:br/>
        <w:t>дисперсия (орташа квалрат айырма), квадраттық орташа айырма,</w:t>
        <w:br/>
        <w:t>дисперсия мен квадраттық орташа айырманың қасиеттері,</w:t>
        <w:br/>
        <w:t>дисперсияны шартты мезет эдісімен есептеу, арифметикалыц</w:t>
        <w:br/>
        <w:t>орташа мен дисперсияны жиынтық эдіспен есептеу, жалпы</w:t>
        <w:br/>
        <w:t>дисперсия, жалған дисперсия, бөлімаралық (топтараралық)</w:t>
        <w:br/>
        <w:t>дисперсия, дисперсияларды қосу ережесі, альтернативтік</w:t>
        <w:br/>
        <w:t>(баламалы) белгі дисперсиясы, орташа абсолют айырма (модуль), ,</w:t>
        <w:br/>
        <w:t>тәмен квартильді аралық, вариация коэффициенттері, ассимметрия</w:t>
        <w:br/>
        <w:t>жэне оның көрсеткіштері, Пирсон ассимметриялық коэффициенті,</w:t>
        <w:br/>
        <w:t>бөлініс ассимметриясының коэффициенті, эксцесс жэне оның</w:t>
        <w:br/>
        <w:t>коэффициенті, мезет жэне оның Түрлері, қарапайым мезет, орталық</w:t>
        <w:br/>
        <w:t>мезет, шартты мезет.</w:t>
        <w:br/>
        <w:t>Қорытынды</w:t>
        <w:br/>
        <w:t>Аналитикалық статистикада вариацияның мэні мен</w:t>
        <w:br/>
        <w:t>көрсеткіштері ең маңызды тірек білімі болып саналады. Олар</w:t>
        <w:br/>
        <w:t>барлық ғылыми ділтірліктер мен проблемалардың, статистикалыц</w:t>
        <w:br/>
        <w:t>шешімдер мен ұйғарымдардың негізінде жатады. Вариация -</w:t>
        <w:br/>
        <w:t>статистикалыц жинақта жүзеге асатын обьективті мөлшерлік жэне</w:t>
        <w:br/>
        <w:t>сапалық өзгерістердің нәтижесі. Ол жинақ бірліктері бойынша</w:t>
        <w:br/>
        <w:t>қарастырылып жатқан белгінің немесе белгілердің мәндерінде</w:t>
        <w:br/>
        <w:t>байқалатын тербелісті, құбылуды білдіреді.</w:t>
        <w:br/>
        <w:t>Вариацияның дэрежесі абсолютті жэне салыстырмалы</w:t>
        <w:br/>
        <w:t>көрсеткіштер жүйесі арқышы өлшенеді. Оның негізгі өлшемдері</w:t>
        <w:br/>
        <w:t>ретінде дисперсия мен квадраттық орташа айырма, абсолюттік</w:t>
        <w:br/>
        <w:t>орташа айырма, темен квартильді кеңістік, вариациялық кеңістік</w:t>
        <w:br/>
        <w:t>жэне вариация коэффициенттері қызмет етеді. Бұлардың арасында</w:t>
        <w:br/>
        <w:t>дисперсия мен квадраттық айырма, оның вариациялық</w:t>
        <w:br/>
        <w:t>коэффициенті аса маңызды көрсеткіштер болып саналады.</w:t>
        <w:br/>
        <w:t>Жалпы дисперсия орташа ағымдық (ішкі топтық) және топаралық,</w:t>
        <w:br/>
        <w:t>104</w:t>
        <w:br/>
        <w:t>7.ІРІКТЕП БАҚЫЛАУ</w:t>
        <w:br/>
        <w:t>71 Іріктеп бақылау туралы жалпы үғым</w:t>
        <w:br/>
        <w:t>Іріктеу - чарастырылын отырған жинацтан таңдап алынған</w:t>
        <w:br/>
        <w:t>бірліктер кешені, олардыц әрқайсысы осы жинацтыңц цурамдас</w:t>
        <w:br/>
        <w:t>бөлшегі болып табылады.</w:t>
        <w:br/>
        <w:t>Іріктеу дегеніміз - жинақ ішінен таңдап алынатын белгілі</w:t>
        <w:br/>
        <w:t>бірліктердің саны, олардыц әрқайсысы сол жинақтың бөлшегі</w:t>
        <w:br/>
        <w:t>болып саналады. Іріктелген бірлік бүкіл жинақты қамтуы мүмкін.</w:t>
        <w:br/>
        <w:t>Тэжірибе мен сезімдерге негізделген іріктелген бірлік әрқашан</w:t>
        <w:br/>
        <w:t>бастапқы жинақ жөнінде бірер мэлімет бере алады.</w:t>
      </w:r>
    </w:p>
    <w:p>
      <w:r>
        <w:t>іріктеп тексеру - тәжірибе менөмірге негізделген сенімге, ар-</w:t>
        <w:br/>
        <w:t>ожданға сүйенеді.</w:t>
        <w:br/>
        <w:t>Қарастырылып отырған жинактан арнайы эдістермен жеткілікті</w:t>
        <w:br/>
        <w:t>мөлшерде бірліктер іріктеледі. Оларды бақылау нэтижесінде</w:t>
        <w:br/>
        <w:t>алынған мэліметтер негізінде бастапқы жинақ туралы</w:t>
        <w:br/>
        <w:t>қанағаттанарлықтай ақпарат алу мүмкіндігін беретін эдіс іріктеп</w:t>
        <w:br/>
        <w:t>тексеру деп аталады.</w:t>
        <w:br/>
        <w:t>Іріктеп бацылау - чарастырылып отырған жинаңтан арнаулы</w:t>
        <w:br/>
        <w:t>әдіспен жеткілікті мөлшерде бірліктер таңдап, оларды бацылау</w:t>
        <w:br/>
        <w:t>мәліметтері негізінде бастауыш жинац жөнінде</w:t>
        <w:br/>
        <w:t>цанағаттанарлың ацтарат алу мүмкіндігін беретін</w:t>
        <w:br/>
        <w:t>статистикальш тексеруздісі.</w:t>
        <w:br/>
        <w:t>Тріктеп тексеру жалпы алғанда төмендегі мақсаттарды көздейді:</w:t>
        <w:br/>
        <w:t>1) уақыт пен қаржыны үнемдеу. Егер іріктеп бақылауға бас</w:t>
        <w:br/>
        <w:t>жинақтың, мэселен, 2-ақ пайыз бірлігі қатысса, онда бақылау</w:t>
        <w:br/>
        <w:t>жұмыстарының көлемі 50есе (/00:2) азаяды, уақыт пен қаржы да</w:t>
        <w:br/>
        <w:t>сонша есе үнемделеді;</w:t>
        <w:br/>
        <w:t>2) тексеру барысында сапасы бұзылатын немесе пайдалануга</w:t>
        <w:br/>
        <w:t>жарамсыз күйге түсетін заттар (жинақ бірліктері) санын қысқарту;</w:t>
        <w:br/>
        <w:t>3) бақылау обьектісін толығырақ жэне жан-жақты бақылау;</w:t>
        <w:br/>
        <w:t>4) жаппай бақылау нэтижелерін қадағалау.</w:t>
        <w:br/>
        <w:t>Іріктеп бақылау эдетте сапалы ақпараттармен қамтамасыз етеді.</w:t>
        <w:br/>
        <w:t>107</w:t>
        <w:br/>
        <w:t>Негізгі ұғымдар мен терминдер</w:t>
        <w:br/>
        <w:t>Іріктелген жинақ, бас жинақ, статистика, параметр, кездейсоқ</w:t>
        <w:br/>
        <w:t>іріктеу, механикалыц іріктеу, типтік іріктеу, орташа қателік, шектеулі</w:t>
        <w:br/>
        <w:t>қателік, сенім аралығы.</w:t>
        <w:br/>
        <w:t>Қорытынды</w:t>
        <w:br/>
        <w:t>Іріктеп бақылау теориясы талдау статистикасында айрықша орын</w:t>
        <w:br/>
        <w:t>алады да, практиканың түрлі салаларында кең қолданылады.</w:t>
        <w:br/>
        <w:t>Нарықтық экономиканың маңызды қүбылыстары мен процестерін</w:t>
        <w:br/>
        <w:t>оқып-үйрену барысында осы эдісті пайдалану обьективті жағдай</w:t>
        <w:br/>
        <w:t>мен мүмкіндіктер туғызады.</w:t>
        <w:br/>
        <w:t>Үлкен көлемді немесе жалпы шексіз жинақтар жөнінде аз еңбек</w:t>
        <w:br/>
        <w:t>пен шығын жүмсап, теориялық және практикалық тұрғыдан</w:t>
        <w:br/>
        <w:t>қанағаттанарлық мэлімет алудың тиімді жолы - іріктеп бақылау</w:t>
        <w:br/>
        <w:t>болып табылады. Іріктеу мәліметтері негізінде:</w:t>
        <w:br/>
        <w:t>- басжинақтың бөліністері анықталады;</w:t>
        <w:br/>
        <w:t>- олардың түр-сипаты зерттеледі жэне түрлі қисық сызықтар</w:t>
        <w:br/>
        <w:t>формасында математикалық тұрғыдан өрнектеледі;</w:t>
        <w:br/>
        <w:t>- бас жинақтың тұрақты көрсеткіштері бағаланады;</w:t>
        <w:br/>
        <w:t>- олардың сенімділік деңгейі мүмкіндігі барынша обьективті</w:t>
      </w:r>
    </w:p>
    <w:p>
      <w:r>
        <w:t>белгіленеді;</w:t>
        <w:br/>
        <w:t>- бас жинақ көрсеткіштері жөніндегі гылыми болжамдар жэне</w:t>
        <w:br/>
        <w:t>алуан түрлі ізденіс-тәжірибелердің нэтижелері тексеріледі.</w:t>
        <w:br/>
        <w:t>Бұл мэселелерді шешу тэртібі, жолдары мен эдістері іріктеп</w:t>
        <w:br/>
        <w:t>бақылау теориясында баяндалады.</w:t>
        <w:br/>
        <w:t>Тріктеу бұдан бүрын да айтқанымыздай, белгілі бір тэртіппен</w:t>
        <w:br/>
        <w:t>бағытталуы жэне аралас болуы да мүмкін. Кездейсоқ іріктеудің</w:t>
        <w:br/>
        <w:t>айрықша маңызды болуының себебі сол, алынатын нэтижелер</w:t>
        <w:br/>
        <w:t>ықтимал келіссөздер формасында бағалануы да мүмкін.</w:t>
        <w:br/>
        <w:t>Бақылаушының жеке қалауы іріктеудің ауытқу қаупін тугызады</w:t>
        <w:br/>
        <w:t>да, тұрақты қатеге соқтырады. Сондықтан оның алдын алуғаэрекет</w:t>
        <w:br/>
        <w:t>16</w:t>
        <w:br/>
        <w:t>әдісті студенттердің білім деңгейін анықтау мақсатында қалай</w:t>
        <w:br/>
        <w:t>пайдалануга болады? Әлде пайдалануга болмай ма?</w:t>
        <w:br/>
        <w:t>15. Сериялап іріктеу деген не? Бұл эдісті қандай жағдайларда</w:t>
        <w:br/>
        <w:t>пайдалануга болады?</w:t>
        <w:br/>
        <w:t>16. Іріктелген көрсеткіштің квадраттық қатесі және сенімді</w:t>
        <w:br/>
        <w:t>шекаралық мүмкіндігі қалай анықталады?</w:t>
        <w:br/>
        <w:t>17.%- сенім коэффициентінің мэні мен міндеті жөнінде не айта</w:t>
        <w:br/>
        <w:t>аласың?</w:t>
        <w:br/>
        <w:t>18. Сенім ықтималы және маңыздылық дәрежесі дегенді қалай</w:t>
        <w:br/>
        <w:t>түсіндіресің?</w:t>
        <w:br/>
        <w:t>19.Іріктелген жинақ көлемі қалай анықталады?</w:t>
        <w:br/>
        <w:t>20. Неліктен кездейсоқ іріктеу эдісі іріктеудің ең маңызды эдісі</w:t>
        <w:br/>
        <w:t>болып саналады?</w:t>
        <w:br/>
        <w:t>21. Шағын іріктеу дегенде нені түсінесің? Оның қатесі қалай</w:t>
        <w:br/>
        <w:t>табылады?</w:t>
        <w:br/>
        <w:t>Негізгі әдебиеттер</w:t>
        <w:br/>
        <w:t>1. Абдуракманов М.А. Статистика: Оку құралы. - А., 2007.</w:t>
        <w:br/>
        <w:t>2. Теория статистики / Пол ред Р.А. Шмойловой. - М.: Финансы и</w:t>
        <w:br/>
        <w:t>статистика, 2004.</w:t>
        <w:br/>
        <w:t>3. Теория статистики / Подред. Р.Л. Громыко. - М.: ИНФРА- М,2002.</w:t>
        <w:br/>
        <w:t>4. Елисесва И.И., Юзбашев М.М. Обшая теория статистики. - М.:</w:t>
        <w:br/>
        <w:t>Финансы и статистика, 2002.</w:t>
        <w:br/>
        <w:t>. Практикум по теории статистики / Под ред. Р.А. Шмойловой. - М.:</w:t>
        <w:br/>
        <w:t>Финансы и статистика, 2004.</w:t>
        <w:br/>
        <w:t>т</w:t>
        <w:br/>
        <w:t>Терен игеруге арналған қосымша әдебиеттер</w:t>
        <w:br/>
        <w:t>1. Овсиенко В. Выборочное статистическое наблюдение - Выборочное</w:t>
        <w:br/>
        <w:t>наблюдение в статистике СССР. - М.: Статистика, 1966.</w:t>
      </w:r>
    </w:p>
    <w:p>
      <w:r>
        <w:t>2. Лулпов А. Методологический подход к проведению выборочных</w:t>
        <w:br/>
        <w:t>наблюдений за малыми предприятиями. - Вопросы статистики, 1997,</w:t>
        <w:br/>
        <w:t>015.</w:t>
        <w:br/>
        <w:t>3. Кокрен У. Методы выборочного исследования /Пер. с англ. - М.</w:t>
        <w:br/>
        <w:t>Статистика, 1976</w:t>
        <w:br/>
        <w:t>19</w:t>
        <w:br/>
        <w:t>Бақылауга жэне талқылауға арналған сүрақтар</w:t>
        <w:br/>
        <w:t>1.Ішінара бақылаудың қандай түрлерін білесін?</w:t>
        <w:br/>
        <w:t>2. Іріктеп бақылау деген не? Ол басқа ішінара бақылау түрлерінен</w:t>
        <w:br/>
        <w:t>несімен ерекшеленеді?</w:t>
        <w:br/>
        <w:t>3. Іріктеп бақылаудың максат, міндеттері қандай?</w:t>
        <w:br/>
        <w:t>4. Нарықтық экономика жағдайында қандай құбылыстар мен</w:t>
        <w:br/>
        <w:t>процестер іріктеп бақылау жолымен зерттеледі? Мысалдар келтір.</w:t>
        <w:br/>
        <w:t>5. Бас жинақ жэне іріктелген жинақ дегенде ненітүсінесің? Олар</w:t>
        <w:br/>
        <w:t>қандай жалпылама көрсеткіштермен сипатталады?</w:t>
        <w:br/>
        <w:t>6. Репрезентативтік қате деген не? Оның тіркеу қатесінен қандай</w:t>
        <w:br/>
        <w:t>айырмашылығы бар?</w:t>
        <w:br/>
        <w:t>7. Репрезентативтік қатенің қандай түрлерін білесің? Олардың</w:t>
        <w:br/>
        <w:t>арасындагы айырмаларды түсіндіріп бер.</w:t>
        <w:br/>
        <w:t>8. Іріктеудің реттрезентативті болуы қаңдай эдістердің көмегімен</w:t>
        <w:br/>
        <w:t>қамтамасыз етіледі?</w:t>
        <w:br/>
        <w:t>9, Кездейсоқ іріктеу дегеннің түпкі мағынасы не? Ол қандай</w:t>
        <w:br/>
        <w:t>жолдармен жүзеге асырылады?</w:t>
        <w:br/>
        <w:t>10.Сен студенттердің статистика пэнін игеру дәрежесін бағалау</w:t>
        <w:br/>
        <w:t>мақсатымен іріктеп бақылау өткізбексің дейік, Студенттерді қандай</w:t>
        <w:br/>
        <w:t>тэртіппен таңдайсың? Математиканы немесе экономикальшц</w:t>
        <w:br/>
        <w:t>теориями жақсы білетін студенттерді көбірек іріктеті алуға бола ма?</w:t>
        <w:br/>
        <w:t>Оку орнына қабылдау емтихандарында ең жоғары балл алған</w:t>
        <w:br/>
        <w:t>студенттерді ше?</w:t>
        <w:br/>
        <w:t>П. Іріктеуге ілінген эрбір студенттен ауызша сүрақ-жауап</w:t>
        <w:br/>
        <w:t>жолымен сабақ үлгірімі жөніндегі мэліметтерді жинап алуға бола</w:t>
        <w:br/>
        <w:t>ма? Бұндай жағдайда қандай қателіктерге жол берілуі мүмкін?</w:t>
        <w:br/>
        <w:t>12. Нарық экономикасы жағдайында жасырын экономикамен</w:t>
        <w:br/>
        <w:t>шұғылданатындар да болатыны күмэнсіз. Бұл экономиканың</w:t>
        <w:br/>
        <w:t>мөлшерін іріктеу эдісімен бағалау мүмкін бе? Сен іріктеп бақылауды</w:t>
        <w:br/>
        <w:t>ұйымдастырудың жолдары туралы не айта аласың?</w:t>
        <w:br/>
        <w:t>13. Механикалық іріктеу деген не? Қандай жағдайларда оныц</w:t>
        <w:br/>
        <w:t>нэтижелері кездейсоқ іріктеуге сәйкес келеді? Тағы қандай кездерде</w:t>
        <w:br/>
        <w:t>айырмасы болады?</w:t>
        <w:br/>
        <w:t>14.Типтерге (топтарга) бөліп іріктеу дегенде ненітүсінесің? Бұл</w:t>
      </w:r>
    </w:p>
    <w:p>
      <w:r>
        <w:t>Бірліктер (сериялар) бас жинақтың ішіндегі белгілі бір</w:t>
        <w:br/>
        <w:t>аралықтардан таңдап алынып, іріктеуге енгізілсе, бүндай эдіс</w:t>
        <w:br/>
        <w:t>механикалық іріктеу деп аталады.</w:t>
        <w:br/>
        <w:t>Аралықтың қашықтығы (1) бас жинақтың көлемін (М) іріктеу</w:t>
        <w:br/>
        <w:t>көлеміне (в) белу жолымен анықталады. Яғни: і-//п</w:t>
        <w:br/>
        <w:t>Типологиялыц іріктеу - бас жинацты мацызды топтарға боліп,</w:t>
        <w:br/>
        <w:t>олардың әрқайсысының арасынан белгілі бір бірліктерді кездейсоц</w:t>
        <w:br/>
        <w:t>немесе механикалың жолмен іріктеп алу.</w:t>
        <w:br/>
        <w:t>Типологиялық іріктеу кезінде:</w:t>
        <w:br/>
        <w:t>1) бас жинақ бір тектес топтарга бөлінеді;</w:t>
        <w:br/>
        <w:t>2) эрбір топтың жинақтағы үлес салмағы анықталады;</w:t>
        <w:br/>
        <w:t>3) бірліктер эрбір топтан олардыц салмағына пропорпиялы</w:t>
        <w:br/>
        <w:t>түрде кездейсоқ немесе механикалық эдіспен іріктеледі.</w:t>
        <w:br/>
        <w:t>Сөйтіп, іріктеу эдістері қарастырылып отырған жинақтың</w:t>
        <w:br/>
        <w:t>қүрылысына, бірліктер санына, іріктеу Тәртібі мен әдістеріне қарай</w:t>
        <w:br/>
        <w:t>түрлі көріністерде қолданылуы мүмкін.</w:t>
        <w:br/>
        <w:t>Іріктеме көрсеткіш цатесіній ықтимал шекарасы 4 есе</w:t>
        <w:br/>
        <w:t>квадраттың орта кателікке тең.</w:t>
        <w:br/>
        <w:t>Ерікті іріктеу көрсеткіші (а) қатесінің жогарғы шегі (А, оның</w:t>
        <w:br/>
        <w:t>орта қатесі |, ) мен сенім коэффициентіні (Ркөбейтіндісіне тең.</w:t>
        <w:br/>
        <w:t>Енді сенім коэффициенті мен орта қателіктерді анықтау</w:t>
        <w:br/>
        <w:t>эдістерімен танысамыз.</w:t>
        <w:br/>
        <w:t>Сенім коэффициентін анықтау. 2/4) ықтималы мен сенім</w:t>
        <w:br/>
        <w:t>коэффициенті (4) ортансыдағы байланыс мынадай интегралмен</w:t>
        <w:br/>
        <w:t>“ 2</w:t>
        <w:br/>
        <w:t>өрнектеледі: Жағы</w:t>
        <w:br/>
        <w:t>Р 8 Р()- а ЕЕ 2% (72)</w:t>
        <w:br/>
        <w:t>21“</w:t>
        <w:br/>
        <w:t>Сенім коэффициентінің берілген мэндеріне арналған</w:t>
        <w:br/>
        <w:t>ықтималдарды есептеуді оңайлату мақсатымен олардың</w:t>
        <w:br/>
        <w:t>арасындагы байланыстарды өрнектейтін кесте жасалған. Бүлкесте</w:t>
        <w:br/>
        <w:t>берілген сенім коэффициентіне сәйкес ықтималды және керісінше</w:t>
        <w:br/>
        <w:t>кез келген ықтималға сай келетін сенім коэффициентін анықтау</w:t>
        <w:br/>
        <w:t>ЕТ!</w:t>
        <w:br/>
        <w:t>Өйткені бұндай жағдайда білікті мамандарды тартуға, оларды</w:t>
        <w:br/>
        <w:t>бақылау орындаушысы ретінде тыңғылықты әзірлеу мен сынауға</w:t>
        <w:br/>
        <w:t>мүмкіндіктер туылады. Сонда іріктеп бақылаудың алдына қандай</w:t>
        <w:br/>
        <w:t>міндеттер қойылады? Соған келейік. Негізгі мақсат - аз күш пен</w:t>
        <w:br/>
        <w:t>қаржы жүмсап, басты жинақ жөнінде мүмкіндігі барынша көбірек.</w:t>
        <w:br/>
        <w:t>«эрі сапалы ақпарат жинау. Бұл, өз кезегінде, мәліметтердің сипатына</w:t>
        <w:br/>
        <w:t>жэне оларды алу эдістеріне байланысты.</w:t>
        <w:br/>
        <w:t>Іріктеп баңылаудың негізгі міндеті - аз күш пен чаржы жұмсап,</w:t>
        <w:br/>
        <w:t>көбірек әрі сапалырақ ацпарат жинау.</w:t>
      </w:r>
    </w:p>
    <w:p>
      <w:r>
        <w:t>Бізді іріктеп бақылаудың бір немесе бірнеше жинағының</w:t>
        <w:br/>
        <w:t>белгілері көбірек қызықтырады. Бұндай жағдайларда бастауыш</w:t>
        <w:br/>
        <w:t>жинакты сипаттайтын түракты көрсеткіштерді мөлшерлік түрғыдан</w:t>
        <w:br/>
        <w:t>бағалаумен шектелеміз. Іріктеп бақылау көбінесе нақ осындай</w:t>
        <w:br/>
        <w:t>нәтижелерді алумен қорытындыланады.</w:t>
        <w:br/>
        <w:t>Осыған байланысты іріктеп бақылау теориясының елеулі бөлігі</w:t>
        <w:br/>
        <w:t>бас жинақты іріктеу негізінде сипаттап беретін тұрақты</w:t>
        <w:br/>
        <w:t>көрсеткіштерді бағалауға арналады. Іріктеу бірлігі бойынша бас</w:t>
        <w:br/>
        <w:t>жинақ көрсеткіштерін бағалаудың эдістері көп, олардың бір-бірінен</w:t>
        <w:br/>
        <w:t>ерекшеленетін жақсы жақтары да мол. Бүндай мэселелерді</w:t>
        <w:br/>
        <w:t>зерттеумен бағалау теориясы айналысады. Ол бағалардың алдына</w:t>
        <w:br/>
        <w:t>қойылатын талаптар мен шарттарды белгілейді, қандай жағдайда</w:t>
        <w:br/>
        <w:t>болмасын, белгілі бір эдіске үстемдік беру мәселелерін шешеді,</w:t>
        <w:br/>
        <w:t>бағалау нэтижелерін салыстырмалы түрде талдайды.</w:t>
        <w:br/>
        <w:t>Демек, іріктеп тексеру мэліметтері негізінде бастауыш жинақ</w:t>
        <w:br/>
        <w:t>жөнінде пікір өрбіту қатаң дэлдікке, нақтылыққа емес, сараптап,</w:t>
        <w:br/>
        <w:t>болжауға да сүйенеді.</w:t>
        <w:br/>
        <w:t>Іріктеп тексеру теориясының тағы бір міндеті - бас жинақтың</w:t>
        <w:br/>
        <w:t>көрсеткіштерін бағалау нәтижелерінің сенімділік дэрежесін</w:t>
        <w:br/>
        <w:t>мүмкіндігі барынша обьективті түрде анықтау болып саналады.</w:t>
        <w:br/>
        <w:t>Іріктеу бірліктері шағын көлемде болса, оларды тексеру</w:t>
        <w:br/>
        <w:t>нэтижелері негізінде бастауыш жинақ белгілерінің шын мәні</w:t>
        <w:br/>
        <w:t>жататын тар шекараларды анықтау өте қиынға согады. Бұндай</w:t>
        <w:br/>
        <w:t>жағдайда тексерудің міндеті бастауыш жинақтағы корреляция</w:t>
        <w:br/>
        <w:t>мөлшерін белгілеу емес, оның мөлшері қандай болуынан тыс,</w:t>
        <w:br/>
        <w:t>жинақта корреляция бар екендігін анықтаудан, яғни жинақта</w:t>
        <w:br/>
        <w:t>108</w:t>
        <w:br/>
        <w:t>байқалған корреляция маңызды ма, жоқ Па деген мэселені</w:t>
        <w:br/>
        <w:t>айқыңдаудан түрады.</w:t>
        <w:br/>
        <w:t>Сондықтан да шағын іріктеулергеарналған тексерулердің өзіндік</w:t>
        <w:br/>
        <w:t>ерекшеліктері бар. Оларда статистикалыц көрсеткіштердің</w:t>
        <w:br/>
        <w:t>анықтығын бағалау, олардың маңыздылығын аныктау негізгі мақсат</w:t>
        <w:br/>
        <w:t>болып саналады. Бұндай бағалаулар үшін жасалған әдістерді үлкен</w:t>
        <w:br/>
        <w:t>іріктеулерде де қолдануға болады, шын мэнінде ол жиі қолданылып</w:t>
        <w:br/>
        <w:t>та келеді.</w:t>
        <w:br/>
        <w:t>7.2 Іріктеудің репрезентативтігі жэне оны</w:t>
        <w:br/>
        <w:t>қамтамасыз ететін іріктеу әдістері</w:t>
        <w:br/>
        <w:t>Бас жинац - зерттелетін көп көлемді бірліктер кешені.</w:t>
        <w:br/>
        <w:t>Іріктеу жинағы, яки шағын іріктеу - бас жинацтың ішінен</w:t>
        <w:br/>
        <w:t>баңылауүшін іріктеп алынған бірліктер жиынтығы.</w:t>
        <w:br/>
        <w:t>Іріктеп алу - бақылаудың мәліметтері арқылы бас жинақты</w:t>
        <w:br/>
        <w:t>сипаттау жэне оларды қорыту көрсеткіштері бойынша жүзеге</w:t>
        <w:br/>
        <w:t>асырылады. Бүл үшін іріктеу бас жинақтың барлық маңызды</w:t>
        <w:br/>
        <w:t>ерекшеліктерін өз бойына шоғырландыруға тиіс. Егер іріктеу</w:t>
        <w:br/>
        <w:t>бірлігінде бас жинақтың маңызды ерекшеліктері көрініс тапса, ол</w:t>
        <w:br/>
        <w:t>репрезентативті болып саналады.</w:t>
        <w:br/>
        <w:t>іріктеу бірлігінің бойында бас жинацтыц мацызды</w:t>
        <w:br/>
        <w:t>ерекшеліктерінің бейнеленуі - репрезентативтілік деп аталады.</w:t>
        <w:br/>
        <w:t>Тріктелген бірлік қаншалықты репрезентативті болуына қарамай,</w:t>
      </w:r>
    </w:p>
    <w:p>
      <w:r>
        <w:t>бас жинақ көрсеткіштері мен іріктеу көрсеткіштері арасында</w:t>
        <w:br/>
        <w:t>зркашан айырмашылықтар болады. Өйткені бас жинақта іріктеуге</w:t>
        <w:br/>
        <w:t>енгізілмеген басқа бірліктер де бар. Мінеки, осы айырмашылықтар</w:t>
        <w:br/>
        <w:t>іріктеудің репрезентативтік цателіктері деп аталады.</w:t>
        <w:br/>
        <w:t>Репрезентативтік кателіктер екі түрге бөлінеді:</w:t>
        <w:br/>
        <w:t>1) кездейсоқ кателіктер;</w:t>
        <w:br/>
        <w:t>2) жүйелі (түрақты кездесетін) кателіктер.</w:t>
        <w:br/>
        <w:t>Бақылау процесі барысында көрсеткіштердің мөлшерлерін</w:t>
        <w:br/>
        <w:t>өзгерту көзделместен, бақылау әдістері мен қүралдарына</w:t>
        <w:br/>
        <w:t>байланысты емес жағдайда жол берілген қателіктер - кездейсоц</w:t>
        <w:br/>
        <w:t>қателіктер. Ірі сандар заңына сэйкес іріктеудің мөлшері арткан</w:t>
        <w:br/>
        <w:t>109</w:t>
        <w:br/>
        <w:t>8. РЕГРЕССИЯЛЫҚ ЖӘНЕ КОРРЕЛЯЦИЯЛЫҚ ТАЛДАУ</w:t>
        <w:br/>
        <w:t>8.1 Өзараба байланыстар туралы үғым</w:t>
        <w:br/>
        <w:t>және олардыц түрлері</w:t>
        <w:br/>
        <w:t>Белгілер ортансындағы байланыстар сипатына қарай екі түрге</w:t>
        <w:br/>
        <w:t>бөлінеді:</w:t>
        <w:br/>
        <w:t>1) функционалдық байланыс;</w:t>
        <w:br/>
        <w:t>2) корреляциялық байланыс.</w:t>
        <w:br/>
        <w:t>Функционалдық байланыста бірер белгінің немесе белгілер</w:t>
        <w:br/>
        <w:t>тобының өзгеру мәніненэтижкеніц шамалы өзгерісі әрқашан сэйкес</w:t>
        <w:br/>
        <w:t>келіп турады.</w:t>
        <w:br/>
        <w:t>Фактор белгісінің эрбір мэніне нэтижелік белгінің бір яки</w:t>
        <w:br/>
        <w:t>бірнеше анық мэні эрқашан сәйкес келіп түрса, бұндай байланыс</w:t>
        <w:br/>
        <w:t>функционалдың байланыс деп аталады. Функционалдық</w:t>
        <w:br/>
        <w:t>байланыстың маңызды ерекшелігі сол, онда барлық факторлардың</w:t>
        <w:br/>
        <w:t>толық тізімін жэне олардың нэтижелік белгімен байланысын толық</w:t>
        <w:br/>
        <w:t>бейнелейтін теңдікті жазуға болады.</w:t>
        <w:br/>
        <w:t>Корреляциялыц байланыста факторлардың әрбір мәніне түрлі</w:t>
        <w:br/>
        <w:t>уацыт және мекен жағдайындағы нэтиженіц әр түрлі мәндері</w:t>
        <w:br/>
        <w:t>сэйкес келеді. Өл толың емес байланыс болғандыцтан, ондағы</w:t>
        <w:br/>
        <w:t>факторлар саны беймэлім болады.</w:t>
        <w:br/>
        <w:t>Факторларының санына қарай функционалдық байланыстар бір</w:t>
        <w:br/>
        <w:t>немесе көп факторлы болып келеді. Олар элеуметтік пэндерге</w:t>
        <w:br/>
        <w:t>Караганда анық пәндер саласында көбірек қолданылады. Өйткені</w:t>
        <w:br/>
        <w:t>функционалдық байланыстар табиғи қүбылыстар ортасында жиі</w:t>
        <w:br/>
        <w:t>кездеседі.</w:t>
        <w:br/>
        <w:t>Факторлардың әрбір мәніне түрлі уақыт жэне мекен жағдайында</w:t>
        <w:br/>
        <w:t>нэтижелік белгінің анық мэндері емес, эр түрлі мэндері сәйкес</w:t>
        <w:br/>
        <w:t>келетін байланыс түрі корреляциялың байланыс немесе цатынас</w:t>
        <w:br/>
        <w:t>деп аталады. Корреляциялық байланыстың өзіндік ерекшелігі сол,</w:t>
        <w:br/>
        <w:t>онда факторлардыц толық саны беймэлім болады.</w:t>
        <w:br/>
        <w:t>120</w:t>
      </w:r>
    </w:p>
    <w:p>
      <w:r>
        <w:t>жасау қажет.</w:t>
        <w:br/>
        <w:t>Әрбір жағдайда іріктеу эдісі мен техникасын қолдану нақ сол</w:t>
        <w:br/>
        <w:t>мезеттегі жағдайға, қаржыға жэне ресурстармен қамтамасыз етуге</w:t>
        <w:br/>
        <w:t>байланысты. Егер іріктеу кездейсоқ болмаса, одан алынатын бас</w:t>
        <w:br/>
        <w:t>жинақты бағалау нәтижелерінің сенімділігі белгілі бір дәрежеде</w:t>
        <w:br/>
        <w:t>жеке үсыныстар ықпалында болады.</w:t>
        <w:br/>
        <w:t>Қарапайым іріктеу жағдайында құбылыстың іріктеме бойынша</w:t>
        <w:br/>
        <w:t>алынған салыстырмалы санын немесе салмағын бас жинақ үшін</w:t>
        <w:br/>
        <w:t>бағалау ретінде қабылдауға болады. Нақ сол сияқты орташаның</w:t>
        <w:br/>
        <w:t>жэне басқа көрсеткіштердің іріктелтен мэндері олардыц бас</w:t>
        <w:br/>
        <w:t>жинақтағы мәндерінің бағасы ретінде қабылдануы мүмкін.</w:t>
        <w:br/>
        <w:t>Үлкен көлемдегі іріктеулерде қүбылыстың абсолют санына</w:t>
        <w:br/>
        <w:t>арналған қате о-,/мрд,ал салыстырмалы саны (үлесі)</w:t>
        <w:br/>
        <w:t>| ра болады да, орташа мөлшерге арналған о?</w:t>
        <w:br/>
        <w:t>н-Үң ө-үғ-</w:t>
        <w:br/>
        <w:t>формуласы арқылы анықталады. Бүл формулалар қалыпты</w:t>
        <w:br/>
        <w:t>бөліністегі бас жинақ үшін орынды болып табылады. Әйтсе де бас</w:t>
        <w:br/>
        <w:t>жинақтың бөлінісі қалыпты жағдайдағыдан гөрі өзгешелеу болса,</w:t>
        <w:br/>
        <w:t>онда бүл формулаларды пайдалану қауіптірек.</w:t>
        <w:br/>
        <w:t>Бақыланған қүбылыс санының немесе көрсеткіші мәнінің</w:t>
        <w:br/>
        <w:t>айырмасы теория бойынша күтіліп отырғаннан 3 еселенген</w:t>
        <w:br/>
        <w:t>ҡвадраттыц қате болу ыктималы өте аз. Соның негізінде іріктеп</w:t>
        <w:br/>
        <w:t>тексерудің нэтижелеріне сүйене отырып, бас жинақ көрсеткіштері</w:t>
        <w:br/>
        <w:t>жататын шекараны бағалауға болады:</w:t>
        <w:br/>
        <w:t>х-А-&lt;Х&lt;х Ж А-</w:t>
        <w:br/>
        <w:t>жэне</w:t>
        <w:br/>
        <w:t>м-А, &lt;Р&lt;»А,</w:t>
        <w:br/>
        <w:t>Бұл жерде: А- -/ш, і- ықтимал сенім коэффициенті. Шағын</w:t>
        <w:br/>
        <w:t>көлемді іріктеулерде (п&lt;30) жоғарыдағы квадраттық қате</w:t>
        <w:br/>
        <w:t>формулаларына түзету енгізу қажет. Бүл үшін іріктелген жинақ</w:t>
        <w:br/>
        <w:t>көлемі п орнына н-1-ді алу керек. Өйткені іріктеме дисперсияныц</w:t>
        <w:br/>
        <w:t>бас диперсиядан ғ/п- 1-ғе айырмасы бар.</w:t>
        <w:br/>
        <w:t>П7</w:t>
        <w:br/>
        <w:t>дисперсиялардан құралады. Салыстырмалы өзгерістерді үйрену</w:t>
        <w:br/>
        <w:t>кезінде және ассиммериялық бөліністегі вариация дэрежесін</w:t>
        <w:br/>
        <w:t>бағалағандагеометрикалық орташаға сэйкес дисперсияны есептеген</w:t>
        <w:br/>
        <w:t>орынды.</w:t>
        <w:br/>
        <w:t>Вариация көрсеткіштері қарастырылып отырған жинақ</w:t>
        <w:br/>
        <w:t>белгісінің айнымалылық дәрежесін қорыта сипаттайды. Дегенмен</w:t>
        <w:br/>
        <w:t>олар бөліністің құрылымын, оның формасын жэне ішкі</w:t>
        <w:br/>
        <w:t>ерекшеліктерін керсете алмайды. Бұл мақсаттарға ассимметрия</w:t>
        <w:br/>
        <w:t>жэне эксцесс көрсеткіштері қызмет етеді. Олар үшінші жэне</w:t>
        <w:br/>
        <w:t>төртінші тэртіпті орталық моменттер эдісімен есептеледі.</w:t>
        <w:br/>
        <w:t>Бақылауға және талқылауға арналған сұрақтар</w:t>
        <w:br/>
        <w:t>1. Вариацияның мэні неден түрады, оны неліктен өлшеу қажет?</w:t>
        <w:br/>
        <w:t>2. Негізгі вариациялық көрсеткіштерді ата.</w:t>
      </w:r>
    </w:p>
    <w:p>
      <w:r>
        <w:t>3. Қайсы көрсеткіш ең маңызды көрсеткіш болып саналады?</w:t>
        <w:br/>
        <w:t>Неліктен?</w:t>
        <w:br/>
        <w:t>4. Дисперсияны қалай өлшейді? Оның қандай тиімділіктері мен</w:t>
        <w:br/>
        <w:t>қолайсыздықтары бар?</w:t>
        <w:br/>
        <w:t>5. Квадраттық орташа айырманың қандай формаларын білесің?</w:t>
        <w:br/>
        <w:t>Олардың әрқайсысын есептеу тэртібін ретімен баянда.</w:t>
        <w:br/>
        <w:t>6. Квадраттық орташа айырманың мэні абсолюттік орташа</w:t>
        <w:br/>
        <w:t>айырманың (модульдіндмәнінен әрқашан үлкен болатынын дэлелде.</w:t>
        <w:br/>
        <w:t>7. Абсолюттік орташа айырма қалай есептеледі? Неліктен ол</w:t>
        <w:br/>
        <w:t>модуль деп аталады?</w:t>
        <w:br/>
        <w:t>8. Вариациялық кеңістік деген не, ол кал ай есептеледі? Ол қаңдай</w:t>
        <w:br/>
        <w:t>жағдайда қолданылады жэне кемшіліктері қандай?</w:t>
        <w:br/>
        <w:t>9. Темен квартильді кеңістікті түсіндіріп бер. Вариациялық</w:t>
        <w:br/>
        <w:t>кеңістікке қарағанда оның қандай артықшылықтары бар деп</w:t>
        <w:br/>
        <w:t>санайсың?</w:t>
        <w:br/>
        <w:t>10.Темен квартильді кеңістікті анықтау тэртібін білесің бе?</w:t>
        <w:br/>
        <w:t>П.Квадраттық жэне абсолюттік орташа айырмалар бір мезгілде</w:t>
        <w:br/>
        <w:t>арифметикалыц орташадан үлкен болуы мүмкін бе? Пікіріңді қалай</w:t>
        <w:br/>
        <w:t>дәлелдейсін?</w:t>
        <w:br/>
        <w:t>Корреляция латынның соғғегайоп сөзінен алынып, өзарақарым-</w:t>
        <w:br/>
        <w:t>қатынас, үндестік, байланыстылық деген ұғымды білдіреді. Бұл</w:t>
        <w:br/>
        <w:t>терминді статистика тізніне ХІХ ғасырдың аяғында ағылшын</w:t>
        <w:br/>
        <w:t>биологы әрі статисі Френсис Гальта енгізген. Бірер Хбелгінің эрбір</w:t>
        <w:br/>
        <w:t>мэніне келесі айнымалы У белгініц бөлінісі сэйкес келсе, ондай</w:t>
        <w:br/>
        <w:t>байланыс корреляциялық байланыс деп аталады.</w:t>
        <w:br/>
        <w:t>Қарастырылып отыртан жинақтың бөлініске сай немесе оған</w:t>
        <w:br/>
        <w:t>жақын формада болса, корреляциялыьц кестенің ортасына</w:t>
        <w:br/>
        <w:t>орналасқан Х пен У-тің жұп мэні эдетте ең үлкен қайталану санына</w:t>
        <w:br/>
        <w:t>ие болады. Оған орай кесте төрт торкөзге бөлінеді. Бірінші торкөз</w:t>
        <w:br/>
        <w:t>кестенің сол жағының жоғарғы бөлігіне орын тепкен Х пен У</w:t>
        <w:br/>
        <w:t>мэндерінен жэне олардыц қайталану сандарынан қүралады.</w:t>
        <w:br/>
        <w:t>Одан төменіректе екінші торкөз, оң жақ бөліктеүшінші торкөз</w:t>
        <w:br/>
        <w:t>орналасады. Екінші торкөз Х-тің үлкен мәндеріне сэйкес келетін</w:t>
        <w:br/>
        <w:t>У-тің шағын мэндерін жэне олардың жұптарына арналған</w:t>
        <w:br/>
        <w:t>қайталану сандарын қамтиды. Ал үшінші торкөз керісінше Х-</w:t>
        <w:br/>
        <w:t>тің шағын мэндеріне сэйкес келетін У-тің үлкен мәндерін және</w:t>
        <w:br/>
        <w:t>олардың жұпталып қайталану сандарын қамтиды.</w:t>
        <w:br/>
        <w:t>Ең соңғы - төртінші торкәз бірінші торкөздің қарама-қарсы</w:t>
        <w:br/>
        <w:t>жағдайы ретінде Хпен У-тің өзара сәйкес келетін үлкен мэндерінен</w:t>
        <w:br/>
        <w:t>жэне олардың қайталану сандарынан құралады.</w:t>
        <w:br/>
        <w:t>Шынайы бақыланған Х пен” У бөліністердің осы торкөздерге</w:t>
        <w:br/>
        <w:t>орналасуына қарап, олардың арасында байланыстың бар не жоқ</w:t>
        <w:br/>
        <w:t>екендігі, егер бар болған жағдайда оныц сипаты туралы бастапқы</w:t>
        <w:br/>
        <w:t>жалпы пікір білдіруге болады. Мэселен, шынайы бөліністің</w:t>
        <w:br/>
        <w:t>қайталану сандары барлық торкөздер бойынша бейберекет</w:t>
        <w:br/>
        <w:t>шашылып жатса, ол Х жэне У белгілер арасында байланыс</w:t>
        <w:br/>
        <w:t>жоқтығын білдіреді. Басқа жағдайларда олардыц торкөздер</w:t>
      </w:r>
    </w:p>
    <w:p>
      <w:r>
        <w:t>бойынша орналасуы белгілітэртіптегі ағымдар бағытына ие болады.</w:t>
        <w:br/>
        <w:t>Демек, бұндай кездерде Х және У белгілер арасында байланыс бар</w:t>
        <w:br/>
        <w:t>екендігі тұралы болжам жасасақ орынды болып саналады.</w:t>
        <w:br/>
        <w:t>Байланыс өзгерістің бағыттарына қарай дүрыс, не кері болып</w:t>
        <w:br/>
        <w:t>бөлінеді. Егер белгінің көбеюіне (азаюына) қарап, нэтижелік белгі</w:t>
        <w:br/>
        <w:t>Де көбейсе (азайса), онда олардың ортасындағы байланыс дүрыс</w:t>
        <w:br/>
        <w:t>байланыс болып табылады.</w:t>
        <w:br/>
        <w:t>УІ</w:t>
        <w:br/>
        <w:t>сайын кездейсоқ қателер азая түседі.</w:t>
        <w:br/>
        <w:t>Репрезентативтік қате - іріктеудің жалпылама көрсеткіштері</w:t>
        <w:br/>
        <w:t>мен бас жинацтың нац осындай параметрлері ортасындағы</w:t>
        <w:br/>
        <w:t>айырма.</w:t>
        <w:br/>
        <w:t>Түракты қателер - өз кезегінде көзделмеген жэне көзделген болуы</w:t>
        <w:br/>
        <w:t>ықтимал. Өлшеу аспаптарының дэл еместігінен, іріктеу жэне</w:t>
        <w:br/>
        <w:t>бақылау әдістерінің кемшіліктерінен көзделмеген тұрақты қателер</w:t>
        <w:br/>
        <w:t>туындайды. Бақылау нэтижелерін өзгертіп керсету мақсатында</w:t>
        <w:br/>
        <w:t>жасалатын қателер көзделген түрақты қателер болып табылады.</w:t>
        <w:br/>
        <w:t>Мэселен, өңдірілген өнімдердің сапасын жақсартып керсету үшін</w:t>
        <w:br/>
        <w:t>іріктеуде бас жинақтағыға қарағанда сапалы өнімдер үлесін әдейілеп</w:t>
        <w:br/>
        <w:t>қосып жазу нэтижесінде түрақты қателік пайда болады.</w:t>
        <w:br/>
        <w:t>Статистикада іріктеменің репрезентативтілігін қамтамасыз ететін</w:t>
        <w:br/>
        <w:t>түрлі іріктеу эдістері бар. Олар ең алдымен жеке жэне сериялы</w:t>
        <w:br/>
        <w:t>(топтал) іріктеуге бөлінеді. Жеке іріктеуде бірліктер бас жинақтан</w:t>
        <w:br/>
        <w:t>жеке-жеке, ал сериялы іріктеуде сериясымен, яғни топ-тобымен</w:t>
        <w:br/>
        <w:t>алынады.</w:t>
        <w:br/>
        <w:t>Бұдантыс іріктеу эдістері бас жинақтан бірліктерді (серияларды)</w:t>
        <w:br/>
        <w:t>тандап алу принциптеріне қарай: кездейсоқ, механикалық жэне</w:t>
        <w:br/>
        <w:t>комбинациялық іріктеулер болып бөлінеді.</w:t>
        <w:br/>
        <w:t>Негізгі мағынада бас жинацтың бірліктері үшін тең іріктеу</w:t>
        <w:br/>
        <w:t>мүмкіндігін цамтамасыз ететін әдіс кездейсоц іріктеу деп</w:t>
        <w:br/>
        <w:t>аталады.</w:t>
        <w:br/>
        <w:t>Бірліктер бас жинақтан кездейсоқ алынып, іріктеу жүргізілсе,</w:t>
        <w:br/>
        <w:t>ол кездейсоқ іріктеу болып саналады.</w:t>
        <w:br/>
        <w:t>Кездейсоқ іріктеу цайталанатын немесе цайталанбайтын</w:t>
        <w:br/>
        <w:t>сызбалар бойынша жүргізілуі мүмкін. Егер таңдалған бірлік (серия)</w:t>
        <w:br/>
        <w:t>іріктеуге енгізілгеннен кейін (яки қажетті мэліметтер жазып</w:t>
        <w:br/>
        <w:t>алынғаннан кейін) тағы да бас жинаққа қайтарылса жэне бұдан</w:t>
        <w:br/>
        <w:t>кейінгі іріктеу процестеріне тең құқылы түрде қатысса, бүндай</w:t>
        <w:br/>
        <w:t>іріктеу тэртібі- цайталанатын сызба, ал бұған керісінше жинаққа</w:t>
        <w:br/>
        <w:t>қайтарылмаса, цайталанбайтын сызба болып табылады.</w:t>
        <w:br/>
        <w:t>Басжинацтың бірліктерін белгілі бір тәртіп бойынша жазып,</w:t>
        <w:br/>
        <w:t>сосын белгіленген аралыцтардан бір-бірлеп бірліктерді іріктеп алу</w:t>
        <w:br/>
        <w:t>-механикалыц іріктеудеп аталады.</w:t>
        <w:br/>
        <w:t>10</w:t>
        <w:br/>
        <w:t>8.1- сызба. Құбылыстар арасындағы өзара байланыс</w:t>
      </w:r>
    </w:p>
    <w:p>
      <w:r>
        <w:t>түрлері және оларды үйрену әдістері</w:t>
        <w:br/>
        <w:t>123</w:t>
        <w:br/>
        <w:t>«Ур» Қо в УР 5», ТЫ</w:t>
        <w:br/>
        <w:t>Бүл жерде: /- 1,к</w:t>
        <w:br/>
        <w:t>Ш. Регрессиялық теңдеуді көрсеткішті функция түрінде Ух-- аух“</w:t>
        <w:br/>
        <w:t>анықтау үшін алдымен оны логарифмдеп, 1иУх-іна; “ Ілха,</w:t>
        <w:br/>
        <w:t>содан соң ІМУҮх -/,Імау- 5, ауыспалылардың көмегімен</w:t>
        <w:br/>
        <w:t>сызықтық теңдеу жасалады?/, - 5 -“-а,2Жоғарыдағы формулалар</w:t>
        <w:br/>
        <w:t>негізінде а, мен 8-ны анықтап, енгізілген ауыстыруларды</w:t>
        <w:br/>
        <w:t>пайдаланып, мынаны жазуға болады:</w:t>
        <w:br/>
        <w:t>-ХАнуУ (тх) -Уіну-ілх тх 819)</w:t>
        <w:br/>
        <w:t>8-Іпа,</w:t>
        <w:br/>
        <w:t>пУіруілх ш ХануУ, ілх</w:t>
        <w:br/>
        <w:t>пау</w:t>
        <w:br/>
        <w:t>Ол жағдайда а4,-е</w:t>
        <w:br/>
        <w:t>86 Бір факторлы регрессиялық теңдеуді багалау және</w:t>
        <w:br/>
        <w:t>талдау. Жүп корреляцияның коэффициенті</w:t>
        <w:br/>
        <w:t>Корреляциялық байланыстың күшін багалау кезінде корреляция</w:t>
        <w:br/>
        <w:t>индексі пайдаланылады:</w:t>
        <w:br/>
        <w:t>су (821)</w:t>
        <w:br/>
        <w:t>133</w:t>
        <w:br/>
        <w:t>Талдау өрнектерінің көрінісіне орай байланыстар тура</w:t>
        <w:br/>
        <w:t>сызықты (яки жалпы сызықты) жэне қисық сызықты (немесе</w:t>
        <w:br/>
        <w:t>сызықсыз) болып келеді. Егер байланыстың теңдеуінде</w:t>
        <w:br/>
        <w:t>факторлық белгілер (ХІ, Х2, ... Хқ) тек бірінші дәрежемен гана</w:t>
        <w:br/>
        <w:t>қатысып, олардыц жоғары дәрежелері мен аралас көбейтінділері</w:t>
        <w:br/>
        <w:t>қатыспаса, яғни</w:t>
        <w:br/>
        <w:t>көрінісінде болса, онда ол сызықты байланыс деп, яки фактор</w:t>
        <w:br/>
        <w:t>жалғыз болган жағдайда тура сызықты байланыс деп аталады.</w:t>
        <w:br/>
        <w:t>Өрнегітурасызықты (яки сызықты) теңдеу емес байланыс қисық</w:t>
        <w:br/>
        <w:t>сызықты (немесе сызықсыз) байланыс деп аталады. Анығырақ</w:t>
        <w:br/>
        <w:t>айтқанда, парабола у-а,4ах- а,х немесе</w:t>
        <w:br/>
        <w:t>і-і 1-1</w:t>
        <w:br/>
        <w:t>типербола у-44------неМмесе УФ 92,-</w:t>
        <w:br/>
        <w:t>. . Ін Г/</w:t>
        <w:br/>
        <w:t>көрсеткішті у-ад” немесе у - а І | Хх“ жэнебасқа</w:t>
        <w:br/>
        <w:t>-1</w:t>
        <w:br/>
        <w:t>көріністер бойынша өрнектелетін байланыстар қисық сызықты</w:t>
        <w:br/>
        <w:t>(немесе сызықсыз) байланысқа мысал болады.</w:t>
      </w:r>
    </w:p>
    <w:p>
      <w:r>
        <w:t>Статистикада өзара байланыстарды оқып-үйрену үшін арнайы</w:t>
        <w:br/>
        <w:t>эдістер пайдаланылады. Соның ішінде функционалдық</w:t>
        <w:br/>
        <w:t>байланыстарды тексеру үшін баланстар мен индекстер эдісі, ал</w:t>
        <w:br/>
        <w:t>корреляциялыц байланыстарды үйрену үшін паралель қатарлар,</w:t>
        <w:br/>
        <w:t>аналитикалық топтастыру, дисперсиялық талдау, регрессиялық жэне</w:t>
        <w:br/>
        <w:t>корреляциялыц талдау әдістері кең колданылады.</w:t>
        <w:br/>
        <w:t>Тәмендегі сызбанұсқа жоғарыда айтылғандарды қорыта отырып,</w:t>
        <w:br/>
        <w:t>айқынырақ сипаттайды.</w:t>
        <w:br/>
        <w:t>02</w:t>
        <w:br/>
        <w:t>Өздігінен-ақ көрініп тұрғанындай, аталмыш теңдеудің о -</w:t>
        <w:br/>
        <w:t>коэффициенттерін анықтау үшін төмендегі қалыпты теңдеулер</w:t>
        <w:br/>
        <w:t>жүйесін шешу керек:</w:t>
        <w:br/>
        <w:t>Көп олшемді /) - регрессиялыц тендеуінің коэффициенттерін</w:t>
        <w:br/>
        <w:t>натурал мәндерге (а) келтіру үшін (10.39) формуладағы</w:t>
        <w:br/>
        <w:t>стандарттандырылған регрессия коэффициенттерінен олардың</w:t>
        <w:br/>
        <w:t>натурал мэндерін (а) төмендегі әрнектерге негіздей отырып есептеп</w:t>
        <w:br/>
        <w:t>табу керек:</w:t>
        <w:br/>
        <w:t>Жеке регрессияльш коэффициенттер мен эластикалық</w:t>
        <w:br/>
        <w:t>коэффициенттер ортасында төмендегідей өзара қатынас бар:</w:t>
        <w:br/>
        <w:t>ыр</w:t>
        <w:br/>
        <w:t>Эластикалыц коэффициент Ү -а --- (8.40)</w:t>
        <w:br/>
        <w:t>Өрнекте тец. Егер (8.36)-дан а -ны анықтап, а,-та ыш</w:t>
        <w:br/>
        <w:t>(8.40)-ға қойсақ, бұ</w:t>
        <w:br/>
        <w:t>В,бых -В,У,</w:t>
        <w:br/>
        <w:t>Э- “Шалға ; (84)</w:t>
        <w:br/>
        <w:t>бұу У,</w:t>
        <w:br/>
        <w:t>Бүл жерде /----- нӛтижелік белгінің вариациялық коэффи-</w:t>
        <w:br/>
        <w:t>циенті- Р,-2Е- - ) - 1,А фактордың вариациялық</w:t>
        <w:br/>
        <w:t>139</w:t>
        <w:br/>
        <w:t>Корреляция әжюэне регрессия коэффициенттері ортасында</w:t>
        <w:br/>
        <w:t>төмендегідей өзара байланысбар.</w:t>
        <w:br/>
        <w:t>Корреляция коэффициенті -/ мен --/-дің арасында жатады. Оң</w:t>
        <w:br/>
        <w:t>шамада дүрые байланыс жөнінде, ал теріс шамада кері байланыс</w:t>
        <w:br/>
        <w:t>жөнінде сөз болады.</w:t>
        <w:br/>
        <w:t>(8.7)</w:t>
        <w:br/>
        <w:t>х б,</w:t>
        <w:br/>
        <w:t>немесе алт-ғ-а-</w:t>
        <w:br/>
        <w:t>х</w:t>
        <w:br/>
        <w:t>қ? -детерминация коэффициенті деп аталады да, нэтижелік</w:t>
      </w:r>
    </w:p>
    <w:p>
      <w:r>
        <w:t>белгі айнымалылығыныц цайсы бөлігі х-фактордыц ыңпалы</w:t>
        <w:br/>
        <w:t>бойынша пайда болатынын көрсетеді.</w:t>
        <w:br/>
        <w:t>Корреляция коэффициентінің квадраты детерминация</w:t>
        <w:br/>
        <w:t>коэффициенті деп аталады. Ол нэтижелік белгініц жалпы</w:t>
        <w:br/>
        <w:t>құбылғыштығының қайсы бөлігі қарастырылып отырган фактор</w:t>
        <w:br/>
        <w:t>х-тің үлесіне тура келетінін айқындайды.</w:t>
        <w:br/>
        <w:t>8.3 Рангтердің корреляциялыц коэффициенті</w:t>
        <w:br/>
        <w:t>Ағылшын психиатры Ч.Спирмен ұсынған рангтердің</w:t>
        <w:br/>
        <w:t>корреляциялыц коэффициентін жұп байланыстың тығыздығын</w:t>
        <w:br/>
        <w:t>багалау мөлшері ретінде пайдаланута да болады. Ранттер -</w:t>
        <w:br/>
        <w:t>жүмсалған қатарда жинақ бірліктері үшін берілген реттік сандар.</w:t>
        <w:br/>
        <w:t>Егер х жанеу белгілерге арналган ранттерді арқылы белгілесек,</w:t>
        <w:br/>
        <w:t>олардыц корреляциялыш коэффициенті (8.6) формулаға сэйкес</w:t>
        <w:br/>
        <w:t>төмендегідей көріністе болады:</w:t>
        <w:br/>
        <w:t>(8.8)</w:t>
        <w:br/>
        <w:t>ЕГІ</w:t>
        <w:br/>
        <w:t>127</w:t>
        <w:br/>
        <w:t>Тгер регрессия коэффициенті а, дұрыс мәнге ие болса, факторлыц</w:t>
        <w:br/>
        <w:t>белгі х-тің мәндері артқан сайын нәтижелік белті кішірейе береді.</w:t>
        <w:br/>
        <w:t>Бір ерекшелігі,х -» оснексіздікке ұмтылғанда, нәтижелік белгініц</w:t>
        <w:br/>
        <w:t>орташа мәні а,-2е тең болады, яғни У, -ау,. Егер регрессия</w:t>
        <w:br/>
        <w:t>коэффициенті а, дүрыс мэнге ие болса, факторлыц мәннің артуына</w:t>
        <w:br/>
        <w:t>байланысты нэтижелік белгінің мәндері ұлғая Түседі, бірақ өсу</w:t>
        <w:br/>
        <w:t>қарқыны бәсеңдей береді де, х-&gt; оо уй; болады.</w:t>
        <w:br/>
        <w:t>Егер фактордың өзгеруіне царай нэтихке де алғашында жедел</w:t>
        <w:br/>
        <w:t>царцынмен өзгеріп, артынан жылдамдығы төмендей бастаса, онда</w:t>
        <w:br/>
        <w:t>корреляция параболоид формасына ие болады.</w:t>
        <w:br/>
        <w:t>Гиперболоид регрессияның теңдігі у - а, % - дегі -ін</w:t>
        <w:br/>
        <w:t>х х</w:t>
        <w:br/>
        <w:t>2-пен ауыстырып, оны түзу сызықты көрініске келтіруге болады.</w:t>
        <w:br/>
        <w:t>Соның нэтижесінде шағын квадраттар эдісіне сэйкес қалыпты</w:t>
        <w:br/>
        <w:t>тендіктер төмендегідей формада көрінеді:</w:t>
        <w:br/>
        <w:t>та жа) У2 ж 9</w:t>
        <w:br/>
        <w:t>бшан, «са.</w:t>
        <w:br/>
        <w:t>22-22</w:t>
        <w:br/>
        <w:t>"уг -(2)</w:t>
        <w:br/>
        <w:t>а, (8.13)</w:t>
        <w:br/>
        <w:t>Егер 2-- екенін ескерсек,</w:t>
        <w:br/>
        <w:t>Хх</w:t>
        <w:br/>
        <w:t>е Жа</w:t>
        <w:br/>
        <w:t>дұ а</w:t>
        <w:br/>
        <w:t>) Көепнічиег ічгеллейетян</w:t>
        <w:br/>
        <w:t>жепгіз Еж пләжея вппнично0 Кеззичне шйәгбләнедйен бәгнәл жапииоэәйізД әшоә3-с?%</w:t>
      </w:r>
    </w:p>
    <w:p>
      <w:r>
        <w:t>үз 21509 ЕГІЗІ сгөнее|і 8 и</w:t>
        <w:br/>
        <w:t>8ГР5Ос 90445 995911 СЕ</w:t>
        <w:br/>
        <w:t>%62 40726 8062 1г9:</w:t>
        <w:br/>
        <w:t>- 5 51 8Ғ009 95022 012242 Е34%) яшеж</w:t>
        <w:br/>
        <w:t>шл - :|- 990% 069 09 942),</w:t>
        <w:br/>
        <w:t>06111 0112 04: 84). 31 0% 21</w:t>
        <w:br/>
        <w:t>56%)” 09:21 123</w:t>
        <w:br/>
        <w:t>“22117 Т 134 01 51 21” 8-9</w:t>
        <w:br/>
        <w:t>Г124 507 191</w:t>
        <w:br/>
        <w:t>0с5% 90ғІ 0062</w:t>
        <w:br/>
        <w:t>бІЗІ 8с1 05 % 02 0Е7 г 9-у</w:t>
        <w:br/>
        <w:t>551 ЛЕ ӨТ 4</w:t>
        <w:br/>
        <w:t>еп 9 334 069</w:t>
        <w:br/>
        <w:t>р) НІ 5 01 рт</w:t>
        <w:br/>
        <w:t>5011 18 69</w:t>
        <w:br/>
        <w:t>| Өзішоі</w:t>
        <w:br/>
        <w:t>ЕшніяН00</w:t>
        <w:br/>
        <w:t>мннаячт</w:t>
        <w:br/>
        <w:t>533 6 154 Г.Гай фе</w:t>
        <w:br/>
        <w:t>іней Вп “ІНЕНІІ</w:t>
        <w:br/>
        <w:t>-кіі0 нні хншкені</w:t>
        <w:br/>
        <w:t>-әнизду | -онин ғ1)</w:t>
        <w:br/>
        <w:t>тіп "4гішоі ГЕТЕТГІРЕ</w:t>
        <w:br/>
        <w:t>8Р-СЕ 26:92 900% ыплЕмно Янізу</w:t>
        <w:br/>
        <w:t>7129</w:t>
        <w:br/>
        <w:t>болады,</w:t>
        <w:br/>
        <w:t>Регрессиялық жэне корреляциялыц талдауда байланыстың</w:t>
        <w:br/>
        <w:t>регрессиялық теңдеуі анықталады және ол белгілі ықтималдық</w:t>
        <w:br/>
        <w:t>(сенімділік) дәрежесімен багаланады, сосын экономикалық-</w:t>
        <w:br/>
        <w:t>статистикалық талдау жасалады.</w:t>
        <w:br/>
        <w:t>Сондықтан да регрессиялық жэне корреляциялыц талдау</w:t>
        <w:br/>
        <w:t>төмендегідей 4 сатыдан түрады:</w:t>
        <w:br/>
        <w:t>1) мәселенің қойылуы жэне алғашқы талдау;</w:t>
        <w:br/>
        <w:t>2) мәліметтерді жинау және оларды үйрену;</w:t>
        <w:br/>
        <w:t>3) байланыстың формасы мен регрессиялық теңдікті анықтау;</w:t>
        <w:br/>
        <w:t>4) регрессиялық теңдікті бағалау жэне талдау.</w:t>
        <w:br/>
        <w:t>Түзу сызықты регрессиялық теңдіктіңу-а,-а,хпараметрлері (а,</w:t>
        <w:br/>
        <w:t>а) орташа арифметикалыц шаманың төмендегі касиеті негізінде</w:t>
        <w:br/>
        <w:t>"ең шағын ҡвадраттар" эдісімен табылады. Бұдан регрессия</w:t>
        <w:br/>
        <w:t>теңдігінің параметрлерін анықтауға арналған төмендегідей қалыпты</w:t>
        <w:br/>
        <w:t>сызықты теңдіктер жүйесі келіп шығады:</w:t>
        <w:br/>
        <w:t>т, жа Ух-Әіу</w:t>
        <w:br/>
        <w:t>ауа -% (8)</w:t>
        <w:br/>
        <w:t>Бұл жерде:</w:t>
        <w:br/>
        <w:t>п -жинақтың көлемі (бірліктер саны);</w:t>
        <w:br/>
        <w:t>хьх, ,х,- факторлық белгінің шын мәндері;</w:t>
      </w:r>
    </w:p>
    <w:p>
      <w:r>
        <w:t>У,У»---- 2 У, "Нэтижелік белгініц шын мэндері.</w:t>
        <w:br/>
        <w:t>Жүйенің параметрлерге сэйкес жалпы шешімі мынадай көріністе</w:t>
        <w:br/>
        <w:t>жазылады:</w:t>
        <w:br/>
        <w:t>(2)</w:t>
        <w:br/>
        <w:t>125</w:t>
        <w:br/>
        <w:t>П. Регрессиялық теңдеу Үх- а," а,х% парабола көрінісінде</w:t>
        <w:br/>
        <w:t>өрнектелсе, нақ жоғарыдағы сияқты Хх - 2 ауыспалысы қолданы-</w:t>
        <w:br/>
        <w:t>лып, Параметрлерді анықтау формулалары жасалады:</w:t>
        <w:br/>
        <w:t>уух-Уусух (8.4)</w:t>
        <w:br/>
        <w:t>а,-</w:t>
        <w:br/>
        <w:t>(85)</w:t>
        <w:br/>
        <w:t>а,</w:t>
        <w:br/>
        <w:t>Екінші реттегі парабола формасындағы регрессиялық теңдеу</w:t>
        <w:br/>
        <w:t>төмендегідей көріністе болады:</w:t>
        <w:br/>
        <w:t>Ух-аЬж5,х (828)</w:t>
        <w:br/>
        <w:t>Екінші реттегі парабола үшін шағын квадраттар әдісіне сэйкес</w:t>
        <w:br/>
        <w:t>қалыпты теңдеулер жүйесі төмендегідей:</w:t>
        <w:br/>
        <w:t>па -“ 5УЖ- ҺУ- Оу</w:t>
        <w:br/>
        <w:t>ао,х» хУхҺУХ- ху (8.17)</w:t>
        <w:br/>
        <w:t>ау АУ аы,У- Ху</w:t>
        <w:br/>
        <w:t>Егер түзу сызыцты байланыста фактордың цүбылмалылығы</w:t>
        <w:br/>
        <w:t>шегінде оның бір бірлігіне салыстырғанда нэтижелік белгінің</w:t>
        <w:br/>
        <w:t>орташа өзгерісі тұраңты мөлшер болса, параболоид корреляцияда</w:t>
        <w:br/>
        <w:t>У-белгінің бір бірлігіне сәйкес Х белгінің өзгерісі факторлық мәннің</w:t>
        <w:br/>
        <w:t>өзгерісімен бір өлшемде жатады. Соныц нәтижесінде байланыс</w:t>
        <w:br/>
        <w:t>өз шамасын царама-царсыға ауыстырып, дурыс байланыстан кері</w:t>
        <w:br/>
        <w:t>байланысиа немесе кері байланыстан дурыс байланысқа айналуы</w:t>
        <w:br/>
        <w:t>мүмкін. Бұндай ерекшелік көптеген жүйелерге тэн.</w:t>
        <w:br/>
        <w:t>Топтастырылған жинақтар үшін мынадай теңдіктер жүйесі бар:</w:t>
        <w:br/>
        <w:t>132</w:t>
        <w:br/>
        <w:t>Бұл жерде Р, пен Ру,-І..т натурал сандар қатарының</w:t>
        <w:br/>
        <w:t>орташа ранттері. е</w:t>
        <w:br/>
        <w:t>3 е,</w:t>
        <w:br/>
        <w:t>ө-,) 5742»6</w:t>
        <w:br/>
        <w:t>к 121 12. 2 1 -1</w:t>
        <w:br/>
        <w:t>ғыр” 3 Қ 3</w:t>
        <w:br/>
        <w:t>п-п п-п</w:t>
        <w:br/>
        <w:t>2</w:t>
        <w:br/>
        <w:t>Бүл жерде а, -Рұа-Р п- қатар рангтердің саны.</w:t>
        <w:br/>
        <w:t>Бүл өрнек Спирменнің ранттер корреляциялыц коэффициенті деп</w:t>
        <w:br/>
        <w:t>аталады. Аталмыш көрсеткіштің қолайлы жағы сол, ол арқылы</w:t>
        <w:br/>
        <w:t>санмен өрнектеуге келмейтін белгілер үшінде сап тартқан қатарлар</w:t>
        <w:br/>
        <w:t>жасауга болады.</w:t>
      </w:r>
    </w:p>
    <w:p>
      <w:r>
        <w:t>(89</w:t>
        <w:br/>
        <w:t>8.4. Топтастырылған мәліметтер негізінде сызықты</w:t>
        <w:br/>
        <w:t>регрессия теңдеуін анықтау</w:t>
        <w:br/>
        <w:t>Есептеу жұмыстарының көлемін азайту мақсатымен жинақ</w:t>
        <w:br/>
        <w:t>бірліктері факторлық (х) жэне нэтижелік (у) белгілер бойынша</w:t>
        <w:br/>
        <w:t>комбинациялық формамен топтастырылады, осының нэтижесінде</w:t>
        <w:br/>
        <w:t>корреляциялыц кесте жасалады. Содан соң оның мэліметтері</w:t>
        <w:br/>
        <w:t>негізінде регрессиялық теңдеудің параметрлері анықталады.</w:t>
        <w:br/>
        <w:t>85 - корреляциялыц кестеде аралықтардың орташаларын белгі</w:t>
        <w:br/>
        <w:t>варианталары деп қабылдап, кестенің эрбір торкөзіне 3 мәлімет</w:t>
        <w:br/>
        <w:t>жазамыз.</w:t>
        <w:br/>
        <w:t>Торкөздің ортасында топтың қайталану (шаруашылықтар) саны</w:t>
        <w:br/>
        <w:t>п,,жоғарыдағы сол жақ бұрышта - ху көбейткіш, ал төменгі оң</w:t>
        <w:br/>
        <w:t>жақ бұрышта - олардың п,-ке көбейткіші хуп, көрсетіледі</w:t>
        <w:br/>
        <w:t>(мэселен .1-қатардағы 1-бағанаға тура келген торкөздеп, - 10,</w:t>
        <w:br/>
        <w:t>хуғ3%23-69, хуп -69% 10-690). Бұлардантыс кестеде жиынды жэне</w:t>
        <w:br/>
        <w:t>көбейткіштер түрінде жалпы өрнектер берілген. Мэселен:</w:t>
        <w:br/>
        <w:t>пқ-УП,,-10-540- 15</w:t>
        <w:br/>
        <w:t>пу Уіл-10 -2%0-12</w:t>
        <w:br/>
        <w:t>128</w:t>
        <w:br/>
        <w:t>Содан соң і өлшемнің есептегі табылған шынайы мэндері</w:t>
        <w:br/>
        <w:t>оның ерікті дәрежелерінің саны ғ-2-26 және қабылданған О/ маңызды</w:t>
        <w:br/>
        <w:t>дэрежесі сәйкес келген теориялық мэнімен салыстырылып</w:t>
        <w:br/>
        <w:t>қаралады. Өлшемнің теориялық мәні (4) Стьюдент бөлінісі</w:t>
        <w:br/>
        <w:t>кестесі арқылы анықталады. Егер бірер параметр үшін 21</w:t>
        <w:br/>
        <w:t>болса, онда сол параметр қабылданған дәрежемен маңызды</w:t>
        <w:br/>
        <w:t>саналады. Параметр қатесінің орташасы төмендегіздіспен есептеп</w:t>
        <w:br/>
        <w:t>табылады:</w:t>
        <w:br/>
        <w:t>д б,</w:t>
        <w:br/>
        <w:t>һ-2 “4 ос.ан-2 (8.25)</w:t>
        <w:br/>
        <w:t>Корреляция индексінің мацызды екендігі Фишер критерийімен</w:t>
        <w:br/>
        <w:t>анықталады. Критерийдің Ғ шаі шынайы мәні:</w:t>
        <w:br/>
        <w:t>і н-т</w:t>
        <w:br/>
        <w:t>Е ,--- (826)</w:t>
        <w:br/>
        <w:t>шын 4 2 4</w:t>
        <w:br/>
        <w:t>1-і т-І1</w:t>
        <w:br/>
        <w:t>Бүл жерде:п -жинац саны; т- тецдеупараметрлерінің саны</w:t>
        <w:br/>
        <w:t>түрінде аныңталып, оныц кестедегі мэнімен салыстырылады.</w:t>
        <w:br/>
        <w:t>Корреляция коэффициентінің маңыздылық дэрежесін Стьюдент</w:t>
        <w:br/>
        <w:t>%- өлшеммен де тексеруге болады. Егер бұл теңсіздік</w:t>
        <w:br/>
        <w:t>(8.27)</w:t>
        <w:br/>
        <w:t>орынды болса, корреляция коэффициенті мацызды болады.</w:t>
        <w:br/>
        <w:t>Жинақтың мөлшері өте шағын болған жағдайда корреляция</w:t>
        <w:br/>
        <w:t>индексінің анықтығын арттыру үшін қалдық дисперсияға</w:t>
        <w:br/>
        <w:t>төмендегідей түзету енгізіледі:</w:t>
        <w:br/>
        <w:t>Бұл жерде:п -жинацсаны; т - теңдеу параметрлерінің саны</w:t>
        <w:br/>
        <w:t>түрінде аныцталып, оның кестедегі мәнімен салыстырылады.</w:t>
      </w:r>
    </w:p>
    <w:p>
      <w:r>
        <w:t>“,ц-т</w:t>
        <w:br/>
        <w:t>бүл жағдайдағы факторлыц дисперсия 8 у, -8-8 м</w:t>
        <w:br/>
        <w:t>Регрессия тендеуін талдаған кезде нәтижелік белгінің факторлыц</w:t>
        <w:br/>
        <w:t>Бұл коэффициенттің ҡвадраты детерминация индексі деп</w:t>
        <w:br/>
        <w:t>аталады..</w:t>
        <w:br/>
        <w:t>Соның ішінде байланыстың формасы түзу сызықты болғанда</w:t>
        <w:br/>
        <w:t>детерминация жэне корреляция индекстері сәйкесінше сызықты</w:t>
        <w:br/>
        <w:t>детерминация жэне корреляция коэффициенттері (”“&gt;және”) деген</w:t>
        <w:br/>
        <w:t>атпен жүргізіледі.</w:t>
        <w:br/>
        <w:t>Топтастырылған жинаққа арналған корреляция коэффициенті</w:t>
        <w:br/>
        <w:t>былайша табьшады:</w:t>
        <w:br/>
        <w:t>"Уа, - 22042259,</w:t>
        <w:br/>
        <w:t>Корреляция коэффициентінің үлкендігі регрессия теңдеуінің</w:t>
        <w:br/>
        <w:t>функционалдық байланысқа жақындығын көрсетеді. Бүл жерде</w:t>
        <w:br/>
        <w:t>байқалган бөлініс белгілері арасында толық адекватты байланыс</w:t>
        <w:br/>
        <w:t>бар деп саналып отыр. Бірақ өмірде бұндай толық сәйкестік кездесе</w:t>
        <w:br/>
        <w:t>бермейді. Сол себепті корреляция индексі мен корреляция</w:t>
        <w:br/>
        <w:t>коэффициенті арасындагы айырма шынайы байланыс формасының</w:t>
        <w:br/>
        <w:t>сызықты байланысқа қаншалықты сэйкес келетінін бағалайды.</w:t>
        <w:br/>
        <w:t>Анықталған регрессиялық жэне корреляциялыц көрсеткіштер</w:t>
        <w:br/>
        <w:t>эрқашан маңызды бола бермейді. Сондықтан олардыц</w:t>
        <w:br/>
        <w:t>маңыздылығын тексеріп көру қажет. Регрессия жэне корреляция</w:t>
        <w:br/>
        <w:t>көрсеткіштерінің маңыздылығы Стьюдентпен (Ф), Фишермен (%Ғ)</w:t>
        <w:br/>
        <w:t>жэне басқа өлшемдермен өлшенеді.</w:t>
        <w:br/>
        <w:t>Регрессияның сызықты теңдеуі параметрлерінің маңыздылығын</w:t>
        <w:br/>
        <w:t>тексеру 1- өлшеммен жүргізіледі. Бүл үшін эрбір параметрге сэйкес</w:t>
        <w:br/>
        <w:t>келген /-ңның шынайы мәндері төмендегі формулалармен табылады:</w:t>
        <w:br/>
        <w:t>-ауп-2 -асууп-2 (8.23)</w:t>
        <w:br/>
        <w:t>е</w:t>
        <w:br/>
        <w:t>Эластикалыц коэффициент факторлыьц белгі 19%-ға өзгергенде</w:t>
        <w:br/>
        <w:t>Матаев қанша пайызға өзгеретінін аныңтайды.</w:t>
        <w:br/>
        <w:t>5 8.9 Көп өлшемді регрессия теңдеулерін</w:t>
        <w:br/>
        <w:t>ы: бағалау жэне талдау</w:t>
        <w:br/>
        <w:t>Жоғарыда көп әлшемді регрессия тендеуін бағалауғабайланысты</w:t>
        <w:br/>
        <w:t>алғашқы мэселені - детерминация жэне корреляция</w:t>
        <w:br/>
        <w:t>коэффициенттерін анықтау эдістерін қарастырдық. Бұндай</w:t>
        <w:br/>
        <w:t>бағалаудың тағы бір мэселесі - регрессия теңдеулерін шешу</w:t>
        <w:br/>
        <w:t>нәтижелерінің жэне корреляция коэффициенттер інің мүмкіндік</w:t>
        <w:br/>
        <w:t>тұрғысынан маңыздылығын, сенімділігін анықтау болып табылады.</w:t>
        <w:br/>
        <w:t>Бұл мэселе жұпталған регрессия теңдеуі мен корреляция</w:t>
        <w:br/>
        <w:t>коэффициенттерін бағалаудағы әдістердің (8.6 - бөлім) көмегімен,</w:t>
        <w:br/>
        <w:t>яғни /- Стьюдент және Ғ- Фишер өлшемдерін пайдалану жолымен</w:t>
      </w:r>
    </w:p>
    <w:p>
      <w:r>
        <w:t>шешіледі.</w:t>
        <w:br/>
        <w:t>іа Вдліп-Е-1</w:t>
        <w:br/>
        <w:t>(4-Х8ь,Х, (8.51)</w:t>
        <w:br/>
        <w:t>Бүл жерде: 7-1...6 к- факторлардың рет саны, л - жинақтың</w:t>
        <w:br/>
        <w:t>көлемі, к - факторлар саны, ... - әрбір фактордың жұпталған</w:t>
        <w:br/>
        <w:t>корреляциялып коэффициенті, "0" - нэтижелік белгіні индексі</w:t>
        <w:br/>
        <w:t>(таңбасы), с - қалыпты теңдеулер жүйесіндегі коэффициенттерден</w:t>
        <w:br/>
        <w:t>құралған матрицаға В -, ) қарама-қарсы болған В -(С 1</w:t>
        <w:br/>
        <w:t>диагональдың элементі.</w:t>
        <w:br/>
        <w:t>Көп өлшемді корреляция коэффициентінің орташа қатесі</w:t>
        <w:br/>
        <w:t>төмендегі формула бойынша анықталады:</w:t>
        <w:br/>
        <w:t>1-Я”</w:t>
        <w:br/>
        <w:t>бізі, т (85)</w:t>
        <w:br/>
        <w:t>АМ-Е-</w:t>
        <w:br/>
        <w:t>Оның маңыздылығын анықтау үшін Стьюдент і - өлшемінің</w:t>
        <w:br/>
        <w:t>шынайы мәнін табамыз жэне оны 1-бөлініс кестесіндегі критикалық</w:t>
        <w:br/>
        <w:t>мэнмен салыстырамыз.</w:t>
        <w:br/>
        <w:t>Көп өлшемді корреляция коэффициенті үшін 7 - өлшем -</w:t>
        <w:br/>
        <w:t>коэффициенттің шынайы мәнін орташа қателігіне бөлудің жемісі.</w:t>
        <w:br/>
        <w:t>ЕК Бүп-Е-1</w:t>
        <w:br/>
        <w:t>1-.р2</w:t>
        <w:br/>
        <w:t>85)</w:t>
        <w:br/>
        <w:t>142</w:t>
        <w:br/>
        <w:t>82 Регрессиялық жэне корреляциялық талдаудың</w:t>
        <w:br/>
        <w:t>міндеттері жэне оныц сатылары</w:t>
        <w:br/>
        <w:t>Корреляциялыц байланыстарды оқып-үйрену кезінде</w:t>
        <w:br/>
        <w:t>алдымыздан екі бағыттағы мэселелер кесе-көлденең шығады.</w:t>
        <w:br/>
        <w:t>Біріншісі, қарастырылып отырған құбылыстар (белгілер) арасында</w:t>
        <w:br/>
        <w:t>қаншалықты тығыз (күшті яки әлсіз) байланыс бар екенін</w:t>
        <w:br/>
        <w:t>бағалаудантүрады. Бұл - корреляциялыц талдау деп аталатын әдістің</w:t>
        <w:br/>
        <w:t>міндеті.</w:t>
        <w:br/>
        <w:t>Корреляциялың талдау дегенде цұбылыстар арасындағы</w:t>
        <w:br/>
        <w:t>байланыстың тығыздың деңгейін бағалауды түсінеміз.</w:t>
        <w:br/>
        <w:t>Корреляциялыц талдау корреляция коэффициенттерін аныштау</w:t>
        <w:br/>
        <w:t>мен олардыц маңыздылығын, сенімділігін бағалауға негізделеді.</w:t>
        <w:br/>
        <w:t>Корреляция коэффициенттерінің екі жақты сипаты бар. Оларды</w:t>
        <w:br/>
        <w:t>есептеу нәтижесінде алынған мәндерді Хжәне У белгілер немесе У</w:t>
        <w:br/>
        <w:t>және Хбелгілер арасындагы байланыс мәлшері деп қарауға болады.</w:t>
        <w:br/>
        <w:t>Корреляциялыц байланысты тексерудің екінші міндеті - бір</w:t>
        <w:br/>
        <w:t>құбылыстың өзгерістерінеқарап, екінші құбылыстың қаншалықты</w:t>
        <w:br/>
        <w:t>өзгеретінін аныктау болып табьшады. Өкінішке орай корреляциялыц</w:t>
        <w:br/>
        <w:t>талдау эдісі - корреляция коэффициенттері бүл жөнінде пікір</w:t>
        <w:br/>
        <w:t>жүргізуге мүмкіндік бермейді. Бүл мақсатқа регрессиялық талдау</w:t>
        <w:br/>
        <w:t>деп аталатын басқа эдіс қызмет етеді.</w:t>
        <w:br/>
        <w:t>Регрессия сөзі латынның гергеввію сөзінен алынып, артқа қарай</w:t>
        <w:br/>
        <w:t>қозғалу деген мағынаны білдіреді. Бүл терминнің статистикаға кіріп</w:t>
      </w:r>
    </w:p>
    <w:p>
      <w:r>
        <w:t>келуі де корреляциялыц талдаудың негізін қалаған Ф.Гальтон,</w:t>
        <w:br/>
        <w:t>Ҡ.Пирсондардың есімінен тікелей байланысты.</w:t>
        <w:br/>
        <w:t>Регрессиялыц талдау нәтижелік белгіге ыцпал жасайтын</w:t>
        <w:br/>
        <w:t>факторлардың тиімділігін аныцтайды.</w:t>
        <w:br/>
        <w:t>Регрессиялық талдаупрактикалық мэселелерді шешуде маңызды</w:t>
        <w:br/>
        <w:t>рөл атқарады. Ол нэтижелік белгіге ықпал жасайтын белгілердің</w:t>
        <w:br/>
        <w:t>тиімділігін практикалық тұрғыдан жеткілікті дэрежеде анық бағалау</w:t>
        <w:br/>
        <w:t>мүмкіндігін береді. Сонымен қатар регрессиялық талдаудың</w:t>
        <w:br/>
        <w:t>көмегімен экономикалыц құбылыстардың болашаққа арналған</w:t>
        <w:br/>
        <w:t>мөлшерлерін бағалауғажэне олардың ықтималдық шегін анықтауға</w:t>
        <w:br/>
        <w:t>14</w:t>
        <w:br/>
        <w:t>белгімен салыстырғандағы эластикалық коэффициенті де</w:t>
        <w:br/>
        <w:t>пайдаланылады. Эластикалық коэффициент (:9) факторльц белгініц</w:t>
        <w:br/>
        <w:t>1% өзгерісі мен нэтижелік белтініц орташа қанша Пайыз өзгергенін</w:t>
        <w:br/>
        <w:t>өрнектейді:</w:t>
        <w:br/>
        <w:t>20у (8 29)</w:t>
        <w:br/>
        <w:t>х</w:t>
        <w:br/>
        <w:t>Бүл жердегі ә -- регрессиялық теңдеудің х диффе-</w:t>
        <w:br/>
        <w:t>ренциалы.</w:t>
        <w:br/>
        <w:t>Формуладан көрініп тұрғанындай, жалпы эластикалық</w:t>
        <w:br/>
        <w:t>коэффициент айнымалы мөлшер болып табылады да, оныц мэні</w:t>
        <w:br/>
        <w:t>факторлыц белгінің (х) мэніне қарап өзгереді.</w:t>
        <w:br/>
        <w:t>Сызықтық регрессия теңдеуінің эластикалық коэффициенті:</w:t>
        <w:br/>
        <w:t>Этах:(а,-ах) (830)</w:t>
        <w:br/>
        <w:t>Тек байланыстың көрсеткішті функциясы у -а, Х“ "үшін ғана</w:t>
        <w:br/>
        <w:t>эластикалық коэффициент түрақты шама болады, яғни Э-а,.</w:t>
        <w:br/>
        <w:t>Корреляциялыц байланыстың ерекшелігі сол. онда регрессиялық</w:t>
        <w:br/>
        <w:t>теңдеуде бірнеше маңызды да мәнді факторлар қатысуы талап</w:t>
        <w:br/>
        <w:t>етіледі. Сондықтан да регрессия теңдеуіне енгізілетін маңызды</w:t>
        <w:br/>
        <w:t>факторларды тандаудың елеулі рөл атқарады.</w:t>
        <w:br/>
        <w:t>Көп факторлы регрессиялық тендеуде өзара күшті сызықты,</w:t>
        <w:br/>
        <w:t>корреляциялыц тұрғыдан байланысқан факторлар бір мезгілде</w:t>
        <w:br/>
        <w:t>қатыспауға тиісті. Өйткені олар регрессиялық тендеуде бірін-бірі</w:t>
        <w:br/>
        <w:t>белгілі дэрежеде қайталайды да, регрессиялық және корреляциялыц</w:t>
        <w:br/>
        <w:t>көрсеткіштердің бұзылуына себеп болады. Демек, іріктелтен</w:t>
        <w:br/>
        <w:t>факторлар ішінде өзара күшті сызықты корреляциялыц байланысы</w:t>
        <w:br/>
        <w:t>бар факторлардың кейбіреулерін регрессиялыц тендеуге енгізбеу</w:t>
        <w:br/>
        <w:t>керек.</w:t>
        <w:br/>
        <w:t>13%</w:t>
        <w:br/>
        <w:t>коэффициенті немесе 8 э,у. (8.36а)</w:t>
        <w:br/>
        <w:t>яки із» Қ</w:t>
        <w:br/>
        <w:t>8.8 Көп өлшемді жэне дараланған</w:t>
      </w:r>
    </w:p>
    <w:p>
      <w:r>
        <w:t>корреляцияльш коэффициенттері</w:t>
        <w:br/>
        <w:t>Көп факторлы регрессиялық теңдеуді бағалау нәтижелік белгі (у)</w:t>
        <w:br/>
        <w:t>мен факторлар (х/, х2 ..... хп) ортансыңдағы корреляциялыц</w:t>
        <w:br/>
        <w:t>байланыс күшін өлшеуден жэне тендеуге енгізілген барлық</w:t>
        <w:br/>
        <w:t>факторлардыц мацызды яки маңызсыз екендігін анықтаудан</w:t>
        <w:br/>
        <w:t>түрады. Корреляциялыц байланыстың күшін өлшеу кезінде</w:t>
        <w:br/>
        <w:t>нәтижелік белгінің жалпы (с, ,| факторлыц 6і,ы жэне</w:t>
        <w:br/>
        <w:t>қалдық дисперсиялары пайдаланылады:</w:t>
        <w:br/>
        <w:t>буу а-факторлар дисперсиясы;</w:t>
        <w:br/>
        <w:t>бу ю)- қалдық дисперсия;</w:t>
        <w:br/>
        <w:t>оу -жалпы дисперсия.</w:t>
        <w:br/>
        <w:t>Дисперсия с өрнектеріндегі нөл “0” индексі нэтижелік белгіні</w:t>
        <w:br/>
        <w:t>аңғартады (ягни У).</w:t>
        <w:br/>
        <w:t>1, 2...) к -у - әрбір қарастырылған (теңдеуге енгізілген)</w:t>
        <w:br/>
        <w:t>фактордың рет саны. Демек, бұ;.,/ - |, 2,-к факторларының</w:t>
        <w:br/>
        <w:t>дисперси-ясы. Қалдық дисперсия белсенділігі жақшаны жэне</w:t>
        <w:br/>
        <w:t>қалдық дисперсияны факторлар дисперсиясынан айыру үшін</w:t>
        <w:br/>
        <w:t>қолданылады.</w:t>
        <w:br/>
        <w:t>Регрессиялыц теңдеу корреляциялыц байланысты жақсы</w:t>
        <w:br/>
        <w:t>өрнектесе, нәтижелік белгінің шынайы жэне теориялық мәндері</w:t>
        <w:br/>
        <w:t>(У жэне Ғортансындагы айырмашылықтар темен, яғни қалдық</w:t>
        <w:br/>
        <w:t>дисперсия шағын болады да, факторлар дисперсиясы жалпы</w:t>
        <w:br/>
        <w:t>дисперсияға жақындайды. Сондықтанда бүл дисперсияныц жалпы</w:t>
        <w:br/>
        <w:t>дисперсиядағы салмағы |, өз</w:t>
        <w:br/>
        <w:t>оза 842</w:t>
        <w:br/>
        <w:t>о? (8.42)</w:t>
        <w:br/>
        <w:t>140</w:t>
        <w:br/>
        <w:t>корреляциялыц байланыстың күшін сипаттайды. Осы қатынас көп</w:t>
        <w:br/>
        <w:t>өлшемді (факторлыц) детерминация коэффициент деп аталады.</w:t>
        <w:br/>
        <w:t>Көп өлшемді детерминация коэффициенты квадрат түбір</w:t>
        <w:br/>
        <w:t>астынан шығару нәтижесінде көп факторлы корреляция</w:t>
        <w:br/>
        <w:t>коэффициенті пайда болады. Ол қарастырылып отырған</w:t>
        <w:br/>
        <w:t>факторлар мен нэтижелік белгі арасындағы байланыстың</w:t>
        <w:br/>
        <w:t>тығыздың денгешн өрнектейді:</w:t>
        <w:br/>
        <w:t>р ЕДІРЖЕ;</w:t>
        <w:br/>
        <w:t>қ</w:t>
        <w:br/>
        <w:t>х,- фактордың жеке детерминациялық коэффициенті.</w:t>
        <w:br/>
        <w:t>2 2</w:t>
        <w:br/>
        <w:t>(е Ее)</w:t>
        <w:br/>
        <w:t>Ес -а-ут МШ ке Фн..4і (8.44)</w:t>
        <w:br/>
        <w:t>09 боза</w:t>
        <w:br/>
        <w:t>Әуй2...4) жеке детерминация коэффициенті жаца хі -фактор</w:t>
        <w:br/>
        <w:t>көп өлшемді регрессиялың теңдеуге енгізілген соң оның нәтижелік</w:t>
        <w:br/>
        <w:t>белгіге ыцпалын өлшейтін шартты таза дисперсияның оған дейін</w:t>
        <w:br/>
        <w:t>налыптасцан цалдың дисперсиядағы үлесін өлшейді.</w:t>
        <w:br/>
        <w:t>Жеке детерминация коэффициентін ҡвадрат түбір астынан</w:t>
        <w:br/>
        <w:t>шыгару нэтижесінде жеке корреляция коэффициенті пайда болды:</w:t>
        <w:br/>
        <w:t>(бол. л-и. 7 бөз, 2-1</w:t>
        <w:br/>
        <w:t>қ -. (8.49)</w:t>
        <w:br/>
        <w:t>ұЙОа. 5-1) 7а 2 р! (849</w:t>
      </w:r>
    </w:p>
    <w:p>
      <w:r>
        <w:t>у батбоз. аа</w:t>
        <w:br/>
        <w:t>Бақылаудағы барлық факторларды есепке алып отыратын тендеу</w:t>
        <w:br/>
        <w:t>үшін көп өлшемді детерминация коэффициент!:</w:t>
        <w:br/>
        <w:t>2 9 012 т-ітт “ік - У)</w:t>
        <w:br/>
        <w:t>Коз т-Ітт 11(к</w:t>
        <w:br/>
        <w:t>ігі</w:t>
        <w:br/>
        <w:t>Бүнда көп өлшемді корреляция коэффициенті</w:t>
        <w:br/>
        <w:t>2, 0 ө2.-т-.тта.а -у/</w:t>
        <w:br/>
        <w:t>ігі</w:t>
        <w:br/>
        <w:t>| хе-у)</w:t>
        <w:br/>
        <w:t>Ж. 012..т-1,т,т--1.і -</w:t>
        <w:br/>
        <w:t>2141</w:t>
        <w:br/>
        <w:t>Регрессия коэффициенті факторлың Хбелгінің тиімділігін</w:t>
        <w:br/>
        <w:t>белгілейді.</w:t>
        <w:br/>
        <w:t>Регрессия теңдігінде Х-факторлық белгі алдындағы а,</w:t>
        <w:br/>
        <w:t>коэффициенттің экономикалыц талдау үшін айрықша маңызы бар.</w:t>
        <w:br/>
        <w:t>Ол регрессия коэффициенті деп аталады да, Х-фактордың</w:t>
        <w:br/>
        <w:t>тиімділігін көрсетеді: фактор бір бірлікке көбейгенде, нэтижелік</w:t>
        <w:br/>
        <w:t>орташаның қанша мөлшерге көбейгенін (немесе азайғанын)</w:t>
        <w:br/>
        <w:t>бейнелейді.</w:t>
        <w:br/>
        <w:t>Фехнер коэффициенті байланыс тығыздығының өте дөрекі</w:t>
        <w:br/>
        <w:t>өлшемі болып табылады.</w:t>
        <w:br/>
        <w:t>Байланыстың тығыздығын бағалау барысында неміс психиатры</w:t>
        <w:br/>
        <w:t>Г.Т.Фехнер ұсынған өлшемді пайдалануга болады. Бұл көрсеткіш</w:t>
        <w:br/>
        <w:t>бірдей ишаралы жұп айырмалар саны мен әр түрлі ишаралы жұп</w:t>
        <w:br/>
        <w:t>айырмалар саны арасындагы алшақтықтың сол сандардың</w:t>
        <w:br/>
        <w:t>жиындысына қатынасымен анықталады:</w:t>
        <w:br/>
        <w:t>- 24-55 (8.5)</w:t>
        <w:br/>
        <w:t>Бұл жердегі УА - бірдей ишаралы х-х жэне у-у</w:t>
        <w:br/>
        <w:t>айырмаларының жалпы саны; &gt; Б - әр түрлі ишаралых -х жэне</w:t>
        <w:br/>
        <w:t>у-.уайырмаларының жалпы саны.</w:t>
        <w:br/>
        <w:t>Дегенмен Фехнер коэффициенті белгілердің орта шамадан</w:t>
        <w:br/>
        <w:t>ауыткуын есепке алмайды, өйткені олардың мөлшерлік өрнектері</w:t>
        <w:br/>
        <w:t>эр түрлі болады. Түзу сызықты байланыстың тығыздық деңгейі</w:t>
        <w:br/>
        <w:t>коэффициентімен бағаланады:</w:t>
        <w:br/>
        <w:t>&gt;0-:р-)) Х(-)-») о-»</w:t>
        <w:br/>
        <w:t>2 пу 3у-2,х,» )</w:t>
        <w:br/>
        <w:t>(ку2-(АЫУ-697) (8.6)</w:t>
        <w:br/>
        <w:t>126</w:t>
      </w:r>
    </w:p>
    <w:p>
      <w:r>
        <w:t>8.5-кестеніңц мәліметтері негізінде регрессия тегінің</w:t>
        <w:br/>
        <w:t>параметрлерібылайша анықталады:</w:t>
        <w:br/>
        <w:t>2, “ухт-УУ»л, “Ухқ. 20662110-11150370</w:t>
        <w:br/>
        <w:t>5% Муха, -(5ха ) 70%2110-370%370</w:t>
        <w:br/>
        <w:t>МУУ хун, -2Уут, Уха, 70%11150-2066%370 1489</w:t>
        <w:br/>
        <w:t>4 МУ&gt;»,-Уйа) | 70%2110-379370 0”</w:t>
        <w:br/>
        <w:t>Топтастырылған мәліметтер негізінде табылған регрессия</w:t>
        <w:br/>
        <w:t>және корреляция коэффициенттері байланыс тығыздығын</w:t>
        <w:br/>
        <w:t>күшейтіп бейнелейді.</w:t>
        <w:br/>
        <w:t>- Демек, ),-21,644--1,489х</w:t>
        <w:br/>
        <w:t>Топтастырылган мэліметтер бойынша регрессия теңдеуінің</w:t>
        <w:br/>
        <w:t>параметрлерін есептеп табу олардыц дэлдік деңгейін төмендетеді,</w:t>
        <w:br/>
        <w:t>өйткені бұнда белгі мэндері ретінде шамамен белгіленген</w:t>
        <w:br/>
        <w:t>аралықтардың орташасы алынады. Мэселен, астық минералдық</w:t>
        <w:br/>
        <w:t>тыңайтқыштармен қоректендірілмеген жағдайда шаруа-</w:t>
        <w:br/>
        <w:t>шылықтардағы орташа өнімділік 21,644 ,/ра болатын еді. Әрбір</w:t>
        <w:br/>
        <w:t>гектар астыққа берілген қосымша тыңайтқыш өнімділікті орта</w:t>
        <w:br/>
        <w:t>есеппен 4,5 ч/ға-ға молайтады.</w:t>
        <w:br/>
        <w:t>8.5 Қисық регрессия теңдеулерін анықтау</w:t>
        <w:br/>
        <w:t>Белгілер арасындағы цатынас түрацтылыцца ұмтылатын</w:t>
        <w:br/>
        <w:t>салыстырмалы шамалармен өрнектелсе, ондай жағдайда цисыц</w:t>
        <w:br/>
        <w:t>сызыцтырегрессиялыц тецдеулер цолданылады.</w:t>
        <w:br/>
        <w:t>І. Факторлар ортасындағы кері корреляциялыц байланысты</w:t>
        <w:br/>
        <w:t>типербола түрінде өрнектеуге болады:</w:t>
        <w:br/>
        <w:t>у-аута,/х</w:t>
        <w:br/>
        <w:t>130</w:t>
        <w:br/>
        <w:t>8.7 Көп факторлы сызықтық регрессия</w:t>
        <w:br/>
        <w:t>теңдеуін анықтау</w:t>
        <w:br/>
        <w:t>Кәп факторлы регрессияның сызықтық теңдеуі жалпы сипатта</w:t>
        <w:br/>
        <w:t>былайша жазылады:</w:t>
        <w:br/>
        <w:t>- 14</w:t>
        <w:br/>
        <w:t>У,г к «йбу%а,х Жжа,ху&lt;........ к а,х, -ау -Әха (8.31)</w:t>
        <w:br/>
        <w:t>Бүлжерде:</w:t>
        <w:br/>
        <w:t>Х1.2в нэтижелік белгінің айнымалы орташа мөлшері, оныц индекс-</w:t>
        <w:br/>
        <w:t>тері регрессиялық теңдеуге енгізілген факторлардың реттік</w:t>
        <w:br/>
        <w:t>сандарын көрсетеді;</w:t>
        <w:br/>
        <w:t>а,- азат сан;</w:t>
        <w:br/>
        <w:t>а - регрессия коэффициенттері.</w:t>
        <w:br/>
        <w:t>Көп факторлы регрессия тендеуінің параметрлері - "ең Шағын</w:t>
        <w:br/>
        <w:t>квадраттар" эдісі жасалатын осы қалыпты теңдеулер жүйесінің</w:t>
      </w:r>
    </w:p>
    <w:p>
      <w:r>
        <w:t>шешімі болып табылады:</w:t>
        <w:br/>
        <w:t>а,п- ах а Ух, %. 2. а,Хх, -Х1у</w:t>
        <w:br/>
        <w:t>аУжатаУхта,У хх, 22% ауУхқұ-Ууух</w:t>
        <w:br/>
        <w:t>(</w:t>
        <w:br/>
        <w:t>832)</w:t>
        <w:br/>
        <w:t>Қалыпты теңдеулер жүйесі сызыктық алгебраның бірер эдісін</w:t>
        <w:br/>
        <w:t>қолдану арқылы шешіледі де, белгісіз жолдар табылады. Теңдеуді</w:t>
        <w:br/>
        <w:t>шешуді жеке электронды есептеу аппаратымен орындау үшін</w:t>
        <w:br/>
        <w:t>арнайы "Місковға!", "ФШайағарһіса" сияқты практикалық</w:t>
        <w:br/>
        <w:t>бағдарламалар пакеті жасалған.</w:t>
        <w:br/>
        <w:t>Жеке регрессия коэффициенті белгілі бір фактордың нәтижелік</w:t>
        <w:br/>
        <w:t>белгі вариациясына ыңпалын факторлардың өзара байланысынан</w:t>
        <w:br/>
        <w:t>137</w:t>
        <w:br/>
        <w:t>"тазаланған" жағдайда өлшейді, бірац теңдеуге енгізілмеген</w:t>
        <w:br/>
        <w:t>Факторлар бүган жаптайды.</w:t>
        <w:br/>
        <w:t>Ерекше атап өтетін жері сол, жеке регрессия коэффициенті а,</w:t>
        <w:br/>
        <w:t>)Һ-&lt;ңҢ,..ЖК оның жұп регрессия коэффициентінен айырмасы -</w:t>
        <w:br/>
        <w:t>белгілі бір фактордың нэтижеге ықпалын вариациясы мен басқа</w:t>
        <w:br/>
        <w:t>теңдеуге қатысып отырган факторлар вариациясы арасындагы</w:t>
        <w:br/>
        <w:t>байланысты есепке алмай, одан "тазаланган" күйінде әлшейді.</w:t>
        <w:br/>
        <w:t>Жеке регрессия коэффициенттері - а атты мөлшерлер, олар түрлі</w:t>
        <w:br/>
        <w:t>өлшеу бірліктерімен өрнектеледі жэне сапа (мағына) тұрғысынан</w:t>
        <w:br/>
        <w:t>эр түрлі факторлардыц ықпалының өлшейді. Демек, олар бір-</w:t>
        <w:br/>
        <w:t>бірімен салыстырмалы емес.</w:t>
        <w:br/>
        <w:t>Сондыңтан да олар стандарттандырылған жеке регрессия</w:t>
        <w:br/>
        <w:t>коэффициенттері немесе - коэффициенттер болып саналады:</w:t>
        <w:br/>
        <w:t>% 8.36</w:t>
        <w:br/>
        <w:t>8, д (8.36)</w:t>
        <w:br/>
        <w:t>х факторға тиісті 8- коэффициент нақты фактор вариациясының</w:t>
        <w:br/>
        <w:t>нэтижелік белгі .У вариациясына ықпалын регрессиялық теңдеуде</w:t>
        <w:br/>
        <w:t>көзделген басқа факторлар вариациясынан тазаланган күйде</w:t>
        <w:br/>
        <w:t>өлшейтін салыстырмалы шама болып саналады. Соның нәтижесінде</w:t>
        <w:br/>
        <w:t>көп өлшемді регрессиялық теңдеутөмендегідей формата ие болады:</w:t>
        <w:br/>
        <w:t>ҮхсаЙж Ұл. 5Йжа-а, Ох, (өз)</w:t>
        <w:br/>
        <w:t>Стандарттанған (3 регрессиялыц көрсеткіштер - салыс-</w:t>
        <w:br/>
        <w:t>тырмалы шамалар, оларда өлшем бірліктері мен белгілердің мәні</w:t>
        <w:br/>
        <w:t>аның болмайды.</w:t>
        <w:br/>
        <w:t>Егер нэтижелік белгі мен факторлар мәндерінің стандарттантан</w:t>
        <w:br/>
        <w:t>масштабын алатын болсақ:</w:t>
        <w:br/>
        <w:t>Ш:,- Ба 2. шаты 2.8, (8.39)</w:t>
        <w:br/>
        <w:t>138</w:t>
      </w:r>
    </w:p>
    <w:p>
      <w:r>
        <w:t>Егер аталмыш корреляция коэффициентінің мәні 1-ге жуық</w:t>
        <w:br/>
        <w:t>болса, оныц бағаларының бөлінісі қалыпты болады немесе</w:t>
        <w:br/>
        <w:t>Стьюдент бөлінісінен өзгешелеу болады, өйткені ол |І санымен</w:t>
        <w:br/>
        <w:t>шекараланған. Бұндай жағдайларда корреляция</w:t>
        <w:br/>
        <w:t>коэффициенттерінің маңыздылығы Ғ - Фишер өлшемімен</w:t>
        <w:br/>
        <w:t>бағаланады:</w:t>
        <w:br/>
        <w:t>2 8 п-Е-1</w:t>
        <w:br/>
        <w:t>БЕЛГЕ (8-56)</w:t>
        <w:br/>
        <w:t>Бұл жерде: к- факторлар, Ж, т-1 т - регрессиялыц теңдеудегі</w:t>
        <w:br/>
        <w:t>жолдар саны.</w:t>
        <w:br/>
        <w:t>&gt;</w:t>
        <w:br/>
        <w:t>3, ҒЕлисевва ИИ, Юзбашев М.М Обшая теория статистики. - М.</w:t>
        <w:br/>
        <w:t>Финансы и статистика, 2002.</w:t>
        <w:br/>
        <w:t>4. Практикум по теории статистики / Под ред. Р.А.Шмойловой. - М.;</w:t>
        <w:br/>
        <w:t>Финансы и статистика, 2004.</w:t>
        <w:br/>
        <w:t>Терец игеруге арналған қосымша әдебиеттер</w:t>
        <w:br/>
        <w:t>1. Применения методов корреляций в экономических исследованиях</w:t>
        <w:br/>
        <w:t>(Сборник статей). - М.: "Наука”, 1969,</w:t>
        <w:br/>
        <w:t>2. Езекиолв М., Фокс К А. Методы анализа корреляций и регрессий (пер.</w:t>
        <w:br/>
        <w:t>сангл.). - М.: Статистика, 1966.</w:t>
        <w:br/>
        <w:t>3. Сиськов В.И. Корреляционный анализ в экономических</w:t>
        <w:br/>
        <w:t>исследованиях. - М.: Статистика, 1975.</w:t>
        <w:br/>
        <w:t>Бүл жерде: Іт - қосылатын дәрежелер саны;</w:t>
        <w:br/>
        <w:t>У, - базистік (негіздік) дәреже.</w:t>
        <w:br/>
        <w:t>Біздің мысалымызда тт - 5, Ху. /уұ -800% немесе 8.</w:t>
        <w:br/>
        <w:t>к-1-5.12--248-ул-өзуші 406-005%3 -116407 имлғі 1647/</w:t>
        <w:br/>
        <w:t>8 (64 20</w:t>
        <w:br/>
        <w:t>Катарлардың дәреже бойынша теңелу мерзімін орташа өсу</w:t>
        <w:br/>
        <w:t>қарқындары негізінде анықтауға болады.</w:t>
        <w:br/>
        <w:t>Бұл жағдайда Ул9 -ы -Ую-Кі теңдігіне ие боламыз. Бүл</w:t>
        <w:br/>
        <w:t>тең-дікті логарифм десек, төмендегідей өрнек пайда болады:</w:t>
        <w:br/>
        <w:t>под К: --МоғУ,ө)- торК-4108Ү,ө)</w:t>
        <w:br/>
        <w:t>Бұдан: 2</w:t>
        <w:br/>
        <w:t>пйоК&gt; -ЮюеХ!|)-1овҰ)-106Ү)</w:t>
        <w:br/>
        <w:t>1098,0) - 105, )</w:t>
        <w:br/>
        <w:t>1ІорК&gt; -іоеК1</w:t>
        <w:br/>
        <w:t>: Ісжүзінде (9.10) формуланы пайдаланған кезде қарқыны мен</w:t>
        <w:br/>
        <w:t>ортақ бөлгішіндегі логарифмдердің үлкен мэнінен кіші мэнін</w:t>
        <w:br/>
        <w:t>азайту керек. Мэселен, бірінші қатарда Үш -000; К) - 1,09,</w:t>
      </w:r>
    </w:p>
    <w:p>
      <w:r>
        <w:t>екінші қатарда Ү,,--200; К- 12 Десек, оңдай жағдайда</w:t>
        <w:br/>
        <w:t>(9.10)</w:t>
        <w:br/>
        <w:t>102600-1о0200 6,39693-5,29832 1,09862 ,,,,</w:t>
        <w:br/>
        <w:t>пт--------&lt;--------------:-: 11,43 жыл.</w:t>
        <w:br/>
        <w:t>Іор1,2-1ор1,09 0,18232-0,08618 0,09614</w:t>
        <w:br/>
        <w:t>Демек, дэрежесі бойынша қатарлар 9,4 жылдан кейін теңеседі</w:t>
        <w:br/>
        <w:t>де, бүл дәреже 1598,44-ке тең болады.</w:t>
        <w:br/>
        <w:t>158</w:t>
        <w:br/>
        <w:t>сый 9.7 Орталықтанған сырғанақ</w:t>
        <w:br/>
        <w:t>орташа дэрежелерді есептеу</w:t>
        <w:br/>
        <w:t>Жүн Әэрежелерден есептеп шығарылған орташа -</w:t>
        <w:br/>
        <w:t>орталыцтанған сырғанаң орташа деп аталады.</w:t>
        <w:br/>
        <w:t>Бірақ кезеңдер саны жұп болса, ондай жағдайда есептеу</w:t>
        <w:br/>
        <w:t>нэтижелерін орналастыру мәселесі біраз күрделенеді. Олар жұп</w:t>
        <w:br/>
        <w:t>кезеңдер орталығынан орын алуы керек, яки эрбір жүп кезең</w:t>
        <w:br/>
        <w:t>аралығындағы орталық нүкте ретінде қаралуға тиіс.</w:t>
        <w:br/>
        <w:t>Орталыцтанған сыргғанац орташа - хронологикалыц орташа</w:t>
        <w:br/>
        <w:t>бойынша есептелген сырғанаң орташа болып табылады.</w:t>
        <w:br/>
        <w:t>Треңдті орталықтанған сырғанақ орташа дэрежелер арқылы</w:t>
        <w:br/>
        <w:t>есептеу жолымен “анықтау мэселесінің қорытындысында</w:t>
        <w:br/>
        <w:t>назарларыңды мынаған аударғымыз келеді: бү л түпкі маңызы</w:t>
        <w:br/>
        <w:t>тұрғысынан тақ санды дэрежелерден хронологиялық орташаны</w:t>
        <w:br/>
        <w:t>есептеп табуға негізделеді. Расында да жоғарыдағы мысалда</w:t>
        <w:br/>
        <w:t>алғашқы сырғанақ орташа - бастауыш дэрежеден бастап төрт катар</w:t>
        <w:br/>
        <w:t>шектерінің жиындысын төртке белу жолымен анықталады, яғни</w:t>
        <w:br/>
        <w:t>- Қы%,-У, %?,</w:t>
        <w:br/>
        <w:t>4</w:t>
        <w:br/>
        <w:t>ал екіншісі - екінші дэрежеден бастап тағы Терт қатар шектерінің</w:t>
        <w:br/>
        <w:t>жиындысын төртке бөлу нәтижесінде алынады, яғни</w:t>
        <w:br/>
        <w:t>ЕЕ ыыау, ау;</w:t>
        <w:br/>
        <w:t>4</w:t>
        <w:br/>
        <w:t>Содан соң олардан қарапайым арифметикалыц орташаны</w:t>
        <w:br/>
        <w:t>есептеп, алғашқы орталықтанған сырғанақ орта дәрежені табамыз,</w:t>
        <w:br/>
        <w:t>яғни</w:t>
        <w:br/>
        <w:t>2</w:t>
        <w:br/>
        <w:t>Бұл теңдіктегі У) жэне Ү&gt;-лердің орнына олардыц тең</w:t>
        <w:br/>
        <w:t>160</w:t>
        <w:br/>
        <w:t>қарапайым тренд теңдеулері келтірілген:</w:t>
        <w:br/>
        <w:t>1) Түзу сызықты функция түріндегі теңдеу: Ү(- 4-44</w:t>
        <w:br/>
        <w:t>2) Көрсеткішті функция түріндегітендеу; У,-а,” а</w:t>
        <w:br/>
        <w:t>3) Екінші ретті парабола тэріздес теңдеу: У,- а," ай" ар</w:t>
      </w:r>
    </w:p>
    <w:p>
      <w:r>
        <w:t>Бүл жерде: У - қатардың теориялық дәрежелері ("/ - бойынша</w:t>
        <w:br/>
        <w:t>тегістелген игрек" деп оқылады);</w:t>
        <w:br/>
        <w:t>4 - уақыттың шартты белгісі, әдетте кезеңдер реттік санмен</w:t>
        <w:br/>
        <w:t>белгіленеді. Мысалы, і 1,2, 3, п.</w:t>
        <w:br/>
        <w:t>а,а,жэне а,- аналитикалыц функцияның көрсеткіштері (белгісіз</w:t>
        <w:br/>
        <w:t>шектері).</w:t>
        <w:br/>
        <w:t>9,9 Түзу сызықты тренд теңдеуі</w:t>
        <w:br/>
        <w:t>Ҡатар дэрежелері ортансындагы абсолют айырмалар (абсолют</w:t>
        <w:br/>
        <w:t>өсулер) дерлік түрақты шама (константа) болса, не бір-бірінен</w:t>
        <w:br/>
        <w:t>айырмашылығы әте аз болса немесе дэрежелер арифметикалыц</w:t>
        <w:br/>
        <w:t>прогрессия бойынша, не оған жақын форма бойынша өзгерсе,</w:t>
        <w:br/>
        <w:t>оларды уақыттың түзу сызықты функциясы деп қарауға болады.</w:t>
        <w:br/>
        <w:t>У-а,%а/</w:t>
        <w:br/>
        <w:t>Бүл қарастырылып отырган түзу сызықтың а, жэне а,</w:t>
        <w:br/>
        <w:t>параметрлері (тендеудің белгісіз шектері) шағын квадраттар әдісінің</w:t>
        <w:br/>
        <w:t>көмегімен қалыпты теңдеулер жүйесін қүрып, шешу жолымен</w:t>
        <w:br/>
        <w:t>аныкталады:</w:t>
        <w:br/>
        <w:t>Ма,-а 92! - ЖҮ</w:t>
        <w:br/>
        <w:t>аУуизауУР-УИ (912)</w:t>
        <w:br/>
        <w:t>Бүл жерде У- берілген қатар дэрежелері;</w:t>
        <w:br/>
        <w:t>162</w:t>
        <w:br/>
        <w:t>Уұ - дәрежеге салыстырмалы түрде қатар дэрежелерінің жиындысыш</w:t>
        <w:br/>
        <w:t>2 Ү. -тіалу қажеттігін талап етуі мүмкін. Бұл жағдайда кейбір</w:t>
        <w:br/>
        <w:t>кезендер үшін сол дәрежеге сәйкес есептелген өсу қарқындарын</w:t>
        <w:br/>
        <w:t>Үү</w:t>
        <w:br/>
        <w:t>Қ-ү</w:t>
        <w:br/>
        <w:t>орташа өсу қарқыны ЖК - мен ауыстыру нэтижесінде орташа</w:t>
        <w:br/>
        <w:t>форманы белгілейтін функция - | Х%</w:t>
        <w:br/>
        <w:t>Кеу Ее</w:t>
        <w:br/>
        <w:t>ХУ,</w:t>
        <w:br/>
        <w:t>константа, яғни тұрақты шама болуы керек: тес</w:t>
        <w:br/>
        <w:t>---! ге 2 е-ебок</w:t>
        <w:br/>
        <w:t>,</w:t>
        <w:br/>
        <w:t>АА Ш</w:t>
        <w:br/>
        <w:t>жағдайда функционал / 44-4 аұоңстанта 22/7</w:t>
        <w:br/>
        <w:t>Бүл жерде: У,- салыстыру негізі етіп алынған дэреже. Мэселен.</w:t>
        <w:br/>
        <w:t>бес жыл бойы жасақталған жалпы өнімді базис дэрежеге (еткен</w:t>
        <w:br/>
        <w:t>бесжылдықтағы орташа жылдық өндіріс көлеміне) сэйкес 800%-ға</w:t>
        <w:br/>
        <w:t>көтеру үшін, ягни орташа жылдық дэрежені базистік дәрежемен</w:t>
        <w:br/>
        <w:t>салыстырғанда 160% (800%: 5) үйымдастыру үшін өнім өндірудің</w:t>
        <w:br/>
        <w:t>орташа жылдық қарқыны қандай болуы керек? Бүл шартты</w:t>
        <w:br/>
        <w:t>қанағаттандыратын орташа өсу қарқыны іі реттік нөмірі бар</w:t>
        <w:br/>
        <w:t>парабола теңдеуі арқылы анықталады. Сондықтан да оны</w:t>
        <w:br/>
        <w:t>парабол ал ық орташа әсу қарқыны деп атайды. Арнаулы</w:t>
      </w:r>
    </w:p>
    <w:p>
      <w:r>
        <w:t>статистикалыц әдебиеттерде параболалық орташа өсу қарқынын</w:t>
        <w:br/>
        <w:t>анықтау үшін төмендегідей үлгі формула ұсынылған:</w:t>
        <w:br/>
        <w:t>о» 9%</w:t>
        <w:br/>
        <w:t>1-1</w:t>
        <w:br/>
        <w:t>К-1% ы-1)! 4(в-1) іт(т-) у, 7"</w:t>
        <w:br/>
        <w:t>157</w:t>
        <w:br/>
        <w:t>ме Негізгі үғымдар мен терминдер</w:t>
        <w:br/>
        <w:t>Өзара байланыстар, факторлыц белгі мен нэтижелік белгі,</w:t>
        <w:br/>
        <w:t>функционалдық байланыс, корреляциялыц байланыс, түзу сызықты</w:t>
        <w:br/>
        <w:t>және қисық сызықты байланыс. корреляциялық талдау,</w:t>
        <w:br/>
        <w:t>регрессиялыц талдау, корреляциялыц талдау сатылары, адекватты</w:t>
        <w:br/>
        <w:t>модель, жүп корреляция, көп өлшемді корреляция, регрессия</w:t>
        <w:br/>
        <w:t>коэффициенті, Фехнер корреляциялыц коэффициент!, сызықты</w:t>
        <w:br/>
        <w:t>корреляция коэффициенті, детерминация коэффициенті, түстердің</w:t>
        <w:br/>
        <w:t>корреляциялыш коэффициент", детерминация жэне корреляция</w:t>
        <w:br/>
        <w:t>индекстері, регрессиялыц тендеу параметрлерініц орташа қатесі,</w:t>
        <w:br/>
        <w:t>регрессия көрсеткіштері маңыздылығының Стьюдент 1 - өлшемі,</w:t>
        <w:br/>
        <w:t>корреляция коэффициенті маңыздылығының Фишер ?Ғ - өлшемі,</w:t>
        <w:br/>
        <w:t>эластикалыц коэффициент, көп өлшемді регрессия, жеке</w:t>
        <w:br/>
        <w:t>регрессиялыц коэффициент, стандарттанган регрессия</w:t>
        <w:br/>
        <w:t>көрсеткіштері, көп өлшемді корреляция коэффициенті, жеке</w:t>
        <w:br/>
        <w:t>корреляциялыц коэффициент, шартты таза регрессияльш тендеу.</w:t>
        <w:br/>
        <w:t>Қорытынды</w:t>
        <w:br/>
        <w:t>Әлеуметтік-экономикалық қүбылыстар өте күрделі болып келеді,</w:t>
        <w:br/>
        <w:t>олардыцарасында корреляциялыц байланыстар жиі ұшырайды. Бір</w:t>
        <w:br/>
        <w:t>өлшемді Хбелгінің әрбір мэніне екінші бір айнымалы У бөлінісі</w:t>
        <w:br/>
        <w:t>сэйкес келетін болса, ондай байланыс корреляция деп аталады.</w:t>
        <w:br/>
        <w:t>Корреляциялыц талдауда құбылыстар арасындагы байланыстың</w:t>
        <w:br/>
        <w:t>тығыздық дәңгейі анықталады. Ол корреляциялыц</w:t>
        <w:br/>
        <w:t>коэффициенттерді есептеуге, олардыц маңыздылығы мен</w:t>
        <w:br/>
        <w:t>сенімділігін бағалауға негізделеді. Корреляция коэффициенті екі</w:t>
        <w:br/>
        <w:t>жақты талдануы мүмкін: Х-тің У-пен байланысының тығыздығы</w:t>
        <w:br/>
        <w:t>немесе У-тің Х-пен байланысының тығыздығы тұрғысынан. Бүл</w:t>
        <w:br/>
        <w:t>көрсеткіш тек байланыс күшін өлшейді, бірақ себептерін аша</w:t>
        <w:br/>
        <w:t>алмайды.</w:t>
        <w:br/>
        <w:t>Регрессиялыц талдау бірер құбылыстың өзгеруі нәтижесінде</w:t>
        <w:br/>
        <w:t>М4</w:t>
        <w:br/>
        <w:t>нәтижесінде пайда болады: - Зау Уу-у</w:t>
        <w:br/>
        <w:t>Орташа абсолюттік қосымша өсуді формуланың көмегімен</w:t>
        <w:br/>
        <w:t>есептеу кезінде мыңаны ескерген жән: бүл формуланы дәрежелердің</w:t>
        <w:br/>
        <w:t>тербелісі оншалықты күшті емес жағдайда ғана пайдалануга</w:t>
        <w:br/>
        <w:t>болады. Егер дэрежелерде күшті тербеліс байқалса, онда бастапқы</w:t>
        <w:br/>
        <w:t>тербелістерден жалпы тенденцияны (трендіні) бөліп алу керек.</w:t>
        <w:br/>
        <w:t>Орташа абсолюттік жылдамдау дәрежелері аналитикалыц</w:t>
        <w:br/>
        <w:t>жолмен тегістелген натарлар үшін есентеледі.</w:t>
      </w:r>
    </w:p>
    <w:p>
      <w:r>
        <w:t>Орташа абсолюттік жылдамдау да, орташа абсолюттік өсу</w:t>
        <w:br/>
        <w:t>сияқты, кейбір кезеңдердегі абсолюттік жылдамдау шамалары</w:t>
        <w:br/>
        <w:t>жиынтығын кезендер санына белу арқылы анықталады.</w:t>
        <w:br/>
        <w:t>Динамиканың орташа карцындары туүрліздістердің көмегімен</w:t>
        <w:br/>
        <w:t>аныцталады. Онда көбінесе геометриялыц орташа цолданылады.</w:t>
        <w:br/>
        <w:t>Динамика қатарларының тенденцияларын анықтау жэне оларды</w:t>
        <w:br/>
        <w:t>салыстырмалы түрде талдау кезінде динамиканыц орташа</w:t>
        <w:br/>
        <w:t>қарқындарын есептеудің айрықша маңызы бар. Бұл көрсеткішті</w:t>
        <w:br/>
        <w:t>табудың ең анық эдісі динамикалық қатарларды экспоненттер</w:t>
        <w:br/>
        <w:t>(көрсеткішті функция У -/а" ) бойынша тегістеу нәтижелеріне</w:t>
        <w:br/>
        <w:t>негізделеді.</w:t>
        <w:br/>
        <w:t>Қатар дәрежелері бір сарын және бір бағыт бойынша өзгерсе,</w:t>
        <w:br/>
        <w:t>орташа динамикалық қарқын шынжыр тэрізді өсу қарқындарынан</w:t>
        <w:br/>
        <w:t>ігеометриялық орташаны есептеу жолымен анықталады:</w:t>
        <w:br/>
        <w:t>К - аЖ,-К,..-К, “4ІПЕ. ө.3)</w:t>
        <w:br/>
        <w:t>Бұл жерде: К - шынжыр тэрізді өсу қарқыны;</w:t>
        <w:br/>
        <w:t>й -олардыц саны.</w:t>
        <w:br/>
        <w:t>Шынжыр тәрізді есу қарқындарының көбейтіндісі негіздік</w:t>
        <w:br/>
        <w:t>(базистік) өсу қарқынына, яғни қатардың соңғы дәрежесінің</w:t>
        <w:br/>
        <w:t>бастапқы дэрежеге қатынасына тең.</w:t>
        <w:br/>
        <w:t>Бірақ кейбір жағдайларда орташа есу қарқынын анықтаудың</w:t>
        <w:br/>
        <w:t>шарты (өлшемі) етіп басқа бір функцияны алу мэселесі туындайды.</w:t>
        <w:br/>
        <w:t>Атап айтқанда, орын алтан жағдай осындай өлшем ретінде бірер</w:t>
        <w:br/>
        <w:t>9.4. Динамикалық орташа көрсеткіштерді</w:t>
        <w:br/>
        <w:t>есептеу жолдары</w:t>
        <w:br/>
        <w:t>Орташа динамикалық көрсеткіштер тек қысқа және үзақ мерзімді</w:t>
        <w:br/>
        <w:t>кезеңдерге тэн жалпы немесе ішінара тенденцияларды белгілеумен</w:t>
        <w:br/>
        <w:t>гана шектеліп салмайды. Олар сонымен қатар тренділердің</w:t>
        <w:br/>
        <w:t>аналитикалық формаларын анықтау жэне уақыт байлығы алуан</w:t>
        <w:br/>
        <w:t>түрлі кезеңдер ішіндегі қаркындарды салыстырмалы зерттеу үшін</w:t>
        <w:br/>
        <w:t>теңдесі жоқ құрал болып саналады. Бүндай көрсеткіштер тобы</w:t>
        <w:br/>
        <w:t>динамикалық қатардың орта дэрежесі, орташа абсолют өсу (азаю)</w:t>
        <w:br/>
        <w:t>мен жылдамдау мәні, орташа өсу жэне қосымша өсу қарқындары,</w:t>
        <w:br/>
        <w:t>жылдамдаудың орташа қарқыны жэне басқа да сол сияқты орташа</w:t>
        <w:br/>
        <w:t>шамаларды қамтиды.</w:t>
        <w:br/>
        <w:t>Динамикалық қатардың сипаты мен ерекшелігі ескеріле отырып,</w:t>
        <w:br/>
        <w:t>оның орта дэрежесі есептеп табылады. Ол кезендік қатарларда</w:t>
        <w:br/>
        <w:t>кейбір дэрежелерден орташа арифметикалыц шама алу жолымен</w:t>
        <w:br/>
        <w:t>анықталады.</w:t>
        <w:br/>
        <w:t>Мезеттік динамикалың цатарлардағы орта дәреже</w:t>
        <w:br/>
        <w:t>хронологикалың орташа көрініс бойынша есептеп табылады.</w:t>
        <w:br/>
        <w:t>Мезеттік динамикалық катарларда орташа дэреже арнайы</w:t>
        <w:br/>
        <w:t>әдіспен анықталады. Бұл үшін бастапқы жэне соңғы қатардың</w:t>
        <w:br/>
        <w:t>дәрежелері жартылай, ал қалғандары толығымен алынады да, пайда</w:t>
        <w:br/>
        <w:t>болған жиынтық біреуі кем дэрежелер санына бөлінеді, яғни:</w:t>
        <w:br/>
        <w:t>і ШЕ</w:t>
        <w:br/>
        <w:t>е із ана» жз, ҚОЛДАР 64)</w:t>
      </w:r>
    </w:p>
    <w:p>
      <w:r>
        <w:t>2 2 2 ғ-2</w:t>
        <w:br/>
        <w:t>һ- п-1</w:t>
        <w:br/>
        <w:t>Бүл формула мезеттік қатардың хронологиялық орташасы деп</w:t>
        <w:br/>
        <w:t>аталады.</w:t>
        <w:br/>
        <w:t>Орташа абсолюттік цосымша осу шынжыр тәрізді</w:t>
        <w:br/>
        <w:t>абсолюттік өсулер арасынан царапайым арифметикалышц</w:t>
        <w:br/>
        <w:t>орташаны есептеп табу жолымен аныцталады.</w:t>
        <w:br/>
        <w:t>Орташа абсолюттік цосымша осу шынжыр тэріздес абсолюттік.</w:t>
        <w:br/>
        <w:t>өсулерден қарапайым арифметикалыц орташаны анықтау</w:t>
        <w:br/>
        <w:t>155</w:t>
        <w:br/>
        <w:t>М- олардың саны; нж</w:t>
        <w:br/>
        <w:t>і- кезеңнің (яки уақыт моментінің) рет саны.“</w:t>
        <w:br/>
        <w:t>Уақыт есебін қатар орталығынан бастасақ, бүл (9.12) жүйені</w:t>
        <w:br/>
        <w:t>біраз оңайлатуға болады. Дэрежелер саны тақ болса, қатар</w:t>
        <w:br/>
        <w:t>ортансындагы орталық нүкте-кезеңді (ай, жыл т.б.) нөл деп</w:t>
        <w:br/>
        <w:t>қабылдасақ, ондай жағдайда одан бұрын өткен кезеңдер тиісінше -</w:t>
        <w:br/>
        <w:t>1,-2,-3 жэне с.с. теріс таңбалы реттік сандар арқылы белгіленеді.</w:t>
        <w:br/>
        <w:t>Ал орталықтан кейін келетін кезеңдер “|І, “2, “3 жэне с.с. оң</w:t>
        <w:br/>
        <w:t>таңбалы реттік сандармен өрнектеледі. Қатар Дэрежелері жұп болса,</w:t>
        <w:br/>
        <w:t>онда қатардың ортансындагы екі кезең-нүкте - І және “1 арқылы,</w:t>
        <w:br/>
        <w:t>ал басқа барлық кезеңцер екіге көбейетін сандармен өрнектеледі.</w:t>
        <w:br/>
        <w:t>Мэселен, - І-мен белгіленген кезеңнен жоғарыдағылар -3,-5,-7</w:t>
        <w:br/>
        <w:t>жэне с.с. теріс таңбалы екіге көбейетін сандармен, ал төмендегілері</w:t>
        <w:br/>
        <w:t>3, 5,7 жэне с.с. оң таңбалы екіге көбейетін сандармен белгіленеді.</w:t>
        <w:br/>
        <w:t>Уақыт есебін нөлден бастағанда 24 - 0 болады. Сондықтан да</w:t>
        <w:br/>
        <w:t>қалыпты теңдеулер жүйесі төмендегідей көріністе болады:</w:t>
        <w:br/>
        <w:t>Ма,- УҮ 613)</w:t>
        <w:br/>
        <w:t>һу -ХХ</w:t>
        <w:br/>
        <w:t>-ХҮ - -5х</w:t>
        <w:br/>
        <w:t>Бүдан | 4- .. -і жэне а-«-)</w:t>
        <w:br/>
        <w:t>9.10 Екінші реттегі парабола тәріздес тренд теңдеуі</w:t>
        <w:br/>
        <w:t>Қатар дэрежелеріне жұмыртқа тәріздес тербеліс тән болса,</w:t>
        <w:br/>
        <w:t>тренд теидеуі парабола тэріздес үлгімен цүрылады.</w:t>
        <w:br/>
        <w:t>Қатар көрсеткіштері ортансындагы екінші реттік айырмалар,</w:t>
        <w:br/>
        <w:t>ягни алғашқы дэрежелерден шығарылған екінші айырмалар дерлік</w:t>
        <w:br/>
        <w:t>бірдей немесе өте жақын дәрежеде болса, онда оларды уақытқа</w:t>
        <w:br/>
        <w:t>сэйкес екінші реттегі парабола көрінісінде қарастыруға теориялық</w:t>
        <w:br/>
        <w:t>негіз қаланады. Бұндай жагдайда қатар дэрежелері алғашында</w:t>
        <w:br/>
        <w:t>163</w:t>
        <w:br/>
        <w:t>922 Динамикалық қатарлардың түрлері</w:t>
        <w:br/>
        <w:t>Мезеттік динамикалыц цатар - белгілі бір аралыцты</w:t>
        <w:br/>
        <w:t>мөменттерге есептелген көрсеткіштер катары.</w:t>
      </w:r>
    </w:p>
    <w:p>
      <w:r>
        <w:t>Белгілі бір аралықты мезеттерге есептелген құбылыс</w:t>
        <w:br/>
        <w:t>мөлшерлерінен қүралған қатар мезеттік динамика қатары деп</w:t>
        <w:br/>
        <w:t>аталады. Егер бір мезеттен екінші мезеттке дейінгі уақыт аралығын</w:t>
        <w:br/>
        <w:t>қысқартсақ, онда қатар дэрежелері де өзгереді.</w:t>
        <w:br/>
        <w:t>Белгілі бір уақыт аралықтары ішінде өткен процестердің</w:t>
        <w:br/>
        <w:t>нәтижелері - ағымдарды сипаттайтын көрсеткіштер қатары кезеңдік</w:t>
        <w:br/>
        <w:t>динамика қатарлары деті аталады.</w:t>
        <w:br/>
        <w:t>Динамикалық қатарларды мезеттік немесе кезеңдік етіп құру</w:t>
        <w:br/>
        <w:t>ерікті іс емес, ол қарастырылып отырган құбылыстың маңызына,</w:t>
        <w:br/>
        <w:t>оның мөлшерін анықтау эдісіне байланысты.</w:t>
        <w:br/>
        <w:t>Динамикалық қатарларды бастапқы абсолют шамалар жэне</w:t>
        <w:br/>
        <w:t>өнімдік көрсеткіштер негізінде қүруға болады. Өнімдік, яғни</w:t>
        <w:br/>
        <w:t>нэтижелік көрсеткіштер дегенде, абсолют шамаларды қайта өңдеу</w:t>
        <w:br/>
        <w:t>нэтижесінде алынған салыстырмалы орташа шамалар негізінде</w:t>
        <w:br/>
        <w:t>қүрылган қатарларды түсінеміз.</w:t>
        <w:br/>
        <w:t>9,3 Динамикалық қатарларды талдау көрсеткіштері</w:t>
        <w:br/>
        <w:t>Динамикалық қатарларды талдау процесінде бірқатар</w:t>
        <w:br/>
        <w:t>көрсеткіштер табылады:</w:t>
        <w:br/>
        <w:t>1) абсолют қосымша өсу (яки азаю);</w:t>
        <w:br/>
        <w:t>2) өсу (яки азаю) коэффициенті немесе қарқыны;</w:t>
        <w:br/>
        <w:t>3) қосымша өсу (яки азаю) коэффициенті немесе қарқыны;</w:t>
        <w:br/>
        <w:t>4) 1% қосымша өсудің (яки азаюдың) абсолют мэні.</w:t>
        <w:br/>
        <w:t>Жоғарыда атап көрсетілген көрсеткіштерді жан-жақты қарап</w:t>
        <w:br/>
        <w:t>шығайық.</w:t>
        <w:br/>
        <w:t>1. Абсолют қосымша өсу немесе азаю - эрбір кейінгі кезеңнің</w:t>
        <w:br/>
        <w:t>дэрежесінен бастапқы кезеннің немесе өзінен бұрынғы кезеңнің</w:t>
        <w:br/>
        <w:t>дәрежесін азайту жолымен анықталады.</w:t>
        <w:br/>
        <w:t>көрсеткіштерін тек вариация, ягни орташадан ерекшелену</w:t>
        <w:br/>
        <w:t>термині арқылы гана талдауға болады. Оларды белгілердің</w:t>
        <w:br/>
        <w:t>дәрежелері арасындагы байланыс көрсеткіштері ретінде</w:t>
        <w:br/>
        <w:t>талдау орынсыз.</w:t>
        <w:br/>
        <w:t>Корреляциялық-регрессиялық модель - қарастырыпып отырган</w:t>
        <w:br/>
        <w:t>құбылыстар арасындагы өзара байланысты нэтижелік белгі мен</w:t>
        <w:br/>
        <w:t>мацызды факторлыц белгілер ортансындагы сенімді мөлшерлік</w:t>
        <w:br/>
        <w:t>қатынастармен өрнектеу. Модельдендіру процесінде төмендегідей</w:t>
        <w:br/>
        <w:t>талаптар мен шарттарды қамтамасыз ету керек:</w:t>
        <w:br/>
        <w:t>- факторлыц белгілер нәтижелік белгілермен себеп-салдар</w:t>
        <w:br/>
        <w:t>қатынасында болуғатиіс;</w:t>
        <w:br/>
        <w:t>- факторлыц белгілер бірін-бірі қайталамауы, ягни коллинар</w:t>
        <w:br/>
        <w:t>болмауы, нэтижелік белгініц құрамдас элементі немесе оңың</w:t>
        <w:br/>
        <w:t>функциясы болмауы керек;</w:t>
        <w:br/>
        <w:t>- бір сатыдағы немесе қатар тұратын факторларды модельге</w:t>
        <w:br/>
        <w:t>енгізбеген жен;</w:t>
      </w:r>
    </w:p>
    <w:p>
      <w:r>
        <w:t>- нэтижелік белгі кандай жинақ бірлігіне қарап алынған болса,</w:t>
        <w:br/>
        <w:t>факторльш белгілер де сол бірлікке сэйкес өрнектелетін болсын;</w:t>
        <w:br/>
        <w:t>- регрессиялыш теңдеуге енгізілетін факторлар саны (т)</w:t>
        <w:br/>
        <w:t>жинақ бірліктерінің санымен (пн) белгілі бір қатынаста болғаны</w:t>
        <w:br/>
        <w:t>мақұл (атап айтқанда, -- &gt;11 факторлыц талдауында бас</w:t>
        <w:br/>
        <w:t>т</w:t>
        <w:br/>
        <w:t>компоненттер әдісі бойынша , 57 болуы ұсынылады);</w:t>
        <w:br/>
        <w:t>т</w:t>
        <w:br/>
        <w:t>-регрессияльштеңдеуді математикалық ернектеу формасы накты</w:t>
        <w:br/>
        <w:t>жагдайда факторлар мен нэтиже арасындагы байланыстың</w:t>
        <w:br/>
        <w:t>табиғатына толық сэйкес болуы қажет.</w:t>
        <w:br/>
        <w:t>Бірер фактор немесе факторлар тобы эрекет үстінде болмаса да,</w:t>
        <w:br/>
        <w:t>нэтиже қалыптасатындай мүмкіндік туса, бұндай жағдайдың</w:t>
        <w:br/>
        <w:t>табиғатына аддитивтік байланыс сай келеді. Егер факторлардың</w:t>
        <w:br/>
        <w:t>бірде-біреуі болмай, нэтижемен қорытындыланатын процестің</w:t>
        <w:br/>
        <w:t>жүзеге асуына мүмкіндік тумаса, онда бұндай жағдайларда</w:t>
        <w:br/>
        <w:t>мультипликативтік байланыс формасын қолдану дұрысырақ болып</w:t>
        <w:br/>
        <w:t>саналады.</w:t>
        <w:br/>
        <w:t>147</w:t>
        <w:br/>
        <w:t>49 82-о-ғ2) болады. ы 50</w:t>
        <w:br/>
        <w:t>"Қос айнымалы Хтпген У арасындагы корреляциялыц коэффициент</w:t>
        <w:br/>
        <w:t>2%У0 РР</w:t>
        <w:br/>
        <w:t>к- 53 шқ. Рв с,б,</w:t>
        <w:br/>
        <w:t>Бүл жерде р 9224 . - 5 2) | йл”</w:t>
        <w:br/>
        <w:t>7- М</w:t>
        <w:br/>
        <w:t>М б. ”</w:t>
        <w:br/>
        <w:t>2- ХЫ) (У»</w:t>
        <w:br/>
        <w:t>» М М</w:t>
        <w:br/>
        <w:t>Корреляция коэффициенті -/-ден кіші болуы, ал --1-ден үлкен</w:t>
        <w:br/>
        <w:t>болуы мүмкін емес. Егер: -- “1 болса, оңда мөлшерлік белгілер</w:t>
        <w:br/>
        <w:t>толық корреляцияланған болып табылады (яғни функционалдық</w:t>
        <w:br/>
        <w:t>байланыс) жэне тиісті жұл х пен у мәңдеріне сэйкес нүктелер бір</w:t>
        <w:br/>
        <w:t>жүздің бойында жатады. Егер ғ-ғ-) болса, белгілер толық кері</w:t>
        <w:br/>
        <w:t>корреляциясымен көрінеді, бір белгінің шағын мэндері екінші</w:t>
        <w:br/>
        <w:t>белгінің үлкен мэндеріне тура келеді. Егер 2 - “-./ болса, белгілер</w:t>
        <w:br/>
        <w:t>толық корреляциясымен керінеді де, бір белгінің үлкен мәніне басқа</w:t>
        <w:br/>
        <w:t>белгінің үлкен мэндері сэйкес келеді.</w:t>
        <w:br/>
        <w:t>Регрессия коэффициенті ортасында төмендегідей қатынас бар:</w:t>
        <w:br/>
        <w:t>Х-тің У бойынша сызықтық регрессия тендеуі үшін 8, ғ«ғ-- ---</w:t>
        <w:br/>
        <w:t>6. с;</w:t>
        <w:br/>
        <w:t>"Ал У-тің Х бойынша сызықтық регрессия теңдеуі үшін 8, жғ-</w:t>
        <w:br/>
        <w:t>Корреляция коэффициентінің квадраты детерминация</w:t>
        <w:br/>
        <w:t>коэффициенті деп аталады. Ол нәтижелік белгі</w:t>
        <w:br/>
        <w:t>вариациясының қандай бөлігі факторлық белгінің</w:t>
        <w:br/>
        <w:t>ТӘрбетіеінен түсіндірілетін сипаттайды. Корреляция</w:t>
        <w:br/>
        <w:t>14</w:t>
      </w:r>
    </w:p>
    <w:p>
      <w:r>
        <w:t>ортасында қандай қатынас бар?</w:t>
        <w:br/>
        <w:t>19. Эластикалыц коэффициент нені білдіреді? Ол регрессиялыц</w:t>
        <w:br/>
        <w:t>коэффициентпен қалай байланысады?</w:t>
        <w:br/>
        <w:t>20. Орта есеппен бір айлық ет өндірудің көлемі 130 мың тонна,</w:t>
        <w:br/>
        <w:t>оныц дисперсиясы 100 дейік. І кт еттің орташа айлық бағасы 200</w:t>
        <w:br/>
        <w:t>тенге, ал орташа квадраттық айырмасы 60 теңге бол сын. Ұсыныс</w:t>
        <w:br/>
        <w:t>пен бага арасындагы корреляциялыц коэффициент 0,88.</w:t>
        <w:br/>
        <w:t>Регрессиялыц жэне эластикалыц коэффициенттерді тап.</w:t>
        <w:br/>
        <w:t>21. Маркетинг тексерулерінің нэтижесі бойынша аяқкиімге</w:t>
        <w:br/>
        <w:t>үсыныс 1%-дан асқанда базар бағасының 2%-та төмендейтіні</w:t>
        <w:br/>
        <w:t>анықталған. Орта есеппен жылдық аяқкиім әндіру көлемі - 72</w:t>
        <w:br/>
        <w:t>миллион жұп. Оныц орташа квадраттық айырмасы 7 миллион жұп,</w:t>
        <w:br/>
        <w:t>ал І жүп аяқкиімнің орта бағасы - 560 тенте. Егер 30%-дық вариация</w:t>
        <w:br/>
        <w:t>коэффициентімен анықталтан болса, онда регрессиялыц жэне</w:t>
        <w:br/>
        <w:t>корреляциялыц коэффициенттер қандай мэнге ие болады? Регрессия</w:t>
        <w:br/>
        <w:t>теңдеуін мөлшерлік түрғыдан өрнекте.</w:t>
        <w:br/>
        <w:t>22. Фехнер жэне Спирмен корреляция коэффициенттері туралы</w:t>
        <w:br/>
        <w:t>не білесің?</w:t>
        <w:br/>
        <w:t>23. Регрессиялыш теңдеу параметрінің маңыздылығы</w:t>
        <w:br/>
        <w:t>(сенімділігі) қалай бағаланады? Корреляциялыц коэффициент ше?</w:t>
        <w:br/>
        <w:t>24. Көп өлшемді корреляцияның маңызын айқында. СызыҡтыШ</w:t>
        <w:br/>
        <w:t>көп өлшемді регрессиялыц теңдеу қалай қүрышады жэне оның</w:t>
        <w:br/>
        <w:t>белгісіз шектері қалай анықталады?</w:t>
        <w:br/>
        <w:t>25. Жеке регрессия коэффициенттері нені анықтайды?</w:t>
        <w:br/>
        <w:t>26. Көп өлшемді регрессия жэне детерминация коэффициенті</w:t>
        <w:br/>
        <w:t>нені өлшейді? Жеке корреляция коэффициенттері ше?</w:t>
        <w:br/>
        <w:t>27. Жеке корреляция коэффициентінің жұпталған корреляция</w:t>
        <w:br/>
        <w:t>коэффициентінен қандай айырмасы бар?</w:t>
        <w:br/>
        <w:t>Негізгі әдебиеттер</w:t>
        <w:br/>
        <w:t>1. Теория статистики / Под ред. Р.А. Шмойловой. - М.: Финансы и</w:t>
        <w:br/>
        <w:t>статистика, 2004.</w:t>
        <w:br/>
        <w:t>2. Теория статистики / Под ред. Г.Л.Громыко. - М.: ИНФРА - М, 2002.</w:t>
        <w:br/>
        <w:t>М9</w:t>
        <w:br/>
        <w:t>аталады да, "Ү" арқылы белгіленеді.</w:t>
        <w:br/>
        <w:t>Әрбір динамикалық .қатардың бастауыш - У,, соңғы -У., нақты</w:t>
        <w:br/>
        <w:t>аралық - У және орта - Ү дэрежелері бар.</w:t>
        <w:br/>
        <w:t>Динамикалық цатарлар узац мерзімді тенденцияларды, кейбір</w:t>
        <w:br/>
        <w:t>кезеңдерге тән циклдік немеселокалдыц өзгерістерді, күнделікті</w:t>
        <w:br/>
        <w:t>тербелістер мен маусымдың өзгерістерді өз бойына жинацтай</w:t>
        <w:br/>
        <w:t>лады.</w:t>
        <w:br/>
        <w:t>Динамикалық қатардың төмендегідей сипаттары бар:</w:t>
      </w:r>
    </w:p>
    <w:p>
      <w:r>
        <w:t>- ұзақ мерзімді қозғалыс бағыты, яғни жалпы ғасырлық</w:t>
        <w:br/>
        <w:t>тенденция;</w:t>
        <w:br/>
        <w:t>- қысқалау кезеңдерге тэн циклдік немесе локалдық өзгерістер;</w:t>
        <w:br/>
        <w:t>- кейбір жылдарға тиісті тербелістер мен маусымдық өзгерістер.</w:t>
        <w:br/>
        <w:t>Статистикада динамикалық мэліметтерді қүрамдас бөліктерге</w:t>
        <w:br/>
        <w:t>(компоненттерге) жіктеу жэне өлшеу әдістері, оларды есепке алып,</w:t>
        <w:br/>
        <w:t>келешекте күтіліп отырған даму болашағын бағалау жолдары</w:t>
        <w:br/>
        <w:t>жасалған.</w:t>
        <w:br/>
        <w:t>/Динамикалыц цатардың көрсеткіштері салыстырмалы болуға</w:t>
        <w:br/>
        <w:t>тиіс.</w:t>
        <w:br/>
        <w:t>Алдымен көрсеткіштердің салыстырмалылығын камтамасыз ету</w:t>
        <w:br/>
        <w:t>керек. Бүл үшін олар тек бірыңғай әлшеу бірліктері мен дәлдік</w:t>
        <w:br/>
        <w:t>дәрежесінде өрнектелуі, сонымен қатар мезгіл жэне мекен (орын)</w:t>
        <w:br/>
        <w:t>түрғысынан салыстырмалы болуға тиіс. Мезгіл тұрғысынан</w:t>
        <w:br/>
        <w:t>салыстырмалы дегенде, көрсеткіштердің тиісті уақыт ұзындықтары</w:t>
        <w:br/>
        <w:t>тең болумен катар кезеңдер Де, эсіресе бастапқы жэне соңғы</w:t>
        <w:br/>
        <w:t>кезеңдер бір-бірінен өзгеше болып қалмауы, мэселен, төтенше</w:t>
        <w:br/>
        <w:t>оқиғалар кездеспеуі ескеріледі. Мекен тұрғысынан</w:t>
        <w:br/>
        <w:t>салыстырмалышық көрсеткіштердің тең шекаралы аумақтарға тиісті</w:t>
        <w:br/>
        <w:t>болуы керектігін білдіреді. Бүдан тыс қарастырылып отырган</w:t>
        <w:br/>
        <w:t>обьектілерді шекаралау тәртібі жэне оның бірліктерін анықтау</w:t>
        <w:br/>
        <w:t>мэселесі бірдей шешілуге тиіс. Кәрсеткіштерді есептеу де бірынғай</w:t>
        <w:br/>
        <w:t>әдіске негізделетін болсын.</w:t>
        <w:br/>
        <w:t>г» р Еооңш ШІН шош ПЕН Хы 1наяға</w:t>
        <w:br/>
        <w:t>152</w:t>
        <w:br/>
        <w:t>9.5 Динамикалық тенденцияларды анықтау әдістері</w:t>
        <w:br/>
        <w:t>Ағылшын тілінде теңденция /йе Іғепа деп аталады. Теңденция</w:t>
        <w:br/>
        <w:t>сөзі латынның /алйеге деген сөзінің неміс тілінде іепйелг деп</w:t>
        <w:br/>
        <w:t>айтылуынан алынған. Ол козғалыс, пікірлер бағыты, бірер оқиғаның</w:t>
        <w:br/>
        <w:t>дамуында байқалатын бағыт, бірер адамга немесе затқа тән</w:t>
        <w:br/>
        <w:t>бейімділік, үмтылыс, ұштар болу деген мағыналарды білдіреді.</w:t>
        <w:br/>
        <w:t>Жалпы алғанда тенденцияларды анықтаудың түрлі эдістері бар.</w:t>
        <w:br/>
        <w:t>Олардыц арасындагы ең қарапайымы - көрсеткіш кезеңін үзарту</w:t>
        <w:br/>
        <w:t>болып табылады.</w:t>
        <w:br/>
        <w:t>96 Тұрақсыз (сырғанақ) орта дәрежелерді есептеу</w:t>
        <w:br/>
        <w:t>Бұл әдістің мэні сол, динамика қатарының шынайы дәрежелері</w:t>
        <w:br/>
        <w:t>негізінде тұрақсыз (сырғанақ) орташа дэрежелер есептеп табылады</w:t>
        <w:br/>
        <w:t>да, олардан тегістелген қатар құрылады соның нәтижесінде тренд</w:t>
        <w:br/>
        <w:t>айқындалыр, дараланады.</w:t>
        <w:br/>
        <w:t>Сырганац орташа - цатар дэрежелерін бірінді-соцды белгілі</w:t>
        <w:br/>
        <w:t>тәртіппен ысыру жолымен есептеп шығарылған орташа дәреже</w:t>
        <w:br/>
        <w:t>болып саналады.</w:t>
        <w:br/>
        <w:t>Орташа сырғанақ дэрежелер қатар көрсеткіштерін әрқашан тең</w:t>
        <w:br/>
        <w:t>сан түрінде алып, қарапайым арифметикалыц орташаны табу</w:t>
        <w:br/>
        <w:t>жолымен анықталады. Оларды так немесе жүп сан бойынша</w:t>
        <w:br/>
        <w:t>алынатын қатар көрсеткіштері негізінде есептеп табуға болады.</w:t>
      </w:r>
    </w:p>
    <w:p>
      <w:r>
        <w:t>Алташқы жагдайда есептеу үш, бес немесе жеті сияқты тақ</w:t>
        <w:br/>
        <w:t>сандардан алынатын дэрежелерге негізделеді. Бүл жерде ең</w:t>
        <w:br/>
        <w:t>маңыздысы сол, эрбір кезеңнің орташа сырғанақ дэрежесін есептеу</w:t>
        <w:br/>
        <w:t>үшін белгілі кезеңнің дәрежесінен тыс, оныц оң Жэне сол</w:t>
        <w:br/>
        <w:t>қапталындағы көрсеткіштердің арасынан екі жағынан да бірдей сан</w:t>
        <w:br/>
        <w:t>алынып, арифметикалыш орташа анықталады.</w:t>
        <w:br/>
        <w:t>159</w:t>
        <w:br/>
        <w:t>9. ДИНАМИКА ҚАТАРЛАРЫ</w:t>
        <w:br/>
        <w:t>9.11 Динамика қатарлары, олардыц құрамдас</w:t>
        <w:br/>
        <w:t>бөліктері мен түрлері</w:t>
        <w:br/>
        <w:t>Динамика -өсу, өркендеудегені.</w:t>
        <w:br/>
        <w:t>Динамика сөзігректің "ӘулатіКоз" деген сөзінен алынып, “кушке</w:t>
        <w:br/>
        <w:t>тиісті, күшті" деген мағынаны береді. Бүл термин қозғалыс-</w:t>
        <w:br/>
        <w:t>эрекетті, өсу-даму жағдайын білдіреді.</w:t>
        <w:br/>
        <w:t>Құбылыстардың белгілі бір уақыт ішінде өзгеруі статистикада</w:t>
        <w:br/>
        <w:t>динамика деген атпен, ал осы тіроцесті сипаттайтын көрсеткіштер</w:t>
        <w:br/>
        <w:t>катары - динамика қатарлары деген атпен жүргізіледі.</w:t>
        <w:br/>
        <w:t>Құбылыстардың белгілі бір уацыт аралығында өзгеруін</w:t>
        <w:br/>
        <w:t>сипаттайтын статистикалыц көрсеткіштер. цатары</w:t>
        <w:br/>
        <w:t>динамикалыц цатар деп аталады.</w:t>
        <w:br/>
        <w:t>Динамикалық қатарлар екі бөліктен түрады: бірі - уақыт</w:t>
        <w:br/>
        <w:t>моменттері немесе кезеңдер, ал екіншісі - оларға тиісті</w:t>
        <w:br/>
        <w:t>көрсеткіштер.</w:t>
        <w:br/>
        <w:t>Қарастырып отырган даму уақытының жалпы ұзындығын</w:t>
        <w:br/>
        <w:t>аралықтарға бөліп қарасақ, эрбір қиылысу нүктесі момент (сол сәт,</w:t>
        <w:br/>
        <w:t>мезет, мезгіл) деп аталады, ал бір моменттен екіншісіне еткен уақыт</w:t>
        <w:br/>
        <w:t>аралығы (жыл, тоқсан, ай, күн жэне т.б.) кезең деп аталады.</w:t>
        <w:br/>
        <w:t>Қор немесересурс - цүбылыстыц нацты мезеттегі жағдайы</w:t>
        <w:br/>
        <w:t>(саны), ағым -белгілі бір уацыт ішінде болған процесс, құбылыстың</w:t>
        <w:br/>
        <w:t>солуацыт ішіндегі мөлшері.</w:t>
        <w:br/>
        <w:t>Құбылыстың мөлшерін нақты бір моментке сэйкес белгілесек,</w:t>
        <w:br/>
        <w:t>бұл жағдайда оныц запасы, яғни сол мезеттегі жағдайға сэйкес</w:t>
        <w:br/>
        <w:t>мөлшері (саны жэне т.б.) анықталады. Егер құбылыстың мөлшерін</w:t>
        <w:br/>
        <w:t>белгілі бір кезең үшін өлшейтін болсақ, бүл жағдайда оның нақты</w:t>
        <w:br/>
        <w:t>уақыт аралығындағыағымы; ятни сол кезец ішіндегі жалпы мөлшері</w:t>
        <w:br/>
        <w:t>(көлемі және т.б.) анықталады.</w:t>
        <w:br/>
        <w:t>Қарастырылып отыртан құбылыстың уақыт моменттеріне</w:t>
        <w:br/>
        <w:t>немесе кезеңдерге тиісті көрсеткіштері қатар дэрежелері деп</w:t>
        <w:br/>
        <w:t>151</w:t>
        <w:br/>
        <w:t>өрнектерін қойсақ, онда бес дәрежеден ссептеп шығарылатын</w:t>
        <w:br/>
        <w:t>хронологиялық орташаның формуласы келіп шығады:</w:t>
        <w:br/>
        <w:t>ү - Ү1%ҰҮҙ ЗҮҙ%У4%Үҙ-ҮҙжҮ)-Ұ5 2 Ү1%2Ү;%2Үҙ%2Ү4%Ү6 өм)</w:t>
        <w:br/>
        <w:t>24 25-0</w:t>
      </w:r>
    </w:p>
    <w:p>
      <w:r>
        <w:t>Басқа орталықтанған сырғанақ орта дэрежелер де нақ осындай</w:t>
        <w:br/>
        <w:t>тәртіппен анықталады.</w:t>
        <w:br/>
        <w:t>Жоғарыда айтылғандардан және (9.11) формуласынан</w:t>
        <w:br/>
        <w:t>төмендегідей маңызды түжырым келіп шыгады: орталықтанған</w:t>
        <w:br/>
        <w:t>сыртанақ орта дэрежелерді есептеу әдісі қарапайым сырганақ орта</w:t>
        <w:br/>
        <w:t>дэрежелерді есептеу эдісінен тек формасы тұрғысынан тана емес,</w:t>
        <w:br/>
        <w:t>сонымен қатар мазмүн жағынан да ерекшеленіп, трендтерді</w:t>
        <w:br/>
        <w:t>анығырақ өрнектеу мүмкіндігін береді. Өмірде динамиканың эрбір</w:t>
        <w:br/>
        <w:t>дэрежесіжанынңдағы дәрежелермен тығызырақ байланыста болады,</w:t>
        <w:br/>
        <w:t>алыс дәрежелердің оган ықпалы шамалы ғана. Бірақ сырғанақ орта</w:t>
        <w:br/>
        <w:t>дәрежелерді есептеу кезінде орталық көрсеткіштер мен оған іргелес</w:t>
        <w:br/>
        <w:t>көрсеткіштер алыс жатқан көрсеткіштерге Караганда 2 есе ауыр деп</w:t>
        <w:br/>
        <w:t>саналады. Демек, бүл әдіс трендтің айқынырак көрінуін қамтамасыз</w:t>
        <w:br/>
        <w:t>етеді, өйткені ол кезеңдер арасындагы шынайы өзара байланыс</w:t>
        <w:br/>
        <w:t>күштерін алады.</w:t>
        <w:br/>
        <w:t>98 Динамикалық трендті шағын квадраттар</w:t>
        <w:br/>
        <w:t>(немесе аналитикалық) әдісімен анықтау</w:t>
        <w:br/>
        <w:t>Динамиканыц тенденциясын анықтау мақсатымен қатарларды</w:t>
        <w:br/>
        <w:t>өңдеу әдістеріішінде ең қолайлысы - тренд теңдеуін қүру және сол</w:t>
        <w:br/>
        <w:t>негізде тегістелген дэрежелерді есептеу болып табышпады. Бұндай</w:t>
        <w:br/>
        <w:t>жатдайда бастапқыда қатар мэліметтері бойынша даму</w:t>
        <w:br/>
        <w:t>тенденциясын өрнектеу үшін ең тиімді функция таңдап алынады,</w:t>
        <w:br/>
        <w:t>ол аппроксимациялаушы функция деп аталды. Содан соң бұл</w:t>
        <w:br/>
        <w:t>функция шағын квадраттар әдісінің көмегімен шешіледі, ал алынған</w:t>
        <w:br/>
        <w:t>нэтижелер негізінде тегістелген қатар құрылады. Төменде ең</w:t>
        <w:br/>
        <w:t>Ібі</w:t>
        <w:br/>
        <w:t>2. Өсуяки азаю коэффициенті немесе қарқыны - әрбір кейінгі</w:t>
        <w:br/>
        <w:t>кезеңнің дәрежесі бастапқы кезеңнің немесе өзінен бұрынғы</w:t>
        <w:br/>
        <w:t>кезеңнің дэрежесіне Караганда неше есе яки неше пайыз үлкен не</w:t>
        <w:br/>
        <w:t>кіші екендігін көрсетеді.</w:t>
        <w:br/>
        <w:t>3. Қосымша өсу (азаю) қарқыны да екі эдіспен анықталуы</w:t>
        <w:br/>
        <w:t>мүмкін. Бірінші эдісті қолданғанда, әрбір кейінгі кезеңнің</w:t>
        <w:br/>
        <w:t>дәрежесінен бастапқы кезеңнің дэрежесі азайтылып, 100-ге</w:t>
        <w:br/>
        <w:t>көбейтіледі де, бастапқы кезеңнің дэрежесіне бөлінеді.</w:t>
        <w:br/>
        <w:t>Ал екінші әдісті қолданғанда, бастапқы кезеңнің дэрежесі эрбір</w:t>
        <w:br/>
        <w:t>кейінгі кезеңнің дэрежесінен азайтылып, 100-ге көбейтіледі жэне</w:t>
        <w:br/>
        <w:t>өзінен бұрынғы жылдың дәрежесіне бөлінеді.</w:t>
        <w:br/>
        <w:t>Кезеңдік цатарларда орта дэреже арифметикалыц орташа</w:t>
        <w:br/>
        <w:t>формасында есептеледі.</w:t>
        <w:br/>
        <w:t>4.1% қосымша осудің (азаюдың) абсолют қосымша осу мәні</w:t>
        <w:br/>
        <w:t>шынжыр тәрізді қосымша өсу қарқынына бөлінеді.</w:t>
        <w:br/>
        <w:t>Сапалық көрсеткіштерге негізделген динамикалық қатарларды</w:t>
        <w:br/>
        <w:t>талдау кезінде мынаны ескеру қажет: олардыц қайсы форма</w:t>
        <w:br/>
        <w:t>бойынша - дүрыс яки кері көріністе қүрылуына қарап, жоғарыда</w:t>
        <w:br/>
        <w:t>айтылган аналитикалық көрсеткіштер, мэселен, өсу жэне қосымша</w:t>
        <w:br/>
        <w:t>өсу қарқындары алуан түрлі логикалық мазмұнға ие болады да, бір-</w:t>
        <w:br/>
        <w:t>біріне тең келмейді. Бүл жерде сапалық көрсеткіштер деп шамалық</w:t>
        <w:br/>
        <w:t>мэні обьектінің (заттың) бірлігіне сәйкес есептелетін қүбылыс</w:t>
        <w:br/>
        <w:t>мөлшерін түсінеміз. Олар әлеуметтік-экономикалық қызмет</w:t>
      </w:r>
    </w:p>
    <w:p>
      <w:r>
        <w:t>нэтижелерін, яғни қолда бар материалдық, қаржылық, табиғи, еңбек</w:t>
        <w:br/>
        <w:t>ресурстарын пайдалануды сапалық түрғыдан, тиімділік көзқарас</w:t>
        <w:br/>
        <w:t>тұрғысынан бағалау мүмкіндігін туғызады.</w:t>
        <w:br/>
        <w:t>154</w:t>
        <w:br/>
        <w:t>ұу Бақылауға және талқылауға арналған сүрақтар</w:t>
        <w:br/>
        <w:t>1 Өзара байланыстар дегенде нені түсінесің? Оларды оқып-</w:t>
        <w:br/>
        <w:t>үйренудің мақсаты не?</w:t>
        <w:br/>
        <w:t>2. Функционалдық байланыс деген не? Корреляциялыц байланыс ше?</w:t>
        <w:br/>
        <w:t>3. Корреляциялыц байланыстың қандай қасиеттері бар?</w:t>
        <w:br/>
        <w:t>4. Байланыстардың қандай эдістерін білесің?</w:t>
        <w:br/>
        <w:t>5. Дүрыс жэне қисық сызықты байланыстарды қалай түсінесің?</w:t>
        <w:br/>
        <w:t>Мысалдар арқылы баянда.</w:t>
        <w:br/>
        <w:t>6. Корреляциялыц талдау қандай мақсатты көздейді?</w:t>
        <w:br/>
        <w:t>Регрессиялыц талдау ше?</w:t>
        <w:br/>
        <w:t>7. Корреляциялыц байланысты модельдендіру процесі қандай</w:t>
        <w:br/>
        <w:t>сатылардан тұрады? Әрбір мэселе қандай әдістердің көмегімен</w:t>
        <w:br/>
        <w:t>шешіледі?</w:t>
        <w:br/>
        <w:t>8. Адекватты модель дегенді қалай түсінуге болады?</w:t>
        <w:br/>
        <w:t>9, Жұп корреляция деген не? Көп өлшемді корреляция ше?</w:t>
        <w:br/>
        <w:t>10. Түзу сызыкты регрессия дегенде ненітүсінесің? Оныңтеңдеуі</w:t>
        <w:br/>
        <w:t>қандай көріністе болады жэне оңың шектері (коэффициенттері) нені</w:t>
        <w:br/>
        <w:t>білдіреді?</w:t>
        <w:br/>
        <w:t>П.Түзу сызыкты регрессия тендеуін шешу тэртібін жэне ондағы</w:t>
        <w:br/>
        <w:t>шағын ҡвадраттар әдісінің релін сипатта. Бүл әдістің маңызын</w:t>
        <w:br/>
        <w:t>мысалдар арқышы түсіндір.</w:t>
        <w:br/>
        <w:t>12. Корреляциялыц кесте дегенді қалай түсінуге болады? Оны</w:t>
        <w:br/>
        <w:t>жасау тэртібі қандай?</w:t>
        <w:br/>
        <w:t>13. Қисық сызықты ретрессия деген не? Оның қандай формалары бар?</w:t>
        <w:br/>
        <w:t>14. Қисық сызыкты регрессия теңдеулерін алдымен түзусызықты</w:t>
        <w:br/>
        <w:t>формаға келтіру керек екені белгілі. Ол қалай жүзеге асырылады?</w:t>
        <w:br/>
        <w:t>15. Қисық сызықты регрессия коэффициенттері қалай</w:t>
        <w:br/>
        <w:t>талданады? Бұндай теңдеулердің экстримумын қалай анықтаймыз?</w:t>
        <w:br/>
        <w:t>16. Корреляция коэффициенты түсіндіріп бер. Ол қалай</w:t>
        <w:br/>
        <w:t>табылады?</w:t>
        <w:br/>
        <w:t>17. Корреляция индексінің (яки теориялық қатынасының) маңызын</w:t>
        <w:br/>
        <w:t>айқында. Ол сызықты корреляция коэффициентіне тең бола ма?</w:t>
        <w:br/>
        <w:t>18. Корреляция коэффициенті мен регрессия коэффициенті</w:t>
        <w:br/>
        <w:t>148</w:t>
      </w:r>
    </w:p>
    <w:p>
      <w:r>
        <w:t>жедел қарқынмен өседі. Белгілі бір уақыттан кейін өсу қарқыны</w:t>
        <w:br/>
        <w:t>төмендейді, тіпті саңғы кезеңдерде абсолют деңгейде төмендеуі де</w:t>
        <w:br/>
        <w:t>мүмкін. Осындайда тренд теңдеуіу; -а, жайға формуласымен</w:t>
        <w:br/>
        <w:t>өрнектеледі жэне оның белгісіз көрсеткіштері а,а,және а, шағын</w:t>
        <w:br/>
        <w:t>квадраттар әдісіне сэйкес:</w:t>
        <w:br/>
        <w:t>Мауға Уі ау Й-УХу</w:t>
        <w:br/>
        <w:t>Да Уа а Уа ж УР -ХУм</w:t>
        <w:br/>
        <w:t>ауа ааУ «ау -Ууй</w:t>
        <w:br/>
        <w:t>қалыпты теңдеулер жүйесі арқылы, ал уақыт есебі орталықтан</w:t>
        <w:br/>
        <w:t>басталған кезде Ді -&lt; 0 болғандығы себепті төмендегі қалыпты</w:t>
        <w:br/>
        <w:t>теңдеулер жүйесі көмегімен анықталады:</w:t>
        <w:br/>
        <w:t>Ма ж аУ4-Оу</w:t>
        <w:br/>
        <w:t>Гау а-а УР ауу</w:t>
        <w:br/>
        <w:t>ау -ауР -аууғ -Хууғ</w:t>
        <w:br/>
        <w:t>Практика жүзінде шынайы динамика қатары жөніндегі</w:t>
        <w:br/>
        <w:t>мэліметтер негізінде тренд теңдеуінің формасын анықтау көбінесе</w:t>
        <w:br/>
        <w:t>қиынға соғады. Сондықтан да ЭЕМ көмегімен тренд тендеулерін</w:t>
        <w:br/>
        <w:t>бірқатар функция түрлері бойынша есептеп шығып, төмендегі</w:t>
        <w:br/>
        <w:t>өлшемнің көмегімен олардың ең қолайлысын (шынайы дэрежелер</w:t>
        <w:br/>
        <w:t>мен уақыт ортансындагы байланысты анығырақ өрнектейтінін)</w:t>
        <w:br/>
        <w:t>таңдап алу ұсынылады:</w:t>
        <w:br/>
        <w:t>(9,14)</w:t>
        <w:br/>
        <w:t>У(Ұ-Ұ.) ішіп</w:t>
        <w:br/>
        <w:t>164</w:t>
        <w:br/>
        <w:t>басқа құбылыстың қанша өзгеретінін сипаттайды, яғни</w:t>
        <w:br/>
        <w:t>факторлардыцтүиімділігін анықтау мүмкіндігін туғызады. Бүлүшін</w:t>
        <w:br/>
        <w:t>факторлыц белгі мен нәтижелік белгіні жалпы экономикалыц сапа</w:t>
        <w:br/>
        <w:t>талдауы негізінде анықтау керек. Соған қарай регрессиялыц</w:t>
        <w:br/>
        <w:t>теңдеуіді.Хпен У бойынша немесе У пен Х бойынша күру мэселесі</w:t>
        <w:br/>
        <w:t>шешіледі. Өйткені регрессия коэффициенттерінің мөлшерлік</w:t>
        <w:br/>
        <w:t>мэндері эр түрлі болады.</w:t>
        <w:br/>
        <w:t>Қос мөлшерлік белгінің әрқайсысы бірер нақты мэнмен</w:t>
        <w:br/>
        <w:t>сипатталатын болса, ондай бірліктер кешені жұптық белті бойынша</w:t>
        <w:br/>
        <w:t>өзгеретін жинақ деп аталады. Бүндай жинақтың бөлінісі</w:t>
        <w:br/>
        <w:t>стереограмма немесе бөліністің сырты көмегімен бейнеленеді.</w:t>
        <w:br/>
        <w:t>Ал топқа бөлінбеген мәліметтер корреляциялыц алаң түрінде</w:t>
        <w:br/>
        <w:t>өрнектеледі.</w:t>
        <w:br/>
        <w:t>Жұпталған белгілер негізінде жасаған бөлініс қатарларының</w:t>
        <w:br/>
        <w:t>орташа дүрыс бұрышты координата осьтерінде белгілер өз</w:t>
        <w:br/>
        <w:t>мэндеріне сэйкес түрде белгіленген нүктелер формасында</w:t>
        <w:br/>
        <w:t>бейнеленуі мүмкін. Бұндай жағдайда корреляңилық кесте бағандары</w:t>
        <w:br/>
        <w:t>мен қатарларының орташа мөлшеріне арналған сызбалар жалпы</w:t>
        <w:br/>
        <w:t>екі қисық сызық көрінісінде болады. Бүл қисық сызықтар -</w:t>
        <w:br/>
        <w:t>регрессия сызықтары, ал олардың теңдеулері регрессия теңдеулері</w:t>
        <w:br/>
        <w:t>деп аталады.</w:t>
      </w:r>
    </w:p>
    <w:p>
      <w:r>
        <w:t>Регрессия теңдеулерін бірер белгінің берілген мэні негізінде</w:t>
        <w:br/>
        <w:t>басқа бір белгініц тиісті орташа мәнін бағалауға арналған өрнек</w:t>
        <w:br/>
        <w:t>ретінде бағалауғаболады. Х-тің У бойынша сызықты регрессиялыц</w:t>
        <w:br/>
        <w:t>теңдеуі (олардыц орта мөлшеріне арналган нүктелер арқылы еткен</w:t>
        <w:br/>
        <w:t>осьтерге салыстырмалы түрде) х- Бб.ұ/ және У-тің Х бойынша</w:t>
        <w:br/>
        <w:t>теңдеуі: Уу- 5,х; бұл жерде х- х-х| у-(у%-у| яғни</w:t>
        <w:br/>
        <w:t>белгі мәндері-нің олардың арифметикалыц орташасынан</w:t>
        <w:br/>
        <w:t>айырмашылыштары;</w:t>
        <w:br/>
        <w:t>8, Б, - регрессиялыц коэффициенттер немесе қысқа регрессиялар.</w:t>
        <w:br/>
        <w:t>Регрессиялардың түзу сызықтарында мынадай қасиеттер бар:</w:t>
        <w:br/>
        <w:t>бағалау қателері квадраттарының жиындысы. У(х- 5 уу жэне</w:t>
        <w:br/>
        <w:t>Х(у- 5,хУ минимумға тец. Егер бұл жиындышарда М-ге бөлудің</w:t>
        <w:br/>
        <w:t>өнімін 52х, 5У арқылы белтілесек, онда 52-а; ( -ғ|</w:t>
        <w:br/>
        <w:t>145</w:t>
        <w:br/>
        <w:t>9.11 Кезендік немесе циклдік тербелістерді</w:t>
        <w:br/>
        <w:t>статистикалық зерттеу</w:t>
        <w:br/>
        <w:t>Шикл - үзацуакыт бойы цайталанып түратын құбылыстар мен</w:t>
        <w:br/>
        <w:t>процестердің эрбір кезеңі.</w:t>
        <w:br/>
        <w:t>Цикл - гректің “сиКі08" сөзінен алынып, "шеңбер" детен</w:t>
        <w:br/>
        <w:t>мағынаны білдіреді. Ол - ұзақ уақыт ішінде қайталанып тұратын</w:t>
        <w:br/>
        <w:t>құбылыстар мен процестердің әрбір кезеңі болып табылады. Демек,</w:t>
        <w:br/>
        <w:t>шеңбер жасап өзгеріп түратын көрсеткіштер қатары кезеңдік</w:t>
        <w:br/>
        <w:t>қатарлар болып саналады да, олардыц тербелісі кезеңдік</w:t>
        <w:br/>
        <w:t>тербелістер немесе тербелістердің кезеңділігі Деген атпен</w:t>
        <w:br/>
        <w:t>жүргізіледі.</w:t>
        <w:br/>
        <w:t>Кезеңдік тербелістер Фурье цатарыныц көп ретті</w:t>
        <w:br/>
        <w:t>гармоникаларының көмегімен аныңталады.</w:t>
        <w:br/>
        <w:t>Кезендік тербелістерді Фурье қатарының көмегімен анықтауға</w:t>
        <w:br/>
        <w:t>болады. Бұл эдіс төмендегі тригонометриялық теңдеуді қүруға</w:t>
        <w:br/>
        <w:t>негізделеді:</w:t>
        <w:br/>
        <w:t>Үс -ас- 5а, соза-- В, білм) К-імлт</w:t>
        <w:br/>
        <w:t>Демек, бұл жағдайда кезецдік тербелістер синусоида</w:t>
        <w:br/>
        <w:t>формасында керінеді. Гармониялық тербелістергежататындықтан,</w:t>
        <w:br/>
        <w:t>бұл синусондалар түрлі реттегі гармоникалар деп аталады.</w:t>
        <w:br/>
        <w:t>Теңдеудегі "АЕ" көрсеткіші гармоникалардың санын белгілейді.</w:t>
        <w:br/>
        <w:t>Әдетте Фурье қатары бойынша дәрежелерді тегістегенде бірнеше</w:t>
        <w:br/>
        <w:t>(4-уден аспауға тиіс) гармоника анықталады да, қайсы гармоника</w:t>
        <w:br/>
        <w:t>санында қатар дәрежелері арасындагы тербелістердің кезеңділігі</w:t>
        <w:br/>
        <w:t>айқын көрінетіндігі айқындалады.</w:t>
        <w:br/>
        <w:t>Фурьг қатары бойынша тегістеу кезінде кезеңді тербелістер бір-</w:t>
        <w:br/>
        <w:t>бірінің үстіне қабаттап қойылған бірнеше синусоидалар жинағы</w:t>
        <w:br/>
        <w:t>түрінде өрнектеледі.</w:t>
        <w:br/>
        <w:t>Мэселен, к - 1 болғанда, Фурье қатарының теңдеуі төмендегіше</w:t>
        <w:br/>
        <w:t>сипатталады:</w:t>
        <w:br/>
        <w:t>Үй-а,4а, соз! “В іні;</w:t>
        <w:br/>
        <w:t>% 165</w:t>
      </w:r>
    </w:p>
    <w:p>
      <w:r>
        <w:t>корреляция. М У наз</w:t>
        <w:br/>
        <w:t>Бүл жағдайда: ) Уө) ж</w:t>
        <w:br/>
        <w:t>ың ми (9.19)</w:t>
        <w:br/>
        <w:t>2)</w:t>
        <w:br/>
        <w:t>(-1 - “</w:t>
        <w:br/>
        <w:t>Бұл жерде: У - бірінші қатар дәрежелері</w:t>
        <w:br/>
        <w:t>Уо - екінші қатар дэрежелері</w:t>
        <w:br/>
        <w:t>Циклдік автокорреляция коэффициентінің формасы</w:t>
        <w:br/>
        <w:t>төмендегідей: ін “4</w:t>
        <w:br/>
        <w:t>Й ХЕ</w:t>
        <w:br/>
        <w:t>ХЕ</w:t>
        <w:br/>
        <w:t>2</w:t>
        <w:br/>
        <w:t>&gt;</w:t>
        <w:br/>
        <w:t>ж М</w:t>
        <w:br/>
        <w:t>Қазіргі уақытта автокорреляцияның бар екендігін тексеру үшін</w:t>
        <w:br/>
        <w:t>Дарбин - Уотсон өлшемі қолданылады:</w:t>
        <w:br/>
        <w:t>УД</w:t>
        <w:br/>
        <w:t>2.%,-Е)</w:t>
        <w:br/>
        <w:t>ро - (921)</w:t>
        <w:br/>
        <w:t>ХУ</w:t>
        <w:br/>
        <w:t>&lt;-1</w:t>
        <w:br/>
        <w:t>В - әлшшемнің мүмкін мәндері 0-4 аралықта жатады. Егер катарда</w:t>
        <w:br/>
        <w:t>автокорреляция болмаса, оның мәндері 2-нің айналасында тербеледі.</w:t>
        <w:br/>
        <w:t>Есептеп табылған шынайы мэндер кестедегі төтенше мэнмен</w:t>
        <w:br/>
        <w:t>салыстырышады. Егер |), ,&lt;/), 9 болса, онда қатардың автокорреляциясы</w:t>
        <w:br/>
        <w:t>бар болғаны, ал |), &gt;Р,болса, онда оның автокорреляциясы. жоқ;</w:t>
        <w:br/>
        <w:t>р,&lt;р,,,&lt;Ә, болса, тексеруді одан ары жалғастыру кажет. Бүл жерде Й),</w:t>
        <w:br/>
        <w:t>мен Р,- өлшемнің төменгі жэне жоғарғы шекаралары. Егер кері</w:t>
        <w:br/>
        <w:t>автокорреляция (ғ, минус таңбалы) бар болса, ондай жағдайда өлшем</w:t>
        <w:br/>
        <w:t>мәндері 2 мен 4-тің арасында жатады. Демек, тексеруүшін 0 -4-)</w:t>
        <w:br/>
        <w:t>мэндерін аныктау керек.</w:t>
        <w:br/>
        <w:t>(920)</w:t>
        <w:br/>
        <w:t>талдау құбылыстар динамикасына қатысты орташа лаг мерзімін</w:t>
        <w:br/>
        <w:t>белгілеу мүмкіндігін береді. Осының нэтижесінде күрделі</w:t>
        <w:br/>
        <w:t>қойылымдардың экономикалық тиімділігін дұрыс, негізді бағалауға</w:t>
        <w:br/>
        <w:t>жағдай жасалады.</w:t>
        <w:br/>
        <w:t>Қатар дәрежелері негізіндегі бейциклдік автокорреляция</w:t>
        <w:br/>
        <w:t>коэффициенті төмендегі формуланың көмегімен анықталады:</w:t>
        <w:br/>
        <w:t>.Иұ -Ұ.-Ү.</w:t>
        <w:br/>
        <w:t>еҮ та % ! ө117)</w:t>
        <w:br/>
        <w:t>Бүл жерде:</w:t>
        <w:br/>
        <w:t>КЕЙЕН ҮРІ (м-і ү?</w:t>
        <w:br/>
        <w:t>&gt; Үр Ху.</w:t>
        <w:br/>
        <w:t>ү, 2-ға 6.- ба іі</w:t>
        <w:br/>
        <w:t>(ө7- М-І М0 0А0 |Ы</w:t>
        <w:br/>
        <w:t>ньоас )</w:t>
        <w:br/>
        <w:t>к М шо. мш 2</w:t>
      </w:r>
    </w:p>
    <w:p>
      <w:r>
        <w:t>ұғы 25» Ху Хал</w:t>
        <w:br/>
        <w:t>Хы ше інім іші 1</w:t>
        <w:br/>
        <w:t>“м ГЕ м1</w:t>
        <w:br/>
        <w:t>(9.17) формулаға тиісті мэндерді қойып, алгебралық</w:t>
        <w:br/>
        <w:t>алмастырулар жасау нэтижесінде бейциклдік автокорреляция</w:t>
        <w:br/>
        <w:t>коэффициенті төмендегідей өрнек сипатына келеді:</w:t>
        <w:br/>
        <w:t>ЕГЕ % р21 М</w:t>
        <w:br/>
        <w:t>Бақ 01 ХхЕқ</w:t>
        <w:br/>
        <w:t>ТЕ! ІУ іы аш</w:t>
        <w:br/>
        <w:t>қ-</w:t>
        <w:br/>
        <w:t>700 : 1 (5 Ху (9.18)</w:t>
        <w:br/>
        <w:t>үз- Үзы -- » Ү,</w:t>
        <w:br/>
        <w:t>” е Һ-қа-а. УУ мт20-,</w:t>
        <w:br/>
        <w:t>Циклдік автокорреляция - У, У,-У,,қатарлары / кезеңге ысырылып,</w:t>
        <w:br/>
        <w:t>бос қалған кезеңдер бастауыш қатардың У, У, ж ооаы У, дәрежелерімен</w:t>
        <w:br/>
        <w:t>толтырылган қатар, яғни У,, У,,.... У, У, У,...У, ортансындагы</w:t>
        <w:br/>
        <w:t>170</w:t>
        <w:br/>
        <w:t>құбылмалықтың қалыптасуында маусымдық толқыңдардың</w:t>
        <w:br/>
        <w:t>иелейтін орнын анықтау. Ал бұл жалпы құбылмалылық дәрежесін</w:t>
        <w:br/>
        <w:t>кездейсок тербеліске, трендке жэне маусымдық толқындар үлесіне</w:t>
        <w:br/>
        <w:t>бәлу мэселесін туындатады. Оны дисперсиялық талдаудың</w:t>
        <w:br/>
        <w:t>көмегімен шешуге болады. Бұндай талдау сатылы түрде</w:t>
        <w:br/>
        <w:t>төмендегідей тэртіппен жүзеге асырылады:</w:t>
        <w:br/>
        <w:t>1. Барлық жылдар үшін айлық немесе тоқсандық мәліметтер</w:t>
        <w:br/>
        <w:t>негізінде тренд теңдеуінен, не көп дэрежелерден сырғанақ</w:t>
        <w:br/>
        <w:t>орташаны есептеп тауып, олар негізінде тегістелген дэрежелер</w:t>
        <w:br/>
        <w:t>анықталады:Үҙ - бұл жерде: і-і,, жылдың рет саны,</w:t>
        <w:br/>
        <w:t>маусымның | /-іш (ай, тоқсан т.б.) рет саны;</w:t>
        <w:br/>
        <w:t>2. Әрбір шынайы дәреже тиісті тегістелген дәрежеге бөліңіп,</w:t>
        <w:br/>
        <w:t>маусымдық индекстер -Үҙ есептеп шығарылады;</w:t>
        <w:br/>
        <w:t>3. Әрбір ай немесе тоқсан үшін орташа жылдық маусымдық</w:t>
        <w:br/>
        <w:t>индекстер табылады;</w:t>
        <w:br/>
        <w:t>т</w:t>
        <w:br/>
        <w:t>4. Ү; ---Бұл жерде: т - жылдар саны;</w:t>
        <w:br/>
        <w:t>т</w:t>
        <w:br/>
        <w:t>5. Тиісті айлар немесе тоқсандар үшін тегістелген дэрежелер</w:t>
        <w:br/>
        <w:t>орташа маусымдық индекстерге көбейтіледі. Соның нэтижесінде</w:t>
        <w:br/>
        <w:t>маусымдық толқынды есепке алатын тегістелген дэрежелер пайда</w:t>
        <w:br/>
        <w:t>болады:</w:t>
        <w:br/>
        <w:t>Үн-Қш,</w:t>
        <w:br/>
        <w:t>6, Маусымдық толқынның ықпалы арқылы туындайтын</w:t>
        <w:br/>
        <w:t>айырмалар мен олардың квадраттары есептеп шығарылады:</w:t>
        <w:br/>
        <w:t>жа</w:t>
        <w:br/>
        <w:t>7. Кездейсоқ тербеліс есебінен пайда болған айырмалар мен</w:t>
        <w:br/>
        <w:t>олардыц квадраттары анықталады: -ссеез</w:t>
        <w:br/>
        <w:t>"167</w:t>
      </w:r>
    </w:p>
    <w:p>
      <w:r>
        <w:t>Ре (00.2)</w:t>
        <w:br/>
        <w:t>10.4 Жеке индекстердің қасиеттері</w:t>
        <w:br/>
        <w:t>Шынжыр тэріздес, қкүбылмалы және тұрақты қатынастар бар.</w:t>
        <w:br/>
        <w:t>Шынжыр тәріздес индекстердің көбейтіндісі қүбылмалы негізді</w:t>
        <w:br/>
        <w:t>индекстерге тең:</w:t>
        <w:br/>
        <w:t>РА РА Әз Ри В,</w:t>
        <w:br/>
        <w:t>БЮ Һор2....Ра Ро 00.9)</w:t>
        <w:br/>
        <w:t>4/ “б 4» 4, %,</w:t>
        <w:br/>
        <w:t>тын (10.10)</w:t>
        <w:br/>
        <w:t>Ф% 4 Ф 4а</w:t>
        <w:br/>
        <w:t>Ж (58</w:t>
        <w:br/>
        <w:t>Соңғы кезеңді бастапқы кезеңмен салыстырудан алынған</w:t>
        <w:br/>
        <w:t>құбылмалы негізді индекстің эрбір кейінгі дәуірмен салыстыру</w:t>
        <w:br/>
        <w:t>арқылы анықталған нақ сондай индекске қатынасы тиісті</w:t>
        <w:br/>
        <w:t>кезеңдердің тұрақты негізді индекстеріне тең болады:</w:t>
        <w:br/>
        <w:t>Һ.Һ-В. Ь.»-В. -2,.1, Әә. 2». 2 Ве.</w:t>
        <w:br/>
        <w:t>ші, Н 8 ;</w:t>
        <w:br/>
        <w:t>о ПР Ы оШР0ою Вы %ж2 Ры. Ы Ра 0%”</w:t>
        <w:br/>
        <w:t>ав)</w:t>
        <w:br/>
        <w:t>еи е шем» 4, е 4, К/А .</w:t>
        <w:br/>
        <w:t>а-а ФФ Ф.Ф ФФа ФР Ф4е %Ф?</w:t>
        <w:br/>
        <w:t>Соңғы кезеңге арналған тұрақты негізді индексті бірінен соң</w:t>
        <w:br/>
        <w:t>бірін әрбір кейінгі кезеңнің индексіне бөлсек, тиісті кезеңдердің</w:t>
        <w:br/>
        <w:t>құбылмалы негізді индекстері келіп шығады:</w:t>
        <w:br/>
        <w:t>Ра.ті. а. А.Р. 5.9». 3». Р.2».</w:t>
        <w:br/>
        <w:t>Ба тасун; 5 2 : 2</w:t>
        <w:br/>
        <w:t>0 РЫ БОЫ Ы 20 Ро РІ</w:t>
        <w:br/>
        <w:t>(042)</w:t>
        <w:br/>
        <w:t>179</w:t>
        <w:br/>
        <w:t>есептеу әдістері.</w:t>
        <w:br/>
        <w:t>6. Базисті жэне тізбекті әдістермен есептелген динамика қатар-</w:t>
        <w:br/>
        <w:t>ларының көрсеткіштерінің арасындагы байланыстар.</w:t>
        <w:br/>
        <w:t>7. Динамика қатарларын салыстырмалы түрге келтіру әдісте-</w:t>
        <w:br/>
        <w:t>месі.</w:t>
        <w:br/>
        <w:t>8. Құбылыстардың даму тенденциясын кезеңдерді ірілендіру</w:t>
        <w:br/>
        <w:t>жэне жылжымалы орташалар әдістерімен анықтау. Бүл эдістердің</w:t>
        <w:br/>
        <w:t>артықшылықтары мен кемшіліктері.</w:t>
        <w:br/>
        <w:t>9, Аналитикалық теңестіру. Бұл эдістің мәні.</w:t>
        <w:br/>
        <w:t>10. Итерполяция жэне экстраполяция тэсілі.</w:t>
      </w:r>
    </w:p>
    <w:p>
      <w:r>
        <w:t>11. Құбылыстардың маусымдылығы. Маусымдылық индексі.</w:t>
        <w:br/>
        <w:t>Негізгі әдебиеттер</w:t>
        <w:br/>
        <w:t>1. Абдурақманов М.А.. Статистика: Оқу құралы. - А, 2007.</w:t>
        <w:br/>
        <w:t>2. Теория статистики / Под ред. РА.Шмойловой. - М.: Финансы и</w:t>
        <w:br/>
        <w:t>статистика, 2004.</w:t>
        <w:br/>
        <w:t>3. Елисеева И.И., Юзбашев М.М. Обшая теория статистики. -</w:t>
        <w:br/>
        <w:t>М.:Финансы и статистика, 2002.</w:t>
        <w:br/>
        <w:t>4. Практикум по теории статистики / Под ред. РА.Шмайловой. - М.:</w:t>
        <w:br/>
        <w:t>Финансы и статистика, 2004.</w:t>
        <w:br/>
        <w:t>5.ешора.ен.іп/сопит/геіауз/іпдех еп. һіті</w:t>
        <w:br/>
        <w:t>6. мемууу.ешітеінтісі іе</w:t>
        <w:br/>
        <w:t>Терец игуреге арналған қосымша әдебиеттер .</w:t>
        <w:br/>
        <w:t>1. Дж.Э.Юл, М.Лж. Кендел. Теория статистики /Пер. с англ. - М.:</w:t>
        <w:br/>
        <w:t>Госстатиздат, 1960.</w:t>
        <w:br/>
        <w:t>2. Кильдишев Г.С., Френкель А.А. Анализ временных ярдов и</w:t>
        <w:br/>
        <w:t>прогнозирование. - М.: Статистика, 1973.</w:t>
        <w:br/>
        <w:t>3. Четыркин Е.М. Статистические методы прогнозирования. - М.</w:t>
        <w:br/>
        <w:t>Статистика, 1975.</w:t>
        <w:br/>
        <w:t>көрсеткіштердің мәндері өзгермесе, жеке индекс, нэтижелік</w:t>
        <w:br/>
        <w:t>немесе факторлыц құбылыс екендігіне қарамай, олар әрқашан</w:t>
        <w:br/>
        <w:t>1-ге тең болады, яғни құбылыстарда ешқандай өзгеріс</w:t>
        <w:br/>
        <w:t>жоқтығын көрсетеді:</w:t>
        <w:br/>
        <w:t>бр “4 ір і</w:t>
        <w:br/>
        <w:t>А (1015)</w:t>
        <w:br/>
        <w:t>Индекстердің бұл ерекшелігі бірдей болу қасиеті деп аталады.</w:t>
        <w:br/>
        <w:t>Индекстер қандай өлшеу бірліктерінің қолданылуына байланысты</w:t>
        <w:br/>
        <w:t>емес. Яғни бірер өлшеу бірлігі екінші өлшеу бірлігімен ауыстырылса</w:t>
        <w:br/>
        <w:t>да, бүл индекске эсер етпейді. Бұндай ерекшелік индекстердің бір</w:t>
        <w:br/>
        <w:t>әлшемділік қасиеті деп аталады.</w:t>
        <w:br/>
        <w:t>10.5 Салмақсыз жалпы индекстер</w:t>
        <w:br/>
        <w:t>Салмақсыз жалпы индекстерде кейбір цубылыстар тец</w:t>
        <w:br/>
        <w:t>мөлшерде алынады.</w:t>
        <w:br/>
        <w:t>Бұлиндекстер күрделі элементтер тең мөлшерде қатысады деген</w:t>
        <w:br/>
        <w:t>типотезаға негізделген. Салмақсыз индекстерді құрудың екі түрлі</w:t>
        <w:br/>
        <w:t>эдісі бар. Олар қарапайым орташа шама мен қарапайым агрегат</w:t>
        <w:br/>
        <w:t>ұғымдардың қолданылуына негізделеді. Бұл эдістермен салмақсыз</w:t>
        <w:br/>
        <w:t>жалпы бағалар индексін құру мысалы арқылы жақынырақ</w:t>
        <w:br/>
        <w:t>танысамыз.</w:t>
        <w:br/>
        <w:t>Алғашқы эдісте орта баға индексі жеке баға индекстерінен</w:t>
      </w:r>
    </w:p>
    <w:p>
      <w:r>
        <w:t>есептеп табылған қарапайым орта шама формасында қүрылады. Ол</w:t>
        <w:br/>
        <w:t>көбінесе арифметикалыц орташаға негізделеді. Бұл жағдайда эрбір</w:t>
        <w:br/>
        <w:t>өнім үшін ағымдық жэне базистік бағаларды салыстыру жолымен</w:t>
        <w:br/>
        <w:t>жеке индекстер анықталады. Содан соң олар косылып, алынған</w:t>
        <w:br/>
        <w:t>қосынды қосылғыштар санына бөлінеді.</w:t>
        <w:br/>
        <w:t>Жеке индекстерден есептеп табылған царапайым</w:t>
        <w:br/>
        <w:t>арифметикалыц орташа индекс Карли индексі деп аталады.</w:t>
        <w:br/>
        <w:t>“-М</w:t>
        <w:br/>
        <w:t>181</w:t>
        <w:br/>
        <w:t>әбме Қ А тп</w:t>
        <w:br/>
        <w:t>“әд, ш 7 - ү, ЖӘНЕ В, - Уа, -Ұ,р</w:t>
        <w:br/>
        <w:t>8. Тренд есебінен пайда болған айырмалар жэне олардыц</w:t>
        <w:br/>
        <w:t>квадраттары есептеп табылады:</w:t>
        <w:br/>
        <w:t>4, -Ү-Ү, және рь,-(,-%,);</w:t>
        <w:br/>
        <w:t>9. Ең соңында жалпы айырмалар мен олардыц квадраттары</w:t>
        <w:br/>
        <w:t>табылады:</w:t>
        <w:br/>
        <w:t>т</w:t>
        <w:br/>
        <w:t>а-,- Үз жэне р-; 5у, -трр</w:t>
        <w:br/>
        <w:t>ШЕ</w:t>
        <w:br/>
        <w:t>Айырмалардыц маңыздылығы Фишер) - өлшемінің көмегімен</w:t>
        <w:br/>
        <w:t>анықтуялады.</w:t>
        <w:br/>
        <w:t>9.13 Динамикалық қатарлардағы автокорреляцияны</w:t>
        <w:br/>
        <w:t>статистикалық зерттеу</w:t>
        <w:br/>
        <w:t>Динамикалық қатарларды талдаған кезде дәрежелердің</w:t>
        <w:br/>
        <w:t>тербелгіштігі екі түрғыдан қаралуы мүмкін. Біріншіден, олар</w:t>
        <w:br/>
        <w:t>қарастырылып отырган процестер мен құбылыстардың даму</w:t>
        <w:br/>
        <w:t>заңдылықтары айқын көрінуіне кедергі болатын "кездейсоқ</w:t>
        <w:br/>
        <w:t>бөгеттер" немесе "ақпарат дауылы" ретінде талданады. Сондықтан</w:t>
        <w:br/>
        <w:t>да дәрежелерді олардан "тазарту", яғни кездейсоқ бөгеттерді</w:t>
        <w:br/>
        <w:t>динамиканыц ағымдық жактары ретінде жою немесе олардыц</w:t>
        <w:br/>
        <w:t>ықпал күшін әлсіздендіру жолдарын тауып, ғылыми негіздеу</w:t>
        <w:br/>
        <w:t>қажеттілігі туылады.</w:t>
        <w:br/>
        <w:t>Бұл мэселе жоғарыда баяндалған тренд есептеу әдістерінің түпкі</w:t>
        <w:br/>
        <w:t>мэні мен негізін құрайды.</w:t>
        <w:br/>
        <w:t>Екінші жағынан, динамикалық қатарларды талдау процесінде</w:t>
        <w:br/>
        <w:t>дэрежелер тербелгіштігінің өзін зерттеуге статистикалыц зерттеудің</w:t>
        <w:br/>
        <w:t>нысаны ретінде қараудың да маңызы зор.</w:t>
        <w:br/>
        <w:t>168</w:t>
        <w:br/>
        <w:t>Е--2-де</w:t>
        <w:br/>
        <w:t>Ұ-ау-а, созі 3- В,віпіз-а,сов24-- В,віп 21;</w:t>
        <w:br/>
        <w:t>22 К-3-те</w:t>
      </w:r>
    </w:p>
    <w:p>
      <w:r>
        <w:t>Үсжау а, соз Бізіп/-- а,сов2/-- В,өіп24-Ғ аусов3ғ- аусіп 34; (9.15)</w:t>
        <w:br/>
        <w:t>9.12 Маусымдық тербелістерді статистикалық зерттеу</w:t>
        <w:br/>
        <w:t>Маусымдың тербелістер - кейбір мезгілдер мен айларда көп</w:t>
        <w:br/>
        <w:t>жылдың цатарларда удайы байқалатын тұрацты тербелістер.</w:t>
        <w:br/>
        <w:t>Маусымдық тербелістер дегенде біз жылдың кейбір мезгілдері</w:t>
        <w:br/>
        <w:t>мен айларында қүбылыстар мен процестердің көп жылдық</w:t>
        <w:br/>
        <w:t>динамикасында ұдайы байқалып тұратын түрақты тербелістерді</w:t>
        <w:br/>
        <w:t>түсінеміз.</w:t>
        <w:br/>
        <w:t>Статистикада маусымдық тербелістерді зерттеу төмендегідей</w:t>
        <w:br/>
        <w:t>мақсаттарды көздейді:</w:t>
        <w:br/>
        <w:t>- қатар дэрежелерінде байқалатын маусымдық тербелістерді</w:t>
        <w:br/>
        <w:t>айқынырақ сипаттау жэне өлшеу;</w:t>
        <w:br/>
        <w:t>- көрсеткіштерді маусымдық ықпалдан тазартып, олардыц ай</w:t>
        <w:br/>
        <w:t>сайынғы, кезең сайынғы өзгерістерін таза күйінде өлшеп,</w:t>
        <w:br/>
        <w:t>практикалық мәселелерді шешу кезінде пайдалану;</w:t>
        <w:br/>
        <w:t>- экономикалыш даму перспективаларын белгілеу кезінде</w:t>
        <w:br/>
        <w:t>маусымдық тербелістерді есепке ала отырып, тиісті көрсеткіштерді</w:t>
        <w:br/>
        <w:t>Маусымдық толқынды эдістер бар. Олардыц арасында ең</w:t>
        <w:br/>
        <w:t>қарапайымы - маусымдық индекстерді жасау. Бұлүшін жылдық орта</w:t>
        <w:br/>
        <w:t>дәрежені есептеп, оны кейбір айдың, тоқсанын немесе жылдың</w:t>
        <w:br/>
        <w:t>дәрежелермен салыстыру керек, яғни</w:t>
        <w:br/>
        <w:t>1. -1100</w:t>
        <w:br/>
        <w:t>Ү</w:t>
        <w:br/>
        <w:t>Маусымдық индекстерді есептеу динамика қатарларында</w:t>
        <w:br/>
        <w:t>байқалатын маусымдық тербелістерді бағалаудың бір жағы болып</w:t>
        <w:br/>
        <w:t>табылады; Оның екінші жагы - дәрежелердің жалпы</w:t>
        <w:br/>
        <w:t>Негізгі ұғымдар мен терминдер</w:t>
        <w:br/>
        <w:t>Динамика, динамика қатарлары, моментті жэне интервалды</w:t>
        <w:br/>
        <w:t>қатарлар, толық жэне шала қатарлар. абсолют қосымша өсу, өсудің</w:t>
        <w:br/>
        <w:t>қарқыны, қосымша өсудің қарқыны, 1% қосымша өсудің абсолют</w:t>
        <w:br/>
        <w:t>мәні, тренд, автокорреляция.</w:t>
        <w:br/>
        <w:t>Қорытынды</w:t>
        <w:br/>
        <w:t>Динамикалық қатарлар қүбылыстар мен процесстерді уақытқа</w:t>
        <w:br/>
        <w:t>сәйкес өзгеруін сипаттайтын сандық мэндер тізбегі, сонымен қоса</w:t>
        <w:br/>
        <w:t>қоғамдағы барлық өзгерістерді талдауға, санауға жэне негізгі бір</w:t>
        <w:br/>
        <w:t>қорытынды жасауға болады.</w:t>
        <w:br/>
        <w:t>Динамикалық қатарлардың варициялық қатарлармен ұқсастығы</w:t>
        <w:br/>
        <w:t>бар варициялық қатарлардың вариантары бір уақыттың ішінде түрлі</w:t>
        <w:br/>
        <w:t>жерде өзара байланысты болмаған еркін субьектілердің эрекеті</w:t>
        <w:br/>
        <w:t>нэтижесінде келіп шыққан құблыстар мен процесстерді бейнелейді.</w:t>
        <w:br/>
        <w:t>Динамикалық қатарлардың көрсеткіштері бір жерде түрліуақыт-</w:t>
        <w:br/>
        <w:t>тарда болған қүбылыстар мен процесстерді бейнелейді.</w:t>
        <w:br/>
        <w:t>Итерполяция жэне экстрополяция тэсілдерімен динамикалық</w:t>
        <w:br/>
        <w:t>қатарлардың ішінде берілмеген санды шамамен табуға болады, нНе-</w:t>
      </w:r>
    </w:p>
    <w:p>
      <w:r>
        <w:t>месе белгілі бір уақыттағы көрсеткіштерді қолдана отырып келе-</w:t>
        <w:br/>
        <w:t>шекке болжам жасауға болады.</w:t>
        <w:br/>
        <w:t>Бақылауга және талқылауға арналған сұрақтар</w:t>
        <w:br/>
        <w:t>1. Құбылыстардың динамикасын оқу не үшін қажет 2?</w:t>
        <w:br/>
        <w:t>2. Динамика қатарына анықтама беріңіз. Оның элементтері.</w:t>
        <w:br/>
        <w:t>3. Динамика қатарларын қандай белгілері бойынша жіктеуге</w:t>
        <w:br/>
        <w:t>болады 2?</w:t>
        <w:br/>
        <w:t>4. Динамика қатарларында орташа деңгей қалай анықталады ?</w:t>
        <w:br/>
        <w:t>5. Динамика қатарларының көрсеткіштері, ол көрсеткіштерді</w:t>
        <w:br/>
        <w:t>айналдырады, тұтастырып, орташа өзгеріс шамасы ретінде</w:t>
        <w:br/>
        <w:t>қалыптастырады. Демек, индекстер синтездеу, қорыту қызметін де</w:t>
        <w:br/>
        <w:t>атқарады.</w:t>
        <w:br/>
        <w:t>Сонымен қатар олар нәтижелік қүбылыстар өзгергенде басқа</w:t>
        <w:br/>
        <w:t>факторлыц қүбылыстар рөлін бағалауға, олардың үлестерін</w:t>
        <w:br/>
        <w:t>анықтауға мүмкіндік береді. Демек, индекстер аналитикалық</w:t>
        <w:br/>
        <w:t>функцияны даатқарады.</w:t>
        <w:br/>
        <w:t>10.2 Индекетердің түрлері мен сипаты</w:t>
        <w:br/>
        <w:t>Индекстер қандай процесті сипаттауына және атқаратын</w:t>
        <w:br/>
        <w:t>міндетіне қарай төртке бөлінеді: динамика индекстері, жоспарды</w:t>
        <w:br/>
        <w:t>(келісімді) орындау индекстері, аумақтық индекстер, халықаралық</w:t>
        <w:br/>
        <w:t>индекстер.</w:t>
        <w:br/>
        <w:t>Аумақтық индекстер түрлі аумақтарға немесе обьектілерге</w:t>
        <w:br/>
        <w:t>тиісті экономикалыц құбылыстардың өзара қатынасын</w:t>
        <w:br/>
        <w:t>көрсетеді. Олар кейбір облыстар мен аймақтардың даму</w:t>
        <w:br/>
        <w:t>дэрежесі мен мамандануы, ұлттық экономикаға қосып отырған</w:t>
        <w:br/>
        <w:t>үлесі сияқты маңызды мэселелерді үйренуде негізгі құрал</w:t>
        <w:br/>
        <w:t>болып саналады.</w:t>
        <w:br/>
        <w:t>Халықаралық индекстер экономикалыц құбылыстардың бүкіл</w:t>
        <w:br/>
        <w:t>әлемдік географиялық аймақтар шеңберінде даму дэрежесін,</w:t>
        <w:br/>
        <w:t>мемлекеттердің әлеуметтік-экономикалық прогресс жолында қол</w:t>
        <w:br/>
        <w:t>жеткізген салыстырмалы деңгейін сипаттайды.</w:t>
        <w:br/>
        <w:t>Динамика, жоспарды орындау, аумақтық және халықаралық</w:t>
        <w:br/>
        <w:t>индекстерді есептеу бірқатар жалпы жэне жеке ділгірліктерге</w:t>
        <w:br/>
        <w:t>байланысты. Оларды жан-жақты зерттеп, шешу жолдарын табу жэне</w:t>
        <w:br/>
        <w:t>ғылыми негіздеу индекстер теориясының басты міндеті болып</w:t>
        <w:br/>
        <w:t>табылады.</w:t>
        <w:br/>
        <w:t>Бұл жерде атап өтетініміз сол, аумақтық жэне халықаралық</w:t>
        <w:br/>
        <w:t>индекстерді есептеу эдістемесі осы күнге дейін ғылыми негізін</w:t>
        <w:br/>
        <w:t>тапқан жоқ. Бүл саладағы мацызды мәселелер айтыс-тартыстардың</w:t>
        <w:br/>
        <w:t>негізгі себебі болып келеді.</w:t>
        <w:br/>
        <w:t>қый динамика индекстерін есептеу әдістемесі ғылыми</w:t>
      </w:r>
    </w:p>
    <w:p>
      <w:r>
        <w:t>: Бұл жерде: - 5 ы Рр</w:t>
        <w:br/>
        <w:t>в”?р</w:t>
        <w:br/>
        <w:t>Қарапайым орташа арифметикалыц индекстің балама варианты</w:t>
        <w:br/>
        <w:t>ретінде қарапайым орташа гармоникалық индексті қарастыруға</w:t>
        <w:br/>
        <w:t>болады: Ш әл,</w:t>
        <w:br/>
        <w:t>.бә)--т 40-7</w:t>
        <w:br/>
        <w:t>Бұл индексті алғаш рет италоян экономисі Джон Ринальдо</w:t>
        <w:br/>
        <w:t>Карли 1751 жылы Италияда бидай, шарап және зәйтүн майы</w:t>
        <w:br/>
        <w:t>бағаларыныц 1500-1750 жылдардағы өсуін аныцтау кезінде</w:t>
        <w:br/>
        <w:t>цолданған. Сондыцтан да ол Карли индексі деген атпен жүргізіледі.</w:t>
        <w:br/>
        <w:t>Бұл формуланың бөліміндегі /// өрнегі ұлттық валютаның</w:t>
        <w:br/>
        <w:t>(тенге) сатып алу құдіреті қалай өзгеретінін анықтайды. Сондықтан</w:t>
        <w:br/>
        <w:t>да (10.17) формуласын теңгенің сатып алу қүдіреті индекстері</w:t>
        <w:br/>
        <w:t>негізінде бағалардың орташа өзгерісін анықтау үшін пайдалануга</w:t>
        <w:br/>
        <w:t>болады.</w:t>
        <w:br/>
        <w:t>Салмақсыз орташа индекстердің тағы бір түрі - қарапайым</w:t>
        <w:br/>
        <w:t>геометрикалық орташа индекстер:</w:t>
        <w:br/>
        <w:t>Қам) ШЕ (0.19)</w:t>
        <w:br/>
        <w:t>ізі</w:t>
        <w:br/>
        <w:t>Бұл жерде: П - көбейтудің шарты белгісі.</w:t>
        <w:br/>
        <w:t>Гармоникалың орташа индекс кері жеке индекстерге негізделеді.</w:t>
        <w:br/>
        <w:t>Қарапайым орташа геометриялық индексті 1863 жылы ағылшын</w:t>
        <w:br/>
        <w:t>экономисі Уильям Стэнли Джевонс ұсынған. Ол бұл индекеті</w:t>
        <w:br/>
        <w:t>Калифорния мен Австралияда бай алтын кендері ашылған соң,</w:t>
        <w:br/>
        <w:t>Анғлияның ұлттық валютасы (фунт стерлинг) құнсызданып кеткенін</w:t>
        <w:br/>
        <w:t>зерттеу ісінде қолданған. У.С.Джевонс өз ұсынысының</w:t>
        <w:br/>
        <w:t>ықтималдылық теориясына (10.18 формуласына) сүйене отырып,</w:t>
        <w:br/>
        <w:t>ғылыми түрде негіздеуге ұмтылған. Оныц пікіріне Караганда,</w:t>
        <w:br/>
        <w:t>геометриялық орташа гармониялық орташа мен арифметикалыц</w:t>
        <w:br/>
        <w:t>орташа арасында орналасқандығы себепті геометриялық орташа</w:t>
        <w:br/>
        <w:t>индекс бағалардың өзгерісін айқынырақ сипаттайды.</w:t>
        <w:br/>
        <w:t>182</w:t>
        <w:br/>
        <w:t>Геометрикалың орташа индекс Джевонс индексі деп аталады.</w:t>
        <w:br/>
        <w:t>Олөлшемдес болмаған цүбылыстардың өзгерісін аныңтау үшін</w:t>
        <w:br/>
        <w:t>цчолданылады.</w:t>
        <w:br/>
        <w:t>Енді қарапайым агрегат индекс түрінде жалпы бата индексін</w:t>
        <w:br/>
        <w:t>жасау мэселесіне келсек, бүл индекс ағымдық бағалар жиындысын</w:t>
        <w:br/>
        <w:t>базистік бағалар жиындысына бөлуден туындайды:</w:t>
        <w:br/>
        <w:t>- ОР</w:t>
        <w:br/>
        <w:t>т, 100</w:t>
        <w:br/>
        <w:t>, 9 Рв</w:t>
        <w:br/>
        <w:t>Тіптеп келгенде бұл индекс жеке индекстерден базистік бағалар</w:t>
        <w:br/>
        <w:t>арқылы тартып алынған салмақты индекс болып табылады:</w:t>
        <w:br/>
        <w:t>2 кер, УАР</w:t>
        <w:br/>
        <w:t>1,---аЕ-- (1020)</w:t>
        <w:br/>
        <w:t>Хр &gt; Ро</w:t>
        <w:br/>
        <w:t>Барлықсалмақсыз индекстердің өзара байланысып өрнектейтін</w:t>
      </w:r>
    </w:p>
    <w:p>
      <w:r>
        <w:t>жүйеден индекетендіріліп жатқан құбылыстарды дербес бөліп</w:t>
        <w:br/>
        <w:t>қарағанда, олар динамикада бақыланған саф езгерістерді мөлшерлік</w:t>
        <w:br/>
        <w:t>тұрғыдан бағалайды. Олардың өзіндік ерекшелігі, экономикалыц</w:t>
        <w:br/>
        <w:t>мағынасы бар. Бірақ кез келген жағдайда салмақсыз индекс түрлері</w:t>
        <w:br/>
        <w:t>пайдалануга жарай бермейді. Мэселен, қарапайым агрегаттық</w:t>
        <w:br/>
        <w:t>индексті әр түрлі құрамды өнімдердің физикалық көлемін анықтауда</w:t>
        <w:br/>
        <w:t>қолдана алмаймыз. Өйткені олардың салыстырмалылық, жалпы</w:t>
        <w:br/>
        <w:t>өлшемдік ерекшеліктері жоқ. Бұндай кездерде геометриялық орташа</w:t>
        <w:br/>
        <w:t>индекстерді қолдану тиімдірек. Құбылыстардың тұрақтылығын</w:t>
        <w:br/>
        <w:t>анықтау мақсатымен индекстерді сан қилы сыртқы күштердің, атап</w:t>
        <w:br/>
        <w:t>айтқанда, маусымдық, табиғаттан тыс жағдайлардың эсерінен</w:t>
        <w:br/>
        <w:t>сақтана отырып есептеу қажеттігі туылғанда, геометриялық орташа</w:t>
        <w:br/>
        <w:t>индекстердің тиімділігі жоғары болмақ. Ал жалпы салмақсыз</w:t>
        <w:br/>
        <w:t>индекстерді қысқа уақытқа ғана созылатын қүбылыстарда</w:t>
        <w:br/>
        <w:t>байқалатын езгерістерді шамалау құралы ретінде қолдануға болады.</w:t>
        <w:br/>
        <w:t>(1019)</w:t>
        <w:br/>
        <w:t>153</w:t>
        <w:br/>
        <w:t>физикалық көлемін, тасымалданған жүктің мөлшерін, шығарылған</w:t>
        <w:br/>
        <w:t>немесе сатып алынған акциялар мөлшерін, өндірілген жалпы</w:t>
        <w:br/>
        <w:t>өнімнің көлемін тағы сол сияқты мөлшерін көрсеткіштерді</w:t>
        <w:br/>
        <w:t>білдіреді. Ал “?” - жоғарыда айтылғандардан тыс өзіндік күн,</w:t>
        <w:br/>
        <w:t>айналым шығынының дәрежесі, сауда үстемесінің дэрежесі,</w:t>
        <w:br/>
        <w:t>қызметтер тарифі (бағасы), банк пайызы, әрбір жұмысшының</w:t>
        <w:br/>
        <w:t>номинал жалақысы, валюта немесе акция кұрсы жэне соған үқсас</w:t>
        <w:br/>
        <w:t>сапалық көрсеткіштерді білдіреді. Анық экономикалыц индекстерді</w:t>
        <w:br/>
        <w:t>есептеу кезінде индекстендіріліп жатқан құбылыстарды басқа</w:t>
        <w:br/>
        <w:t>эріптермен таңбалаған жен. Мәселен, өнімнің өзіндік құнын</w:t>
        <w:br/>
        <w:t>(ағылшынша со8) "е", өнімнің еңбек сүранысын "ІҮ", бір</w:t>
        <w:br/>
        <w:t>жұмысшының жалақысын У, сатылған өнімнің эр бірлігінен</w:t>
        <w:br/>
        <w:t>”т</w:t>
        <w:br/>
        <w:t>алынған пайданы "ц”, өнімнің пайдалылық дэрежесін (өзіндік</w:t>
        <w:br/>
        <w:t>құнмен салыстырғанда) "ф”, өнімділікті "у", егін алқабы У, жалпы</w:t>
        <w:br/>
        <w:t>енбек шығынын "Т", негізгі капиталдың жалпы көлемін "Ж", оның</w:t>
        <w:br/>
        <w:t>тиімділік дәрежесін "/", шикізат пен материалдық ресурстардың</w:t>
        <w:br/>
        <w:t>жалпы қорын "М", олардың тиімділігін “т” жэне т.б. арқылы</w:t>
        <w:br/>
        <w:t>белгілеуге болады.</w:t>
        <w:br/>
        <w:t>10.3 Жеке индекстер</w:t>
        <w:br/>
        <w:t>Жеке индекстер царастырылын отырған күрделі цубылыстың</w:t>
        <w:br/>
        <w:t>кейбір элементтерінің өзгерісін сипаттайды және ағымдыц</w:t>
        <w:br/>
        <w:t>көрсеткішті базистік кезец көрсеткішімен салыстыруға</w:t>
        <w:br/>
        <w:t>негізделеді.</w:t>
        <w:br/>
        <w:t>Жеке индекстер жинақ шеңберінде кейбір құбылыстардың</w:t>
        <w:br/>
        <w:t>өзгерісін бейнелейді. Бұл үшін ағымдық кезең көрсеткішімен</w:t>
        <w:br/>
        <w:t>салыстырыл ады:</w:t>
        <w:br/>
        <w:t>Мөлшерлік көрсеткіштерге арналған жеке индекстер:</w:t>
        <w:br/>
        <w:t>б (101)</w:t>
        <w:br/>
        <w:t>ал сапалық көрсеткіштерге арналған индекстер:</w:t>
        <w:br/>
        <w:t>1/8</w:t>
      </w:r>
    </w:p>
    <w:p>
      <w:r>
        <w:t>Автокорреляция - соңғы дэрежелер мен алдыңғы дэрежелер</w:t>
        <w:br/>
        <w:t>ортансындағы немесе шынайы дэрежелер мен тиісті тегістелген</w:t>
        <w:br/>
        <w:t>мәндер ортансындағы айырмалар арасындағы корреляция.</w:t>
        <w:br/>
        <w:t>Шынайы катар дэрежелері мен уақыт бойынша бір яки бірнеше</w:t>
        <w:br/>
        <w:t>кезеңдерге ысырылған дэрежелер ортансындагы корреляцияны</w:t>
        <w:br/>
        <w:t>автокорреляция деп атайды. Оны өлшеу мен зерттеудің теориялық</w:t>
        <w:br/>
        <w:t>эрі практикалық маңызы үлкен. Автокорреляциялық талдау - тек</w:t>
        <w:br/>
        <w:t>ғылыми проблема ретінде гана белгілі болып қалмай, бірқатар</w:t>
        <w:br/>
        <w:t>ділгірліктерді шешуге де негіз қалайтынын айтқан орынды. Бұндай</w:t>
        <w:br/>
        <w:t>талдау, біріншіден, қатар дэрежелері ортасында байланыстың бар-</w:t>
        <w:br/>
        <w:t>жоғын, екіншіден, байланыс бар болса, оның тығыздық дэрежесі</w:t>
        <w:br/>
        <w:t>мен маңыздылығын бағалау, үшіншіден, күшті (маңызды)</w:t>
        <w:br/>
        <w:t>байланыстын орта есеппен қанша уақыт (кезең) бойы байқалатынын</w:t>
        <w:br/>
        <w:t>анықтау мүмкіндігін туғызады.</w:t>
        <w:br/>
        <w:t>Дэрежелер ортасында күшті де мацызды байланыстардың болуы</w:t>
        <w:br/>
        <w:t>нақты бір динамикалық қатарға тән тренд типін жэне оның</w:t>
        <w:br/>
        <w:t>теңдеуінің формасын дүрыс белгілеуге негіз қалайды. Бұдан тыс</w:t>
        <w:br/>
        <w:t>андай жағдайда дәрежелердің тербелгіштігі кезепдік формада болса,</w:t>
        <w:br/>
        <w:t>кезеңнің (циклдің) орташа мерзімін немесе ұзақтығын бағалауға,</w:t>
        <w:br/>
        <w:t>ал сырганақ орташаларды есептеу кезінде тірек дэрежелер санын</w:t>
        <w:br/>
        <w:t>тура шешуге мүмкіндік туады.</w:t>
        <w:br/>
        <w:t>Экономикалыьш өмірде мынадайуақиғалар жиі кездеседі: оларды</w:t>
        <w:br/>
        <w:t>туғызатын себептер бұрынырақ пайда болады да, салдары белгілі</w:t>
        <w:br/>
        <w:t>бір уақыттан кейін анықталады. Яғни олардыц арасында үзіліс,</w:t>
        <w:br/>
        <w:t>вакуумдық мерзім туындайды. Мэселен, инвестицияға бөлінген</w:t>
        <w:br/>
        <w:t>қаржыларды жұмсаудың нэтижесінде алдымен өндірістік</w:t>
        <w:br/>
        <w:t>обьектілер (нысандар) салынады, содан соң олар іске қосылып,</w:t>
        <w:br/>
        <w:t>бірте-бірте қуаттар игеріледі. Бұдан көрініп тұрғанындай,</w:t>
        <w:br/>
        <w:t>нысандарды салу мен іске қосу кезеңінде әлгі инвестипия табыс</w:t>
        <w:br/>
        <w:t>келтірмейді. Ал қуаттарды игеру кезінде азын-аулақ қана табыс</w:t>
        <w:br/>
        <w:t>экеледі. Демек, күрделі қойылымдар жүзеге асырылганнан кейін</w:t>
        <w:br/>
        <w:t>белгілі бір уақыттан соң ғана инвестиция жобалық куатындағыдай</w:t>
        <w:br/>
        <w:t>табысты толық бере бастайды. Осылайша инвестицияларды игеру</w:t>
        <w:br/>
        <w:t>мен олардан табыс алу арасында белгілі бір уақыт кезеңі жатады.</w:t>
        <w:br/>
        <w:t>Бұл уақытты инвестипия лагы деп атайды. Автокорреляциялық</w:t>
        <w:br/>
        <w:t>169</w:t>
        <w:br/>
        <w:t>4). Фа 4, ж 2.4527». 4, 2% Ча. %,.4 4%,</w:t>
        <w:br/>
        <w:t>Фо% Ф- Чо 4 ?Эь По % 1Һ Фо 4</w:t>
        <w:br/>
        <w:t>Осылайша шынжыр тәріздес, түрақты жэне айнымалы жеке</w:t>
        <w:br/>
        <w:t>индекстер арасында циркулярлық (шеңберлік) байланыстар бар</w:t>
        <w:br/>
        <w:t>екені дэлелденді. Бұл- жеке индекстердің шеңберлік (дәңгелек) кері</w:t>
        <w:br/>
        <w:t>қасиеті деп аталады.</w:t>
        <w:br/>
        <w:t>Бірер экономикалыц процесте болған екі құбылысқа тиісті</w:t>
        <w:br/>
        <w:t>мөлшерлік көрсеткіштің индексі мен сапалық көрсеткіш индексінің</w:t>
        <w:br/>
        <w:t>бір-біріне көбейтіндісі нақты мазмүнды үшінші индексті келтіріп</w:t>
        <w:br/>
        <w:t>шығарады және ол нәтижелік өзгерістібейнелейді. Мэселен, базарда</w:t>
        <w:br/>
        <w:t>сатылған өнімнің көлем индексін оның бата индексіне көбейтсек,</w:t>
        <w:br/>
        <w:t>сатушылар табысының немесе түтынушылар шығынының</w:t>
        <w:br/>
        <w:t>иңдексіне ие боламыз 1 7%і-/</w:t>
        <w:br/>
        <w:t>Р Яя рЧ</w:t>
      </w:r>
    </w:p>
    <w:p>
      <w:r>
        <w:t>Рх, 8 РхЧх</w:t>
        <w:br/>
        <w:t>- (10.13)</w:t>
        <w:br/>
        <w:t>Ро Чо РоЧо</w:t>
        <w:br/>
        <w:t>Жеке индекстерге тэн бүл ерекшелік факторлардыц керілік</w:t>
        <w:br/>
        <w:t>қасиеті деп аталады.</w:t>
        <w:br/>
        <w:t>Жеке индекстерге тэн тағы бір мацызды ерекшелік сол, олардың</w:t>
        <w:br/>
        <w:t>формуласында базистік жэне ағымдық кезеңдер орын ауыстырса,</w:t>
        <w:br/>
        <w:t>ондай жағдайда жаңа индекстер мен ескі индекстер теріс шамалар</w:t>
        <w:br/>
        <w:t>сияқты әзара (бір-біріне) қатынаста болады:</w:t>
        <w:br/>
        <w:t>Фф. Ш немесе 4%. 21</w:t>
        <w:br/>
        <w:t>Чи о% Чх Чо</w:t>
        <w:br/>
        <w:t>4014)</w:t>
        <w:br/>
        <w:t>1</w:t>
        <w:br/>
        <w:t>Р» -- немесе-22 21-4</w:t>
        <w:br/>
        <w:t>Р%ж/1р ж Юю,</w:t>
        <w:br/>
        <w:t>Жеке индекстердің бұл ерекшелігі олардыц уақыт бойынша</w:t>
        <w:br/>
        <w:t>керілік қасиеті деп аталады.</w:t>
        <w:br/>
        <w:t>Ағымдық жэне базистік кезеңдерде индекстендіріліп жатқан</w:t>
        <w:br/>
        <w:t>180</w:t>
        <w:br/>
        <w:t>негізде жан-жақты жасалған. Оның мысалынан индекстер</w:t>
        <w:br/>
        <w:t>теориясының өзіндік ерекшеліктері айқын керінеді. Жалпы</w:t>
        <w:br/>
        <w:t>алғанда, индекс әдісінің дүниеге келуі нақ осы динамика</w:t>
        <w:br/>
        <w:t>индекстерінен басталады. Бұдан былай индекстер туралы сөз</w:t>
        <w:br/>
        <w:t>қозғалғанда, динамика индекстер і айтылатынын ескертеміз.</w:t>
        <w:br/>
        <w:t>Индекстер күрделі құбылыстардың кейбір элементтері, олардың</w:t>
        <w:br/>
        <w:t>топтары жэне жалпы күрделі құбылыс үшін арнайы есептелуі</w:t>
        <w:br/>
        <w:t>мүмкін. Осы түрғыдан олар топтық, жеке жэне жалпы индекстер</w:t>
        <w:br/>
        <w:t>болып бөлінеді.</w:t>
        <w:br/>
        <w:t>Қандай көрсеткіштер индекстендіріліп отырғанына байланысты</w:t>
        <w:br/>
        <w:t>экономикалыц индекстер мөлшерлік көрсеткіштер индексіне жэне</w:t>
        <w:br/>
        <w:t>сапалық көрсеткіштер индексіне бөлінеді.</w:t>
        <w:br/>
        <w:t>Жалпы индекстер есептелу эдісіне қарай: агрегаттық формадағы</w:t>
        <w:br/>
        <w:t>индеке, арифметикалыц орташа, тармоникалық орташа жэне</w:t>
        <w:br/>
        <w:t>геометрикалықорташа индекстерге, ал олар өз кезегінде салмақты</w:t>
        <w:br/>
        <w:t>жэне салмақсыз. индекстерге, саямақты индекстер - базис салмақты,</w:t>
        <w:br/>
        <w:t>ағымдық салмақтьь жинақтық немесе орташа салмақты индекстерге</w:t>
        <w:br/>
        <w:t>бөлінеді. Бүл индекстер есептелу тәртібімен гана емес. сонымен</w:t>
        <w:br/>
        <w:t>қатар мән-маңызы жэне қолданылу жағдайы тұрғысынан да бір-</w:t>
        <w:br/>
        <w:t>бірінен ерекшеленіп тұрады.</w:t>
        <w:br/>
        <w:t>Индекстенліріліп отырған қүбылыс дегенде, екі кезеңге тиісті</w:t>
        <w:br/>
        <w:t>көрсеткіштері салыстырьшатын қүбылыстар айтылады. Индекске</w:t>
        <w:br/>
        <w:t>екі кезең қатысады, бірі - ағымдық (есепті) кезец, екіншісі - өткен,</w:t>
        <w:br/>
        <w:t>базистік кезец деп аталады. Ағымдық кезец - индекстендіріліп</w:t>
        <w:br/>
        <w:t>отырган құбылыстың салыстырылып жатқан көрсеткіші, бөлінетін</w:t>
        <w:br/>
        <w:t>мөлшері тиісті кезең. Ол "7" қатар асты таңбасымен өрнектеледі.</w:t>
        <w:br/>
        <w:t>Базистік кезең - құбылыстың салыстыру негізі етіп алынған түпкі</w:t>
        <w:br/>
        <w:t>көрсеткіші, бөлінетін шамасы тиісті уақыт ұзындығы (аралығы).</w:t>
        <w:br/>
        <w:t>Ол “0” қатар асты таңбасымен өрнектеледі. Индекстерді жасау</w:t>
        <w:br/>
        <w:t>кезінде мөлілерлік көрсеткіштерді ағылшынша “диатйу"- мөлшер</w:t>
        <w:br/>
        <w:t>сөзінің алғашқы әрші “4 “арқылы, ал сапалық көрсеткіштерді Фғісе"</w:t>
      </w:r>
    </w:p>
    <w:p>
      <w:r>
        <w:t>- баға, ФғодйисНуйу” -еңбек өнімділігі, ФғобИаВб ШІ” -рентабельділік.</w:t>
        <w:br/>
        <w:t>немесе табыс дэрежесі сияқгы сөздердің бірінші эрпі "р” арқышы</w:t>
        <w:br/>
        <w:t>таңбалау халықаралық статистика практикасына негіз етіп</w:t>
        <w:br/>
        <w:t>қабылданған. Демек "” - өндірілген жэне сатылған әнімнің</w:t>
        <w:br/>
        <w:t>177</w:t>
        <w:br/>
        <w:t>10. ЭКОНОМИКАЛЫЦ ИНДЕКСТЕР</w:t>
        <w:br/>
        <w:t>10.11 Индекс сөзінің мағынасы жэне қолданылуы</w:t>
        <w:br/>
        <w:t>Латыншадан аударғанда индекс (іпйех) сөзі кейіп, белгі деген</w:t>
        <w:br/>
        <w:t>мағынаны білдіреді. Бұл сөзді көбінесе "көрсеткіш" мағынасында</w:t>
        <w:br/>
        <w:t>да қолданады.</w:t>
        <w:br/>
        <w:t>Статистикада индекстер деп арнайы экономикалыц</w:t>
        <w:br/>
        <w:t>көрсеткіштерді айтады. Олар экономикалыц құбылыстар мен</w:t>
        <w:br/>
        <w:t>процестерді зерттеудегі мацызды құрал болып саналады.</w:t>
        <w:br/>
        <w:t>Статистикалыц индекстер экономикалыц құбылыстардың даму</w:t>
        <w:br/>
        <w:t>дэрежесін көрсетеді, яғни олар қарастырылып отырган</w:t>
        <w:br/>
        <w:t>құбылыстардың жалпы көлемін өрнектемейді, қайта оларды</w:t>
        <w:br/>
        <w:t>салыстырмалы түрде сипаттап, өзгерістерін анықтайды.</w:t>
        <w:br/>
        <w:t>Статистикада индекс деп экопомикалыц көрсеткішті айтады,</w:t>
        <w:br/>
        <w:t>ол экономикалың цубылыстардың екі немесе одан артың</w:t>
        <w:br/>
        <w:t>жағдайларда даму дэрежесін сипаттайды.</w:t>
        <w:br/>
        <w:t>Индекстер эдетте салыстырмалы шама түрінде бейнеленеді. Сол</w:t>
        <w:br/>
        <w:t>негізде индекстерді салыстырмалы шамалар деп сипаттау барлық</w:t>
        <w:br/>
        <w:t>оқулықтар мен ғылыми шығармаларда кең қолданылады. Бірақ</w:t>
        <w:br/>
        <w:t>бұндай сипаттау - индекстердің маңызын шектен тыс жоққа шығару,</w:t>
        <w:br/>
        <w:t>олардың әлеуметтік-экономикалық құбылыстарды білу құралы</w:t>
        <w:br/>
        <w:t>ретіндегі рөлі мен орнын тар шеңберден шығармай, шектеп кою деген</w:t>
        <w:br/>
        <w:t>сөз.</w:t>
        <w:br/>
        <w:t>Индекстердің салыстырмалы шамалармен өрнектелуі - олардың</w:t>
        <w:br/>
        <w:t>маңыздылығын айқындаудың формаларының бірі. Индекстер тек</w:t>
        <w:br/>
        <w:t>салыстырмалы көрсеткіш болып гана қоймай, орташа өзгерістерді</w:t>
        <w:br/>
        <w:t>сипаттайтын орташа көрсеткіш болып та қызмет етеді. Бұдан тыс</w:t>
        <w:br/>
        <w:t>олар абсолют өзгерістерді де сипаттауы мүмкін, өйткені орташа</w:t>
        <w:br/>
        <w:t>салыстырмалы өзгерістен абсолют өзгерістер де көрініс табылады.</w:t>
        <w:br/>
        <w:t>Индекс күрделі экономикалыц көрсеткіш болғандыцтан, орташа</w:t>
        <w:br/>
        <w:t>салыстырмалы жэне абсолют езгерістерді бірдей бейнелейді.</w:t>
        <w:br/>
        <w:t>Демек, индекстер күрделі экономикалыц көрсеткіштер болып</w:t>
        <w:br/>
        <w:t>табылады. Сондықтан да ол салыстырмалы, орташа жэне абсолют</w:t>
        <w:br/>
        <w:t>шамаларды әз бойына жинақтайды. Индекстерді есептеу нэтижесі</w:t>
        <w:br/>
        <w:t>әдетте салыстырмалы шама түрінде өрнектелгенімен, олардың</w:t>
        <w:br/>
        <w:t>маңыздық тұрғыдан салыстырмалы шамалардан елеулі өзгешелігі</w:t>
        <w:br/>
        <w:t>бар. Салыстырмалы шамаларда негізгі екпін мен назар</w:t>
        <w:br/>
        <w:t>салыстырылып отырған көрсеткіштердің экономикалыц қызметіне,</w:t>
        <w:br/>
        <w:t>материалдық жағына бағытталмай, әңгіме бүл процесте байқалатын</w:t>
        <w:br/>
        <w:t>салыстырмалы нэтиже қалай есептелетіні жайлы болады.</w:t>
        <w:br/>
        <w:t>Ал индекстерде салыстырылатын көрсеткіштерді қалыптастыру,</w:t>
        <w:br/>
        <w:t>олардың қызметі, экономикалып мэнділігін қамтамасыз ету бірінші</w:t>
      </w:r>
    </w:p>
    <w:p>
      <w:r>
        <w:t>орында түрады.</w:t>
        <w:br/>
        <w:t>Индекс - күрделі экономикалыц көрсеткіш. Ол экономикалыңц</w:t>
        <w:br/>
        <w:t>цұбылыстардың екі немесе одан артың жағдайына тиісті</w:t>
        <w:br/>
        <w:t>көрсеткіштерді салыстырмалы күйге келтіріп, олардың</w:t>
        <w:br/>
        <w:t>арасындағы сәйкестіктер арцылы цубылыстардың өзгерісін</w:t>
        <w:br/>
        <w:t>өлшейді.</w:t>
        <w:br/>
        <w:t>Индекс дегенде аса күрделі көрсеткішті түсінеміз. Ол</w:t>
        <w:br/>
        <w:t>экономикалыц құбылыстардың екі немесе олан артық жағдайына</w:t>
        <w:br/>
        <w:t>тиісті көрсеткіштерді бір өлшемді көрініске келтіріп, олардыц</w:t>
        <w:br/>
        <w:t>арасындагы қатынастар арқылы зерттеліп отырған құбылыстардың</w:t>
        <w:br/>
        <w:t>өзгерісін бейнелейді.</w:t>
        <w:br/>
        <w:t>Бүл сипаттамада "құбылыстардың екі немесе одан артық</w:t>
        <w:br/>
        <w:t>жағдайларына тиісті көрсеткіштер" деген сөйлем текке</w:t>
        <w:br/>
        <w:t>қолданылмаған. Оның мэні сол, екі немесе одан артық жағдайлар</w:t>
        <w:br/>
        <w:t>арасында белгілі бір процестер жүріп жатады, ал индекстер сол</w:t>
        <w:br/>
        <w:t>процесте зерттеліп отырған құбылыстар көлемінде болған</w:t>
        <w:br/>
        <w:t>өзгерістерді бейнелейді. Қүбылыс жағдайлары мекенде немесе</w:t>
        <w:br/>
        <w:t>кеңістікте (мэселен, аумақтар, мемлекеттер) жүзеге асқан,</w:t>
        <w:br/>
        <w:t>шындыққа қол жеткізген немесе қалыпты күйге түскен</w:t>
        <w:br/>
        <w:t>(жоспарланған, нақтыланған) деңгейде қарастырылуы мүмкін.</w:t>
        <w:br/>
        <w:t>Демек. индекстер динамикалық Жэне статикалық процестерде орын</w:t>
        <w:br/>
        <w:t>алған езгерістерді сипаттайды.</w:t>
        <w:br/>
        <w:t>Индекстер логика ілімінің синтездеу және талдау әдістеріне</w:t>
        <w:br/>
        <w:t>сүйенеді. Құбылыстар жинағы немесе күрделі қүбылыс кейбір</w:t>
        <w:br/>
        <w:t>элементтер мен бөліктерден қүралады, олардың өзгерістеріэр түрлі</w:t>
        <w:br/>
        <w:t>шамалар бойынша жүреді. Индекс әдісі соларды бір бүтінге</w:t>
        <w:br/>
        <w:t>175</w:t>
        <w:br/>
        <w:t>10.6 Салмақты орташа индекстер</w:t>
        <w:br/>
        <w:t>Салмашцты агрегат индекстер күрделі цубылыстарды өзгерісін</w:t>
        <w:br/>
        <w:t>кейбір элементтердің маңызы мен салмацтылығын ескере отырып</w:t>
        <w:br/>
        <w:t>сипаттайды.</w:t>
        <w:br/>
        <w:t>Алам өмірінде, күнделікті түрмыста кездесетін барлық</w:t>
        <w:br/>
        <w:t>құбылыстар мацызды бола бермейді. Олардыц бірі мацызды рөл</w:t>
        <w:br/>
        <w:t>атқарып, салмақты элеуметтік-экономикалық мэнге ие болса,</w:t>
        <w:br/>
        <w:t>екіншісі оншалықты мэнді болмайды. Тіпті мэн беріп, көңіл қоюға</w:t>
        <w:br/>
        <w:t>тұрмайтындары да кездеседі. Осы тұрғыдан алғанда, алуан түрлі</w:t>
        <w:br/>
        <w:t>құбылыстардың өзгерістерін бірыңғай индекспен қорытып белгілеу</w:t>
        <w:br/>
        <w:t>үшін олардың маңыздылығы мен салмақтылығын ескеру қажет.</w:t>
        <w:br/>
        <w:t>Сондықтан бұндай индекстер салмакты жалпы индекстер деп</w:t>
        <w:br/>
        <w:t>аталады. Олар салмақсыз индекстер сияқты екі эдіспен жасалады:</w:t>
        <w:br/>
        <w:t>бірі - жеке индекстерден алынған (байыпты) орташа индекстерді</w:t>
        <w:br/>
        <w:t>есептеу; екіншісі - кейбір индекстендіріліп жатқан көрсеткіштерді</w:t>
        <w:br/>
        <w:t>байыптандырып, жалтты агретат жасақтауға негізделеді. Атыпшын</w:t>
        <w:br/>
        <w:t>ғалымы Артур Юнг алғаш рет салмақсыз баға индекстерін тең</w:t>
        <w:br/>
        <w:t>байыпты болганы үшін сынап, 1811жылы орташа баға индекстерін</w:t>
        <w:br/>
        <w:t>салмақты формада жасауды ұсынды, сөйтіп оны практикада өзі</w:t>
        <w:br/>
        <w:t>қолданды: һ</w:t>
        <w:br/>
        <w:t>Уын</w:t>
        <w:br/>
        <w:t>ШЕ)</w:t>
        <w:br/>
        <w:t>М-у-</w:t>
        <w:br/>
        <w:t>Бұл жердегі И/- Юнгсалмақтары.</w:t>
      </w:r>
    </w:p>
    <w:p>
      <w:r>
        <w:t>Қазіргі заман статистикасында тартылған арифметикалыц</w:t>
        <w:br/>
        <w:t>орташа индекс төмендегідей жасалады:</w:t>
        <w:br/>
        <w:t>(10.21)</w:t>
        <w:br/>
        <w:t>74</w:t>
        <w:br/>
        <w:t>І а Хі,4 , бұл жерде ұ 25 В. 4 - үүй шаруашылық-</w:t>
        <w:br/>
        <w:t>п</w:t>
        <w:br/>
        <w:t>ы Уи</w:t>
        <w:br/>
        <w:t>4</w:t>
        <w:br/>
        <w:t>ж</w:t>
        <w:br/>
        <w:t>тарының жалпы агрегаттық шығындарындағы кейбір тауарлар мен</w:t>
        <w:br/>
        <w:t>қызметтердің (немесе топтардып) салмағы, И/ - кейбір тауарлар мен</w:t>
        <w:br/>
        <w:t>қызметтердің сатылу шығыны, И”- жалтты үй шаруашылық-</w:t>
        <w:br/>
        <w:t>ыы бюджет шығындары. Әдетте салмақтар базистік кезең</w:t>
        <w:br/>
        <w:t>Негізгі әдебиеттер</w:t>
        <w:br/>
        <w:t>1, ҚР Мемлекеттік статистика туралы Заңы. - Алматы: Қаз. Ұлттық</w:t>
        <w:br/>
        <w:t>ақпарат агенттігі, 1997 ж.</w:t>
        <w:br/>
        <w:t>2. Абдурақманов М.А. Салалық статистика. - Т., 2004</w:t>
        <w:br/>
        <w:t>3. Сағатов Н.М. Статистика. - Т., 2003</w:t>
        <w:br/>
        <w:t>4. Теория статистики / Под ред. Р.А.Шмойловой. - М.: Финансы и</w:t>
        <w:br/>
        <w:t>статистика, 2004.</w:t>
        <w:br/>
        <w:t>5. Теория статистики / Под ред. Г.Л.Громыко. - М.: ИНФРА, 2002</w:t>
        <w:br/>
        <w:t>6. Практикұм по теории статистики / Под ред. Р.А.Шмойловой. - М.:</w:t>
        <w:br/>
        <w:t>Финансы и статистика, 2004,</w:t>
        <w:br/>
        <w:t>7. млуму. сес. ого.ик</w:t>
        <w:br/>
        <w:t>8. меу. елгиліоі.Огр</w:t>
        <w:br/>
        <w:t>9, мәууу. еигорап іе</w:t>
        <w:br/>
        <w:t>Терец игеруге арналған қосымша әдебиеттер</w:t>
        <w:br/>
        <w:t>І. Фишер И. Построение индексов ЛТер. с англ. - М.: ИСУ, 1928.</w:t>
        <w:br/>
        <w:t>2. Старовский В.Н. О математическом оформлении индексных</w:t>
        <w:br/>
        <w:t>показателей. - М.: Вестник статистики, 1929,</w:t>
        <w:br/>
        <w:t>3. Казинец Л.С. Теория индлексов. - М.: Госстатиздат, 1963.</w:t>
        <w:br/>
        <w:t>201</w:t>
        <w:br/>
        <w:t>жағдайында алынады.</w:t>
        <w:br/>
        <w:t>Салмақты орташа индекстерді тартылған гармониялық орташа</w:t>
        <w:br/>
        <w:t>индекс формасында да жасауға болады:</w:t>
      </w:r>
    </w:p>
    <w:p>
      <w:r>
        <w:t>) (10.22)</w:t>
        <w:br/>
        <w:t>Ж --Иві -</w:t>
        <w:br/>
        <w:t>“м "а</w:t>
        <w:br/>
        <w:t>7148 0071%</w:t>
        <w:br/>
        <w:t>М 72 Рр</w:t>
        <w:br/>
        <w:t>Егер салмақтар а ағымдық кезец</w:t>
        <w:br/>
        <w:t>іе Еа.</w:t>
        <w:br/>
        <w:t>5М, 2%</w:t>
        <w:br/>
        <w:t>жағдайында құрылған болса, онда сапалық көрсеткіштер (мэселен,</w:t>
        <w:br/>
        <w:t>бағалар) үшін:</w:t>
        <w:br/>
        <w:t>Х.М Хата</w:t>
        <w:br/>
        <w:t>Іш4Ш 2 тартылған гармониялық орташа</w:t>
        <w:br/>
        <w:t>Ы 9 мМ, &gt; 4,Рө</w:t>
        <w:br/>
        <w:t>1</w:t>
        <w:br/>
        <w:t>ағымдық салмақты агрегат индекске тең. Ал мөлшерлік</w:t>
        <w:br/>
        <w:t>көрсеткіштер үшін ол базис салмақты агрегат индекске тең келеді.</w:t>
        <w:br/>
        <w:t>Тгер салмақтар базистік кезең жағдайында анықталған болса,</w:t>
        <w:br/>
        <w:t>, м, ЧоРо</w:t>
        <w:br/>
        <w:t>ас- -аш ,ондаи жағдайда:</w:t>
        <w:br/>
        <w:t>2 М, 2 %.Ро</w:t>
        <w:br/>
        <w:t>Іі- 2а ше Хар 2 Ә-арі</w:t>
        <w:br/>
        <w:t>е УФ» уар Фа</w:t>
        <w:br/>
        <w:t>Н Ғ;</w:t>
        <w:br/>
        <w:t>Бұл иңдекс ағымдық салмақты агрегат индекске тең. Салмакты</w:t>
        <w:br/>
        <w:t>орташа индекстер тартылған геометриялық пішінінде де құрылуы</w:t>
        <w:br/>
        <w:t>мүмкін:</w:t>
        <w:br/>
        <w:t>(10.22а)</w:t>
        <w:br/>
        <w:t>00.23)</w:t>
        <w:br/>
        <w:t>Бүл жерде а, мен а, - ағымдық жэне базистік кезеңдер</w:t>
        <w:br/>
        <w:t>бағасындағы өзіндік құнның үлесі (жалпы ақша түсіміндегі</w:t>
        <w:br/>
        <w:t>өңдірістік жоне кезендік шығындар жиындысының салмағы) болып</w:t>
        <w:br/>
        <w:t>табылады. Бүл (10.48) индексті төмендегі факторлар индексіне</w:t>
        <w:br/>
        <w:t>белуге болады:</w:t>
        <w:br/>
        <w:t>/- 9 ар(-а) ) (410.49)</w:t>
        <w:br/>
        <w:t>М Х.р(-4))</w:t>
        <w:br/>
        <w:t>Бұл индекс өнім кәлемінің өзгеруі жасаған ықпалдан жалпы</w:t>
        <w:br/>
        <w:t>пайданың да өзгеретінін анықтайды.</w:t>
        <w:br/>
        <w:t>! Уар(1-4,) (10.4)</w:t>
        <w:br/>
        <w:t>” Уар(- 7</w:t>
        <w:br/>
        <w:t>Ең соңында -- Харй-а) (9.51)</w:t>
        <w:br/>
        <w:t>92 21 (і ғ 4.)</w:t>
        <w:br/>
        <w:t>Бұл индекс бағалардың өзгеруі жасаған ыцпалдан жалпы</w:t>
        <w:br/>
        <w:t>пайданың өзгеруін өлшейді.</w:t>
      </w:r>
    </w:p>
    <w:p>
      <w:r>
        <w:t>Бұл индекс жалпы пайданыц өзгеруіне өзіндік күн өзгерісінің</w:t>
        <w:br/>
        <w:t>ықпалын белгілейді. Жоғарыца келтірілген индекстер біртұтасжүйе</w:t>
        <w:br/>
        <w:t>құрайды, өйткені /, - 1, 27; “Т,</w:t>
        <w:br/>
        <w:t>10.10 Жалпы ішкі өнімнің физикалық көлемі,</w:t>
        <w:br/>
        <w:t>индексі және дефляторы</w:t>
        <w:br/>
        <w:t>Жалпы ішкі өнімнің физикалық көлемінің индекстері дүние</w:t>
        <w:br/>
        <w:t>жүзіндегі экономикалыц өсу мен экономикалыц коньюнктураның</w:t>
        <w:br/>
        <w:t>ең маңызды көрсеткіштері болып саналады. Бүл индекстерді</w:t>
        <w:br/>
        <w:t>экономикалық әлеует жэне ресурс индекстерімен салыстыру арқылы</w:t>
        <w:br/>
        <w:t>экономиканың тиімділігі, еңбек өнімділігінің өсуі, ұлттық</w:t>
        <w:br/>
        <w:t>190</w:t>
        <w:br/>
        <w:t>кезеңнің салыстырмалылығы төмендейді. Ал бұл Ласпейрес</w:t>
        <w:br/>
        <w:t>индекстеріне де эсерін тигізеді. Сол себепті агрегат индекстердің</w:t>
        <w:br/>
        <w:t>балама варианты ағымдық салмак бойынша жасалады. Демек,</w:t>
        <w:br/>
        <w:t>оларда салмақ етіп алынатын көрсеткіштер ағымдық кезең</w:t>
        <w:br/>
        <w:t>жағдайында қатқан күйінде қатысады:</w:t>
        <w:br/>
        <w:t>Ра,</w:t>
        <w:br/>
        <w:t>5” 5; 10.9)</w:t>
        <w:br/>
        <w:t>2.Р4</w:t>
        <w:br/>
        <w:t>1, ӘЖ (10.29</w:t>
        <w:br/>
        <w:t>У.ар !</w:t>
        <w:br/>
        <w:t>Агрегат индекстерді ағымдық салмакты етіп жасауды 1874 жылы</w:t>
        <w:br/>
        <w:t>неміс ғалымы Г.Пааше жан-жақты негіздеп берген. Ашқан</w:t>
        <w:br/>
        <w:t>ғалымның құрметіне олар Пааше индекстері деген атпен жүргізіледі</w:t>
        <w:br/>
        <w:t>Мөлшерлік көрсеткіштер үшін ГЕ</w:t>
        <w:br/>
        <w:t>хумалма жр--жа кер лала:</w:t>
        <w:br/>
        <w:t>10.9 Факторлар ықпалын индекс арқылы талдау</w:t>
        <w:br/>
        <w:t>Экономикалыц қүбылыстар өзара тығыз байланысты. Нақ</w:t>
        <w:br/>
        <w:t>осындай байланыстар индекстер арасында да бар. Егер бага</w:t>
        <w:br/>
        <w:t>индексін сатылған физикалық көлем индексіне көбейтсек, тауар</w:t>
        <w:br/>
        <w:t>айналымы (сатылған өнім) құнының индексі келіп шығады:</w:t>
        <w:br/>
        <w:t>У ар 2.4» 224 КЕКӘЖІУ ж Х- ар ш УХ ар, )</w:t>
        <w:br/>
        <w:t>Уарв ОУО.ы У,4% Уаоһ ХО.ор, УХ,</w:t>
        <w:br/>
        <w:t>Өзіндік қүн индексінің өнімнің физикалық көлемі индексіне</w:t>
        <w:br/>
        <w:t>көбейтіндісі өндіріс шығындарының индексіне тең болады:</w:t>
        <w:br/>
        <w:t>АОЛЕЛІЕЕ (046)</w:t>
        <w:br/>
        <w:t>24% 2.42 2:2</w:t>
        <w:br/>
        <w:t>Еңбек өнімділігі индексін жұмсалған еңбек мөлшері индексіне</w:t>
        <w:br/>
        <w:t>көбейтсек, өндірістің физикалық көлемінің Индексі келіп шығады:</w:t>
        <w:br/>
        <w:t>188</w:t>
        <w:br/>
        <w:t>жэне базистік баға индекстері есептеп табылады:</w:t>
      </w:r>
    </w:p>
    <w:p>
      <w:r>
        <w:t>Р Рь (10.53)</w:t>
        <w:br/>
        <w:t>н/п-0 и Р н/һ-Х -</w:t>
        <w:br/>
        <w:t>ін-б əл-і</w:t>
        <w:br/>
        <w:t>Бұл жерде, ы, - Кейбір тауарлар (қызметтер) бағасының</w:t>
        <w:br/>
        <w:t>облыстар шеңберіндегішынжыр тэріздес жэне базистік индекстері;</w:t>
        <w:br/>
        <w:t>Р,, і- өнімнің (қызметтің) п - кезеңдегі облыстар бойынша</w:t>
        <w:br/>
        <w:t>алынған орташа бағасы;</w:t>
        <w:br/>
        <w:t>Р,,, Р,,в-і- өнімнің (қызметтің) еткен (л-) жэне бастауыш (п,)</w:t>
        <w:br/>
        <w:t>кезендегі облыс бойынша орташа бағасы.</w:t>
        <w:br/>
        <w:t>Бұлэдіс облыс шеңберінде бір текті тауарлар (қызметтер) багасы</w:t>
        <w:br/>
        <w:t>индекстерін есептегендеқолданылады. Саласы эр қилы тауарлардан</w:t>
        <w:br/>
        <w:t>(қызметтерден) құралған кейбір тауар топтары үшін облыс</w:t>
        <w:br/>
        <w:t>шеңберіндегі жалпы индекстер жеке индекстерден шығарып</w:t>
        <w:br/>
        <w:t>алынган арифметикалық орташаны есептеу жолымен анықталады.</w:t>
        <w:br/>
        <w:t>Бүл жагдайда агрегаттандыру салмағы ретінде сол аумақтағы (қала,</w:t>
        <w:br/>
        <w:t>аудан) нақты топтың құрамына енетін кейбір тауарлар (қызметтер)</w:t>
        <w:br/>
        <w:t>бағасының облыс халқының санындағы нақты аумақ үлесіне</w:t>
        <w:br/>
        <w:t>көбейтіндісі алынады:</w:t>
        <w:br/>
        <w:t>Е Ш (10.54)</w:t>
        <w:br/>
        <w:t>АРып-а</w:t>
        <w:br/>
        <w:t>АҒ</w:t>
        <w:br/>
        <w:t>25,4,</w:t>
        <w:br/>
        <w:t>зе</w:t>
        <w:br/>
        <w:t>Бүл жерде Ры, В.” к - аумақта ТІ - айдағы жэне и-/ айдағы</w:t>
        <w:br/>
        <w:t>кейбір өнімдердің (қызметтердің) бағасы.</w:t>
        <w:br/>
        <w:t>Р,,4,- бастапқы кезеңде к- аумақта орын алған кейбір өнімдер</w:t>
        <w:br/>
        <w:t>(қызметтер) бағасының нақты аумақтың облыс тұрғындарының</w:t>
        <w:br/>
        <w:t>санындағы үлесіне көбейтіндісі.</w:t>
        <w:br/>
        <w:t>1,,,- облыс шеңберіндегі кейбір тауар (қызмет) топтары</w:t>
        <w:br/>
        <w:t>бойынша шынжыр тәріздес жалпы индекстер.</w:t>
        <w:br/>
        <w:t>Базистік жалпы индекстер (еткен жылдың соңғы айына сэйкес)</w:t>
        <w:br/>
        <w:t>195</w:t>
        <w:br/>
        <w:t>аумақ (қала, аудан) бойынша базистік жеке индекстерден (7. Еткен</w:t>
        <w:br/>
        <w:t>жылғы желтоқсан айындағы бағалардың нақты аумақтың (қаланың,</w:t>
        <w:br/>
        <w:t>ауданның) облыс халқы санындағы үлесіне көбейтіндісі арқылы</w:t>
        <w:br/>
        <w:t>тартылған орташа арифметикалыц индексті есептеуге негізделеді.</w:t>
        <w:br/>
        <w:t>м</w:t>
        <w:br/>
        <w:t>2 (ұлт б,б,</w:t>
        <w:br/>
        <w:t>ір, Еу . (10.55)</w:t>
        <w:br/>
        <w:t>Кі</w:t>
        <w:br/>
        <w:t>Бұл жерде іл -ойда % із ул-1 яғнишынжыр</w:t>
        <w:br/>
        <w:t>тәріз- дес тізбекті жеке индекстердің көбейтіндісі.</w:t>
      </w:r>
    </w:p>
    <w:p>
      <w:r>
        <w:t>Осындай тәртіппен тауарлар немесе тауар (қызмет) топтары</w:t>
        <w:br/>
        <w:t>бойынша анықталған жалпы индекстер республика деңгейіндегі</w:t>
        <w:br/>
        <w:t>жалпы агрегаттық индекеке біріктіріледі. Бүндай жагдайда салмақ</w:t>
        <w:br/>
        <w:t>түрінде кейбір өнімдер (қызметтер) тобының халықтың жалпы</w:t>
        <w:br/>
        <w:t>тұтыну қаражаттарындағы үлесі алынады. Ал бұл көрсеткіш үй</w:t>
        <w:br/>
        <w:t>қожалықтары бюджетінің мэліметтері негізінде есептеледі.</w:t>
        <w:br/>
        <w:t>Негізгі ұғымдар мен терминдер</w:t>
        <w:br/>
        <w:t>Индекс, қорыту функциясы, авалитикалық функция, аумақтық</w:t>
        <w:br/>
        <w:t>индекстер, жеке индекстер, шынжыр тэріздес Тізбекті индекстер,</w:t>
        <w:br/>
        <w:t>қүбылмалы негізді индекстер, түрақты негізді индекстер, орташа</w:t>
        <w:br/>
        <w:t>индекстер, агрегат индекстер, арифметикалыц орташа индекстер,</w:t>
        <w:br/>
        <w:t>гармоникалық орташа индекстер, геометрикалыьц орташа индекстер,</w:t>
        <w:br/>
        <w:t>салмақ, индекс салмағы, салмақсыз жалпы индекстер, ағымдық</w:t>
        <w:br/>
        <w:t>салмақты Пааше индекстері, базистік салмақты Ласпейрес</w:t>
        <w:br/>
        <w:t>индекстері, Фишер индексі, тұрақты құрамды индекстер, көп</w:t>
        <w:br/>
        <w:t>факторлы индекстік талдау.</w:t>
        <w:br/>
        <w:t>Салмақты орташа индекстер ішінде практикада қолданылуы</w:t>
        <w:br/>
        <w:t>тұрғысынан әң қолайлысы - тартылған арифметикалыц индекстер.</w:t>
        <w:br/>
        <w:t>Олардыц алымы да, бөлімі де экономикалыц мағынаға, өзіндік</w:t>
        <w:br/>
        <w:t>ерекшелікке бай. Нарықтық экономика жағдайында бүл</w:t>
        <w:br/>
        <w:t>индекстердің кейінен колданылуы ғылыми түрғыдан негізделген</w:t>
        <w:br/>
        <w:t>деп батыл айта аламыз.</w:t>
        <w:br/>
        <w:t>10.7 Базис салмақты агретат индекстер.</w:t>
        <w:br/>
        <w:t>Ласпейрес индекстері</w:t>
        <w:br/>
        <w:t>Агрегат сөзі латынның “аеәгефа!и5” сөзінен алынған. Ол өзара</w:t>
        <w:br/>
        <w:t>біріктіру, қосу, тығыз байланыстыру дегенді білдіреді. Демек,</w:t>
        <w:br/>
        <w:t>агрегат көрсеткіштер алуан түрлі экономикалыц көрсеткіштерді</w:t>
        <w:br/>
        <w:t>өзара біріктіруден, тығыз ұштастырудан құрылған жалпы, құрама,</w:t>
        <w:br/>
        <w:t>жинақталған көрсеткіштер болып табылады да, күрделі</w:t>
        <w:br/>
        <w:t>құбылыстардың мөлшерлік, сапалық айқындығын өлшейді.</w:t>
        <w:br/>
        <w:t>Агрегат индекстер - алуан түрлі көрсеткіштерді жалпы</w:t>
        <w:br/>
        <w:t>өлшемге келтіріп, алынған нәтижелерді салыстырудың өнімі.</w:t>
        <w:br/>
        <w:t>Міне, осындай көрсеткіштерді түрлі кезеңдер үшін арнайы</w:t>
        <w:br/>
        <w:t>жасап, оларды өзара салыстыруға негізделген индекстер агрегат</w:t>
        <w:br/>
        <w:t>индекстер деп аталады. Олар күрделі экономикалыц қүбылыстарды</w:t>
        <w:br/>
        <w:t>өзгеруін бейнелейді.</w:t>
        <w:br/>
        <w:t>Атрегат индекстер жасаудағы негізгі проблема мазмұн жағынан</w:t>
        <w:br/>
        <w:t>алуан түрлі көрсеткіштерден жалпы агрегат жасау болып табылады.</w:t>
        <w:br/>
        <w:t>Өздігінен-ақ көрініп тұрғанындай, индекстендірілген</w:t>
        <w:br/>
        <w:t>қүбылыстар мазмұны жағынан сан қилы болғандықтан, олардың</w:t>
        <w:br/>
        <w:t>көрсеткіштерін тікелей қосуға болмайды. Бұлүшін оларды алдымен</w:t>
        <w:br/>
        <w:t>бір өлшемді көрініске келтіріп алу қажет, содан соң агрегат</w:t>
        <w:br/>
        <w:t>көрсеткіш жасауға болады. Яғни индексті есептеу процесіне</w:t>
        <w:br/>
        <w:t>қосымша көрсеткіш енгізуіміз керек, 6 ірақ ол тұрақты шама болуы</w:t>
        <w:br/>
        <w:t>шарт. Сонымен қатар ол кейбір индекстендіріліп жатқан</w:t>
        <w:br/>
        <w:t>көрсеткіштердің жалпы агрегатта қандай салмақта болатынын да</w:t>
        <w:br/>
        <w:t>186</w:t>
      </w:r>
    </w:p>
    <w:p>
      <w:r>
        <w:t>анықтайды.</w:t>
        <w:br/>
        <w:t>Сөйтіп, агрегат индексті жалпы кәріністе төмендегідей етін</w:t>
        <w:br/>
        <w:t>жазуға болады:.</w:t>
        <w:br/>
        <w:t>сапалық көрсеткіштер үшін Ін 7” 1; (10.24)</w:t>
        <w:br/>
        <w:t>мөлшерлік көрсеткіштер үйін 7 - 4-4 (10.25)</w:t>
        <w:br/>
        <w:t>Ррф</w:t>
        <w:br/>
        <w:t>Салмақ міндетін әрқашан индекстендіріліп жатқан құбылыспен</w:t>
        <w:br/>
        <w:t>тығыз байланысқан, бірдей экономикальш жағдайда қальштасатын</w:t>
        <w:br/>
        <w:t>көрсеткіш атқарады. Ол түрақты шама болуы үшін базистік</w:t>
        <w:br/>
        <w:t>салмақты агрегат индекстерді құру кезінде базистік кезец</w:t>
        <w:br/>
        <w:t>жағдайында біріктіріледі:</w:t>
        <w:br/>
        <w:t>Мөлшерлік көрсеткіштер үшін 1, 29, (10.26)</w:t>
        <w:br/>
        <w:t>РоЧо</w:t>
        <w:br/>
        <w:t>т &gt; Фф?</w:t>
        <w:br/>
        <w:t>сапалық көрсеткіштер үшін Рр-- ” (0.27)</w:t>
        <w:br/>
        <w:t>Агретат индекстердегі салмақты базистік кезеп жагдайында алу</w:t>
        <w:br/>
        <w:t>кажеттігін 1871 жылы неміс ғалымы Э.Ласпейрес негіздеп берген.</w:t>
        <w:br/>
        <w:t>Олар индекстер теориясында Ласпейрес индекстері деп аталады.</w:t>
        <w:br/>
        <w:t>10.8 Ағымдық салмақты агрегат индекстер.</w:t>
        <w:br/>
        <w:t>Пааше индекстері</w:t>
        <w:br/>
        <w:t>Уақыт еткен сайын құбылыстар мен процестердің ету</w:t>
        <w:br/>
        <w:t>жағдайларында байқалатын өзгерістер қордалана береді, кезендер</w:t>
        <w:br/>
        <w:t>арасындагы айырмалар күшейеді, соның нәтижесінде базистік</w:t>
        <w:br/>
        <w:t>187</w:t>
        <w:br/>
        <w:t>3.2 Топтастыру түрлері... 45</w:t>
        <w:br/>
        <w:t>3.3 Қарапайым және күрделі топтастыру... ше 49</w:t>
        <w:br/>
        <w:t>34 Екінші топтастыру....................2.2.22..202.22222222222020000000 50</w:t>
        <w:br/>
        <w:t>Негізгі ұғымдар мен терминдер 51</w:t>
        <w:br/>
        <w:t>Қорытынды......................2...2.2022222222222020051</w:t>
        <w:br/>
        <w:t>Бақылауға жэне талқылауға арналған сұрақтар............... 52</w:t>
        <w:br/>
        <w:t>Негізгі-әдебиеттеруевинеснипецнииеивникаииааниалындыа 53</w:t>
        <w:br/>
        <w:t>Терең игеруге арналған қосымша эдебиеттер. 53</w:t>
        <w:br/>
        <w:t>4, Абсолют жэне салыстырмалы шамалар...............222.. 55</w:t>
        <w:br/>
        <w:t>411 Статистикалыц көрсеткіштердің</w:t>
        <w:br/>
        <w:t>мазмұны мен мәні..........ае 55</w:t>
        <w:br/>
        <w:t>4.2 Статистикалыц көрсеткіштердің түрлері</w:t>
        <w:br/>
        <w:t>жэне оларды жүйелеу................................2...2.12:222.. 56</w:t>
        <w:br/>
        <w:t>4,3 Абсолюттік жэне салыстырмалы көрсеткіштер..............56</w:t>
        <w:br/>
        <w:t>4.4 Салыстырмалы көрсеткіштердің жіктелуі......................! 61</w:t>
        <w:br/>
        <w:t>Негізгі ұғымдар мен терминдер... 2.65</w:t>
        <w:br/>
        <w:t>Қорытынды. 2.65</w:t>
        <w:br/>
        <w:t>Бақылауға жэне талқылауға арналган сүрақтар. -66</w:t>
        <w:br/>
        <w:t>Негізгі эдебиеттер....................2.2.2..2.1...22.12.222220000000 67</w:t>
        <w:br/>
        <w:t>Терец игеруге арналган қосымша эдебиеттер.........68</w:t>
        <w:br/>
        <w:t>П бөлім. Талдау статистикасы</w:t>
        <w:br/>
        <w:t>5. Орта шамалар........................2.22.20222000 ыы 69</w:t>
        <w:br/>
        <w:t>51 Орта шамалардың мәні мен маңызы.......................2..2..... 69</w:t>
        <w:br/>
        <w:t>5.2 Орта шаманың түрлері жэне оларды</w:t>
      </w:r>
    </w:p>
    <w:p>
      <w:r>
        <w:t>есептеу тәртібі.........................2.2..2......2..00004.4..%/0 -Ш..</w:t>
        <w:br/>
        <w:t>5.2.1 Арифметикалыц орта шамалар.</w:t>
        <w:br/>
        <w:t>5.2.2 Тартылған арифметикалыц орта шама 71</w:t>
        <w:br/>
        <w:t>5.2.3 Аралықты вариациялық қатарларда арифмети -</w:t>
        <w:br/>
        <w:t>калық орта шаманы есептеу тэртібі.................... 72</w:t>
        <w:br/>
        <w:t>5.5 Арифметикалыц орта шаманың қасиеттері.................... 73</w:t>
        <w:br/>
        <w:t>54 Арифметикалыц орташаның «шартты мезет»</w:t>
        <w:br/>
        <w:t>эдісімен есептеу............ 122. 74</w:t>
        <w:br/>
        <w:t>5.55 Геометрикалық орта шамМа..................1.204.а еее ен некен ке 74</w:t>
        <w:br/>
        <w:t>56 Гармоникалық орта шама.</w:t>
        <w:br/>
        <w:t>5.7 Құрылымдық орта көрсеткіштер</w:t>
        <w:br/>
        <w:t>5.8 Медиана</w:t>
        <w:br/>
        <w:t>5.9 Квантилилер</w:t>
        <w:br/>
        <w:t>Негізгі ұғымдар мен</w:t>
        <w:br/>
        <w:t>Қорытынды.</w:t>
        <w:br/>
        <w:t>Бақылауға және талқылауға арналган сұрақтар...</w:t>
        <w:br/>
        <w:t>Негізгі эдебиеттермеегиовиоинтитеентатаи а алылаатнаны 86</w:t>
        <w:br/>
        <w:t>Терец игеруге арналган косымша эдебиеттер................і 86</w:t>
        <w:br/>
        <w:t>6. Вариация, ассиметрия жэне эксцесс көрсеткіштері ....87</w:t>
        <w:br/>
        <w:t>6.1 Вариацияның мэні жэне оны өлшеу</w:t>
        <w:br/>
        <w:t>6.2 Вариациялық жазықтық.....</w:t>
        <w:br/>
        <w:t>6.3 Дисперсия жэне квадраттық орташа айырма................... 88</w:t>
        <w:br/>
        <w:t>6.4 Дисперсия жэне квадраттық орташа</w:t>
        <w:br/>
        <w:t>айырманың қасиеттері............................2.22.2...2...2.22 2.0 89</w:t>
        <w:br/>
        <w:t>6.5 Дисперсия мен квадраттық орташа айырманы</w:t>
        <w:br/>
        <w:t>әсептеудің қарапайым әдістері</w:t>
        <w:br/>
        <w:t>6.5.11 Шартты мезет эдісі</w:t>
        <w:br/>
        <w:t>6.6 Дисперсияларды қосу ережесі жэне оны нарық</w:t>
        <w:br/>
        <w:t>қүбылыстарын талдауда пайдалану жолдары.................. 92</w:t>
        <w:br/>
        <w:t>6.7 Баламалы (альтернативтік) белгі дисперсиясы................ 93</w:t>
        <w:br/>
        <w:t>6.86 Орташа абсолюттік айырма (модуль)............................ 95</w:t>
        <w:br/>
        <w:t>6.9 Квартильдік айырма және төмен квартильдік жазықтық..95</w:t>
        <w:br/>
        <w:t>6Л0 Вариация коэффициенттері....................2.22.2..1...2.1...... 96</w:t>
        <w:br/>
        <w:t>6.11 Ассиметрия көрсеткіштері.....................................224 97</w:t>
        <w:br/>
        <w:t>6.12 Эксцесс көрселкіштері.....................................222.2...... 98</w:t>
        <w:br/>
        <w:t>Ңегізгіұғымдар ментерминдер..........................2....... 101</w:t>
        <w:br/>
        <w:t>Қорытынды...................,..2..342242.2.2220220222002000 101</w:t>
        <w:br/>
        <w:t>Бақылауға жэне талқылауға арналган сүрақтар............ 102</w:t>
        <w:br/>
        <w:t>Негізгі эдебиеттер.............................22..2.242.22222. 103</w:t>
        <w:br/>
        <w:t>Терең игеруге арналган қосымша эдебиеттер................. 193</w:t>
        <w:br/>
        <w:t>байлықтарды пайдаланудың тиімділігі, халықтың тұрмыстық әл-</w:t>
        <w:br/>
        <w:t>ауқатының өзгеруі сияқты мацызды экономикалыц Мэселелер</w:t>
        <w:br/>
        <w:t>талқыланады. Жалпы ішкі өнімнің физикалық көлемі индекстерін</w:t>
        <w:br/>
        <w:t>есептеу үшін ағымдық бағалармен бағаланған жалпы ішкі әнім және</w:t>
      </w:r>
    </w:p>
    <w:p>
      <w:r>
        <w:t>оның құрамдас бөліктерітұрақты (салыстырмалы) бағалар бойынша</w:t>
        <w:br/>
        <w:t>қайта бағалануға тиіс.</w:t>
        <w:br/>
        <w:t>Жалпы ішкі өнімді түрақты бағалармен өрнектеу үшін эр түрлі</w:t>
        <w:br/>
        <w:t>әдістерді пайдалануга болады. Олардыц арасында ең маңыздылары</w:t>
        <w:br/>
        <w:t>мыналар:</w:t>
        <w:br/>
        <w:t>- бағалар индексі көмегімен дефляторлау эдісі;</w:t>
        <w:br/>
        <w:t>-екіжақты дефляторлау эдісі;</w:t>
        <w:br/>
        <w:t>- базистік кезеңнің құн көрсеткіштерін физикалық индекстердің</w:t>
        <w:br/>
        <w:t>көмегімен экстраполяциялау;</w:t>
        <w:br/>
        <w:t>- шығындардың қүрамдас бөлігін қайта бағалау;</w:t>
        <w:br/>
        <w:t>-тікелей тұрақты бағалармен бағалау.</w:t>
        <w:br/>
        <w:t>Алғашқы эдіс - бағалар индексінің көмегімен дефляторлау эдісі</w:t>
        <w:br/>
        <w:t>ЖҰӨ-нің түпкі нэтижелерін есептегенде қолданылады. Бұл</w:t>
        <w:br/>
        <w:t>жағдайда ЖІӨ түтыну мен қордан, тауар мен қызметтен жэне таза</w:t>
        <w:br/>
        <w:t>экспорттан қүралады. Шынайы бағалармен өрнектелген түпкі</w:t>
        <w:br/>
        <w:t>тұтыну құнының индексі түтыну бағалары индексіне, ал қор</w:t>
        <w:br/>
        <w:t>құнының индексі инвестициялық тауар бағалары индексіне, таза</w:t>
        <w:br/>
        <w:t>экспорт құны экспорт-импорт бағалары индексіне бөлінеді.</w:t>
        <w:br/>
        <w:t>ЖІӨ қүнын ағымдағы бағалармен өндірістік эдіс бойынша</w:t>
        <w:br/>
        <w:t>есептегенде, оның физикалық көлем көрсеткіші екі жақты</w:t>
        <w:br/>
        <w:t>дефляторлау жолымен анықталады. Бүл жагдайда алғап! шынайы</w:t>
        <w:br/>
        <w:t>багалармен өрнектелген жалпы тауар және қызмет өндірудің мэні</w:t>
        <w:br/>
        <w:t>негізгі (немесе өндірушілер) бағалариндексінің Оса Рум) “ред</w:t>
        <w:br/>
        <w:t>көмегімен дефляторланады. Содан соң шынайы багалармен</w:t>
        <w:br/>
        <w:t>есептелген арАЛЫҚ тұтыну МӘНГІ, А. Р/алуй/ 2 БАштү)) Тиісті</w:t>
        <w:br/>
        <w:t>сатып алу (тұтыну) бағаларының (ір (ар.түт) индексі негізінде</w:t>
        <w:br/>
        <w:t>дефляторланады (ягни бұл индекске бөлінеді). Алгашқы есептеу</w:t>
        <w:br/>
        <w:t>нэтижесінен екіншісін азайтса, түрақты бағамен өрнектелген ЖІӨ</w:t>
        <w:br/>
        <w:t>физикалық көлемі анықталады.</w:t>
        <w:br/>
        <w:t>Қосымша құңды тұрақты бага бойынша есептеу үшін кей</w:t>
        <w:br/>
        <w:t>191</w:t>
        <w:br/>
        <w:t>жағдайларда қарапайым эдіс қолданылады. Мэселен, кейбір Еуропа</w:t>
        <w:br/>
        <w:t>экономикалыц ынтымақтастығына мүше мемлекеттерде қосымша</w:t>
        <w:br/>
        <w:t>құнды түрақты бағалар бойынша анықтау үшін оның ағымдағы</w:t>
        <w:br/>
        <w:t>бағалар бойынша есептелген құны жалпы өндірістік бағалар</w:t>
        <w:br/>
        <w:t>индексінің көмегімен дефляторланады. Бірақ инфляция жоғары</w:t>
        <w:br/>
        <w:t>дэрежеде болса, бүндай қарапайым әдіс қанағаттанарлық нэтиже</w:t>
        <w:br/>
        <w:t>бермейді.</w:t>
        <w:br/>
        <w:t>Экстраполяциялау әдісінің маңыздылығы мынада,</w:t>
        <w:br/>
        <w:t>көрсеткіштерді тұрақты бағалар бойынша өрнектеу үшін олардың</w:t>
        <w:br/>
        <w:t>базистік кезеңдегі шынайы багалармен есептелген мэндері 2 ЧоРо</w:t>
        <w:br/>
        <w:t>физикалық көлем индексіне көбейтіледі. Мэселен, нарықтық емес</w:t>
        <w:br/>
        <w:t>қызметтер (мемлекеттік басқару ұйымдары, мэселен, қорғаныс жэне</w:t>
        <w:br/>
        <w:t>ұлттық қауіпсіздік ортандары көрсететін қызметтер) үшін баға</w:t>
        <w:br/>
        <w:t>индексін жасауға болмайды. Бұндай жагдайда физикалық көлем</w:t>
        <w:br/>
        <w:t>индексі ретінде тиісті бейбазар қызмет ұйымдарында баптар саны</w:t>
        <w:br/>
        <w:t>индексі қолданылады.</w:t>
        <w:br/>
        <w:t>Тікелей қайта бағалау эдісі бойынша түрақты багалармен</w:t>
        <w:br/>
        <w:t>өрнектелген физикалық көлем көрсеткіштері өндірілген</w:t>
      </w:r>
    </w:p>
    <w:p>
      <w:r>
        <w:t>(тұтынылған) әнім көлемін 4, мен 4,-ді тиісті түрақты бағаларға</w:t>
        <w:br/>
        <w:t>(р.) көбейту жолымен анықталады, яғни 2,4, жэне 2,/ФРо ,</w:t>
        <w:br/>
        <w:t>Бүл эдіс негізінен ауыл шаруашылық өнімдерін әндіру мен</w:t>
        <w:br/>
        <w:t>түтыну немесе сатып алу көрсеткіштерін есептеуде қолданышады.</w:t>
        <w:br/>
        <w:t>Өйткені бұл жагдайда негізгі өнімдердің көлемі мен бағасы</w:t>
        <w:br/>
        <w:t>жөніндегі мэліметтер практикалық статистика тарапынан</w:t>
        <w:br/>
        <w:t>жинақталады.</w:t>
        <w:br/>
        <w:t>Осылайша жалпы ішкі енімнің физикалық көлемі индекстерін</w:t>
        <w:br/>
        <w:t>жасау үшін жалпы өндіріс қүны мен оның құрамдас бөліктері эр</w:t>
        <w:br/>
        <w:t>түрлі әдістердің көмегімен дефляторланады.</w:t>
        <w:br/>
        <w:t>Жалпы ішкі өнімнің көлемін түрақты базистік кезеңнің бағалары</w:t>
        <w:br/>
        <w:t>бойынша есептеудің нәтижелері үлттық экономикада бағаның</w:t>
        <w:br/>
        <w:t>орташа өзгеруін анықтау мүмкіндігін туғызады. Бүл үшін шынайы</w:t>
        <w:br/>
        <w:t>бағалар бойынша есептелтен ЖІӨ құнының индексі оның тұрақты</w:t>
        <w:br/>
        <w:t>багалар бойынша есептелген физикалық көлемінің индексіне</w:t>
        <w:br/>
        <w:t>бөлінеді жэне алынған нэтиже оныц дефляторы деп аталады.</w:t>
        <w:br/>
        <w:t>192</w:t>
        <w:br/>
        <w:t>Ура, хе</w:t>
        <w:br/>
        <w:t>Рр</w:t>
        <w:br/>
        <w:t>&gt; За</w:t>
        <w:br/>
        <w:t>Бұл жерде: 1 - ЖІӨ дефляторы;</w:t>
        <w:br/>
        <w:t>(01.52)</w:t>
        <w:br/>
        <w:t>&gt; ЖІӨ құнының (шынайы багалар бойынша) индексі;</w:t>
        <w:br/>
        <w:t>РоФо</w:t>
        <w:br/>
        <w:t>УХ рыа</w:t>
        <w:br/>
        <w:t>Ро%</w:t>
        <w:br/>
        <w:t>- ЖІӨ физикалықкөәлемінің индексі.</w:t>
        <w:br/>
        <w:t>10.11 Түтыну бағаларының индексі</w:t>
        <w:br/>
        <w:t>Индекстің негізгі міндеті - түтыну тауарлары құнының</w:t>
        <w:br/>
        <w:t>өзгерістерін бағалау. Сонымен қатар түтыну бағаларының индексі</w:t>
        <w:br/>
        <w:t>(ТБИ) инфляция дэрежесін сипаттайтын мацызды көрсеткіштердің</w:t>
        <w:br/>
        <w:t>бірі ретінде мемлекеттің қаржы саясатын жүзеге асыруда,</w:t>
        <w:br/>
        <w:t>экономикада бағалардың қалыптасу процесін талдау мен болашақ</w:t>
        <w:br/>
        <w:t>болжамдарын жасауда, үлттық валютаның нақты курсьга реттеуде,</w:t>
        <w:br/>
        <w:t>халықтың табысын индекстендіруде жэне шаруашылықтардың</w:t>
        <w:br/>
        <w:t>түпкі түтыну көлемін тұрақты багалармен өрнектеуде қолданылады.</w:t>
        <w:br/>
        <w:t>ЖіӨесептеуге негіз болып, тұтыну өнімдерінің бөлшек бағалары</w:t>
        <w:br/>
        <w:t>мен ақылы қызмет тарифінің жеке иңдекстері қызмет етеді. Олар</w:t>
        <w:br/>
        <w:t>түтыну кәрзеңкесін қалыптастыратын тауарлардың (қызметтердің)</w:t>
        <w:br/>
        <w:t>өкілдері бойынша эр аптада жэне ай сайын багалар мен тарифтер</w:t>
        <w:br/>
        <w:t>бойынша жүргізілетін бақылау мәліметтері негізінде есептеп</w:t>
        <w:br/>
        <w:t>шығарылады. ТЬИ-ді есептеу өткен айға (немесе кезеңге), еткен</w:t>
        <w:br/>
        <w:t>жылдың соңғы айына (немесе жыл ширегіне), өткен жылдың Тиісті</w:t>
        <w:br/>
        <w:t>айына (немесе кезеңіне) сэйкес жүзеге асырылады.</w:t>
        <w:br/>
        <w:t>Тұтыну бағалары мен тарифтерін бақылау барлық облыс</w:t>
        <w:br/>
        <w:t>орталықтарында, республика астанасында жэне арнайы іріктелген</w:t>
      </w:r>
    </w:p>
    <w:p>
      <w:r>
        <w:t>аудан орталықтарында жүргізіледі. Бақылау жүргізу үшін тандап</w:t>
        <w:br/>
        <w:t>алынған сауда тармақтары барлық меншік түрлері мен ұйымдық-</w:t>
        <w:br/>
        <w:t>193</w:t>
        <w:br/>
        <w:t>ғұн Мазм ұйы</w:t>
        <w:br/>
        <w:t>Кіріспе................ӛ.......................22222.2.2.2.20 0000000 3</w:t>
        <w:br/>
        <w:t>І бөлім. Бейнелеу статистикасы</w:t>
        <w:br/>
        <w:t>1. Статистика пәні және оныңәдістері..................... 7</w:t>
        <w:br/>
        <w:t>11 Статистика деген нд 7</w:t>
        <w:br/>
        <w:t>“12 Статистика пәні..........</w:t>
        <w:br/>
        <w:t>13 Статистиканыц эдістемесі...</w:t>
        <w:br/>
        <w:t>1.4 Экономикалыц статистика жэне эконометрика....</w:t>
        <w:br/>
        <w:t>Негізгі ұғымдар мен терминдер.</w:t>
        <w:br/>
        <w:t>оканкана 02 77777 23</w:t>
        <w:br/>
        <w:t>Бақылауға Жэне талқылауға арналған сұрақтар..............: 25</w:t>
        <w:br/>
        <w:t>Негізгі эдебиеттер...........................22..2.2.4Һ. Л 2... 25</w:t>
        <w:br/>
        <w:t>Терең игеруге арналған қасымша эдебиеттер.................. 26</w:t>
        <w:br/>
        <w:t>2. Статистикалық бақылау..................22..22.0 02:22:27. 27</w:t>
        <w:br/>
        <w:t>2.1 Статистикалыц бақылаудың сипаты мен мэні 27</w:t>
        <w:br/>
        <w:t>2.2 Статистикалыц бақылаудың бағдарламалық-</w:t>
        <w:br/>
        <w:t>эдістемелік және үйымдық мэселелері.</w:t>
        <w:br/>
        <w:t>2.3 Статистикалыц бақылау түрлері.</w:t>
        <w:br/>
        <w:t>2.4 Есеп беру, арнайы бақылау, бизнес тексерулер</w:t>
        <w:br/>
        <w:t>мен тіркеулер............................</w:t>
        <w:br/>
        <w:t>2.5 Статистикалыц бақылаудың қателіктері жэне оларды</w:t>
        <w:br/>
        <w:t>анықтау жолдары.............................22.22.9Қ60222002202357</w:t>
        <w:br/>
        <w:t>Негізгі ұғымдар мен терминдер......................2........... 28</w:t>
        <w:br/>
        <w:t>Қорытынды......................2...22.22:22.2:2:22:2:0202200 00000 38</w:t>
        <w:br/>
        <w:t>Бақылауға жэне талқылауға арналған сұрақтар................ 40</w:t>
        <w:br/>
        <w:t>Негізгі эдебиеттер.......................................22..209022222: 42</w:t>
        <w:br/>
        <w:t>Терец игеруге арналған қосымша эдебиеттер................4 42</w:t>
        <w:br/>
        <w:t>3. Статистикалыштоптастыру.............................. 21.20.2. 43</w:t>
        <w:br/>
        <w:t>3.1 Статистикалыц топтастыру...............22222.2..2.2212.2.2.202::2:1 0 43</w:t>
        <w:br/>
        <w:t>224% х 24 2:41,</w:t>
        <w:br/>
        <w:t>9 БЕГІН (10.47)</w:t>
        <w:br/>
        <w:t>Зай 2,4: 2/4%</w:t>
        <w:br/>
        <w:t>Индекстің көмегімен нәтижелік белгіге ықпал жасайтын бірнеше</w:t>
        <w:br/>
        <w:t>факторлардыц ықпал күшін де анықтауға болады.</w:t>
        <w:br/>
        <w:t>Бізге белгілі болғанындай, құбылыстар ортансындагы</w:t>
      </w:r>
    </w:p>
    <w:p>
      <w:r>
        <w:t>байланыстар мультипликативтік жэне аддитивтік формаларда</w:t>
        <w:br/>
        <w:t>болады. Алғашқы жағдайда олар бір-бірімен тізбектеле</w:t>
        <w:br/>
        <w:t>байланысып, нэтиже мен фактор ортансындагы байланыстардың</w:t>
        <w:br/>
        <w:t>тиісті көрсеткіштерінің көбейтіндісі сипатында байқалады. Ал</w:t>
        <w:br/>
        <w:t>екінші жағдайда құбылыстар бір-бірінің үстіне тоқтаусыз қосыла</w:t>
        <w:br/>
        <w:t>береді. Осының нэтижесінде қорытынды көрсеткіш факторлыц</w:t>
        <w:br/>
        <w:t>(қүрамдас элемент) көрсеткіштердің жиындысынан құралады.</w:t>
        <w:br/>
        <w:t>Индексті талдау көмегімен аддитивтік формадағы байланыстарды</w:t>
        <w:br/>
        <w:t>талдау үшін оларды алдымен мультипликативтік формаға</w:t>
        <w:br/>
        <w:t>айналдырып алған дұрыс.</w:t>
        <w:br/>
        <w:t>Бұл мәселені төмендегідей әдіспен шешуге болады. Егер а -</w:t>
        <w:br/>
        <w:t>б-«с болса, ондай жағдайдаб -а”“б/а немесес -(а-а%0/а)- а(1-Д,),</w:t>
        <w:br/>
        <w:t>бұл жерде Д;- 0/а. Демек, а-біс-аД;ға(І-Д)- а. Сонымен</w:t>
        <w:br/>
        <w:t>қатар 6 - (а-а%/а) - а(1-Д).бүл жагдайда с - а”а/а -</w:t>
        <w:br/>
        <w:t>аД., Демек, а - біс -адД,ға(1-Д)-а.</w:t>
        <w:br/>
        <w:t>Енді жалпы пайда индексі мен пайдаға ықпал жасайтын</w:t>
        <w:br/>
        <w:t>факторлар индекстерін жасаудың тәртібін қарастырамыз. Бізге</w:t>
        <w:br/>
        <w:t>белгілі болганыңдай, жалпы пайда өндірілген әнімнің көлеміне, баға</w:t>
        <w:br/>
        <w:t>деңгейіне және өзіндік қүнына байланысты: Ғ -&lt;/%4- р4-сй.</w:t>
        <w:br/>
        <w:t>Бүл жерде: Ғ- жалпы пайда мөлшері;</w:t>
        <w:br/>
        <w:t>/- өнім бірлігінен алынатын орташа пайда дэрежесі:/- Е/б;</w:t>
        <w:br/>
        <w:t>4 - өндірілген жэне шығарылған өнім көлемі;</w:t>
        <w:br/>
        <w:t>Рр - өнім бірлігінің бағасы;</w:t>
        <w:br/>
        <w:t>с- өңім бірлігінің бағасы.</w:t>
        <w:br/>
        <w:t>Бұндай жагдайда жалпы пайда мөлшерінің индексі:</w:t>
        <w:br/>
        <w:t>-&lt;Е. 2өайб-а)</w:t>
        <w:br/>
        <w:t>і 2.5 “.а0-4,)</w:t>
        <w:br/>
        <w:t>(10.48)</w:t>
        <w:br/>
        <w:t>189</w:t>
        <w:br/>
        <w:t>шартты көрсеткіш қана. Демек, оның заттығы, материалдығы,</w:t>
        <w:br/>
        <w:t>экономикалыц нақтылығы да бүл жагдайда шартты ұғым болып қала</w:t>
        <w:br/>
        <w:t>береді. Индекстің экономикалыц мазмүны қайсы кезеңнің</w:t>
        <w:br/>
        <w:t>көрсеткіші салмақ етіп алынуымен белгіленбейді. Қандай жағдайда,</w:t>
        <w:br/>
        <w:t>қандай байланыста, даму процесінің қай жағын айқындайтыны және</w:t>
        <w:br/>
        <w:t>өлшейтіні арқылы индекстің экономикалыц маңызы анықталады.</w:t>
        <w:br/>
        <w:t>Нақосы тұрғыдан эрбір индекс құбылыс өзгерісінің негізгі өлшемі</w:t>
        <w:br/>
        <w:t>болып, оның салыстырмалы, орташа жэне абсолют мөлшерін</w:t>
        <w:br/>
        <w:t>анықтау мүмкіндігін береді. Сонымен қатар әрбір индекстің</w:t>
        <w:br/>
        <w:t>теориялық жэне практикалық тұрғыдан ұнамды жақтары да,</w:t>
        <w:br/>
        <w:t>ұнамсыз жақтары да бар. Идеал индекстер жоқ, болуы да мүмкін</w:t>
      </w:r>
    </w:p>
    <w:p>
      <w:r>
        <w:t>емес.</w:t>
        <w:br/>
        <w:t>Бақылауға және талқылауға арналған сүрақтар</w:t>
        <w:br/>
        <w:t>1.Индекс дегеңде нені түсінесің?</w:t>
        <w:br/>
        <w:t>2. Индекс эдісінің функциялары неден түрады?</w:t>
        <w:br/>
        <w:t>3. Индекстің қандай түрлерін білесің?</w:t>
        <w:br/>
        <w:t>4. Индекстердің көмегімен қандай мэселелер шешіледі?</w:t>
        <w:br/>
        <w:t>5. Индекс әдісінің көмегімен қандай процесстер зерттеледі?</w:t>
        <w:br/>
        <w:t>6. Индекстердің салыстырмалы шамалардан айырмасы бар ма?</w:t>
        <w:br/>
        <w:t>Бар болса, оларды керсет.</w:t>
        <w:br/>
        <w:t>7. Ағымдық Кезец жэне ағымдық көрсеткіш дегендер не?</w:t>
        <w:br/>
        <w:t>Базистік кезец мен базистік көрсеткіш ше?</w:t>
        <w:br/>
        <w:t>8. Жеке индекс деген нені білдіреді?</w:t>
        <w:br/>
        <w:t>9. Жеке индекстердің қандай түрлері бар?</w:t>
        <w:br/>
        <w:t>10. Жеке индекстердің қандай қасиеттерін білесін?</w:t>
        <w:br/>
        <w:t>11. Орташа салмақсыз индекстердің қандай түрлері бар?</w:t>
        <w:br/>
        <w:t>Олардыц ерекшеліктері қандай?</w:t>
        <w:br/>
        <w:t>І2. Карли арифметикалыц орташа салмақсыз индексі қалай</w:t>
        <w:br/>
        <w:t>жасалады жэне ол қашан қолданылады? Гармоникалық орташа</w:t>
        <w:br/>
        <w:t>салмақсыз индекс ше? Геометриялық орташа салмақсыз индекс ше?</w:t>
        <w:br/>
        <w:t>13, Дюто салмақсыз жалпы индексі қалай жасалады жэне қай</w:t>
        <w:br/>
        <w:t>199</w:t>
        <w:br/>
        <w:t>уақытта қолданылады?</w:t>
        <w:br/>
        <w:t>14. Агрегат индекстер деген не? Олар қалай жасалады?</w:t>
        <w:br/>
        <w:t>16. Агрегат индекстерді жасау кезінде неліктен салмақ мэселесі</w:t>
        <w:br/>
        <w:t>туындайды? Ол қалай шешіледі?</w:t>
        <w:br/>
        <w:t>16. Пааше ағымдық салмақты агрегат индексі қандай тәртіппен</w:t>
        <w:br/>
        <w:t>есептеледі жэне ол қашан қолданылады? Олардың теориялық жэне</w:t>
        <w:br/>
        <w:t>практикалық түрғыдан ұнамды, үнамсыз жақтарын түсіндіріп бер.</w:t>
        <w:br/>
        <w:t>17. Ласпейрестің базистік салмақты агрегат индекстері туралы</w:t>
        <w:br/>
        <w:t>не білесің?</w:t>
        <w:br/>
        <w:t>18. Салмақты орташа индекстер деген не? Олардың тэуелсіз</w:t>
        <w:br/>
        <w:t>индекстер формасы екендігін негіздеп бер.</w:t>
        <w:br/>
        <w:t>19. Салмақты арифметикалыц орташа индекс қалай жасалады</w:t>
        <w:br/>
        <w:t>жэне қашан қолданылады? Салмақты гармоникалық орташа индекс</w:t>
        <w:br/>
        <w:t>ше? Салмақты геометриялық орташа индекс болуы мүмкін бе?</w:t>
        <w:br/>
        <w:t>20. Тұтыну индекстері дегенді түсіндіріп бер. Оларды есептеу</w:t>
        <w:br/>
        <w:t>барысында статистика ғылымының қандай эдістері, ал индекстердің</w:t>
        <w:br/>
        <w:t>қандай түрлері қолданылады?</w:t>
      </w:r>
    </w:p>
    <w:p>
      <w:r>
        <w:t>21. Тұтыну кәрзеңкесі деген не? Ол қалай жасалады?</w:t>
        <w:br/>
        <w:t>22. Нақты ЖҰӨ және ЖІӨ дефляторы туралы не айтасың? Олар</w:t>
        <w:br/>
        <w:t>алай жасалады?</w:t>
        <w:br/>
        <w:t>23. Өзара үштасқан индекстер жүйесі деген не? Бұндай индекстер</w:t>
        <w:br/>
        <w:t>қандай байланыс тобын бейнелейді? Аддитивті байланысты индекс</w:t>
        <w:br/>
        <w:t>әдісімен анықтауға бола ма?</w:t>
        <w:br/>
        <w:t>24. Түтыну бағалары мен өнеркәсіптік әндіріс индекстеріне</w:t>
        <w:br/>
        <w:t>шынайы мэліметтер негізінде мысалдар келтір.</w:t>
        <w:br/>
        <w:t>25. 2006 жылдың алғашқы тоқсанында номинал (ағымдағы)</w:t>
        <w:br/>
        <w:t>бағалар ЖҮӨ-де өткен жылдың біріншітоксанына Караганда 57,3%-</w:t>
        <w:br/>
        <w:t>ға ескен, ал өндірушілер бағасының индексі 57,2% көбейген. Сонда</w:t>
        <w:br/>
        <w:t>нақты ЖҰӨ-нің өзгерісі қандай? Осы кезең ішінде халық саны 1,1%-</w:t>
        <w:br/>
        <w:t>ға көбейген. Жан басына шаққанда нақты ЖҮӨ-нің езгерісі қандай</w:t>
        <w:br/>
        <w:t>болатынын түсіндір</w:t>
        <w:br/>
        <w:t>200</w:t>
        <w:br/>
        <w:t>дұрыс емес. Индекстер нақты құбылыстардың өзгерісін белгілі бір</w:t>
        <w:br/>
        <w:t>жағдай жэне қажетті анықтық дәрежесінде бейнелей алса, онда</w:t>
        <w:br/>
        <w:t>олардыц экономикалыц мазмүны бар, негізгі талаптарға да жауап</w:t>
        <w:br/>
        <w:t>береді. Осы тарауда қарастырылған барлық индекстер бүл талап-</w:t>
        <w:br/>
        <w:t>шартты толық қанағаттандырады.</w:t>
        <w:br/>
        <w:t>Жеке, салмақсыз және түрақты салмақты жалпы индекстер</w:t>
        <w:br/>
        <w:t>пішіні бойынша салыстырмалы шамаларга көбірек ұқсаса да,</w:t>
        <w:br/>
        <w:t>мазмұны тұрғысынан олардан ерекшеленіп түрады. Өйткені олар</w:t>
        <w:br/>
        <w:t>да салыстырмалы өзгеріспен қатар орташа жэне абсолют</w:t>
        <w:br/>
        <w:t>езгерістерді анықтау мүмкіндігін туғызады, заттық, материалдық</w:t>
        <w:br/>
        <w:t>талаптарға негізделеді. Сонымен қатар бұл индекстердің өзіндік</w:t>
        <w:br/>
        <w:t>ерекшеліктері де бар. Уақыт бойынша кері жүру, факторлардың</w:t>
        <w:br/>
        <w:t>терістігі, шеңбер айналымы бойынша теріс жүру. өлшеу эдісіне</w:t>
        <w:br/>
        <w:t>сэйкес тұрақтылық сынды қасиеттерімен олар басқа индекстерден</w:t>
        <w:br/>
        <w:t>оқшауланып тұрады.</w:t>
        <w:br/>
        <w:t>Бұндай ерекшеліктер айнымалы, базистік немесе ағымдық</w:t>
        <w:br/>
        <w:t>салмакты (Ласпейрес, Пааше эдістері) жалпы индекстерге тэн емес.</w:t>
        <w:br/>
        <w:t>Сол себепті индекстердің тест теориясы пайда болған. Оган сэйкес</w:t>
        <w:br/>
        <w:t>жоғарыда келтірілген қасиеттер идеал индекстер жасауда басты</w:t>
        <w:br/>
        <w:t>өлшем ретінде қабылдануға тиіс. Бүндай индекстер сол теорияның</w:t>
        <w:br/>
        <w:t>негізін салған Ирвинг Фишердің атымен Фишер индекстері деп</w:t>
        <w:br/>
        <w:t>аталады. Олар Ласпейрес жэне Пааше әдісімен құрылған агрегат</w:t>
        <w:br/>
        <w:t>индекстерден есептеп шығарылған геометриялық орташа индекстер</w:t>
        <w:br/>
        <w:t>болып табылады да, жоғарыдағыдай қасиеттері бар индекстер тобын</w:t>
        <w:br/>
        <w:t>толықтырады.</w:t>
        <w:br/>
        <w:t>Жалпы индекстердің негізгі формасын агрегат индекстерді</w:t>
        <w:br/>
        <w:t>есептеу жолымен, сапалық көрсеткіштер үшін оларды Пааше</w:t>
        <w:br/>
        <w:t>әдісімен, ятни ағымдық салмақпен, ал мөлшерлік көрсеткіштер үшін</w:t>
        <w:br/>
        <w:t>Ласпейрес эдісімен (базистік салмақпен) жасау жөніндегі</w:t>
        <w:br/>
        <w:t>статистикаға қатысты оқулықтар мен қолданбаларда осы күнге дейін</w:t>
        <w:br/>
        <w:t>кеңінен насихатталып келе жатқан эдістемелік шешім-ұсыныс не</w:t>
        <w:br/>
        <w:t>теориялық тұрғыдан, не практикалық тұрғыдан негізделмеген. Кез</w:t>
        <w:br/>
        <w:t>келген агрегат индекстің алымындағы немесе бөліміндегі</w:t>
        <w:br/>
        <w:t>көрсеткіштердің бірде-бірі нақты, өмірде бар экономикалыц</w:t>
        <w:br/>
        <w:t>оқығаны өлшейтін көрсеткіш емес, ол - белгілі шартпен шығарылған</w:t>
      </w:r>
    </w:p>
    <w:p>
      <w:r>
        <w:t>198</w:t>
        <w:br/>
        <w:t>10.9 Факторлар ықпалын индекс арқылы талдау.............. 184</w:t>
        <w:br/>
        <w:t>10.10 Жалпы ішкі өнімнің физикалық көлемі</w:t>
        <w:br/>
        <w:t>индексі және дефляторы.</w:t>
        <w:br/>
        <w:t>10.11 Тұтыну бағаларының индексі</w:t>
        <w:br/>
        <w:t>Негізгі ұғымдар мен терминдер</w:t>
        <w:br/>
        <w:t>Қорытынды звесезен кент тартынитенаана ннен</w:t>
        <w:br/>
        <w:t>Бақылауға жэне талқыл ауға арналган сүрақтар.--194</w:t>
        <w:br/>
        <w:t>Негізгі эдебиеттер.........................222.2.2.2.424225д9.2222- 196</w:t>
        <w:br/>
        <w:t>Терең игеруге арналган қосымша эдебиеттер.............. 196</w:t>
        <w:br/>
        <w:t>207</w:t>
        <w:br/>
        <w:t>Мырзатилла Абдурахманов</w:t>
        <w:br/>
        <w:t>СТАТИСТИКА</w:t>
        <w:br/>
        <w:t>СТАТИСТИКАНЫҢ ТЕОРИЯСЫ</w:t>
        <w:br/>
        <w:t>Оку құралы</w:t>
        <w:br/>
        <w:t>КГ жоғары оку орыцдарыпыпц экопомикалыц мамандықтары бойынша</w:t>
        <w:br/>
        <w:t>ОӘБ жэне Т.Рысқұлов атындағы КазЭУ ғылыми</w:t>
        <w:br/>
        <w:t>кеңесімен ұсынылған</w:t>
        <w:br/>
        <w:t>Компьютерде беттеген.А. Рамазанова</w:t>
        <w:br/>
        <w:t>Басуға (1.04.2008 кол қойылды. Таралымы 1000 дана. ТПігпімі 60 Х 84 1</w:t>
        <w:br/>
        <w:t>Офсеттік басылым. Кәлемі 13 бпі Тапсырыс 167.</w:t>
        <w:br/>
        <w:t>Қазақ экономика, қаржы окэнехалықаралық сауда университетінің</w:t>
        <w:br/>
        <w:t>баспа-полиграфиялық орталығы</w:t>
        <w:br/>
        <w:t>010008, Астана қаласы, Жұбанов көшесі, 7</w:t>
        <w:br/>
        <w:t>208</w:t>
        <w:br/>
        <w:t>құқықтық формалардағы сауда, түрмыс қажетін өтеу</w:t>
        <w:br/>
        <w:t>кэсіпорындарын, халыққа тауар сататын жэне қызметтер көрсететін</w:t>
        <w:br/>
        <w:t>орындарды қамтиды. Олардыц арасында қаланың орталығында,</w:t>
        <w:br/>
        <w:t>шеткі аудандарында орналасқан ірі, орта және уақ сауда нүктелері</w:t>
        <w:br/>
        <w:t>мен түрмыстық нысандар болады.</w:t>
        <w:br/>
        <w:t>Багалар мен тарифтерді тіркеп отыру үшін тауарлар мен</w:t>
        <w:br/>
        <w:t>қызметтердің тұтыну кәрзеңкесі қалыптастырылады. Оның</w:t>
        <w:br/>
        <w:t>құрамына бүқаралық сұранымдағы негізгі тауарлар мен қызметтер</w:t>
        <w:br/>
        <w:t>репрезентативтікті қамтамасыз ететіндей дәрежеде енгізіледі.</w:t>
        <w:br/>
        <w:t>Тұтыну кәрзеңкесі эр апталық бақылау үшін 80 түрден астам ең</w:t>
        <w:br/>
        <w:t>көп сұраныстағы түтыну тауарлары мен қызметтерден, соның</w:t>
        <w:br/>
        <w:t>ішінде: азық-түлік және азық-түлік емес өнімдерден, ақылы қызмет</w:t>
      </w:r>
    </w:p>
    <w:p>
      <w:r>
        <w:t>түрлерінен, ал ай сайынғы бақылау үшін 30-дан астам азық-түлік</w:t>
        <w:br/>
        <w:t>жэне қызмет түрлерінен құралады. Олар азық-түлік өнімдерін (15</w:t>
        <w:br/>
        <w:t>топқа бөлінетін 100-ге жуық өнім түрі), азық-түлік емес тауарларды</w:t>
        <w:br/>
        <w:t>(21 топқа бөлінетін 150-ге жуық өнім түрі), түрмыстық, тұрғын үй-</w:t>
        <w:br/>
        <w:t>коммуналдық, көлік және басқа қызметтерді (11 топқа бөлінетін 55</w:t>
        <w:br/>
        <w:t>қызметтүрі) қамтиды.</w:t>
        <w:br/>
        <w:t>Апталық бақылау ағымдағы аптаның сейсенбі күндері, ал айлық</w:t>
        <w:br/>
        <w:t>бақылау ағымдағы айдың 15-20 жұлдызында өткізіледі.</w:t>
        <w:br/>
        <w:t>ТБИ бірнеше саты бойынша есептеледі. Еңалдымен эрбір тауар</w:t>
        <w:br/>
        <w:t>және қызмет түрі бойынша орташа баға анықталады.</w:t>
        <w:br/>
        <w:t>Ағымдағы кезеңнің орташа багасы базистік кезеңнің орташа</w:t>
        <w:br/>
        <w:t>бағасына бөлініп, накты тауардың сол қала (немесе аудан) бойынша</w:t>
        <w:br/>
        <w:t>жеке бағасының индексі анықталады.</w:t>
        <w:br/>
        <w:t>Содан соң бақылауға қатысып отырған аумақтар (қала, аудан)</w:t>
        <w:br/>
        <w:t>бойынша кейбір тауарлар (қызметтер) бағасының жеке индекстері</w:t>
        <w:br/>
        <w:t>негізінде облыс жэне республика бойынша кейбір тауарларға, тауар</w:t>
        <w:br/>
        <w:t>жэне қызмет топтарына арналған агрегаттық бага индекстері</w:t>
        <w:br/>
        <w:t>анықталады. Аумақтық салмақ ретінде ағымдағы жылдың басына</w:t>
        <w:br/>
        <w:t>сәйкес белгілі бір аумақтың, ягни тексеріліп отырган аумақ (қала,</w:t>
        <w:br/>
        <w:t>аудан) халқының облыс, республика халқы санына үлес салмагы</w:t>
        <w:br/>
        <w:t>алынады.</w:t>
        <w:br/>
        <w:t>Орташа бағаларды ай сайын немесе бастапқы аймен (өткен</w:t>
        <w:br/>
        <w:t>жылдың желтоқсаны) салыстыру арқылы жеке шынжыр тәріздес</w:t>
        <w:br/>
        <w:t>1%4</w:t>
        <w:br/>
        <w:t>Қорытынды</w:t>
        <w:br/>
        <w:t>Индекс - сан қырлы ұғым. Ол түрлі салаларда колданылып,</w:t>
        <w:br/>
        <w:t>белгілі бір мақсатқа қызмет етеді. Статистикада бүл термин күрделі</w:t>
        <w:br/>
        <w:t>салыстырмалы экономикалыц көрсеткіш мағынасында</w:t>
        <w:br/>
        <w:t>қолданылады. Индеке жалпы сипаты бойынша қарастырылып</w:t>
        <w:br/>
        <w:t>отыртан экономикалыц қүбылыстарды екі күйде алып, арнайы</w:t>
        <w:br/>
        <w:t>жолмен әлшеуден пайда болған көрсеткіштерді салыстырудың</w:t>
        <w:br/>
        <w:t>жемісі болып табылады. Бұл нәтиже салыстырмалы көрсеткіш</w:t>
        <w:br/>
        <w:t>болғандықтан, түрлі формалар бойынша, ягни салыстырмалы,</w:t>
        <w:br/>
        <w:t>орташа, абсолют шамалар жэне олардыц бірыңғайлығы түрінде</w:t>
        <w:br/>
        <w:t>керінеді.</w:t>
        <w:br/>
        <w:t>Құбылыстардың күйілері(жағдайларыу)арасында экономикалыц</w:t>
        <w:br/>
        <w:t>процесс жүріп, даму пайда болады. Индекстер осы даму процесінің</w:t>
        <w:br/>
        <w:t>өлшемі болып қызмет етеді. Олар құбылыстардың салыстырмалы,</w:t>
        <w:br/>
        <w:t>орташа жэне абсолют өзгерістерін тұтастайбейнелейді. Салыстыру</w:t>
        <w:br/>
        <w:t>үшін құбылыстардың жағдайларын түрлі тұрғыдан алып</w:t>
        <w:br/>
        <w:t>қарастыруға болады. Осының нэтижесінде даму процесінің сан</w:t>
        <w:br/>
        <w:t>қырлары айқындалады. Атап айтқанда, олардың уақыт бойынша</w:t>
        <w:br/>
        <w:t>өзгеруі, обьектіпралық, аумақаралық жэне халықаралық</w:t>
        <w:br/>
        <w:t>қатынастары. жоспарды, келісімді немесе экономикалыц</w:t>
        <w:br/>
        <w:t>нормативтерді. орындау дэрежелері, экономикалыц</w:t>
        <w:br/>
        <w:t>құрылымдардағы ішкі жылжулар керінеді. Ал бүл индекстерді</w:t>
        <w:br/>
        <w:t>динамикалық, аумақтық, халықаралық, жоспарды яки келісімді</w:t>
        <w:br/>
        <w:t>орындау, қүрылымды өзгерістер индексі сияқты түрлерге жіктеу</w:t>
        <w:br/>
        <w:t>үшін теориялық-әдістемелік негіз қалайды. Сонымен қатар олар</w:t>
        <w:br/>
        <w:t>басқа белгілері бойынша да, мэселен, жинақ бірліктерін қамтуы,</w:t>
        <w:br/>
        <w:t>қүрылыс формасы, есептеу эдісі сияқтыларға қарап та жіктеледі.</w:t>
        <w:br/>
        <w:t>Осының нәтижесінде индекстердің күрделі, көп сатылы</w:t>
      </w:r>
    </w:p>
    <w:p>
      <w:r>
        <w:t>топтарының жинағы пайда болады.</w:t>
        <w:br/>
        <w:t>Индекстер экономикалыц мазмұн мен түр алуы үшін олардың</w:t>
        <w:br/>
        <w:t>негізінде жататын көрсеткіштер заттық, материалдық сипатқа ие</w:t>
        <w:br/>
        <w:t>болуғатиіс. Олай болмаса, олар жұмбақ, абсолют сан болып қалады.</w:t>
        <w:br/>
        <w:t>Бірақ осынау негізгі талапты тар шеңберде, көрсеткіштердің бір</w:t>
        <w:br/>
        <w:t>өлшемділігін ат үсті қамтамасыз ету мағынасында қабылдаудың өзі</w:t>
        <w:br/>
        <w:t>197</w:t>
        <w:br/>
        <w:t>74</w:t>
        <w:br/>
        <w:t>72</w:t>
        <w:br/>
        <w:t>7.3</w:t>
        <w:br/>
        <w:t>74</w:t>
        <w:br/>
        <w:t>ос</w:t>
        <w:br/>
        <w:t>82</w:t>
        <w:br/>
        <w:t>83</w:t>
        <w:br/>
        <w:t>8.5</w:t>
        <w:br/>
        <w:t>86</w:t>
        <w:br/>
        <w:t>87</w:t>
        <w:br/>
        <w:t>88</w:t>
        <w:br/>
        <w:t>89</w:t>
        <w:br/>
        <w:t>Іріктеп бақылау...................2.....2.20..Рі 00 104</w:t>
        <w:br/>
        <w:t>Ірікгеп бақылау туралы жалпы ұғым.......................... 104</w:t>
        <w:br/>
        <w:t>Іріктеудің репрезентативтігі жэне оны қамтамасыз</w:t>
        <w:br/>
        <w:t>ететін іріктеу эдістері</w:t>
        <w:br/>
        <w:t>Іріктеменің кажетті мөлшерін анықтау...</w:t>
        <w:br/>
        <w:t>Іріктелген бақылау мэліметтерін</w:t>
        <w:br/>
        <w:t>бас жинаққа тарату.</w:t>
        <w:br/>
        <w:t>Негізгіұғымдар мен терминдер.</w:t>
        <w:br/>
        <w:t>Қорытынды...............2....2.,.2.-2.2.2020220000000000000 ы</w:t>
        <w:br/>
        <w:t>Бақылауға жэне талқылауға арналган сұрақтар.............. 16</w:t>
        <w:br/>
        <w:t>Негізгі эдебиеттер...................2.2.2.222.1.522.2.20200 17</w:t>
        <w:br/>
        <w:t>Терец игеруге арналган қосымша эдебиеттер................. 17</w:t>
        <w:br/>
        <w:t>Регрессиялық жэне корреляциялыц талдау.............. 118</w:t>
        <w:br/>
        <w:t>Өзара байланыстар туралы ұғым жэне</w:t>
        <w:br/>
        <w:t>олардыц түрлері...................2..2.2....22.222:222222220000 118</w:t>
        <w:br/>
        <w:t>Регрессиялыц жэне корреляциялыц талдаудың .</w:t>
        <w:br/>
        <w:t>міндеттері жэне оныц сатылары................... Ж. қ асхвооомикнеі 122</w:t>
        <w:br/>
        <w:t>Рангтердің корреляциялыц коэффициенті....................... 125</w:t>
        <w:br/>
        <w:t>Топтастырылган мэліметтер негізінде сызықты</w:t>
        <w:br/>
        <w:t>регрессия теңдеуін анықтау.....................22....2. 00.00. 126</w:t>
        <w:br/>
        <w:t>Қасық регрессия теңдеулерін анықтау.......................... 128</w:t>
        <w:br/>
        <w:t>Бір факторлы регрессиялыц теңдеуді бағалау</w:t>
      </w:r>
    </w:p>
    <w:p>
      <w:r>
        <w:t>жэне талдау. Жұп корреляцияның коэффициенті...131</w:t>
        <w:br/>
        <w:t>Көп факторлы сызықтық регрессия</w:t>
        <w:br/>
        <w:t>теңдеуін анықтау; сасисивоииипанинпипцияниниянаны 135</w:t>
        <w:br/>
        <w:t>Көп өлшемді жэне дараланған корреляциялыц</w:t>
        <w:br/>
        <w:t>кәэффициенттері...................2.222.2.2л22..... 138</w:t>
        <w:br/>
        <w:t>Көп өлшемді регрессия теңдеулерін</w:t>
        <w:br/>
        <w:t>Бақылауға жэне талқылауға арналган сүрақтар.....</w:t>
        <w:br/>
        <w:t>Негізгі эдебиеттер.........................2.222.52.2.222.22..</w:t>
        <w:br/>
        <w:t>Терец игеруге арналган қосымша эдебиеттер.</w:t>
        <w:br/>
        <w:t>206</w:t>
        <w:br/>
        <w:t>9. Динамикақатарларкызаговалагигиласигияланылаллирыеинемел 148</w:t>
        <w:br/>
        <w:t>9.1 Динамика қатарлары, олардың қүрамдас бөліктері</w:t>
        <w:br/>
        <w:t>мен түрлері..................................2..2.22.2200222:022000 002</w:t>
        <w:br/>
        <w:t>9.2 Динамикалық қатарлардың түрлері</w:t>
        <w:br/>
        <w:t>9,3 Динамикалық қатарларды талдау көрсеткіштері.....150</w:t>
        <w:br/>
        <w:t>9,4 Динамикалық орташа көрсеткіштерді есептеу жолдары. 152</w:t>
        <w:br/>
        <w:t>9.5 Динамикалық тенденцияларды анықтау әдістері....155</w:t>
        <w:br/>
        <w:t>9.6 Тұрақсыз/сырғанақ/ орта дәрежелерді есептеу............... 156</w:t>
        <w:br/>
        <w:t>9.7 Орталықтанған сырғанақ орташа дәрежелерді есептеу .. 156</w:t>
        <w:br/>
        <w:t>9.8 Динамикалық трендті шағын квадраттар (немесе</w:t>
        <w:br/>
        <w:t>аналитикалық) эдісімен анықтау................................. 158</w:t>
        <w:br/>
        <w:t>9,9 Түзү сызықтытренд теңдеуі..........................2....2.... 159</w:t>
        <w:br/>
        <w:t>9.10 Екінші реттегі парабола тэріздес тренд теңдеуі........... 160</w:t>
        <w:br/>
        <w:t>9.11 Кезендік немесе циклдік тербелістерді</w:t>
        <w:br/>
        <w:t>статистикалыш зерттеу.....................22 ҺД...10.1.02..:2:220 161</w:t>
        <w:br/>
        <w:t>9112 Маусымдық тербелістерді статистикалық зерттеу. ..... 162</w:t>
        <w:br/>
        <w:t>9.13 Динамикалық қатарлардағы автокорреляцияны</w:t>
        <w:br/>
        <w:t>статистикалық зерттеу.....................2. 2... . Шы 164</w:t>
        <w:br/>
        <w:t>Негізгі ұғымдар мен терминдер..........................2....... 168</w:t>
        <w:br/>
        <w:t>Қорытынды. 2.</w:t>
        <w:br/>
        <w:t>Бақылауға жэне талқылауға арналған сұрақтар.............. 168</w:t>
        <w:br/>
        <w:t>Негізгі эдебиеттер.......................22.2.42...2.4Һ4л4ҺҺәҺ:2225шш-: 169</w:t>
        <w:br/>
        <w:t>Терец игеруге арналган қосымша эдебиеттер................ 169</w:t>
        <w:br/>
        <w:t>10. Экономикалыц индекстер.........................22.. 170</w:t>
        <w:br/>
        <w:t>10.1 Индекс сөзінің мағынасы жэне қолданылуы. ............. 170</w:t>
        <w:br/>
        <w:t>10.2 Индекстердің түрлері мен сипаты.............2.... 2.2... 172</w:t>
        <w:br/>
        <w:t>10,3 Жеке индекстер............................2.2.22222:::ЫыЫ</w:t>
        <w:br/>
        <w:t>10.4 Жеке индекстердің касиеттері. 8</w:t>
        <w:br/>
        <w:t>10.5 Салмақсыз жалпы индекстер.................22.м.0....</w:t>
        <w:br/>
        <w:t>10.6 Салмакты орташа индекстер................2..2.2....2.2.2...</w:t>
        <w:br/>
        <w:t>10.7 Базис салмакты агрегат индекстер.</w:t>
        <w:br/>
        <w:t>Ласпейрес индекстері -уесвгвотостовогиядагванддылайаағыйдыйыасарысынлы 182.</w:t>
        <w:br/>
        <w:t>10.8 Ағымдық салмақты агретат индекстер.</w:t>
        <w:br/>
        <w:t>Пааәше индекстері...............................2..22.222.2..2..2222Ш 183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
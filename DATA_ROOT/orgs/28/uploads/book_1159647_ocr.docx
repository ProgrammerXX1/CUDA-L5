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(анен</w:t>
        <w:br/>
        <w:t>ШІКТІ</w:t>
        <w:br/>
        <w:t>бес патдық</w:t>
        <w:br/>
        <w:t>паңдаталы шығармалары</w:t>
        <w:br/>
        <w:t>Эсселер, пайымдамалар, Ч 9 ІП 0 Ш</w:t>
        <w:br/>
        <w:t>арнау өлеңдер</w:t>
        <w:br/>
        <w:t>|</w:t>
        <w:br/>
        <w:t>Алматы</w:t>
        <w:br/>
        <w:t>"Жазушы"</w:t>
        <w:br/>
        <w:t>2007</w:t>
        <w:br/>
        <w:t>ПІЛТТІНІІ</w:t>
        <w:br/>
        <w:t>Малатцастарытт</w:t>
        <w:br/>
        <w:t>затандастарыл”</w:t>
        <w:br/>
        <w:t>кітаһынан</w:t>
        <w:br/>
        <w:t>ББК 84 Қаз 7-4</w:t>
        <w:br/>
        <w:t>И 48</w:t>
        <w:br/>
        <w:t>Бес томдық таңдамалы шығармаларымның</w:t>
        <w:br/>
        <w:t>осы бір томына демеушілік жасап, қаржылай</w:t>
        <w:br/>
        <w:t>көмек берген Өмірзақ Сәрсеновке шынайы ал-</w:t>
        <w:br/>
        <w:t>ғысымды білдіремін.</w:t>
        <w:br/>
        <w:t>Автор.</w:t>
        <w:br/>
        <w:t>Иманасов Сәкен.</w:t>
        <w:br/>
        <w:t>И48 Бес томдық тандамалы шығармалары. 4-том: Эсселер,</w:t>
        <w:br/>
        <w:t>пайымдамалар, арнау өлеңдер -- Алматы: Жазушы,</w:t>
        <w:br/>
        <w:t>2007. - 432 бет.</w:t>
        <w:br/>
        <w:t>18ВМ 9965-815-92-5</w:t>
        <w:br/>
        <w:t>Халықаралық “Алаш” сыйлығының иегері, көрнекті</w:t>
        <w:br/>
        <w:t>ақын С. Иманасовтың бес томдық, таңдамалы шығарма-</w:t>
        <w:br/>
        <w:t>ларының 4-томына автордың өз әріптестері туралы, әде-</w:t>
        <w:br/>
        <w:t>биет жайындағы ойлары және ақын туралы замандастары</w:t>
        <w:br/>
        <w:t>мен қаламдастарының лебіздері берілді.</w:t>
      </w:r>
    </w:p>
    <w:p>
      <w:r>
        <w:t>42702250201</w:t>
        <w:br/>
        <w:t>462 (05-07 ББК 84 Қаз 7-4</w:t>
        <w:br/>
        <w:t>15</w:t>
        <w:br/>
        <w:t>Таны 2 51592-5-(7; 4) Ф Иманасов С., 2007</w:t>
        <w:br/>
        <w:t>Ж Ө “Жазушы” баспасы, 2007</w:t>
        <w:br/>
        <w:t>АЛҒЫ СӨЗ ОРНЫНА</w:t>
        <w:br/>
        <w:t>Барсулермен қатарлас, біреулермен сапарлас боласың. Бірі</w:t>
        <w:br/>
        <w:t>қаламдасың, сңді бірі үлкен-кіші замандасың болып шыға-</w:t>
        <w:br/>
        <w:t>ды Әрқайсысында әртүрлі мінез, әртүрлі қылық бар. Арада</w:t>
        <w:br/>
        <w:t>азды-көпті уақыт откенде барын солардың не бір қылығы,</w:t>
        <w:br/>
        <w:t>нсмссс саған қарата айтқан бір сөзі ссіңе түсетіні болады.</w:t>
        <w:br/>
        <w:t>Соны қасыңдағыларға әңгімелеп бересің. “Оу, мынау даяр</w:t>
        <w:br/>
        <w:t>тұрған новслла ғой, жазсаңызшы!” -- дейтіндер де табылып</w:t>
        <w:br/>
        <w:t>жатады. Әсірссе, менімси сыйлас, сырлас жүретін Тұманбай,</w:t>
        <w:br/>
        <w:t>Қуанышбайлар: "Ұмытылып қалмай тұрғанда, жазшы осы-</w:t>
        <w:br/>
        <w:t>ны!” - деп айтатын болды. “Әй, осы да әдебиет болып Па,</w:t>
        <w:br/>
        <w:t>қоғамдық мәні, маңызы болмаса, кімге керегі бар!” -- деп</w:t>
        <w:br/>
        <w:t>әуелгіде құлшына қоймадым.</w:t>
        <w:br/>
        <w:t>Оз басым жаралғалы бері тек қана ақты- ақ, қараны”</w:t>
        <w:br/>
        <w:t>қара, жақсыны -- жақсы, жаманды -- жаман деп қағида түтып</w:t>
        <w:br/>
        <w:t>келген адаммын. Бетке былай дсп, сыртқа шыға басқаша</w:t>
        <w:br/>
        <w:t>айтып, көлгірсіп көрмеген едім. Ол мінезім біреуге ұнады,</w:t>
        <w:br/>
        <w:t>бірсутс ұнамады. Сондықтан да біреуге жақтық, біреулерге</w:t>
        <w:br/>
        <w:t>мүлдем жақпадық.</w:t>
        <w:br/>
        <w:t>Мұнда әңгіме болғандардың бәрі де шын. Аруаққа інек</w:t>
        <w:br/>
        <w:t>келтіріп, алып-қоспадым. Тірілердің біріне өтірік жала жап-</w:t>
        <w:br/>
        <w:t>падым. Куәлерім қасымда жүр, отірік десс - солар айтсын.</w:t>
        <w:br/>
        <w:t>Бірақ біреудің шамына тиіп алам ба деп те жауырды жаба</w:t>
        <w:br/>
        <w:t>тоқып жатпадым. Өйткені жақсысын асырмай, жаманын</w:t>
        <w:br/>
        <w:t>жасырмай Жазуды ғана мақсат тұттым.</w:t>
        <w:br/>
        <w:t>Мен ғана білетін, мен ғана айтып беруге тиісті болатын</w:t>
        <w:br/>
        <w:t>жағдаяттар бар. “Ауызға келген түкірік, қайта жұтсаң -</w:t>
        <w:br/>
        <w:t>мәкүрік деген, ойға алған екенмін, ақырына дейін ақ сөйлеп,</w:t>
        <w:br/>
        <w:t>адал айтуға тырыстым. Өз жанымнан ештеңе қосқан емеслін.</w:t>
        <w:br/>
        <w:t>&lt;&gt;.</w:t>
        <w:br/>
        <w:t>“Қаламдастарым мен замандастарым”</w:t>
        <w:br/>
        <w:t>Жуырда бір жолыққанда осындай қолжазбам барын. онда</w:t>
        <w:br/>
        <w:t>өзіне қатысты да әңгімелер болатынын айтып, саның</w:t>
        <w:br/>
        <w:t>кейбіреуін әңгімелеп беріп едім, менің бұрынғы коп басты-</w:t>
        <w:br/>
        <w:t>ғымның бірі Әбілмәжін Жұмабаев: “Апыр-ай, соны да жа-</w:t>
        <w:br/>
        <w:t>зуға болады екен-ау, ә! Қызық скен. Әңгіменнің жалпы сұлба-</w:t>
        <w:br/>
        <w:t>сы болмаса, жекелеген детальдары менің ссімде қалмапты”, -</w:t>
        <w:br/>
        <w:t>деген. Бірақ “өтірік айтып түрсың” дей алмаған.</w:t>
        <w:br/>
        <w:t>Шамданып, шағымданып шыға келетіндер де. жұдырық</w:t>
        <w:br/>
        <w:t>ала жүгіретіндер де табылып қалуға тиіс. Ондайлардан жах-</w:t>
        <w:br/>
        <w:t>апты мен де осы шындық тұрғысынан күтемін.</w:t>
      </w:r>
    </w:p>
    <w:p>
      <w:r>
        <w:t>Менің бұл жазғандарым қазіргі көбен қарғандағы әдсби</w:t>
        <w:br/>
        <w:t>нормаға сай кслс ме, жоқ па, о жағын айта алмаймын. Барақ</w:t>
        <w:br/>
        <w:t>бір кезде Лев Толстойдың өзі: “Менің ойымша, бара-бара</w:t>
        <w:br/>
        <w:t>көркем шығарманы ойдан шығару деген тоқтайтын сияқты</w:t>
        <w:br/>
        <w:t>Әлдебір ойдан шығарылған Иван Итшанонич пен Мария Нет-</w:t>
        <w:br/>
        <w:t>ровна туралы шығарма жазудың өзі ұят болатын шығар. Егер</w:t>
        <w:br/>
        <w:t>болашақта да жазушылар болатын болса, олар ештеңені ой-</w:t>
        <w:br/>
        <w:t>дан шығармай, өмірде көргені мен түйгенінің сң маңызды.</w:t>
        <w:br/>
        <w:t>ең қызықтыларын жұртқа әңгімслеп қана беретін болады”, -</w:t>
        <w:br/>
        <w:t>деген екен бір сөздің ретіне қарай.</w:t>
        <w:br/>
        <w:t>Қазіргі қазақ, әдебисті де осы соңғы бағытқа қарай бег</w:t>
        <w:br/>
        <w:t>ала бастаған сияқты. Оны бүгінгі ең мықты деген жазушы-</w:t>
        <w:br/>
        <w:t>лардың жариялап жүргендерінен де байқауға болатындан</w:t>
        <w:br/>
        <w:t>“Қаламдастарым мен замандастарым”</w:t>
        <w:br/>
        <w:t>қайдан ғана жетіле қоюшы еді, көріп отырсыңдар ғой, ұлкен</w:t>
        <w:br/>
        <w:t>бар, кіші бар демейді, ырың-жырың бос күлкі, дүңк лүнк</w:t>
        <w:br/>
        <w:t>жауап!” -- деп теріс айнала бергені. Біз үнсіз ғана көзімізісен</w:t>
        <w:br/>
        <w:t>жер шүқи бастадық...</w:t>
        <w:br/>
        <w:t>Енді әйгілі жазушы Тахауи Ахтанов айтқан бір әшімеін</w:t>
        <w:br/>
        <w:t>еске түсіріп көрейін.</w:t>
        <w:br/>
        <w:t>Тахан жарықтықтың өзі дс сөзшең сді-ау. Әңгіменің мән</w:t>
        <w:br/>
        <w:t>ын тамызып отырып айтатын еді де, жүртты ұйыта, ауына</w:t>
        <w:br/>
        <w:t>біржолата қаратып алатын-ды.</w:t>
        <w:br/>
        <w:t>“Мұқаңның әртүрлі сынға үшырап жүрген коса баула</w:t>
        <w:br/>
        <w:t>тын. “Абай жолынын” кезекті бір талқылауында баяндама</w:t>
        <w:br/>
        <w:t>жасау маған тапсырылды. Алғашқы бес-алты бетте Мұқана</w:t>
        <w:br/>
        <w:t>деген махаббатымды үйіп-тоге мақтап келдім дс. еңді... Осыдан</w:t>
        <w:br/>
        <w:t>арғысын академик Ахмет Жұбановтан сстілім,- дейтін Тақанң,</w:t>
        <w:br/>
        <w:t>- Мен мақтап тұрғанда Мұқаң қасында отырған Ахаңа сы-</w:t>
        <w:br/>
        <w:t>бырлап: “Осы бір аса білімді, талантты жігіт. Оқығаны да.</w:t>
        <w:br/>
        <w:t>тоқығаны да көп мұндай жігітті біле жүру теріс болманды"”</w:t>
        <w:br/>
        <w:t>- дел сыбырлап отырыпты да, мен: “Бірақ романның мына-</w:t>
        <w:br/>
        <w:t>дай-мынадай кемшілігі де (маған солай тапсырылған ғои?</w:t>
        <w:br/>
        <w:t>бар”, - дей бастағанда: “Пәлі, мынау да көп пысықтың бірі</w:t>
        <w:br/>
        <w:t>болып шықты ғой!” - деп, өңі күреңіткен қалпы Ахаңнан</w:t>
        <w:br/>
        <w:t>мойнын бұрып әкетіпті.</w:t>
        <w:br/>
        <w:t>Бүл әңгімелерде дс Мұқаңа дсген олшсүсіз махаббат бан-</w:t>
        <w:br/>
        <w:t>қалар сді. Көріп те тоймайтын, оқып та болмайтын. сөзін</w:t>
        <w:br/>
        <w:t>естіп те қанбайтын, әңгімелеп те бітпейтін тұңғиық бір тұлға</w:t>
        <w:br/>
        <w:t>екен-ау, жарықтық-ай!</w:t>
        <w:br/>
        <w:t>СЕЙТЖАН ОМАРОВТЫҢ ӘҢГІМЕСІ</w:t>
        <w:br/>
        <w:t>Мінезі қызық-ақ адам сді. “Сәкен-ей, - лейтін анадан-</w:t>
        <w:br/>
        <w:t>дан көре сала мені қасына шақырып алып. - есксумізиң</w:t>
        <w:br/>
        <w:t>қалай танысқанымыз есінде ме?”</w:t>
        <w:br/>
        <w:t>-- Жоқ, аға, - дейтүғым.</w:t>
        <w:br/>
        <w:t>-- Ал менің есімде бәрі, көз алдымда бүгінгілсиі сайрап</w:t>
        <w:br/>
        <w:t>түр.</w:t>
        <w:br/>
        <w:t>- Қалай танысып жүрміз, аға?</w:t>
      </w:r>
    </w:p>
    <w:p>
      <w:r>
        <w:t>- Баспочтамптың қарсысындағы саябақта жапалан-жЖал-</w:t>
        <w:br/>
        <w:t>ғыз отыр едім, жұтынып тұрған екі-үш жігіт таяп келдіңдер</w:t>
        <w:br/>
        <w:t>де, менімен қатарласа жайғастындар. “Ассалаумағалсиқум"”</w:t>
        <w:br/>
        <w:t>“Қаламдастарым мен замандастарым"</w:t>
        <w:br/>
        <w:t>ған ләйім бір жылы қабақпен қамқорлық жасай жүрстін сді)</w:t>
        <w:br/>
        <w:t>бір күні: “Қазақ университетінде Мұхтар Әусзов соз сөйлейді,</w:t>
        <w:br/>
        <w:t>сонда барайық!” - деп, менің тартынғаныма болмай, алып</w:t>
        <w:br/>
        <w:t>барған. Мұқаң мінбеге қолына төрт-бсс кітап ұстай шықты</w:t>
        <w:br/>
        <w:t>Жас ақындардың сол жылы шыққан кезекті ортақ жинағы</w:t>
        <w:br/>
        <w:t>болатын бірі. Көбіне соңы ақтара тұрып, кей шумақтарына</w:t>
        <w:br/>
        <w:t>сілтеме жасай түрып сөйледі жазушы. “Толыспаған Толстой-</w:t>
        <w:br/>
        <w:t>лар мен шала Шекспирлер” жайлы айта ксліп: “Танылмай</w:t>
        <w:br/>
        <w:t>қалам-ау деп қам жемендер”, - деп сді жастарға, - скіауыз</w:t>
        <w:br/>
        <w:t>жақсы өлең жазған ақын, екі жақсы ән шығарған компази</w:t>
        <w:br/>
        <w:t>тор есімі ел аузында жүрді. Бүл жағынан творчсство адамы</w:t>
        <w:br/>
        <w:t>нан бақытты жан жоқ. Америкада Бруклин көпірі бар. әлемнің</w:t>
        <w:br/>
        <w:t>жеті кереметінің бірі іспеттес құрылыс, бірақ соны кім жо-</w:t>
        <w:br/>
        <w:t>балап, кім салдырғанын сол елдегі екінің бірі білс бермейді.</w:t>
        <w:br/>
        <w:t>- деп, атын шығарам деп әлекедей жаланудан сақтандыра</w:t>
        <w:br/>
        <w:t>сойлеп еді. Есімде сол қалыпты.</w:t>
        <w:br/>
        <w:t>Ұлы адамды үшіші бір көруім Қазақстан Жазушылар</w:t>
        <w:br/>
        <w:t>одағындағы бір жиындағы еді. Онда да мені сшкім шақыр-</w:t>
        <w:br/>
        <w:t>маған болуы керек, өзім ізденіп бардым-ау деймін. Әдеби</w:t>
        <w:br/>
        <w:t>тілдің әлдене проблемасы жайлы сөз болып жатты да, мінбеге</w:t>
        <w:br/>
        <w:t>Мәулен балқабаев (тіл маманы еді) шығып, кор-жөрлі сөз</w:t>
        <w:br/>
        <w:t>етіп, біраз тұрып алды.</w:t>
        <w:br/>
        <w:t>-- Мәулен, негізгі мәселеңе қарай ойыссаңшы! - деп</w:t>
        <w:br/>
        <w:t>смеурін танытты Мұқаң. Өзім де солай ойысайын деп тұрмын,</w:t>
        <w:br/>
        <w:t>Мұқа, - деген профессор тағы да айналқостап, әңгіме желісін</w:t>
        <w:br/>
        <w:t>тап баса алмай, орағыта берген.</w:t>
        <w:br/>
        <w:t>- Оу, Мәулен, тақырыбыңа қарай көш деймін. - деп</w:t>
        <w:br/>
        <w:t>кейіді Мұқан.</w:t>
        <w:br/>
        <w:t>Біз жас едік. көп сөздің парқына бара бермейтінбіз. Бірақ</w:t>
        <w:br/>
        <w:t>нақты да дәл айтар ойдан ауытқып, әлдеқайда лағып кстс</w:t>
        <w:br/>
        <w:t>беретін шешендерге Мұқаңмен жарыса іштей біз де риза бол-</w:t>
        <w:br/>
        <w:t>май отырдық. Әжептәуір түсін бұза кейіс білдірген Мұқаң-</w:t>
        <w:br/>
        <w:t>ды аядық біржағы.</w:t>
        <w:br/>
        <w:t>Мұқаңды осылай үш рет, үш ретте де алыстан көріп</w:t>
        <w:br/>
        <w:t>едім. айтпақтай, әлгі жиналыстан соң сыртқа беттеген көппен</w:t>
        <w:br/>
        <w:t>бірге сығылыса мен де кимелей барып, Мұқаңа жақындап</w:t>
        <w:br/>
        <w:t>сдім. Тағы бір сөзін естігім келіп өліп барам. Көрікті скі</w:t>
        <w:br/>
        <w:t>келіншек жұрттан оңашалай бере:</w:t>
        <w:br/>
        <w:t>&lt;р</w:t>
        <w:br/>
        <w:t>С. Иманасов</w:t>
        <w:br/>
        <w:t>ӘУЕЗОВ ӘСЕРІ</w:t>
        <w:br/>
        <w:t>Мұхтар Әуезовті алғаш көруім 1959 жылы еді. “Айман -</w:t>
      </w:r>
    </w:p>
    <w:p>
      <w:r>
        <w:t>Шолпанды” тамашалайын деп драма театрына барғам. Театр</w:t>
        <w:br/>
        <w:t>онда қазіргі Наурызбай батыр көшесіндегі ескі ғимаратта</w:t>
        <w:br/>
        <w:t>болатын. Спстакль маған айрықша әсер стгі. Жыр сұлбасы-</w:t>
        <w:br/>
        <w:t>набұрыннан қанықпын ғой, бірақ өзіңе белгілі кейіпкерлерді</w:t>
        <w:br/>
        <w:t>саханадан көрудің жөні мүлдем болек скенін аңғардым.</w:t>
        <w:br/>
        <w:t>Донсстсу тау етегіне ұқсатып жасалған сахна төрінде шапа-</w:t>
        <w:br/>
        <w:t>нын жастанып Котібар батыр жатыр күңірсніп.</w:t>
        <w:br/>
        <w:t>Ой, һай-һай, дәурен-ай,</w:t>
        <w:br/>
        <w:t>Басқа түскен әурені-ай!</w:t>
        <w:br/>
        <w:t>Қатар құшып жатар ма см</w:t>
        <w:br/>
        <w:t>Екі бірдей сәулені-ай!-</w:t>
        <w:br/>
        <w:t>дейді ол. Дірілдегсн зор даусы залды түгел күмбірлеткендей</w:t>
        <w:br/>
        <w:t>болалы. “Екі бірдей сәулесі” -- Айман мен Шолпан. Көтібарды</w:t>
        <w:br/>
        <w:t>ойнап жүрген марқұм Ыдырыс Ноғайбаев еді де, ағайынды</w:t>
        <w:br/>
        <w:t>скі қыз ролінде Шолпан Жандарбекова мен Зәмзәгүл</w:t>
        <w:br/>
        <w:t>Шәріпова болатын.</w:t>
        <w:br/>
        <w:t>Сілтідей тынған зал толы жұртқа ду қол шапалақтатып</w:t>
        <w:br/>
        <w:t>барып ойын да аяқталды. Көп ішінен: “Автор, автора!” -</w:t>
        <w:br/>
        <w:t>дсген айқай естіліп қалды. Сол-ақ, ексн, алдыңғы қатардан</w:t>
        <w:br/>
        <w:t>маңдайы жарқыраған Мұқаң тұрыпт, жайымен басып, асық-</w:t>
        <w:br/>
        <w:t>пай сахнаға көтерілді. Маңғаз қалпында барып, қаз-қатар</w:t>
        <w:br/>
        <w:t>тізіліп тұрған актерлердің бірін құшақтап, бірінің қолын</w:t>
        <w:br/>
        <w:t>қысып, әйелдердің қолынан иіле тұрып сүйіп шықты. Зал-</w:t>
        <w:br/>
        <w:t>дағы жұрт сол тік түрған қалпында бір кісідей қол соғып,</w:t>
        <w:br/>
        <w:t>көпке дейін босатпады. Мұқан кол көтеріп, алғысын білдірген</w:t>
        <w:br/>
        <w:t>ншаратын жасап, бас изеп, иіліп қояды. Көрермен қауым</w:t>
        <w:br/>
        <w:t>оған басылар емсс, дуылдасып біраз Жібермей тұрып алды.</w:t>
        <w:br/>
        <w:t>Шіркін-ай. осындай бір ғана ұлы шығарма жазып, содан</w:t>
        <w:br/>
        <w:t>кейін өліп кетсең армансыз болар едің-ау”, - деп ойладым</w:t>
        <w:br/>
        <w:t>мсн жазушыға деген көпшіліктің осынау күрмет-қошамегтіне</w:t>
        <w:br/>
        <w:t>таңыркай қарап, жан дүниеммен сүйсіне тамашалап.</w:t>
        <w:br/>
        <w:t>ы а60 жылдың көктеміне орай “Лениншіл жас” газетінде</w:t>
        <w:br/>
        <w:t>П жүр едім. Маркүм Сейдахмет Бердіқұлов (ма-</w:t>
        <w:br/>
        <w:t>“Қаламдастарым мен замандастарым”</w:t>
        <w:br/>
        <w:t>ауданын аралап едік. Аудандық партия комитетінің идеал»</w:t>
        <w:br/>
        <w:t>тия жөніндегі хатшысы ол кезде көбіне әйел жолдастардан</w:t>
        <w:br/>
        <w:t>болушы еді ғой. Мұнда да солай скен. Беті жылтыраған оры</w:t>
        <w:br/>
        <w:t>стың күлімкөз келіншегі бізді құрғақ әңгімеге тойғызып,</w:t>
        <w:br/>
        <w:t>түске дейін ел аралауға автокөлік тауып берс алмай-ақ қой</w:t>
        <w:br/>
        <w:t>ғаны. Біз Сскеңе қараймыз, Секең әлгі күлімкөз қатынға</w:t>
        <w:br/>
        <w:t>қарайды, қатын хатшы әр жерге бір телефон бүранды 14.</w:t>
        <w:br/>
        <w:t>түк өндіре алмай, айналып келіп жерге қаранды</w:t>
        <w:br/>
        <w:t>-- Қой, аға, жүріңіз, бірінші хатшыға кірсіиік, орыс 14</w:t>
        <w:br/>
        <w:t>болса, ер-азамат қой, бір қайран жасап калар. “ дсимін мсн</w:t>
        <w:br/>
        <w:t>әбден тоөзімім таусылып.</w:t>
        <w:br/>
        <w:t>-- Қой, ұят болар, көлік табылды деи отыр жоң мына</w:t>
        <w:br/>
        <w:t>әдемі келіншек, шыдайық, - деп Сскең міз бағар смсс</w:t>
        <w:br/>
        <w:t>Ақыры түс қайта бірінші хатшыға кіруіс ағамызды</w:t>
        <w:br/>
        <w:t>көндіріп, үшеуміз сол” төренің” кабинстінен бір-ақ шық</w:t>
        <w:br/>
        <w:t>тық.</w:t>
      </w:r>
    </w:p>
    <w:p>
      <w:r>
        <w:t>Секең мәймәңкелейін деп келе жатыр сді. мен бөрдсен</w:t>
        <w:br/>
        <w:t>ашу-ыза аралас ойдағы сөзімді түп-түгел ақтара салдым Һа-</w:t>
        <w:br/>
        <w:t>стық бірден ұқты. Ұқты да, әп-сәтте көлік те тапты. сергіп</w:t>
        <w:br/>
        <w:t>жүретін беделді адам да қосып берді қасымызға.</w:t>
        <w:br/>
        <w:t>Былай шыға секең:</w:t>
        <w:br/>
        <w:t>-- Апыр-ай, сен өзің агрессивный жігіт екенсің-ау. кім</w:t>
        <w:br/>
        <w:t>білген, -- деп қойды күліп.</w:t>
        <w:br/>
        <w:t>Калинин атындағы колхозда болдық. Клубына жұртты</w:t>
        <w:br/>
        <w:t>жинап кездесу откіздік. Колхоз партия үйымының хатшы-</w:t>
        <w:br/>
        <w:t>сы Семен деген қазақ жігіті екен, соның басқаруымен</w:t>
        <w:br/>
        <w:t>музейлерін аралап көріп, едәуір шаршап барып Алматыға</w:t>
        <w:br/>
        <w:t>оралар алдында кабинетіне кірдік.</w:t>
        <w:br/>
        <w:t>-- Ал енді сау болыңыздар, келіп түрыңыздар. - лейді</w:t>
        <w:br/>
        <w:t>Семен.</w:t>
        <w:br/>
        <w:t>- Семен, өзін кұрлас екенсің, аулыңда азық-түлік дүкені</w:t>
        <w:br/>
        <w:t>бар ма? - деймін мен.</w:t>
        <w:br/>
        <w:t>- Бар ғой, оны қайтесіз? - дейді семен.</w:t>
        <w:br/>
        <w:t>Секең де елеңетіп, “Мынау бірдемені бүлдірмесе. жарар</w:t>
        <w:br/>
        <w:t>еші” дегендей, маған состия қарай қалған</w:t>
        <w:br/>
        <w:t>- Бір баланы жұмсай салшы, бір орам шәй әкеліп берсін.</w:t>
        <w:br/>
        <w:t>пұлын өзім төлейін, - деймін мен.</w:t>
        <w:br/>
        <w:t>-- Шәйді қайтпексің? - деп енді Сейтжан ағам сұрчлы</w:t>
        <w:br/>
        <w:t>--Жаңа көрші бөлмеден электр шәйнегін көрігі см. «оны</w:t>
        <w:br/>
        <w:t>С. Иманасов</w:t>
        <w:br/>
        <w:t>Сол кезде ауылға кеткен әйелім де келіп қалып, жас ет</w:t>
        <w:br/>
        <w:t>алып жеткен сксн, оның да сыйлы мүшесін қазанға салып</w:t>
        <w:br/>
        <w:t>жатты...</w:t>
        <w:br/>
        <w:t>Қысқасы, сол күні Хамаң біздің үйге қонып шықты.</w:t>
        <w:br/>
        <w:t>Жскс бөлмете тосск салып беріп: “жайлы жатып, жақсы тұры-</w:t>
        <w:br/>
        <w:t>ңыз”, - деп жатырмын.</w:t>
        <w:br/>
        <w:t>“Мына жерге бір орындық қойып, ішетіндеріңді қал-</w:t>
        <w:br/>
        <w:t>дырда, ұйықтай бер, - деді ақын.</w:t>
        <w:br/>
        <w:t>“Ішетінің” дсгенін түсіне алмай қалып: “Шәй әкеп қояйын</w:t>
        <w:br/>
        <w:t>ба, Хама?” -- деп сұрадым. “Иә, шәйінді де әкеп кой”, -</w:t>
        <w:br/>
        <w:t>деді ол кісі.</w:t>
        <w:br/>
        <w:t>Шәйискпсн шәй әкеліп қойдым қасына. “Енді ана</w:t>
        <w:br/>
        <w:t>шетініңді әкеп қой”, - деді Хамаң.</w:t>
        <w:br/>
        <w:t>“Сүтті айтасыз ба?” - дедім. “Сүтіңді де, ішетін</w:t>
        <w:br/>
        <w:t>шөлмегіңді дес әкеле берсеңші”, -- деді Хамаң.</w:t>
        <w:br/>
        <w:t>Соңда барып “ішетініңді” дегенінің не скеңін түсіндім</w:t>
        <w:br/>
        <w:t>ғой.</w:t>
      </w:r>
    </w:p>
    <w:p>
      <w:r>
        <w:t>Ертесінде өткінші жаңбыр жауып, ауламыз біраз ласта-</w:t>
        <w:br/>
        <w:t>нып қалған сксн. Хамаң облыстық партия комитетіне бар-</w:t>
        <w:br/>
        <w:t>мақ болды. Анадайда бір сары қорапты жеңіл машина түр</w:t>
        <w:br/>
        <w:t>скен.</w:t>
        <w:br/>
        <w:t>“Анау машинаның шоферіне айт, обкомға апарып сал-</w:t>
        <w:br/>
        <w:t>сын. - деді Хаманң.</w:t>
        <w:br/>
        <w:t>- Ойбай-ау, танымайтын адам мені тыңдай ма? - деймін</w:t>
        <w:br/>
        <w:t>шырылдып.</w:t>
        <w:br/>
        <w:t>т Өй, бәрімізге ортақ Хамит қой демеймісің.</w:t>
        <w:br/>
        <w:t>Қол қусырып, қошамет көрсетіп жүрген адамға жасар</w:t>
        <w:br/>
        <w:t>амалым болмай, әлгі машинаның айдаушысына барыгс “Со-</w:t>
        <w:br/>
        <w:t>лан да солай, сыйлы ақын еді, обкомға жеткізіп салар ма</w:t>
        <w:br/>
        <w:t>екенсің?" -- деп жатырмын. Тілеуіңді бергір, мүсылман скен,</w:t>
        <w:br/>
        <w:t>сөзге келмей кслісе кеткені.</w:t>
        <w:br/>
        <w:t>“Айттың ба, бәрімізге ортак Хамит деп, - дейді темекісін</w:t>
        <w:br/>
        <w:t>үздіксіз бұрқырата сорып, алдыңғы орынға жайғасып жатқ-</w:t>
        <w:br/>
        <w:t>ан Хаман.</w:t>
        <w:br/>
        <w:t>Т Иә, - деп қоямын мен жазған.</w:t>
        <w:br/>
        <w:t>Хаманмен танысуымыздың басы осылай болып еді.</w:t>
        <w:br/>
        <w:t>Айтқандай, ұмытып барады екенмін-ау, сол алғаш рет</w:t>
        <w:br/>
        <w:t>үйге келгенде менің шағын кітапханам жинақталған шка-</w:t>
        <w:br/>
        <w:t>фқа біраз қадала қарап тұрып:</w:t>
        <w:br/>
        <w:t>“Қаламдастарым мен замандастарым”</w:t>
        <w:br/>
        <w:t>Бұл - Хаманның таза өз портреті.</w:t>
        <w:br/>
        <w:t>“Осы кітапқа өзің редактор бол!” -- деп еді Хаманң.</w:t>
        <w:br/>
        <w:t>Екі айтқызбай келісіп едім мен.</w:t>
        <w:br/>
        <w:t>“Кітап шыға сала Есенғали екеуің газсттердің біріне ашық</w:t>
        <w:br/>
        <w:t>пікірлеріңді жазыңдар!” - деп тапсырып еді ағамыз.</w:t>
        <w:br/>
        <w:t>Есенғали өзі білер, ағаға берген уәдемде түрып, әзірге</w:t>
        <w:br/>
        <w:t>менің айтарым осы болды.</w:t>
        <w:br/>
        <w:t>Жүртына олмес, өшпес мұра қалдырып, өмірінің жалға-</w:t>
        <w:br/>
        <w:t>сын сол мұрасына берген сөз дүлдүлінің бірі, қазақ жыры-</w:t>
        <w:br/>
        <w:t>ның Патриархы Хамаң жайлы айтылар көп сөз әлі алла.</w:t>
        <w:br/>
        <w:t>Бұл сөздер Хамаң қайтыс бола сала жазылып еді, “Қазақ,</w:t>
        <w:br/>
        <w:t>әдебист” газетінде жарияланды. “Хаман жайлы айтылар сөз</w:t>
        <w:br/>
        <w:t>әлі алда” деп бітіріппін. Сол көн әңгіменің бір үзігі ретінде</w:t>
        <w:br/>
        <w:t>қағазға түскен сөздер сді бұл, оқушым. Пері болсам дсп</w:t>
        <w:br/>
        <w:t>ойламаған, перішті болуға құмартпаған ақын адамның өз</w:t>
        <w:br/>
        <w:t>келбетін беруге тырысқан түрім осы еді.</w:t>
        <w:br/>
        <w:t>жжж</w:t>
        <w:br/>
        <w:t>1968 жылы Талдықорған қаласында облыстық “Октябрь</w:t>
        <w:br/>
        <w:t>туы” газетінің редакциясында әдебиет пен онер бөлімінің</w:t>
      </w:r>
    </w:p>
    <w:p>
      <w:r>
        <w:t>меңгерушісі болып істеп жүрген кезім еді. Орда бұзар отыз-</w:t>
        <w:br/>
        <w:t>дың кезінде жопшендіні менсіне бермейтін мінезің болады.</w:t>
        <w:br/>
        <w:t>Бірақ ойда жоқ жерден, бұрын мені білмейтін Хамит Ерға-</w:t>
        <w:br/>
        <w:t>лиев телефон соққанда, әжептәуір абыржып қалғаным рас</w:t>
        <w:br/>
        <w:t>еді. “Сәкен қалқам, - деді Хаман, - бұл Хамит Ерғалиев</w:t>
        <w:br/>
        <w:t>деген ағаң ғой. Алматыдағы жігіттер беріп еді телефоныңды.</w:t>
        <w:br/>
        <w:t>Мен осындағы қонақүйдің алдында тұрмын, келіп, жолы-</w:t>
        <w:br/>
        <w:t>ғып кетип”,</w:t>
        <w:br/>
        <w:t>Атағы жер жарған, біз үшін аспандағы аймен таласардай</w:t>
        <w:br/>
        <w:t>көрінетін Хамит ақын Ерғалиев мені елеп, телефон соғады</w:t>
        <w:br/>
        <w:t>деген ой үш ұйықтисам, түсіме кірмеген. Сәл абыржып, са-</w:t>
        <w:br/>
        <w:t>сқалақтаған қалпымда газст редакторы Ұзақ Бағаевтың ал-</w:t>
        <w:br/>
        <w:t>дына бардым. “Ұзеке, осында Хамит Ерғалиев келген екен,</w:t>
        <w:br/>
        <w:t>қонақүйдің алдында түрмын дейді, телефон соғып, жолы-</w:t>
        <w:br/>
        <w:t>ғып кет деп тұр, машинаңызды берсеңіз, тез жетіп алып,</w:t>
        <w:br/>
        <w:t>қайтарып жіберейін”, -- деп жатырмын жөпелдемете.</w:t>
        <w:br/>
        <w:t>С Иманасов Бет" е</w:t>
        <w:br/>
        <w:t>асп сәлем дс бердің ссн. Сол скі-үш жігіттің ішінде көбірск</w:t>
        <w:br/>
        <w:t>сөйлегені де, өктемі де, оркокірегі де сен болған соң, есімде</w:t>
        <w:br/>
        <w:t>қалыпсың )</w:t>
        <w:br/>
        <w:t>- Қай жақтан келдің, шал? -- дедің маған.</w:t>
        <w:br/>
        <w:t>- Ақтөбеден сдім, - дедім. )</w:t>
        <w:br/>
        <w:t>“Ақтобе бай сл ғой, не қызмет істейсің?</w:t>
        <w:br/>
        <w:t>Бұғалтыр сдім.</w:t>
        <w:br/>
        <w:t>: О, тіптен жақсы, бірер кружка сыралық тиын-тебен</w:t>
        <w:br/>
        <w:t>бар шығар, а? - дейсің,</w:t>
        <w:br/>
        <w:t>“Сол құрғыр болыңқырамай тұр-ау.</w:t>
        <w:br/>
        <w:t>- Әй. өзің сараң шал болмасаң неғылсын. Жазушылар-</w:t>
        <w:br/>
        <w:t>дән кімді білесің? )</w:t>
        <w:br/>
        <w:t>7 Әусзон, Мұқанов, Мүсірепов дегендерді ептеп білуші</w:t>
        <w:br/>
        <w:t>см. Ғабиден, Әлжаппар дегендерді естуім бар. )</w:t>
        <w:br/>
        <w:t>Ой, қайдағы кәрі-құртаңды сөз етіп, Йманасов дегенді</w:t>
        <w:br/>
        <w:t>сстуің бар ма?</w:t>
        <w:br/>
        <w:t>-“Жо-ға...</w:t>
        <w:br/>
        <w:t>- Түу. өзің сараң ғана емес, надан да шал болмасаң не-</w:t>
        <w:br/>
        <w:t>ғылсын. Осы жасқа дейін талантты ақын Иманасовты</w:t>
        <w:br/>
        <w:t>білмейсің. Ол деген казіргі таңда атағы дүрілдеп тұрған Да-</w:t>
        <w:br/>
        <w:t>рынды ақын ғой, екінің бірі біледі, әрине кітап, газет оқитын-</w:t>
        <w:br/>
        <w:t>дарды айтам.</w:t>
        <w:br/>
        <w:t>- Естімеппін, ол кім сді? Жас на?</w:t>
        <w:br/>
        <w:t>- Ол мына алдында тұрған - Сәкен Иманасов. Жә, шал,</w:t>
        <w:br/>
        <w:t>мыжып отырар уақыт жоқ, өзің сараңсың, өзің надансың.</w:t>
        <w:br/>
        <w:t>Жақсы. Сәкен Иманасов деген аса талантты жас ақынмен</w:t>
        <w:br/>
        <w:t>таныстым деп сліңе айта бар, ал сау бол! -- деп кете бердің</w:t>
        <w:br/>
        <w:t>ғой сең қасымнан.</w:t>
        <w:br/>
        <w:t>- Қойыңызшы, қайдағыны шығармай. Мен ондай иттікке</w:t>
        <w:br/>
        <w:t>бара коятын адам емеспін ғой. Өзіңіз жақсы білесіз, - деймін</w:t>
      </w:r>
    </w:p>
    <w:p>
      <w:r>
        <w:t>мен шынымен-ақ шыр-пыр болып.</w:t>
        <w:br/>
        <w:t>Қа Е, сол білгендіктен ғой, айтып тұрғаным. білмесем,</w:t>
        <w:br/>
        <w:t>ссімде қалар ма еді ол оқиға.</w:t>
        <w:br/>
        <w:t>Бұл сөздің қайсысы шын екенін, қайсысы қалжың ретінде</w:t>
        <w:br/>
        <w:t>айтылғанын мсн білмеймін. О жағы Сәкеннің ішінде қара</w:t>
        <w:br/>
        <w:t>жерге бірге кетті. Өз ойымша, дәл осылай дей қоймаған</w:t>
        <w:br/>
        <w:t>сияқтымын. Оның үстінс, осынша оспадарлық жасайтын тым</w:t>
        <w:br/>
        <w:t>парықсыз да емес см ғой деп те ойлаймын.</w:t>
        <w:br/>
        <w:t>1975 жылы ғой деймін, қасымызда орыс ақыны Генна-</w:t>
        <w:br/>
        <w:t>дий Кругляков бар, Сейтжан Омаров ағамыз бастап Талғар</w:t>
        <w:br/>
        <w:t>С Иманасов</w:t>
        <w:br/>
        <w:t>Окіншісіз өмір кешіп, тірліктен сұлу кетті Хамаң. О кісі</w:t>
        <w:br/>
        <w:t>жанлы сл аузында әңгіме дес коп. “Жақсының артынан сөз</w:t>
        <w:br/>
        <w:t>ерелі” дегенді осыдан-ақ аңғарар едік. Әрине, келемеж етс ал-</w:t>
        <w:br/>
        <w:t>ча. і, бцжулердің кскесінінс айналған пенделік осалдығы да</w:t>
        <w:br/>
        <w:t>бар. Сәл “осалдығын” кейбірсулер сптілікпен өз пайдасына</w:t>
        <w:br/>
        <w:t>жаралып та жүрді. Ол осалдық Хамаңның баладай адал аңғал-</w:t>
        <w:br/>
        <w:t>дығы сді. ұданы алдауға түсіп қала беретін сенгіштігі сді.</w:t>
        <w:br/>
        <w:t>Ондан пиғыл-парасат, қимыл-әрскеті, кілт бұрыла салар</w:t>
        <w:br/>
        <w:t>мінси жайлы да әлі талай жазылып, талай әңгіме болары</w:t>
        <w:br/>
        <w:t>ақиқа</w:t>
        <w:br/>
        <w:t>Мына кітапта Хамаң біраз адамға өлең арнапты. Бәрін де</w:t>
        <w:br/>
        <w:t>оқын, бәрінс дс иландым. Ойткені бұл кісіні соңғы отыз жыл</w:t>
        <w:br/>
        <w:t>бойы біліп, танып қалып сдім. аса жақсы көретін ағам еді!</w:t>
        <w:br/>
        <w:t>Аға ғана смее, ол бізге, бізді қойшы, өз тұстастарының</w:t>
        <w:br/>
        <w:t>си таланттыларына да шығармашылығымен үлгі бола білген</w:t>
        <w:br/>
        <w:t>ұстаз болатын. Ал, біз болсақ, Хамит шеберлігіне тәнті бо-</w:t>
        <w:br/>
        <w:t>лып, “Сенің өзенің”, “Біздің ауылдың қызы”, “Құрманға-</w:t>
        <w:br/>
        <w:t>Шы” дастандарын жаттан оскен буыннанбыз.</w:t>
        <w:br/>
        <w:t>Үлкен-кіні достары да, шәкірттері дс көп еді. Солармен</w:t>
        <w:br/>
        <w:t>шекіскен кездері болса да, кетіскен жері болмапты. Кісіге</w:t>
        <w:br/>
        <w:t>қылдай қиянат жасапты деген кеуесет жоқ та, кісіге на-</w:t>
        <w:br/>
        <w:t>нғыштығынан опық жептідеген сөздер баршылық. Үзеңгілес</w:t>
        <w:br/>
        <w:t>өскен Қалижан Бекхожинмен арасындағы аңыздай әдемі</w:t>
        <w:br/>
        <w:t>оқиғаның өзі дс бұл екі ақынышқ кісілік беделін биіктете</w:t>
        <w:br/>
        <w:t>түсер еді.</w:t>
        <w:br/>
        <w:t>Осынау ақырғы кітабындағы бір өлеңінде:</w:t>
        <w:br/>
        <w:t>Тездетем деп керуен өмір жүрісін,</w:t>
        <w:br/>
        <w:t>Бас пайдасын үмытқанның бірісің,</w:t>
        <w:br/>
        <w:t>Сол себепті жағынбайтын сшкімге</w:t>
        <w:br/>
        <w:t>Жалғыз-жарым жақсы адамның бірісің,-</w:t>
        <w:br/>
        <w:t>дең, екінші бір жырында:</w:t>
        <w:br/>
        <w:t>Бір парыз міндетіме ала тұрып,</w:t>
        <w:br/>
        <w:t>Қашан сол өтелгенше алас Ұрып,</w:t>
        <w:br/>
        <w:t>Тынымсыз күй кешсем де, жүргендеймін</w:t>
        <w:br/>
        <w:t>Өмірді бүтін емес, шала сүріп,-</w:t>
      </w:r>
    </w:p>
    <w:p>
      <w:r>
        <w:t>ж»</w:t>
        <w:br/>
        <w:t>депті.</w:t>
        <w:br/>
        <w:t>С. Иманасов</w:t>
        <w:br/>
        <w:t>Ұзскен аса сабырлы кісі. Мен құсап күйгелектенген жоқ.</w:t>
        <w:br/>
        <w:t>“Оқа нағып жүр скен? Мең де танитын едім, түскі үзіліс</w:t>
        <w:br/>
        <w:t>болып қалды ғой, сенімен бірге барып сәлем берейін. Жүр,</w:t>
        <w:br/>
        <w:t>кеттік!” -- дегені. .</w:t>
        <w:br/>
        <w:t>ӘНнс-міне дегенше, Талдықорған қаласының ол кездегі</w:t>
        <w:br/>
        <w:t>қас қабат қана жалғыз қонақүйінің алдына келіп тоқтадық,</w:t>
        <w:br/>
        <w:t>Хамаңлы алыстан таныдым. Он жыл бүрын, 1958 жылы Ал-</w:t>
        <w:br/>
        <w:t>мәты көшелерінің бірінде Қастек Баяпбаев көрсетіп; соңына</w:t>
        <w:br/>
        <w:t>прав ср Түсіп қалған едік. Ақ шашы арыстанның жалындай</w:t>
        <w:br/>
        <w:t>болып толқыған, бойын соншалық бір бекзаттықпен тіп-тік</w:t>
        <w:br/>
        <w:t>ұлан, ура тартып бара жатты. Алыстан қарап, айбарынан</w:t>
        <w:br/>
        <w:t>ығын, қала берген едік.</w:t>
        <w:br/>
        <w:t>Бүлан кейін Талдықорған оз алдына дербес облыс болып</w:t>
        <w:br/>
        <w:t>тұрғанда (1959 жылға дейін), астананың атагы жер жарған</w:t>
        <w:br/>
        <w:t>Шақыны келіп. әдеби күндер откізіп қайтқандары бар. Га-</w:t>
        <w:br/>
        <w:t>істтер жазып, радно хабарлдап, Жетісу жері абыр-сабыр бо-</w:t>
        <w:br/>
        <w:t>амп жатқан сол тұста ақындарды алыстан болса да коруге</w:t>
        <w:br/>
        <w:t>адеан ауылдан іздеп келгенім бар. Ғали Орманов, Тайыр</w:t>
        <w:br/>
        <w:t>Жароков, Қалижан Бекхожин, Хамит Ерғалиев сияқты ақып-</w:t>
        <w:br/>
        <w:t>дар қатар тұрып, қаланың орталық, саябағы алаңында өлен</w:t>
        <w:br/>
        <w:t>оқығанда, сл мен жер түгел тебіренгендей болған.</w:t>
        <w:br/>
        <w:t>Қалижан ағаның:</w:t>
        <w:br/>
        <w:t>Ондайлар болса араңда.</w:t>
        <w:br/>
        <w:t>Шықсын мына алаңға” --</w:t>
        <w:br/>
        <w:t>Кп «аңқылдаған дауысы, Хамаңның:</w:t>
        <w:br/>
        <w:t>Барлық озен бір өзіне жарамсақ,</w:t>
        <w:br/>
        <w:t>Нұр сипатты Нұра болып жаралсақ,”</w:t>
        <w:br/>
        <w:t>деп күмбірлеген үн қосқаны құлағымда жүретін.</w:t>
        <w:br/>
        <w:t>Сол Хаман снді міне алдымда Түр. алдымда тұрған жоқ,</w:t>
        <w:br/>
        <w:t>Тап мені күтіп түр. Машинадан Ұзақ Бағаев скеуміз бір</w:t>
        <w:br/>
        <w:t>мелгілле түстік-ау деймін. Хаман менсн бұрын соның қолын</w:t>
        <w:br/>
        <w:t>алып: “Оу. сәлемет пе, сен де осында екенсің ғой, айтпақ-</w:t>
        <w:br/>
        <w:t>тай!” те. деп жылы амандасып, сосын маған қарап: “Сәкен</w:t>
        <w:br/>
        <w:t>сенсің ғой, жігіттер айтып сді, көзі Махамбеттің көзіндей</w:t>
        <w:br/>
        <w:t>өткір дсп, козіңнен таныдым, айналайын”, - деп, ұсынған</w:t>
        <w:br/>
        <w:t>қолымды ықыласпен алды.</w:t>
        <w:br/>
        <w:t>4С&lt;»</w:t>
        <w:br/>
        <w:t>С Иманасов ----т--</w:t>
        <w:br/>
        <w:t>сұрап алып, бір шыны шәй ішпесем, тілім аузыма сыймай</w:t>
        <w:br/>
        <w:t>пара жатқаны, - дсп қоямын.</w:t>
      </w:r>
    </w:p>
    <w:p>
      <w:r>
        <w:t>Сол ксадс үстімізге салмақпен жай басып колхоз төраға-</w:t>
        <w:br/>
        <w:t>«мкірді. Атын ұмытыпшнын. Көпті корген үлкен білімді адам</w:t>
        <w:br/>
        <w:t>көрінеді. Әңгіменің соңын тыңдап қалған со кісі бір мырс</w:t>
        <w:br/>
        <w:t>сти күлді дс, Ссеменді ертіп шығып кетіп еді, әне-міне дс-</w:t>
        <w:br/>
        <w:t>гкеише, ө жиіпгім жылпылдай сойлеп қайта кірді де:</w:t>
        <w:br/>
        <w:t>Мына іргедегі бір үйде Дастархан жайылып, дәм әзір</w:t>
        <w:br/>
        <w:t>түрса. шәй іні кетіңіздер, - деп аяқ асты жік-жапар бола</w:t>
        <w:br/>
        <w:t>қазаны</w:t>
        <w:br/>
        <w:t>Алматшмға қайтып келе жатып Секең:</w:t>
        <w:br/>
        <w:t>Айттым ғой, агрсссивный жігітсің деп, апырмай, әлгі</w:t>
        <w:br/>
        <w:t>жерістің мүлдем ерсі болды-ау! Семеңді де аямай, жерге қарат-</w:t>
        <w:br/>
        <w:t>тын Бастығы да сазайын берген болуы керек өзінің, жүні</w:t>
        <w:br/>
        <w:t>жығылын-ақ қалыпты, - деп күледі кеп.</w:t>
        <w:br/>
        <w:t>Жі көріп, үлкен-кішінің арақатынасын сақтай отыра</w:t>
        <w:br/>
        <w:t>сынаясын өткен Сейтжан Омаров ағамен бірге бірер күн</w:t>
        <w:br/>
        <w:t>тәмдес болғанда сстігендерім осылар еді.</w:t>
        <w:br/>
        <w:t>ҚАЗАҚ ПОЭЗИЯСЫНЫҢ ПАТРИАРХЫ</w:t>
        <w:br/>
        <w:t>(Хамит Ергалиев хақында)</w:t>
        <w:br/>
        <w:t>Хамаң жарықтық соңғы айларда маған жиі-жиі телефон</w:t>
        <w:br/>
        <w:t>ағын отыруды дағдыға айналдырып алғандай еді. “Оу, дау-</w:t>
        <w:br/>
        <w:t>сыңнан о-Ино-лайын!...” деп алып, сондағы шегелеп тапсы-</w:t>
        <w:br/>
        <w:t>ратыны “Ұлтым дслім - ұлғайдым” атты кітабы болатын.</w:t>
        <w:br/>
        <w:t>Әз баста әлейлеп үйіне шақырып алын, колжазбасын қолы-</w:t>
        <w:br/>
        <w:t>ма ұстатып тұрып: “Осы кітаптың тағдыры Есенғали екеуіңе</w:t>
        <w:br/>
        <w:t>аманат. тездетіп шығарып беріңдер! Көзім тірісінде шықса --</w:t>
        <w:br/>
        <w:t>осы қалпында барсын да, егер кітап жарық көргеншс о дүни-</w:t>
        <w:br/>
        <w:t>еге аттанып кетссм, сен аз сөзбен осының бәрін сабақтап</w:t>
        <w:br/>
        <w:t>аитып. қысқа ғана алғысөз жаз!” -- деп тс қойғаны бар еді.</w:t>
        <w:br/>
        <w:t>оын ағамның айтқанының бәрін орындауға уәде бергем.</w:t>
        <w:br/>
        <w:t>ы Те скте Есснғ, ізгі ) с 28</w:t>
        <w:br/>
        <w:t>аны АШГека али екеумізге жазған хаты да менде сақ-</w:t>
        <w:br/>
        <w:t>Қайтыс боларын: ы :кү /</w:t>
        <w:br/>
        <w:t>саны рынан он-он бес күн бұрын тағы телсфон</w:t>
        <w:br/>
        <w:t>22-7 Сәкенжан. Есснғалиды таба алмадым. бір-екі күн ішінде</w:t>
        <w:br/>
        <w:t>әлгі таптың бсс-он данасын шығарып берс аласыңдар ма?</w:t>
        <w:br/>
        <w:t>7 Деп сұрады.</w:t>
        <w:br/>
        <w:t>“Қаламдастарым мен замандастарым"</w:t>
        <w:br/>
        <w:t>Мен неге асығып тұрсыз деп сұрамастан, баспаханамен</w:t>
        <w:br/>
        <w:t>сөйлесіп, бірер күнде хабарласпақ болып уәде бсрссм дс.</w:t>
        <w:br/>
        <w:t>соңынан сол-пәл салақсып кеттім-ау деймін...</w:t>
        <w:br/>
        <w:t>Бүл тағдыр дегенге дауа қайсы, Хамаң қанша асықтырғ-</w:t>
        <w:br/>
        <w:t>анымен, біз қанша тырысқанымызбен, кітап тез шыға кой-</w:t>
        <w:br/>
        <w:t>мады. Ақыры, осмдан екі апта бұрын, сәрсенбі күні қалың</w:t>
        <w:br/>
        <w:t>елі болып сціреп жүріп Хамаңды соңғы сапарға шығарын</w:t>
        <w:br/>
        <w:t>салып, жамбасын жерге тигіздік. Сол күні ағамыздың сон-</w:t>
        <w:br/>
        <w:t>шалық көп күткен ең соңғы кітабы - осы “Ұлтым дедім -</w:t>
        <w:br/>
        <w:t>ұлғайдым” да баспадан шықты. Бүл кітаптың аты жонінде</w:t>
      </w:r>
    </w:p>
    <w:p>
      <w:r>
        <w:t>де маған неше дүркін телефон соғып, өз ойын пысықтай</w:t>
        <w:br/>
        <w:t>құпталап, беймаза бір күй кешкенін жұмыстағы жігітгерге</w:t>
        <w:br/>
        <w:t>айтып келіп жүрдім. “Күлсец, кәріге күл” деп, парықсыз-</w:t>
        <w:br/>
        <w:t>дау күйде күліп те қоюшы едік қылығына.</w:t>
        <w:br/>
        <w:t>Ақтық, демі таусылардан бір күн бүрын, академик зсй-</w:t>
        <w:br/>
        <w:t>нолла Қабдолов ағамыздың 70 жылдық мерейтойында Ха-</w:t>
        <w:br/>
        <w:t>маңмен бірге болып едік. Қарап отырсам, қазіргі қазақ зия-</w:t>
        <w:br/>
        <w:t>лыларының бетке шығар үлкен бір тобы бас қосқан бұл</w:t>
        <w:br/>
        <w:t>алқалы жиында қарт ақынның да болуы, Зекеңе арнап</w:t>
        <w:br/>
        <w:t>мінбеден олең оқуы жыр абыизының соңғы бой жазуы, ел-</w:t>
        <w:br/>
        <w:t>жұртының құшағымен қимай қоштасуы сияқты болған екен</w:t>
        <w:br/>
        <w:t>ғой. Шын мәнінде қолынан қаламы түспей, қуаты қашып,</w:t>
        <w:br/>
        <w:t>күші сарқылмаған сырбаз қалпында бүл жалғанмен қошта-</w:t>
        <w:br/>
        <w:t>сып жүре беріпті. “Сүйегі мықты” деп жатады ғой қазақ.</w:t>
        <w:br/>
        <w:t>бірақ, Хаманның сүйегі мықғылығымен бірге, бұл жерде жа-</w:t>
        <w:br/>
        <w:t>ратылысының бөлекше құнары, шығармашылық жолға</w:t>
        <w:br/>
        <w:t>құмарта беріліп, өміріне содан үстемс нәр, қайнарлы қуат</w:t>
        <w:br/>
        <w:t>алып отыруында ма деп қалам. Әдебиетке, оның ішінде өлеңге</w:t>
        <w:br/>
        <w:t>қызмет етудің ұлы үлгісін мен Хамаңнан көріп едім. Сек-</w:t>
        <w:br/>
        <w:t>сеннен асқан жасының ішінде, ондаған кітап шығара жүріп,</w:t>
        <w:br/>
        <w:t>қанша дегенмен де қалжыраулы қаламынан туған осынау</w:t>
        <w:br/>
        <w:t>шағын кітабының тезірек жарық көруінс соншалық ынтық</w:t>
        <w:br/>
        <w:t>болуы ақынның сол дара болмысын тағы бір дәлелдеп түрған</w:t>
        <w:br/>
        <w:t>жоқ па. Өмір сүрген кезендегі халқының барша ұмытылмас</w:t>
        <w:br/>
        <w:t>ұлы оқиғаларына араласқан, ұлт тағдырына ұдайы ортақта-</w:t>
        <w:br/>
        <w:t>сып отырған, сойтіп өзі де тұтас бір дәуірлік тұлғаға айна-</w:t>
        <w:br/>
        <w:t>лып кеткен қаламгер Хамандай-ақ болар. Өзі сүйген өнерге</w:t>
        <w:br/>
        <w:t>шексіз берілуі арқылы ұлтынын асқақ рухына айналып, ел-</w:t>
        <w:br/>
        <w:t>Жұрт болмысымен біржола сішісіп кеткен кісіні тарих аз білсді.</w:t>
        <w:br/>
        <w:t>“Қаламдастарым мен замандастарым"</w:t>
        <w:br/>
        <w:t>- Хама, Сәкен айтқан соң, сәлем берейін деп келдім,</w:t>
        <w:br/>
        <w:t>үйім осы арада жақын. Машина керск болса, айтарсыз. -</w:t>
        <w:br/>
        <w:t>деп қоштасып, Ұзекең жөніне кетті де, мен ақынпың қасында</w:t>
        <w:br/>
        <w:t>қала бердім.</w:t>
        <w:br/>
        <w:t>Хамаң өзінің әлдебір жекс шарауасымен жүргенін, сол</w:t>
        <w:br/>
        <w:t>шаруаның бүгін бітс қоймай тұрғанын, күні бойы қолы бос</w:t>
        <w:br/>
        <w:t>болғасын, мені әдейі іздеп тапқанын, ертең Үштөбегс бара-</w:t>
        <w:br/>
        <w:t>тынын айтып, жон-жосық білдірді.</w:t>
        <w:br/>
        <w:t>Әйелім Үшаралға кетіп, үйде шешем ғана бар сді. Ол</w:t>
        <w:br/>
        <w:t>кездегі тұрмыс та белгілі, бірден үйгс алып барсам, құрауы?</w:t>
        <w:br/>
        <w:t>отырып қалып жүре ме деп, Хаманды қонақүйге қапталдас</w:t>
        <w:br/>
        <w:t>дәмханаға түстік ас ішуге шақырдым. Хаманның әлі сырын</w:t>
        <w:br/>
        <w:t>алып болмаған кезім, ас мәзірін өзіне таңдатқым келіп еді,</w:t>
        <w:br/>
        <w:t>“Маған бәрі бір, өзің ала бер”, - деті, билікті мүлдем озіме</w:t>
        <w:br/>
        <w:t>қалдырды.</w:t>
        <w:br/>
        <w:t>Тәуірі осы-ау деген тағам түрлерінен заказ бердім дс,</w:t>
        <w:br/>
        <w:t>мен ол кезде ішімдіккс жоқ, едім, сондықтан: “Аға, арақ-</w:t>
        <w:br/>
        <w:t>шаратт жағына қалай қарайсыз, алдыртайын ба? Қайсысы-</w:t>
        <w:br/>
        <w:t>нан?” -- деп сұрадым.</w:t>
        <w:br/>
        <w:t>Хамаң менің жүзіме бағдарлай бір қарап алды да: “Мос-</w:t>
        <w:br/>
        <w:t>кваның айрықша арағы” жарайды ғой, - деді.</w:t>
        <w:br/>
        <w:t>-- Қанша алдыртайын? -- деп сұраппын мен бейбақ.</w:t>
      </w:r>
    </w:p>
    <w:p>
      <w:r>
        <w:t>-- Әзірше бір шөлмегі жетер, - деп қойды жайлап.</w:t>
        <w:br/>
        <w:t>Мен ішпеймін, бір шолмск көп болып жүрмей мс деген</w:t>
        <w:br/>
        <w:t>күдігімді ішке бүгіп қалдым да, айтқан әмірін орындадым.</w:t>
        <w:br/>
        <w:t>Пштік, жедік. Әңгімсмен біраз отырып, Хамаң әлгі</w:t>
        <w:br/>
        <w:t>шолмекті тауысқанша жақсы таныс болып шыға келдік.</w:t>
        <w:br/>
        <w:t>- Сәкен, сең преферансқа қалай едің? - деп сұрады</w:t>
        <w:br/>
        <w:t>Хамаң.</w:t>
        <w:br/>
        <w:t>-- Ептсп ойнаймын.</w:t>
        <w:br/>
        <w:t>- Менікі де сол деңгей. Әйтсе де бірер жақсы досың</w:t>
        <w:br/>
        <w:t>болса, шақыр, үйге барып ермек жасайық, - дегені ғой ағам-</w:t>
        <w:br/>
        <w:t>ның.</w:t>
        <w:br/>
        <w:t>Үлкен ақынды үйге ертіп келіп, шешеммен таныстыр-</w:t>
        <w:br/>
        <w:t>дым. Ақындардан ол кісі бүдан бұрын Ғали Ормановпен</w:t>
        <w:br/>
        <w:t>танысқан еді. Екеуі құрдас боп шығын, жақсы шүйіркелескен.</w:t>
        <w:br/>
        <w:t>Хамаңа да “қайным” дсп жылы ілтипат танытты. Сүрленіп</w:t>
        <w:br/>
        <w:t>қалған ет бар скен үйде, соны қазанға тоғытып, шәй қам-</w:t>
        <w:br/>
        <w:t>дауға кірісті. Мен көршілсе тұратын бір-екі жігітті шақы-</w:t>
        <w:br/>
        <w:t>рып, ақын ағамен таныстырып, біраз “сыздық”</w:t>
        <w:br/>
        <w:t>СІІМ</w:t>
        <w:br/>
        <w:t>2-280</w:t>
        <w:br/>
        <w:t>С Шманасов</w:t>
        <w:br/>
        <w:t>Мұқа. студенттермен кездесу ертең сағат үште ғой, -</w:t>
        <w:br/>
        <w:t>діси-пысықтан жазты. “Бұлар Мәскен Сармұрзина мен</w:t>
        <w:br/>
        <w:t>Гуихынхан ӨЭздірахманова”, - деп сыбырлады оларды тани-</w:t>
        <w:br/>
        <w:t>тын Оцжхлер.</w:t>
        <w:br/>
        <w:t>Мұқаң машинасина мінерде әлгі әйелдердің бірі, Сармұ-</w:t>
        <w:br/>
        <w:t>громна болуы керек:</w:t>
        <w:br/>
        <w:t>Мұқа, ұмытпайсыз ғой, - деп ескертін еді.</w:t>
        <w:br/>
        <w:t>Гұу, сендерге нс болған! Айтылды ғой! - деп Мұқаң</w:t>
        <w:br/>
        <w:t>тоғы кейіді.</w:t>
        <w:br/>
        <w:t>Соның бәрі бүгінгідей болып көз алдымда қалыпты.</w:t>
        <w:br/>
        <w:t>Мұқаң туралы әртүрлі әңгімелер айтыла береді. Әсіресс</w:t>
        <w:br/>
        <w:t>ол кеннің бала сияқты өкпелегіш, әсершіл мінезін сөз</w:t>
        <w:br/>
        <w:t>сістіндер қөп. Кейде жаңа ғана өзі айтқан пікірінен тез ай-</w:t>
        <w:br/>
        <w:t>нын шыға берсді скен. Белгілі аудармашы Мұхамет Нұрта-</w:t>
        <w:br/>
        <w:t>тин ақсақалмен бірер жыл бірге қызмет істегенім бар еді.</w:t>
        <w:br/>
        <w:t>Сот кісінің бір әңгімесі көкейде қалыпты. “Соғыстан кейінгі</w:t>
        <w:br/>
        <w:t>жылдардың бірі сді, - Нұртазин ақсақал, - бір топ баспа</w:t>
        <w:br/>
        <w:t>қызметкерлері, ішімізде Мұхтар Әуезов те бар, қала сырты-</w:t>
        <w:br/>
        <w:t>на шығын. ссиілден, бой жаза демалып қайтпаққа ұйғар-</w:t>
        <w:br/>
        <w:t>дық. Ол кезде автобус жоқ, “грузотакси” деп аталатын, қора-</w:t>
        <w:br/>
        <w:t>бының скі жақтауына жағалата қойылған орындығы бар жүк</w:t>
        <w:br/>
        <w:t>машинасымен бардық. Мұқаң көтеріңкі көңілмен отырды.</w:t>
        <w:br/>
        <w:t>Қайдан қосылғанын білмеймін, ішімізде көріктілеу келген</w:t>
        <w:br/>
        <w:t>ооижеткен қыз бар сді. Мұқаңның козі түсе бергенін байқ-</w:t>
      </w:r>
    </w:p>
    <w:p>
      <w:r>
        <w:t>адым Таудағы отырыста: “Міне, қазақ қызы да жетілді ғой,</w:t>
        <w:br/>
        <w:t>Шіркін, көрік дссең, коркі бар, білімді, ақылды, ажарлы.</w:t>
        <w:br/>
        <w:t>Мең мына қарындасқа қарап, түп-тура өзімнің Тоғжанымды</w:t>
        <w:br/>
        <w:t>көргендей болып отырмын!” - деп мөлдіретті-ау дейсің.</w:t>
        <w:br/>
        <w:t>Қызла да сс қалмады, бота көздері жасаурап, жанарынан нұр</w:t>
        <w:br/>
        <w:t>тама ажарлана түсті.</w:t>
        <w:br/>
        <w:t>Дастархан мәзірі тағы бір ауысқанда әлгі бойжеткен</w:t>
        <w:br/>
        <w:t>қасыңдағы жас жігіттердің бірімен сыбыр-күбірге барыңқы-</w:t>
        <w:br/>
        <w:t>Гап. сылқ-сылқ күліп отыр еді, Мұқаң: “Қарағым, мұнда,</w:t>
        <w:br/>
        <w:t>менің қасыма келіп отыршы, өзің шынында менің Тоғжа-</w:t>
        <w:br/>
        <w:t>мымнан аумай қалыпсың!” - деп шақырды. Мұқаңды</w:t>
        <w:br/>
        <w:t>кәрісінді ме әлде қасындағы жігітті қимады ма, не өрссінің</w:t>
        <w:br/>
        <w:t>Жаа малма. мг қыз: “Жоқ, аға, осылай отыра берейінші”,</w:t>
        <w:br/>
        <w:t>әк екен, Мұ Батың Қа қоймаған сыңай танытты. Сол-</w:t>
        <w:br/>
        <w:t>Е әлі, бұ қазақтың қызы қашан оңып,</w:t>
        <w:br/>
        <w:t>С. Иманасов</w:t>
        <w:br/>
        <w:t>Көңілім қайта жылып, жадыражай күй кештім. Кезекті</w:t>
        <w:br/>
        <w:t>бір кипкентай кітабым жарық, көргелі жатыр еді, соған Сағи</w:t>
        <w:br/>
        <w:t>Жисибасв скеуміз ат тауып қоя алмай, әурс болдық. Соны</w:t>
        <w:br/>
        <w:t>аңғарын қалған Хаманң:</w:t>
        <w:br/>
        <w:t>- Мен ат тауып берсем, жуасындар ма екеуің? - деп</w:t>
        <w:br/>
        <w:t>сұрады. Біз “жуамыз” дестік.</w:t>
        <w:br/>
        <w:t>- Ендсінс “Жайдарман” деп қой кітап атын. Мен білсем,</w:t>
        <w:br/>
        <w:t>осы созде көп мағына жатыр. Жайдарылық, саздылық,</w:t>
        <w:br/>
        <w:t>үңдестіктің бәрі бар.</w:t>
        <w:br/>
        <w:t>Біз бірауыздан келістік тс, кітап атын “Жайдарман” қой-</w:t>
        <w:br/>
        <w:t>ғанбыз.</w:t>
        <w:br/>
        <w:t>1974 жылы Алматыға ауысып келіп, Қазақстан Жазушы-</w:t>
        <w:br/>
        <w:t>лар Одағына қызметке түрдым. Аманжол Шамкенов, Қадыр</w:t>
        <w:br/>
        <w:t>Мырзалиев, Қалихан Ысқақов төртеуіміз бір бөлмеде отыра-</w:t>
        <w:br/>
        <w:t>тын едік. Бір күні Хамаң келді. Бөлмеде мен жалғыз бола-</w:t>
        <w:br/>
        <w:t>тынмын.</w:t>
        <w:br/>
        <w:t>“Сәкен, осы сен Мәскеуде оқыдым деген сықылды өдің-</w:t>
        <w:br/>
        <w:t>ау, ә" Орысшаң қалай еді? Маған бір аннотация жазып бересің</w:t>
        <w:br/>
        <w:t>бс жақсылап? - деп сүрады.</w:t>
        <w:br/>
        <w:t>т Ақысы болса, боқысын шығарамыз ғой, Хама! -- дедім</w:t>
        <w:br/>
        <w:t>мен бұл кезде жиі-жиі ұшырасып, біраздан бері бойым үйрене</w:t>
        <w:br/>
        <w:t>бастаған ағама қалжыңдап.</w:t>
        <w:br/>
        <w:t>- Ақысы болып қалар, -- деп қалтасын қарманды да, -</w:t>
        <w:br/>
        <w:t>сең маған 10 сом қарыз берс тұр да, әлгіні жазып таста. Оған</w:t>
        <w:br/>
        <w:t>дейін мен бір шолмек тәуір қоньяк іздеп келейін, - деді.</w:t>
        <w:br/>
        <w:t>- Меңде 10 сом болса, сізді жүгіртіп нем бар, бәрін өзім</w:t>
        <w:br/>
        <w:t>орындамаймын ба, - деймін мен.</w:t>
        <w:br/>
        <w:t>Хамаң сәл қипақтап тұрып:</w:t>
        <w:br/>
        <w:t>- жә. сен жаза бер, мен Фаридаға барып келейін, -- деп</w:t>
        <w:br/>
        <w:t>шығып кетті.</w:t>
      </w:r>
    </w:p>
    <w:p>
      <w:r>
        <w:t>сөл СЕНЫ өдеби жӘрдыН бухгалтері екенін сезе қойдым.</w:t>
        <w:br/>
        <w:t>ден тартынбайтын Бәріміз та ақапыанда болса, қарын беру"</w:t>
        <w:br/>
        <w:t>беретінгедік. - Бәр де оның алдына қысылмай бара</w:t>
        <w:br/>
        <w:t>қойған орталау танандана г кте коньяк алды. Алдыма</w:t>
        <w:br/>
        <w:t>салып едім, “Мынау қайте ішімдікті ҚЫЛқ, сЕКІЗІІ бір-ақ жүта</w:t>
        <w:br/>
        <w:t>, Ді-ей” дегендей, Хамаң:</w:t>
        <w:br/>
        <w:t>«Со»</w:t>
        <w:br/>
        <w:t>“Қаламдастарым мен замандастарым”</w:t>
        <w:br/>
        <w:t>-- Коньякты бойға тарата, асықпай ұрттап ішер болар, -</w:t>
        <w:br/>
        <w:t>деп ескерту жасады.</w:t>
        <w:br/>
        <w:t>Мені аяғаны ма, коньяк тез бітіп қалады дегені ме, о</w:t>
        <w:br/>
        <w:t>жағын анық аңғара алмадым.</w:t>
        <w:br/>
        <w:t>Сол күні ғой деймін, Хамаңмен қолтықтасып баспалдақ-</w:t>
        <w:br/>
        <w:t>тан төмен түсіп келе жатын, өз-өзімнен аяғым шалынысып</w:t>
        <w:br/>
        <w:t>қалғаны.</w:t>
        <w:br/>
        <w:t>- Ой, сен жап-жас болып тәлтіректейсің ғой өзі, арақ,</w:t>
        <w:br/>
        <w:t>іше алмайтын неме ме едің! -- деті сөкті келіп.</w:t>
        <w:br/>
        <w:t>-- Жоға, сау адамның да сүрінетіні болады ғой, жәй шы-</w:t>
        <w:br/>
        <w:t>ғар, - деп ақталайын мен.</w:t>
        <w:br/>
        <w:t>Келесі көшенің қилысында Құдай атып аяғым тағы ша-</w:t>
        <w:br/>
        <w:t>тасып. құлай жаздап барып қалдым.</w:t>
        <w:br/>
        <w:t>-- Жә, болды, қайда тұратын едің, енді жөніңді тап, өз</w:t>
        <w:br/>
        <w:t>бойын үстай алмайтындармен қолтықтасып жүре алмаймын</w:t>
        <w:br/>
        <w:t>мен! -- деп ашуланған ағам қолды бір сілтеді де, мені сол</w:t>
        <w:br/>
        <w:t>жерде қалдырып, жөніне кете бергені...</w:t>
        <w:br/>
        <w:t>1975 жылғы жыл қортындысының бас қосуында мен 1974</w:t>
        <w:br/>
        <w:t>жылғы поэзия турасында баяндама жасадым. Жастық, ал-</w:t>
        <w:br/>
        <w:t>бырттық болар бәлкім, әйтеуір, өзімнен жасы едәуір үлкен</w:t>
        <w:br/>
        <w:t>бірер аға ақындардың жадағайлау шығармаларына азуды са-</w:t>
        <w:br/>
        <w:t>лыңқырын, ашырақ пікір айтып жібердім-ау деймін. Әйтеуір,</w:t>
        <w:br/>
        <w:t>баяндамадан соңғы жарыссәзде мінбеге шыққан Қалижан</w:t>
        <w:br/>
        <w:t>Бекхожин ағам сүлу мұрты жыбырлап, залдағы. маған сұқ</w:t>
        <w:br/>
        <w:t>саусағын ксезсй түрып, біраз қатты сөз айтты.</w:t>
        <w:br/>
        <w:t>-- Сен Диханның өлеңін сынайсың, бір жеріңе қарамай,</w:t>
        <w:br/>
        <w:t>- деді Қалекең, - ол коммунистік қоғамды, партияны жыр-</w:t>
        <w:br/>
        <w:t>лайды. Сен итті жырлайсың, - деп сокті.</w:t>
        <w:br/>
        <w:t>Соның алдында “Қазақ әдебиеті” газетінде менің ішінде</w:t>
        <w:br/>
        <w:t>“Арланның ажалы” деп аталатын өлеңім бар топтамам жари-</w:t>
        <w:br/>
        <w:t>ланған:болатын. “Иттуралы жазсам да, жақсы жазсам бопты</w:t>
        <w:br/>
        <w:t>да” дейін деп бір тұрдым да, дауды ушықтырмауды ойлан,</w:t>
        <w:br/>
        <w:t>үндемегем. Үзіліске шыққанда Сырбай Мәуленов, Қалижан</w:t>
        <w:br/>
        <w:t>Бекхожин, Хамит Ерғалиевтерге кездейсоқ қосыла қалып</w:t>
        <w:br/>
        <w:t>едім, Хамаң тұрып:</w:t>
        <w:br/>
        <w:t>- Сәкен, сен Қалижанның сөзін ауыр алма. Мұның ит</w:t>
        <w:br/>
        <w:t>Десе ұстап кететін ескі жыны бар. Ертеде бір шекарашылар</w:t>
        <w:br/>
        <w:t>туралы поэмаларға конкурс жарияланып, соған Қасым Аман-</w:t>
      </w:r>
    </w:p>
    <w:p>
      <w:r>
        <w:t>жолов “Сырттан” деген поэмасымен қосылған еді. Сондағы</w:t>
        <w:br/>
        <w:t>С»</w:t>
        <w:br/>
        <w:t>“Қаламдастарым мен замандастарым”</w:t>
        <w:br/>
        <w:t>- Ой, сен Мәуленов, Әлімбаев сияқты классиктерді ғана</w:t>
        <w:br/>
        <w:t>оқиды екенсің ғой, менің кітаптарым неге жоқ? - деді</w:t>
        <w:br/>
        <w:t>кәдімгідей өкпелей бұртиып.</w:t>
        <w:br/>
        <w:t>- Бар сді, - деп шкафтағы кітаптарды ығыстырып, ара-</w:t>
        <w:br/>
        <w:t>сынан қарап жатырмын. Құдай атайын дегенде осылай қыр-</w:t>
        <w:br/>
        <w:t>сықпай ма, Хамаң кітабы табыла қоймады.</w:t>
        <w:br/>
        <w:t>- Қой, қарамай-ақ қой, тым құрығанда, “Құрманғазы-</w:t>
        <w:br/>
        <w:t>ның” Мәсксуден шыққан нүсқасы тұруы керек еді-ау сенің</w:t>
        <w:br/>
        <w:t>үйіңде, - дедіо кісі.</w:t>
        <w:br/>
        <w:t>Әр жылдары жеке шыққан шағын кітаптары бар еді, оқып</w:t>
        <w:br/>
        <w:t>та жүретін едім. Соның бірі қолыма ілінбей, Хамаң алдында</w:t>
        <w:br/>
        <w:t>жеріс карағаным бар сәйтіп.</w:t>
        <w:br/>
        <w:t>Араға бірер ай салып Алматыға келдім. Ол кезде Жазу-</w:t>
        <w:br/>
        <w:t>шылар Одағының бірінші қабатындағы “Жазушы” баспасы-</w:t>
        <w:br/>
        <w:t>ның поэзия редакцисына бір соға ксту әдетіміз болатын.</w:t>
        <w:br/>
        <w:t>Солай бара жатыр едім, қаракөлеңкелеу тар коридор бойын-</w:t>
        <w:br/>
        <w:t>да Хаманмен қарсы ұшырасып қалдым. Аңқандап барып сә-</w:t>
        <w:br/>
        <w:t>лем бердім. Сәлемімді салқын алған ақын, “Қай баласың”</w:t>
        <w:br/>
        <w:t>деместен, сыртқа шығып кете барды. Аңырып мен қалдым.</w:t>
        <w:br/>
        <w:t>“Апыр-ау, бір күн дәмдес болғанға қырық күн сәлем”, -</w:t>
        <w:br/>
        <w:t>деуші еді, аз күн бірге жүріп, азды-көпті қызмет көрсетіп</w:t>
        <w:br/>
        <w:t>едім, бұ кісі дұрыстап сәлем де алмады-ау, сырттай ғана</w:t>
        <w:br/>
        <w:t>сүйсініп, сырттай ғана сыйлап жүргеніміз дұрыс екен ғой</w:t>
        <w:br/>
        <w:t>өзі”, -- деген наламен қала беріп ем.</w:t>
        <w:br/>
        <w:t>Тағы бір күні сол редакцияға соқсам, Хамаң телефонмен</w:t>
        <w:br/>
        <w:t>сөйлесіп түр скен. Мен бөлмедегілерге амандастым да, әлдебір</w:t>
        <w:br/>
        <w:t>өз шаруамды айтып Әнаурбек Дүйсенбиевпен сөйлесіп кеттім</w:t>
        <w:br/>
        <w:t>ақырын. Телефонды орнына қойған Хамаң маған біраз қарап</w:t>
        <w:br/>
        <w:t>отырды да:</w:t>
        <w:br/>
        <w:t>Ой, сен Сәкенбісің? Қалқам-ау, неге амандаспайсың? &gt;-</w:t>
        <w:br/>
        <w:t>дегені.</w:t>
        <w:br/>
        <w:t>Мен самарқаулау қол беріп амандастым да:</w:t>
        <w:br/>
        <w:t>-- Хама, өтірік пе, шын ба қайдам, екі күн бұрын құрақ</w:t>
        <w:br/>
        <w:t>ұша қол берін амандасып сдім осы коридор бойында, елемей</w:t>
        <w:br/>
        <w:t>өте шықтыңыз. Соған өкпелеген түрім ғой, - деген болдым.</w:t>
        <w:br/>
        <w:t>Хамаң қалбалақтап: “Апырай, қалқам, неге сенің сәлеміңді</w:t>
        <w:br/>
        <w:t>алмайын! Кітабымды үйіңс сақтамағаныңмен, қалтқысыз шын</w:t>
        <w:br/>
        <w:t>қүрметінді көрдім, мені сыйлайтынынңды дәлелдегенсің. Оны</w:t>
        <w:br/>
        <w:t>осындағы жігіттерге айтып та келген болатынмын”, - деді.</w:t>
        <w:br/>
        <w:t>С. Иманасов етниннанинккнкккнннкенннннкккнккукннкннцннкллнккенккклклннккеннкрмккнннанен</w:t>
        <w:br/>
        <w:t>Бала жастан өзін елге әйгілеп,</w:t>
        <w:br/>
        <w:t>Кім скенін сөзімен де ұқтырған.</w:t>
      </w:r>
    </w:p>
    <w:p>
      <w:r>
        <w:t>Озі дс өткір, сөзі де өткір алдаспан,</w:t>
        <w:br/>
        <w:t>Шыңға қарай ормеледі талмастан.</w:t>
        <w:br/>
        <w:t>Шәу-шәу етіп қала берді көп күшік</w:t>
        <w:br/>
        <w:t>Баяғыдан балағына жармасқан.</w:t>
        <w:br/>
        <w:t>Ұрпағына аты онеге, хаты үлгі,</w:t>
        <w:br/>
        <w:t>Өзі - мәңгі! Сөзі қалды татымды.</w:t>
        <w:br/>
        <w:t>Мұкаң менің көз алдымда түрады</w:t>
        <w:br/>
        <w:t>Алыптардың тұяғындай ақырғы!</w:t>
        <w:br/>
        <w:t>Автордан. Бұл шағын сөзді мен Қазақстан Гуманитарлық,</w:t>
        <w:br/>
        <w:t>ғылымдар академиясы шығарған “Өткеннен қалған өр түлға”</w:t>
        <w:br/>
        <w:t>кітабы үшін жазған болатынмын.</w:t>
        <w:br/>
        <w:t>ҒАФУ ҚАЙЫРБЕКОВ</w:t>
        <w:br/>
        <w:t>Ақын Ғафу Қайырбековтің туғанына 70 жыл толу ме-</w:t>
        <w:br/>
        <w:t>гейтойы Қазақкониерт залында аса бір салтанатты жағдайда</w:t>
        <w:br/>
        <w:t>өтті. Ақынның тұрғыластары, құрбыластары, үзеңгілес</w:t>
        <w:br/>
        <w:t>серіктері. туған-туыс, іні-қарындастары тегіс жиналып келіп,</w:t>
        <w:br/>
        <w:t>зал ішін ақынға деген, каламгер мұрасына деген құрмет пен</w:t>
        <w:br/>
        <w:t>махаббатқа толытырып жібергендей болды.</w:t>
        <w:br/>
        <w:t>Сол салтанаттың куәсі бола отырып, осыдан төрт-бес жыл</w:t>
        <w:br/>
        <w:t>бұрынғы бір оқиғаны еріктен тыс еске алдым.</w:t>
        <w:br/>
        <w:t>) Бұрынғы Талдықорған облысының Ақсу әңірінде Ілияс</w:t>
        <w:br/>
        <w:t>Жансүгіровтың 100 жылдық ұлы тойы өтіп жатты. Сол той-</w:t>
        <w:br/>
        <w:t>да ақындар мүшәйрасын басқарған маған облыс әкімшілігі</w:t>
        <w:br/>
        <w:t>автокөлік мінгізді. Той тарқар кезінде мен Алакөл ауданы-</w:t>
        <w:br/>
        <w:t>нан арнайы келген жерлестеріме кіріп, қоштасып шықпақ</w:t>
        <w:br/>
        <w:t>болдым. Алты қаната акбоз үйдің төрінде жұбайымен Ғафу</w:t>
        <w:br/>
        <w:t>Қайырбеков, Тұманбай Молдағалиев, Рымғали Нұрғалиев</w:t>
        <w:br/>
        <w:t>сияқты менің сыйлы да күйлі қаламдастарым қонақ болып</w:t>
        <w:br/>
        <w:t>отыр скен. Мен асығыс амандасын, жөн айтысып кетпек</w:t>
        <w:br/>
        <w:t>елім. Ғафаң тұрып:</w:t>
        <w:br/>
        <w:t>т- Сәкенжан, көлігің құтты болсын. Бірақ машина деген</w:t>
        <w:br/>
        <w:t>Де темір ғой, бүгін бар, ертең жоқ, -- сынады да қалады.</w:t>
        <w:br/>
        <w:t>С. Иманасов</w:t>
        <w:br/>
        <w:t>бір жиында осы Қалскең: “Шекараны итке күзету деген де</w:t>
        <w:br/>
        <w:t>сөз бола ма екен!” - деп, Қасым шығармасын қатты сына-</w:t>
        <w:br/>
        <w:t>ды Бір күні осылай бас қосып отыр едік, үстімізге Қасым</w:t>
        <w:br/>
        <w:t>кіріп келді де:</w:t>
        <w:br/>
        <w:t>- Мә. сенің “Шскарашың” смес, менің “Сырттаным”</w:t>
        <w:br/>
        <w:t>алды бәйгені! - дсп бір газетті Қалижанға қарай лақтыра</w:t>
        <w:br/>
        <w:t>салды. Бұл бәйге кортындысы жарияланған газет скен. Со-</w:t>
        <w:br/>
        <w:t>дан бері Қалижанның ит туралы жазған ақынды жаратпай-</w:t>
        <w:br/>
        <w:t>тын әдеті, - деп бір тоқтады.</w:t>
        <w:br/>
        <w:t>Сүлу мұрты жыбыр-жыбыр етіп, үндемей Қалекең түрды.</w:t>
        <w:br/>
        <w:t>“Солай да болғаны бар!” - деп мұқыл қолымен бетін сипап</w:t>
        <w:br/>
        <w:t>Сырағаң күлген гүрілдеп.</w:t>
        <w:br/>
        <w:t>Үш ағамды “барға” ертіп апарып, көмейлерін жібітіп қай-</w:t>
        <w:br/>
        <w:t>тқаным ла бар сді-ау!</w:t>
      </w:r>
    </w:p>
    <w:p>
      <w:r>
        <w:t>Пендсліккс бой алдыра қоймаған, жікшілдік-жершілдік</w:t>
        <w:br/>
        <w:t>дертіне шалдығып, рушылдықпен уланбай өткен сиректердің</w:t>
        <w:br/>
        <w:t>сойы да Хамаң еді деп білем. Талдықорған өңірінен шыққан</w:t>
        <w:br/>
        <w:t>Құлаш Мұқашев, Тұрсынзада Есімжановтарға әкесіндей қам-</w:t>
        <w:br/>
        <w:t>қорлық жасағанының куәсі болып едім.</w:t>
        <w:br/>
        <w:t>Оқта-текте ойламаған жерден телефон соғатын.</w:t>
        <w:br/>
        <w:t>- Сәкен. - деді бірде, - мен қарап отырмай, қазір өсиет</w:t>
        <w:br/>
        <w:t>жазып шықтым. “Өзекті жанға өлім бар, сгер мен анау-мы-</w:t>
        <w:br/>
        <w:t>нау болып кетсем, орысша айтқанда, душеприказчиктерім</w:t>
        <w:br/>
        <w:t>Зейнолла Қабдолов, Сағи Жиенбаев, Сәкен Иманасов бол-</w:t>
        <w:br/>
        <w:t>ды” деп жазып, сейфімс салып қойдым. Саған соны айтыт</w:t>
        <w:br/>
        <w:t>қояйын деп едім.</w:t>
        <w:br/>
        <w:t>Мен ләм-мим деп үндей алмай қалғанмын. Ол өсиеті бар</w:t>
        <w:br/>
        <w:t>ма, жоқ па деп мүрвгерлерінен сұрауды да ерсі көрдім.</w:t>
        <w:br/>
        <w:t>Кейінгілері бәлки әруақтың ұйғарымымен келіскілері кел-</w:t>
        <w:br/>
        <w:t>мсген дс шығар, кім біліпті...</w:t>
        <w:br/>
        <w:t>ан. Соңда Хаманң сөйлеп: алған қҰрЫЛТЫН ЖиБанынқалЕ-</w:t>
        <w:br/>
        <w:t>да, Қалдарбек аман 55 ушылар Одағы жабылып қалса</w:t>
        <w:br/>
        <w:t>бөлалып"-- і жүрсе болды, бізді жарылқайтын осы</w:t>
        <w:br/>
        <w:t>деген еді.</w:t>
        <w:br/>
        <w:t>сөзін есіне салдым: ай деп сдіңіз-ау!” -- деп әлгі</w:t>
        <w:br/>
        <w:t>С».</w:t>
        <w:br/>
        <w:t>“Қаламдастарым мен замандастарым”</w:t>
        <w:br/>
        <w:t>академиктің келіні ашты. Бұрыннан білем, өзіммен құрдас</w:t>
        <w:br/>
        <w:t>баласымен де әрдайым әзілдесіп жүретінбіз.</w:t>
        <w:br/>
        <w:t>- Мұқаңа келдік, - дей беріп едім, түпкір жақтан о</w:t>
        <w:br/>
        <w:t>кісінің өзі дс көрінді. Амандасып: “Ә, бері жүріңдер!” -- деп,</w:t>
        <w:br/>
        <w:t>бізді кабинетіне қарай бастады.</w:t>
        <w:br/>
        <w:t>Мардекең сөйледі, мен үнсіз отыра бердім. Мұқаң жады-</w:t>
        <w:br/>
        <w:t>рап көп ашыла қоймады. шағын кітабымды алып, столына</w:t>
        <w:br/>
        <w:t>қойып қойды. Сол скі арада дастархан басына шақырған</w:t>
        <w:br/>
        <w:t>келіні көрінді. Мен Мардекеңе қарадым. Ол бүл үйге</w:t>
        <w:br/>
        <w:t>еркіндеу. “Жүр, дәмге баралық”, - деген Мұқаңа еріп, мені</w:t>
        <w:br/>
        <w:t>Де болмай ас үй жаққа сүйреп әкетті.</w:t>
        <w:br/>
        <w:t>Түскі астың мезгілі еді. Сорпасымен пельмен жедік-ау</w:t>
        <w:br/>
        <w:t>деймін, ұмытпасам. Арақ-шарап ұсынбады. Мұқаңның</w:t>
        <w:br/>
        <w:t>бәйбішесі аса сабырлы, салиқалы кісі көрінді. Артық, соз,</w:t>
        <w:br/>
        <w:t>әңгіме бола қойған жоқ. Биязы қалыпта ғана тамақтандық.</w:t>
        <w:br/>
        <w:t>Сәл тойыңқырамай да қалдым. Бірақ ешкімнің ыдысына</w:t>
        <w:br/>
        <w:t>үстеме құйылмады. “Салттары осы шығар”, - деп, мен де</w:t>
        <w:br/>
        <w:t>сәл-пол жарты құрсақ қалғанымды сездіре қоймадым.</w:t>
        <w:br/>
        <w:t>Кейінірек менің “Адырна” аталатын кітабым</w:t>
        <w:br/>
        <w:t>Мемлекетттік сыйлыққа үсынылған түста Мұқаң “Алматы</w:t>
        <w:br/>
        <w:t>ақшамы” газетіне жақсы мақала жариялады. Әлеңдерімді</w:t>
        <w:br/>
        <w:t>оқып, риза болғанын жасырмапты.</w:t>
        <w:br/>
        <w:t>Телефон арқылы хабарласып, алғысымды білдірдім.</w:t>
        <w:br/>
        <w:t>Жас жағынан арамыз алшақтау, ол кісі менің әкеммен</w:t>
        <w:br/>
        <w:t>жасты скен, сондықтан да болуы керек, көп араласып сыр-</w:t>
      </w:r>
    </w:p>
    <w:p>
      <w:r>
        <w:t>ласа қоймалық. менің де кісіге жүғыса кетуге ебім жок,</w:t>
        <w:br/>
        <w:t>жақын тартқысы келген емеурін үға қоймағанға Мұқаң да</w:t>
        <w:br/>
        <w:t>өзін сәл-пәл суық, сәл-пәл алыстау ұстаған болар. О жағы-</w:t>
        <w:br/>
        <w:t>ның анық-қанығын дәл пішіп айта алмаймын.</w:t>
        <w:br/>
        <w:t>Әйтеуір, ғалым ағама дсген оз көңілім таза болатын. |</w:t>
        <w:br/>
        <w:t>Сол нистисен Мүқаңның рухына арнап, мынау өлеңді</w:t>
        <w:br/>
        <w:t>жаздым.</w:t>
        <w:br/>
        <w:t>Асып-тасып, ақтарыла кемерден,</w:t>
        <w:br/>
        <w:t>Қызынғанын корсе қойған жоқ ем мен.</w:t>
        <w:br/>
        <w:t>Анық басып, ақырындап жүріп-ақ,</w:t>
        <w:br/>
        <w:t>Жоғарырақ тұрушы сді коп елден.</w:t>
        <w:br/>
        <w:t>Иығы асып нелер пысық, “мықтыңнан”,</w:t>
        <w:br/>
        <w:t>Бейбастықты беделімен ықтырған.</w:t>
        <w:br/>
        <w:t>“Қаламдастарым мен замандастарым”</w:t>
        <w:br/>
        <w:t>- Әй, қой. Мені де ұрып өлтірер адам жоқ, өзімді өзім</w:t>
        <w:br/>
        <w:t>жеп жүргенім де жетер, енді сен табалама! - деп тыйып</w:t>
        <w:br/>
        <w:t>тастаған.</w:t>
        <w:br/>
        <w:t>Хамаңның 80 жылдық мерейтойы драмтеатрда өтті ғой.</w:t>
        <w:br/>
        <w:t>“Жазушы” баспасы атынан баспа директоры Есенғали Рау-</w:t>
        <w:br/>
        <w:t>шанов інім екеуміз сый-сыяпатымызды алип барғанбыз, бірақ,</w:t>
        <w:br/>
        <w:t>бізге сөз тимей, той жалғасы ертеңінде Жазушылар Одағын-</w:t>
        <w:br/>
        <w:t>да жалғаспақ болған. Не богет болғанын білмеймін, ертесінде</w:t>
        <w:br/>
        <w:t>де, сол күні өткен конақасыға да біз бара алмай қалдық.</w:t>
        <w:br/>
        <w:t>Арада апта өтпей Хамаң телефон соғып, үйіне қонаққа ша-</w:t>
        <w:br/>
        <w:t>қырды. “Сендер тойда болмадыңдар, енді бұлтара алмассың-</w:t>
        <w:br/>
        <w:t>дар!” - деп.</w:t>
        <w:br/>
        <w:t>Сол күні ол үйде үзақ отырдық. Көп әңгімелер айтыл-</w:t>
        <w:br/>
        <w:t>ды. Өлең оқылып, біраз сілтестік. Үш ұрпақ өкілдері</w:t>
        <w:br/>
        <w:t>екендігіміз де естен шығып кетті. Соңғы жылдары шыққан</w:t>
        <w:br/>
        <w:t>екі проза кітабын сыйлады бізге. Енді қайтайық дегенде,</w:t>
        <w:br/>
        <w:t>Хамаң қояр да қоймай отырып тағы бір шөлмек аштырды.</w:t>
        <w:br/>
        <w:t>ПНнуден зәрезап болған біз “ашпаңыз” деп ат-тонымызды ала</w:t>
        <w:br/>
        <w:t>қашсақ та: “Тым құрығанда аштырып кетсеңдерші, әйтпесе,</w:t>
        <w:br/>
        <w:t>мына апаларың, “ашылғаны жоқ” деп, сендер кеткен соң,</w:t>
        <w:br/>
        <w:t>маған татырмай қояды ғой!” - деп тс бізді бір күлдіріті еді-</w:t>
        <w:br/>
        <w:t>ау жарықтық.</w:t>
        <w:br/>
        <w:t>Бұл біздің сыр ақтарыса жарасып отырған соңғы бас-</w:t>
        <w:br/>
        <w:t>қосуымыз болып еді.</w:t>
        <w:br/>
        <w:t>АЛЫПТАР ТОБЫНЫҢ АҚЫРҒЫ ТҰЯҒЫ</w:t>
        <w:br/>
        <w:t>(Академик Мұқамеджан Қаратаев туралы)</w:t>
        <w:br/>
        <w:t>Ол кісімен пәлендей көп араласа қоймаған едім. Тек 1974</w:t>
        <w:br/>
        <w:t>жылы құрдасым журналист Қадірбек Уәлиев: “Академиктің</w:t>
        <w:br/>
        <w:t>аузына ілігуіңмен! Бірақ “кексе” ақын болып кетіпсің...”, -</w:t>
        <w:br/>
        <w:t>деп, “Қазақ, әдебиеті” газетін антып көрсеткені бар еді. Онда</w:t>
        <w:br/>
        <w:t>Мұқамеджан Қаратаев ақсақалдың әдебиет жайындағы кезекті</w:t>
        <w:br/>
        <w:t>бір мақаласы басылып, соның “Кексе ақындарымыздың бірі</w:t>
        <w:br/>
        <w:t>Сәкен Иманасовтың “Айтыс” поэмасы...?, - деп басталып,</w:t>
        <w:br/>
        <w:t>мені біршама мақтаған тұсы бар екен. “Апырай, сені таны-</w:t>
        <w:br/>
        <w:t>майды ексн-ау, шамасы!” -- деп күлген де койған еді әлгі</w:t>
      </w:r>
    </w:p>
    <w:p>
      <w:r>
        <w:t>мақаланы көрген жігіттер.</w:t>
        <w:br/>
        <w:t>С»</w:t>
        <w:br/>
        <w:t>1 Йминасон құрттнатан</w:t>
        <w:br/>
        <w:t>Кснін Мұқанның өзімен жете білісіп, тілдесіп жүрдік,</w:t>
        <w:br/>
        <w:t>орақ қаншама көкейімде түрғанымен, “Мені кекселендіріп</w:t>
        <w:br/>
        <w:t>өизсрмгеніңіс қалқиғ 7 деген сөзді айта алмадым.</w:t>
        <w:br/>
        <w:t>Мен” Жазушы” баспасында редакция меңгерушісі едім,</w:t>
        <w:br/>
        <w:t>заанык шығармашылығына байланысты ғалымдар ол редак-</w:t>
        <w:br/>
        <w:t>пичға жин кешетін Мұқаң Да келіп-кетіп жүретін еді. Сон-</w:t>
        <w:br/>
        <w:t>пан күнсерниң ізрінде менің “Жалын” баспасынын шыққан</w:t>
        <w:br/>
        <w:t>Һа Өедіес “леигия кітабымды сұрады.</w:t>
        <w:br/>
        <w:t>Жазгтер жақсы кітап деп елі, берші, оқып шығайын, -</w:t>
        <w:br/>
        <w:t>нсақамаы алдыма келіп отырған академик.</w:t>
        <w:br/>
        <w:t>Қырсыққанда қымыран іриді” дегендей, масқара болғ-</w:t>
        <w:br/>
        <w:t>аңаа ауы қалан өзімде де болмай шықты.</w:t>
        <w:br/>
        <w:t>Жоқ скен, аға! Тағы бір келгеніңізге дейін тауып қояй-</w:t>
        <w:br/>
        <w:t>ын, дейм</w:t>
        <w:br/>
        <w:t>Араға (әх-өн күн салып редакциямызға Мұқаң тағы келді.</w:t>
        <w:br/>
        <w:t>(бөл менін қарсы алдымдағы бүрынғы орнына жайлана оты-</w:t>
        <w:br/>
        <w:t>рыпалып</w:t>
        <w:br/>
        <w:t>Ал. әкел кітабыңды! - дегені.</w:t>
        <w:br/>
        <w:t>Менін есімнен шығып кеткен скен. Ұялған тек тұрмас-</w:t>
        <w:br/>
        <w:t>ғың әдетімен:</w:t>
        <w:br/>
        <w:t>Қазр үйге барып әкеле қояйын, отыра тұрасыз ба? -</w:t>
        <w:br/>
        <w:t>кииинаои асзыржыған сыңай танытып.</w:t>
        <w:br/>
        <w:t>Сәкен. сен нсмене соншама, мен оқуға болмайтын кітап</w:t>
        <w:br/>
        <w:t>панелде оның, Әлде мен тақияңа тар келіп тұрмын ба? -</w:t>
        <w:br/>
        <w:t>сағсызданыңқырап академик ағам.</w:t>
        <w:br/>
        <w:t>Қалай біледі. аға, ұмытын кетіппін, өзім үйіс апарып</w:t>
        <w:br/>
        <w:t>берейін. -- леймін біржола дегбірім кетіп.</w:t>
        <w:br/>
        <w:t>Ағам бұл ақталғанымды да аса жарата қоймаған сыңай</w:t>
        <w:br/>
        <w:t>танытып. үн-түнсіз орнынан тұрды да, ссіктен шығып жүре</w:t>
        <w:br/>
        <w:t>берлі. Ертесіне үйге қалбалақ қағын Мардан ағам</w:t>
        <w:br/>
        <w:t>Банлілдаентың келе қалғаны. “Ойбай, Мардаке, жақсы</w:t>
        <w:br/>
        <w:t>келдіңіз. осылай ла осылай”, - деп бәрін айтып жатырмын</w:t>
        <w:br/>
        <w:t>оған. Мардскен сөзімді түгел тыңдап алды да, қолма-қол</w:t>
        <w:br/>
        <w:t>Мұқана телефон соқты: “Сәкен сксуміз бірер сағат ішінде</w:t>
        <w:br/>
        <w:t>үйіңізге кіріп шығамыз”, - деп жатты марқұм. Қашанда</w:t>
        <w:br/>
        <w:t>кюгие қылдан да болса жақсылық. жасағысы келіп тұратын</w:t>
        <w:br/>
        <w:t>аса бір елгезек адам еді жарықтық.</w:t>
        <w:br/>
        <w:t>: Р Түратын еңселі үйге де жеттім. Есікті</w:t>
      </w:r>
    </w:p>
    <w:p>
      <w:r>
        <w:t>С Шисанасов «шаатаыты т</w:t>
        <w:br/>
        <w:t>на тарта бастады. “Оу. аға, тамада мең едім ғой!” -- дейді</w:t>
        <w:br/>
        <w:t>Кәлірбек. “Сенсің ғой тамада, білем ғой, бірақ тұра түр”” -</w:t>
        <w:br/>
        <w:t>си Каифаң әуе қарай билікті өз қағып алып, басқарып кете</w:t>
        <w:br/>
        <w:t>берген болатын</w:t>
        <w:br/>
        <w:t>Ордабасыда өткен ұлы жиынға (1993 жыл) жазушылар</w:t>
        <w:br/>
        <w:t>бОоарқауым сл болып барғанбыз. Біз Тұманбай Молдағалиев-</w:t>
        <w:br/>
        <w:t>исн екі кісілік купеде сдік, үстімізге қолында сөмкесі бар</w:t>
        <w:br/>
        <w:t>Байың кімен. Ашық ссіктен бір мезетте Әбдіжәміл Нүрпейісов</w:t>
        <w:br/>
        <w:t>кцмп, төрге озды. Ғафсксн маған:</w:t>
        <w:br/>
        <w:t>Сәкен. ана сөмкеге қол жалғашы, жеңген салған дәм</w:t>
        <w:br/>
        <w:t>болса керск сді, - деп бұйырды.</w:t>
        <w:br/>
        <w:t>Қол салып сдім, солаң етіп үлкен кесілген қазы шықты</w:t>
        <w:br/>
        <w:t>пинен</w:t>
        <w:br/>
        <w:t>Оу. әрірск сүұқсаңшы қолыңды, - дейді Ғафаң.</w:t>
        <w:br/>
        <w:t>Әрірск сұғын сдім, сопаң стіп снді бір шөлмек коньяк</w:t>
        <w:br/>
        <w:t>шықты</w:t>
        <w:br/>
        <w:t>Е, бәсс! -- деп жымың стті Ғафан.</w:t>
        <w:br/>
        <w:t>Қазыны Әбекең ұстады. Кертіп жеп, есіктен сығалаған-</w:t>
        <w:br/>
        <w:t>дарға керенау қарап, кертіп асатып отыр. Ғафаңның аузына</w:t>
        <w:br/>
        <w:t>ешнәрсе тис қоймайлы-ау деймін:</w:t>
        <w:br/>
        <w:t>“Әй, Әбсксм-ай, жұрттың қазысына кслгенде, мүлдем</w:t>
        <w:br/>
        <w:t>шүлсеп болып кетеді скенсіз-ау! - деп қалды.</w:t>
        <w:br/>
        <w:t>Біз дүрліге лу күліп сдік...</w:t>
        <w:br/>
        <w:t>Әңгіме басында айтылған оқиғадан кейін ізін суытпай</w:t>
        <w:br/>
        <w:t>Ғафана жолықтым.</w:t>
        <w:br/>
        <w:t>7 Өткен жолы көңіліңізге ауыр алып қалдыңыз-ау деймін,</w:t>
        <w:br/>
        <w:t>аға. Сол жігіттің желігін басып, тәубесінс келтірер бір ама-</w:t>
        <w:br/>
        <w:t>ын ойластырсам қайтеді! - деп сұрадым.</w:t>
        <w:br/>
        <w:t>т Ой. қайтесің соны. Оның үстіне, сол жігіттің озі де</w:t>
        <w:br/>
        <w:t>қатесін мойындап, сен кеткесін кешірім сұрағандай болған.</w:t>
        <w:br/>
        <w:t>“Ит үрлі. керуен көшеді” емес пе? Елеп қайтесің, - дей</w:t>
        <w:br/>
        <w:t>салған.</w:t>
        <w:br/>
        <w:t>Сондағы Рымғали айтқан бір ауыз дәлелді сөз Ғафанның</w:t>
        <w:br/>
        <w:t>70 жылдығында тағы да сске түсіп, классик ақынымыздың</w:t>
        <w:br/>
        <w:t>алда болар ұлы тойларының басы осы екен-ау деп түйген</w:t>
        <w:br/>
        <w:t>едім.</w:t>
        <w:br/>
        <w:t>Өзімнің Ғафанды таныған, білген кездерімді де ретімен</w:t>
        <w:br/>
        <w:t>барып сске алғам.</w:t>
        <w:br/>
        <w:t>4252»</w:t>
        <w:br/>
        <w:t>й</w:t>
        <w:br/>
        <w:t>“Қаламдастарым мен замандастарым”</w:t>
      </w:r>
    </w:p>
    <w:p>
      <w:r>
        <w:t>Сені елің сийлап, құрметтейді екен. Мен соған разы бол-</w:t>
        <w:br/>
        <w:t>дым. Сол слдің махаббатына осылайша бөлене беруіңе әрдайым</w:t>
        <w:br/>
        <w:t>тілектеспін, -- деп тост көтерген.</w:t>
        <w:br/>
        <w:t>Сол кезгі аудан әкімі:</w:t>
        <w:br/>
        <w:t>-- Оу, ағайын, дастарқан иссі мен ғой, рүқксатпен, кезек-</w:t>
        <w:br/>
        <w:t>пен сөйлейік те. Дастархан түгілі, елу мың халқы бар аудан-</w:t>
        <w:br/>
        <w:t>ды да басқарып отырмыз ғой, -- деп Ғафаң сөзіне шолтаң</w:t>
        <w:br/>
        <w:t>етіп кейіс білдіріп қалды.</w:t>
        <w:br/>
        <w:t>- Әй, қарағым, мен оғаш ештеңе айтқан жақпын ғай, -</w:t>
        <w:br/>
        <w:t>деп өркөкірек Ғафаң бүл жолы мүдіре күңкілдей берді.</w:t>
        <w:br/>
        <w:t>“Шолақ сай тез тасиды” дегендей, әлгі әкімнің орынсыз</w:t>
        <w:br/>
        <w:t>қыстырылғанына мен де ызалана бастап едім, орта жолдан</w:t>
        <w:br/>
        <w:t>сөзге Рымғали Нұрғалиев араласты:</w:t>
        <w:br/>
        <w:t>- Әу, ағайын, - деді ол, - бүгін біз қазақ әдсбистінің</w:t>
        <w:br/>
        <w:t>айтулы классиектерінің бірін марапаттап, мерейтойын откізіп</w:t>
        <w:br/>
        <w:t>отырмыз. Пшімізде сол ұлт әдебиетінің тағы бір асқар биік</w:t>
        <w:br/>
        <w:t>өкілі, тірі классигі Ғафаң отыр. Бұйырса, күні ертең бұ кісінің</w:t>
        <w:br/>
        <w:t>дс кезегімен келер мерейтойларын осылай ел болып атап</w:t>
        <w:br/>
        <w:t>өтетені боламыз. Сондықтан бүйректен сирақ шығармай, тату-</w:t>
        <w:br/>
        <w:t>тәтті тарасайық та.</w:t>
        <w:br/>
        <w:t>“Сөзіңді біреу сойлеп жатса, аузың қышып бара ма?”</w:t>
        <w:br/>
        <w:t>дегендей, мүндай әділ айтылған аталы сөзден соң мен ар-</w:t>
        <w:br/>
        <w:t>тымды қысып, Алматыға аттанып кете бергенмін.</w:t>
        <w:br/>
        <w:t>Әйтсе де, ешқашан ауыздыға сөз, аяқтыға жол беріп</w:t>
        <w:br/>
        <w:t>кормсген Ғафаңның сол күнгі бір сәтке мүдіруін, көңілінің</w:t>
        <w:br/>
        <w:t>сәл басылуын кору де маған ауыр тиіп еді. Өйткені ол кісі</w:t>
        <w:br/>
        <w:t>қай жер, қай ортада болсын өктем керініп, ағыла ағынан</w:t>
        <w:br/>
        <w:t>жарыла сөйлеп отыратын. Соңына ерген көп жылдар Ғафаң-</w:t>
        <w:br/>
        <w:t>ның қарауында істеген үркердей бір том інілері Сағи, Шәміл,</w:t>
        <w:br/>
        <w:t>Түманбайлар ол кісінің алдынан кесс оту түгілі, бір рет</w:t>
        <w:br/>
        <w:t>кезексіз килігіп, сөзін бұзып көрметен болар. Өздері де</w:t>
        <w:br/>
        <w:t>көлеңкелері күндік жерге түсетін көсем болып қалғандары-</w:t>
        <w:br/>
        <w:t>на қарамай, Ғафаң алдында төменшіктеп тұратындарын көп</w:t>
        <w:br/>
        <w:t>аңғарып жүретін едім. ) )</w:t>
        <w:br/>
        <w:t>Тұманбай Молдағалиев 50 жасқа толып, үйінде бір топ</w:t>
        <w:br/>
        <w:t>адамға дастарқан жайғаны ссімде. Тойдың тамадасы (әлде</w:t>
        <w:br/>
        <w:t>“асабасы” дейтін бе еді?) Кәдірбек Сегізбаев болатын. Ол да</w:t>
        <w:br/>
        <w:t>тілді жігіт, жүртты күлдіре ұйытып, кезегімен сөз бсріп тұр</w:t>
        <w:br/>
        <w:t>еді, орга жолдан Ғафаң қосылды да, тізгінді бірден өз жағы-</w:t>
        <w:br/>
        <w:t>“Қаламдастарым мен замандастарым”</w:t>
        <w:br/>
        <w:t>Жұмекен жайында жазылған бір естелігімде айттым ғой</w:t>
        <w:br/>
        <w:t>деймін, “Ақдариға” деп аталатын колемі үш баспа табақтай</w:t>
        <w:br/>
        <w:t>ғана кітабымның қолжазбасын көтеріп, алдыма</w:t>
        <w:br/>
        <w:t>Нәжімеденовтың өзін салып, Ғафу Қайырбековке бардым.</w:t>
        <w:br/>
        <w:t>“Аға, аз ғана уақытыңызды қиып, осыны оқып шығыңыз, -</w:t>
        <w:br/>
        <w:t>деп жалындым, - үнамаса енді қайтып сіздіп, мазаңызды</w:t>
        <w:br/>
        <w:t>алмауға сөз, осы қошемен жүрмеуге уәде берейін”.</w:t>
        <w:br/>
        <w:t>Ғафаңнан алыста жүрген, астанаға оқта-текте бір соға-</w:t>
        <w:br/>
        <w:t>тын мен түгілі, көп жыл қатар отырып қызмет атқарған,</w:t>
        <w:br/>
        <w:t>өздерінің де күндік жерге көлеңкесі түсерлік атақ-абыройы</w:t>
      </w:r>
    </w:p>
    <w:p>
      <w:r>
        <w:t>бар өкшелес інілері Тұманбай, Сағи, Шәмілдер де ығыса</w:t>
        <w:br/>
        <w:t>жүретінін байқайтынымын. Жаңағы қолқама бір бөлмеде иық</w:t>
        <w:br/>
        <w:t>тірестірс отырған олар да таңырқасып, бір сәт алдарындағы</w:t>
        <w:br/>
        <w:t>жұмыстарынан бас көтерген қалпы, үнсіз бізге қарасып қал-</w:t>
        <w:br/>
        <w:t>ған.</w:t>
        <w:br/>
        <w:t>Қолжазбамды қолына алып, салмақпен көрген Ғафекен:</w:t>
        <w:br/>
        <w:t>“Жақсы, қарағым, қол да тимей жатыр еді, бұрын мұндай</w:t>
        <w:br/>
        <w:t>қолқа салып көрмеп едің, тастап кет те, бірер сағаттан кейін</w:t>
        <w:br/>
        <w:t>қайта орал”, -- деді.</w:t>
        <w:br/>
        <w:t>Мөлшері болып-ақ қалды-ау деп, араға бірер сағат салып</w:t>
        <w:br/>
        <w:t>барып сдім, Ғафаң:</w:t>
        <w:br/>
        <w:t>- Әй, Сәкен, сен ақын екенсің ғой, қалқам. Қатты разы</w:t>
        <w:br/>
        <w:t>болдым! - деп қолжазбамды өзіме қайтарды.</w:t>
        <w:br/>
        <w:t>“Кітап стіп шығарып береміз” деп айта ма деген бір дәмелі</w:t>
        <w:br/>
        <w:t>үміт жылт етіп барып сөнгендей болып еді ішімде.</w:t>
        <w:br/>
        <w:t>Өлең жазғанның бәрі ақын бола қоймайтынын өзім де</w:t>
        <w:br/>
        <w:t>білетін сдім. Ғафу секілді құдірет санайтын адамның аузы-</w:t>
        <w:br/>
        <w:t>нан “ақын екенсің!” деген сөз есту менің төбемді көкке</w:t>
        <w:br/>
        <w:t>жеткізіп тастағандай болғаны рас.</w:t>
        <w:br/>
        <w:t>Ғафу Қайырбековтың өзін емес, сөзін бұрын танып едім.</w:t>
        <w:br/>
        <w:t>“Сөзіне қарап кісіні ал, кісіге қарап соз алма”, - деп Абай</w:t>
        <w:br/>
        <w:t>айтқандай, алғашқы өлең кітабы -- алақан көлеміндей “Құрда-</w:t>
        <w:br/>
        <w:t>сты” оқып шығып құмартқан ақыным болатын. Бұдан соң</w:t>
        <w:br/>
        <w:t>“Дала коңырауы” дейтін үлкен дастан-романын оқыдым. 1969</w:t>
        <w:br/>
        <w:t>жылы шыққан “Алтын бесік” дсген (бүл Ғафаң кітабы</w:t>
        <w:br/>
        <w:t>ішіндегі тұла бойында бір міні жоғы еді) кітабын түгел жат-</w:t>
        <w:br/>
        <w:t>тап та алғам.</w:t>
        <w:br/>
        <w:t>Кейін Ғафаңмен бір шаңырақ астыңда (Қазакстан Жазу-</w:t>
        <w:br/>
        <w:t>шылар одағы) қызмст сте жүріп, жақынырақ араласа баста-</w:t>
        <w:br/>
        <w:t>4829</w:t>
        <w:br/>
        <w:t>“Қаламдастарым мен замандастарым"</w:t>
        <w:br/>
        <w:t>-- Дымың ішіңде болсын, мен сөйлейін, - деді ол менің</w:t>
        <w:br/>
        <w:t>қазіргі халімді айтқызбай ұғып.</w:t>
        <w:br/>
        <w:t>Жарыссөзге шыққан Қадыр: “Ғафа, күні кеше ғана менің</w:t>
        <w:br/>
        <w:t>көзіміне Сәкенге кітабын мақтап жатыр едіңіз, бүгін “қолыма</w:t>
        <w:br/>
        <w:t>түспеді” дең тұрсыз. Сонда қалай болғаны? Нс кешегі, нс</w:t>
        <w:br/>
        <w:t>бүгінгі сөзіңіз әтірік болғаны ғой, сірә”, - деді.</w:t>
        <w:br/>
        <w:t>Баяндамашы ағам қортынды сөзінде бүл турасында дәм-</w:t>
        <w:br/>
        <w:t>мим демей, орағытып өте шықты.</w:t>
        <w:br/>
        <w:t>Жиналыс соңынан екінші қабаттағы фоэде сырбай Мәу-</w:t>
        <w:br/>
        <w:t>ленов ағама жолығып, әлгі жағдай жонінде мүң шағып өтімі</w:t>
        <w:br/>
        <w:t>едім, үстімізге қаңғалақтап Ғафаң келе қалғаны.</w:t>
        <w:br/>
        <w:t>- Мына Сәкен маған сенің үстіңнен арыз айтып отыр,</w:t>
        <w:br/>
        <w:t>дей бастап еді сыраған, Ғафаң киіп кетіп:</w:t>
        <w:br/>
        <w:t>- Әй, Сәкенжан-ай, кейде мені де атар адам жоқ осы.</w:t>
        <w:br/>
        <w:t>болары болып кетті ғой, қойшы енді, қазбалай бермей! &gt;</w:t>
      </w:r>
    </w:p>
    <w:p>
      <w:r>
        <w:t>деп тыйып тастады.</w:t>
        <w:br/>
        <w:t>Аталы сөзге дау айтардай арсыз емеспіз деуші сдік, әлгі</w:t>
        <w:br/>
        <w:t>мойындаудан кейін, үлкен-кіші болып, мәз бола күлісін қана</w:t>
        <w:br/>
        <w:t>тарасқанбыз.</w:t>
        <w:br/>
        <w:t>1994 жылдың күзінде Жезқазған жері Сәкен</w:t>
        <w:br/>
        <w:t>Сейфуллиннің 100 жылдық тойын атап өтті. Алматылағы</w:t>
        <w:br/>
        <w:t>ақын-жазушы түгел ғана сол жаққа көшіп барғандай бол-</w:t>
        <w:br/>
        <w:t>дық. Мен тағы да осындағы ақындар мүшәйрасына тораға-</w:t>
        <w:br/>
        <w:t>лық сткен сдім. Сол мүшәйраға қатысқан Ғафаң да бәйіслі</w:t>
        <w:br/>
        <w:t>орын ала тұра, оны өз бойына олқысынып қалғанын түсіндім.</w:t>
        <w:br/>
        <w:t>Мүшәйра соңынан менен: “Сәкен, арнайы дайындап келген</w:t>
        <w:br/>
        <w:t>сөзім бар еді, соны оқып берейін!” -- деген. Жергілікті</w:t>
        <w:br/>
        <w:t>белсенділердің қарсылығына қарамай, “Ғафаңа бермеген созлі</w:t>
        <w:br/>
        <w:t>кімге бермекшіз!” -- деп, тізеге сала отырып, - Ғафу Қайыр-</w:t>
        <w:br/>
        <w:t>беков сөйлейді, - деп хабарладым.</w:t>
        <w:br/>
        <w:t>Ағам жақсы-ақ дайындалған ексн. Бірақ бүрынғы тау</w:t>
        <w:br/>
        <w:t>суындай тасып түрған екпін жоқ. Ентіге тұрып, қағаздағы</w:t>
        <w:br/>
        <w:t>сөзін әрең ғана оқып шықты. 2 )</w:t>
        <w:br/>
        <w:t>Ертесінде Қарқаралыға қарай жүрер жол үстінде</w:t>
        <w:br/>
        <w:t>кездестік. Бір машинада Ғафаң, жеңгеміз Бәлеш, жазу ШЫ</w:t>
        <w:br/>
        <w:t>Дулат Исабеков бар екен. Жүгіре жетіп, амандасып қол беріп</w:t>
        <w:br/>
        <w:t>едім, о кісі сәлемімді салқын ғана алғандай болды.</w:t>
        <w:br/>
        <w:t>Ал ға бір самалетпен ұштық. )</w:t>
        <w:br/>
        <w:t>Пымастор Тұрсынов Кәкішев, жеңіс Қашқынов</w:t>
        <w:br/>
        <w:t>СІ»</w:t>
        <w:br/>
        <w:t>-А- 2</w:t>
        <w:br/>
        <w:t>С. Иманасов</w:t>
        <w:br/>
        <w:t>қалып: “Осы-ақ беймезізн уақытта ұйықтай береді скен!” --</w:t>
        <w:br/>
        <w:t>деп, дәлдеп тұрып майқұйрықтан жеңіл теуіп отсе керек.</w:t>
        <w:br/>
        <w:t>Әнекең шошып атып тұрады. Денелі, сұсты, екі көзі ала-</w:t>
        <w:br/>
        <w:t>қандай болып атып тұрған бөгде адамды көріп, зәресі зәр</w:t>
        <w:br/>
        <w:t>түбіне кеткен Тілеухан алды-артына қарамай үйден ата</w:t>
        <w:br/>
        <w:t>жөнеледі. “Әй, жігітім, тоқта!” - деп артынан ұмтылған Әне-</w:t>
        <w:br/>
        <w:t>кеңе қарасын да көрсетпей зытады.</w:t>
        <w:br/>
        <w:t>Екі-үш күннен кейін бұл оқиға жайлы скеуі дс әсірелсі</w:t>
        <w:br/>
        <w:t>әңгімелеп, тыңдаушыларын қыран-топан күлкіге қарық қыл-</w:t>
        <w:br/>
        <w:t>ғандары бар еді.</w:t>
        <w:br/>
        <w:t>Ертесінде Әнекенді ортаға алып, Қастек екеуміз ел ара-</w:t>
        <w:br/>
        <w:t>лауға шықтық. “Коммунизм” аталатын совхозда паторг бо-</w:t>
        <w:br/>
        <w:t>лып істейтін, Әнекеңнің ескі танысы, кезінде Сәкен</w:t>
        <w:br/>
        <w:t>Жүнісовпен бірге оқыған әдебиетші Әлмен Аханов бар еді.</w:t>
        <w:br/>
        <w:t>Алдымен сонда барып, ол үйде дс бірер күн аунап-қунап</w:t>
        <w:br/>
        <w:t>аялдап жаттық. Сол кезде Андреев ауданында (қазіргі Үйген-</w:t>
        <w:br/>
        <w:t>тас) тұратын балалар ақыны Рамазан Тышқанбасв түнделетіп</w:t>
        <w:br/>
        <w:t>Әнекеңді іздеп келіп, тағы бір мәре-сәре болғанымыз бар.</w:t>
        <w:br/>
        <w:t>Ертесінде “Коммунизмнің” директоры Қ.Алтаев деген кісі</w:t>
        <w:br/>
        <w:t>бізді әрі қарай, “Көктұма” совхозына жеткізіп тастауға тиіс</w:t>
        <w:br/>
        <w:t>болды. Оңда біздің досымыз әрі менің аттасым Сәксн Ал-</w:t>
      </w:r>
    </w:p>
    <w:p>
      <w:r>
        <w:t>пысбаев директор болып істейді. Алдында хабарласқанымызда,</w:t>
        <w:br/>
        <w:t>ол бізді бірер күн өзі ертіп қыдыртпақ болған. Алтаевгың</w:t>
        <w:br/>
        <w:t>машинасының бір тетігі бұзылып қалып, біз оның</w:t>
        <w:br/>
        <w:t>кабинетінеде үшеуден-үшеу сарылып үзақ күтіп қалдық.</w:t>
        <w:br/>
        <w:t>Егін орағы аяқталуға таяп қалған мезгіл. Бөлмеге әркім-</w:t>
        <w:br/>
        <w:t>әркідер сапырылысып кіріп-шығыл жүрген. Үсті-басы шаң-</w:t>
        <w:br/>
        <w:t>шаң ұзын бойлы мұртты жігіт шаршаңқы үнмен: “Ой,</w:t>
        <w:br/>
        <w:t>жұртым-ай!” -- деп дауыстай кірді. Қастек іле-шала: “Мына</w:t>
        <w:br/>
        <w:t>жігіттің мұртын-ай!” -- деп іліп әкетті. Сол-ақ екен: “Алып</w:t>
        <w:br/>
        <w:t>таста қыртымай!” -- деп Әнекең қағып алып, аяқтаған. Әлгі</w:t>
        <w:br/>
        <w:t>жігіт шаршағанын ұмытып, сақылдап күлді дейсің. Қырман</w:t>
        <w:br/>
        <w:t>жақта түнімен кезекші болып келген совхоздың бас</w:t>
        <w:br/>
        <w:t>экономисі екен. Кейін араласа бастағанда Алматы жаққа</w:t>
        <w:br/>
        <w:t>ауысып кетіп еді, атын қазір ұмытып қалыппып.</w:t>
        <w:br/>
        <w:t>Отырған жері жыр-думан, әзіл-күлкісі мол Әнекеңе біз</w:t>
        <w:br/>
        <w:t>таныстырған адамдардың бәрі де ордайым риза болып, айна-</w:t>
        <w:br/>
        <w:t>лып-үйіріліп қала беретін.</w:t>
        <w:br/>
        <w:t>»</w:t>
        <w:br/>
        <w:t>“Қаламдастарым мен замандастарым</w:t>
        <w:br/>
        <w:t>Үшаралдың көшесінде келе жатыр сдік, алдымыздан 4-5</w:t>
        <w:br/>
        <w:t>бейтаныс адам ұшыраса кетті. Сол топтың ортасындағы</w:t>
        <w:br/>
        <w:t>келбетті бір жігіт Әнекенді көре сала тұра ұмтылып келіп,</w:t>
        <w:br/>
        <w:t>құшақтай алды. Бізде жұмыстары болмай, екеуара қауқыл-</w:t>
        <w:br/>
        <w:t>дасып, шұрқырай шүйіркелесіп кетті.</w:t>
        <w:br/>
        <w:t>Сол кезде “Бескөл” совхозының директоры бастаған бір</w:t>
        <w:br/>
        <w:t>топ адамның үстінен (кілең бас жәнс орта буын мамандар-</w:t>
        <w:br/>
        <w:t>дың) қылмысты іс қозғалып, облыстық соттың көшпелі</w:t>
        <w:br/>
        <w:t>мәжілісі өтіп жатыр еді. Көп күнге созылған, отыз-қырық</w:t>
        <w:br/>
        <w:t>адам жауапкер аталған сол көшпелі соттың төрағасы әлгі</w:t>
        <w:br/>
        <w:t>жігіт екен. Сол жауапқа тартылатындар ішінде менің де бір</w:t>
        <w:br/>
        <w:t>жақын ағам мен жамағайын жездем бар-тын. Директоры</w:t>
        <w:br/>
        <w:t>Төлеке Құдайбергенов дейтін, бізден жасы үлкен болса да,</w:t>
        <w:br/>
        <w:t>дос-жар көңілмен жақын тартып жүретін кісі еді. Жалақор-</w:t>
        <w:br/>
        <w:t>лық па, жауапсыздық па, әйтеуір, аяқ асты пұшайман бо-</w:t>
        <w:br/>
        <w:t>лып, сот алдында жауап беріп жүрген кездері болатын.</w:t>
        <w:br/>
        <w:t>Жүртты бетіне қаратпай, аяздай қыса келген жанағы төраға</w:t>
        <w:br/>
        <w:t>менің қасымдағы ақын азаматтың досы болып шыққандығы</w:t>
        <w:br/>
        <w:t>жайлы хабар ұзынқұлақтан әп-сәттте ауданға түгел жайы-</w:t>
        <w:br/>
        <w:t>лып үлгеріпті. Әлгі жамағайын жоздем де, ағам да қолды-</w:t>
        <w:br/>
        <w:t>аяққа тұрмай жетті дейсің жеделдетіп. “Ойбай, Сәкен, құтқар</w:t>
        <w:br/>
        <w:t>мына пәледен! Мешкей деген ат жаман, сотталып кетпеспіз,</w:t>
        <w:br/>
        <w:t>бірақ, “сотты боп жүр” деген қаңқудың өзі-ақ өлтіретін бол-</w:t>
        <w:br/>
        <w:t>ды”, - дейді скеуі екі жақтан мені қаумалал.</w:t>
        <w:br/>
        <w:t>Қойшы, әйтсеуір, қас қарая әлгі торағаны қасындағы бір</w:t>
        <w:br/>
        <w:t>топ нөкерімен коса үйге алып келдім. Әнағаң өзі басқарып,</w:t>
        <w:br/>
        <w:t>дастархап басы көңілді думанға айналды. Сәтін салғанда, біздің</w:t>
        <w:br/>
        <w:t>үй көшеден бұрыс, бейсауыт адам жүре қоймайтын тасалау</w:t>
        <w:br/>
        <w:t>тұйық жерде еді. Қонақтар үшін ол да жайлы болып шық-</w:t>
        <w:br/>
        <w:t>ты. Қысылып-қымтырылмай, еркін отыруларына бар жағ-</w:t>
        <w:br/>
        <w:t>дайды жасап бақтық. Ағам да, жездем де өздері көрінбей,</w:t>
        <w:br/>
        <w:t>басқа біреулер арқылы ішіп-жемге керегінің бәрін екі айт-</w:t>
        <w:br/>
        <w:t>қызбай жеткізіп тұрды.</w:t>
      </w:r>
    </w:p>
    <w:p>
      <w:r>
        <w:t>Ертесінде адам аяғы баспаған тау ішін аралап кеттік. Сол</w:t>
        <w:br/>
        <w:t>маңда оқшау тігілген киіз үйде кешегі думанды әрі қарай</w:t>
        <w:br/>
        <w:t>жалғастырдық.</w:t>
        <w:br/>
        <w:t>“Жақсыдан - ппаратап” деген ғой, Әнекең әңгіменің</w:t>
        <w:br/>
        <w:t>ұшығын өзі ұстап, өзітартты. Сабақты ине сәтімен деп, сол</w:t>
        <w:br/>
        <w:t>іс ақыры орайына келе, оңды шешілді-ау деймін.</w:t>
        <w:br/>
        <w:t>С Иманасов</w:t>
        <w:br/>
        <w:t>дық Марақ жұлдызымыз тым жарасып кетіп еді деп айта ал-</w:t>
        <w:br/>
        <w:t>маймын Оны Ғафанның өзі де сезіп, әр жерде: “Бұл екеуміздің</w:t>
        <w:br/>
        <w:t>басымыз бір қазанға сыйыса бермейді” деп айтып жүретін.</w:t>
        <w:br/>
        <w:t>Мен өйісуір алдынан кесс колденең өткен емеспін. Өзі де</w:t>
        <w:br/>
        <w:t>Өсті, өн дс текті адам. Содан да ма, жасы кішілердің бәрі ол</w:t>
        <w:br/>
        <w:t>ккзден имснс, ығыса жүрстін. Бірде маған телефон соғып, ел</w:t>
        <w:br/>
        <w:t>оқыңдарының бірінің кітабын: “Неге шығармайсынң, өзі менің</w:t>
        <w:br/>
        <w:t>қасымда отыр, сендердің әмісс өстіп, алыстағы ағайынды шс-</w:t>
        <w:br/>
        <w:t>птқақпайлай беретіндерін не осы?” -- деп қатты-қатты сөз ай-</w:t>
        <w:br/>
        <w:t>тып тастады. Даусы да қатты шығып кетті-ау деймін, мен де</w:t>
        <w:br/>
        <w:t>шамданып: "Оу, сіз исгс сонша айғайлайсыз? Дауыс менде де</w:t>
        <w:br/>
        <w:t>бәр”, - деген болып сдім, ағам бірден әдісін өзгертіп: “Сә-</w:t>
        <w:br/>
        <w:t>кси-ау, мсн ағаң смсспін бс, сондықтан айқайлаймын да!” -</w:t>
        <w:br/>
        <w:t>деп шыға келді. “Ә, оңда жон, аға. Айтқаныңыз болады, күп,</w:t>
        <w:br/>
        <w:t>тақсыр!” -&lt; демсскс шарам қалмады.</w:t>
        <w:br/>
        <w:t>Сөйтсем, Ғафаң қасында отырған, әлгі елден келген ада-</w:t>
        <w:br/>
        <w:t>мға: “Ол біздің бала ғой, қазір көзіңше қатты тапсырайын,</w:t>
        <w:br/>
        <w:t>кттабыңды қалай шығармас скен!” -- деп отырады да, колма-</w:t>
        <w:br/>
        <w:t>қол маған телефон соққан. Және менен қарсылық бола қояды</w:t>
        <w:br/>
        <w:t>леп ойламаған ғой.</w:t>
        <w:br/>
        <w:t>Пенделік қылықтан да құралақан емес еді жарықтық.</w:t>
        <w:br/>
        <w:t>1985 жылғы қортынды жиналыста Ғафаң қазақ поэзиясына</w:t>
        <w:br/>
        <w:t>сол жылы қосылған шығармалар хақында баяндама жасаған.</w:t>
        <w:br/>
        <w:t>Жиналыс болардан бірср күн бүрын Қадыр Мырзалиев</w:t>
        <w:br/>
        <w:t>екеумізге кездейсоқ ұшырасып қалған Ғафаң:</w:t>
        <w:br/>
        <w:t>- Сакснжан, сенің “Бел-белес” дейтін кітабыңды</w:t>
        <w:br/>
        <w:t>Несіпбек әкеліп беріп еді, оқып бітіріп қалдым. Маған аса</w:t>
        <w:br/>
        <w:t>ұнап тұр. т деді жүре сөйлесіп.</w:t>
        <w:br/>
        <w:t>- Ұнаса болды ғой, аға. Ар жағын өзіңіз білерсіз, -</w:t>
        <w:br/>
        <w:t>дегем дс қойғам.</w:t>
        <w:br/>
        <w:t>дсИ, біраз сөйлеп ылығы ға ба тБыытап, ГІН НінелгделЕн-</w:t>
        <w:br/>
        <w:t>“Окінішке қарай, биыл тғабаң нан ныыыы желідіктк сл. мей</w:t>
        <w:br/>
        <w:t>Сәкен Иманасовты “Б л-без есіні жыр НЕ нн НЕНакнаналыЯ</w:t>
        <w:br/>
        <w:t>кітапқа баға бере А ПЫЗН ыты бол түспеді. Сондықтан ол</w:t>
        <w:br/>
        <w:t>кәй. мын ,-- деген сөздермен аяқтағаны</w:t>
        <w:br/>
        <w:t>КӘІНННЕ. не дергмді білмей қалдым. )</w:t>
        <w:br/>
        <w:t>рмен қатар отыр едім.</w:t>
        <w:br/>
        <w:t>”</w:t>
        <w:br/>
        <w:t>“Қаламдастарым мен замандастарым</w:t>
      </w:r>
    </w:p>
    <w:p>
      <w:r>
        <w:t>Осындай да жігіт еді біздің Әнекең.</w:t>
        <w:br/>
        <w:t>Серілігі де, серкелігі де өз бойына жарасып түрушы еді.</w:t>
        <w:br/>
        <w:t>Қайтыс боларынан бір ай ма, жарым ай ма, бұрын газет-</w:t>
        <w:br/>
        <w:t>журпалдар баспасы (қазіргі “Дәуір”) маңынан ұшырасып</w:t>
        <w:br/>
        <w:t>қалып: “Қайда барасын?” -- деп сұрады. “Жазушылар ода-</w:t>
        <w:br/>
        <w:t>ғына”, - дедім мен. “Ағаң машина алған, жүр, апарып тас-</w:t>
        <w:br/>
        <w:t>тайын!”, -- деп, “Жигули” ме, “Москвич” пе, мен бұларды</w:t>
        <w:br/>
        <w:t>айыра алмаймын, бір кішірек автокөлікке отырғызып, барар</w:t>
        <w:br/>
        <w:t>жеріме жеткізіп салды.</w:t>
        <w:br/>
        <w:t>- Көкс, мына машина сізге лайықты емес сияқты, -</w:t>
        <w:br/>
        <w:t>дедім мен. - Сіз кепкінің өзін елден ерск киесіз, машина да</w:t>
        <w:br/>
        <w:t>“алыл тұлға” байсалды түр-тұлғаңызға жарасып тұру керек</w:t>
        <w:br/>
        <w:t>қой.</w:t>
        <w:br/>
        <w:t>- Дүрыс айтасың” - деді Әнекең, - Әнуар Әлімжанов</w:t>
        <w:br/>
        <w:t>досымнан (ол Жазушылар одағының бірінші хатшысы) мен</w:t>
        <w:br/>
        <w:t>де соны айтып, “Волга” сұрап жүрмін. Берем деген, бұйыр-</w:t>
        <w:br/>
        <w:t>са болып қалар...</w:t>
        <w:br/>
        <w:t>Ұзамай жүректен қайтыс болдыг деп естілік қой. Тағдыр</w:t>
        <w:br/>
        <w:t>деген сөл, Әне...</w:t>
        <w:br/>
        <w:t>ҚАДІРІ БӘЛЕК ЖАН ЕДІ</w:t>
        <w:br/>
        <w:t>(Хізмет Абдуллин туралы)</w:t>
        <w:br/>
        <w:t>Мен өзім жүртпен бірден-ақ ұғыса кетуге де, жұғыса</w:t>
        <w:br/>
        <w:t>кетуіе дс жоқтау адаммын. Бірте қызмет істейтін кісілермен</w:t>
        <w:br/>
        <w:t>де сыпайы сәлемдескенім болмаса, басқалар сияқты әпің-</w:t>
        <w:br/>
        <w:t>күлің араласып-құраласып кете алмай, көпке дейін оқшау-</w:t>
        <w:br/>
        <w:t>лау, оңаша жүріп алатыным бар. Қазақстан жазушылар ода-</w:t>
        <w:br/>
        <w:t>ғына сң киін қызметкер - кеңесші болып келген кезім еді.</w:t>
        <w:br/>
        <w:t>Бір бөлмеде Қадыр Мырзалиев, Қалихан Ысқақов және Аман-</w:t>
        <w:br/>
        <w:t>жол Шамкенов ағамыз бар, қатар отырып жүмыс істедік. Ол</w:t>
        <w:br/>
        <w:t>кезде бірінші хатшы Әнуар Әлімжанов, екінші бастығымыз</w:t>
        <w:br/>
        <w:t>Ілияс Есенберлин болатын. Кеңесшілер Де қоп еді, оны сек-</w:t>
        <w:br/>
        <w:t>рстариат мәжілісіне жиналғанда байкап жүрдім. Сонда ұйғыр</w:t>
        <w:br/>
        <w:t>әдебиетінің окілі ретінде Хизмст Абдуллин оқта-текте сөйлеп</w:t>
        <w:br/>
        <w:t>коятын. Оның орынды айтылған тұжырымды пікірмен бас-</w:t>
        <w:br/>
        <w:t>шылар да, басқалар да келісс кететін. Сөзі жерде қалмайты-</w:t>
        <w:br/>
        <w:t>нын байқап, қызыға қарап жүрдім.</w:t>
        <w:br/>
        <w:t>5-І</w:t>
        <w:br/>
        <w:t>С Имандосов «етененнкнцициетиккоакненккккккккккккеналккккккенннкккнкканкнкоғинонлккниннкененеқантнкен</w:t>
        <w:br/>
        <w:t>үшсумізден кейінгі орындықта бәйбішесімен Ғафаң отыр-</w:t>
        <w:br/>
        <w:t>лы Түрсскең құрдас рстінде, мен еркелеу іні ретінде</w:t>
        <w:br/>
        <w:t>әлддсскси болып сдік, коңіл қошы болмай отырғанын та-</w:t>
        <w:br/>
        <w:t>нытып, қабылд ала қоймады.</w:t>
        <w:br/>
        <w:t>Ауырып жүрісн кезі скен...</w:t>
        <w:br/>
        <w:t>ӘНУАРБЕК ДҮЙСЕНБИЕВ</w:t>
        <w:br/>
        <w:t>Ауыдда тұратын кезім сді, облыстық газеттің меншікті</w:t>
        <w:br/>
        <w:t>тплішісі болып істейтін сүрбойдақ жігітпін. Түнде болмаса,</w:t>
        <w:br/>
        <w:t>күн баласы үйлен коп шыға қоймаймын. Жуырда ғана аудан</w:t>
        <w:br/>
        <w:t>басшыларымен жағаласа жүріп, көшеден сәл бұрылыста ор-</w:t>
        <w:br/>
        <w:t>наласқан үйіме телефон қойдырып алғам. Тіршілік жұмы-</w:t>
      </w:r>
    </w:p>
    <w:p>
      <w:r>
        <w:t>сымның бірқатары сол телефонмен бітіп жатады.</w:t>
        <w:br/>
        <w:t>Телефон тағы шыр сткен. Түс қайтып қалған мезгіл еді,</w:t>
        <w:br/>
        <w:t>бұл кезде аудандық комсомол комитетінің бірінші хатшысы</w:t>
        <w:br/>
        <w:t>болып істейтін Тоқтар Жанғозин досым ғана префсранс ой-</w:t>
        <w:br/>
        <w:t>найық деп телефон соғатын. Сол шығар деп тұтқаны көтер-</w:t>
        <w:br/>
        <w:t>сем</w:t>
        <w:br/>
        <w:t>Алло. Сәкен, мен Әнуарбск Дүйсенбиев ағаң ғой, -</w:t>
        <w:br/>
        <w:t>дейді.</w:t>
        <w:br/>
        <w:t>т Оу. кокс, қайдасыз, қайдан жүрсіз? - деп жатырмын.</w:t>
        <w:br/>
        <w:t>- Осында. Үшаралдағы қонақүйдемін. Жайым болмай</w:t>
        <w:br/>
        <w:t>түр. Ауырсынбасаң. келіп, мені алып кетші, - дейді жалын-</w:t>
        <w:br/>
        <w:t>ғандай болып.</w:t>
        <w:br/>
        <w:t>) “Аттың сыры -- иесіне мәлім”. Қонақүй жайы белгілі.</w:t>
        <w:br/>
        <w:t>Бір бөлмеде төрт-бес адамнан жататын жатаған ғана жеркепе</w:t>
        <w:br/>
        <w:t>селі.</w:t>
        <w:br/>
        <w:t>Жүгіріп отырып жетіп барсам, Әнекең қонақүйдің есігі</w:t>
        <w:br/>
        <w:t>алдында жүр скен. Алпамсадай болып аулаға сыймай аласү-</w:t>
        <w:br/>
        <w:t>рып жүргенін айтқызбай-ақ аңғардым. Төс түйістіре аман-</w:t>
        <w:br/>
        <w:t>ласу ишаратын жасаған болдық. кісіге үйір, ешкімді жатыр-</w:t>
        <w:br/>
        <w:t>камантың кеңқолтық адам еді ғой Әнекең. Сонау бір жыл-</w:t>
        <w:br/>
        <w:t>дары диплом жұмысымды басып беретін машинистка іздегі</w:t>
        <w:br/>
        <w:t>жүріп, Әнске ңе кездейсоқ ұшырасып қалғаным бартұғын.</w:t>
        <w:br/>
        <w:t>неке ушы Өнспасының машбюросына барсаң, - деді</w:t>
        <w:br/>
        <w:t>бықтай майысқан За өіш Тыдердей болыт! талшы-</w:t>
        <w:br/>
        <w:t>засын оын Бизкан ипа деген келіншек отыр, мен айтты</w:t>
        <w:br/>
        <w:t>% е келмей сол басып береді. Озім звандап</w:t>
        <w:br/>
        <w:t>қоям, бара бер.</w:t>
        <w:br/>
        <w:t>452</w:t>
        <w:br/>
        <w:t>С. Иманасов -""""илиинннннккнеккккккклмкккнненнкккклкнкллакккиннннкнылманккнанннннмыыннла</w:t>
        <w:br/>
        <w:t>Бірде белгілі қаламгер, аса биязы ағамыз Баламер Сахари-</w:t>
        <w:br/>
        <w:t>ев пен Хизмет-аканың көшеде әлденеге дауласып, екеуара</w:t>
        <w:br/>
        <w:t>дабырласып келе жатқандарының үстінде ұнтырасып қалдым.</w:t>
        <w:br/>
        <w:t>-- “Бұл қазаққа берсең де жақпайсың, бермесең де жақ-</w:t>
        <w:br/>
        <w:t>пайсың” деген рас екен ғой өзі, - деп күледі Хизмет-ака</w:t>
        <w:br/>
        <w:t>алпамсадай денесі селкілдеп.</w:t>
        <w:br/>
        <w:t>- Қоя түр, - дейді Балағам бұртиып.</w:t>
        <w:br/>
        <w:t>Содан кейін маған қарап, болған оқиғаны түсіндіре бас-</w:t>
        <w:br/>
        <w:t>тайды: “Үйге қонақ келіп қалып, - дейді Балағаң жеделдетс</w:t>
        <w:br/>
        <w:t>тез-тез сөйлеп, -- мына бір дүкенге бармаймын ба ег іздеп.</w:t>
        <w:br/>
        <w:t>Біреулердің қымқырып-жымқырып ет алып жатқандарын</w:t>
        <w:br/>
        <w:t>көрдім, ал мен барсам, сатушы “жоқ” дейді де түрады. Мына</w:t>
        <w:br/>
        <w:t>Хизмет ұшырасып қалды да, қиналған жайымды айтпаймын</w:t>
        <w:br/>
        <w:t>ба, ол ертіп апарды да, әлгі сатушы баладан: “Гөш ба ма?”</w:t>
        <w:br/>
        <w:t>деп сұрап еді, анау, “ба, ба!” деп тақылдап, тұтас бір санды</w:t>
        <w:br/>
        <w:t>суырып бере салғаны. Алатын мен, ақша менікі. Маған “жоқ”</w:t>
        <w:br/>
        <w:t>дейді де, мынаған “ба, ба!” деп шыға келгеніне жыным</w:t>
        <w:br/>
        <w:t>келіп...”, - деп күйінеді.</w:t>
      </w:r>
    </w:p>
    <w:p>
      <w:r>
        <w:t>Еңгезердей денесімен селкілдей күліп, Балағаңды иығынан</w:t>
        <w:br/>
        <w:t>орай қүшақтаған Хизмет-ака:</w:t>
        <w:br/>
        <w:t>-- Осыдан кейін қазаққа жақсылық жасап көр! Жә, бізді</w:t>
        <w:br/>
        <w:t>сорпа ішуге шақырмассың, осы арада алған стіңді жуып жібер</w:t>
        <w:br/>
        <w:t>Сәкен екеумізге, - дейді.</w:t>
        <w:br/>
        <w:t>Хизмет-акамен тілдесудің, аз-кем сұхбат құрудың сәті</w:t>
        <w:br/>
        <w:t>алғаш рет солай түсіп еді.</w:t>
        <w:br/>
        <w:t>Алпысыншы жылдардың басында Қазақстан Компартия-</w:t>
        <w:br/>
        <w:t>сының Орталық Комитетін басқаруға Исмаил Юсупов келіп,</w:t>
        <w:br/>
        <w:t>кейбір өресі тар ұйғыр ағайын орынды-орынсыз былайғы</w:t>
        <w:br/>
        <w:t>елге қоқиланып, қыр көрсетпек болғанда:</w:t>
        <w:br/>
        <w:t>- ӘЙ, ағайын-ай, Исмаил-ака да кетер-ау бір күні, сонда</w:t>
        <w:br/>
        <w:t>бәріңнің үятыңды мен көтеретін боламын түбінде, - дейтін</w:t>
        <w:br/>
        <w:t>Химзет Абдуллин сөзі жазушылар арасында кең тарап кетіп еді.</w:t>
        <w:br/>
        <w:t>Сол кезгі көркем әдебиетті насихаттау бюросының ко-</w:t>
        <w:br/>
        <w:t>маңдировкасымен Амантай Сатасв, ұйғыр жазушысы Шай-</w:t>
        <w:br/>
        <w:t>ым Шаваев үшеуіміз Талдықорған облысына сапар шеккеніміз</w:t>
        <w:br/>
        <w:t>бар. Шайымды алғаш рет көруім, астымызда соның маши-</w:t>
        <w:br/>
        <w:t>насы, айдайтын өзі. Содан да болар, “Жаяу Мұса” біздерден</w:t>
        <w:br/>
        <w:t>гөрі өктемірек сөйлеп, еркіндеу басады аяғын. Бір үйде</w:t>
        <w:br/>
        <w:t>түнегелі отырғанда, қаламдас ағайындар, жалпы жазушылар</w:t>
        <w:br/>
        <w:t>“Қаламдастарым мен замандастарым”</w:t>
        <w:br/>
        <w:t>Жүгіріп отырып “Жазушының” машбюросына барайын</w:t>
        <w:br/>
        <w:t>Бір бөлмеде 6-7 қыз-келіншек сытырлатып машина басып</w:t>
        <w:br/>
        <w:t>жатыр. Келдің бе, кеттің бе деп саған қарай мойын бұрын</w:t>
        <w:br/>
        <w:t>жатқан біреу жоқ.</w:t>
        <w:br/>
        <w:t>Шеткеректегі бір столда талдырмаштау жас әйсл отыр</w:t>
        <w:br/>
        <w:t>екен, “әй, дәу де болса, ссн боларсың” деп, саған таяп ба-</w:t>
        <w:br/>
        <w:t>рып:</w:t>
        <w:br/>
        <w:t>- Зағипа сіз смессіз бе, Әнауарбск жіберіп еді, -- деймін</w:t>
        <w:br/>
        <w:t>Ол басын көтерін; маған таңдана қарап алды да, анадай</w:t>
        <w:br/>
        <w:t>жерде отырған, қазақша айтқанда, нағыз бес биенің саба-</w:t>
        <w:br/>
        <w:t>сындай дерлік отыз бес-қырықтардағы әйелді көрсетті. Ол</w:t>
        <w:br/>
        <w:t>да елеңдеп қарай берген соң, қасына барып, келген шаруам-</w:t>
        <w:br/>
        <w:t>ды, Әнекеңнің сәлемін айттым. Күлімдей: “Жарайды”. -</w:t>
        <w:br/>
        <w:t>Деп, қолжазбамды алып қалған. Екі-үш күннен соң даяр</w:t>
        <w:br/>
        <w:t>колжазбамды Әнекеңнің өзінен алдым.</w:t>
        <w:br/>
        <w:t>-- ӘЙ, сен не бүлдіріп жүрсің, -- деп дүрсс қол берді ол</w:t>
        <w:br/>
        <w:t>ағам, -- мен бүған тегін машинистка тауып берсм, сойтсем.</w:t>
        <w:br/>
        <w:t>бұл мені сынаған еңбегін бастыртыпты.</w:t>
        <w:br/>
        <w:t>Мен “Лирикалық жыр қаһарманы хақында” деп атала-</w:t>
        <w:br/>
        <w:t>тын диплом жұмысымда қызды-қыздымен Әнскеңнің де бірер</w:t>
        <w:br/>
        <w:t>өлеңін “өлтіре сынап” жіберген екенмін.</w:t>
        <w:br/>
        <w:t>Ал Әнекең болса, әлдекімше ерін бауырына ала туламай,</w:t>
        <w:br/>
        <w:t>маған оп-өтірік айбар шегіп, ашауланған болып бұртиып</w:t>
        <w:br/>
        <w:t>қояды. Кек түтқан түгі де жоқ...</w:t>
      </w:r>
    </w:p>
    <w:p>
      <w:r>
        <w:t>- “Балдырған” журналының шаруасымен жүр сдім, бірер</w:t>
        <w:br/>
        <w:t>күн болам ауылында, - деді ол қонақүйге іздеп барған маған.</w:t>
        <w:br/>
        <w:t>-- Тек мына жерден алып кет, өлтірейін демесең.</w:t>
        <w:br/>
        <w:t>Үйге келдік. Әке-шешем бар. Олар жаралғалы дастарха-</w:t>
        <w:br/>
        <w:t>ны жиылып көрмеген қонақжай адамдар, кісі жатырқау</w:t>
        <w:br/>
        <w:t>дегенді білмейді.</w:t>
        <w:br/>
        <w:t>Қастек баянбаев та ол кезде бізбен көрші еді. Оны да</w:t>
        <w:br/>
        <w:t>қосып шақырып, екі-үш ақын ішкі шерімізді ақтарысып,</w:t>
        <w:br/>
        <w:t>бір жасап, жырғап қалғандай болып едік.</w:t>
        <w:br/>
        <w:t>Біздің қонақ бөлмемізде үлкен диван болушы еді. Әнекең</w:t>
        <w:br/>
        <w:t>сонда жатып ұйықтап жүрді. Бірде түстен кейінгі мезгілде</w:t>
        <w:br/>
        <w:t>үйге Тілеухен Тышқанбаев дейтін құрдас досым келсді. Аса</w:t>
        <w:br/>
        <w:t>жуас, нағыз қой аузынан шөп алмастың өзі, нс Құдай атқа-</w:t>
        <w:br/>
        <w:t>нын қайдам, төрдегі диван үстінде менін ескі шапанымды</w:t>
        <w:br/>
        <w:t>жамылып теріс қарап ұйықтап жатқан Әнекеңді мен деп</w:t>
        <w:br/>
        <w:t>3-280 жОз&gt;»</w:t>
        <w:br/>
        <w:t>С. Иманасов</w:t>
        <w:br/>
        <w:t>Сол уақиғаға қатысы бар адамдардың бәрі де кейін ме-</w:t>
        <w:br/>
        <w:t>нен Әнуарбек Дүйсенбиевтің амаңдығын сұрап, сырттай неше</w:t>
        <w:br/>
        <w:t>қайта сәлем айтып жүрді.</w:t>
        <w:br/>
        <w:t>1972 жылы Мәскеуде сдім. Кезекті бір биттің қабығын-</w:t>
        <w:br/>
        <w:t>дай кітабым “Жазушы” баспасынан жарық көрмек болды</w:t>
        <w:br/>
        <w:t>да, редакция меңгерушісі Қадыр Мырзалиен: “Тәжірбесі мол</w:t>
        <w:br/>
        <w:t>әрі өзіңс оң көзімен қарайтынын сскеріп, рсдакпиялауды</w:t>
        <w:br/>
        <w:t>Әнуарға тапсырдым”, - деген.</w:t>
        <w:br/>
        <w:t>Әнекең аса сері адам. Редакцияға табан аумай отырып</w:t>
        <w:br/>
        <w:t>жұмыс істеуге жоқтау сияқтанды. Күнде барам, озім “Алма-</w:t>
        <w:br/>
        <w:t>ты” мейрамханасында жатырмын. Тозім де, тиын-тебен де</w:t>
        <w:br/>
        <w:t>таусылуға тақады. “Әнексе, не болды?” -- деймін. “Бүгін-</w:t>
        <w:br/>
        <w:t>ертең бітірем”, -- дейдіо кісі. Кейде мені кешитетіл оз үйіне</w:t>
        <w:br/>
        <w:t>де ертіп кетеді.</w:t>
        <w:br/>
        <w:t>Алғаш рет сол үйге барғаным ссімде. Әнскеңнің келіншегі</w:t>
        <w:br/>
        <w:t>Рәбиға да, тілеуінді бергір, тәуір ойел сді ғой. Алдымызға</w:t>
        <w:br/>
        <w:t>дәу табақ ет қойды, бір шөлмек арақ та табылды. Мен Әне-</w:t>
        <w:br/>
        <w:t>кеңе қараймын. Ол кісі дәмін алғандай ғана болып бірер</w:t>
        <w:br/>
        <w:t>ұрттап, тауысып ішпейді, мен де сөйтсем. Әлгі шөлмек орта-</w:t>
        <w:br/>
        <w:t>ланбаған күйі стол үстінде қала берді.</w:t>
        <w:br/>
        <w:t>ШТәйға дейін біршама уақыт бар. “Сен динанға қисая</w:t>
        <w:br/>
        <w:t>тұр”, - деп, Әнекем қолыма әлдене журналды ұстатип бір</w:t>
        <w:br/>
        <w:t>кетті. “Сәкен, сен шөлдедің ғой деймін, су әкеліп берейін!”</w:t>
        <w:br/>
        <w:t>7 деп бір кетті де, стаканды толтыра “су” алып келіп: “Қане,</w:t>
        <w:br/>
        <w:t>ішіп қой!” - деді. Ішіп те қойдым: арақ скен. “Қонақ, қой-</w:t>
        <w:br/>
        <w:t>дан жуас, май берсең де жей береді” деген емес пе, “Мұны-</w:t>
        <w:br/>
        <w:t>ңыз не?” - деп сұрамадым.</w:t>
        <w:br/>
        <w:t>Сөйтсем, бұл Әнекеңнің өз келінтшегілің козінше</w:t>
        <w:br/>
        <w:t>екеуіміздің деараққұмар емес екенімізді дәлелдегендегісі екен.</w:t>
        <w:br/>
        <w:t>Ас үйге ме, басқа бір таса жерге ме, бір жартылықти бөлек</w:t>
        <w:br/>
        <w:t>тығып қойып, “шөлдедің ғой” деп маған жасап жүрген “қам-</w:t>
        <w:br/>
        <w:t>қорлығы” скен.</w:t>
      </w:r>
    </w:p>
    <w:p>
      <w:r>
        <w:t>Ақыры әлгі біржапырақ кітабым да редакцияланып бітті-</w:t>
        <w:br/>
        <w:t>ау. Келісім шартқа қол қойылып, қаламақымнынтиісті бөлігін</w:t>
        <w:br/>
        <w:t>алыл мен кеттім. Әнекеңе де алғысымды жаудырып жүрм ін.</w:t>
        <w:br/>
        <w:t>Не керек, кітап шыққаннан кейін бір-ақ, білдім ғой, Әнекем</w:t>
        <w:br/>
        <w:t>бір сөзін де оқымаған, машинкадан қалай шықса, солай жібере</w:t>
        <w:br/>
        <w:t>салған. Әріп қатесі дс бар. Бірақ мен аңғармаған болдым.</w:t>
        <w:br/>
        <w:t>Болары болып кеткен іске бола несіне дауласып жатам деп</w:t>
        <w:br/>
        <w:t>түйдім.</w:t>
        <w:br/>
        <w:t>С. Иманасов</w:t>
        <w:br/>
        <w:t>- Бізге де бірнеше хатшының кофесінен құйып жіберші,</w:t>
        <w:br/>
        <w:t>дәмі қандай болады екен, -- дегені ғой.</w:t>
        <w:br/>
        <w:t>Әнуар қолын бір сілтеп, шиқылдай күліп, мәз болды да</w:t>
        <w:br/>
        <w:t>қалды.</w:t>
        <w:br/>
        <w:t>Сол Әнекеннің Джавахарлал Нсру атындағы Халықара-</w:t>
        <w:br/>
        <w:t>лық және мәскеулік бір журналдың сыйлығын алған кезі</w:t>
        <w:br/>
        <w:t>еді. Хизмет-ака коридорда бірінші хатшыны тоқтатып қойылт,</w:t>
        <w:br/>
        <w:t>бәрімізге қарата бір әңгіме бастады:</w:t>
        <w:br/>
        <w:t>-- Әнеке, өзіңіз де білесіз, ауылдағы коп тауық ішінде</w:t>
        <w:br/>
        <w:t>бір әтеш болатын сді. Жалғыз дән тауып алса, қылқына қыт-</w:t>
        <w:br/>
        <w:t>қыттап, жан-жағына жар салып тауықтарды түгел жинап</w:t>
        <w:br/>
        <w:t>алады да, бәрі жиналытт болғанда, әлгі дәнді өзі жеп коятын.</w:t>
        <w:br/>
        <w:t>Қалғандары қайтсін, жайылып, қайта бет-бетіне кетеді. Сіз</w:t>
        <w:br/>
        <w:t>де “пәлен жерде пәлендей сыйлық бар, оны алудың жолы</w:t>
        <w:br/>
        <w:t>мынандай” деп айтып жүресіз де, жеме-жемге келгенде озіціз</w:t>
        <w:br/>
        <w:t>иемдене қоятыныңыз не осы?</w:t>
        <w:br/>
        <w:t>Біз де күліп жатырмыз. Әнекең де қолын сілтеп: “Әй,</w:t>
        <w:br/>
        <w:t>қойшы сен!” -- деп қақалып-шашалып күлсін келіп.</w:t>
        <w:br/>
        <w:t>Хизмст-аканың басқа да әзіл аралас біраз қылығын қазақ,</w:t>
        <w:br/>
        <w:t>достары жазған шығар деп, токталып жатпадым. Қашанда</w:t>
        <w:br/>
        <w:t>жүрген жеріне нүр шашып, ордайым айнала сәуле түсіріп</w:t>
        <w:br/>
        <w:t>жүретін бөлек жаралған тұлға сді ол кісі. Қандай жазушы,</w:t>
        <w:br/>
        <w:t>қандай дәрсжедегі ақын еді, ол жағын әдебиет сыншылары</w:t>
        <w:br/>
        <w:t>айтып, бағасын бере жатар. Мен бірер жыл қатар қызмет</w:t>
        <w:br/>
        <w:t>істегенде ер мінсзі, өзгеше бітім-болмысы, әлгіндей ел аузып-</w:t>
        <w:br/>
        <w:t>дағы әңгімелері арқылы төңірегіндегілерді өзіне үйірс тар-</w:t>
        <w:br/>
        <w:t>тып, қылығмен қызықтырынң, үлгі бола білген ағамыздың</w:t>
        <w:br/>
        <w:t>өзім куә болған бірер қырына ғана тоқталдым.</w:t>
        <w:br/>
        <w:t>Қайталанбас Мінездің адамы еді ол дсген. Сол үшін де</w:t>
        <w:br/>
        <w:t>үлкен-кшп жақсы көріп, аса қадірлеп сыйлайтын.</w:t>
        <w:br/>
        <w:t>АСҚАР СҮЛЕЙМЕНОВ</w:t>
        <w:br/>
        <w:t>Анық қай жылы екенін кесіп айта алмаймын, бірде Сай-</w:t>
        <w:br/>
        <w:t>ын Мұратбековті іздеп “Жұлдыз” журналының редакция-</w:t>
        <w:br/>
        <w:t>сына барған болатынмын. Даңғарадай бөлмедегі төрт-бес стол</w:t>
        <w:br/>
        <w:t>басы бостұр да, босаға жақтағы бірінде маған бейтаныс жігіт</w:t>
        <w:br/>
        <w:t>отыр екен. келдің бе, кеттің бс дсп мені слең қылған жоқ,</w:t>
        <w:br/>
        <w:t>шұқшиып бірдеме жазып жатты.</w:t>
      </w:r>
    </w:p>
    <w:p>
      <w:r>
        <w:t>С. Иманасов «етене ттнклккеккккккнлненкллана----"-алалаенлтннатытынлмнкклеи</w:t>
        <w:br/>
        <w:t>Ұсына берген бір тал сигаретін қорабына қайтадан салып</w:t>
        <w:br/>
        <w:t>алған Асқар үн-түнсіз тура тартып кете берді. “Өзіңе де сол</w:t>
        <w:br/>
        <w:t>керек!” - деп жатты Зейноллаға Асқардың мінезін білетіндер.</w:t>
        <w:br/>
        <w:t>Зекең танау астынан “кеңк” деп бір күлді де қойды. )</w:t>
        <w:br/>
        <w:t>Мен 1974 жылдың күзінде Алматыға ауысып келдім де,</w:t>
        <w:br/>
        <w:t>бірде Бексұлтан Нұржеке баласы ерулікке шақырды. Асқар.</w:t>
        <w:br/>
        <w:t>Сағат Әшімбаев, қайдан жүргенін білмеймін, бізгс жерлес</w:t>
        <w:br/>
        <w:t>Жұматай Жақыпбаевтар болды.</w:t>
        <w:br/>
        <w:t>Дастарқан үстіндегі бір әңгімеде Асқар:</w:t>
        <w:br/>
        <w:t>-- Сәке, мен сенің өлеңдеріңді сүйсіне оқып жүрем. Сен</w:t>
        <w:br/>
        <w:t>аса арқалы ақынсың, - деді маған. )</w:t>
        <w:br/>
        <w:t>Дастарқандас болып отырып мұндай әңгіменің сан түрі</w:t>
        <w:br/>
        <w:t>айтыла беретінін білетін мен оның сөзіне сене қоймадым да:</w:t>
        <w:br/>
        <w:t>-- Қояғой, мені қайдан оқи қойдым деп сдің. Жай айты-</w:t>
        <w:br/>
        <w:t>ла салған сөз шығар, - деп едім, Асқар ерін бауырына алып</w:t>
        <w:br/>
        <w:t>тулап, ашуланған қалпы далаға шығып кетті. Соңынан қутап</w:t>
        <w:br/>
        <w:t>барып, Сағат, Жұматайлардың әрең қайтарғаны есімде.</w:t>
        <w:br/>
        <w:t>Мұндай әңгіменің көзбе-коз отырғанда өтірік көпе-корнсу</w:t>
        <w:br/>
        <w:t>қолпаштау болып тұратыны да рас сді. Әсіресе, астаналық</w:t>
        <w:br/>
        <w:t>қаламгерлердің шеткері қалада, ауылда тұратыпдарды оқымай,</w:t>
        <w:br/>
        <w:t>астамдықпсен сырттай үстірт қортынды жасай салатындары</w:t>
        <w:br/>
        <w:t>болушы еді. Долбарлап сынай салу, артық-ауыс мақтаудың</w:t>
        <w:br/>
        <w:t>да талайын кездестіргенбіз. Соның алдында “Ұлы ақындар</w:t>
        <w:br/>
        <w:t>кітапхаңасы” сериясымен Жалалдин Румидің кітабын ауда-</w:t>
        <w:br/>
        <w:t>рып, сыншы Аян мырзаның оқымастан мені де көпнен бірге</w:t>
        <w:br/>
        <w:t>“сойып салғаны” бар. Кейін кезігіп, аудармамды өзіне оқып</w:t>
        <w:br/>
        <w:t>біргенде, әлгі сынды оқымай жазғанын мойындап сді Аян.</w:t>
        <w:br/>
        <w:t>Асқар да соған бағып отыр ма деп топшылап едім. Ол шының</w:t>
        <w:br/>
        <w:t>айтқан екен.</w:t>
        <w:br/>
        <w:t>Бүл менің Асқармен алғаш тілдесуім болатын.</w:t>
        <w:br/>
        <w:t>Бірде Қадыр мырзалиев екеуміз “Қаламгер” кафесінде</w:t>
        <w:br/>
        <w:t>отырдық. Үстімізге келген Асқар мен Кәдірбек Уәлиев ыдыс-</w:t>
        <w:br/>
        <w:t>аяғын алып, бізге қосылды. Жайма-шуақ отырыстың арты</w:t>
        <w:br/>
        <w:t>қызылкеңірдек бір керіске айналып, Асқар екеуміз жүз шай-</w:t>
        <w:br/>
        <w:t>ысып қала бердік...</w:t>
        <w:br/>
        <w:t>Содан біз көпке дейін бір-бірімізге қыр көрсеткендей</w:t>
        <w:br/>
        <w:t>тоң-теріс күйде жүріп алдық. Бірде тағы сол кафеде отыр</w:t>
        <w:br/>
        <w:t>едік, қолында бір шөлмек армян коньяті бар Асқар қасымы-</w:t>
        <w:br/>
        <w:t>зға келді де:</w:t>
        <w:br/>
        <w:t>С. Иманасов</w:t>
        <w:br/>
        <w:t>боп жүріп, екі арасы скі-үш квартал ғана болатын Жазушы-</w:t>
        <w:br/>
        <w:t>лар одағының үйіне такси жалдап келетінін де айтып күліп</w:t>
        <w:br/>
        <w:t>отыратын еді достары. Ол кеде көше тәртібін бұзғандарға</w:t>
        <w:br/>
        <w:t>бір сом елу тиын айып салынатын. Жазушылар одағының</w:t>
        <w:br/>
        <w:t>тұсынан көшені қиып өткен Асқарды милиционер тоқта-</w:t>
        <w:br/>
        <w:t>тып, айып төлеңіз десе:</w:t>
      </w:r>
    </w:p>
    <w:p>
      <w:r>
        <w:t>- Қазір осы жермен кері қарай өтемін. Мына үш сомды</w:t>
        <w:br/>
        <w:t>ал, қайта-қайта квитанция жазып әуре болып жатасың ба, -</w:t>
        <w:br/>
        <w:t>дейтін дс қырсықтығын қайталап айта беретін сді жүрт.</w:t>
        <w:br/>
        <w:t>Менің сары түсті әдемі дипломатым (кобдиша) бар слі.</w:t>
        <w:br/>
        <w:t>“Ссемейге командировкаға бармақ едім, ұстап барып қайтуға</w:t>
        <w:br/>
        <w:t>бере түр”, - деп соны сұрап алды бірде. Араға ай салып қайта-</w:t>
        <w:br/>
        <w:t>рыш еді, әлгі қобдишаның сырты әлдебір мекен-жайлардып,</w:t>
        <w:br/>
        <w:t>әркім-әркімнің телефон нөміріне толып кетіпті. Бәрі дс сия-</w:t>
        <w:br/>
        <w:t>мен жазылған. “Оу, Асеке, кісі мүлкін сонтпа бүлдіріп, мүның</w:t>
        <w:br/>
        <w:t>қалай?” -- деп реніш білдірсем: “Аяқ асты қағаз таба алмай</w:t>
        <w:br/>
        <w:t>қалып, жаза салып едім, жуса, кетпес пе екен?” -- деп түр ол.</w:t>
        <w:br/>
        <w:t>Бірде әлдене ссбеппен Зейнолла Серікқалиев екеуі біздің</w:t>
        <w:br/>
        <w:t>үйде болды. Сол жолы: “Бресхтті алдым. Қайтарам. АС”, -</w:t>
        <w:br/>
        <w:t>деп тілхат қалдырып, Бертольд Брехттің бір томдығын алғ-</w:t>
        <w:br/>
        <w:t>ан. Сол қагаз менде әлі сақтаулы жүр.</w:t>
        <w:br/>
        <w:t>Ол “Парасат” журналында, мен “Балдырғанда” қызмст</w:t>
        <w:br/>
        <w:t>жасағанымыз бар. Бір коридордың бойы болғасын, күн сай-</w:t>
        <w:br/>
        <w:t>ын дерлік кезігіп жүрдік. Тыным алмай оқып, түртпекіен</w:t>
        <w:br/>
        <w:t>жазып жүретін. Кейде оларын маған оқып та бертін. Бір</w:t>
        <w:br/>
        <w:t>күні үйге қайтуға шықсам, Асекең қабинат есігін жауып</w:t>
        <w:br/>
        <w:t>жатыр скен. Көре сала: “Асеке, ассалаумағалейкум”, - делім</w:t>
        <w:br/>
        <w:t>даусымды созып. Ол маған түксие бір қарап алды Да, ләм-</w:t>
        <w:br/>
        <w:t>мим Деп тіл қатпай, түнерген қалпы лифтіге бірге мінді.</w:t>
        <w:br/>
        <w:t>Асеке, сәлем алмадың ғой”, - деп едім, оған да жауап</w:t>
        <w:br/>
        <w:t>бермелі.</w:t>
        <w:br/>
        <w:t>й Тоғыз қабат газет-журналдар баспасынан штыға мен тро-</w:t>
        <w:br/>
        <w:t>лсйбус аялдамасына бұрылдым. Асқар қолсандығын көтер-</w:t>
        <w:br/>
        <w:t>ген қалпы үн-түнсіз көкбазарға кіріп кетті.</w:t>
        <w:br/>
        <w:t>еке өресіне біреулерге айттым-ау деймін сол қылығын. Кім</w:t>
        <w:br/>
        <w:t>күні менің де сәлемім, Т дте 4 жанаса аншы Бір к ЛӘШЕЛЕРДИ; сол</w:t>
        <w:br/>
        <w:t>Бұл менін Жақыр с мап еді , "дегені есімде қалыпты.</w:t>
        <w:br/>
        <w:t>үлейменовті соңғы көруім еді.</w:t>
        <w:br/>
        <w:t>ж»</w:t>
        <w:br/>
        <w:t>С. Имапасов</w:t>
        <w:br/>
        <w:t>1971 жылдың басында кейін “Ақдариға” деген атпеі</w:t>
        <w:br/>
        <w:t>жарық көрген өлең кітабымды жазып біттім де, жолдастар-</w:t>
        <w:br/>
        <w:t>дың шікірін білгенше жерге сыймай, қолжазбасмды котеріті</w:t>
        <w:br/>
        <w:t>Алматы келгем. Жүмексен онда Қазақстан жазушылар ода-</w:t>
        <w:br/>
        <w:t>ғында косультант еді. Одан бсс-алты жыл бұрын “Жазушы”</w:t>
        <w:br/>
        <w:t>баспасында істел жүргенде “Мен саған кітап шығарип берсе</w:t>
        <w:br/>
        <w:t>алмаймын, бірақ, көлемі 100-150 жол балаларға арналған әлелің</w:t>
        <w:br/>
        <w:t>болса, суретті кітапша етіп жоспарға кіргізіп берер едім. Тез</w:t>
        <w:br/>
        <w:t>жазып әкеліші!” -- дегені болған. Ондай өлеңді жазуын жаз-</w:t>
        <w:br/>
        <w:t>сам да, кітапша етугс құнтым да, құлқым да болмай, аяғы</w:t>
        <w:br/>
        <w:t>сиырқұймымшактанып барып тынып еді.</w:t>
        <w:br/>
        <w:t>Сол Жұмекенді жұмыс орынан бастым да: “Сен бар</w:t>
        <w:br/>
        <w:t>жұмысыңды жиып қойып, түске дейін осы қолжазбамды</w:t>
        <w:br/>
        <w:t>оқып шығып, кесімді бағасын бер!” -- деп қолқа салдым.</w:t>
      </w:r>
    </w:p>
    <w:p>
      <w:r>
        <w:t>Жақсы бір шабыт үстінде жазылып қалған дүниелер сді,</w:t>
        <w:br/>
        <w:t>жаман емесін ішім сезгенімен, сырт көз -- сыншы, білікті</w:t>
        <w:br/>
        <w:t>біреудің дәл айтар пікірі керек болып тұрған.</w:t>
        <w:br/>
        <w:t>Жүмекеннің дс жөпшендіге желіге қоймайтип салқын</w:t>
        <w:br/>
        <w:t>сабыры жетерлік. Оның үстіне, “Осы не тындыра қойды</w:t>
        <w:br/>
        <w:t>дейсің” деген сенімсіз самарқаулығы да бар, олең салған</w:t>
        <w:br/>
        <w:t>пәпкемді немкеттілсу алып, салмактап көріп, алдына қойды.</w:t>
        <w:br/>
        <w:t>Осының алдында ғана Тоқаш Бердияров мені озбек жазу-</w:t>
        <w:br/>
        <w:t>шысы Нәсір Фазыловқа таңыстырғанда: “ Кезінде талантты</w:t>
        <w:br/>
        <w:t>бастаған, бірақ пенсияға ертерек шығып кеткен ақын” -</w:t>
        <w:br/>
        <w:t>деген шақпалау сөзінің куәсі болған да Жұмекен сді.</w:t>
        <w:br/>
        <w:t>Қойшы, сонымен, араға екі-үш сағат салып оралсам, ба-</w:t>
        <w:br/>
        <w:t>стапқыдай емес, Жүмекенім мені өзгеше бір жылы шырай-</w:t>
        <w:br/>
        <w:t>мен қабағы жадырай қарсы алғаны ғой. Аса бір рақат сезім</w:t>
        <w:br/>
        <w:t>үстінде отырғаны байқалды. Қолыма бір жапырақ қағазды</w:t>
        <w:br/>
        <w:t>да ұстата берді. Менің өлеңдерімс жазған рецензиясы скен.</w:t>
        <w:br/>
        <w:t>Өкінішке орай, қазір толық. есімде жоқ, үзын ырғасы: “Сә-</w:t>
        <w:br/>
        <w:t>кен, сең қайта түлеу үстінде екенсің, көп өскенсің, мына</w:t>
        <w:br/>
        <w:t>әлеңдерінде поэзияға керек компонснттің бәрі бар. Шын</w:t>
        <w:br/>
        <w:t>мәнінде қатты разы болдым. Қаны да, жаны да бар жырлар</w:t>
        <w:br/>
        <w:t>скен” дегенге саятын.</w:t>
        <w:br/>
        <w:t>Осы сөзге арқаланып, еңдітөменгі қабаттағы “Жазушы”</w:t>
        <w:br/>
        <w:t>баспасының поэзия редакциясының меңгерушісі Ғафу ағама</w:t>
        <w:br/>
        <w:t>барайын.</w:t>
        <w:br/>
        <w:t>426»;</w:t>
        <w:br/>
        <w:t>емнен омккткеккееее-- “Қаламдастарым мен замандастарым ”</w:t>
        <w:br/>
        <w:t>-- Ғафа, - дедім ол кісіге, - інілік қолқам болсын, кейінге</w:t>
        <w:br/>
        <w:t>сырғытпай, бір сағат уақыт қиып, мына қолжазбамды оқып</w:t>
        <w:br/>
        <w:t>шығыңызшы. Егср ұнамаса, бүдан кейін осы көшемен жүрме-</w:t>
        <w:br/>
        <w:t>угс уәде берейін.</w:t>
        <w:br/>
        <w:t>-- Оу, сен таусыла сөйледің ғой, әкел, оқып шығайын, -</w:t>
        <w:br/>
        <w:t>деп Ғафаң қолжазбамды алып қалды.</w:t>
        <w:br/>
        <w:t>Бір сағаттан кейін барсам Ғафаң:</w:t>
        <w:br/>
        <w:t>-- Сәкен-ау, сен ақын екенсің ғой, қарағым. Қатты разы</w:t>
        <w:br/>
        <w:t>болдым ғой, - деп аса бір мейіріммен қолымды қысты.</w:t>
        <w:br/>
        <w:t>Сөйтіп, қазақтың екі бірдей ақынының разылығына ие</w:t>
        <w:br/>
        <w:t>болып, сол күні келістіріп бір жуғанымыз бар еді.</w:t>
        <w:br/>
        <w:t>Біз 1971- 1973 жылдары Москвада екі жыл бірге жүрдік.</w:t>
        <w:br/>
        <w:t>Ол әдебиет институтының жоғарғы курсында, мен жоғары</w:t>
        <w:br/>
        <w:t>партия мектебінде, ол әдебиетшілер арасында, мен партия-</w:t>
        <w:br/>
        <w:t>совет қызметкерлері арасында жүрдік те, күн құрғатпай дерлік</w:t>
        <w:br/>
        <w:t>жолығып, бірімізді біріміз үзбей іздеп, жиі кездесіп жүрдік.</w:t>
        <w:br/>
        <w:t>Сол кезде кезекті бір прозалық шығармасы “Кіткентайды”</w:t>
        <w:br/>
        <w:t>асығыс жазып жатқап Жүмекен, Алматы жақтан келген</w:t>
        <w:br/>
        <w:t>әдебиетші ағайын болса, алдымен партшколадағы маған ертіп</w:t>
        <w:br/>
        <w:t>келіп, не түрлі әңгіме-дүкен құратынымыз болушы еді. Бір-</w:t>
        <w:br/>
        <w:t>біріміді қиып кетс алмай, Мәскеу көшесін кезіп қыдырыс-</w:t>
        <w:br/>
        <w:t>тап, көп таңды көзбен атырған күндеріміз де болған. Рас,</w:t>
        <w:br/>
        <w:t>әңгімеміз тек әдебиет төңірегінде болды дей алмаймын. Алам</w:t>
      </w:r>
    </w:p>
    <w:p>
      <w:r>
        <w:t>атаулыға тән осалдық бізде де бар еді. Енді ойласам, орда</w:t>
        <w:br/>
        <w:t>бұзар отыздың үстіне енді шыққан біздің пешенемізге бұйы-</w:t>
        <w:br/>
        <w:t>ра қалған ол да бір ғанибст ғажап кездер скен.</w:t>
        <w:br/>
        <w:t>Сол ксзедегі мына оқиғаларды айтпай ксту обал сияқты.</w:t>
        <w:br/>
        <w:t>Бірде Жұмакенді іздеп Добролюбов көшесіндегі Әдебиет</w:t>
        <w:br/>
        <w:t>институтының жатақасансына бара қалайын қаңғалақтап. Ол</w:t>
        <w:br/>
        <w:t>төсегінде күйтабақтан күй тыңдап отыр ексн. Менің</w:t>
        <w:br/>
        <w:t>келгенімді аса жарата қойған жоқ. Жақтырмай қалғаны айт-</w:t>
        <w:br/>
        <w:t>паса да білініп тұрды. О жақ, бү жағынан шығип коріп</w:t>
        <w:br/>
        <w:t>едім, сол илікпеген сұлк қалпында қала берді. Қашанғы</w:t>
        <w:br/>
        <w:t>елиілдей берем, ашып айтпасам да, іштей ренжіп, шығып</w:t>
        <w:br/>
        <w:t>жүре бердім де, хабарласуды доғарған болдым.</w:t>
        <w:br/>
        <w:t>Бір күні беймезгіл уақытта телефон соғып:</w:t>
        <w:br/>
        <w:t>- Мен казір саған таксимен барам, Новослободек метро-</w:t>
        <w:br/>
        <w:t>сы жағынан күтем, - деді.</w:t>
        <w:br/>
        <w:t>”</w:t>
        <w:br/>
        <w:t>“Қаламдастарым мен замандастарым”</w:t>
        <w:br/>
        <w:t>-- Жігіттер, сендерде түк шаруам жоқ, мына Сәкеңе айтар</w:t>
        <w:br/>
        <w:t>бір ауыз сөзім бар еді, - деп маған бұрылды. “Ер шекіспей</w:t>
        <w:br/>
        <w:t>бекіспейді” деуші еді, бір есіктен кіріп, бір есіктен шыға жүріп</w:t>
        <w:br/>
        <w:t>амаңдаспаған қиын екен, өкпені қоюға қалайсыз? - деді.</w:t>
        <w:br/>
        <w:t>- Бас сынып, көз шыққан түгі жоқ қой, қойдық, - деп</w:t>
        <w:br/>
        <w:t>меп оны құшағыма қыстым.</w:t>
        <w:br/>
        <w:t>Ертесінде қасымда қызметтес қыз-келіншектердің біреуі</w:t>
        <w:br/>
        <w:t>бар, бір-бір тостақ кофе ішейік, деп тағы да барға келейін.</w:t>
        <w:br/>
        <w:t>Барда Рымксети дейтін келіншек істейтін, кофегс ақша төлейін</w:t>
        <w:br/>
        <w:t>десем: “Сіз үшін төленіп қойған”, - деп ақы-пұлын алудан</w:t>
        <w:br/>
        <w:t>бас тартты.</w:t>
        <w:br/>
        <w:t>Мен болсам, аң-таңмын.</w:t>
        <w:br/>
        <w:t>Сөйтсем, Асқар: “Сәкен Иманасов қашан келсе де, кіммен</w:t>
        <w:br/>
        <w:t>келсе де, не ішіп, не жесе де, ақша алмай, менің есебіме жаза</w:t>
        <w:br/>
        <w:t>бер. Кейін бәрін өзім төлеймін!” -- деп тапсырып қойыпты.</w:t>
        <w:br/>
        <w:t>Мұнысы қай қыры екен, тшыны ма, қалжыңы ма дегсн</w:t>
        <w:br/>
        <w:t>сыңаймен, скі-үш рет тегін коньяк ішіп мәз болып қалдым.</w:t>
        <w:br/>
        <w:t>Үшінші күні сырттап бақылап жүрген Асқарды көріп қалып:</w:t>
        <w:br/>
        <w:t>“Асаке, көп рахмет, бірақ мына “құлдықтан” құтқарыңыз.</w:t>
        <w:br/>
        <w:t>Сізге қашанғы қарыз бола берем, ат-шапан айыбымды</w:t>
        <w:br/>
        <w:t>төлейін”, -- дедім шырылдап.</w:t>
        <w:br/>
        <w:t>Ол құс тұмсығын тыжыра бір күліп алды да:</w:t>
        <w:br/>
        <w:t>-- Мен дс осы сөзді қашан айтар екен деп күтіп жүр</w:t>
        <w:br/>
        <w:t>едім, артылып бара жатқан ақшам бар дейсің бе, қайтер екен</w:t>
        <w:br/>
        <w:t>Дегенім ғой, - деп түр.</w:t>
        <w:br/>
        <w:t>Бұдан кейін анау айтқандай қимас дос болып кетпесек те,</w:t>
        <w:br/>
        <w:t>арамызда әжептәуір тату дипломатиялық катынас орнап седі.</w:t>
        <w:br/>
        <w:t>Асқардың не нәрсенің байыбына бара біліп алмай, бстал-</w:t>
      </w:r>
    </w:p>
    <w:p>
      <w:r>
        <w:t>ды жобалап айтпайтынына бірте-бірте қаныға бастадым. Менің</w:t>
        <w:br/>
        <w:t>өлеңдерім жайлы сөз етс қалса, неге екенін білмедім, енді</w:t>
        <w:br/>
        <w:t>тек мысалмен сөйлейтің болды. “Қазақ әдебиеті” газетінде</w:t>
        <w:br/>
        <w:t>жарияланған “Бір ақбоз атшықпай-ақ жүр түсімнен” деген</w:t>
        <w:br/>
        <w:t>өлеңіме ұзақ токталып, мақтай түрып пікір айтқаны есімдс.</w:t>
        <w:br/>
        <w:t>Бір дастарқан басында: “Егер қазақ поэзиясында Менделеев</w:t>
        <w:br/>
        <w:t>таблицасы бар деп білсек, Сәкен соның бір ұясын тұрақты</w:t>
        <w:br/>
        <w:t>мекендеген ақын”, - деген сөзін де әркім-әркімдер әр жер-</w:t>
        <w:br/>
        <w:t>де пайдаланып, маған қарата жазған пікірлеріне тұздық, ретінде</w:t>
        <w:br/>
        <w:t>қолданып та жүр.</w:t>
        <w:br/>
        <w:t>Асқардың бірмойын қыңыр қылығы жайлы да әртүрлі</w:t>
        <w:br/>
        <w:t>алып қашпа әңгімелер бар. Қазақ театрында әдеби кеңесші</w:t>
        <w:br/>
        <w:t>Саз»</w:t>
        <w:br/>
        <w:t>С. Иманасов</w:t>
        <w:br/>
        <w:t>жыр болып қағазға түскен болар. Абайдың “мыңмен жалғыз</w:t>
        <w:br/>
        <w:t>алыстым” деуі осындай айқас, әйтпссс, ақын тпоқпар алып</w:t>
        <w:br/>
        <w:t>ұрысқа кіретін Алпамыс батыр емес қой. Көзіде кекірегі де</w:t>
        <w:br/>
        <w:t>соқыр пенделермен алысу, соларға жөн үйретем деу, кігілік</w:t>
        <w:br/>
        <w:t>жолына бүұрам деу оңай мяч? Сұңқар сүқсырға жем болып,</w:t>
        <w:br/>
        <w:t>бұлбұл қонақтар бұтақты бақалар иемденсе - ақын калай</w:t>
        <w:br/>
        <w:t>күйінбес, қалай шамырқанбас, қалай шамданбас.</w:t>
        <w:br/>
        <w:t>Алал азамат, азамат ақынның әрқайсысы алдымен калам</w:t>
        <w:br/>
        <w:t>күшін соған жүмсайды. Жүмекен дс одан қалыс қала қойғ-</w:t>
        <w:br/>
        <w:t>ан жоқ. Соның бәрінс қаншалық төзім, қаншалық нерізі ке-</w:t>
        <w:br/>
        <w:t>рек скенін ссепке алып жатпайды. Өзін озі іштей мүжіп,</w:t>
        <w:br/>
        <w:t>көкірегінде саңылаулары бар адамға сәуле болуға, нұрлы шуақ,</w:t>
        <w:br/>
        <w:t>болып тарауға жанталасып бақты. Қысқа өмірінің кебін</w:t>
        <w:br/>
        <w:t>әдебиеттің арын арлап, жоғын жоқтауға жұмсады. Жүмскен</w:t>
        <w:br/>
        <w:t>әдебиетке шеберлігін шыңдан алып, бірден бір-ақ келген</w:t>
        <w:br/>
        <w:t>еді. Кейін ойы тереңдеп, көзқарасы кеңіген шығар, ал</w:t>
        <w:br/>
        <w:t>суреткерлігі, өлең техникасын меңгеру, стиль мен мәнері</w:t>
        <w:br/>
        <w:t>сол баяғы “Балауса” жинағының өзімен-ақ қалыптасып, сол</w:t>
        <w:br/>
        <w:t>тұрғыдан бір түспей кеткен табанды талант екснің бәріміз</w:t>
        <w:br/>
        <w:t>де мойындауымыз керек. Шығармаларының бәрі дерлік</w:t>
        <w:br/>
        <w:t>қырық күн бауырына басып шығарған қыран балапанындай</w:t>
        <w:br/>
        <w:t>шымыр болатыны сондықтан.</w:t>
        <w:br/>
        <w:t>1993 жылдың жазы аса ыстық болды. Бала-шағаммен</w:t>
        <w:br/>
        <w:t>Алакөл жағасың аз күн жайлап, суға түсіп, аунап-қунан,</w:t>
        <w:br/>
        <w:t>Алматыға келсем, Жұмекен Министрлер Кабинетінің смха-</w:t>
        <w:br/>
        <w:t>насында жатыр екен. Қастск Баянбаев скеуміз коңіл сұрауға</w:t>
        <w:br/>
        <w:t>бардық Қастек сыртта қалды да, мен ішке кіріп, дәрігерлердің</w:t>
        <w:br/>
        <w:t>біреуінен Жұмекеңді шақырып жіберуін отіндім.</w:t>
        <w:br/>
        <w:t>Жүмекен, сірә, басқа біреуді күтіп отырды-ау деймін.</w:t>
        <w:br/>
        <w:t>тез шығып, мені көре тұра, коз қиығын басымнан асыра</w:t>
        <w:br/>
        <w:t>тастап:</w:t>
        <w:br/>
        <w:t>- Ә,сен екенсің ғой,- деді сәлемімді самарқау алып.</w:t>
        <w:br/>
        <w:t>Мен сыртта Қастек барың айттым. Солай таяп барып,</w:t>
        <w:br/>
        <w:t>орындыққа жайғасып, едәуір әңгімелестік. Ол өзінің арақты</w:t>
        <w:br/>
        <w:t>да, темекіні де біржола қойғанын айтты. “Түк емес, -- дедім</w:t>
        <w:br/>
        <w:t>мен,- норманды екі-үш есе орындаған адамсың ғой”.</w:t>
      </w:r>
    </w:p>
    <w:p>
      <w:r>
        <w:t>Ол қасында бір жас министр жатқанын, тұтқиыл келген</w:t>
        <w:br/>
        <w:t>дертке қатты күйініп, енді “кісілікке” қолы жеткенде</w:t>
        <w:br/>
        <w:t>мұндайға ұшырағанына әкінс беретінін айтты.</w:t>
        <w:br/>
        <w:t>4%</w:t>
        <w:br/>
        <w:t>С. Иманасов «иғиеин-таеттмменкамекентнғелколиетанқелнндлккялылқрмндаунақалмныкккакнннккелнцнылмансинслаяқ»</w:t>
        <w:br/>
        <w:t>Жеті түнде не болып қалды екен деп, көңіл де орскпіп,</w:t>
        <w:br/>
        <w:t>айтқан жеріне барып тұрдым. Әне-міне дегеншс, таксилетіп</w:t>
        <w:br/>
        <w:t>жеткен Жүмекен:</w:t>
        <w:br/>
        <w:t>- Отыр, - деді мен жақ есігін ашып, - қыдырайық.</w:t>
        <w:br/>
        <w:t>“Қыдырғаны несі, мынау жынданған ба, немсие”,-- ден</w:t>
        <w:br/>
        <w:t>ойладым, бірақ үндемедім.</w:t>
        <w:br/>
        <w:t>-- Әнеукүні сенің қырысып-тырысып, өкпелеп кеткеніңді</w:t>
        <w:br/>
        <w:t>білем, - деді ол. - Бірақ сен қыртима, онда романымның</w:t>
        <w:br/>
        <w:t>аяқталу кілтін таба алмай, қиналып отыр едім. қазір сопы</w:t>
        <w:br/>
        <w:t>аяқтап, соңғы пүктесін қойдым. үйге сыймай, сеші іздей</w:t>
        <w:br/>
        <w:t>шыққаным ғой. Жуайық соны.</w:t>
        <w:br/>
        <w:t>Түн ортасынан ауған шақ. Ресторандар жабық. ақыры,</w:t>
        <w:br/>
        <w:t>қойшы, “Россия” ресторанының есікшісіті оятып жүріп, сой</w:t>
        <w:br/>
        <w:t>кездегі төрт бағасына бір шөлмек арақ тауып алдық.</w:t>
        <w:br/>
        <w:t>Кейін Жүмекен сыра-ныра ішкісі келіп, мен қашқақтап,</w:t>
        <w:br/>
        <w:t>ақша жоқ деп қипақтатқанымда:</w:t>
        <w:br/>
        <w:t>- Әй, қой, Мәскеуде жиырма сомға бір жарты (ол кезде</w:t>
        <w:br/>
        <w:t>арақтың жартылығы 4-5 сом болатын) алып ішкенде де аш-</w:t>
        <w:br/>
        <w:t>тан өлген жоқ болатынбыз, әйда, кеттік, - дейтіп.</w:t>
        <w:br/>
        <w:t>Жүмекен жұмыр жер үстінде бар болғаны қырық сегіз</w:t>
        <w:br/>
        <w:t>жыл ғана өмір сүрген екен, тіпті қыршын жас, бұл жасында</w:t>
        <w:br/>
        <w:t>көз жұмған адамның қай-қайсысына да аяныш білдірмеу</w:t>
        <w:br/>
        <w:t>мүмкін емес, Ал Жүмекен Нәжімеденов сияқты өнімді жа-</w:t>
        <w:br/>
        <w:t>затын телегей де терсң таланттардың омірдеп ерте кетуі ол</w:t>
        <w:br/>
        <w:t>өкінініңді еселеп үстей түседі. Қарап отырсақ, қазақтың</w:t>
        <w:br/>
        <w:t>мандайына сирек бітетін біртуар ұлдары ІНокан, одап кейіп</w:t>
        <w:br/>
        <w:t>Ыбырай, Сұлтанмахмұт, Сәкен, Ілияс, Бейімбет, кешегі</w:t>
        <w:br/>
        <w:t>Қасым, Жүмекеннің қаламдас-замандастары Мұқағали, Төле-</w:t>
        <w:br/>
        <w:t>ген, Құдаш, Жүсіптердің бәрі де сондай өмірден ертерек</w:t>
        <w:br/>
        <w:t>кеткен нағыз қыршындар екен. Мен өз білетіндерімді ғана</w:t>
        <w:br/>
        <w:t>атадым. Оларды еске түсіруімнің себебі, қазақ әдебиетінің,</w:t>
        <w:br/>
        <w:t>әдебиетінің ғана емес, барша мәдениетінің когіндеті үркер-</w:t>
        <w:br/>
        <w:t>дей ірі шоғыр ішінде Жұмекен де Темірқазық жұлдыздай</w:t>
        <w:br/>
        <w:t>жарқырап қала беретін тұлға болғалы тұрғанын айтпақ едім.</w:t>
        <w:br/>
        <w:t>Әртүрлі жанрда артында қалған мол мұрасы бұл пікірімізді</w:t>
        <w:br/>
        <w:t>сөзсіз нақтылап, шегелей түседі.</w:t>
        <w:br/>
        <w:t>Тірліктің басқа саласы сияқты, әдебиеттің дс әртүрлі заң-</w:t>
        <w:br/>
        <w:t>дылық-заңсыздығы болып тұрады. бір жазушылардың жөргек-</w:t>
        <w:br/>
        <w:t>тен-ақ жолы болып, жұлдызы жанып жүре берсе, екінші</w:t>
        <w:br/>
        <w:t>44»</w:t>
      </w:r>
    </w:p>
    <w:p>
      <w:r>
        <w:t>С. Иманасов</w:t>
        <w:br/>
        <w:t>тұрыс, киім-киісіне де қызыға түсіп жүрген бір адамым Сей-</w:t>
        <w:br/>
        <w:t>декең еді. Ол да үйіне ксте қоймай, сол манды айнал-соқтап</w:t>
        <w:br/>
        <w:t>жүріп алған. Оқшау отырған менің қасыма таяп келіп:</w:t>
        <w:br/>
        <w:t>- Сәкен, неге тамаққа бармай отырсың? - деп сұрады.</w:t>
        <w:br/>
        <w:t>-- Барам ғой, аға, - дедім күмілжіп. Рсдакциядағы беті,</w:t>
        <w:br/>
        <w:t>беделі, өктем ірі сөйлейтінінен қымсынам ба, -- мен ол кісіні</w:t>
        <w:br/>
        <w:t>бірден “аға” деп кеттім. Кейін білдім ғой, өзімнен торт-бес-</w:t>
        <w:br/>
        <w:t>ақ жас үлкен екенін.</w:t>
        <w:br/>
        <w:t>-- Әй, осы сенің ақшаң болмай отырсың ғой деймін,</w:t>
        <w:br/>
        <w:t>шыныңды айтшы, - деді ол. “Жоқ сді” деп шынымды да</w:t>
        <w:br/>
        <w:t>айта алмай, “бар” деудің ретін тағы таба алмай, көзіммен</w:t>
        <w:br/>
        <w:t>жер шұки бердім-ау деймін, Сейдекең:</w:t>
        <w:br/>
        <w:t>-- Сәкен, ақша кейде бізде де болмай қалады. Қысыл-</w:t>
        <w:br/>
        <w:t>май, жігіттерден сұрап ала бер. Бәріміз де сөйтеміз, - дси</w:t>
        <w:br/>
        <w:t>маған ақша ұсынды. - Мына көшенің қарама-қарсысында</w:t>
        <w:br/>
        <w:t>асхана бар. Содан тамақтанып келе ғой.</w:t>
        <w:br/>
        <w:t>Мен шынында да қысылып оғыр едім. Соны дәл білгініне,</w:t>
        <w:br/>
        <w:t>соншалық сұңғылалық, танытқанына ішім елжіреп, әлгі ақша-</w:t>
        <w:br/>
        <w:t>ны (сомасы есімде жоқ) ала сала, асхана қайдасың деп ұштым-</w:t>
        <w:br/>
        <w:t>ау деймін.</w:t>
        <w:br/>
        <w:t>Мен газеттің комсомол тұрмысы бөлімінің әдеби</w:t>
        <w:br/>
        <w:t>қызметкері едім. Бөлім меңгерушісі бізге қарғанда кебе тар-</w:t>
        <w:br/>
        <w:t>тыңқырап қалған журналист Бекмырза Баймаханов болатты.</w:t>
        <w:br/>
        <w:t>Аса еңбеккор. Көп сөйлемей-ақ, жасы кішілерді бауырына</w:t>
        <w:br/>
        <w:t>тартып, қамқорлық жасап жүретін адам. Барынша әділ де</w:t>
        <w:br/>
        <w:t>әділетті. Шүқшиып жазады да отырады. Менің де дайындап</w:t>
        <w:br/>
        <w:t>берген скі-үш матсриалымды үстінен қарап, қып-қызыл</w:t>
        <w:br/>
        <w:t>қылып шимайлап берген. Іштей намыстанып, қысылып жүр</w:t>
        <w:br/>
        <w:t>едім. Бірақ Бекеңе батылым жетіп айта айлмаймын. Соны</w:t>
        <w:br/>
        <w:t>Сейдекең де сезген скен:</w:t>
        <w:br/>
        <w:t>-- Сәкен, сенің жазғандарыңды оқып жүрмін. Бағытың</w:t>
        <w:br/>
        <w:t>дұрыс. Бекең мұнда көптен істейді, стилі бөлек журналист.</w:t>
        <w:br/>
        <w:t>Бәрін ИІП ӨЗ ыңғайына бейімдегісі келіп тұратыны бар. Өз</w:t>
        <w:br/>
        <w:t>мәнеріңнен адасып қалып жүрме, - дсп пысықтады.</w:t>
        <w:br/>
        <w:t>қ ұруға бекітілген Сейдскең қасына</w:t>
        <w:br/>
        <w:t>мені қосып алды.</w:t>
        <w:br/>
        <w:t>Сьозд екі-үш күнге созылды-ау деймін. Алғашқы күні</w:t>
        <w:br/>
        <w:t>түске дейін қатар отырдық, түс әлетінде Сейдекең: “Ал еңді</w:t>
        <w:br/>
        <w:t>С?»</w:t>
        <w:br/>
        <w:t>й</w:t>
        <w:br/>
        <w:t>“Қаламдастарым мен замандастарым”</w:t>
        <w:br/>
        <w:t>-- Сайын қайда скен? - дедім мен сұрау рәсімін жасап.</w:t>
        <w:br/>
        <w:t>-- Жоқ, - деді ол.</w:t>
      </w:r>
    </w:p>
    <w:p>
      <w:r>
        <w:t>-- Жоқ скенін өзім дс көріп тұрмын ғой, қайда скен,</w:t>
        <w:br/>
        <w:t>қашаң келеді? -- деп жатырмын мен.</w:t>
        <w:br/>
        <w:t>-- Білмеймін. &gt;- деді ол қағазынан бас алмаған күйі.</w:t>
        <w:br/>
        <w:t>Менін дс қайбір жібектей есілген мінезім бар дейсің,</w:t>
        <w:br/>
        <w:t>мынау бір қаршығадай болып қатып қалған бүркіт мұрын</w:t>
        <w:br/>
        <w:t>жігіттің менсінбегеніне жыным келіп, ұстаса кетсем бе деп</w:t>
        <w:br/>
        <w:t>бір тұрдым да, оған зауқым болмай, ссіктен шығып жүре</w:t>
        <w:br/>
        <w:t>берлім.</w:t>
        <w:br/>
        <w:t>Сайыңға жолығып, оны іздеймін деп жүріп сондай бір</w:t>
        <w:br/>
        <w:t>жігітке тап болғанымды айтып сдім. “Е, ол Асқар ғой”, -</w:t>
        <w:br/>
        <w:t>дей салды. “Асқарың кім?” деп мсн де сүрап жатпадым.</w:t>
        <w:br/>
        <w:t>Бұл менің Асқар Сүлейменовті алғаш көруім еді.</w:t>
        <w:br/>
        <w:t>1966 жылы болар, Қазақстан жазушыларының кезекті</w:t>
        <w:br/>
        <w:t>бір сьезіне тұңғышт рет қатыстым. Маған бәрі таң еді. Төрде</w:t>
        <w:br/>
        <w:t>отырған республика баспшаларына, атақты жазушы ағалары-</w:t>
        <w:br/>
        <w:t>ма, сырттай суретінен таныс белгілі де әйгілі меймандарға</w:t>
        <w:br/>
        <w:t>қарай берем. Сол сьезде жап-жас сыншы жігіт Асқар Сүлей-</w:t>
        <w:br/>
        <w:t>менов соз сөйледі. Орысшасы да бірсылырғы тәуір ме деп</w:t>
        <w:br/>
        <w:t>қалдым. Жазып алған екен, ішінде бүгіндері көп айтыла-</w:t>
        <w:br/>
        <w:t>тын, ол кезде әлі ести қоймаған “инфляция”, “спекуляция”</w:t>
        <w:br/>
        <w:t>деген терминдердің жиі қайталанғанын білем. Өзгесі есімде</w:t>
        <w:br/>
        <w:t>қалмапты. Қабағын түйіп ялып, қағаздан бас көтермеген</w:t>
        <w:br/>
        <w:t>қалпы сөің оқып шығып, өзімен озі оңатна кетті. Оның сөзіне</w:t>
        <w:br/>
        <w:t>қалмақ, ақыны Давид Қугултинов әлдене дау айтып, жонге</w:t>
        <w:br/>
        <w:t>шақырып сөйлегені лде ұмытылған жоқ.</w:t>
        <w:br/>
        <w:t>Бұл менің Асқар Сүлейменовтік сөзін алғаш рет естуім еді.</w:t>
        <w:br/>
        <w:t>1971 жылы жерлесім, аға досым Құдаш Мұқашен қайтыс</w:t>
        <w:br/>
        <w:t>болды да, жерлеуге қатысу үшін Талдықорғаннан арнайы</w:t>
        <w:br/>
        <w:t>келіп, қаралы жиынның басы-қасында жүргенім бар. Бір</w:t>
        <w:br/>
        <w:t>топ жігіт сыртта ұзын столды жағалай отырғанбыз. Ітімізде,</w:t>
        <w:br/>
        <w:t>әйтеуір, Зейнолла Серікқалиев барын білем. Бір блок “Қазақ-</w:t>
        <w:br/>
        <w:t>стан” сигаретін қолтықтап, қасымызға Асқар келді. “Оу,</w:t>
        <w:br/>
        <w:t>Асске, темекі тартқызыңыз!” -- дедім мен, опымен көп сыр-</w:t>
        <w:br/>
        <w:t>лас болмасам да. Ол менің алдымда бір қорап сигарет таста-</w:t>
        <w:br/>
        <w:t>ды. Қолын созған Зсйноллаға бір тал сигарст ұсынып еді,</w:t>
        <w:br/>
        <w:t>ол: “Әу, маған да бір қорабын берсеңізші”, - деді.</w:t>
        <w:br/>
        <w:t>»</w:t>
        <w:br/>
        <w:t>“Қаламдастарым мен замандастарым</w:t>
        <w:br/>
        <w:t>женінде әңгіме болып қалды да, аты аталған бір-екі тәп-</w:t>
        <w:br/>
        <w:t>тәуір жазутшы жонінде Шайым, “әй, соларды қойшы” де-</w:t>
        <w:br/>
        <w:t>гендей сыңай танытып, аса құлақ түре қоймады. Жүз грам-</w:t>
        <w:br/>
        <w:t>датып отырғанда артық-кем сойлей береміз ғой, ол түні үнде-</w:t>
        <w:br/>
        <w:t>мей қалдым да ертесінде Шайымға: “Сен скеуміз құрдас</w:t>
        <w:br/>
        <w:t>скенбіз, сол үшін артық айтсам, кешір. Бірақ мен осы сапа-</w:t>
        <w:br/>
        <w:t>рға дейіп Шайым Шанаев деген жазушы барын естісем, құла-</w:t>
        <w:br/>
        <w:t>ғым керең болсын. Алматыда қалған жазушылар жайлы</w:t>
        <w:br/>
        <w:t>әңгіме болғанда, елікімнің басын кемітпей, сөзімізге абай</w:t>
        <w:br/>
        <w:t>болайық. Бір-бірімізді сырттан жамандап не табамыз?” -</w:t>
        <w:br/>
        <w:t>дедім.</w:t>
      </w:r>
    </w:p>
    <w:p>
      <w:r>
        <w:t>Сол сөзге Шайым, шамына тиіп кетті-ау деймін, окпеле-</w:t>
        <w:br/>
        <w:t>гендей болып, әйтеуір, Алматыға қайта оралғанша менімен</w:t>
        <w:br/>
        <w:t>ашылып сөйлеспей қойды. Біразға дейін томаға тұйық, дүрда-</w:t>
        <w:br/>
        <w:t>раз қалпымызда жүріп алдық.</w:t>
        <w:br/>
        <w:t>Бір аз күннен соң “Қаламгер” дәмханасында түстеніп</w:t>
        <w:br/>
        <w:t>отырып, мен осы оқиғаны шып-шырғасын шығармай Хиз-</w:t>
        <w:br/>
        <w:t>метке әңгімелеп беріп едім, сол кезде үстімізге Шайым келсе</w:t>
        <w:br/>
        <w:t>қалғаны. Хизмет-ака маған әлгі әңгімені қазбалап қайта ай-</w:t>
        <w:br/>
        <w:t>тқызды. ШТАайым қызараңдап, үндемей қалып еді, Хизмет-</w:t>
        <w:br/>
        <w:t>ака: “Тұр да, барып Рымкештен бір шөлмек коньяқ алып</w:t>
        <w:br/>
        <w:t>кел, содан кейін әңгімелесеміз”, -- деді.</w:t>
        <w:br/>
        <w:t>Сол коньяк үстіңде, әйтеуір, бір-бірімізді сыйлап, қадірлеп,</w:t>
        <w:br/>
        <w:t>қатар жүруіміз керек екендігі жайында ол кісі біраз әңгіме</w:t>
        <w:br/>
        <w:t>айтып, Шайым екеумізді де ұялтты, қызартты, ақыры тату-</w:t>
        <w:br/>
        <w:t>ластырып, достастырып тынды. Содан кейінгі кезде Шайым</w:t>
        <w:br/>
        <w:t>екеуміз шәй десіп қабақ шытысып көрген емеспіз. Күні</w:t>
        <w:br/>
        <w:t>бүгінге дейін тату келе жатармыз.</w:t>
        <w:br/>
        <w:t>“Қаламгер” аталатын күні-түні істейтін бар болушы еді,</w:t>
        <w:br/>
        <w:t>Рымкеш, рәзия дейтін келіншектер қызмет істейтін. Ақша-</w:t>
        <w:br/>
        <w:t>мыз болмай қалғанда қарызға жаздырып, әйтеуір, күні бойы</w:t>
        <w:br/>
        <w:t>үлкен-кіші жазушылар гу-гулесіп сонда жүруші едік. Көп</w:t>
        <w:br/>
        <w:t>әңгіменің тиегі дес сонда ағытылатын.</w:t>
        <w:br/>
        <w:t>Бірінші хаттшымыз Әнуар:</w:t>
        <w:br/>
        <w:t>- Бір тостақ кофе, - деп Рымкешке ымдайды. Рымкеш</w:t>
        <w:br/>
        <w:t>құйып береді. Хизмет-ака байқап жүреді екен, кофе емес,</w:t>
        <w:br/>
        <w:t>ол кісі коньяк ішеді екен ғой. Бірдс Әнуармен иықтасып</w:t>
        <w:br/>
        <w:t>тұра қалып:</w:t>
        <w:br/>
        <w:t>49»</w:t>
        <w:br/>
        <w:t>жәеекее-екеклееке-өлее некен “Қаламдастарым мен замандастарым”</w:t>
        <w:br/>
        <w:t>Тобсм көккс екі елі жетпей мен кеттім.</w:t>
        <w:br/>
        <w:t>Тұманбай Молдағалиев Орталық, концерт залында</w:t>
        <w:br/>
        <w:t>кезекті шығармашылық кешін өткізіп жатты. Мен дс сөз</w:t>
        <w:br/>
        <w:t>сөйлеуге тиіс едім. Қасыма Қаржау Айтолқын таяп келіп:</w:t>
        <w:br/>
        <w:t>“Сейдахмет қайтыс болыпты!” -- деді құлағыма сыбырлап.</w:t>
        <w:br/>
        <w:t>Денем дір сте түсті. Байыз тауып отыра алмай, залды қақ</w:t>
        <w:br/>
        <w:t>жарып сыртқа беттедім.</w:t>
        <w:br/>
        <w:t>Әліде сепіс алмай келем. Жалғызбын. Жабырқаулымын. Осыдан</w:t>
        <w:br/>
        <w:t>аз күн бұрып Қастек Баянбаев сксуміз кіріп, көңілін сұрап шы-</w:t>
        <w:br/>
        <w:t>ғып едік. “Әй, түрыш қалармын үзамай!” - деп еді ағам.</w:t>
        <w:br/>
        <w:t>Корер қызығы сол-ақ екен, амал не!</w:t>
        <w:br/>
        <w:t>ОРАЛХАННЫҢ БІР ҚЫРЫ</w:t>
        <w:br/>
        <w:t>Ұмытпасам, 1970 жылы болу керек, ол кезде Талдықор-</w:t>
        <w:br/>
        <w:t>ған қаласында тұратын кезім еді. “Лениншіл жас” газстіне</w:t>
        <w:br/>
        <w:t>бір тон өлең жібердім де, копке дейін хабар-ошарсыз кете</w:t>
        <w:br/>
        <w:t>берген соң, бір күні жоқ іздеп бас редактор Сейдахмет</w:t>
        <w:br/>
        <w:t>Бердіқүловқа бардым. Сейдағаң екеумізлің одан бүрын біргс</w:t>
        <w:br/>
        <w:t>қызмет жасан, ағалы-інілі кісілердей қату-қатты табысып,</w:t>
      </w:r>
    </w:p>
    <w:p>
      <w:r>
        <w:t>тату-тәтті ажырасқанымыз бар-тып. Амандық-саулықтан соң</w:t>
        <w:br/>
        <w:t>Сәксис, наз айтқан болып жатырмын ғой баяғы. О кісі</w:t>
        <w:br/>
        <w:t>ірілікпен біраз жұбата сөйлеп, қызына бастаған мені сабама</w:t>
        <w:br/>
        <w:t>түсіріп алды да:</w:t>
        <w:br/>
        <w:t>- Оралханды шақыр, - деді хатшы қызына.</w:t>
        <w:br/>
        <w:t>Оралхан Бокссптің аты ол кезде газеттен түспейтін. Нөмір</w:t>
        <w:br/>
        <w:t>сайын демесек те, өкіртіп те, өндіртіп тс жазып жататын</w:t>
        <w:br/>
        <w:t>журналистердің бірі сол!</w:t>
        <w:br/>
        <w:t>Кчбинсткс жіптіктей болып аққүба жігіт кірді. Ол кездегі</w:t>
        <w:br/>
        <w:t>тілде “стильяга” аталатындардың шашына ұқсас салбырай</w:t>
        <w:br/>
        <w:t>иығына түскен салақұлаш шашын сәнімен сілікілеп қояды</w:t>
        <w:br/>
        <w:t>скен. Басын кекжите қарап, “Мына Сәкеннің олеңі барскен,</w:t>
        <w:br/>
        <w:t>сол жатып қалыпты, тез шығарып берсек” деген Ссйдаған-</w:t>
        <w:br/>
        <w:t>ның сөзіне: “Иә, жатыр. Шығады”, - деді дс, сол кекжиген</w:t>
        <w:br/>
        <w:t>қалпы жаңа үйрстілген жайдақ аттай ойқастай басып біраз</w:t>
        <w:br/>
        <w:t>жүрді де, редактор рұқсатын алып шығып кетті.</w:t>
        <w:br/>
        <w:t>Өтірік айтып қайтейіп, жүріс-түрысы да, кісіге кідие</w:t>
        <w:br/>
        <w:t>қырындай қарауы да, менмендігі дс, керенау кекірттігі де</w:t>
        <w:br/>
        <w:t>ұнаған жоқ. Соны ссзген Ссилскең: “Оралхан дсген мықты</w:t>
        <w:br/>
        <w:t>осы. Абыржыма, өлеңің шығады”, -- деп жұбатып арқамнан</w:t>
        <w:br/>
        <w:t>қағып, ауылыма қарай ұзатып салды.</w:t>
        <w:br/>
        <w:t>457</w:t>
        <w:br/>
        <w:t>Т)</w:t>
        <w:br/>
        <w:t>“Қаламдастарым мен замандастарым”</w:t>
        <w:br/>
        <w:t>белгілі болып алған бес-алты адамның атын атайды жұрт.</w:t>
        <w:br/>
        <w:t>Соның ішінде әмісе сіз дес жүресіз. Бірақ сіздің алдыңызды</w:t>
        <w:br/>
        <w:t>дәйім басқалар орап кете береді-ау деймін”, - деген едім.</w:t>
        <w:br/>
        <w:t>- Әй, Сәкен, оның рас, талайлар өзімді күні бұрын сол</w:t>
        <w:br/>
        <w:t>орынға қойдырып, құттықтап ксліп тс жататын, - дейтін</w:t>
        <w:br/>
        <w:t>агамыз.</w:t>
        <w:br/>
        <w:t>1988 жылы мен 50 жасқа толдым. Ауыл жаққа Қастек</w:t>
        <w:br/>
        <w:t>Баянбаев пен Құттыбек Баяндиндер еріп барады. Екеуі де</w:t>
        <w:br/>
        <w:t>“Жалын” баспасының қызметкерлері еді. Бір күні сол бас-</w:t>
        <w:br/>
        <w:t>пасының бас редакторы Қоғабай Сәрсекеевті іздеп барып,</w:t>
        <w:br/>
        <w:t>дәлізде Сейдекеңе ұшырасып қалдым. Ол менің қолтығым-</w:t>
        <w:br/>
        <w:t>нан демеп, “жүр” деп, кабинетіне қарай икемдей беріп еді,</w:t>
        <w:br/>
        <w:t>қай сайтан түрткенін қайдам, “Мен Қоғашты іздеп келіп ем,</w:t>
        <w:br/>
        <w:t>соны күтіп тұрғаным”, - деппін.</w:t>
        <w:br/>
        <w:t>Ойымда түк жоқ, бесінші қабаттағы өз орныма келіп</w:t>
        <w:br/>
        <w:t>отыра бергенім сол сді, соңымнан Қастек келді: “Апыр-ау,</w:t>
        <w:br/>
        <w:t>сенің осы бір кертартпа мінезің-ай!” -- деді ол. - Біздің</w:t>
        <w:br/>
        <w:t>бастық боғын пышақтап жатыр. “Мыына Сәкен қандай жігіт</w:t>
        <w:br/>
        <w:t>еді озі, жон білмейді екен ғой. Қасына екі бірдей білдей</w:t>
        <w:br/>
        <w:t>қызметкерлерімді қосып жібердім, соған рахмет айтуға кел-</w:t>
        <w:br/>
        <w:t>ген екен деп, кабинетіме сүйресем: “О, жоқ, мен Қоғашқа</w:t>
        <w:br/>
        <w:t>келіп едім”, -- деп кергиді.</w:t>
        <w:br/>
        <w:t>Қастек ауыз жиып үлгермеді, Қоғабайдың өзі келді ентігіп:</w:t>
        <w:br/>
        <w:t>“Ойбай, Сейдекең шала бүлініп жатыр. Өзің барып жуып-</w:t>
        <w:br/>
        <w:t>шаймасаң, біздің сөзімізді тындар емес. Сәкеннің ондайы</w:t>
      </w:r>
    </w:p>
    <w:p>
      <w:r>
        <w:t>жоқ сді деп көріп едік, “Жоқ, барып тұрған кекірт, бюрок-</w:t>
        <w:br/>
        <w:t>раттың өзі екен ғой” деп бой бермейді”, - дейді ол да.</w:t>
        <w:br/>
        <w:t>Ол жұма күні еді, шұғыл шаруамен Талдырқорғанға жүріп</w:t>
        <w:br/>
        <w:t>кеттім де, дүйсенбі күні аңдып отырып, тура сағат тоғызда</w:t>
        <w:br/>
        <w:t>Сейдекене ілесе кабинетіне кідім. “Аға, менің қалам ұстар</w:t>
        <w:br/>
        <w:t>қауым ішінде саусақпен санарлықтай ғана сыйлайтын, құрмет</w:t>
        <w:br/>
        <w:t>тұтып, алдынан кесе көлденең өтпейтін адамдарым бар, сіз</w:t>
        <w:br/>
        <w:t>соның ең алдыңғы қатарындасыз. Сіздің окпеңізді арқалап</w:t>
        <w:br/>
        <w:t>жүре алмаймын, білместік жасап алыппын, кешіріңіз”, -</w:t>
        <w:br/>
        <w:t>дедім. - “Мен өзім, бірақ ондай-ондайға мән бірмеуші едім”</w:t>
        <w:br/>
        <w:t>дегенді де қосып қойдым.</w:t>
        <w:br/>
        <w:t>Томсырайып отырған ағамның жүзі жадырап сала берді.</w:t>
        <w:br/>
        <w:t>Мені құшақтап түрып: “Әй, Сәкен, нансаң, мен де ондайға</w:t>
        <w:br/>
        <w:t>мән бермеуші ем, сірә, қартайған болуым керек”, -- деп күлді.</w:t>
        <w:br/>
        <w:t>55»</w:t>
        <w:br/>
        <w:t>”</w:t>
        <w:br/>
        <w:t>“Қаламдастарым мен замандастарым</w:t>
        <w:br/>
        <w:t>--Сен адамдық, қаламгерлік парызыңды да асыра орын-</w:t>
        <w:br/>
        <w:t>даған адамсың, енді ештеме жаза алмай клам деп әкінбе, -</w:t>
        <w:br/>
        <w:t>дедім мен.</w:t>
        <w:br/>
        <w:t>Ол жымиып күлген де қойған.</w:t>
        <w:br/>
        <w:t>Бұл біздің соңғы кездесуіміз еді.</w:t>
        <w:br/>
        <w:t>“Жазылар естеліктер мен туралы”, - деп Мұқағали айт-</w:t>
        <w:br/>
        <w:t>пақты, әлі Жұмекен жайлы талай естеліктер жазылар. “Қазақ</w:t>
        <w:br/>
        <w:t>әдебиетінде” Оразбек оте жақсы пікір айтты. Бізде арамыз-</w:t>
        <w:br/>
        <w:t>дан кеткен ақын-жазушылардың жүзі көмсскіленбей тұрып</w:t>
        <w:br/>
        <w:t>естеліктер жазу дағдысы қалыптаспай келеді. Үйренеріміз</w:t>
        <w:br/>
        <w:t>эрдайым орыс әдебиеті десек, оларда осының әйдік үлгілері</w:t>
        <w:br/>
        <w:t>барын бәріңіз де білесіздер. Жұмекен творчествосы қазір көп</w:t>
        <w:br/>
        <w:t>болып қотара зерттеуді қажет ететін қыртысы қалың күйінде</w:t>
        <w:br/>
        <w:t>тың жатқан дүпис. Оның бүкіл творчествосы қазақ</w:t>
        <w:br/>
        <w:t>әдебиетіндегі әлемдік маңызы бар үлкен құбылыс деп</w:t>
        <w:br/>
        <w:t>көпсінбей айтуға әбден болады. Қазірше оны өзге түгіл өзіміз</w:t>
        <w:br/>
        <w:t>де толық танып ала алмай жатуымыз мүмкін. Басқа барлық</w:t>
        <w:br/>
        <w:t>тілдерге аудартып, кеңінен насихаттауды қажст етіп тұрған</w:t>
        <w:br/>
        <w:t>үлкен жүмыстың бірі осы деп білемін. Естелігі бар, ғылыми</w:t>
        <w:br/>
        <w:t>мақаласы бар. “Жүмекен Нәжімеденов” деп аталатын то-</w:t>
        <w:br/>
        <w:t>лыққанлы бір кітап шығарған жөн.</w:t>
        <w:br/>
        <w:t>Адам өмірінің ең бақытты сәті жақсы адамдармен жүрген</w:t>
        <w:br/>
        <w:t>кезі болса керск, мсн де Жүмекенмен бірге болған, қатар</w:t>
        <w:br/>
        <w:t>жүрген, дәмдес болған ксздерімді сондай бір аздаған бақыт</w:t>
        <w:br/>
        <w:t>кешкен күндерім деп білемін.</w:t>
        <w:br/>
        <w:t>Бұл сөзді де сол үшін ел қүлағына жеткізіп отырмын.</w:t>
        <w:br/>
        <w:t>СЕЙДАХМЕТ БЕРДІҚҰЛОВ</w:t>
        <w:br/>
        <w:t>Осы кітаптың әр тұсында аты аталып қалып отыратын</w:t>
        <w:br/>
        <w:t>Сейдахмет Бердіқұловпен мен сонау алпысыншы жылдың</w:t>
        <w:br/>
        <w:t>алғашқы күндерінде “Лениншіл жас” (“Жас Алаш”) газетінің</w:t>
      </w:r>
    </w:p>
    <w:p>
      <w:r>
        <w:t>редакциясында танысқан болатынмын. Осында жұмысқа</w:t>
        <w:br/>
        <w:t>орналасқаныма да коп бола қоймаған, әлі жігіттермен де</w:t>
        <w:br/>
        <w:t>араласын, аса білісе алмай жатырмын. Ауылдан ала шыққан</w:t>
        <w:br/>
        <w:t>азын-аулақ ақша тақа таусылды, бұл жақтан жалақы алған</w:t>
        <w:br/>
        <w:t>жоқпын. Түскі үзіліс кезінде редакция бөлмесінде жалғыз</w:t>
        <w:br/>
        <w:t>қалып, газет оқыған болып отыра бергенмін. “Лениншіл</w:t>
        <w:br/>
        <w:t>жасқа” келгелі бері өзіне де, сөзіне де сүйсіне қарап, жүріс-</w:t>
        <w:br/>
        <w:t>2С5ГУ»</w:t>
        <w:br/>
        <w:t>С. Иманасов еиеннтентккккелккалникакколкеклкенккененк-клнанканк-ккалакае-еенкнк-еклн инна</w:t>
        <w:br/>
        <w:t>Амандасып, өздері нұсқаған жерге жайғастым. Менен</w:t>
        <w:br/>
        <w:t>бұрын да қастрында біреулер болған-ау деймін, алдарын-</w:t>
        <w:br/>
        <w:t>дағы шөлмектің түбі көрініңкіреп қалған скен. Екеуі де сыр-</w:t>
        <w:br/>
        <w:t>баз, екеуіде кісіге күнін салмайтын тектілер.</w:t>
        <w:br/>
        <w:t>Сөйте тұра, Сейдекең: “Ал батыр, мынаны қайталап</w:t>
        <w:br/>
        <w:t>жібер!” -- деп маған коньяктің босаған шөлмегін көрсетті.</w:t>
        <w:br/>
        <w:t>-- Оу, көкелер, -- дедім мен де тіл-жағыма сүйене қалып, -</w:t>
        <w:br/>
        <w:t>анау бізді көріп отырған жүрт: “Мына сорлыны-ай, екі бірдей</w:t>
        <w:br/>
        <w:t>бас редактор отырғанына қарамай, бүрсеңдеп буфетке</w:t>
        <w:br/>
        <w:t>жүгірген!” -- демей ме?</w:t>
        <w:br/>
        <w:t>Екі ағам да мәз бола күліп алды да: “Әй, осыныкі дұрыс</w:t>
        <w:br/>
        <w:t>екен, өзім барып келейін!” -- деп Сейдекең орнынан көтерілді.</w:t>
        <w:br/>
        <w:t>Отырып қалған қыздай болып Сейдекең көп жылдар</w:t>
        <w:br/>
        <w:t>“Лениншіл жас” газетінде редактор болып жүріп алды. Жа-</w:t>
        <w:br/>
        <w:t>зушылықты журналистикадан бөліп қарамайтын ағалар га-</w:t>
        <w:br/>
        <w:t>зет жұмысына да жан сала кірісетін еді де, айналасына кілен</w:t>
        <w:br/>
        <w:t>бір ой-пікірі тың, қаламы жүйрік, жұлынып тұрған жастар-</w:t>
        <w:br/>
        <w:t>ды жиып ала беруші еді. Бердіқұлов басқарған түстағы жас-</w:t>
        <w:br/>
        <w:t>тар газетінің оқырман арасында ең биік беделге ие болуы да</w:t>
        <w:br/>
        <w:t>осы сөзімізді айғақтай түсер еді.</w:t>
        <w:br/>
        <w:t>Газетке бір топ өлең ұсындым да, күтс-күте жалығып,</w:t>
        <w:br/>
        <w:t>күндердің күнінде жоқ іздеп бас редакторға кірдім. “Аға,</w:t>
        <w:br/>
        <w:t>мен газетке шығуға көп құмартпайтынымды білесіз, қаңғалақ-</w:t>
        <w:br/>
        <w:t>тап сіздерге бір өлеңдер беріп едім, таныды ма, немене, күдер</w:t>
        <w:br/>
        <w:t>үздіріп барады жігіттеріңіз”, - деп шағым айттым.</w:t>
        <w:br/>
        <w:t>- Сәкен, - деді Сейдекең, -- маған Хамит Ерғалиев те-</w:t>
        <w:br/>
        <w:t>лефон соғып: “Ой, Сейдахмет, менің өзім жаманмын ба.</w:t>
        <w:br/>
        <w:t>болмаса әлеңім жаман ба, неге жарияланбай жатыр?” - делі.</w:t>
        <w:br/>
        <w:t>Сонда: “Хама-ау, - деп сдім, - жеңін сыбанып кіжіпіп кел-</w:t>
        <w:br/>
        <w:t>ген авторларға: “Сендер түгілі, Хамит Ерғалиевтың өзі де</w:t>
        <w:br/>
        <w:t>кезегін күтіп жатыр”, -- деп айту үшін азырақ кешеуілдеп</w:t>
        <w:br/>
        <w:t>едік, енді шығарамыз”. Саған да сол сөзді айтам да, басқа не</w:t>
        <w:br/>
        <w:t>дейін. Ұзамай шығын қалар, қам жеме, -- деп шығарып са-</w:t>
        <w:br/>
        <w:t>лып еді.</w:t>
        <w:br/>
        <w:t>Сол сөзге де разы болып қайтқанмын.</w:t>
        <w:br/>
        <w:t>Ол кісі “Жалын” баспасына директор болып келгенде</w:t>
        <w:br/>
        <w:t>құтықтай барып: “Қалам ұстар қауымға лайық елеулі бір</w:t>
        <w:br/>
        <w:t>орын босаса болды, “анау барады, мынау келеді екен!” деп,</w:t>
        <w:br/>
        <w:t>С»</w:t>
      </w:r>
    </w:p>
    <w:p>
      <w:r>
        <w:t>С. Иманасов --"""""“““тллимкекмминненнкккккккнекккнкнлмкамлккнанаонлқкккниккалйнолцаткнцаникнтволаққла</w:t>
        <w:br/>
        <w:t>Ағамның өкпесін остіп әрең тарқаттым ғой.</w:t>
        <w:br/>
        <w:t>Кейде ойламаған жерден кездесіп қалсаң, ой, көсіле бір</w:t>
        <w:br/>
        <w:t>әңгімеге кірісіп кетер еді. Білмейтіні дс жоқ, танымайтын</w:t>
        <w:br/>
        <w:t>ұлы-кіші адамы да жоқ. Әсіресе, Шыңғыс Айтматовпен ара-</w:t>
        <w:br/>
        <w:t>ласуынан қызық-қызық сыр шертетін. Бірде үш-торт жігітке</w:t>
        <w:br/>
        <w:t>сондай бір әңгіменің тиегін ағытып, ұзақ, ұстағаны бар.</w:t>
        <w:br/>
        <w:t>“Апыр-ай, қайран қызық әңгіме далаға кетін қор болды-ау,</w:t>
        <w:br/>
        <w:t>ағатай, жазсаңызтшы осыны!” - дедім мен.</w:t>
        <w:br/>
        <w:t>Сейдекең ойланып қалып еді. Көп ұзамай “Жас алаш”</w:t>
        <w:br/>
        <w:t>газетіне бір бет болып сол әңгіме жарқ стс қалды. Оқи сала</w:t>
        <w:br/>
        <w:t>барсам, ол кісі тағы шәт-шәлекейі шығып ашуланып жүр</w:t>
        <w:br/>
        <w:t>екен.</w:t>
        <w:br/>
        <w:t>-- Осы біздің жігіттер қызық, - дейді, -- күйініп, -</w:t>
        <w:br/>
        <w:t>мына қарашы: “Осы әңгіменің жазылуына аса жақсы көретін</w:t>
        <w:br/>
        <w:t>талантты ақын інілерімнің бірі Сәкен Иманасов себепкер</w:t>
        <w:br/>
        <w:t>болды” деп жазған сдім, жоктан өзгені қызғанып, сенің аты-</w:t>
        <w:br/>
        <w:t>жөніңді алып тастапты редакциядағылар. Телефон соғып реніш</w:t>
        <w:br/>
        <w:t>білдіріп едім, біріне бірі сілтейді. Жай ғана дерексіз, кім</w:t>
        <w:br/>
        <w:t>екені белгісіз “Менің аса жақсы көрстін талантты ақын</w:t>
        <w:br/>
        <w:t>інілерімнің бірі болған да шыққан”.</w:t>
        <w:br/>
        <w:t>-- Түк емес, ағатай, кейін кітабыңызда орнына келтірерсіз, -</w:t>
        <w:br/>
        <w:t>деймін мен. Өзімді жұбаттым ба, аға көңілін ауладым ба, о</w:t>
        <w:br/>
        <w:t>жағы беймәлім қала берген.</w:t>
        <w:br/>
        <w:t>“Сейдекеңнің 60 жылдық, мерсйтойы, айтары не, Алматы</w:t>
        <w:br/>
        <w:t>мен Ұзынағаш арасында ас та ток болып, аса биік деңгейде</w:t>
        <w:br/>
        <w:t>отті. Алматыда әртүрлі дәрсжеде өткен тойдың аяғы Қара-</w:t>
        <w:br/>
        <w:t>қыстаққа барып жалғасты. Ондаған үйлер тігіліп, ат сайы-</w:t>
        <w:br/>
        <w:t>сы, бәйге, кокпарға үласып, ұлан-асыр откен той ғана қаты-</w:t>
        <w:br/>
        <w:t>сқандардың ссіңде әлі жүрген дс шығар.</w:t>
        <w:br/>
        <w:t>Сейдскең өзі сол жылдары екі томдығын тнығарып, көңілі</w:t>
        <w:br/>
        <w:t>көтеріліп, желпінін-ақ, жүр сді. Сондай кезеңдердің бірінде</w:t>
        <w:br/>
        <w:t>туған інім Секеннің бір шаруасымен кіргенім бар. Баспаның</w:t>
        <w:br/>
        <w:t>директоры сді, менің бұйымтайма қатысы бар адамдарды</w:t>
        <w:br/>
        <w:t>жинап алып:</w:t>
        <w:br/>
        <w:t>- Мына Сәкен маған, коп болса, жылына бір-ак шаруа-</w:t>
        <w:br/>
        <w:t>мен келеді. Олан аргтықа өзі де бармайды. Мен ол шаруа-</w:t>
        <w:br/>
        <w:t>сын қолымнан келгснше орындаймын. Сондықтан, кейде</w:t>
        <w:br/>
        <w:t>оз қолдарыңнан келгенін айтқызбай-ақ, айтқанын екі етпе-</w:t>
        <w:br/>
        <w:t>уге тырысыңдар, -- деп тапсырды.</w:t>
        <w:br/>
        <w:t>”</w:t>
        <w:br/>
        <w:t>“Қаламдастарым мен замандастарым</w:t>
        <w:br/>
        <w:t>бар да, ғазетке арнап сьезд күнделігін жаз. Екеуміздің аты-</w:t>
        <w:br/>
        <w:t>мыздан кетеді, бір бетке жуық етін береміз, түстен кейінгісін</w:t>
        <w:br/>
        <w:t>мен жазамын”, - деді.</w:t>
        <w:br/>
        <w:t>Әй, сол күні терге малшындым-ау. Сейдахмет Бердіқұлов</w:t>
      </w:r>
    </w:p>
    <w:p>
      <w:r>
        <w:t>күн сайын өзгелерге ұқсап газет бетінде жылтылдап көріне</w:t>
        <w:br/>
        <w:t>бірмейді. Не жазса да, сол кездің тілімен айшықтап, “бар-</w:t>
        <w:br/>
        <w:t>мақ” жалап” тамсана отырып оқырлықтай етіп, майын та-</w:t>
        <w:br/>
        <w:t>мыза бәрімізге, үлгі боларлықтай талғампаздықпен жеріне</w:t>
        <w:br/>
        <w:t>жеткізе, биік деңгейде жазатын. Жас журналистердің көбі ол</w:t>
        <w:br/>
        <w:t>кісіге еліктеп, жазғандарын бас қоса қалған жерде талдап,</w:t>
        <w:br/>
        <w:t>талқылап жататын.</w:t>
        <w:br/>
        <w:t>Енді, міне сондай майталман қаламгерлерге қосалқы ав-</w:t>
        <w:br/>
        <w:t>тор ретіпде, өзім бұрын қалам тартып көрмеген жанрда үлкен</w:t>
        <w:br/>
        <w:t>жиналыстың есебін жазбақпын. Құлды бір роман жазып</w:t>
        <w:br/>
        <w:t>шығардай-ақ болып, бойдағы бар қабілетімді жұмсап, “әй,</w:t>
        <w:br/>
        <w:t>осы жарап қалар-ау” деген сеніммен сьездегі жағдайды қағазға</w:t>
        <w:br/>
        <w:t>түсірдім. Қорқа-қорқа Сейдекеңе бердім де, ақырын күттім.</w:t>
        <w:br/>
        <w:t>Сейдекең түс қайта жазғанымды алып, машбюроға кіріп</w:t>
        <w:br/>
        <w:t>бара жатты... Не керек, ертеңінде екеуміздің атымыздан бір</w:t>
        <w:br/>
        <w:t>бет сссп газетке жарияланып шықты.</w:t>
        <w:br/>
        <w:t>Сөйтіп, сьезд біткенге дейін кейде мен бастап, ол аяқтап,</w:t>
        <w:br/>
        <w:t>кейле ол бастап мен аяқтап, сондай бет-бет есеп беріп тұрдық!</w:t>
        <w:br/>
        <w:t>Кешкілік мені сьезд делегаттары орналасқан қонақүйлерге</w:t>
        <w:br/>
        <w:t>ертіп апарып, республикадағы танымал үстаздармен таныс-</w:t>
        <w:br/>
        <w:t>тырып, интервью алдырып, соның да қалай жазылып, қалай</w:t>
        <w:br/>
        <w:t>жарияланғанын өзі қадағалап жүрді.</w:t>
        <w:br/>
        <w:t>Сһезд біткеннен кейінгі бір рсдакциялық жедел жиналыс-</w:t>
        <w:br/>
        <w:t>та ол кісінің мені жер-көкке сыйғызбай мақтағаны да бар...</w:t>
        <w:br/>
        <w:t>1961 жылдың басында мен елге кетіп қалдым да, Сейде-</w:t>
        <w:br/>
        <w:t>кеңмен оқта-текте ғана кездейсоқ, жолығып жүретін бол-</w:t>
        <w:br/>
        <w:t>дым. Сол сирек жолығулардан ол кісінің мені әжептәуір</w:t>
        <w:br/>
        <w:t>іштарып тұратынын аңғарғаным болмаса, анау айтқандай</w:t>
        <w:br/>
        <w:t>жақындасып ксте алған жоқпыз.</w:t>
        <w:br/>
        <w:t>Бірде Жазушылар одағындағы “барға” кірсем, төр жақ,-</w:t>
        <w:br/>
        <w:t>тағы стол басында сол кезде “Қазақ әдебиеті” газетінің бас</w:t>
        <w:br/>
        <w:t>релакторы болып істейтін шерхан Мұртаза мен “Лениншіл</w:t>
        <w:br/>
        <w:t>жас” газетінің бас редакторы Сейдахмет Бердіқұлов екеуара</w:t>
        <w:br/>
        <w:t>әңгімелесіп отыр екен. Бас изеп қана орағыта отіп бара жа-</w:t>
        <w:br/>
        <w:t>тыр едім: “О, Сәкен батыр, бері келе кет!” -- деп мені қаста-</w:t>
        <w:br/>
        <w:t>рына шақырып алды олар.</w:t>
        <w:br/>
        <w:t>5%</w:t>
        <w:br/>
        <w:t>”</w:t>
        <w:br/>
        <w:t>“Қаламдастарым мен замандастарым</w:t>
        <w:br/>
        <w:t>бірсулері олгеннен кейін де елеусіз қалып жатады. Шүкір,</w:t>
        <w:br/>
        <w:t>Жүмекеп бүл екеуіне де қосылмайды.</w:t>
        <w:br/>
        <w:t>“Қызмет қыл да, міндет арт” дей тұрсақ та, еңбегі баға-</w:t>
        <w:br/>
        <w:t>ланын, жүрт аузына ілігіп жүр еді. Онысын бұлдаған жері</w:t>
        <w:br/>
        <w:t>және жоқ. Бірақ тірлігінде толық бағасын алып болып еді</w:t>
        <w:br/>
        <w:t>деп айту қиып. Кейде әдебисттің ауыр жүгін, бар азабын</w:t>
        <w:br/>
        <w:t>таланттылар аркалап, аздаған қызық рахаты болса, оны қай-</w:t>
        <w:br/>
        <w:t>дағы бір қағынып кеткен қаспақ, жалаушылар мен халтур-</w:t>
        <w:br/>
        <w:t>шиктер коретін дс кездер болады.</w:t>
        <w:br/>
        <w:t>Торғай шырылдады,</w:t>
      </w:r>
    </w:p>
    <w:p>
      <w:r>
        <w:t>Мысық пырылдады, -</w:t>
        <w:br/>
        <w:t>деп те өлең жазып, ақынмын деп, атақ-дәреженің абырой-</w:t>
        <w:br/>
        <w:t>лысынан дәмелсніп жүргендер аз ба. Ал бүкіл алпыс екі</w:t>
        <w:br/>
        <w:t>тамырын дірілдетіп, солқылдатып, өленді тек жүрегінің ыстық,</w:t>
        <w:br/>
        <w:t>қанымен ғана жазатын Жұмекен, не Жүмекен тектестер кейде</w:t>
        <w:br/>
        <w:t>әлгіндей өлермендердің қолжаулығына айналып жатса, қай-</w:t>
        <w:br/>
        <w:t>тер едің? Әринс, тіршілік тартыссыз болмайды. Ал әдебиетте</w:t>
        <w:br/>
        <w:t>бүл тартыс тіптен бөлек жолмен дамитыны белгілі. Күрес</w:t>
        <w:br/>
        <w:t>дегеніміз, тартыс дегеніміз бет жыртыса айтысу, мінбеге</w:t>
        <w:br/>
        <w:t>шығып бір-біріңді еңді қайтып корместей жерден алып, жерге</w:t>
        <w:br/>
        <w:t>салу болмаса керек. Амал не, соны да күрес түрі санап жүрген-</w:t>
        <w:br/>
        <w:t>дер дс кездесіп қалатын шығар. Жүмекен өз шығармаларын-</w:t>
        <w:br/>
        <w:t>да осындайлармен де күресті. Әдебиет төңірегіндегінің дс,</w:t>
        <w:br/>
        <w:t>былайғы басқа тірліктің де карьсристері, халтуршиктері,</w:t>
        <w:br/>
        <w:t>пысықайлары, сптілері, аярлары мен арамзалары оның да</w:t>
        <w:br/>
        <w:t>жанын жеп, жүрегін сыздатып, түршіктіретін еді.</w:t>
        <w:br/>
        <w:t>Шалшықтағы бақаларды көрсетеміз кісі ғып,</w:t>
        <w:br/>
        <w:t>Сұңқарлардың аздығы арқасында түсініп, -</w:t>
        <w:br/>
        <w:t>дсп сондайды айтқан болуы крек. Осындай іші дс, ісі де,</w:t>
        <w:br/>
        <w:t>түсі дс жат әкімсымақ, арамза, ниеті жаман, өрісі тар, өресі</w:t>
        <w:br/>
        <w:t>томен өлермендер, қысқасы, Жұмекен өзі көп айта беретін</w:t>
        <w:br/>
        <w:t>“қырттармсн” қаншама жеке қалып, талай-талай сайысқа</w:t>
        <w:br/>
        <w:t>түскен де болар. Егіліп, езіліп, “қайран сөзім қор болды-ау”</w:t>
        <w:br/>
        <w:t>деп қорланған, күйінген, кіжінген шығар. Ашудан, ызадан</w:t>
        <w:br/>
        <w:t>өртеніп, іштегі ауыр ойы ашы запырандай ақтаралып, уытты</w:t>
        <w:br/>
        <w:t>,</w:t>
        <w:br/>
        <w:t>“Қаламдастарым мен замандастарым”</w:t>
        <w:br/>
        <w:t>ЖҰМЕКЕН ТУРАЛЫ СӨЗ</w:t>
        <w:br/>
        <w:t>Қазақстан Жазшылар одағы 1985 жылы Жүмексеннің 50</w:t>
        <w:br/>
        <w:t>жылдығына байланысты ксін өткізген болатын. Сонда асыл</w:t>
        <w:br/>
        <w:t>азамат, ардагер ақынның қаламгер көн серігінің бірі ретінде</w:t>
        <w:br/>
        <w:t>мен де сөз сөйлеп едім. Жуырда қағаздарымды ақтарып оты-</w:t>
        <w:br/>
        <w:t>рып, сол сөздің жазба нұсқасын тауып алдым. “Кезінде неге</w:t>
        <w:br/>
        <w:t>баспасозде жарияламағам?” -- деп те таң қалдым. “Ештен</w:t>
        <w:br/>
        <w:t>кеш жақсы” деп түйіп, түгін өзгертпей, шып-шырғасыз жа-</w:t>
        <w:br/>
        <w:t>риялауды мақүл көрдім. Өйткені Жүмекендей азаматтарды</w:t>
        <w:br/>
        <w:t>әрдайым ұмытпай, оқтын-оқтын еске түсіріп отырғанның</w:t>
        <w:br/>
        <w:t>артығы жоқ деп түйдім.</w:t>
        <w:br/>
        <w:t>Жүмкен Нәжімеденовпең қашан, қайда, қалай танысқа-</w:t>
        <w:br/>
        <w:t>нымды сске түсіре алар емеспін. Тіпті, бізді ешкім ресми</w:t>
        <w:br/>
        <w:t>дағдымен таныстырмаған да болуы керек. Бір үйдің жетс-</w:t>
        <w:br/>
        <w:t>қабыл балаларын бір-біріне ешкім таныстырып жатпайтыны</w:t>
        <w:br/>
        <w:t>сяқты, жан-жақтан жамыраса келіп, әдебиет шаңырағы ас-</w:t>
        <w:br/>
        <w:t>тында табысқан біздерге де арнайы таныстырудың қажеті</w:t>
        <w:br/>
        <w:t>болмаған нпығар. Бір өлең, скі өлеңі газеттер мен журналдар-</w:t>
        <w:br/>
        <w:t>да енді-енді жариялана бастаған жастар бір-бірінің атына да,</w:t>
        <w:br/>
        <w:t>затына да сырттай қанық болатын әдеті, сол әдетпен біз де</w:t>
        <w:br/>
        <w:t>тез шүйіркелесіп, жатсынбай, жатырқамай, жақын болып</w:t>
        <w:br/>
        <w:t>жүре берген болуымыз керек. Содан бергі 25 жыл ішінде</w:t>
        <w:br/>
        <w:t>Жұмекен екеуміз, әйтеуір, бірде жақындап, бірде алыстап,</w:t>
        <w:br/>
        <w:t>бірақ қашан болса да шәй леспеген тату жағдайда дос, жол-</w:t>
        <w:br/>
        <w:t>дас болып жүріппіз. Ол бір қазақ, жазушыларының әлі жүзге</w:t>
        <w:br/>
        <w:t>бөлінбей, сүттей үйып тұрған әдемі кезі еді. Қазіргідей өлксге</w:t>
      </w:r>
    </w:p>
    <w:p>
      <w:r>
        <w:t>бөлініп, ит те болса руласының сойылын соғысып, жырты-</w:t>
        <w:br/>
        <w:t>сын жыртатыиндар онда болмайтын, біз тіпті көңілі жақын</w:t>
        <w:br/>
        <w:t>жолдастарымшыздың облысын да, туған ауылын да сұрамай,</w:t>
        <w:br/>
        <w:t>бірден-ақ үйірлес болып, тонның ішкі бауындай тату тірлік</w:t>
        <w:br/>
        <w:t>кешіп кете беруші едік.</w:t>
        <w:br/>
        <w:t>Оның үстіне, Абай айтатын “кімді көрсең, бәрі дос” дерлік</w:t>
        <w:br/>
        <w:t>жастық шақтың оз артықшылығы тағы бар.</w:t>
        <w:br/>
        <w:t>Әрине, мен Жұмакеннің жар дегенде жалғыз досы да, ең</w:t>
        <w:br/>
        <w:t>жақын сырласы да, жүп жазбас жолдасы да болдым дей ал-</w:t>
        <w:br/>
        <w:t>маймын. Алыс кетсе, аңсап сағына қоймайтын, жақын жүрсе,</w:t>
        <w:br/>
        <w:t>жүп жазып ажырасқысы келмейтіп дс достықтың бір ғажап</w:t>
        <w:br/>
        <w:t>түрі болады. Біз дс сондай сдік.</w:t>
        <w:br/>
        <w:t>ме</w:t>
        <w:br/>
        <w:t>445</w:t>
        <w:br/>
        <w:t>С. Иманасов «е -те-ееемкненкнклниек лин енелкалы---кланыкалккзумакакккккалкл аналы тқан</w:t>
        <w:br/>
        <w:t>Аға сөзін малданып, риза болып мен кеткем.</w:t>
        <w:br/>
        <w:t>Сол Оралхан ініммен жақын танысып, сырласып, туы-</w:t>
        <w:br/>
        <w:t>сып кетудің сәті он бес жылдан соң барып бір-ақ түсті.</w:t>
        <w:br/>
        <w:t>Бұл екі арада бір-бірімізді біле тұра, араласып-қүрала-</w:t>
        <w:br/>
        <w:t>сып кете алмай, кезіге қалғанда кейде қол берісіп, кейдс бас</w:t>
        <w:br/>
        <w:t>изесіп қана амандасып жүре беретін едік.</w:t>
        <w:br/>
        <w:t>1985 жылы асқазан ауырып, “Сарығаш” курортына бар-</w:t>
        <w:br/>
        <w:t>дым. Екі кісілік жайлы бөлмеге жайғасып, бірер күн жалғыз</w:t>
        <w:br/>
        <w:t>жатқаным да бар. Үшінші күні қараңғы түсе жатар жайға</w:t>
        <w:br/>
        <w:t>келе жатсам, әлдекім алдымнан шығып: “Көке, кілтті дс</w:t>
        <w:br/>
        <w:t>тастап кетпейді екенсіз ғой”, - деп дауыстады. Қарасам,</w:t>
        <w:br/>
        <w:t>Оралхан тұр алдымда.</w:t>
        <w:br/>
        <w:t>-- Иә, не боп қалды? -- дейін жақтырмай.</w:t>
        <w:br/>
        <w:t>-- Біз де осында келдік. Сізбен құдайы көршіміз. Қабыл</w:t>
        <w:br/>
        <w:t>аласыз ба, жоқ, басқа орын сұрайын ба? - дейді кекірейіп</w:t>
        <w:br/>
        <w:t>тағы да.</w:t>
        <w:br/>
        <w:t>Екі-үш күн осылай текетіресіп жүріп, бірте-бірте бір үйдің</w:t>
        <w:br/>
        <w:t>баласындай қалай шүйіркелесіп кеткенімізді өзіміз де білмей</w:t>
        <w:br/>
        <w:t>қалдық-ау деймін. “Адам сөйлескенше, ат кісінескенше” дс-</w:t>
        <w:br/>
        <w:t>ген осы болуы керек, ашық сырласып, алаңсыз ақтарыла</w:t>
        <w:br/>
        <w:t>күліп жүрдік. Қарасам, бұл аузын ашса, көмейі көрінстін,</w:t>
        <w:br/>
        <w:t>ішіне бүгу дегенді білмейтін ашық та жайдары, әңгімешіл,</w:t>
        <w:br/>
        <w:t>анекдот дегеннің нағыз түбін түсіретін айтқыш жігіттің өзі</w:t>
        <w:br/>
        <w:t>екен. Ол сөйлейді, мен жатып кеп күлемін. Мен күлемін, ол</w:t>
        <w:br/>
        <w:t>сөйлей береді.</w:t>
        <w:br/>
        <w:t>Бір күні: “Әй, Оралхан, - дедім - мен сені әмісе ата</w:t>
        <w:br/>
        <w:t>қаздай болып қоқилаңып, қыржиып жүргенге, дарынына</w:t>
        <w:br/>
        <w:t>семірген, талантың малданған кеудемсоқ, өзімшіл, өркөкірек</w:t>
        <w:br/>
        <w:t>жігіт пе дей жүрсем, олай емес, нағыз өзімнен аумаған</w:t>
        <w:br/>
        <w:t>ақкөңілдің өзі скенсің ғой”.</w:t>
        <w:br/>
        <w:t>Оралхан селкілдей барып, бар скпінімен керуетіне шалқ-</w:t>
        <w:br/>
        <w:t>асынан жата кетті де, булыға келіп күлді дейсің бір. Қиқыл-</w:t>
      </w:r>
    </w:p>
    <w:p>
      <w:r>
        <w:t>дап, шиқылдап күліп алды да, қақала-шашала отырып: “Көкс,</w:t>
        <w:br/>
        <w:t>ғафу етерсіз, сіз туралы мен де дәл осындай пікірде жүруші</w:t>
        <w:br/>
        <w:t>едім. Қалай айтудың ретін таппап едім, өзіңіз бастап... жақ-</w:t>
        <w:br/>
        <w:t>сы болды ғой”, т деп тағы біраз жалғыз өзі күліп алды.</w:t>
        <w:br/>
        <w:t>- Көке, мен сізді Сарыағаштан қайтқанша “көке” дейін</w:t>
        <w:br/>
        <w:t>жарай ма?,- деді бірде.</w:t>
        <w:br/>
        <w:t>С. Иманасов «-ттчеткмнекентккеелалклклтнне-иле-коле-сғекнканекакелам- өле еклелнн</w:t>
        <w:br/>
        <w:t>күлдірс алмаймын. Ол да бір әркімгс дари бермейтін. лара</w:t>
        <w:br/>
        <w:t>бітср онер болса керск.</w:t>
        <w:br/>
        <w:t>Оралханның осындай да беймәлім қыры барына өзім КУӘ</w:t>
        <w:br/>
        <w:t>болған бірер жәйітті айта кетейін. Бірде әдеби сапарлардың</w:t>
        <w:br/>
        <w:t>бірімен қырғыз елінде болдым. Бір топ бауырлас қаламгер-</w:t>
        <w:br/>
        <w:t>лермен Ош қаласын аралап, Нарын аспақ болдық. Сонда</w:t>
        <w:br/>
        <w:t>қырғыз ақыны Мейрамхан Әбілқасымова осы бағыт бойіын-</w:t>
        <w:br/>
        <w:t>ша сәл бүрын Оралханмен сапарлас болғанын, жол бойы</w:t>
        <w:br/>
        <w:t>жазушы інісінің сзу жидырмай күлдіргі әңгіме айтқаннын</w:t>
        <w:br/>
        <w:t>сөз етті. Мейрамхан өзі де әңгімешіл әйел, сойтсе тұра, Орал-</w:t>
        <w:br/>
        <w:t>хан онерін айрықша бағалай, мейіріммен күле отырып ссіне</w:t>
        <w:br/>
        <w:t>алып еді.</w:t>
        <w:br/>
        <w:t>Енді бірде Қуанышбай Құрманғалиев слуге толды да,</w:t>
        <w:br/>
        <w:t>үлкен-кіші бір топ тілеулес достары сол үйде бас қостык.</w:t>
        <w:br/>
        <w:t>Кешті Оралхан басқарды. Әнімен, әзілімен, ешкімге алабо-</w:t>
        <w:br/>
        <w:t>тон жұмсақ көпшік қоймай отырып-ақ, жинақы жүргізген</w:t>
        <w:br/>
        <w:t>дастархан мәзірінің бір тұсында Шерағаң үйіндегі жеңешеміз:</w:t>
        <w:br/>
        <w:t>-- Апыр-ай,Оралхан бауырым-ай, мен сезі керемет жазу-</w:t>
        <w:br/>
        <w:t>шы, қаламы жүйрік журналист ретінде білуші едім, енді аңғар-</w:t>
        <w:br/>
        <w:t>сам, сен елде жоқ асаба скенсің ғой, -- дегені бар елі</w:t>
        <w:br/>
        <w:t>сүйсінтенін жасыра алмай.</w:t>
        <w:br/>
        <w:t>Міне, жазушы Оралханның мен байқаған бір қыры осын-</w:t>
        <w:br/>
        <w:t>дай еді.</w:t>
        <w:br/>
        <w:t>) Жігіттің сегіз қырлы, бір сырлы болғанына нс жетсін,</w:t>
        <w:br/>
        <w:t>шіркін.</w:t>
        <w:br/>
        <w:t>ӘДІЛБЕК АБАЙДІЛДАНОБ</w:t>
        <w:br/>
        <w:t>Әділбек Абайділдановпсн танысумыздың өзі де бір қызық,</w:t>
        <w:br/>
        <w:t>хикая еді. Облыстық, газетіміз “Советтік Жетісу” дегі атала-</w:t>
        <w:br/>
        <w:t>тын да, Талдықорған өңірінде қалам ұстай бастаған жастар</w:t>
        <w:br/>
        <w:t>болса, ең алдымен сол газеттін редакциясын төңіректейтін.</w:t>
        <w:br/>
        <w:t>Бұл күндегі белгілі қаламгерлер Сайын Мұратбеков, Қастек</w:t>
        <w:br/>
        <w:t>Баянбаев, марқүм Қүдаш Мұқашев, Тұрсынзада Есімжанов,</w:t>
        <w:br/>
        <w:t>Ұзақбай Доспанбетов, тағы басқалармен де осы газст беті</w:t>
        <w:br/>
        <w:t>арқылы танысын-біліскен болатынбыз.</w:t>
        <w:br/>
        <w:t>Біз жолдаған балаң шығармалар тағдыры жайлы жауапты</w:t>
        <w:br/>
        <w:t>көбіне-коп Әділбек Айбайділдановган алатынбыз. Оқтын-</w:t>
        <w:br/>
        <w:t>оқтын редакцияға түскен өлеңдерге, әңгімелерге шолу беріліп</w:t>
        <w:br/>
        <w:t>С. Иманасов етенненикененаккккалменценннелннненкккккклтелкееколылмтнцтеалыккккелне-кнылткжонылееннатта»</w:t>
      </w:r>
    </w:p>
    <w:p>
      <w:r>
        <w:t>Қаламдастары, қатар жүрген замандастары жайлы қатып</w:t>
        <w:br/>
        <w:t>қалған пікірі болатын да, одан айныту Әстс мүмкін емес еді.</w:t>
        <w:br/>
        <w:t>Ағалары ішінен сәбит Мұқанов, Қалижан Бекхожиндерді аса</w:t>
        <w:br/>
        <w:t>қадірлеп сыйлайтын. Тұрғылыс інілері Тұманбай, Сайынды</w:t>
        <w:br/>
        <w:t>аузынан тастамай, көтере мақтап отыратын.</w:t>
        <w:br/>
        <w:t>Мен ақын Жұбан Молдағалиевті аса жақсы көруші ем.</w:t>
        <w:br/>
        <w:t>Бірде Жүбақанның әлдебір өлеңін оқимын деп, Әдекен ал-</w:t>
        <w:br/>
        <w:t>дында пәлеге қалғаным бар.</w:t>
        <w:br/>
        <w:t>- Мұрныңа ноэзия Иісі бара ма өзі, ойбай-ау, Жұбанды</w:t>
        <w:br/>
        <w:t>ақын деп жүрген кім саған?! Машықтан, күшенудеп туған</w:t>
        <w:br/>
        <w:t>бірер поэмасы болмаса, іліп алар несі бар! - деп қатты сәкті.</w:t>
        <w:br/>
        <w:t>Мұндайда онымен дауласып тәңірінің өзі түк өндіре ал-</w:t>
        <w:br/>
        <w:t>мас еді, соңдықтан үйдей пәледен үндемей құтылуға мәжбүр</w:t>
        <w:br/>
        <w:t>болдым.</w:t>
        <w:br/>
        <w:t>Қолы ашық еді. Сол баяғы Қайсар үшеуіміз жолаушы-</w:t>
        <w:br/>
        <w:t>лап жүргенде қонақүй асханасындағы таңғы тамағына 25-30</w:t>
        <w:br/>
        <w:t>сом (ол кезде мол ақша) шығарады ексн. Қайсар: “Көке,</w:t>
        <w:br/>
        <w:t>мұныңыз не?” - десе:</w:t>
        <w:br/>
        <w:t>-- Артылғаны қалар осында. Айнала жұрттың бәрі бізге</w:t>
        <w:br/>
        <w:t>қарап отырғанда, бір тостақ сүт пен бір үзім нанды шұқы-</w:t>
        <w:br/>
        <w:t>лап, тамсап отыра алмаймыз ғой, - дейді екен.</w:t>
        <w:br/>
        <w:t>“ХҮшаралдағы қонақүйдің өзіме тиеселі болмесінде жатыр</w:t>
        <w:br/>
        <w:t>едім. Әлі ертеңгі асты іше қоймаған болатынбыз. Үшеумізге</w:t>
        <w:br/>
        <w:t>тиесілі сома Әдекеңнің қалтасында. Алқынып Қайсар жетті:</w:t>
        <w:br/>
        <w:t>-- Ойбай, көке, Әдекең шақырады. Ресторанда отыр. Тез.</w:t>
        <w:br/>
        <w:t>кел! -- деп дегбірімді алды.</w:t>
        <w:br/>
        <w:t>Барсам, ұзын столды жағалай, кәрісі бар, жасы бар, он</w:t>
        <w:br/>
        <w:t>шақты әйел отыр. Орталарында Әдекең. Мені өз қасына отыр-</w:t>
        <w:br/>
        <w:t>ғызып алды да:</w:t>
        <w:br/>
        <w:t>- Бұлар Семей драмтеатрының артистері екен. Алматыға</w:t>
        <w:br/>
        <w:t>гастрольге кетіп барады. Жаңа таныстым да, дәмге шақыра</w:t>
        <w:br/>
        <w:t>салып едім, - деп менің аты-жөнімді айтып, әйслдерге та-</w:t>
        <w:br/>
        <w:t>ныстырды.</w:t>
        <w:br/>
        <w:t>Сәлден кейін құлағыма сыбырлап:</w:t>
        <w:br/>
        <w:t>от Ақша жетер түрі жоқ, батыр, қалта қағыла бастапты.</w:t>
        <w:br/>
        <w:t>Бірдеңе стіп өзің құтқармасаң, болмас, -- дейді.</w:t>
        <w:br/>
        <w:t>Ызадан өртеніп кете жаздадым. Өзіміз жолаушы жүрміз.</w:t>
        <w:br/>
        <w:t>Алла А тақ ғанкь Соны біле тұра, мүнша мол бейтаныс</w:t>
        <w:br/>
        <w:t>қырып, таң атпай жатып шампандатып</w:t>
        <w:br/>
        <w:t>ж»</w:t>
        <w:br/>
        <w:t>“Қаламдастарым мен замандастарым”</w:t>
        <w:br/>
        <w:t>түсіп отырғантмды әлі ұмытқан жоқшын. Күні бүгінгілей</w:t>
        <w:br/>
        <w:t>кәз алдымда түр</w:t>
      </w:r>
    </w:p>
    <w:p>
      <w:r>
        <w:t>Мен бұл пікірден Әдскең көз жұмғанша айныған смсстін.</w:t>
        <w:br/>
        <w:t>Аға деп, азамат деп, кішілікпен құрметтеп, сыйлай білдім.</w:t>
        <w:br/>
        <w:t>Ол кезде, қарап отырсам, Әдекем не бәрі жиырма алты</w:t>
        <w:br/>
        <w:t>жастағы жас жігіт екен. Әлі жеке кітабы да жарық көрмегенін</w:t>
        <w:br/>
        <w:t>кейін білдім. Бірақ біздің бәріміз үшін әдеби үстаз болғаны.</w:t>
        <w:br/>
        <w:t>қашанда бағыт сілтеп, бағдар беріп отырғаны ақиқат еді.</w:t>
        <w:br/>
        <w:t>Бір жылдан кейін Талдықорған облысы тарап кетті дс,</w:t>
        <w:br/>
        <w:t>араға айлар салып Әдекеңмен Алматіяда табысқам. Аздаған</w:t>
        <w:br/>
        <w:t>уақыт мен “Лениншшил жас”, ол кісі “Қазақ әдебиеті” газетінің</w:t>
        <w:br/>
        <w:t>редакциясында қызмет іседік. Бұл кезде Әдекең алғатиқы</w:t>
        <w:br/>
        <w:t>жеңгеміз Зағирамст қазіргі Богенбей кошесіндегі бұрынғы</w:t>
        <w:br/>
        <w:t>Алатау қонақүйінің қарсысындағы бір болмелі пәтердс тұра-</w:t>
        <w:br/>
        <w:t>тып. Қолымыз қалт еткенде сол үйге барамыз. Отау тігіп,</w:t>
        <w:br/>
        <w:t>оңаша шыққаны болмаса, олардың да қайбір ас та төк болып</w:t>
        <w:br/>
        <w:t>артылып жатқан жағдайлары бар дейсің. Бірақ жыр іздеп</w:t>
        <w:br/>
        <w:t>шалқыған көңіл мұхиттай шалқар кең еді. Бір үзім кара</w:t>
        <w:br/>
        <w:t>нанды бөліп жесек те разымыз, бір шыны қара шайға да</w:t>
        <w:br/>
        <w:t>қанып шыға келсміз. “Өлеңнің отын жағып жылытамын”, -</w:t>
        <w:br/>
        <w:t>деп Қасым Аманжолов айтқандай, өлең оқып та тойынып,</w:t>
        <w:br/>
        <w:t>сәтті бір жыр жолына жадырап шыға келетін қайран жастық.</w:t>
        <w:br/>
        <w:t>шақ еді-ау ол!</w:t>
        <w:br/>
        <w:t>1961 жылдың күзінде мен Алматыны тастап, біржола</w:t>
        <w:br/>
        <w:t>ауылға кетіп қалдым да, Әдекең екеуміздің арамыз алшақ-</w:t>
        <w:br/>
        <w:t>тай түсті. “Көзден кетсе - көңілден ұмыт”, бұрынғыдай</w:t>
        <w:br/>
        <w:t>жиі көрісіп жүрмеген соң, арамыз суыңқырай да түскен бо-</w:t>
        <w:br/>
        <w:t>латын. Алғашқы жеңгеміз Зағира мен де ажырасып кетіпті</w:t>
        <w:br/>
        <w:t>деген қауесет сстігем. Анық-қанығын білмейтін едім.</w:t>
        <w:br/>
        <w:t>Менің Талдықорғанға ауысып келген жылдарымның</w:t>
        <w:br/>
        <w:t>бірінде жұмысқа Әдекең телефон соқты.</w:t>
        <w:br/>
        <w:t>--Әй, сайтан, қонақүйде жалғыз жатырмын, ағаңды іздеп,</w:t>
        <w:br/>
        <w:t>соғып кетпеуші ме едің? - деді.</w:t>
        <w:br/>
        <w:t>Құстай ұшып жеттім. Торт-бес жыл көріспей кеткенбіз.</w:t>
        <w:br/>
        <w:t>біразға созылған сұхбаттан соң ағамды үйге шақырдым. Үй-</w:t>
        <w:br/>
        <w:t>ішіммен, шсшеммен таныстырдым. Сып-сыпайы, бір көрме-</w:t>
        <w:br/>
        <w:t>ге биязы Әлскең үлкен кісіге де ұнады. Жылы қабылдап,</w:t>
        <w:br/>
        <w:t>жән сұрап жатқаны ссімде.</w:t>
        <w:br/>
        <w:t>&lt;&gt;</w:t>
        <w:br/>
        <w:t>С. Иманасов саты</w:t>
        <w:br/>
        <w:t>ПІәй іштік. Қысқы соғым кезі сді. Қазанда жылқының</w:t>
        <w:br/>
        <w:t>жылы-жұмсағы бұрқырап қайнап жатқан, жас қазы-қарта-</w:t>
        <w:br/>
        <w:t>ның Иісі де танауды жарып барады.</w:t>
        <w:br/>
        <w:t>-- Пай, жарықтықтың иісін-ай! - деп Әдекең тамсанып</w:t>
        <w:br/>
        <w:t>отырған. “Пісіп те қалған шығар, сұрап келші”, - деп мені</w:t>
        <w:br/>
        <w:t>екі-үні мәрте жүгіртіп алды.</w:t>
        <w:br/>
        <w:t>Шійдан соң, ет піскенше ермек болсын деп, префсранс</w:t>
        <w:br/>
        <w:t>ойнадық. Әдекең шырт ете түсстін, жоқтан өзгеге тыз етіп</w:t>
        <w:br/>
        <w:t>ашуланың шыға келетін оғаш бір мінез біткенін аңғарып</w:t>
        <w:br/>
        <w:t>қалдым. Карта ойынына аса төзімділік керек, әйтпейінше,</w:t>
        <w:br/>
        <w:t>қасындағылардың берекесі кстш бітеді.</w:t>
      </w:r>
    </w:p>
    <w:p>
      <w:r>
        <w:t>Әдекең астам сөйлеп, даусын қатты шығарып, артық-</w:t>
        <w:br/>
        <w:t>кем оғаш сөзге де кетіңкірей қалып отырды. Мен бірде:</w:t>
        <w:br/>
        <w:t>“Оу, қойыңызшы, жалғыз отырған жоқсыз ғой, көкесі-ау!” -</w:t>
        <w:br/>
        <w:t>деп ескертіп қалып ем: “Ә, сеп менің аузымды жабайын</w:t>
        <w:br/>
        <w:t>дедің бе, онда жөнімді табайын, несіне шақырдың, бүйтстінің</w:t>
        <w:br/>
        <w:t>бар!” &gt;-- деп ерін бауырына ала туласын. Қой деп жалынсаң,</w:t>
        <w:br/>
        <w:t>ерегісе түседі екен. Ақыры шыдамай: “Әй, қорқытпай,</w:t>
        <w:br/>
        <w:t>кетсеңіз, кете бермейсіз бе?” -- деп қалып см, қайтып созге</w:t>
        <w:br/>
        <w:t>келместен, сырт киімін жүре киіп, үйден шықты да кетті.</w:t>
        <w:br/>
        <w:t>“Шақырып келген мейманыңды қуын, саған не көрінді, ба-</w:t>
        <w:br/>
        <w:t>лам-ау”, - деп шешем және ұрысты. Екі оттың ортасында</w:t>
        <w:br/>
        <w:t>дал ұрып мең қалдым.</w:t>
        <w:br/>
        <w:t>Пшкеніміз ірің, жегеніміз желім болып, түнімен ұйықтай</w:t>
        <w:br/>
        <w:t>алмай, ертесіне жұмысқа бойкүйез күйде әрең барып см,</w:t>
        <w:br/>
        <w:t>телефон безілдеп қоя бергені.</w:t>
        <w:br/>
        <w:t>-- Әй, сайтан, түндегі етті жен қойдыңдар ма, жоқ маған</w:t>
        <w:br/>
        <w:t>да нәпақа қалды ма? -- деп түр түк болмағандай Әлскем.</w:t>
        <w:br/>
        <w:t>- Ойбай, аға, сол күйі тұр, шешем де күтіп отыр, барып,</w:t>
        <w:br/>
        <w:t>соны жемейсіз бе? - деймін мен шырылдап. Қуанып та кст-</w:t>
        <w:br/>
        <w:t>сем керек.</w:t>
        <w:br/>
        <w:t>Ақыры, қойшы, кешісгі құрамда қайта бас қосып, қонақ</w:t>
        <w:br/>
        <w:t>асымызды әрі қарай бейбіт қалыпта жалғап, татулықпен та-</w:t>
        <w:br/>
        <w:t>мамдап едік.</w:t>
        <w:br/>
        <w:t>аңа дады нар, БпесАек, Ы ккөншр адамның тек ығына көшіп,</w:t>
        <w:br/>
        <w:t>сапарлас болғанда бүған алан жІУ; керек скен. Кейін тағы бір</w:t>
        <w:br/>
        <w:t>1974 жылдың Қан. арытыдан:да-андынырақ жетті:</w:t>
        <w:br/>
        <w:t>Жорабеков дейтін жас ЖІПІЕН еШІ-ӨӘДЕкЕн қасына кайеяр</w:t>
        <w:br/>
        <w:t>қосып алып, менімен біргс</w:t>
        <w:br/>
        <w:t>С. Иманасов енене--инмннклллкккнцнкнклмлынеккекүлекккк-екнннунакенккккккияламкнкнкаккнн-тенелатылысыал мат</w:t>
        <w:br/>
        <w:t>-- Әділбек осында. Күте түр, қазір келіп қалады, -десті</w:t>
        <w:br/>
        <w:t>кабинетте отырғандар. Айтқандай, көп ұзаған жоқ, болмеге</w:t>
        <w:br/>
        <w:t>соншалық бір жүзінен жылылық лебі ескен, қимыл-козға-</w:t>
        <w:br/>
        <w:t>лысының өзінен ақындық бөлек бір сәуле шашырап түрған-</w:t>
        <w:br/>
        <w:t>дай болып сезілетін сыптығай сүлу да сұңғыла, сүңғақ бой-</w:t>
        <w:br/>
        <w:t>ды жігіт екпіңдей кіріп келді. Шашын ұзын етіп, артқа қарай</w:t>
        <w:br/>
        <w:t>қайырып тастаған. Киімі де қыпша бойына қүйып қойған-</w:t>
        <w:br/>
        <w:t>дай жараса қалыпты. Екі қолын да қатар ссрмеп қойып,</w:t>
        <w:br/>
        <w:t>әлденені айта, әлденені сөйлеп кірді. Басын шұлғып, жер</w:t>
        <w:br/>
        <w:t>тарпып тұратын жарау жүйрік болушы еді, бірден соған үксат-</w:t>
        <w:br/>
        <w:t>тым. Әділбек екенін де айтпай білдім. Орнымнан тұра беріп</w:t>
        <w:br/>
        <w:t>едім, әлгі кабинетте отырғандардың бірі:</w:t>
        <w:br/>
        <w:t>- Әділбек, мына жігіт Сәкен Иманасов скен, сені іздей</w:t>
        <w:br/>
        <w:t>келіпті, - деді.</w:t>
        <w:br/>
        <w:t>Басын інұлғып тастап, шашын артына қарай шалт бір</w:t>
        <w:br/>
        <w:t>сілкіп, жалт етіп маған қарған Әдекең:</w:t>
        <w:br/>
        <w:t>т- О, сайтан, Сәкен сен бе едіп, - деді мсні қапсыра</w:t>
        <w:br/>
        <w:t>құшақтай алып, - жүрші, далаға барып, оңаша сркін</w:t>
        <w:br/>
        <w:t>сөйлесейік.</w:t>
      </w:r>
    </w:p>
    <w:p>
      <w:r>
        <w:t>Редакция үйі қалалық саябақтың шетін ала орналасқан</w:t>
        <w:br/>
        <w:t>екен, біз бақ ішіндегі оқшау отырғыштардың бірінс барып</w:t>
        <w:br/>
        <w:t>құйрық бастық.</w:t>
        <w:br/>
        <w:t>-- Ой, сайтан-ай! (Бұл Әдекең аузынан жиі шығатын,</w:t>
        <w:br/>
        <w:t>мақтауы ма, даттауы ма белгісіз, тәл сөзі екен). Сөйтіп, Сә-</w:t>
        <w:br/>
        <w:t>кен мен едім де. “Абайдың ақындығынан гөрі, Ділданың</w:t>
        <w:br/>
        <w:t>қатындығынан көбірек бұйырыпты” де. Әй, көңілге қарап,</w:t>
        <w:br/>
        <w:t>ағаны сыйлау деген қайда бұл? Мен қайдан білейін, онын</w:t>
        <w:br/>
        <w:t>үстінс, сен туралы жазған әйел адам еді. Әйелге қалай</w:t>
        <w:br/>
        <w:t>сенбейсің. Аты, ұмытпасам...” -- деп маған беймәлім бір есімді</w:t>
        <w:br/>
        <w:t>атады.</w:t>
        <w:br/>
        <w:t>МӨДЕ МЕ БЙтЕлеті көзіммен жер шұқып қалдым. Соны</w:t>
        <w:br/>
        <w:t>&gt;ң ары қарай қазбалап жатпады. Өткен оқиғаға</w:t>
        <w:br/>
        <w:t>қатысты әңгімені сонымен доғарды.</w:t>
        <w:br/>
        <w:t>басқа арнақа Бүлыат ер тпепырюатла сұрап, сөз аңғарын</w:t>
        <w:br/>
        <w:t>Мен жауап бе 6 рлі: 2</w:t>
        <w:br/>
        <w:t>жок. трак Әніне сы Б анЕ Недеп, нс қойғаным жалымда</w:t>
        <w:br/>
        <w:t>десен-осындай в Ілдановты көріп, танысып, “ақын</w:t>
        <w:br/>
        <w:t>луы керек екен ғой!” деп сот сайын сүйсіне</w:t>
        <w:br/>
        <w:t>С</w:t>
        <w:br/>
        <w:t>С. Иманасов ---"------------.әе-әлме---.әл-лее--лме се... ----Г.</w:t>
        <w:br/>
        <w:t>қызмет атқарған Құдаш, тіпті де дәреже іздеп, жұмыс таңда-</w:t>
        <w:br/>
        <w:t>майтын. Көп жыл Ақсу ауданын басқарған Түрсын Махметов</w:t>
        <w:br/>
        <w:t>деген үлкен азамат өткен. Сол бірде ақынды шакырып: “Аудан-</w:t>
        <w:br/>
        <w:t>дық газет редакторының орынбасары болсаң қайтеді?” -- деп</w:t>
        <w:br/>
        <w:t>қолқа салады. Редактор -- Тұрсынзада Есімжанов. Құлаш:</w:t>
        <w:br/>
        <w:t>“Түрсеке-ай, осы елдің білдей екі бірдей ақынын тылақтай</w:t>
        <w:br/>
        <w:t>ғана газетке теліп беріп қайтесіз” - дейді ғой. Ашуланарын</w:t>
        <w:br/>
        <w:t>да, ашуланбасын да білмей дағдарып қалған Тұрсын Махме-</w:t>
        <w:br/>
        <w:t>тов марқұм: “Онда өзің біл”, - дегенде, Құдаш әлгі парторг-</w:t>
        <w:br/>
        <w:t>тық қызметті өтінгендей өзі қалап алыпты.</w:t>
        <w:br/>
        <w:t>Облыс түгіл, аудан орталығының өзінен әлдеқайда жырақ</w:t>
        <w:br/>
        <w:t>жатқан слді мекен - құм арасындағы оқшау тірлік бсс-алты</w:t>
        <w:br/>
        <w:t>жылдан соң жалықтырды ма, кім білсін, ол бірде маған өзінің</w:t>
        <w:br/>
        <w:t>қалаға қарай жылжығысы келетін айтты. Облыстық газст</w:t>
        <w:br/>
        <w:t>редакциясында бір бөлім меңгерушілігінің орны бар сді, өзім</w:t>
        <w:br/>
        <w:t>өмірі бастық болмағанымммен, басшыларым сөзіме қүлақ, аса-</w:t>
        <w:br/>
        <w:t>тын сияқтанатын. Құдашты ертіп, редакторға кірдім. Ганы-</w:t>
        <w:br/>
        <w:t>стырдым. Біледі екен. Сыртынан. Қолқасын өзі айтып, опы</w:t>
        <w:br/>
        <w:t>мен қостап, көпшік қоя көтере мақтадым. Мынау деген бір</w:t>
        <w:br/>
        <w:t>азамат құрлы қызмет жасай алады деп, өзімше соған дәлел</w:t>
        <w:br/>
        <w:t>де келтіріп жатырмын-ау деймін, редактор қарсы болмай,</w:t>
        <w:br/>
        <w:t>бірер күн ішінде істі сәтімен шешу жағына ойтсқан сыңай</w:t>
        <w:br/>
        <w:t>танытып, бізді шығарып салды.</w:t>
        <w:br/>
        <w:t>Ші үстінде Құдекең: “Әй, қой, сол жақта-ақ жүре</w:t>
        <w:br/>
        <w:t>берейін, нс Алматының өзіне ауыз салып көрермін”, - деді</w:t>
        <w:br/>
        <w:t>бастапқы райынан тез айнып.</w:t>
        <w:br/>
        <w:t>-- Оу, көке, аяқ асты не боп қалды? Мені де бекер арам-</w:t>
      </w:r>
    </w:p>
    <w:p>
      <w:r>
        <w:t>тер етіп, - деп жатырмын ренжһендей болып.</w:t>
        <w:br/>
        <w:t>- Әлгің (редакторды айтқаны) аяғының басына қарап</w:t>
        <w:br/>
        <w:t>сөйлейді скен, ондай адамдарды ұнатқан емеспін, арамыз</w:t>
        <w:br/>
        <w:t>жараса қоймас, оңы да, өзімді де әурелеп қайтсем, - деді</w:t>
        <w:br/>
        <w:t>ақын.</w:t>
        <w:br/>
        <w:t>Мен басында таңырқап күлсем де, кейін ақынның ішкі</w:t>
        <w:br/>
        <w:t>әлемін оймен саралай келе, қай ортада болсын теңдікке көнсе</w:t>
        <w:br/>
        <w:t>де, кемдіккс көнгісі келмейтін тәкаппар талғамға мойынсү-</w:t>
        <w:br/>
        <w:t>нғандай болып, үнсіз келістім онымен. “Қадірімді білсе -</w:t>
        <w:br/>
        <w:t>жақсы, бімесе - әлдекімге күнімді түсіріп, кіріптар болып</w:t>
        <w:br/>
        <w:t>қайте қоям сол” деген ой аңғардым. Редактор да (бүгін ара-</w:t>
        <w:br/>
        <w:t>да жоқ адамдардың аттарын атап жатудың артық санадым)</w:t>
        <w:br/>
        <w:t>Се»</w:t>
        <w:br/>
        <w:t>С. Иманасов ---м------ттеее-е--с-ө-----ке-----еемелмк ке тететтен</w:t>
        <w:br/>
        <w:t>-- Ә, машинаны сен сұрап алған едің-ау, айтпақшы, -</w:t>
        <w:br/>
        <w:t>деп кекете сөйлеп, сөзбен шымшып, ұзақ күйіп-пісті. -</w:t>
        <w:br/>
        <w:t>Оның үстіне, обкомда істегенсің, тәртіпті сақтайсың ғой!</w:t>
        <w:br/>
        <w:t>Сарқант пен Үшаралдың арасы 150 шақырымдай жер,</w:t>
        <w:br/>
        <w:t>Әдекең бір тоқтамай мені сыбап согумсн болды. Соз қайта-</w:t>
        <w:br/>
        <w:t>рып бірдеме десем, ушығып кететінін ссзіп, қарсыласа қой-</w:t>
        <w:br/>
        <w:t>мадым. Тек Үшаралға кірс берісте машианы тоқтаттым да:</w:t>
        <w:br/>
        <w:t>--Ал ағасы, мынау біздің ел. Мен жаман-жақсы болайын,</w:t>
        <w:br/>
        <w:t>осы елдің азаматымын. Енді ләм деп ауыр сөз айтсаңыз, сол</w:t>
        <w:br/>
        <w:t>тұрғыда жауап аласыз. Сондықтан енді доғарғаныцыз жөп</w:t>
        <w:br/>
        <w:t>болады, егер “боқтағаным аз болды” десеңіз, қайтар жолды</w:t>
        <w:br/>
        <w:t>тура осы арадан бастап қайта жалғастырасыз, - дедім түсімді</w:t>
        <w:br/>
        <w:t>қатты суыта тұжырым жасап.</w:t>
        <w:br/>
        <w:t>Сол-ақ екен Әдскең сөзден калды. Райкомда күтіп тұрған-</w:t>
        <w:br/>
        <w:t>дар бізді қонақүйте орналастырды да, жондеріше кетті. Інім</w:t>
        <w:br/>
        <w:t>осында тұратын еді, телефон соқсам, тамақ асып күтіп отыр-</w:t>
        <w:br/>
        <w:t>ғандарын айтты.</w:t>
        <w:br/>
        <w:t>Әдекең жатқан болмегс барып: “Осылай да осылай,</w:t>
        <w:br/>
        <w:t>шешемді де білесіз, ол кісі де осында еді, ас әзірлен отыр</w:t>
        <w:br/>
        <w:t>скен. Киініңіз, сонда барайық”, -- деп жатырмын ғой баяғы.</w:t>
        <w:br/>
        <w:t>Әдекең шешініп те үлгерген екен. Шалбарын алып киіне</w:t>
        <w:br/>
        <w:t>бастады да:</w:t>
        <w:br/>
        <w:t>Т Әй, сайтан-ай, ағам еді ғой деп тым құрыса кешірім дс</w:t>
        <w:br/>
        <w:t>сұрай салмайсың-ау, -- деді маған қарап.</w:t>
        <w:br/>
        <w:t>т Кінәсі жоқ адам кешірім сұрай ма екен, Әдекс? -</w:t>
        <w:br/>
        <w:t>дедім мең де қырсығып.</w:t>
        <w:br/>
        <w:t>-- Ә, мең екем ғой кінәлі, сол екен ғой айға алмай түрға-</w:t>
        <w:br/>
        <w:t>ның, - деп ағам шалбарын қайта лақтырып жіберіп, төсегіне</w:t>
        <w:br/>
        <w:t>қайтадан кисая кетті.</w:t>
        <w:br/>
        <w:t>Амалымыз таусылған Қайсар екеуіміз інімнің үйіне ба-</w:t>
        <w:br/>
        <w:t>рып, ет жеп, шай ішіп дегендей, біраз болып, мси сонда</w:t>
        <w:br/>
        <w:t>қалып қойдым да, ол қонақүйге қайтты.</w:t>
      </w:r>
    </w:p>
    <w:p>
      <w:r>
        <w:t>Таң атпай: “Міне, осы ғой ініміздің түрі, өзі етке тойып,</w:t>
        <w:br/>
        <w:t>жақының алған, шалжиып жатады. Атптан-аш біз жүреміз</w:t>
        <w:br/>
        <w:t>қайы Н Әдекең сөзінен ояндым.</w:t>
        <w:br/>
        <w:t>де барынытіккіріп Шенар смсс. Кешегі көп әңгімесінің бір</w:t>
        <w:br/>
        <w:t>: еммен де қауқылдасып амандасып</w:t>
        <w:br/>
        <w:t>жатыр.</w:t>
        <w:br/>
        <w:t>4С6&gt;»</w:t>
        <w:br/>
        <w:t>»</w:t>
        <w:br/>
        <w:t>“Қаламдастарым мен замандастарым</w:t>
        <w:br/>
        <w:t>Жылап кіріп, күліп шықсам ризамын,</w:t>
        <w:br/>
        <w:t>Тағдыр маған жылап! шығуды жазбасын,-</w:t>
        <w:br/>
        <w:t>леп тамамдайды. Кордіңіз бе, скеуара сөз қағысудан, жай</w:t>
        <w:br/>
        <w:t>ғана ой өрбітуден кейде осындай орнықты да әдемі жырлар</w:t>
        <w:br/>
        <w:t>да туып қалатын сді.</w:t>
        <w:br/>
        <w:t>Үсті-басы үнемі жинақы, сырбаз, қашанда кербез киінетін</w:t>
        <w:br/>
        <w:t>Құдаш шығармаларын да әлденеше рет өңдеп, жөндеп, үстей</w:t>
        <w:br/>
        <w:t>жетілдіріп, ппымырлай, жұмырлай жүруден бір талмайтын.</w:t>
        <w:br/>
        <w:t>Онысын мез де білем. Бірде редакцияда отыр едім (кейін</w:t>
        <w:br/>
        <w:t>“Жерұйық” аталатын Талдықорған облыстық газеті), Құдаш</w:t>
        <w:br/>
        <w:t>келді.</w:t>
        <w:br/>
        <w:t>-- Қарап көрші, - деп алдыма бір бума қолжазбасын</w:t>
        <w:br/>
        <w:t>қойды.</w:t>
        <w:br/>
        <w:t>Құдаш шығып кеткен соң, мен ол өлеңдерін оқып жат-</w:t>
        <w:br/>
        <w:t>пай-ақ, сол күйі түгел теруге жіберттім. Түскен кейін кез-</w:t>
        <w:br/>
        <w:t>десуге ол:</w:t>
        <w:br/>
        <w:t>- Қалай екен, оқыдың ба? - деп сұрады менің пікірімді</w:t>
        <w:br/>
        <w:t>білгісі келген сыңаймен соз тартып.</w:t>
        <w:br/>
        <w:t>- Оқып отырам ба бәрін, ертең газеттен оқимыз, -- дедім</w:t>
        <w:br/>
        <w:t>мен.</w:t>
        <w:br/>
        <w:t>Ол бетіме таңырқай қарады.</w:t>
        <w:br/>
        <w:t>-- Құдаш-ау, сен газстке жаман өлең ұсынатындай жаңа</w:t>
        <w:br/>
        <w:t>жазып жүрген жоқсың ғой, -- дей салдым мен. Ол қарқыл-</w:t>
        <w:br/>
        <w:t>дап ұзақ күлді.</w:t>
        <w:br/>
        <w:t>Кейін, өзге жолдастарымен әңгіме үстінде дс, осы оқиғаны</w:t>
        <w:br/>
        <w:t>айтып: “Қызық, ей, бұл. “Оқыдың ба?” десем, маған айтқа-</w:t>
        <w:br/>
        <w:t>ны мынау”, - деп, бірнеше рет ссксе түсіріп, қайталай күліп</w:t>
        <w:br/>
        <w:t>жүретін еді.</w:t>
        <w:br/>
        <w:t>Өзі араласқан ортаның әйел, еркегінс бірдей сүйкімді,</w:t>
        <w:br/>
        <w:t>тірісінде сол сүйкімін жоғалтпай, әлсіретпей ксткен Құдаш-</w:t>
        <w:br/>
        <w:t>ты көрінгенге жалпақ шешей болған екен ғой, әркімнің</w:t>
        <w:br/>
        <w:t>жетегінде жүре берген екен-ау деп ойлауға да әсте болмай-</w:t>
        <w:br/>
        <w:t>ды. Әрдайым өз кадірін өзі біліп, салмағын мөлшерлеп, кісілік</w:t>
        <w:br/>
        <w:t>бағасын сезінс жүретін Қүдаш жалтандыққа, жарамсақ, жа-</w:t>
        <w:br/>
        <w:t>санды, жымысқы қылыққа жолап көрген емес. Сол алпы-</w:t>
        <w:br/>
        <w:t>сыншы жылдардың аяғында ол алыстағы “Құрақсу” совхо-</w:t>
        <w:br/>
        <w:t>зында паторг болып істеп жүрді. Мәнсап қумаған, көбіне қызыл</w:t>
      </w:r>
    </w:p>
    <w:p>
      <w:r>
        <w:t>отау меңгеруші сияқты бір басына жетерлік қана кішігірім</w:t>
        <w:br/>
        <w:t>С. Иманасов эелечиетккинмннкекикклимлкннекекккелы-кенкекемкеккккенкеннкеккекли жези шына</w:t>
        <w:br/>
        <w:t>болмай қалған жоқ. Сондай кеңсе жағымпаздарының бірімен</w:t>
        <w:br/>
        <w:t>жүз шайысып қалын, столды сарт еткізіп бір ұрып, сыртқа</w:t>
        <w:br/>
        <w:t>шыға жонелгені есімде.</w:t>
        <w:br/>
        <w:t>Ертесінде маған телефон соғып:</w:t>
        <w:br/>
        <w:t>-- Сәкен, Әбекеңе барып, менің атымнан кешірім сұра-</w:t>
        <w:br/>
        <w:t>шы. Сырттап жүрген мені қызметке шақырып, азаматтық</w:t>
        <w:br/>
        <w:t>жасап еді. Бірақ әркімдермен арпылдасып отыра алмайды</w:t>
        <w:br/>
        <w:t>скем. Рахмет айтты де. Енді бармай-ақ, қояйын.</w:t>
        <w:br/>
        <w:t>Әбекең бұл созге басын шайқап, күлген де қойған.</w:t>
        <w:br/>
        <w:t>Қазақ поэзиясының жарық жұлдыздарының бірі Әділбек</w:t>
        <w:br/>
        <w:t>Абайділданов жайлы айтылар сөз әлі алда деп білсм. Мен</w:t>
        <w:br/>
        <w:t>есімде қалғандарын ғана қағазға түсірдім.</w:t>
        <w:br/>
        <w:t>ЕРКЕЛЕП КЕЛІП, ЕРТЕРЕК КЕТКЕН ҰЛ ЕДІ...</w:t>
        <w:br/>
        <w:t>(Құдаш Мұқашев туралы)</w:t>
        <w:br/>
        <w:t>Құдаш есімін алғаш Әділбек Абайділдановтың аузынан</w:t>
        <w:br/>
        <w:t>естіген едім. Ол кезде (елуінші жылдар аяғы, Талдықорған</w:t>
        <w:br/>
        <w:t>облысының алғаш тарарының алды сді) Әділбек осы облыс-</w:t>
        <w:br/>
        <w:t>тың “Советтік Жетісу” аталатын газетінде әдебиет жағын</w:t>
        <w:br/>
        <w:t>басқаратын. Жасы Құдаш қарайлас бола тұра, газет басында</w:t>
        <w:br/>
        <w:t>отырғасын ба, әйтеуір, сол өңірде қалам тербеп жүрген</w:t>
        <w:br/>
        <w:t>біздердің бәрімізге хат жазып, қамқорлық жясап, үнемі жа-</w:t>
        <w:br/>
        <w:t>нашырлық көрсетіп жүретін. Бас-басымызға жиі-жиі хат</w:t>
        <w:br/>
        <w:t>жазып, арнайы шолулар үйымдастырып, талантылар талан-</w:t>
        <w:br/>
        <w:t>тын талқыға салып жатудан әсте бір жалықпайтын.</w:t>
        <w:br/>
        <w:t>2Т Құдаш Мұқашев -- мықты ақын, ойлы, отты! - деп</w:t>
        <w:br/>
        <w:t>еді бірде маған Әдекең әдеттегісінше жігерлене желпіне сөйлеп,</w:t>
        <w:br/>
        <w:t>-- Ұлттық бояуы қанық тым жақсы өлеңдер жазып жүр.</w:t>
        <w:br/>
        <w:t>Облыс көлемінде бәріміз көз тіккен жалғыз газет болғ-</w:t>
        <w:br/>
        <w:t>андықтан, оның үстіне, газет бетінде әдебиетке айрықша мән</w:t>
        <w:br/>
        <w:t>берілетіндіктен, қадағалай оқитынымыз да көбіне осы</w:t>
        <w:br/>
        <w:t>Советтік Жетісу” болушы еді. О жылдары ел ішінде өлең-</w:t>
        <w:br/>
        <w:t>жырға,жалпы әдеби шығармаларға деген аса бір ыстық құмар-</w:t>
        <w:br/>
        <w:t>лық, жаппай жылы эқылас байқалып тұрушы еді. Газет</w:t>
        <w:br/>
        <w:t>ЖЕШНЛЕ БНЕК Балыбасі, Тұрсынзада Есімжанов, Қанипа</w:t>
        <w:br/>
        <w:t>22, қ ыышқанбаевтардың өлеңдері, Сайын</w:t>
        <w:br/>
        <w:t>үратбеков, Ұзақбай Доспанбетов, тағы басқалардың</w:t>
        <w:br/>
        <w:t>әңгімелері жиі жарияланып түратын ла, бір-бірімізбен жүз</w:t>
        <w:br/>
        <w:t>472»</w:t>
        <w:br/>
        <w:t>2</w:t>
        <w:br/>
        <w:t>“Қаламдастарым мен замандастарым”</w:t>
      </w:r>
    </w:p>
    <w:p>
      <w:r>
        <w:t>түрады. Опы жазатын да Әділбек Абайділданов. Сондықтан</w:t>
        <w:br/>
        <w:t>бізге Әділбсктен асқан бедел де, Әділбектен асқан құдірет те</w:t>
        <w:br/>
        <w:t>жоқ сияқты көрінуші еді ол кезде.</w:t>
        <w:br/>
        <w:t>Мен орта мектептің соңғы класында өлеңді өндірте жаз-</w:t>
        <w:br/>
        <w:t>дым, оларды көбіне аудандық, “Колхоз туы” газетінде жари-</w:t>
        <w:br/>
        <w:t>ялататынмын. Бір бетке кейде екі-үш олсңім қатар шығып,</w:t>
        <w:br/>
        <w:t>солардың бірсуінің астына “С.Қырұлы” деген лақап ат қой-</w:t>
        <w:br/>
        <w:t>ылатын сді. Оны да өзім ойлап тапқам. “Баубек Бұлқышев</w:t>
        <w:br/>
        <w:t>мақалаларын “Тауұлы” деген атпен жариялайды дегенді</w:t>
        <w:br/>
        <w:t>оқығаным бар болатын. Соған еліктегенім болуы керек.</w:t>
        <w:br/>
        <w:t>Сондай Қырұлы атынан аудандық газетке шыққан бір</w:t>
        <w:br/>
        <w:t>өлеңімді көшіріп, өз атыммен “Совсттік Жетісуға” жарияла-</w:t>
        <w:br/>
        <w:t>маймын ба баяғы. Соны әлдекім жердеп жеті қоян тапқан-</w:t>
        <w:br/>
        <w:t>дай, “Сәкен біреудің олеңін үрлап алыпты” деп облыстық</w:t>
        <w:br/>
        <w:t>газетке жазып жіберсе керек. Әділбек ағам кезекті бір тиолу-</w:t>
        <w:br/>
        <w:t>ында: “Сәкен Иманасов аудандық, газеттегі С.Қырүлына</w:t>
        <w:br/>
        <w:t>жиендік жасап, өлеңін көшіріп, бізге жіберген! Бұл жарам-</w:t>
        <w:br/>
        <w:t>сыз қылық!” - дегендей етіп, “көкеме” көрсете біраз сілтешті.</w:t>
        <w:br/>
        <w:t>Мешкей деген ат жаман, оған мен қайтіп шыдап тұрайын.</w:t>
        <w:br/>
        <w:t>Отыра қалдым да, Әлскеңе хат жаздым. Жазғанда да, әдеп</w:t>
        <w:br/>
        <w:t>сақтап, сипай қамшылап сипайылап жатпадым, тептектікті</w:t>
        <w:br/>
        <w:t>де тектілік деп ұғатын қайран жастық десеңші, ағама “ауыз-</w:t>
        <w:br/>
        <w:t>ды салдым-ау” деймін біраз. “Сіздің фамилияңыздың жар-</w:t>
        <w:br/>
        <w:t>тысы Абай, жартысы Ділда екен. Құдай тағала Абайдың ақын-</w:t>
        <w:br/>
        <w:t>дығынан ештен қарайласқанымен, Ділданың қатындығын да</w:t>
        <w:br/>
        <w:t>үйіп-төгіті қоса берген-ау, шамасы. Әйтпесе, кімнің кім екенін</w:t>
        <w:br/>
        <w:t>біліп, ақ па, қара ма, апықтап алмай жатып, айдай әлемге</w:t>
        <w:br/>
        <w:t>осынша дұзқара стуге болатын ба еді?!” -- дегендей сөздер де</w:t>
        <w:br/>
        <w:t>бар сді хатымның ішінде.</w:t>
        <w:br/>
        <w:t>(Кейін білдім, Әдекең шабына тпоқ түскендей тулап, ма-</w:t>
        <w:br/>
        <w:t>ған газет арқылы ашық хат та жазбақ болыпты. Бірақ, біраз</w:t>
        <w:br/>
        <w:t>үлкен кісілер араласып, “так-такпен” ғана тоқтатса керек.</w:t>
        <w:br/>
        <w:t>Оны маған Жұмабск Қалиасқаров дейтін ақсақал тігісін жат-</w:t>
        <w:br/>
        <w:t>қыза айтып берген болатын).</w:t>
        <w:br/>
        <w:t>Содан, не керек, 1958 жылдың күзінде тұңғыш рет</w:t>
        <w:br/>
        <w:t>“Советтік Жетісу” газетінің редакциясына соқтым. Редак-</w:t>
        <w:br/>
        <w:t>ция табалдырығын алғаш аттағаным сол еді, үш-төрт адам</w:t>
        <w:br/>
        <w:t>отырған кабинетке жүрексіне кіріп, аты-жөнімді айтып,</w:t>
        <w:br/>
        <w:t>Әділбек Абайділдановты қайдан табуға болар екендігін сұра-</w:t>
        <w:br/>
        <w:t>дым.</w:t>
        <w:br/>
        <w:t>4С6Г&gt;»</w:t>
        <w:br/>
        <w:t>”</w:t>
        <w:br/>
        <w:t>“Қаламдастарым мен замандастарым</w:t>
        <w:br/>
        <w:t>шынына келсем, мына менің бұтымдағы ішкиімімнің өзі үш</w:t>
        <w:br/>
        <w:t>жүз сом тұрады. Өзің бай бол, рахмет!</w:t>
        <w:br/>
        <w:t>Катты қысылған директор ертесінде райкомның бірінші</w:t>
        <w:br/>
        <w:t>хатшысының көзінше бір маң сом ақша ұсыныптыӘдекеңе.</w:t>
        <w:br/>
        <w:t>Әдекең әлгі ақттаны қолына салмақтай отырып:</w:t>
        <w:br/>
        <w:t>-- Қарағым, сен кешегі сөзді ауыр алма. Ағалық назым</w:t>
        <w:br/>
        <w:t>ғой, жай. Ініме айтпағанда, кімге айтам. Ал енді саған бір</w:t>
      </w:r>
    </w:p>
    <w:p>
      <w:r>
        <w:t>қолқам бар. Осы маңда менің атам Смағұлдың мәйіті жа-</w:t>
        <w:br/>
        <w:t>тир. Сен мина ақшаға сол атамның басына белгі түрғызып</w:t>
        <w:br/>
        <w:t>бер. Сөйтсең, әруақ та риза, мен де ризамын, - дейді ғой.</w:t>
        <w:br/>
        <w:t>Директор да ризалығын күлкімен білдіре отырып, тез</w:t>
        <w:br/>
        <w:t>келісіп, уәде беріпті.</w:t>
        <w:br/>
        <w:t>Окінішке орай, Әдекеңнен де, Саттар Сейтқазиннен де</w:t>
        <w:br/>
        <w:t>сол директор жігіттің аты-жөнін сұрап алмаппын. Осы жол-</w:t>
        <w:br/>
        <w:t>дарды жазу үстінде соған өкіндім, бірақ кеш еді, амал не!</w:t>
        <w:br/>
        <w:t>Өзі мәрт адам, озгеден де соны күтеді емес пе. Үлкен</w:t>
        <w:br/>
        <w:t>жерде қазанның құлағын ұстап отырған ұлықтың бірі</w:t>
        <w:br/>
        <w:t>Әдекеңнің парталас досы екен. Кездейсоқ соған жолығып,</w:t>
        <w:br/>
        <w:t>хал-күй сұраса келе, Әдекең пәтерінің тар болып жүргенін</w:t>
        <w:br/>
        <w:t>айтады. Ұлық досы: “Қанша бөлмелі пәтер керек еді?” --</w:t>
        <w:br/>
        <w:t>деп сұрайды. - “Әркімнің есігін бір қаға берсем, не пара</w:t>
        <w:br/>
        <w:t>беріп, не бара берсем - үш-төрт бөлмелі пәтердің құлағын</w:t>
        <w:br/>
        <w:t>ұстап қалуым мүмкін-ау бір. Өзің сұрап тұрсың, ендеше,</w:t>
        <w:br/>
        <w:t>берер болсаң, бес бөлмелі пәтер бер, айта жүруге де жақсы!” --</w:t>
        <w:br/>
        <w:t>дейді.</w:t>
        <w:br/>
        <w:t>Алматының ортасынан ойып алған сол бес бөлмелі</w:t>
        <w:br/>
        <w:t>пәтерінің де қызығын көре алмай кете барды Әдекең.</w:t>
        <w:br/>
        <w:t>Кісіге қылдай қиянаты жоқ, ақкоңіл, аңқылдақ, өнерден</w:t>
        <w:br/>
        <w:t>басқаға бағынып та, табынып та көрмеген адам еді-ау. Өзінен</w:t>
        <w:br/>
        <w:t>бірер жас қана үлкендігі бар, сол кезде “Жазушы” баспасы-</w:t>
        <w:br/>
        <w:t>ның директоры болып түрған Әбілмәжін Жүмабаев оны қатты</w:t>
        <w:br/>
        <w:t>сыйлайтын еді. Бірде қарауында істейтін маған:</w:t>
        <w:br/>
        <w:t>- Сәкен, осы Әділбек жүмыс істемей жүр ғой, кей-кей-</w:t>
        <w:br/>
        <w:t>де молырақ аударма беріп, көмек жасап жүрейік те, - деп</w:t>
        <w:br/>
        <w:t>ескерткені бар.</w:t>
        <w:br/>
        <w:t>Тағы бір күні Әдекеңді баспаға қызметке қабылдады.</w:t>
        <w:br/>
        <w:t>Мойны бос, сркін жүруге әдеттенген ақын кеңсе жұмысына</w:t>
        <w:br/>
        <w:t>көндігіп кете алмай, қоңылтақси берді. Оның кіріп-шыққа-</w:t>
        <w:br/>
        <w:t>нын, жұмыстан қалғанын сөз ете күңкілдеп жүретіндер де</w:t>
        <w:br/>
        <w:t>2</w:t>
        <w:br/>
        <w:t>цмеппелмитклеклклелттктетаттытте-н “Қаламдастарым мен замандастарым”</w:t>
        <w:br/>
        <w:t>-- Алматыға барғаннан кейін ше?</w:t>
        <w:br/>
        <w:t>-- Новедениенізге қарай ғой, бәлки, “аға” деп жүрермін.</w:t>
        <w:br/>
        <w:t>Сол күнпен бастап біздің арамызда адам үғып болмстай</w:t>
        <w:br/>
        <w:t>бір туыстық, қимас қызық сыйластық орнап еді...</w:t>
        <w:br/>
        <w:t>Жалқау жаралған басым, кейде су ішуге баруға ерініп,</w:t>
        <w:br/>
        <w:t>Оралханды жұмсаймын ғой баяғы. Ол бармаймын демейді.</w:t>
        <w:br/>
        <w:t>Бірак тырна мойын трафиннің кеңірдегінен қылқындыра</w:t>
        <w:br/>
        <w:t>ұстап, әрлі-берлі ойқастай жүріп алады да: “Апыр-ай, жара-</w:t>
        <w:br/>
        <w:t>лғалы жан баласы жүмсап көрмеген Бөкеевті таң атпай</w:t>
        <w:br/>
        <w:t>безектетіп суға жіберетін болдыңыз ғой!” - деп әрең кетеді.</w:t>
        <w:br/>
        <w:t>Онысы рснжуден гөрі, әзілге, аға мен інінің жарасымды ой-</w:t>
        <w:br/>
        <w:t>ынына көбірск ұқсайды. Курортгың мәдениет жағын басқа-</w:t>
        <w:br/>
        <w:t>ратын жолдастар келіп, демалушылар арасында әдсби кеш,</w:t>
        <w:br/>
        <w:t>кездесу өткізсек деген тілек айтты бірде. Ондайға Оралхан</w:t>
      </w:r>
    </w:p>
    <w:p>
      <w:r>
        <w:t>да, мен дс самарқау екенбіз, “қоя-ақ, қойындар, қайтесіндер”</w:t>
        <w:br/>
        <w:t>деп, аттонымызды ала қашпсақ та, ақыры, болмай, бір күні</w:t>
        <w:br/>
        <w:t>клубқа сүйреп апарды. Бізбен бірге Кснен ақынның қызы</w:t>
        <w:br/>
        <w:t>Төрткен де өнер корсетеді екен, алдымен бірнеше ән салып</w:t>
        <w:br/>
        <w:t>берді. Одан соң мен скі-үш өлең оқыдым да, кезек Оралха-</w:t>
        <w:br/>
        <w:t>нға келді. Інім үшін мен қысылып отырмын, романнан үзінді</w:t>
        <w:br/>
        <w:t>оқи ма әлде әңгімесін жатқа айта ма, жүртты обден</w:t>
        <w:br/>
        <w:t>зеріктіретін болды-ау деп.</w:t>
        <w:br/>
        <w:t>Оралхан сахнада тіпті шоқтығы биіктеп, кесек адымдап,</w:t>
        <w:br/>
        <w:t>кемеліне ксле түседі екен. Жақтауға таяп барады да:</w:t>
        <w:br/>
        <w:t>- Бейімбет Майлин, “Шұғаның белгісі” деп хабарлады.</w:t>
        <w:br/>
        <w:t>Сөйтті дс, мен бұрын естіп көрмеген бөлек бір діріл,</w:t>
        <w:br/>
        <w:t>басқаша бір мейірлі мәнермен Бейімбет шығармасын зуыл-</w:t>
        <w:br/>
        <w:t>датып жатқа айта жөнелді.</w:t>
        <w:br/>
        <w:t>Зал іші сілтідей тынып қалған. Кейде бір орында тұрып,</w:t>
        <w:br/>
        <w:t>кейде жүре түсіп, тоқтай берс даусын баялатып ксліп: “Әй,</w:t>
        <w:br/>
        <w:t>өзі де Шұға десе, Шұға еді-ау!” -- деп үзілдіре аяқтағанда,</w:t>
        <w:br/>
        <w:t>шын мәніндегі сүйсініспен ду қол шапалақтау басталды.</w:t>
        <w:br/>
        <w:t>Ксйін оңашада мен де мақтай қошемет білдіргенде, Орал-</w:t>
        <w:br/>
        <w:t>хан: “О, біз деген әріптестің де оқуын оқып, бола алмай</w:t>
        <w:br/>
        <w:t>қалдық қой, әйтпесе!” - деп бітірген сөзін.</w:t>
        <w:br/>
        <w:t>Бір топ демалушы қыз-келіншектер арасында Оралхан</w:t>
        <w:br/>
        <w:t>әңгіме айтады. Олар ішегі түйілгенше күледі кеп. Кейде</w:t>
        <w:br/>
        <w:t>тіпті Оралхан аузып аша бастаса күлетінді шығарды бәрі.</w:t>
        <w:br/>
        <w:t>Сондай әңгімені мен де білем, мен де айтып көрем, бірақ</w:t>
        <w:br/>
        <w:t>ж</w:t>
        <w:br/>
        <w:t>“Қаламдастарым мен замандастарым</w:t>
        <w:br/>
        <w:t>Құдаш сырын айтқызбай аңғарса керек: “Қайда жүр, неге</w:t>
        <w:br/>
        <w:t>келмейді?” деп қазбалаған жоқ, жабулы қазан жабулы күйі</w:t>
        <w:br/>
        <w:t>солай қала берген.</w:t>
        <w:br/>
        <w:t>Жетпісінші жылдар басында Құдаш бала-шағасын алып</w:t>
        <w:br/>
        <w:t>Алматыға біржола қоныс аударды. Астананың әр бүрышы-</w:t>
        <w:br/>
        <w:t>нән пәтер жалдап көшіп жүру тауқыметі жігіт ағасы жасқа</w:t>
        <w:br/>
        <w:t>жеткен оған да ауыр тиді. Мен оныц бұл кезде қаншалық</w:t>
        <w:br/>
        <w:t>қиындық көріп, қиналған жайын тап басып айта алмаймын.</w:t>
        <w:br/>
        <w:t>Өйткені Құдаш оз басының ауыртиалығын айтып, жақыны-</w:t>
        <w:br/>
        <w:t>ның озіне мүң шағып жатуды артық санайтын. Әрдайым ат</w:t>
        <w:br/>
        <w:t>үстінде жүргендей еркін басқан еңселі кейіптес болатын да,</w:t>
        <w:br/>
        <w:t>дос көңіліне де қаяутүсірмеуге барынша тырысатын.</w:t>
        <w:br/>
        <w:t>Сондай күндердің бірінде мен кештетіп Алматыға келдім</w:t>
        <w:br/>
        <w:t>дс, Қастек екеуміз Құдашты іздейік. “Ақдариға” деп атала-</w:t>
        <w:br/>
        <w:t>тын шағын жыр кітабымды жазып бітіріп едім, сол жайлы</w:t>
        <w:br/>
        <w:t>Құдаш пікірін білсем бс деген де ниет бар. Жалдамалы пәтерін</w:t>
        <w:br/>
        <w:t>түннің бір уағында таксилетіп, таксисті жылата жүріп әрең</w:t>
        <w:br/>
        <w:t>таптық. Екі кісі айнала алмайтын тар бөлмеде бала-шағасы-</w:t>
        <w:br/>
        <w:t>мен жатыр екен, үйіне сыймайтын болған соң, қояр да қой-</w:t>
        <w:br/>
        <w:t>май ағамызды киіндіріп алып, кошс кезіп кеттік...</w:t>
        <w:br/>
        <w:t>Со жолы ол өзінің 49 мың жолдай өлең жазғанын ай-</w:t>
        <w:br/>
        <w:t>тып сді. Қазір ойлаймын: Құдаш қайтыс болғаннан бергі</w:t>
      </w:r>
    </w:p>
    <w:p>
      <w:r>
        <w:t>жерде де отыз жылдай уақыт болған екен-ау, ал бірақ ар-</w:t>
        <w:br/>
        <w:t>тында қалған сол мол мұрасын түтас күйінде туған халқына</w:t>
        <w:br/>
        <w:t>әлі күнге ұсына алмаппыз. Құдаш өлген жылы туған ақын-</w:t>
        <w:br/>
        <w:t>дар да бірнеше кітап шығарып үлгерді. Құрдастары тіпті</w:t>
        <w:br/>
        <w:t>шырқап кете барды. Егер тірі жүрсе, ол әлгі мен айтқан</w:t>
        <w:br/>
        <w:t>жайдары жайсаң мәрттігі, тума таланты арқасында айналаға</w:t>
        <w:br/>
        <w:t>түгел ұнан, осы күнге дейін үш жылда бір кітаптан дегеннің</w:t>
        <w:br/>
        <w:t>өзінде, қанша дүние беріп тастар еді. Кітап болғанда, анау-</w:t>
        <w:br/>
        <w:t>мынау, “мен болдым-ақ!” деп жүрген бір ақын дәрежесінде</w:t>
        <w:br/>
        <w:t>нағыз бармақ, жалап оқырлық, қүнды дүниелер берер еді. Ол -</w:t>
        <w:br/>
        <w:t>күмәнсіз. Амал не, беделді іздеушісі болмаса, көзі жоқ көп</w:t>
        <w:br/>
        <w:t>талант осылай елеусіз күйде қағаберіс қала беретіні бар...</w:t>
        <w:br/>
        <w:t>1971 жылдың мамыр айында Қазақстан жазушыларының</w:t>
        <w:br/>
        <w:t>кезекті құрылтайына келген мен “Горный Гигант” жақта</w:t>
        <w:br/>
        <w:t>пәтер жалдап тұратын Қүдашты тағы іздеп бардым. Әйслінің</w:t>
        <w:br/>
        <w:t>айтуынша, ол үйде болмай шықты да, тек сол күннің кешінде</w:t>
        <w:br/>
        <w:t>“Алматы” қонақүйіндегі маған өзі соғып, екеуара ұзақ</w:t>
        <w:br/>
        <w:t>&lt;р 2</w:t>
        <w:br/>
        <w:t>С. Иманасов</w:t>
        <w:br/>
        <w:t>әңгімелескен едік. Мен оған өзімнің “Айтыс” аталатын ли-</w:t>
        <w:br/>
        <w:t>рикалық поэмамды оқып бердім, ол бірнеше игьсса жазға-</w:t>
        <w:br/>
        <w:t>нын, соның “Дала дастаны” аталатын біреуі Қазақтыц ака-</w:t>
        <w:br/>
        <w:t>демиялық театрында дайындалып бітіп қалғанын айтты.</w:t>
        <w:br/>
        <w:t>Қоштасарда Құдаш:</w:t>
        <w:br/>
        <w:t>-- Бұйырса, шілде, тамыздың бірінде театрмен Ақсу жа-</w:t>
        <w:br/>
        <w:t>ғына гастрольге шықпақпыз. Сен құлақ түріп дайын отыр,</w:t>
        <w:br/>
        <w:t>ауылды бірге аралап қайтамыз, - деп еді. Мен бұл жолы да</w:t>
        <w:br/>
        <w:t>онымен бірден келіскем. Бірақ бұл біздің соңғы кездесуіміз</w:t>
        <w:br/>
        <w:t>екенін ол күні екеуміз де білмеген едік...</w:t>
        <w:br/>
        <w:t>Қатпары мол қазақ, әдебиетінде, тіпті оның поэзия аг</w:t>
        <w:br/>
        <w:t>латын арналы саласында Құдаш Мұқашев қандай орын ала-</w:t>
        <w:br/>
        <w:t>тынын мсн білмеймін. Білстінім - Құдаш сирек ұшыраса-</w:t>
        <w:br/>
        <w:t>тын лирикалық та, эпикалық та мол қуаты бар үлкен дарып</w:t>
        <w:br/>
        <w:t>несі екендігі. Сол дарын негізінде дәл де нақты, қарапайым</w:t>
        <w:br/>
        <w:t>да ұғынықты сөздермен жан дүниеңе тұтас бойлай жайылар</w:t>
        <w:br/>
        <w:t>сезімтал жырлар туғыза білгендігі.</w:t>
        <w:br/>
        <w:t>Кобіміз әлі де болса байыбына терең бойлап мән бермей</w:t>
        <w:br/>
        <w:t>жүрген бір жағдай бар. Қазір арамызда жоқ, бірак көзі</w:t>
        <w:br/>
        <w:t>тірісінде қатарының бірі емес, бірсгейі ретінде қыруар пәрсе</w:t>
        <w:br/>
        <w:t>тындырған қаламгерлер жайлы білсе бермейміз. Оған кобіпс</w:t>
        <w:br/>
        <w:t>әлгі адамдардың насихатының аздығы да әсер ететін болуы</w:t>
        <w:br/>
        <w:t>керек. “Соңғы отыз жыл көлемінде арамыздан өткен ақын-</w:t>
        <w:br/>
        <w:t>дардан кімдерді білесің?” -- деп кез келген адамнан сұраса-</w:t>
        <w:br/>
        <w:t>ңыз, Мұқағали Макатаентан басқа бір ақын есімін атай қоюы</w:t>
        <w:br/>
        <w:t>неғайбыл. Бәлкім, ілуде біреуі Төлеген Айбергеновтің, одан</w:t>
        <w:br/>
        <w:t>шағын біреулері Жұмекен Нәжімеденовтің атын атап қалуы</w:t>
        <w:br/>
        <w:t>мүмкін. Ал Ізтай Мәмбетов, Төлсужан Исмайылов, Кос-</w:t>
        <w:br/>
        <w:t>жан Мүсірепов, Әділбек Абайділданон, Жүсіп Қыдыров,</w:t>
        <w:br/>
        <w:t>Онуарбек Дүйсенбиев, Құдаш Мұқашев, Тағы басқа бірқатар</w:t>
        <w:br/>
        <w:t>тума таланттар есімі слеусіз қалып жатады. Осы ақындар-</w:t>
        <w:br/>
        <w:t>дың шығармалары бүгінгі оқырманға шын мәнінде кажетсіз</w:t>
        <w:br/>
        <w:t>бе? Оқылмай ма? Ешкімнің оларды оқығысы, оқығанын</w:t>
      </w:r>
    </w:p>
    <w:p>
      <w:r>
        <w:t>көңіліне тоқығысы келмей ме?</w:t>
        <w:br/>
        <w:t>Құдаш Мұқашев секілді сирек талант Иесінің осынау</w:t>
        <w:br/>
        <w:t>жалған дүниемен қоштасқанына да отыз жылға таяп қалып-</w:t>
        <w:br/>
        <w:t>ты. Кітабы шықпаса, газет-журналдар оқта-текте болса да</w:t>
        <w:br/>
        <w:t>ар оны қайдан біле қойсын. Жақ-</w:t>
        <w:br/>
        <w:t>СУ»</w:t>
        <w:br/>
        <w:t>»</w:t>
        <w:br/>
        <w:t>“Қаламдастарым мен замандастарым</w:t>
        <w:br/>
        <w:t>көріспесек те, сырттай таныс-біліс болатынбыз. Ал Құдаш</w:t>
        <w:br/>
        <w:t>есіміне әзірше кезіге қойған жоқ сдім.</w:t>
        <w:br/>
        <w:t>Әділбектің аузынан мақтау естудің өзі ол кездегі біз үшін</w:t>
        <w:br/>
        <w:t>тіпті үлкеп мәртебе. Сол күннен бастап газет бетінен Құдаш</w:t>
        <w:br/>
        <w:t>атын кезіктірген сайын қалт жібермей қарап оқитын болып</w:t>
        <w:br/>
        <w:t>аттты, байсалды сөз саптауы, ойын шашыратпай,</w:t>
        <w:br/>
        <w:t>ң ерекше сымбат-сынын жинақы үстайтын ұқыпты-</w:t>
        <w:br/>
        <w:t>лығы маған да үнай бастаған. Сөйтіп жүріп ақынмен</w:t>
        <w:br/>
        <w:t>жүздесудің сәті 1960 жылдың басында, Алматыда түсті. Мен</w:t>
        <w:br/>
        <w:t>“Ленинпіл жас” газетінің редакциясында қызмет істей бас-</w:t>
        <w:br/>
        <w:t>таған кезім еді. Алты-жеті адам отыратын редакцияның ортақ</w:t>
        <w:br/>
        <w:t>бөлмесіне бір күні қара жағалы үзын сәңді пальто киген</w:t>
        <w:br/>
        <w:t>аққұба өнді, көркем реңді жігіт еркіндеу басып кірді де:</w:t>
        <w:br/>
        <w:t>-- Сәкен, бері шығып кетші, - деп мені сыртқа шақыр-</w:t>
        <w:br/>
        <w:t>ды. Тарлау дәлізде қол беріп амандасып: “Құдаш Мұқашев-</w:t>
        <w:br/>
        <w:t>пын”, - деп таныстырды озін. Сөзі дс, озі де мығым жатыр.</w:t>
        <w:br/>
        <w:t>Жаңа танысып тұр екенмін-ау деп әлдекімдерше қысылып-</w:t>
        <w:br/>
        <w:t>қымтырылған жоқ. Өзім осында қызмет істей бастаған соң</w:t>
        <w:br/>
        <w:t>болар, осыдан біраз күн бұрын “Лениншіл жас” менің бір</w:t>
        <w:br/>
        <w:t>топ өлеңімді алғаш рет молдау етіп жариялап еді. Құдаш</w:t>
        <w:br/>
        <w:t>соны оқыған екен. Мақтады. Күлмсй тұрып, көлгірсімей</w:t>
        <w:br/>
        <w:t>түрып, жалғаны жоқ кейіпте келістіріп мақтады. Өлеңім жаман</w:t>
        <w:br/>
        <w:t>емес екенін өзімнің де ішім ептеп сезетін, енді мінс алғаш</w:t>
        <w:br/>
        <w:t>рет таңысып тұрған жасы менен гөрі кебелеу ақын жігіт</w:t>
        <w:br/>
        <w:t>мақтап түр. Арқаланып, әжептәуір аруақтанып қалсам ке-</w:t>
        <w:br/>
        <w:t>һек. Құдаш кербез күліп:</w:t>
        <w:br/>
        <w:t>- Тұрсынзада да қазір жақсы жазып жүр, - дегені. Бүл</w:t>
        <w:br/>
        <w:t>соз “сенен жақсырақ” дегепдей сстіліп, тіксініп қалғанымды</w:t>
        <w:br/>
        <w:t>байқап, сұңғыла жігіт ағасы арқамнан орай қүшақтай, көшеге</w:t>
        <w:br/>
        <w:t>алып шығып кстті. Сол күні мені өз қасынан босатпады.</w:t>
        <w:br/>
        <w:t>Кейін бір байқағаным, Құдаш әдеби ортаға өзі қатарлас</w:t>
        <w:br/>
        <w:t>келген көбіміздің олеңдерімізді осылай іздеп оқып, жақсы-</w:t>
        <w:br/>
        <w:t>сын асырып, жаманын және жасырмай, көзіне айтып,</w:t>
        <w:br/>
        <w:t>көркейтіп, котере жүруді ұнатады скен. Оның аузынан бүдан</w:t>
        <w:br/>
        <w:t>кейін Жұмекен өлеңдері жайлы сүйіп, сүйсініп айтқан</w:t>
        <w:br/>
        <w:t>сөздерін сстіп, әр уәжіне ден қоя түскендей болып едім.</w:t>
        <w:br/>
        <w:t>Сол күннен басталған туыстыққа бергісіз достығымыз</w:t>
        <w:br/>
        <w:t>тату-тәтті сыйластық, сырластыққа айналып жүре берді де,</w:t>
        <w:br/>
        <w:t>1971 жылдың жазында ол кезде Талдықорғанда тұратын ма-</w:t>
        <w:br/>
        <w:t>ған Кәкімжан Қазыбасв ағамыз (қазір о кісі де жоқ) теле-</w:t>
      </w:r>
    </w:p>
    <w:p>
      <w:r>
        <w:t>“Қаламдастарым мен замандастарым”</w:t>
        <w:br/>
        <w:t>біздің ауылға барып қайтпақ, болды. Әдебиетті насихаттау</w:t>
        <w:br/>
        <w:t>бюросының жолдамасымен, жолақы, жамбасақыға берген</w:t>
        <w:br/>
        <w:t>азын-аулақ қаржысын малданып, жол жүріп кеттік. Облыс</w:t>
        <w:br/>
        <w:t>орталығы Талдықорғанға жұма күні кештете келіп, қонақ-</w:t>
        <w:br/>
        <w:t>үйге қонып шықтық та, ертеңгісін обкомға бас сұқтық.</w:t>
        <w:br/>
        <w:t>Есікгеті миллионердсн жөн сұрап сдік, “Жұмыста тек об-</w:t>
        <w:br/>
        <w:t>комның қатардағы хатіпысы Шаймұқан Сапиев отыр” дегенді</w:t>
        <w:br/>
        <w:t>айтты. О кісіні Панфилов ауданында бірінші хатшы болып</w:t>
        <w:br/>
        <w:t>жүрген кезінен білетін едім. Көп сөзге жоқ, кесіп-пішіп</w:t>
        <w:br/>
        <w:t>бір-ақ айтып отыратын орнықты адам сияқтаңған. Осы об-</w:t>
        <w:br/>
        <w:t>комда да бірер ай бірге қызмет еткеніміз бартұғын.</w:t>
        <w:br/>
        <w:t>Шәкеңе кіріп, жон-жосық айттық та, Алакөлге апарып</w:t>
        <w:br/>
        <w:t>тастауға көлік сұрадық. Обалы не, сөзге келмей,</w:t>
        <w:br/>
        <w:t>әлдебірсулерге телефон соқты да, лыпып тұрған су жаңа “Газ-</w:t>
        <w:br/>
        <w:t>69” машинасын алып берді.</w:t>
        <w:br/>
        <w:t>Машинаның алдыңғы орындығына жүргізуішімен қатар</w:t>
        <w:br/>
        <w:t>мен отырдым да, арт жаққа Әдекен мен Қайсар жайғасқан</w:t>
        <w:br/>
        <w:t>еді. Былай ұзап шыға бере: “Әй, сайтан-ай, алдына өзі оты-</w:t>
        <w:br/>
        <w:t>рып алады бұл. Ағам бар еді деп, жайлы жерді маған ұсыну</w:t>
        <w:br/>
        <w:t>жоқ!” деп тиісті Әлекең. Машинаны тоқтаттым да, Әдекең</w:t>
        <w:br/>
        <w:t>ексуміз орын алмастырдық. Тағы бір бсс-алғы шақырымнан</w:t>
        <w:br/>
        <w:t>соң: “Ә, бәсе, неғып лып етіп орнын бере қойды десем,</w:t>
        <w:br/>
        <w:t>алдыңғы әйнектен жел соғып түр екен ғой!” - деп ағам тағы</w:t>
        <w:br/>
        <w:t>шала бүлінді. Қойшы, әйтеуір, ақыры қайтадан орын ауыс-</w:t>
        <w:br/>
        <w:t>тырып отырдыық;.</w:t>
        <w:br/>
        <w:t>Сарқант қаласына жақындағанда Әдекең:</w:t>
        <w:br/>
        <w:t>- Осында менің жақын нағашым тұратын еді, соға</w:t>
        <w:br/>
        <w:t>кетейікші, -- деді. - Адресін анық білмеймін, бірақ мөлшшер-</w:t>
        <w:br/>
        <w:t>леп тауып алармыз.</w:t>
        <w:br/>
        <w:t>Сарқантқа бұрылдық. Әлдебір лайсаң көшемен батпақ-</w:t>
        <w:br/>
        <w:t>тай жүріп, Әдекең нағашысын ұзақ іздедік. Олай да бұры-</w:t>
        <w:br/>
        <w:t>ламыз, бұлай да бұрыламыз - ол көшсе болмай шығады. Қас</w:t>
        <w:br/>
        <w:t>қарая бастаған еді. Алда құлақтанып қалған, бізді тосып отыр-</w:t>
        <w:br/>
        <w:t>ған адамдар бар. Оның үстіне, шопырдың да зықы шығып,</w:t>
        <w:br/>
        <w:t>реніш білдіре бастады.</w:t>
        <w:br/>
        <w:t>- Жә, Әдеке, қоялық мұны. Түнге қарай бейтаныс</w:t>
        <w:br/>
        <w:t>көшенің бірінде батпақтап қалармыз. Обкомның шопыры-</w:t>
        <w:br/>
        <w:t>нан да үят болды. Кетс берейік, қайтарда асықпай іздерміз,</w:t>
        <w:br/>
        <w:t>"деп мен машинадан бұрынғы бағытқа қайта бұрғыздым.</w:t>
        <w:br/>
        <w:t>Сол-ақ ексн, ағамның шала бүлініп бергені.</w:t>
        <w:br/>
        <w:t>5-280 ж 655»</w:t>
        <w:br/>
        <w:t>“Қаламдастарым мен замандастарым”</w:t>
        <w:br/>
        <w:t>“Адам жылқы мінездес” деген соз бар. Сол сөзді Әділбек</w:t>
        <w:br/>
        <w:t>Абайдлілдановка да бағыштай айтуды оң көрдім. Алдына бар-</w:t>
        <w:br/>
        <w:t>саң - тістеп, артынан келсең -- теуіп, жанына жан жолат-</w:t>
      </w:r>
    </w:p>
    <w:p>
      <w:r>
        <w:t>пайтын басы асау, қыршаңқы жылқылар болады. Ондай</w:t>
        <w:br/>
        <w:t>жылқының жанына бірте-бірте ақырын сақтана жақындап,</w:t>
        <w:br/>
        <w:t>жалынан, алқымынан, омырауынан жайлап сипап, қолтық,</w:t>
        <w:br/>
        <w:t>астын қасып, дір-дір етіп тітіркеніп түрған арқасына қарай</w:t>
        <w:br/>
        <w:t>қолыңды жылжыта бересің- Сөйтіп бойын үйретс бере ырғ-</w:t>
        <w:br/>
        <w:t>ып мініп алсан да, ер салсаң да енді еркіңнен шықпайтын</w:t>
        <w:br/>
        <w:t>болады. Бұл теңеуім жарасымды болып шықпаса да, Әде-</w:t>
        <w:br/>
        <w:t>кеңе эрдайым мақтай отырып, ығына жығыла көпшік қоя</w:t>
        <w:br/>
        <w:t>отырып, өз ыңғайыца көндіріп алу оңай еді. Көбіпе саяқ</w:t>
        <w:br/>
        <w:t>жүріп, жалғызілікті болғаны да әсер еткен шығар. Әлгіндей</w:t>
        <w:br/>
        <w:t>сылап-сипаудан кейін алдыша түсіп алған, айтқаныңнан</w:t>
        <w:br/>
        <w:t>шықпайтын әңгімсшіл адамға айналар сді ол.</w:t>
        <w:br/>
        <w:t>Аяқ асты бүлініп, аяқ асты құбылып қалатын, бірде шөл,</w:t>
        <w:br/>
        <w:t>бірде көл еді-ау біздің Әдекең.</w:t>
        <w:br/>
        <w:t>Жүрт алдында өзін өзі ұстауы, екпіндетіп өлең оқуы сл-</w:t>
        <w:br/>
        <w:t>ден ерекше болатын. Тындаушы көпшіліктің сол сәттегі көңіл</w:t>
        <w:br/>
        <w:t>күйін сезе қояды да, оқитын өлеңді де соған лайықтап алып,</w:t>
        <w:br/>
        <w:t>өзіне ғанатон айрықша бір әуенді мәнермен үзілдірс оқитын</w:t>
        <w:br/>
        <w:t>елі десеңші. Егер залда отырған жұрттың құрамында жаса-</w:t>
        <w:br/>
        <w:t>мыс адамдар, әсіресе кәрі әйелдер, ақсақалды қариялар көп</w:t>
        <w:br/>
        <w:t>болса, сонау соғыс кезінің қиындығын көрсететін, майданда</w:t>
        <w:br/>
        <w:t>мерт болған әкелер мен ағалар, елде қалған тірі жесірлердің</w:t>
        <w:br/>
        <w:t>күйкі тірлігі соз болатын жырларын ағызады-ау келіп. Жұрт</w:t>
        <w:br/>
        <w:t>онысын көзіне жас алып отырып тыңдайды. Ал жастар, әсіресе</w:t>
        <w:br/>
        <w:t>бойжеткен қызздар көбірек жиналған болса, кілең бір</w:t>
        <w:br/>
        <w:t>мөлдіретте тізген махаббат жырын оқитын. Жастар да жады-</w:t>
        <w:br/>
        <w:t>рай түсіп қол соғып, дүрлігісс қошамет білдіріп жатады. Оның</w:t>
        <w:br/>
        <w:t>өлендерін жең үшымен жанарын сүртіп отырып тыңдаған</w:t>
        <w:br/>
        <w:t>жұртты талай көрдік.</w:t>
        <w:br/>
        <w:t>Мен дс Әдскеңнен қалыспау ниетімен кілең бір ойлы</w:t>
        <w:br/>
        <w:t>деген оңтайлы өлеңдерімді оқып корген болдым. Жүрт селт</w:t>
        <w:br/>
        <w:t>сіс қоймады. Сыртқа шыққанда Әлскең:</w:t>
        <w:br/>
        <w:t>- Аудиторияға қарай отыр. Сенің терең философияңның</w:t>
        <w:br/>
        <w:t>бұл жерге титтей дс кергі жоқ. Осыл елдің өз құлағына сіңісті</w:t>
        <w:br/>
        <w:t>сөз керек бүларға. Тұрмыстық тақырыптағы қарапайым</w:t>
        <w:br/>
        <w:t>жырларың болса, соларды оқы, - деп кеңес берді.</w:t>
        <w:br/>
        <w:t>Сөж</w:t>
        <w:br/>
        <w:t>»</w:t>
        <w:br/>
        <w:t>“Қаламдастарым мен замандастарым</w:t>
        <w:br/>
        <w:t>отырғаны мынау. Қайсар сксуміз қалтамыздың түбін қаға</w:t>
        <w:br/>
        <w:t>жүріп, әрең құтылдық.</w:t>
        <w:br/>
        <w:t>Артынан білсем, әлгі “сұлулардың” бір-екеуімен Әдекең</w:t>
        <w:br/>
        <w:t>қалжыңдаса кетеді. Сөзден сөз шығып, қағынып жүрген</w:t>
        <w:br/>
        <w:t>келіншектер: “Бізді ресторанға шақырып қаларсыз” -- дейді.</w:t>
        <w:br/>
        <w:t>Әдекен арғын ойлап жата ма, “Әйда, кеттік!” деп, тобымен</w:t>
        <w:br/>
        <w:t>апарыл тоғыта салған ғой.</w:t>
        <w:br/>
        <w:t>Әйел дегеннен шығады. Аса сүйіп қосылған алғашқы</w:t>
        <w:br/>
        <w:t>жары Зағирадан ажырасқан соң, бұл жағынан жолы болың-</w:t>
        <w:br/>
        <w:t>қырамады-ау деп ойлаймын. Екі-үш рет үйленіп, тұрақтап</w:t>
        <w:br/>
        <w:t>тұрып қалмады. Байрон: “Әйелсіз өмір сүріп болмайды, ал</w:t>
        <w:br/>
        <w:t>әйелмен омір сүру одан да қиын”, - дейді екен. Сол сөзді</w:t>
      </w:r>
    </w:p>
    <w:p>
      <w:r>
        <w:t>Әдлекеңе қарата айтуға әбден болғандай. Әлгі Зағираның бір</w:t>
        <w:br/>
        <w:t>әңгімесі де есімде қалыпты: “Сенің осы ағаң қызық, - деп</w:t>
        <w:br/>
        <w:t>бастап еді ол сөзін кездейсоқ бір жолыққанда мені оңашалап</w:t>
        <w:br/>
        <w:t>алып, -- жақында телефон соғады. “Келіп кетші!” - деп</w:t>
        <w:br/>
        <w:t>өлердегі сөзін айтгы. Барсам, бес бөлмелі үйінде жалғыз өзі</w:t>
        <w:br/>
        <w:t>жатыр екен. Көптен күтім көрмеген үй іші ыбырсып кетіпті...</w:t>
        <w:br/>
        <w:t>“Ең алдымен, кокбазарға барып ет алып кел!” - деді ағаң.</w:t>
        <w:br/>
        <w:t>Оған да көндім. Қазанға ет салып қойып едім. “Енді менің</w:t>
        <w:br/>
        <w:t>мына бір киімдерімді жуып таста!” -- дейді. Киімін де жуып,</w:t>
        <w:br/>
        <w:t>жайып қойдым. Бес бөлмелі пәтердің еденін жуып, тазарт-</w:t>
        <w:br/>
        <w:t>тым. Соның бәрін жасап болын, алдымызға ет табақ, алып,</w:t>
        <w:br/>
        <w:t>тамаққа отырғанда:</w:t>
        <w:br/>
        <w:t>- Осылай оқта-текте келіп тұршы, - дейді ағаң.</w:t>
        <w:br/>
        <w:t>-- Оу, үй-күйіміз басқа болып кетті. Қай бетіммен, кіммін</w:t>
        <w:br/>
        <w:t>деп келіп түрмақпын саған? - деймін мен.</w:t>
        <w:br/>
        <w:t>Зағира күліп отырып осындай бір әңгіме айтып еді.</w:t>
        <w:br/>
        <w:t>Әдекеңнің ажалы, не керек, ақыры әйелден болды ғой!</w:t>
        <w:br/>
        <w:t>Қолы ашық, жомарттығын сезіп, қасында әмісс бірер</w:t>
        <w:br/>
        <w:t>“арам-тамақ,” еріп жүретін. Кейде түн ішінде телефон соға-</w:t>
        <w:br/>
        <w:t>тыны бар сді: “Саған қазір таксимен бір адам жұмсаймын,</w:t>
        <w:br/>
        <w:t>келінге білдірмей 100 сом беріп жібер!” - дейді күтпеген</w:t>
        <w:br/>
        <w:t>жерден. Бар болса, аямаймын ғой, оның үстіне, ұмытпай,</w:t>
        <w:br/>
        <w:t>алғанын айтқан күні қайтаратынын да білім. Ксйде:</w:t>
        <w:br/>
        <w:t>- Әдеке, мені миллионер дейсіз бе сонша, ақша деген</w:t>
        <w:br/>
        <w:t>менде де бола бермейді ғой, -- десем.</w:t>
        <w:br/>
        <w:t>- ӘЙ, сөзді қой. Сен тұрғанда басқа біреуден сүрап жүреді</w:t>
        <w:br/>
        <w:t>деп пе едің, - деп тыйып тастайтын.</w:t>
        <w:br/>
        <w:t>4С69-</w:t>
        <w:br/>
        <w:t>ТӨЛЕП БЕ--------------еееекекнккккккнкекнлнылнылын-ленннннкнне калын өлакнкккеккентетттегі</w:t>
        <w:br/>
        <w:t>фон соғып, Құдаш қазасын естірткен күнге дейін бір суы-</w:t>
        <w:br/>
        <w:t>ған емес еді. Ә дегеннен-ақ шүйіркелесіп, жұртпен бірден</w:t>
        <w:br/>
        <w:t>жаңаса кетуге өте енжар да сараң басатын мсн үшін Құдаш-</w:t>
        <w:br/>
        <w:t>тың кісі жатырқамайтын ашық мінезі, үлкен-кішіге деген</w:t>
        <w:br/>
        <w:t>бірдей жұғымдылығы қатты ұнайтын. Осы мінезімен ол</w:t>
        <w:br/>
        <w:t>екеуміздің арамыздағы бес-алты жасты да ескермей, кісілігі,</w:t>
        <w:br/>
        <w:t>кемел кеңдігімен баурап, бауырына тартып, бүкпесіз ашық,</w:t>
        <w:br/>
        <w:t>сырласып, құрдас, құрбылардай жақын бола түскенбіз. Әу</w:t>
        <w:br/>
        <w:t>баста аса кербез, әсіре кірпияз да көрініп қалғанымен, ашық,</w:t>
        <w:br/>
        <w:t>көңілі, адал ақжарма пейілі оның борін жуып-шайып, жара-</w:t>
        <w:br/>
        <w:t>стырып жіберетін. Осы мінезімен ағалары Әбу, Хамиттерге</w:t>
        <w:br/>
        <w:t>де, інілері Сабырхан, Қастек, Уақаптарға да бірдей үнап,</w:t>
        <w:br/>
        <w:t>іштей бір үндес үйлесім тауып, бәрімен біте қайнасып</w:t>
        <w:br/>
        <w:t>кеткеніне куәгерміз өзіміз.</w:t>
        <w:br/>
        <w:t>Құдаш өз омірінің денін көбіне-көп ауылда өткізді де,</w:t>
        <w:br/>
        <w:t>үдайы дерлік бізді озі іздеп тауып жүретін. Талдықорған</w:t>
        <w:br/>
        <w:t>облыс болып қайта құрылғаннап бастап мен үш-төрт жыл</w:t>
        <w:br/>
        <w:t>сонда тұрдым да, әрі-бері откенде Құдаш маған бір рст со-</w:t>
        <w:br/>
        <w:t>қпай кеткен смес. Алпысыншы жылдардың соңына қарай</w:t>
        <w:br/>
        <w:t>өндірте жазуға кіріскен Құдаш, аумлда кейде өлең тыңдар</w:t>
        <w:br/>
        <w:t>құлақтың өзіне зәру бола ма, әйтеуір, біздің үйге келуді</w:t>
      </w:r>
    </w:p>
    <w:p>
      <w:r>
        <w:t>жиілете бастады. Шағын-шағин үш бөлменің бірінің төрінс</w:t>
        <w:br/>
        <w:t>көрпе төсстіп тастап қатарласа етпеттей жатамыз да, сксуара</w:t>
        <w:br/>
        <w:t>ұзақ әңгімелесеміз. Онтың жаңа жазған, жазып жүрген олең-</w:t>
        <w:br/>
        <w:t>жырларын тыңдаймыз. Кейде аспанға қарап жатып, әрнәрсені</w:t>
        <w:br/>
        <w:t>өлеңге қосып, үяіқырлық, ұтқырлық тұрғысынан айтысып,</w:t>
        <w:br/>
        <w:t>өнер жарыстырып та қоятын едік. “Ал мықты болсаң, мына</w:t>
        <w:br/>
        <w:t>босағаны өлеңге қосшы!” - дейді Құдаш.. Мен ойланып бо-</w:t>
        <w:br/>
        <w:t>лғанша, бірер шумақты табан астында жеделдете озі айтып</w:t>
        <w:br/>
        <w:t>жіберді. Онысы көбіне ұтымды шығып жатады. Мақтасаң</w:t>
        <w:br/>
        <w:t>мәз болып, сынасаң, томсарып та қалады. Сол бір ауыз, екі</w:t>
        <w:br/>
        <w:t>ауыз экспромттардың өзінен Құдаш кейінірек бас-аяғы бүтін</w:t>
        <w:br/>
        <w:t>тәп-тәуір көркем дүнислер туғызғанын да байқадым. Мына</w:t>
        <w:br/>
        <w:t>бір Босаға” деген өлең сондай бір екеуара үшқырлық салы-</w:t>
        <w:br/>
        <w:t>стыру үстінде туып еді.</w:t>
        <w:br/>
        <w:t>Берешектіз босағаға бар адам,</w:t>
        <w:br/>
        <w:t>Барлық жолдар босағадан тараған,-</w:t>
        <w:br/>
        <w:t>деп бастап:</w:t>
        <w:br/>
        <w:t>Ап-айқын-ақ, қартаяры өз басым,</w:t>
        <w:br/>
        <w:t>Иә, мейлі, тек босағам тозбасын.</w:t>
        <w:br/>
        <w:t>«%»</w:t>
        <w:br/>
        <w:t>С. Иманасов «-тиеиеиееее--еееееееккакллеккмлкккккннкаллккккенннненнккккккг келен алнна</w:t>
        <w:br/>
        <w:t>Тұзы жеңілдеу сді. Содан да ма, қайтыс болғалы 20 жылдай</w:t>
        <w:br/>
        <w:t>болды, әлі күнге бір кітабы жарық көрген смес. Таланты</w:t>
        <w:br/>
        <w:t>Әдекеңмен деңгейлес не одан да төмен қаламгерлердің көп</w:t>
        <w:br/>
        <w:t>томдық, қос томдық, қүрығында бір томдықтары жиі-жиі</w:t>
        <w:br/>
        <w:t>шығып жатады. Соңында іздеушісі болмағасын ба, бұл жа-</w:t>
        <w:br/>
        <w:t>ғынан да Әдекең әруағы алдында ұятты болып келеміз.</w:t>
        <w:br/>
        <w:t>Әдекең 50 жасқа толарда Қастек Баянбиев екеуміз ауылына</w:t>
        <w:br/>
        <w:t>бірге еріп баруға келісіп, дайындалып жүрдік те, соңынан</w:t>
        <w:br/>
        <w:t>әлде себеппен біз ілесе алмай, Әдекең қасына Саттар</w:t>
        <w:br/>
        <w:t>Сейтхазинді ертіп кетті.</w:t>
        <w:br/>
        <w:t>Аксу, Сарқантқа ортақ болып жүретін Бақалы дегеп ауыл</w:t>
        <w:br/>
        <w:t>бар. Оңда бірсыпыра қазақ зиялылары туып-өскен. Сол ауыл-</w:t>
        <w:br/>
        <w:t>дағы орыс, қазағы аралас орта мектепке келсе, дәліз төріндегі</w:t>
        <w:br/>
        <w:t>“Біздің мектептің түлектері” деген стенд бірден көзгс түседі</w:t>
        <w:br/>
        <w:t>ғой. Тізімнің басында сол кездегі Қазақстан Компартиясы</w:t>
        <w:br/>
        <w:t>Орталық Комитетінің хатшысы Кәкімжан Қазыбаев, одан</w:t>
        <w:br/>
        <w:t>кейін Д.А. Қонаевқа көп жыл көмекші болған Д. Бекежанов,</w:t>
        <w:br/>
        <w:t>А. Арынов деп кете беріп, бесінші ме, алтыншы ма болып</w:t>
        <w:br/>
        <w:t>Әділбек Абайділдановтың аты-жөні жазылса керек. Соны керіп</w:t>
        <w:br/>
        <w:t>Әдекеннің талағы тарс айрылады ғой енді. “Бүкіл Совст Ода-</w:t>
        <w:br/>
        <w:t>ғында шығатын жазушылар жайлы анықтамада мен бірінші</w:t>
        <w:br/>
        <w:t>болып тұрам, ал туған мектебімде неге кез кслген шснеуніктен</w:t>
        <w:br/>
        <w:t>кейін түруым керек!” -- деп әлексалыпты. Ақын сырын білетін</w:t>
        <w:br/>
        <w:t>бірсулер болса; “Ойбай, қателесіпшіз, ертең-ақ түҙейміз!” --</w:t>
        <w:br/>
        <w:t>ден құтылар еді. Қырсыққанда мектеп директоры орыс әйелі</w:t>
        <w:br/>
        <w:t>болып шығады, ол қайдан қазақ ақынының квздіріне жете</w:t>
        <w:br/>
        <w:t>қойсын, оның үстіне, бұдан бұрын бетіне келіп ешкім ауыр</w:t>
        <w:br/>
        <w:t>сөз айтпаған да болуы керек, шамданып шыға келіп, скі жақ-</w:t>
        <w:br/>
        <w:t>ты айнала тұрғандар “әке-көкеден” әрең басыпты.</w:t>
        <w:br/>
        <w:t>Сол жолғы бір отырыста Әдекеңнің туған совхозының</w:t>
      </w:r>
    </w:p>
    <w:p>
      <w:r>
        <w:t>директоры: “Аға, мынау мінгізген атымыз”, - деп алдына</w:t>
        <w:br/>
        <w:t>болтын қанша ді, қайтер сді, ал біздің Әдекең: Інім,</w:t>
        <w:br/>
        <w:t>зыл сапап Есіс-Ттлен ык антны; жұр Төн; оңаша ба-</w:t>
        <w:br/>
        <w:t>депті директор жігіт. Ол кезе 20) каы дін жн шн, шек</w:t>
        <w:br/>
        <w:t>айлық жалақысы мөлше ет 4 ЕШ ортақол қызметкердің ЕКІ</w:t>
        <w:br/>
        <w:t>- ӘЙ жирағша, --де СШЕсЕр ақша болатын. )</w:t>
        <w:br/>
        <w:t>күн көре алмай Жүр ұша декең директорға қарап, - мені</w:t>
        <w:br/>
        <w:t>саған ешкім айтпаған болар. АЛ</w:t>
        <w:br/>
        <w:t>49»</w:t>
        <w:br/>
        <w:t>С. Иманасов иеттикиекаимккккккмлкацининнкккнмыннацқанккккенннналнааылмкккке ел тклсхсехент ент</w:t>
        <w:br/>
        <w:t>Егілер ертең торімде</w:t>
        <w:br/>
        <w:t>Мені де жоқтап достарым, -</w:t>
        <w:br/>
        <w:t>деген ол тағы бір жырында. Егілдік, еңірсдік, амал нс! Ендігі</w:t>
        <w:br/>
        <w:t>бір міндет -- артыңда елейтін, ескеретін елінің барлыгы, мол-</w:t>
        <w:br/>
        <w:t>мол шығарма, жоқтаушысы болып жүрген Жүректей үлының</w:t>
        <w:br/>
        <w:t>барлығы. Біз де соны көңілге тоқ санап, ақын рухын алдағы</w:t>
        <w:br/>
        <w:t>ұрпаққа да жебеу, демсу бола жүреді дсген сеніммен Құдаш</w:t>
        <w:br/>
        <w:t>жайлы қысқа сөзімді әзірше тамамдай тұрғымыз келді.</w:t>
        <w:br/>
        <w:t>1992 жыл.</w:t>
        <w:br/>
        <w:t>Автордан: Бұл еңбетімді мен Құдаш Мүқашерпян 60</w:t>
        <w:br/>
        <w:t>жылдық мерейтойы қарсаңында жаздым, Үлкен газеттердің</w:t>
        <w:br/>
        <w:t>біріне ұсынып едім, өздерін аса білгіш, асқан ақылды санай-</w:t>
        <w:br/>
        <w:t>тын редакция қызметкерлерінің бірі ор жерінен жұлып-</w:t>
        <w:br/>
        <w:t>. жұлып сүмірейтіп, ақыры соның үштен бірін жария сткен.</w:t>
        <w:br/>
        <w:t>Бұл жолы толық нұсқасына қол тигізбей, сол алғашқы жа-</w:t>
        <w:br/>
        <w:t>зылған қалшында ұсынып отырмын.</w:t>
        <w:br/>
        <w:t>ТОҚАШ БЕРДИЯРОВ</w:t>
        <w:br/>
        <w:t>Атағы мен шатағы жарыса шыққан ақын Тоқаш Бердия-</w:t>
        <w:br/>
        <w:t>ровтай-ақ болар. Өлеңін оқымай жатып, біз оның сыртынан</w:t>
        <w:br/>
        <w:t>“Өйтеді скен, бүйтеді екен” деген лақап тарап, дақпыттан</w:t>
        <w:br/>
        <w:t>даңғаза айналып кеткенін естіп жүруші ек.</w:t>
        <w:br/>
        <w:t>Ең алғаш көргенде әлгі әңгімелердің бәрі жалған ексн-ау</w:t>
        <w:br/>
        <w:t>Деп қалдым. Мұнтаздай таза киінген, танау астын қарайтып</w:t>
        <w:br/>
        <w:t>бармақ басындай мүрт қойған, сол мұртын бір дірілдетіп</w:t>
        <w:br/>
        <w:t>алып, оқыс мырс ете түсетін жігіт ағасы аса сыпайылығы-</w:t>
        <w:br/>
        <w:t>мен де ссте қалыпты.</w:t>
        <w:br/>
        <w:t>Алпысыншы жылдардың басыңда шұбырыл соңына ердік.</w:t>
        <w:br/>
        <w:t>Тоқаң көбіне Төлеужан Исмайловпен бірге жүретін. Мен</w:t>
        <w:br/>
        <w:t>сол жылдары газет беттерінде жиі көрніті, біраз белгілі бола</w:t>
        <w:br/>
        <w:t>бастадым да, әлдене себеппен біраз жылға әдебиеттен қол</w:t>
        <w:br/>
        <w:t>үзіп, елге кетіп қалып едім. Бірде мені өзбек жазушысы</w:t>
        <w:br/>
        <w:t>Нәсір Фазыловпен таныстырып түрып: і</w:t>
        <w:br/>
        <w:t>-- Отстанвкдағы талантты ақын, - деп мінездеме бергені бар.</w:t>
        <w:br/>
        <w:t>Тағы бірде кеште көше кезіп келе жатыр едік, алдымыз-</w:t>
        <w:br/>
        <w:t>дан Қапан Сатыбалдин ұшыраса кетті. Ол кісі “Қазақ</w:t>
      </w:r>
    </w:p>
    <w:p>
      <w:r>
        <w:t>С»</w:t>
        <w:br/>
        <w:t>С. Иманасов етнеммтиннелекклнккекаккккненкалл-кенкк-кекелцекккк намыс кк ткен на</w:t>
        <w:br/>
        <w:t>Сексенінші жылдардың басында Әзбекстаннныц Науаи</w:t>
        <w:br/>
        <w:t>жағындағы Кенимех ауданында болып едім. Қасымда скі-</w:t>
        <w:br/>
        <w:t>үш озбек ағайын бар, түнделетіп аудан райысының үйіне</w:t>
        <w:br/>
        <w:t>түстік. Ақын екендігімізді естіген үй иесі (қарақалпақ жігіті,</w:t>
        <w:br/>
        <w:t>атын ұмытыппын) түнімен Төлеген олеңін оқып еді. Екеуі</w:t>
        <w:br/>
        <w:t>студент шақтарынан дос екен. Көп әңгімс айтқан.</w:t>
        <w:br/>
        <w:t>Жалт етіп өткен жалқы талант сді-ау ол! Төлеген жыры-</w:t>
        <w:br/>
        <w:t>мең сусындап, өнерін үлгі түтып өскен бір шоғыр інілері де</w:t>
        <w:br/>
        <w:t>осы тұрғыдан түсініп, ақын есімін қастерлеп ұстап келе жа-</w:t>
        <w:br/>
        <w:t>туы да сол қайталанбас талантының арқасы.</w:t>
        <w:br/>
        <w:t>НҰРҒИСА</w:t>
        <w:br/>
        <w:t>Орда бұзар отыздағы ксзім сді. Талдықорған облыстық,</w:t>
        <w:br/>
        <w:t>газетінің редакциясында қызмет істеп жүргемін. Редакция</w:t>
        <w:br/>
        <w:t>кеңсесі бұрын тұрғын үйге арналып салынған, бізден кейін</w:t>
        <w:br/>
        <w:t>Ілияс Жансүгіров мұражайына мекен болған, ағатптан қиып</w:t>
        <w:br/>
        <w:t>салынған бір қабат шағын үйге орналасқан еді. Соның</w:t>
        <w:br/>
        <w:t>қуықтай бір бөлмесінде төрт-бес жігіт отыратынбыз. Сол</w:t>
        <w:br/>
        <w:t>жақтағы төрге қарай бір қырын қиғаш қойылған қоржын</w:t>
        <w:br/>
        <w:t>бас стол менің мелігімде еді, әлде соған қарап пайымдағаны</w:t>
        <w:br/>
        <w:t>ма, болмаса, әлдекім алдын-ала жон сілтеп жіберді ме, әйтеуір,</w:t>
        <w:br/>
        <w:t>сырттан дауыстай сөйлеп кірген Нұрғиса Тілендиев ағам</w:t>
        <w:br/>
        <w:t>екшіндей басып жаныма таяп келді де.</w:t>
        <w:br/>
        <w:t>-- Әй, Сәкен, аманбысың? Қане, түр, кеттік! Бастықта-</w:t>
        <w:br/>
        <w:t>рыңның бәріне айтылған, біледі, - деп алды да, содап кейін</w:t>
        <w:br/>
        <w:t>ғана “үй сыртында адам бары” есіне түскендей, бөлмедегі</w:t>
        <w:br/>
        <w:t>басқа жігіттерге қарап: - Бәрің де амансыңдар ма? - деп</w:t>
        <w:br/>
        <w:t>барып, қол беріп амандасудың мезіретін жасаған.</w:t>
        <w:br/>
        <w:t>Біреулер орнынан көтеріле бере, енді бір еңкейіп, бірі</w:t>
        <w:br/>
        <w:t>шалқайған қалпы ауыздары аңқайып қалған облыстык</w:t>
        <w:br/>
        <w:t>газеттің “мен болдым-ақ” деп жүрген ғай мен сығай</w:t>
        <w:br/>
        <w:t>журналистерінің бір де бірсуі бұл жолы жақ ашып ләм дей</w:t>
        <w:br/>
        <w:t>қоймады.</w:t>
        <w:br/>
        <w:t>Біз жүрс сөйлесіп, сыртқа беттедік.</w:t>
        <w:br/>
        <w:t>Бүл 1968 жылдың жазы болатын.</w:t>
        <w:br/>
        <w:t>скен” дегенді еміс-ӘмЯе гс бастығы болған) опера жазалы</w:t>
        <w:br/>
        <w:t>естігенбіз, бірақ, өзімізге қатысты</w:t>
        <w:br/>
        <w:t>5»</w:t>
        <w:br/>
        <w:t>“Қаламдастарым мен замандастарым”</w:t>
        <w:br/>
        <w:t>сылықты. танымауға келгенде алдымызға жан салмайтын-ақ</w:t>
        <w:br/>
        <w:t>елміз. Тек белгілі бір датаға, мерейлі, мерекелі той үстінде</w:t>
        <w:br/>
        <w:t>ғана жоқтап еске алатын болып барамыз. Онда да сол жақ-</w:t>
        <w:br/>
        <w:t>сының жанашыр, қамқоршылары, қолында билігі бар жұра-</w:t>
        <w:br/>
        <w:t>ғат-жұрты болған жағдайда ғана, Әйтпесе, ол да бұйырмай-</w:t>
      </w:r>
    </w:p>
    <w:p>
      <w:r>
        <w:t>ды. Мұндайда кімге окпелеп, кімге ренжіріңді де білмейсің.</w:t>
        <w:br/>
        <w:t>Осы істердің басы-қасында болатын, үйымдастырушы, үйы-</w:t>
        <w:br/>
        <w:t>тқысы болуға тиіс Жазушылар одағы сді, ол да бүгін күнкөріс</w:t>
        <w:br/>
        <w:t>қамымен салт-дәстүрден ада безіп, сарт саудаға көбірек ден</w:t>
        <w:br/>
        <w:t>қойып барады. Өйтпеске лажы да қалмаған.</w:t>
        <w:br/>
        <w:t>Құдаш Мұқашевтың артында мол әдеби мұрамен бірге</w:t>
        <w:br/>
        <w:t>үш-төрг ұл-қыз қалып еді. Солардын ішінде ақынның тұңғы-</w:t>
        <w:br/>
        <w:t>шы Жүрек Мұқашев қазір әке мүрасын жиып-теру, жарыққа</w:t>
        <w:br/>
        <w:t>шығару, мерейтойын откізу жолында жар қүлағы жастыққа</w:t>
        <w:br/>
        <w:t>тимей жүгірумен жүр. Тындырған, тыпдырып жатқан шаруа-</w:t>
        <w:br/>
        <w:t>лары да аз емес. “Сүйер үлың болса, сен сүй, сүйсінуге жарар</w:t>
        <w:br/>
        <w:t>ол”, - деп Абай айтқандай, артында сойылыңды соғар осын-</w:t>
        <w:br/>
        <w:t>дай ұл қалғанына да шүкірлік етесің кейде.</w:t>
        <w:br/>
        <w:t>Кеше бір кезіккенде Мұхтар Мағауин: “Апыр-ай, бір кезде</w:t>
        <w:br/>
        <w:t>бізге етле корінетін Құдаш кырыққа да жетпей дүние салған</w:t>
        <w:br/>
        <w:t>екен-ау!” -- деп еді өкіне. Иә, ол қырыққа да жете алмай,</w:t>
        <w:br/>
        <w:t>берерінің бәрін беріп үлгере алмай кетті. Әдебиетке енді-</w:t>
        <w:br/>
        <w:t>енді дендей араласып, қауырт бір қимылға кірісе берген тұсы</w:t>
        <w:br/>
        <w:t>еді. Маған сол соңғы жолыққанда озі де: “Балаларға арнап</w:t>
        <w:br/>
        <w:t>бір радиопетса жаздым. “Жетісу патышалығында” аталатын</w:t>
        <w:br/>
        <w:t>деректі сценарий бітірдім. Шекспирдің “Король Лирін” ауда-</w:t>
        <w:br/>
        <w:t>рып тастадым”, - деп сді. Бұл бас-аяғы екі-үш ай ітінде</w:t>
        <w:br/>
        <w:t>атқарған жұмысына есеп бергені сияқты болған.</w:t>
        <w:br/>
        <w:t>Кей-кейде қимылдасам күрт асыға,</w:t>
        <w:br/>
        <w:t>Бекерге міш тақпасын жұрт осыма,</w:t>
        <w:br/>
        <w:t>Аса алмай әкем байғұс қүлап түскен</w:t>
        <w:br/>
        <w:t>Қырықтың қарай берем қырқасына,-</w:t>
        <w:br/>
        <w:t>депті өзі де бір өлеңінде.</w:t>
        <w:br/>
        <w:t>Сол қырықтың қырқасынан аса алмаған күйі Құдаш та</w:t>
        <w:br/>
        <w:t>қыршын кете берген болатын.</w:t>
        <w:br/>
        <w:t>ХҮлгеру керек бәрін де,</w:t>
        <w:br/>
        <w:t>Көп әлі мақсат-жоспарым.</w:t>
        <w:br/>
        <w:t>»</w:t>
        <w:br/>
        <w:t>“Қаламдастарым меп замандастарым</w:t>
        <w:br/>
        <w:t>Қанекең мен Нүрекен жас алшақтығына қарамай қажа-</w:t>
        <w:br/>
        <w:t>сып, қатты қалжындасады експ. Зиялы ортадан жырақтау</w:t>
        <w:br/>
        <w:t>өскен мен үшін бәрі қызық, бәрі тан.</w:t>
        <w:br/>
        <w:t>- Әй, шал, қитығыма тие берме көп, - деп Нұрағаң</w:t>
        <w:br/>
        <w:t>ашуға басады. -- Өйте берсең, ана қыздарыңды әкеліп тас-</w:t>
        <w:br/>
        <w:t>таймын.</w:t>
        <w:br/>
        <w:t>-- Е, елуге таяған еркектің қолынан баска түк келмегесін,</w:t>
        <w:br/>
        <w:t>қатын тастайтын әдеті ғой, сен де ұзап қайда барам дейсің, -</w:t>
        <w:br/>
        <w:t>дейді Қанскең күліп.</w:t>
        <w:br/>
        <w:t>-- Қолынан түк келмегені қалай? Нсге келмейді қолым-</w:t>
        <w:br/>
        <w:t>нан? Бұл қай созің?</w:t>
        <w:br/>
        <w:t>- Е, білеміз ғой бәрін. Өзіміз күні кеше келіп кеткен</w:t>
        <w:br/>
        <w:t>жер ғой, - дейді сол кеңкілдеп күлген қалпы Қанекен.</w:t>
        <w:br/>
        <w:t>Нұрағаң уәжі таусылғандай болып, енді сөз таластыра</w:t>
        <w:br/>
        <w:t>беруді тоқтатады.</w:t>
      </w:r>
    </w:p>
    <w:p>
      <w:r>
        <w:t>Итжығыс қажасудан екеуі де әбден жалығып, саябыр тар-</w:t>
        <w:br/>
        <w:t>тқан бір сәтті пайдаланып, Қанексне қарай көмейім жыбыр-</w:t>
        <w:br/>
        <w:t>лап, телмеңдей түсіп сдім, соны байқап қалып, о кісі де</w:t>
        <w:br/>
        <w:t>маған мойын бұра қараған.</w:t>
        <w:br/>
        <w:t>-- Аға, бір нәрсе айтайын деп едім, - дедім күмілжіп.</w:t>
        <w:br/>
        <w:t>Ол айта бер дегендей иск көтерді.</w:t>
        <w:br/>
        <w:t>- Осыдан пәлен жыл бұрын менің әкем Құсайын Има-</w:t>
        <w:br/>
        <w:t>насов деген кісіге Күләш тәтеміз екеуіңіздің шапағаттары-</w:t>
        <w:br/>
        <w:t>ңыз тиген скен. “Әй, бір алдарынан да өте алмадым-ау”, -</w:t>
        <w:br/>
        <w:t>деп жүретін еді, ақыры, сіздермен қайта жолығыса алмаған</w:t>
        <w:br/>
        <w:t>күйі өмірден өтіп кетіі.</w:t>
        <w:br/>
        <w:t>Қанекең жай-жапсардың бәрін бүге-шігесіне дейін қал-</w:t>
        <w:br/>
        <w:t>дырмай тәпіштеп түгел сұрап, ұзақ ойланып барып есінс</w:t>
        <w:br/>
        <w:t>түсірді.</w:t>
        <w:br/>
        <w:t>- Апыр-ай, ә! Сондай бір оқиғаның болғаны рас еді.</w:t>
        <w:br/>
        <w:t>“Басы ауырмағанның Құдаймен ісі жоқ”, мен ұмытып та</w:t>
        <w:br/>
        <w:t>ксткен скем. Күләш марқұм болмаса, мен соған аса бір ыж-</w:t>
        <w:br/>
        <w:t>дағат-ықыласпен мән де бермеген шығармын-ау, сірә, - деп</w:t>
        <w:br/>
        <w:t>бір тоқтады о кісі.</w:t>
        <w:br/>
        <w:t>Мен әкемді ұмытып кеткезіне режи қоймадым. )</w:t>
        <w:br/>
        <w:t>Қанекеннінң бет-олпет, бөлек пішінді реңіне қарап телміріп</w:t>
        <w:br/>
        <w:t>қалыппын.</w:t>
        <w:br/>
        <w:t>- Қой, Сәкен, бұ шалды мыжыта бермей, есіміз барда</w:t>
        <w:br/>
        <w:t>елімізді табайық, Жұмыс көп, жүр, кеттік, -- деп бұйырды</w:t>
        <w:br/>
        <w:t>Нұрағаң.</w:t>
        <w:br/>
        <w:t>4С93Х-</w:t>
        <w:br/>
        <w:t>С. Иманасов мн</w:t>
        <w:br/>
        <w:t>Қазір Мұқырыға барамыз. Онда екі киіз үй тігулі тұр. Об-</w:t>
        <w:br/>
        <w:t>ком хатшысы Содуақасов өзі тіктірді. Бимендені белтін шы-</w:t>
        <w:br/>
        <w:t>ғарсынң? Қазір Ақсудың пионерлер үйінен пианино жеткізеді.</w:t>
        <w:br/>
        <w:t>Сосын жүмысқа кірісеміз, Қүдай бұйыртса.</w:t>
        <w:br/>
        <w:t>Мүқырыны бетке алып тартып келеміз.</w:t>
        <w:br/>
        <w:t>Мен әлі ес жиып үлгерсе алар емеспін.</w:t>
        <w:br/>
        <w:t>ҒӘй-шәй жоқ, алдына салып айдай жонелген ағама тоңыр-</w:t>
        <w:br/>
        <w:t>қап қарай да беремін. Атағы жер жаратын әйгілі адамның</w:t>
        <w:br/>
        <w:t>мені өзіне тең көріп сөйлескеніне, сөйлескені ғана емес, кей</w:t>
        <w:br/>
        <w:t>түста ақылдасып отырғандай әсер қалдыра сырласқанына</w:t>
        <w:br/>
        <w:t>таңырқап коям.</w:t>
        <w:br/>
        <w:t>Мұқыры селосы Талдықорғаннан онша қашық смсс сді,</w:t>
        <w:br/>
        <w:t>әне-міне дегенше аңыратып отырып жсетін те келдік. Ауыл</w:t>
        <w:br/>
        <w:t>сыртын ала тігілген екі киіз үйдің біріне бас сұға бере, мен</w:t>
        <w:br/>
        <w:t>тағы да аузымды ашын, аңырып тұрып қалыппын.</w:t>
        <w:br/>
        <w:t>--Ал Сәкен, төрлет, мынау Дариға деген жеңгең болады, --</w:t>
        <w:br/>
        <w:t>деген Нұрекең сөзі ұйқыдан оятып жібергендей болды. Мен</w:t>
      </w:r>
    </w:p>
    <w:p>
      <w:r>
        <w:t>бала кезімде “Мың бір түнді” көп оқып едім. Ауылдағы</w:t>
        <w:br/>
        <w:t>үлкен кісілері күн бата мсні шақыртып, түннің бір уағына</w:t>
        <w:br/>
        <w:t>дейін сол кітапты оқытатын да отыратын. Сонда “қарапғы</w:t>
        <w:br/>
        <w:t>түнді лезде жарық қып жіберетін” ай десе аузы, күн десе</w:t>
        <w:br/>
        <w:t>көзі бар, нұрдан ба, һұрдан ба жаралған белгісіз хор қызда-</w:t>
        <w:br/>
        <w:t>ры кезіге беруші еді. Әлгінде киіз үйге кіре берс аңырып</w:t>
        <w:br/>
        <w:t>қалғаным -алдымда сол ертегіден оқып елестетіп жүрген ай</w:t>
        <w:br/>
        <w:t>мен күндей аппақ ару түр еді. Қас қағым сәт есеңгірстіп</w:t>
        <w:br/>
        <w:t>қалуым да содан болса керек, ағам да сұңғыла кісі емес пе,</w:t>
        <w:br/>
        <w:t>соны тез аңғарып, еңді менің есімді жидырмаққа жасаған</w:t>
        <w:br/>
        <w:t>айласы екен...</w:t>
        <w:br/>
        <w:t>Маған оның шалт қимылы, мінезі, іс-әрекетінің бәрі таң.</w:t>
        <w:br/>
        <w:t>Үйге кіре:</w:t>
        <w:br/>
        <w:t>- Ал қысылмай шешініп таста. Бабаларымыз киіз үйде</w:t>
        <w:br/>
        <w:t>жалаңаш отыруды ұнатқан ғой, - деп алды да, ағамыз тізесінен</w:t>
        <w:br/>
        <w:t>келетін қара лыпысынан басқа киімнің бәрін сыпырды да</w:t>
        <w:br/>
        <w:t>тастады. Мен икеміне конбей, көйлек-дамбалшанң күйде оты-</w:t>
        <w:br/>
        <w:t>рып қала бердім.</w:t>
        <w:br/>
        <w:t>Күн еңкейе сыртқа шықтық. Нұрағаң сол тізеден келетін</w:t>
        <w:br/>
        <w:t>қара лыпысымен жүр. “Киіңбейсіз бе?” -- деп сұраймын.</w:t>
        <w:br/>
        <w:t>Е, мені кім біліп, кім сынап жатыр дейсің”, - деп күледі.</w:t>
        <w:br/>
        <w:t>Қасымыздан велосипед мінген бір топ қарадомалақ бала өтті.</w:t>
        <w:br/>
        <w:t>Ағызып бара жатқан бойы кір-қожалақ қолдарын шекелеріне</w:t>
        <w:br/>
        <w:t>С»</w:t>
        <w:br/>
        <w:t>ғ</w:t>
        <w:br/>
        <w:t>С. Иманасов -----е""енекикаееккекнклкккккккееееее-елиекламмккннксмлиннклтын</w:t>
        <w:br/>
        <w:t>тан соң: “Қане, бір өлең оқышы”, - деді ол. Газеттердің</w:t>
        <w:br/>
        <w:t>біріне беремін бе деп жаңа жазған жырларымының бірлі-</w:t>
        <w:br/>
        <w:t>жарымын жаңқалтама сала шыққаным әбүйір болғап екен,</w:t>
        <w:br/>
        <w:t>кейін кітаптарыма кіріп жүрген “Ат” деп аталатын олсңімді</w:t>
        <w:br/>
        <w:t>оқып бердім. Өзіне ұқсап екпіндете, егіле, төгілсе оқи алма-</w:t>
        <w:br/>
        <w:t>дым ба, әлде ішкі үндестігіміз келіспеді ме, Төлеген ол жырды</w:t>
        <w:br/>
        <w:t>құлай қабылдай қоймады. “Книжнилау екен аздап”, - деді</w:t>
        <w:br/>
        <w:t>де қойды бар болғаны. Өзінің өлең оқығанын содан сол бұрын</w:t>
        <w:br/>
        <w:t>Мұхтар Әуезов мұражайында өткен бір әдеби келте тыңдап</w:t>
        <w:br/>
        <w:t>көріп, таңқалғаным бар еді. Алдымен Қадыр Мырзалиев бас-</w:t>
        <w:br/>
        <w:t>тап, мен қостап, қазақ ақындарының дағдысымен қағазға</w:t>
        <w:br/>
        <w:t>қарап, өзімізге бөлген уақыт ссебіне орай бірср олең окып,</w:t>
        <w:br/>
        <w:t>мінбеден түсіп жаттық. Кезегімен тұғырға көтерілісі Гөле-</w:t>
        <w:br/>
        <w:t>ген өзінің жаңа жазған “Семей” дейтін өлеңін оқыды. Сам-</w:t>
        <w:br/>
        <w:t>саған қарағайлы орман ішінсн сансыз қүс сатырлай үзлқан-</w:t>
        <w:br/>
        <w:t>дай, Ертіс толқынын арнасынан асып түскендей, әйда, бір</w:t>
        <w:br/>
        <w:t>ақпа-төкпе екпінмен есілді-ай дейсің келіп. Алдында ешбір</w:t>
        <w:br/>
        <w:t>қағазы жоқ, шумағы біразға баратын өлендерді шұбырта,</w:t>
        <w:br/>
        <w:t>шуылдата, суылдата жөнелгенде, зал іні сілтідей тынды.</w:t>
        <w:br/>
        <w:t>“Апыр-ай, мына жігіттен бұрын оқығаным қандай ғана абы-</w:t>
        <w:br/>
        <w:t>рой болған!” &gt;- дедім іштей әрі сүйсініп, әрі өзімді жүбатқан</w:t>
        <w:br/>
        <w:t>болып.</w:t>
        <w:br/>
        <w:t>Алпысыншы жылдардың соңын ала мен Алматы облыс-</w:t>
        <w:br/>
        <w:t>тық “Жетісу” газетінің біздің өңірдегі екі-үш ауданы бой-</w:t>
        <w:br/>
        <w:t>ынша менінікті тілпкісі болып істедім. Бірде редакпияға</w:t>
      </w:r>
    </w:p>
    <w:p>
      <w:r>
        <w:t>әжептәуір топтама өлең жібердім де, біраз уақыт жариялана</w:t>
        <w:br/>
        <w:t>қоймағасын, өзім қызмет істеп жүрген жер ғой, бара</w:t>
        <w:br/>
        <w:t>көрейінші деп, әлгі өлеңдерімнің соңынан қуа астанадағы</w:t>
        <w:br/>
        <w:t>редакцияға соғайын. Газеттің одеби жағын ақын Бекен</w:t>
        <w:br/>
        <w:t>Әбдіразақов басқарады. Бекеңнің мінезі өзіме мәлім (бұрын</w:t>
        <w:br/>
        <w:t>иншил жас” газетінде бірге қызмет тс атқарғанбыз), еп-</w:t>
        <w:br/>
        <w:t>теген менмендігі бар, келімді-кетімді жас әдебиетшілерді</w:t>
        <w:br/>
        <w:t>аяғына да отырғызғысы келмейтін паңдығы да жоқ емес.</w:t>
        <w:br/>
        <w:t>Кезек күтіп жатыр, жарияланады ғой, асықпа”, - деп жұба-</w:t>
        <w:br/>
        <w:t>тқан болды меңі де. Ол кезде жазғанымыз тез жарияланса</w:t>
        <w:br/>
        <w:t>екен деп тықыршып түратын кезіміз. Мен де омыраулай</w:t>
        <w:br/>
        <w:t>дауласып, біраз бұра тартып отырып алсам керек. Болмеге</w:t>
        <w:br/>
        <w:t>5 Эде үстімізге көтілдір шолақ жең</w:t>
        <w:br/>
        <w:t>С. Иманасов ---""емемменнекккклккекккккенкеқенаммккақекеклнкудылккккныныекккненклқныниннем-ыш</w:t>
        <w:br/>
        <w:t>Сол күні меймандар қүрметінс Киров аудандық партия</w:t>
        <w:br/>
        <w:t>комитетінің бірінші секретары Тұрсын Махметов қонақасы</w:t>
        <w:br/>
        <w:t>берген. Шеткерілеу отырған менің қасыма Әнекен келіп жай-</w:t>
        <w:br/>
        <w:t>ғасты. Ығысып, төрге қарай өткізейін деп сдім, “отыра бер”,</w:t>
        <w:br/>
        <w:t>дегендей ишара танытқан.</w:t>
        <w:br/>
        <w:t>Облыстан, ауданнан, колхоздар мен совхоздардан жина-</w:t>
        <w:br/>
        <w:t>лған адамдар көп еді. Ас үстінде Әнскең темекісін үсті-үстіне</w:t>
        <w:br/>
        <w:t>бұрқырата сорғыштап қойып, маған әлденелерді айтқан бо-</w:t>
        <w:br/>
        <w:t>лып отырды. Сөзі анық естілмейді екен, көмейінен шыға</w:t>
        <w:br/>
        <w:t>үзіліп қала ма, жартысын өзі жүтып қоя ма, сұрауға әрі</w:t>
        <w:br/>
        <w:t>ұяламын, әрі батылым да жетпеді. Атағы да, абыройы да</w:t>
        <w:br/>
        <w:t>басым, жасы да менен біраз үлкен әлгі адамның, елте белгілі</w:t>
        <w:br/>
        <w:t>жазушының өзімді елеп созге тартып отырғанын мәртебе</w:t>
        <w:br/>
        <w:t>санап, бар болғаны іштей марқая түссем керек. Момын Қанағат</w:t>
        <w:br/>
        <w:t>бірдеме деді ме әлде өзі байқап қалды ма, әйтсуір едәуір</w:t>
        <w:br/>
        <w:t>уақыттан соң ксінті бақарып отырған Махметов:</w:t>
        <w:br/>
        <w:t>- Оу, Әнуар Тұрлыбекович, бері төрге өтпейсіз бе, бү не</w:t>
        <w:br/>
        <w:t>балаға ұқсап босағада қалып қойғаныңыз, - деп смгурін</w:t>
        <w:br/>
        <w:t>танытқан болды.</w:t>
        <w:br/>
        <w:t>Әнекең екі қолын бірдей көтеріп, алғыс білдірудің иша-</w:t>
        <w:br/>
        <w:t>расын жасады да, орнынан жылжи қоймады. Әлгі маған ай-</w:t>
        <w:br/>
        <w:t>тып отырған әңгімесін әрі қарай жалғады.</w:t>
        <w:br/>
        <w:t>Өзгелерді кимелеп әйтеуір төрге озғысы келіп өңмеңдеп</w:t>
        <w:br/>
        <w:t>тұратын оси күнгі ағайындардың қылығын көргеп сайын</w:t>
        <w:br/>
        <w:t>мен Әнекеңнің сол бір қарапайымдылығын әмісе есіме ала</w:t>
        <w:br/>
        <w:t>беремін.</w:t>
        <w:br/>
        <w:t>1971 жылы Мәскеуде оқып жүргенмін. Алматыдан Сай-</w:t>
        <w:br/>
        <w:t>ын Мұратбеков телефон соқты: “Ертең ұшып барамын, күтіп</w:t>
        <w:br/>
        <w:t>ал”, -деп.</w:t>
        <w:br/>
        <w:t>Сол жолы ол мені Әнуарға ертіп апарды. Жуырда ғана</w:t>
        <w:br/>
        <w:t>Қазакстан Жазушылар одағынын бірініні хаттнысы болып</w:t>
        <w:br/>
        <w:t>сайланған Әнекең КСРО Жазушылар одағының кезекті хат-</w:t>
        <w:br/>
        <w:t>шысы ретінде бірер ай Мәскеуде болмақшы скен. Калинин</w:t>
        <w:br/>
        <w:t>проспектісіндегі көп қабатты биік үйден екі бөлмелі потер</w:t>
        <w:br/>
        <w:t>тиіпті. Сол үйде біз, ішімізде Жұмекен Нәжімеденов бар,</w:t>
        <w:br/>
        <w:t>бір кеш бірге болып, ашыла сырласып, әжептәуір әңгімс-</w:t>
        <w:br/>
        <w:t>дүкен құрып едік. Сайын Әнексне еркін де, еркелей сөйлейді</w:t>
      </w:r>
    </w:p>
    <w:p>
      <w:r>
        <w:t>”</w:t>
        <w:br/>
        <w:t>“Қаламдастарым мен замандастарым</w:t>
        <w:br/>
        <w:t>Қарызымды қайтарам деп берген уәделі күні Тоқаш те-</w:t>
        <w:br/>
        <w:t>лефон соқты:</w:t>
        <w:br/>
        <w:t>-- Сәкен, бүгін айдың пәленшеесі ғой, - деп есімс салыт!</w:t>
        <w:br/>
        <w:t>жатыр.</w:t>
        <w:br/>
        <w:t>Ақшамды қолыма ұстап күтіп отыр едім:</w:t>
        <w:br/>
        <w:t>- О, Тоқа, келсе қойыңыз! - дедім қуанып.</w:t>
        <w:br/>
        <w:t>Міне, бұл да “Ашаршылықта жеген құйқаның ауыздан</w:t>
        <w:br/>
        <w:t>дәмі кетпес” деген сөзге мықты дәлел бола алар еді. Оның</w:t>
        <w:br/>
        <w:t>үстіне, көбіне өзімен озі ғана болып бұйығы тірлік кеіпкен</w:t>
        <w:br/>
        <w:t>ақынниң бойында бұғып жатқан мәрттіктің де бір көрнісі</w:t>
        <w:br/>
        <w:t>еді бұл. Кәбімізге сол мінез жетпей жатады. Сырт көҙге</w:t>
        <w:br/>
        <w:t>мырза көріне түрыл, жеме-жемге келгенде, кім екенімізді</w:t>
        <w:br/>
        <w:t>тез білдіріп алатынымыз да бар-ау.</w:t>
        <w:br/>
        <w:t>Бүкіл тірлігін өлеңге ғана, әдебистке ғана арнап, сол жо-</w:t>
        <w:br/>
        <w:t>лға қалған қызықтың барлығын құрбан еткен мәрт ақын</w:t>
        <w:br/>
        <w:t>Тоқаш Бердияровтыц бір қыры осындай еді.</w:t>
        <w:br/>
        <w:t>КӨҢІЛДЕ ҚАЛҒАН ӨКІНІШ</w:t>
        <w:br/>
        <w:t>(Төлеген Айбергенов туралы)</w:t>
        <w:br/>
        <w:t>Ол кезде бізді ешкім де тәпіштеп таныстырып жатпаушы</w:t>
        <w:br/>
        <w:t>еді. Жаңа жазып, жүрт көзіне енді іліге бастаған жастар бір-</w:t>
        <w:br/>
        <w:t>бірімізді өзіміз-ақ іздеп тауып, әнс-Міне дегенше танысып,</w:t>
        <w:br/>
        <w:t>табысып ксте беретін едік. Төлегенмен де қалай танысқаным</w:t>
        <w:br/>
        <w:t>есімде қалмағаны содан болуы керек, бірақ аса араласып,</w:t>
        <w:br/>
        <w:t>туысып кетпесек те, көрген жерде әрдайым шұрқырасып</w:t>
        <w:br/>
        <w:t>қалып жүретінбіз.</w:t>
        <w:br/>
        <w:t>Алпысыншы жылдардың басында Төлгген өндірте жа-</w:t>
        <w:br/>
        <w:t>зып, газст, журнал беттерінде жиі-жиі жарқырай көрініп,</w:t>
        <w:br/>
        <w:t>сдәуір ауызға ілігіп, жақсы аталып жүрді. Алғашқы кітабы</w:t>
        <w:br/>
        <w:t>да жарық көріп, қатарлас бір шоғыр топ ішінде жараулы</w:t>
        <w:br/>
        <w:t>аттай жұтынып жүретіні де есімде. Сол кезедгі республика-</w:t>
        <w:br/>
        <w:t>лық газсттердің бірінде жарияланған Төлеген өлендерін То-</w:t>
        <w:br/>
        <w:t>қаш Бердияров ағаммен бірлесіп оқығаным болған. Сонда</w:t>
        <w:br/>
        <w:t>Тоқаңның: “Сыңғыры көбірек демесең, осы жігіттің аяқ</w:t>
        <w:br/>
        <w:t>алысы маған қатты ұнайды, қарымы қаншаға жетерін кім</w:t>
        <w:br/>
        <w:t>білсін?” -- дегені дс бар сді.</w:t>
        <w:br/>
        <w:t>Тағы бірде Толсгенмси Жазушылар одағының екінші қаба-</w:t>
        <w:br/>
        <w:t>тындағы кең дәлізде үшырасып қалдым. Амандық-саулық-</w:t>
        <w:br/>
        <w:t>С. Иманасов</w:t>
        <w:br/>
        <w:t>Атағына тым ерте қанық болғаныммен, Қанекенді жа-</w:t>
        <w:br/>
        <w:t>қынна көру бұйырмай жүр еді. Оның да сәті түсейін деп</w:t>
      </w:r>
    </w:p>
    <w:p>
      <w:r>
        <w:t>тұрғанына өзім іштей қуанулымын. “Атлыр-ай, осыны әкем</w:t>
        <w:br/>
        <w:t>көрмей кетті-ау!” - деп өкінем іштей.</w:t>
        <w:br/>
        <w:t>Өйткені осыдан көп-көп жылдар бұрын соғыстан кейінгі</w:t>
        <w:br/>
        <w:t>дәуірде менің әкем Құсайын Иманасұлы аяқ асты істі болып,</w:t>
        <w:br/>
        <w:t>басына қарабүлт үйірілер тұста, паналап Күләш Байссйползаны</w:t>
        <w:br/>
        <w:t>іздепті. Осының алдында Талдықорған қаласы маңында об-</w:t>
        <w:br/>
        <w:t>лыстық ауилшаруашмилық жетістіктерініп көрмесі ұйымдас-</w:t>
        <w:br/>
        <w:t>тырылады да, әрбір колхоз, совхоз өз алдына үй тігіп, жақсы-</w:t>
        <w:br/>
        <w:t>сы болса, жарқыратып көрсетіп жатады. Әкем колхозда тора-</w:t>
        <w:br/>
        <w:t>ғаның орынбасары скен де, бастықтың орнына бар шаруаға</w:t>
        <w:br/>
        <w:t>озі ие болып, ел-жұртын басқарып барса керек. “Тіккен үйіміз</w:t>
        <w:br/>
        <w:t>тамаша еді, - дейтін окем сол оқиға сөз бола қалса, - барын-</w:t>
        <w:br/>
        <w:t>ша жиһаз-жасаумен сәндеп тігілген алты қанат ақбоз үй әнші</w:t>
        <w:br/>
        <w:t>көзіне бірден түссе керек, жапырлаған коп үйлердің ішінен,</w:t>
        <w:br/>
        <w:t>“осында түсемін” деп, өзі таңдапты.</w:t>
        <w:br/>
        <w:t>Әкем атағы жер жарған әнші қарындасына (әксм 1909</w:t>
        <w:br/>
        <w:t>жылғы болатың) айрықша пейіл аңғартып, жатып жастық,</w:t>
        <w:br/>
        <w:t>иіліп төсек болса керек. Сый-құрметке мейлінше разылық</w:t>
        <w:br/>
        <w:t>танытқан әнші Алматыға аттанарда: “Үйге келіп, хабарла-</w:t>
        <w:br/>
        <w:t>сып тұр!” - деп әкеме адресін қалдырады. Соны малданған</w:t>
        <w:br/>
        <w:t>әкем әлдекімдердің кепілдігімен НКВД тырнағынан уақыт-</w:t>
        <w:br/>
        <w:t>ша босап, астанадағы Күләшті іздеп табады ғой баяғы. Әнші</w:t>
        <w:br/>
        <w:t>ол кезде СССР Жоғары Советінің депутаты болса керек.</w:t>
        <w:br/>
        <w:t>-- Сол үйде екі-үш ай жаттым, -- дейтін жарықтық, -</w:t>
        <w:br/>
        <w:t>өздері бірссе гастроль, біресе басқа шаруалары бар ма, әйтеуір</w:t>
        <w:br/>
        <w:t>айлап үйге жоламай кетіп жүрді. “Шаруаңшызды тиісті адам-</w:t>
        <w:br/>
        <w:t>дарға тапсырдық, сәтін салса, оңға басып қалар, алаңдамай.</w:t>
        <w:br/>
        <w:t>жата беріңіз!” -- дейді Күләш. Жатпай, қайда барам. Оның</w:t>
        <w:br/>
        <w:t>Үстіне соңымнан қуғыншы келіп қала ма деп те зәрс жоқ.</w:t>
        <w:br/>
        <w:t>Әй, әбден күдер үздіріп барып, үш ай дегенде, әупіріммен</w:t>
        <w:br/>
        <w:t>жүріп, әрең құтылдым-ау пәледен!</w:t>
        <w:br/>
        <w:t>Менің әкем осылайша Күләш, Қанабектер жайлы ауыл</w:t>
        <w:br/>
        <w:t>адамдарының аузының суын құрта отырып талай-талай хи-</w:t>
        <w:br/>
        <w:t>кая шертетін. Оны біз дс жалықпай тыңдаушы едік.</w:t>
        <w:br/>
        <w:t>Құлағыма есімі жасымнан сіңісті болған сол адаммен енді</w:t>
        <w:br/>
        <w:t>жүзбе-жүз кездескелі отырмын. Одан артық не тілемекпін</w:t>
        <w:br/>
        <w:t>Құдайдан!</w:t>
        <w:br/>
        <w:t>2</w:t>
        <w:br/>
        <w:t>“Қаламдастарым мен замандастарым”</w:t>
        <w:br/>
        <w:t>әдебиеті” газетінің редиякторы болатын. Тоқаш амандасып,</w:t>
        <w:br/>
        <w:t>мені таныстырып тұрды да: “Қапеке, айтыңызшы, осы</w:t>
        <w:br/>
        <w:t>марксизмпің де тоны тозып, көйлегі көнере бастаған жоқ</w:t>
        <w:br/>
        <w:t>па?” -- деп сұрады оқыстан.</w:t>
        <w:br/>
        <w:t>Қанскең от басқандай ыршып түсті. “Қой, Тоқаш, он-</w:t>
        <w:br/>
        <w:t>дайды айтпа мяған!” -- деп жан-жағына қарап алып, қоштас-</w:t>
        <w:br/>
        <w:t>пастан зытып берді.</w:t>
        <w:br/>
        <w:t>- Әй, қатырдым-ау өзін! - деп күледі Тоқаң.</w:t>
        <w:br/>
        <w:t>Бұл әңгіме маған да тосаң, құлағыма түрпідей тиді. Бірақ,</w:t>
      </w:r>
    </w:p>
    <w:p>
      <w:r>
        <w:t>үндеген жоқпын.</w:t>
        <w:br/>
        <w:t>Беріректс тағы бір күні Тоқаң екеуміз сырласып келе</w:t>
        <w:br/>
        <w:t>жатыр едік, совет армиясының екі-үш офицері шыға келді</w:t>
        <w:br/>
        <w:t>алдымыздан. Орыс жігіттері ексн. Тоқаң солардың алдына</w:t>
        <w:br/>
        <w:t>чәлтиіп қалт тұра қалды да, бір саусағын шошайтып:</w:t>
        <w:br/>
        <w:t>-- Офиперы оккупационных войск, ненавижу я вас! -</w:t>
        <w:br/>
        <w:t>дегені.</w:t>
        <w:br/>
        <w:t>- Мы знасм, знасм! - деді шатақ, іздеп шықпаған орыс-</w:t>
        <w:br/>
        <w:t>тың жас офиперлері.</w:t>
        <w:br/>
        <w:t>Мен Тоқаңды сүйрей жөнелдім.</w:t>
        <w:br/>
        <w:t>Бүл Тоқаңның “інатақ” мінездерінің корністері. “Ішкіш”</w:t>
        <w:br/>
        <w:t>еді, “бұзық” еді дегенде, жұрт осындай қылықтары үшін</w:t>
        <w:br/>
        <w:t>айтатын болар.</w:t>
        <w:br/>
        <w:t>Әйтпесе елге ұқсамайтын оқшау юылығы бар азамат еді ол.</w:t>
        <w:br/>
        <w:t>1974 жылы Алматыға біржолта ауысып келіп, Жазушы-</w:t>
        <w:br/>
        <w:t>лар одағына кеңесші болып қызмет істеп жаттым. Бір күні</w:t>
        <w:br/>
        <w:t>аяқ асты 100 сом ақшта керек болып қалды да, зәруілік шіркін</w:t>
        <w:br/>
        <w:t>әрі-сәрі ойға жетеледі. Кімнен сұрарымды білмей, біраз дағ-</w:t>
        <w:br/>
        <w:t>дардым. “Жығылсаң - нардан жығыл” деген бар, өлеңдерін</w:t>
        <w:br/>
        <w:t>жақсы көріп оқитын ақындарымыздың бірі Сырбай Мәуле-</w:t>
        <w:br/>
        <w:t>новсді. Жүрісі де, күлісіде жомарт жаратылған адамға ұқсай-</w:t>
        <w:br/>
        <w:t>тын. “Қазақ әдебиеті” газетінің бас редакторы. Сәлеміміз</w:t>
        <w:br/>
        <w:t>тұзу. Салып ұрып кабинетіне кіріп, аз қипақтап тұрдым да,</w:t>
        <w:br/>
        <w:t>“сүт сұрай келіп, шелегімді жасырғандай болмайын” деп,</w:t>
        <w:br/>
        <w:t>біраз күнге болмашы қарыз ақша сұрай келгенімді айттым.</w:t>
        <w:br/>
        <w:t>-- Апыр-ай, Сәксн-ай, - деді Сырағаң, -- бұрын бұйым-</w:t>
        <w:br/>
        <w:t>тай сұрап көрмеген сдің, қиын болды-ау, бірақ жоққа жүйрік</w:t>
        <w:br/>
        <w:t>жете ме, амал не, ақшам болмай түр!</w:t>
        <w:br/>
        <w:t>Төбеге ұрғандай есеңгіреи шықтым да, сол дәліздің бой-</w:t>
        <w:br/>
        <w:t>ындағы Ғафу Қайырбековтың кабинетіне кірдім. Өлеңдерінде:</w:t>
        <w:br/>
        <w:t>“Үйде де, түзде де алдым кең, алақаным ашық”, - деп жа-</w:t>
        <w:br/>
        <w:t>таны еді, бір берсе со кісі беріп қалар деп ойлағам.</w:t>
        <w:br/>
        <w:t>“Қаламдастарым мен замандастарым”</w:t>
        <w:br/>
        <w:t>көйлегімен ғана жеңіл жүрген Төлеген келіп кірді. Алың-</w:t>
        <w:br/>
        <w:t>гүлың амандасып жатырмыз. Сөз арасында Бекен: “Мына</w:t>
        <w:br/>
        <w:t>Төлегеннің өлеңдері номерге кетіп барады, әлде соны алып</w:t>
        <w:br/>
        <w:t>тастап, Сәкенді жіберсем бе екен?” -- деп шіренді.</w:t>
        <w:br/>
        <w:t>Төлеген түк қобалжыған жоқ, салған жерден: “Бопты,</w:t>
        <w:br/>
        <w:t>мен осындамын ғой. Өзім де ауылда көп жүріп қалған адам-</w:t>
        <w:br/>
        <w:t>мын. Елде жатып, астанадағы жолдастардың ілтипатын аңса-</w:t>
        <w:br/>
        <w:t>лың нс скенін жақсы білем. Сәкен шықсын!” -- дегені.</w:t>
        <w:br/>
        <w:t>Не керек, секретариатқа барып, бірсулерді дүрліктіріп,</w:t>
        <w:br/>
        <w:t>бірсуді шамдандырып жүріп, ақыры менің олеңдерім шыға-</w:t>
        <w:br/>
        <w:t>тын болды. Менікі де “өз атым жүре тұрсын” деген</w:t>
        <w:br/>
        <w:t>пеңдешілік қой, әйтпесе, бірер аптаның әрісі-берісі деген не</w:t>
        <w:br/>
        <w:t>дейсің, тәйірі-ай!</w:t>
      </w:r>
    </w:p>
    <w:p>
      <w:r>
        <w:t>Төлеген екеуміз редакциядан сыртқа бірге шықтық. Менің</w:t>
        <w:br/>
        <w:t>шұғыл түрде бір адаммен жолығатын шаруам бар еді. Соған</w:t>
        <w:br/>
        <w:t>асығып, такси ұстадым. “Сенімен бірге жүрейінші”, -- деп</w:t>
        <w:br/>
        <w:t>Төлеген де ілесе мінді таксиге. Шынымды айтсам, жалғыз</w:t>
        <w:br/>
        <w:t>баруға тиіс жер, оны ертуге ешбір ықыласым жоқ,сді. Көңіліне</w:t>
        <w:br/>
        <w:t>келіп қала ма деп қипақтап, қайда бара жатқанымды суырт-</w:t>
        <w:br/>
        <w:t>пақтай жеткізіп, ақыры оны орта жолдан түсіріп кеттім.</w:t>
        <w:br/>
        <w:t>Көп ұзаған жоқ: “Нүкісте Төлеген Айбергенов қайтыс</w:t>
        <w:br/>
        <w:t>болыпты!” -- деген суық хабар да жетті маған сумаңдап. Ол</w:t>
        <w:br/>
        <w:t>ксзде Талдықорған жақта тұрам, жерлеуге қатыса алмадым.</w:t>
        <w:br/>
        <w:t>Осы ҡүнге дейін ішімді бір өкініші тырнайды да жүреді.</w:t>
        <w:br/>
        <w:t>“Апыр-ау, ақын дос, аңқылдақ азамат аяқ астынан әлденеге</w:t>
        <w:br/>
        <w:t>алағызып, ойдағысын ақтарғысы, әңгімелескісі келді ме екен?</w:t>
        <w:br/>
        <w:t>Сырласарлық, жақын бір көңіл іздеді ме екен? Қайдан біліппіз,</w:t>
        <w:br/>
        <w:t>қатарлас жүрген сыйлас адамдардан ойда жоқта айырылып:</w:t>
        <w:br/>
        <w:t>“Құдай-ау, сонда жарты күн болса да бірге жүруге нем кететін</w:t>
        <w:br/>
        <w:t>ед!” - деп бармақ тістеп қалатынымызды. Оны осы күні де</w:t>
        <w:br/>
        <w:t>елеп-ескеріп! жатпаймыз, жас кезде тіпті мән беріп көріпінз</w:t>
        <w:br/>
        <w:t>бс. Әйтпесе, Толегеннің қасында бірер сағат босам түгім кет-</w:t>
        <w:br/>
        <w:t>пес еді ғой. Кісінің көп ішінде жүріп те жабырқайтын, жал-</w:t>
        <w:br/>
        <w:t>ғызсырайтын шақтары болатынын білетін едім-ау!..</w:t>
        <w:br/>
        <w:t>Толеген есімі бір жағы озбек, қарақалпақ, екінші жағы</w:t>
        <w:br/>
        <w:t>күллі қазақ жеріне түгел әйгілі. Атақ-даңқы әсірссе қайтыс</w:t>
        <w:br/>
        <w:t>болғаннан кейін қатты дүрілдеп сстілді. Даңқына даңғаза</w:t>
        <w:br/>
        <w:t>дақпырт қоспаған, шын мәніпдегі қазақ поэзиясының</w:t>
        <w:br/>
        <w:t>көгіндегі жарық жұлдыздарының бірегейі еді.</w:t>
        <w:br/>
        <w:t>455»</w:t>
        <w:br/>
        <w:t>С. Иманасов</w:t>
        <w:br/>
        <w:t>жетпеді, не байыз тауып отыруға мұрша болмады, әйтеуір,</w:t>
        <w:br/>
        <w:t>оңайлықпен ән сөзі ойға оралып, қағазға түсе қоймады.</w:t>
        <w:br/>
        <w:t>Тацертең мені қасына отырғызып алып (кейде жеңгеміз</w:t>
        <w:br/>
        <w:t>Дариғаны да қосып алады), ағам әлдебір беймәлім ауылға</w:t>
        <w:br/>
        <w:t>қарай тартады да кетеді. “Әй, мынау кімнің үйі?” - деп</w:t>
        <w:br/>
        <w:t>сұрайды әлгі ауылдың кіре бересіндегі ең тәуір деген үйлердің</w:t>
        <w:br/>
        <w:t>бірін нұсқап. “парторгтың үйі,” - дейді өтіп-кетіп жатқан</w:t>
        <w:br/>
        <w:t>тұрғындардың бірі. “Ә, бопты, түсеміз. Парторг та өз ағам</w:t>
        <w:br/>
        <w:t>ғой”, --дейді Нұрекең. “Танитын ба сдіңіз?” -- деймін мен,</w:t>
        <w:br/>
        <w:t>“Жо-ға”, - дейді Нұрекең. “Өз ағам ғой” дейсіз, бәлкім,</w:t>
        <w:br/>
        <w:t>сізден жасы кіші шығар, кім біліпті” - деп күдік айтқан</w:t>
        <w:br/>
        <w:t>болам мен. “Е, кіші болса, кіші шиға, түк етпейді, жұр,</w:t>
        <w:br/>
        <w:t>кеттік”, - дейді ол.</w:t>
        <w:br/>
        <w:t>“Парторг қайда?” -- дсйді аулада кезіккен әйелдей. -</w:t>
        <w:br/>
        <w:t>“Жұмыста”. “Сен кім боласыц?” - “Со кісінің жамағаты</w:t>
        <w:br/>
        <w:t>боламыз. Сіз Нұрғиса аға смессіз бе?” -- деп сұрайды әлгі</w:t>
        <w:br/>
        <w:t>әйел. - “Дәл таптын, өз келінім болып шықтың ғой, ал</w:t>
        <w:br/>
        <w:t>барыңды дастарқанға қоя бер, шақырт әлгі парторгты!” -</w:t>
        <w:br/>
        <w:t>деп бұйырады ағам.</w:t>
        <w:br/>
        <w:t>Сол күні әлгі үйде айрықша бір әсерлі думан өтсді. Үйге</w:t>
        <w:br/>
        <w:t>кеші түспой қайту жоқ. Қайдағы өлең, қайдағы ән! Ағам</w:t>
        <w:br/>
        <w:t>бірер рет пысықтай сұраған болды да, “Әй, осыдан түк шық-</w:t>
        <w:br/>
        <w:t>пас!” -- деп түңілді мс, келе-келе “мәтін қайда?” демейтін</w:t>
        <w:br/>
        <w:t>болды. Мен де салақси бергенмін.</w:t>
      </w:r>
    </w:p>
    <w:p>
      <w:r>
        <w:t>Нұрағаң оз-өзінен сөйлеп кеткенде, шыны қайсы, өтіргі</w:t>
        <w:br/>
        <w:t>қайсы екенін білмей, дағдарып қала беретін болдым.</w:t>
        <w:br/>
        <w:t>- Мен деген, Сәкен-ау, боксшы да болдым ғой, - деп</w:t>
        <w:br/>
        <w:t>оқыс бір әңгімені бастайды. - Жұдырығым мығым, егер де</w:t>
        <w:br/>
        <w:t>бар ғой, тоқтамай жаттыға бергенімде, сөз жоқ, чемпион</w:t>
        <w:br/>
        <w:t>болып шығар ем.</w:t>
        <w:br/>
        <w:t>Мен сеніңкіремей, сәл жымидым ғой деймін:</w:t>
        <w:br/>
        <w:t>- ӘЙ, сен күлме! -- дейді Нұрекең. - Күлетін түгі жоқ.</w:t>
        <w:br/>
        <w:t>Ахмет Жұбанов мәселені бүйірден қойды ғой: “Қарағым, пс</w:t>
        <w:br/>
        <w:t>біржола домбырамен бол, не бокс ойна, - дсді. - Екі кеме</w:t>
        <w:br/>
        <w:t>құйрығын үстауға болмайтыны өз алдына, музыкаға жарал-</w:t>
        <w:br/>
        <w:t>ған қолды төбелеспен бүлдіруге болмайды!”</w:t>
        <w:br/>
        <w:t>“Алматы консерваториясында оқып жүрген кезім еді, -</w:t>
        <w:br/>
        <w:t>деп тағы бір мен күтпеген оқыс ұзақ әңгімені бастап кесте</w:t>
        <w:br/>
        <w:t>береді ағам. - Ахмет көкем, Жұбановты айтамын, мені бір</w:t>
        <w:br/>
        <w:t>С. Иманасов</w:t>
        <w:br/>
        <w:t>-- Сәкенжан, садағаң кетейін, қалтамда көк тиын болмай</w:t>
        <w:br/>
        <w:t>тұр, қинама, - деп шығарып салды ол ағам да.</w:t>
        <w:br/>
        <w:t>Өз қатарластарым Қадыр, Қастек, Қайраттарды жағалай</w:t>
        <w:br/>
        <w:t>сипақтатып едім, аяқтарына да отырғызар болмады. Бәрінен</w:t>
        <w:br/>
        <w:t>түңіліп, енді не істесем екен деп, есік алдына шығып түр</w:t>
        <w:br/>
        <w:t>едім, анадай жерде Тоқаш Бердияров келе жатыр ексн. О</w:t>
        <w:br/>
        <w:t>кісіден қарыз сұрайын деген ой түсіме де кірмес еді. Көбіне</w:t>
        <w:br/>
        <w:t>үйсіз-күйсіз қалпында, оның үстіне, ептеп ішіп жүрстінін</w:t>
        <w:br/>
        <w:t>білетін едім.</w:t>
        <w:br/>
        <w:t>- Иә,түрің әрт сөндіргендей болып кетіпті ғой, жай ма? --</w:t>
        <w:br/>
        <w:t>деп жөн сұрады Тоқаң.</w:t>
        <w:br/>
        <w:t>- Тоқа, мен мұнда Талдықорған обкомынан келін едім.</w:t>
        <w:br/>
        <w:t>Ол жақта бір-бірімізден қарыз ала беруші едік. Мына жазу-</w:t>
        <w:br/>
        <w:t>шыларыңыз қысты күні кар татырмастың өздері екен ғой.</w:t>
        <w:br/>
        <w:t>Түңілдім, түге! - дедім.</w:t>
        <w:br/>
        <w:t>-- Қанша керек еді? - деді Тоқаң.</w:t>
        <w:br/>
        <w:t>-- 100 сом.</w:t>
        <w:br/>
        <w:t>Ол қолымен көше жақты нүсқап:</w:t>
        <w:br/>
        <w:t>-- Ұста такси! - деп бүйырды.</w:t>
        <w:br/>
        <w:t>Құдайшылығымды айтайын, бұл кісіден ақша табыла</w:t>
        <w:br/>
        <w:t>қояды деп үш үйықтасам түсіме кірмейтін. Сондықтан да</w:t>
        <w:br/>
        <w:t>болар, көп елпілдей қоймай, снжарлау барып такси үстадым.</w:t>
        <w:br/>
        <w:t>Қай жерге барғанымыз есімде жоқ, таксиспен келісіп,</w:t>
        <w:br/>
        <w:t>автокөлікті есігінің алдына қаңтара салды да, мені үйіне алып</w:t>
        <w:br/>
        <w:t>кірді. “Дәм тат!” -- деп алдыма бес-алты құрт қойып, әлдебір</w:t>
        <w:br/>
        <w:t>шарап шөлметенің тығынын ашпақ болғанын да білем. Асы-</w:t>
        <w:br/>
        <w:t>ғыс едім деп, азар да безер болып, Тоқанды үйден алып</w:t>
        <w:br/>
        <w:t>шықтым.</w:t>
      </w:r>
    </w:p>
    <w:p>
      <w:r>
        <w:t>Сол кездегі Коммунистік даңғылы мен Гоголь көшесінің</w:t>
        <w:br/>
        <w:t>қилысқан жеріндегі жинақ кассасынан ақша алып, маған</w:t>
        <w:br/>
        <w:t>сұрағанымды берді де, кояр да қоймай сүйреп Жазушылар</w:t>
        <w:br/>
        <w:t>одағының барына алып барды.</w:t>
        <w:br/>
        <w:t>-- Қанша ішетін сдің? - деп сұрады Тоқаң.</w:t>
        <w:br/>
        <w:t>7150 грамм жетер, - дедім мен “Варциха” копьягін</w:t>
        <w:br/>
        <w:t>нұсқап.</w:t>
        <w:br/>
        <w:t>Маған өзім айтқан мөлшерде коньяк пен кофе алып беріп,</w:t>
        <w:br/>
        <w:t>пұлыяңн төледі де:</w:t>
        <w:br/>
        <w:t>7 Өзің іше бер, сен қызметтегі адамсың ғой, жүрт көрсе,</w:t>
        <w:br/>
        <w:t>Тоқашпен ішіп отыр деп жүрер, мен кете берейін, - деп</w:t>
        <w:br/>
        <w:t>менің қарсыласқаныма қарамай, шығып жүре берді кокем.</w:t>
        <w:br/>
        <w:t>С. Иманасов «иимииееннккнмккек--е-нектеалыллллммлккеелеккккк еке саыммялəост.лккененнылаалы</w:t>
        <w:br/>
        <w:t>-- Жарайды, аға, -- деп жатыр милиция шенеунігі.</w:t>
        <w:br/>
        <w:t>- Құжаттарыңыз түгел ме? - деп сұрады Мараттан.</w:t>
        <w:br/>
        <w:t>Марат бірдеңс деп күмілжи міңгірлеп беріп сді, Нүрекең</w:t>
        <w:br/>
        <w:t>киіп кетіп:</w:t>
        <w:br/>
        <w:t>-- Кім, әй, атың кім сді сенің (жаңа ғана туған інім еді</w:t>
        <w:br/>
        <w:t>дегенін ұмытып кетті білем), - деп Маратқа карап алды да, -</w:t>
        <w:br/>
        <w:t>тап ертең мына бастыққа қағаздарыңды әкеліп тапсыр. Ал</w:t>
        <w:br/>
        <w:t>кеттік, әлі жұмыс көп, -- деп бөлмедегілермен қоштасып,</w:t>
        <w:br/>
        <w:t>бізді ертті де, сыртқа беттеді.</w:t>
        <w:br/>
        <w:t>Марат Нұрекеңнің бұл қамқорлығын оле-олгсише аузы-</w:t>
        <w:br/>
        <w:t>нан тастамай айтып жүрді.</w:t>
        <w:br/>
        <w:t>Өкінішке орай, мен өз жүғымсыздығымнан бүдан кейін</w:t>
        <w:br/>
        <w:t>Нүрекеңмен коп аралса қоймадым. Өзім куәсі болған жоға-</w:t>
        <w:br/>
        <w:t>рыдағы қылықтарын айтып, жұртты тамсандыра күлліріп</w:t>
        <w:br/>
        <w:t>қоюшы едім тек. Көрген жерде асыға сәлем беріп, асығып</w:t>
        <w:br/>
        <w:t>қана қоштасып оте шығып жүріппіз ғой, не керек!</w:t>
        <w:br/>
        <w:t>Осыдан көп жыл бүрын “Жазушы” бапасында қызмет</w:t>
        <w:br/>
        <w:t>істеп жүрген үлкенді-кішілі ақындар мен жазушылардың бір</w:t>
        <w:br/>
        <w:t>шоғыр “мықытлары” болып үзіліс кезіндегі гу-гу кысыр</w:t>
        <w:br/>
        <w:t>әңгіменің тізгінің жіберіп-тартып отырғанбыз. Сонда “Осы</w:t>
        <w:br/>
        <w:t>күнгі әдебиет пен өнердегі көзі тірі ұлы тұлға кім?” деген</w:t>
        <w:br/>
        <w:t>төңіректе де пікір таластыра бердік. “Ссміздікті қой ғапа</w:t>
        <w:br/>
        <w:t>көтереді”, “ұлы” дсген үғымди да арқалап жүру аса жеңіл</w:t>
        <w:br/>
        <w:t>бола қоймас”, - дей келіп, ұмытпасам, ақын Иранбек Ораз-</w:t>
        <w:br/>
        <w:t>басв-ау (қазіргі Иран-Ғайып) деймін, ио, сол болуы керек: -</w:t>
        <w:br/>
        <w:t>“Бұл күнде “ұлы” деген атқа лайық жалғыз адам - Нұрғиса</w:t>
        <w:br/>
        <w:t>Тілендиев қана!” -- деп қашанда күмілжімей кесіп айғар қиқар-</w:t>
        <w:br/>
        <w:t>лау әдетімен бір ойдың үшығын ортамызға тастай салған.</w:t>
        <w:br/>
        <w:t>Біреулер үнсіз қоштап, екіншілері түжілдесе қарсы дау</w:t>
        <w:br/>
        <w:t>айтып жатты. Өз басым, “Болса, болар-ау!” -- деп бас изегезйм</w:t>
        <w:br/>
        <w:t>әлі күнге есімде. Өйткені Нұрғиса өз кезең, өз дәуірінің</w:t>
        <w:br/>
        <w:t>алдына қара салмайтын ұлы дүлдүл онерпазы болатын.</w:t>
      </w:r>
    </w:p>
    <w:p>
      <w:r>
        <w:t>Естігенімді айтайын ба, көргенімді айтайын ба?” дс</w:t>
        <w:br/>
        <w:t>басталатын бір әңгіме-хикаяттар болушы еді. “Естігеніңнің</w:t>
        <w:br/>
        <w:t>өтірік те болуы мүкін, не де болса көзбен көргенінді айт”, -</w:t>
        <w:br/>
        <w:t>деп жататын сонда. Мен де бүл жолы тек көргенімді айт-</w:t>
        <w:br/>
        <w:t>тым. Артық-кем ештеңе қоспадым. Біреудер үшін уақ-түйек</w:t>
        <w:br/>
        <w:t>те болып көрінер осы әңгімелердің өзінен де Нұрекеңнің</w:t>
        <w:br/>
        <w:t>ешкімге ұқсамас мінезі, болек жаралған бітім-болмысы бой</w:t>
        <w:br/>
        <w:t>көрсетіп қалған болар деп ойладым.</w:t>
        <w:br/>
        <w:t>й</w:t>
        <w:br/>
        <w:t>“Қаламдастарым мен замандастарым”</w:t>
        <w:br/>
        <w:t>күні жетелеп отырып, сол кезгі үкімет басшысының алды-</w:t>
        <w:br/>
        <w:t>нан бір-ақ шығарды. “Мен айтып жүрген Нұрғиса деген</w:t>
        <w:br/>
        <w:t>бала осы еді, -- деді мені үлкен кісімен таныстырып, -- Мәс-</w:t>
        <w:br/>
        <w:t>кеу копссрваториясына жібертпесе, болмай түр. Аса үздік</w:t>
        <w:br/>
        <w:t>музыкант”.</w:t>
        <w:br/>
        <w:t>Сонымен, не керек, үкіметтің арнаулы стипендиясы та-</w:t>
        <w:br/>
        <w:t>ғайындалып, Мәскеу қайдасың деп тартып бір кетейін.</w:t>
        <w:br/>
        <w:t>Рулас інім Ыдырыс Ноғайбаев та сонда, ВГИК-те</w:t>
        <w:br/>
        <w:t>(бүкілодақтық мемлекеттік кино институты) оқитын. Олда</w:t>
        <w:br/>
        <w:t>стипендиат. Бірақ әлгі үкімет ақшасы біз ойлағандай тсз</w:t>
        <w:br/>
        <w:t>келе қоймай, көп-коп ай бойына қатықсыз қара су мен қат-</w:t>
        <w:br/>
        <w:t>қап қара нанға қарап қала бергеміз. Хат та жазамын, өткен-</w:t>
        <w:br/>
        <w:t>нсн дс, кеткеннен дс сәлем айтамын, бірақ, амал қанша,</w:t>
        <w:br/>
        <w:t>ақша жоқ. “Қой, орыс жерінде аштан өліп қалмай тұрғанда</w:t>
        <w:br/>
        <w:t>елімді табайын” дей берген күндердің бірінде, Құдайым иіп,</w:t>
        <w:br/>
        <w:t>көптен күткен ақша да жетті-ау! Поштаға Ыдырыс скеуміз</w:t>
        <w:br/>
        <w:t>бардық. Пәлең айдың ақшасы (ол кезгі ақша пілдің құла-</w:t>
        <w:br/>
        <w:t>ғындай жалпақ, болушы еді) тұр-тура бір қап болды. Бөліп</w:t>
        <w:br/>
        <w:t>арқалап жатаққа қайтттық.</w:t>
        <w:br/>
        <w:t>- Аға, - деді Ыдырыс, - бұл ақшаны бекер ысырап</w:t>
        <w:br/>
        <w:t>қылмай, автомашина сатиш алайық. Сол машинамен вокзал-</w:t>
        <w:br/>
        <w:t>дан кісі тасысақта олмес күнімізді коріп, оқумызды аяқтап</w:t>
        <w:br/>
        <w:t>шығармыз.</w:t>
        <w:br/>
        <w:t>Ұрыста тұрыс бола ма. Екеулеп жүріп “Победа” маши-</w:t>
        <w:br/>
        <w:t>насын сатып алдық. Оны Ыдырыс айдайды. Оқта-текте меп</w:t>
        <w:br/>
        <w:t>де қасына алып, жүргізуді үйрстіп қояды. Содан ғой, қазір</w:t>
        <w:br/>
        <w:t>кез-келген машинаңызды шыркөбелек айналдырып, айдап</w:t>
        <w:br/>
        <w:t>кеге беретінім.</w:t>
        <w:br/>
        <w:t>Нұрскең осылай деп бір тоқтайды. Мен, әйтеуір, аузым-</w:t>
        <w:br/>
        <w:t>ды ашып тыңдай берем. Тегін тыңдаушы табылғанына ол</w:t>
        <w:br/>
        <w:t>кісі де разы болу керек, “жалыққан жоқсың ба” деп сұра-</w:t>
        <w:br/>
        <w:t>майды да. Әңгімесін кез-келген жерден үзіп, бас-аяғы жоқ.</w:t>
        <w:br/>
        <w:t>басқа бір хикаяны бастап ала жонслегенін озі дес аңдамай</w:t>
        <w:br/>
        <w:t>қалады.</w:t>
        <w:br/>
        <w:t>- Жұр, Қанабектерге сәлем беріп шығайық, - деді аяқ</w:t>
        <w:br/>
        <w:t>астынан Нұрекең.</w:t>
        <w:br/>
        <w:t>Ұға қоймай, оған аңырая қарсам керек. Нүрекең:</w:t>
        <w:br/>
        <w:t>- Қанабек Байсейітовты айтам, анау айналымда үй</w:t>
        <w:br/>
        <w:t>тіккізіп, демалып жатыр. Көп отырмаймыз. Кеттік, - деді.</w:t>
      </w:r>
    </w:p>
    <w:p>
      <w:r>
        <w:t>Мен әйтеуір соңынан ергенге мәзбін.</w:t>
        <w:br/>
        <w:t>9»</w:t>
        <w:br/>
        <w:t>“Қаламдастарым мен замандастарым”</w:t>
        <w:br/>
        <w:t>МЕН БІЛЕТІН ӘНУАР</w:t>
        <w:br/>
        <w:t>Әнуар Әлімжановтың аты ерте шықты, атағы ерте жай-</w:t>
        <w:br/>
        <w:t>ылды. Бір ел, бір өңірден екенімізді айтып, сыртынан мал-</w:t>
        <w:br/>
        <w:t>данын, кейде мақтап, кейде мақтанып жүргеніміз болмаса,</w:t>
        <w:br/>
        <w:t>аса бір жақын білісіп те, біте қайнасып та кеткен кісілер</w:t>
        <w:br/>
        <w:t>емеспіз. Сыйласын жүрдік, сыр алыса саярласа қоймаппыз.</w:t>
        <w:br/>
        <w:t>Бүйрегі бұрса, бұрған шығар, бірақ жасы кіші ғой деп аса</w:t>
        <w:br/>
        <w:t>бауырына тарта қоймады, мен де оншалық бір үздігіп, ағам</w:t>
        <w:br/>
        <w:t>деп артынан ере қояйыншы деген ниет көздемеппін. Тіпті,</w:t>
        <w:br/>
        <w:t>ол бірітші хагипы болып түрғанда Қазақстан жазушылар ода-</w:t>
        <w:br/>
        <w:t>ғында қызмет істей жүріп, бір де бір өтінішіпен алдына жа-</w:t>
        <w:br/>
        <w:t>лғыз бармаппын. Ол да мені оңаша әңгімеге шақыра қойған</w:t>
        <w:br/>
        <w:t>жоқ еді. Мені қызметке алған сол кезгі екінші хатшы Ілияс</w:t>
        <w:br/>
        <w:t>Есенберлин еді де, босатқан келесі екінші хатшы Шерхан</w:t>
        <w:br/>
        <w:t>Мүртазаев болатын. Әнуар, тіпті менің бұл қызметке қашан</w:t>
        <w:br/>
        <w:t>келіп, қашан, қалайша кеткеніме де мән бере қоймаған си-</w:t>
        <w:br/>
        <w:t>яқтанған.</w:t>
        <w:br/>
        <w:t>Ең алғаш жақыннан танысып, сөйлесуім сонау алпыс</w:t>
        <w:br/>
        <w:t>сегіздің қыркүйек айы түсында сді. Тәжік әдебиетінің Қазақ-</w:t>
        <w:br/>
        <w:t>стандағы онкүндігі аясында бір топ қаламгер Талдықорғанға</w:t>
        <w:br/>
        <w:t>келді. Облыстық, газет қызметкері ретінде қонақтарды қарсы</w:t>
        <w:br/>
        <w:t>алушылар арасында мен де жүргенмін. Тәжік ағайындарды</w:t>
        <w:br/>
        <w:t>бастап келген Қазақстан жазушылар одағының қатардағы</w:t>
        <w:br/>
        <w:t>хатшыларының бірі Қабдікәрім Ыдырысов екен. Самолет-</w:t>
        <w:br/>
        <w:t>тен түскен меймандарға қол беріп, дәм-тұз таттырып, гүл</w:t>
        <w:br/>
        <w:t>ұсынып жатқанда, алаңға тағы бір шағын үшақ келіп қонып,</w:t>
        <w:br/>
        <w:t>одан жалғыз жолаушы &gt;- Әнуар Әлімжанов түскен. Тәжіктің</w:t>
        <w:br/>
        <w:t>белгілі ақыны Момын Қанағат, ақын қызы Гүлрухсор Са-</w:t>
        <w:br/>
        <w:t>фисвалар слеңдесе бұрылып, бізді тастай бере, Әнуарға қарай</w:t>
        <w:br/>
        <w:t>қүрақ ұша ұмтылып седі. Бірін бірі жаңа көргендей болып,</w:t>
        <w:br/>
        <w:t>бас салып сүйісіп те жатгы. “Ой, ты молодец, атомы поду-</w:t>
        <w:br/>
        <w:t>мали черт то что!” - десіп орысшалап та қояды. Әнекең</w:t>
        <w:br/>
        <w:t>кенкілдеп қана күле берді. Сөйтсек, әлде жолушылардан қалып</w:t>
        <w:br/>
        <w:t>қойған ба, әлде басқа бір себеппен орын табылмаған ба, олар</w:t>
        <w:br/>
        <w:t>ұшып кете сала, Әнуар “Правда” газетінің тілшісі ретінде ерек-</w:t>
        <w:br/>
        <w:t>ше құқығын пайдаланып, жаңағы сомалетпен жалғыз ұшып,</w:t>
        <w:br/>
        <w:t>бұларды адымын аштырмай қуып жеткен беті екен.</w:t>
        <w:br/>
        <w:t>тлммкмег ек ктеккм те“ “Қаламдастарым мен замандастарым”</w:t>
        <w:br/>
        <w:t>апарынш: “Привет, Нұрғиса!” -- дейді жамыраса дауыстап. “Бәрі</w:t>
        <w:br/>
        <w:t>менің достарым, жүгермектер!” - дейді мәз болып Нұрағаң.</w:t>
        <w:br/>
        <w:t>Жаңа ғана: “Мені кім біліп жатыр”, - деп сді, енді ауыл-</w:t>
        <w:br/>
        <w:t>дың барлық тентек баладарын өзіне дос түтып тұрғаны мынау.</w:t>
        <w:br/>
        <w:t>Мен күлдім де қойдым.</w:t>
      </w:r>
    </w:p>
    <w:p>
      <w:r>
        <w:t>Анадай жерден салт атпен бір адама өтіп бара жатып,</w:t>
        <w:br/>
        <w:t>Нұрскеңе бас изей, амандасу ишаратын жасағандай болды.</w:t>
        <w:br/>
        <w:t>“Әй, мышау әлгі.. кім еді, колхоз бастығы Бәленшеев смес</w:t>
        <w:br/>
        <w:t>пе%” -- деді сазгер.</w:t>
        <w:br/>
        <w:t>Мен танымайтынымды айттым.</w:t>
        <w:br/>
        <w:t>Нүрекең дауыстап тоқтатып, әлгіні оз қасына шақырып</w:t>
        <w:br/>
        <w:t>алды да:</w:t>
        <w:br/>
        <w:t>- Осы сен басқармасың ғой, солай ма? - деп сүрады.</w:t>
        <w:br/>
        <w:t>- Иә, -- деді ат үстіндегі адам.</w:t>
        <w:br/>
        <w:t>- Маған мына жағы Алматы, мына жағы Талдықорған-</w:t>
        <w:br/>
        <w:t>нан кісі үзілмей келіп жатады. Соларға сен жіберген қымыз</w:t>
        <w:br/>
        <w:t>жетпей қалып жүр.</w:t>
        <w:br/>
        <w:t>- Қанша литрден жібертейін күніне, Нұраға? -- деп сұрады</w:t>
        <w:br/>
        <w:t>басқарма төрағасы.</w:t>
        <w:br/>
        <w:t>- Әй, сен қызық адам екенсің. О заман да бұ заман</w:t>
        <w:br/>
        <w:t>қазақ қымызды лирілеп өлшсуші ме еді, әкеле бермейсің бе,</w:t>
        <w:br/>
        <w:t>сабалап па, местеп пе, - деді менің ағам.</w:t>
        <w:br/>
        <w:t>-- Жақсы, жақсы, - деп басқарма атын тебініп жүріп</w:t>
        <w:br/>
        <w:t>кетті.</w:t>
        <w:br/>
        <w:t>Біз үйге оралғанда қомақты пластмасса канистрасын</w:t>
        <w:br/>
        <w:t>котерген бір кісі есіктен еңкейс кіріп:</w:t>
        <w:br/>
        <w:t>-- Бастық сіздерге қымыз жіберіп еді, - деді.</w:t>
        <w:br/>
        <w:t>- Ә, міне, сыннап қортынды шығару деп осыны айтады,</w:t>
        <w:br/>
        <w:t>әлгі біз айтқан сабаның алды келе бастады, -- деп мәз бола</w:t>
        <w:br/>
        <w:t>күлді Нұрекең.</w:t>
        <w:br/>
        <w:t>- Бұ қымызды қайтеміз алдыра беріп? Бекер ашып кетеді</w:t>
        <w:br/>
        <w:t>ғой, - деді сұлу жеңешем.</w:t>
        <w:br/>
        <w:t>- Ашыса, аши берсін, “жоғынан бары жақсы” деп</w:t>
        <w:br/>
        <w:t>әндетпеуші ме еді! Бәрінің де мол болғанына нс жетсін!” -</w:t>
        <w:br/>
        <w:t>деп қойды ағамыз.</w:t>
        <w:br/>
        <w:t>- Сен екеуміз ең алдымен бір ән жазайық, - деді Нұрекең.</w:t>
        <w:br/>
        <w:t>- Әуені дайын. Мснің жоғалтып алған бір қарындасым</w:t>
        <w:br/>
        <w:t>болып еді, соны сағынудан туған ән. “Рыбасы” мынау, осы-</w:t>
        <w:br/>
        <w:t>ның мәтінін жазуға тез кіріс.</w:t>
        <w:br/>
        <w:t>“Сағындым, сағындым, сағындым сені-ай” - деп келетін</w:t>
        <w:br/>
        <w:t>әуенді бірер күн ыңылдап, түк шығара алмадым. Не бабым</w:t>
        <w:br/>
        <w:t>С. Иманасов «-"тииикммннннннкялкккккклмлмлмлмлекккекккклекқеқекетнкенилиониннолылнанынсккслеастыс ытты</w:t>
        <w:br/>
        <w:t>Мен тағы да солбырайып соңына ердім.</w:t>
        <w:br/>
        <w:t>-- Жүр, еңді Нұрмолда Алдабергеновтің үйіне барайық, &gt;</w:t>
        <w:br/>
        <w:t>дейді ағам. - Жеңгем ғой, сәлем беріп шығайық.</w:t>
      </w:r>
    </w:p>
    <w:p>
      <w:r>
        <w:t>Жазған құлда жазық жоқ қой, “жарайды” деймін де, сре</w:t>
        <w:br/>
        <w:t>беремін.</w:t>
        <w:br/>
        <w:t>Нұрмолданың жесірі біразға ксліп қалған (отыздағы біз</w:t>
        <w:br/>
        <w:t>үшін) орнықты бәйбіше көрінді.</w:t>
        <w:br/>
        <w:t>Нүрекең о кісімен дс бірден әзілдесіп ала жөнелді.</w:t>
        <w:br/>
        <w:t>Жеңгесінің о жер, бұ жеріне қол жүгіртіп, тіпті саусағы ба-</w:t>
        <w:br/>
        <w:t>тып та кетгі ғой деймін, әйел шыр етіп:</w:t>
        <w:br/>
        <w:t>-- Түу, жүгермек, не болды? Қой енді, -- дсп ашуланған</w:t>
        <w:br/>
        <w:t>болады. - Әйслсірсі барасың ба, қағыңғыр. Отыр ғой қасыңда</w:t>
        <w:br/>
        <w:t>аққудың көгілдіріндей болып жас келіншегің.</w:t>
        <w:br/>
        <w:t>- “Жас-масты” қайтесің. Әр кезеңнің оз қызығы бола-</w:t>
        <w:br/>
        <w:t>ды, сөзді қой, - деп Нұрекең коймайды тақымдап.</w:t>
        <w:br/>
        <w:t>Былай шыға мен:</w:t>
        <w:br/>
        <w:t>- Аға, Нұрмолда аруақты адам сді ғой, әлгіндей қатты</w:t>
        <w:br/>
        <w:t>ойнағаныңыз ыңғайсыз сияқты көрінеді маған, - дедім.</w:t>
        <w:br/>
        <w:t>- Түк етпейді. Жеңгем ғой. Оның үстіне, сен білмейсін,</w:t>
        <w:br/>
        <w:t>бү қатынға деген өкпем де бар. Әдейі істегенім ғой, көңіліңе</w:t>
        <w:br/>
        <w:t>алып қайтесің, -- деді Нұрекең аса бір салиқалы сабырмен.</w:t>
        <w:br/>
        <w:t>Киіз үйдегі күйсандық көпкс дейін ойналмай, жалғызсырап</w:t>
        <w:br/>
        <w:t>тұра берді. Опера да, либерттосты да жуық, маңда жазыла</w:t>
        <w:br/>
        <w:t>қоймады.</w:t>
        <w:br/>
        <w:t>Тағы да бір күні әлдеқайдан түнделетіп қайтып келсе жа-</w:t>
        <w:br/>
        <w:t>тыр едік. Түнделеткен дегенде де, тіпті таңға таяп қалған</w:t>
        <w:br/>
        <w:t>кез болса керек. Талдықорғанды қақ жарып келе жатып,</w:t>
        <w:br/>
        <w:t>ағам машинаны кенет үйге бұрғызды да:</w:t>
        <w:br/>
        <w:t>- Алендісендердкіне кіріп, бір-бір кесе шәй пе болмаса</w:t>
        <w:br/>
        <w:t>жүз граммнан ішейік тс, сен қала бер, келінге керек болып</w:t>
        <w:br/>
        <w:t>қаларсың, біз жеңгең екеуміз де оңаша бір сәтті іздеп келеміз, -</w:t>
        <w:br/>
        <w:t>дегені.</w:t>
        <w:br/>
        <w:t>Аттың сыры иесіне мәлім. Үйде не бар, не жоғын жақсы</w:t>
        <w:br/>
        <w:t>білем. Аға-жеңгем алдында жерге қарап қаларымды сезіл:</w:t>
        <w:br/>
        <w:t>ел Балалар ұйықтап жатыр ғой, аға, сәтін салса, күндіз</w:t>
        <w:br/>
        <w:t>бір барармыз біздің үйге, - деп едім.</w:t>
        <w:br/>
        <w:t>-- Әу, ұйықтап жатса -- өз балаң емес пе, оянар. Түк</w:t>
        <w:br/>
        <w:t>етпес. Баста, - дегені ағамның.</w:t>
        <w:br/>
        <w:t>4»</w:t>
        <w:br/>
        <w:t>»</w:t>
        <w:br/>
        <w:t>“Қаламдастарым мен замандастарым</w:t>
        <w:br/>
        <w:t>болмағасын, аса бір слеңдесіп, өзеурей қойған жоқ еді. “Келсе,</w:t>
        <w:br/>
        <w:t>келген шығар, жазса, жазар” дегенбіз де қойғанбыз.</w:t>
        <w:br/>
        <w:t>Енді, міне, сол әйгілі компазитор, тектілігімен дс,</w:t>
        <w:br/>
        <w:t>тентектігімен де ағы шығандап алыс кеткен ағамыз біздің</w:t>
        <w:br/>
        <w:t>редакцияға, онда да, өзге емес, мені, Сәкен Иманасовтың</w:t>
        <w:br/>
        <w:t>өзін іздеп келіп тұрса, келгенде де, жай кслмей, нақ бір</w:t>
      </w:r>
    </w:p>
    <w:p>
      <w:r>
        <w:t>қырыҡ, жыл қатар келе жатқан танысындай көріп, әй-шәйға</w:t>
        <w:br/>
        <w:t>қаратпай, соңынан ертіп ала жөнелсе, оған таңырқамай</w:t>
        <w:br/>
        <w:t>қайтерсің... Жігіттердің бірден сс жия алмай қалғандары да</w:t>
        <w:br/>
        <w:t>содап болса керек.</w:t>
        <w:br/>
        <w:t>Нұрекеңнің қасында тағы да біреуілер бар сияқты еді,</w:t>
        <w:br/>
        <w:t>есілдертім өзінде ғана болып жүріп, анық түстей алмаппын,</w:t>
        <w:br/>
        <w:t>бүгіндері есімде жоқ, мүлдем ұмытып қалылпын.</w:t>
        <w:br/>
        <w:t>Есік алдында көнетоз “ГАЗ-69” автокөлігі күтіп түр екен.</w:t>
        <w:br/>
        <w:t>Соған сығылыса отырып алып, маған әлі беймәлім бір жаққа</w:t>
        <w:br/>
        <w:t>қарай доң асып, домалай жонелдік.</w:t>
        <w:br/>
        <w:t>“Қайда бара жатырмыз, мен Нұрғаңа не үшін қажет бола</w:t>
        <w:br/>
        <w:t>қалды екем, жұмыстағылар не деп жатыр?” - дсген ой жылт</w:t>
        <w:br/>
        <w:t>етіп бой көрсеткенімен: “Ә, мейлі, кім көрінген емес, Нұрғиса</w:t>
        <w:br/>
        <w:t>Тілендиевтің өзіне еріп келем ғойдан” соң қайта бұға қал-</w:t>
        <w:br/>
        <w:t>ғап. Енді ықылас-ойдың бәрі осы бір беймәлім сапар мен</w:t>
        <w:br/>
        <w:t>қасымда отырған мен үшін әзірге жұмбақ, адамға қарай ой-</w:t>
        <w:br/>
        <w:t>ысты. Бұ кісінің атын сстігенім болмаса, өзін көріп түрға-</w:t>
        <w:br/>
        <w:t>ным осі. Осыдан аз бүрыш біздің Алакөл өңірінде шығар-</w:t>
        <w:br/>
        <w:t>машылық сапармен болып қайтқанын білуші ем. Ол бір са-</w:t>
        <w:br/>
        <w:t>пар жайлы сол кезгі аудандық мәдениет бөлімінің меңгерушісі</w:t>
        <w:br/>
        <w:t>марқұм Ғалымбек Омарханов ағам жырдай етіп әңгімелеп</w:t>
        <w:br/>
        <w:t>берген. Ғалекен өзі де ақын болып жаралған адам еді, содан</w:t>
        <w:br/>
        <w:t>ба, Нұрекеңнің қылығын бір жағы қызықтай қыздыра ай-</w:t>
        <w:br/>
        <w:t>тып, енді бір мінезін ішінс сыйғыза алмай бір күліп, бір</w:t>
        <w:br/>
        <w:t>күйініп, атақты сазгердің ауылды жердің үйреншікті қалы-</w:t>
        <w:br/>
        <w:t>бына үйлесе қоймайтын арсы-гүрсі әрқилы әрекетін де май-</w:t>
        <w:br/>
        <w:t>ын тамыза отырып көп сөз еткен. Енді болса, міне, сол аңыз</w:t>
        <w:br/>
        <w:t>адаммен иық тірссе қатар келе жатырмын.</w:t>
        <w:br/>
        <w:t>- Нұрмолда Алдабергеновті білесің ғой, Сәкен, -- деп</w:t>
        <w:br/>
        <w:t>сөзге тартты компазитор жолшыбай, -- сол кісі жайында</w:t>
        <w:br/>
        <w:t>келістіріп бір опера жазбақпын, соның либреттосын жазу</w:t>
        <w:br/>
        <w:t>саған жүктеліп отыр, - деп бір қойды, машинаның алдыңғы</w:t>
        <w:br/>
        <w:t>орындығынан еңсеріле бұрылып маған қараған Нүрекең. -</w:t>
        <w:br/>
        <w:t>,</w:t>
        <w:br/>
        <w:t>“Қаламдастарым мен замандастарым”</w:t>
        <w:br/>
        <w:t>Менің тартыншақтай бергенімді әйелдік бір сергек</w:t>
        <w:br/>
        <w:t>көңілмен сезс қойған Дариға да:</w:t>
        <w:br/>
        <w:t>- Тұу, Пұрғиса-ай, ертең де күн бар ғой, келерміз тағы.</w:t>
        <w:br/>
        <w:t>Жүрсе дерейікші, тоқтамай, - деді.</w:t>
        <w:br/>
        <w:t>Мен ұй қасынан түсіп, қалып қойдым.</w:t>
        <w:br/>
        <w:t>Ағам ертесінде де, одан кейін де келмеді.</w:t>
        <w:br/>
        <w:t>Мен жұмысыма шығып кеттім.</w:t>
        <w:br/>
        <w:t>Көп ұзамай “Нүрекендер дс Алматыға қайтыпты” деп</w:t>
        <w:br/>
        <w:t>естілім,</w:t>
        <w:br/>
        <w:t>Алты-жеті жылдан сон Нүрекеңмен Алматыда, осы күні</w:t>
        <w:br/>
        <w:t>ссімі елге белгілі бір шенеуніктің әйелі қайтыс болған қара-</w:t>
        <w:br/>
        <w:t>лы жиынпан кейін кездейсоқ ұшырасып қалдым.</w:t>
      </w:r>
    </w:p>
    <w:p>
      <w:r>
        <w:t>Қасымда Марат деген (марқұм) жолдасым бар еді.</w:t>
        <w:br/>
        <w:t>Алматыдан үй алмақ болып, бірақ, паспорт столына тіркеле</w:t>
        <w:br/>
        <w:t>алмай жүрген. “Нүрекеңе айтып көрсең қайтеді?” -- деп тілек</w:t>
        <w:br/>
        <w:t>стті сол. “Әй, қой, қайдағыны шығармай, ол кісі мені ұмы-</w:t>
        <w:br/>
        <w:t>тып та кеткен шығар, тіпті!” -- деп ат-тонымды ала қаштым.</w:t>
        <w:br/>
        <w:t>Марат та қадалған жерінен кан алардай тақымдап қоймады.</w:t>
        <w:br/>
        <w:t>Не де болса көрейін деп, Нұрекеңе жақындап бардым.</w:t>
        <w:br/>
        <w:t>Сәлем беріп едім, жоқ, қауіптенуім бекер екен, салған жер-</w:t>
        <w:br/>
        <w:t>леп таныды. “Әй, сен қайдан жүрсің? Неге амандаспайсың?</w:t>
        <w:br/>
        <w:t>Мон сені мана байқағам, қайтер екен деп едім”, - деді.</w:t>
        <w:br/>
        <w:t>Маратпен таныстырдым. Ол Байсеркедегі сауда базасын-</w:t>
        <w:br/>
        <w:t>да істейтін. “Прониска керск болып түр, аға, осы жігітке” -</w:t>
        <w:br/>
        <w:t>дедім қолқа салып.</w:t>
        <w:br/>
        <w:t>Көнелеу машинасы бар скен. Бізді салып алды да жөнелді.</w:t>
        <w:br/>
        <w:t>Сол кезгі Ленин аудандық ішкі істер бөліміне алып ксліп,</w:t>
        <w:br/>
        <w:t>бастығын сүрап сді, демалыста скен. “Қап-ай, - деп окінді</w:t>
        <w:br/>
        <w:t>Нүрекец, -- орнында орынбасары ма, оны танымаушы едім,</w:t>
        <w:br/>
        <w:t>ә, мейлі кірс кетейік”, - деп, бізді соңына ерткен бойы</w:t>
        <w:br/>
        <w:t>орынбасар бастыққа кірді.</w:t>
        <w:br/>
        <w:t>Ол да бір болайыш деп тұрған бала екен, орнынан атып</w:t>
        <w:br/>
        <w:t>Тұрып: “О, Нұраға, сіз дс де келеді екенсіз-ау!” -- деп құрақ</w:t>
        <w:br/>
        <w:t>ұшып жатты.</w:t>
        <w:br/>
        <w:t>“Иә, сәт!” - деп біз отырмыз.</w:t>
        <w:br/>
        <w:t>- Мынау менің туған інім еді, - деді Нүрекең әлгі бас-</w:t>
        <w:br/>
        <w:t>тыққа Маратты нұсқап, осыған шұғыл прописка жасату</w:t>
        <w:br/>
        <w:t>керек. Бүгін-ертең үй алмақ екен, әйтпесе, баспанасыз қалай-</w:t>
        <w:br/>
        <w:t>ын деп Тұр. Саған мені әдейі ертіп келді.</w:t>
        <w:br/>
        <w:t>95, Же</w:t>
        <w:br/>
        <w:t>лмемтисккткмткакокмлеккае ғғ “Қаламдастарым мен замандастарым”</w:t>
        <w:br/>
        <w:t>отырғанын іштей жақсы біледі дс, сол түрғыда ғана тарлау</w:t>
        <w:br/>
        <w:t>шеңберде ойлайтын дәрежеге дейін төмендейді. Кісі сыйлау-</w:t>
        <w:br/>
        <w:t>дың басқа да түрі болады-ау дегенді олар бірте-бірте ұмыта</w:t>
        <w:br/>
        <w:t>бастайды. Кісілік, кіпнлік дегендер жайына қалып, шен мен</w:t>
        <w:br/>
        <w:t>шекпен ғана жораға жүрер жоралғы да солардан бастау алып</w:t>
        <w:br/>
        <w:t>жатады.</w:t>
        <w:br/>
        <w:t>ПАРТИЗАН ҚАСЫМ ҚАЙСЕНОВ</w:t>
        <w:br/>
        <w:t>Оз ұлын, өз ерлерін ескермесе,</w:t>
        <w:br/>
        <w:t>Ел, тегі, алсын қайдан кемеңгерді.</w:t>
        <w:br/>
        <w:t>ІЛИЯС ЖАНСҮГІРОВ</w:t>
        <w:br/>
        <w:t>Жүрт не десе, о десін, осы қалада өз басым әрқашан арқа</w:t>
        <w:br/>
        <w:t>тұтып, асқар таудай көріп үйренген бір ағам бар. Араға ай-</w:t>
        <w:br/>
        <w:t>лар салын та, апталар салып па, кейде тіпті жыл өткізіп</w:t>
        <w:br/>
        <w:t>барып телсфон соғатыны болады о кісінің.</w:t>
        <w:br/>
        <w:t>- Ау, Сәкен дорогой. - деп бастайды сөзін амандық</w:t>
        <w:br/>
        <w:t>айтпас бұрын.</w:t>
      </w:r>
    </w:p>
    <w:p>
      <w:r>
        <w:t>- Ассалаумәлейкум, Қасеке! -- деймін мен де қуанға-</w:t>
        <w:br/>
        <w:t>нымды барынша білдіріп-ақ қалғым келген үнмен дауысым-</w:t>
        <w:br/>
        <w:t>ды соза түсуге тырысып.</w:t>
        <w:br/>
        <w:t>-- Аликумассалам! Қал қалай?</w:t>
        <w:br/>
        <w:t>- Қал жақсы, Қасеке! Жайшылық па?</w:t>
        <w:br/>
        <w:t>-- Жарайды онда. Жай ғой, - деп Қасекең телефонды</w:t>
        <w:br/>
        <w:t>тастай салады. “Менің қалімнің қандай екені бұ кісіге не</w:t>
        <w:br/>
        <w:t>үшін керек бола қалды?” - деп, дағдарған қалпымда қала</w:t>
        <w:br/>
        <w:t>берем.</w:t>
        <w:br/>
        <w:t>Жайшылықта жасым кіші скен-ау деп мен көп хабарласа</w:t>
        <w:br/>
        <w:t>бермеймін. айлар бойына жүздеспей жүре беретін де кездеріміз</w:t>
        <w:br/>
        <w:t>болып тұрады. Ал бір жеңіл-желпі нәрседен қысыла баста-</w:t>
        <w:br/>
        <w:t>сам болды, ағасы бардың жағасы бар деп, салып ұрып со</w:t>
        <w:br/>
        <w:t>кісіге барамын. “Жан қысылса, жақынын табадыдан” емес,</w:t>
        <w:br/>
        <w:t>сөзім жерде қалмасына, қашан болсын қолынан келсе, көметін</w:t>
        <w:br/>
        <w:t>аямасына, ақыл-кеңес айтарына сеніп барамын. “Оу, сен</w:t>
        <w:br/>
        <w:t>қайда ксттің көрінбей?” -- деп тергеп жатқан Қасекең жоқ,</w:t>
        <w:br/>
        <w:t>күнде көріп жүргендей, скі күннің бірінде сәлем беріп</w:t>
        <w:br/>
        <w:t>жүргендей, мені бұрынғы дағдысымен жарқылдай қабыл-</w:t>
        <w:br/>
        <w:t>СІ»</w:t>
        <w:br/>
        <w:t>С. Иманасов</w:t>
        <w:br/>
        <w:t>Сокісі бұрынғы әдетімен Ұзекеңнің де қолтығына кірің-</w:t>
        <w:br/>
        <w:t>кірей бастағаның аңғардық. Оның үстіне, өзі “жаңа редак-</w:t>
        <w:br/>
        <w:t>тордың руласы ма, жерлесі ме, әйтеуір, бір жақыпдығы бар”</w:t>
        <w:br/>
        <w:t>дсген қауесет те тарап кеткен.</w:t>
        <w:br/>
        <w:t>Бір күні редактор бәрімізді әдеттегідей оз болмесіне жи-</w:t>
        <w:br/>
        <w:t>нап алды. Әлгі ақсақал бастыққа жанаса жайғасты. Ұзекең</w:t>
        <w:br/>
        <w:t>орнынан түрып:</w:t>
        <w:br/>
        <w:t>- Ал, Пәленшеке, - дедіақсақалға қарап, - бәріміз бо-</w:t>
        <w:br/>
        <w:t>лып бірден басына су құятын бір мәселе болып түр. Сіз ғой</w:t>
        <w:br/>
        <w:t>маған осындағы біраз жігіттер жайлы мінездемс бердіңіз. Өзім</w:t>
        <w:br/>
        <w:t>де байқап жүрмін, әлгінде маған айтқан кемшілігін, бәріміздің</w:t>
        <w:br/>
        <w:t>көзімізше, өздеріне айтып берсеңіз, бәріміз болып ақылда-</w:t>
        <w:br/>
        <w:t>сып көрсек.</w:t>
        <w:br/>
        <w:t>“Ағамыз” мұны күтпеген болды-ау деймін, көзімен жер</w:t>
        <w:br/>
        <w:t>шұқыған қалпы бөлмеден шығып жүре берді. Оның соцы-</w:t>
        <w:br/>
        <w:t>нан едәуір қарап қалған Ұзекен:</w:t>
        <w:br/>
        <w:t>- Бір-біріміздің мініміз болса, бүкпелемей, сырттан сөз</w:t>
        <w:br/>
        <w:t>тасымай, козге айтып үйренгенге нс жетсін. Сөйтейік те,</w:t>
        <w:br/>
        <w:t>жігіттер. Оның өзі біздің журналистігімізге де сын, - деп</w:t>
        <w:br/>
        <w:t>бізді таратып жіберген.</w:t>
        <w:br/>
        <w:t>Бұл оқиға біздің арамызда көпке дейін сөз болып жүрді.</w:t>
        <w:br/>
        <w:t>Бір айтқаның қайталап жатпайтын. Жайлап отырып</w:t>
        <w:br/>
        <w:t>жеткізген әмірінің бұлжымай орындалуына аса ыждағатты еді.</w:t>
        <w:br/>
        <w:t>Бірде мен жолсапардан оралып, салып ұрып редакцияға</w:t>
        <w:br/>
        <w:t>соқсам, ұжым болып түгел сенбілік ұйымдастырып, аула</w:t>
        <w:br/>
        <w:t>тазартуға кірісіп кеткен екен. Ұзскең мені сонадайдан көріп,</w:t>
      </w:r>
    </w:p>
    <w:p>
      <w:r>
        <w:t>ымдап қасына шақырды. Сәлем беріп, барып қайтқан шару-</w:t>
        <w:br/>
        <w:t>амды тиянақты баяндап ішықтым.</w:t>
        <w:br/>
        <w:t>- Сәкен, “с коробля на бал” дегендей, оны кейін жазар-</w:t>
        <w:br/>
        <w:t>сың, ізін суытпай тағы бір сапарға шығудың реті келіп түр.</w:t>
        <w:br/>
        <w:t>Мына Жанайдар Мусин жолдас (редактордың орынбасары,</w:t>
        <w:br/>
        <w:t>кейін Көкшетау облыстық газетінде редактор, обком хат-</w:t>
        <w:br/>
        <w:t>шысы болған жазушы-азамат) екеуіңіз обкомның тапсырма-</w:t>
        <w:br/>
        <w:t>сымен Алакөл ауданына хат тексеруге барып қайтыңыздар.</w:t>
        <w:br/>
        <w:t>Бүгін жүріп кеткендеріңіз жөн бе деймін.</w:t>
        <w:br/>
        <w:t>- Ұзеке, мен науқастаныңқырап тұр едім, жолды ауыр-</w:t>
        <w:br/>
        <w:t>лап қалам ба, - деп қалды Жанайдар.</w:t>
        <w:br/>
        <w:t>- Ондабүгінше үйге барып, жақсылап демалып алыңыз.</w:t>
        <w:br/>
        <w:t>Сәкен жүре берсін, ертең сол ауданда кезігерсіцдер, - деп</w:t>
        <w:br/>
        <w:t>тұжырды әңгімесін редактор.</w:t>
        <w:br/>
        <w:t>46195;</w:t>
        <w:br/>
        <w:t>”</w:t>
        <w:br/>
        <w:t>“Қаламдастарым мен замандастарым</w:t>
        <w:br/>
        <w:t>скен. Әзіл-қалжыңы бізден гөрі батылдау шығып жатты. Бір</w:t>
        <w:br/>
        <w:t>сөздің ретіне қарай ол: “Әнеке, орныңызды маған бірер айға</w:t>
        <w:br/>
        <w:t>қисаңыз қайтеді осы, бір көсілудің қалай екенін корсетер</w:t>
        <w:br/>
        <w:t>едім-ау!” -- деді екі алақанын уқалап қойып.</w:t>
        <w:br/>
        <w:t>Әнскең мысқылдай күлді де, мырсылдай күлді ме,</w:t>
        <w:br/>
        <w:t>білмеймін, әйтеуір: “Саған да кезек келер, сол кезде көсілерсің,</w:t>
        <w:br/>
        <w:t>көсілсең”, -- деп кекеткені бар.</w:t>
        <w:br/>
        <w:t>Кейін Жазушылар одағының билігі бірер жыл оз қолына</w:t>
        <w:br/>
        <w:t>тиген кездегі Сайынның қалай көсілгені маған беймәлім әзірге.</w:t>
        <w:br/>
        <w:t>жж</w:t>
        <w:br/>
        <w:t>1974 жылы Жазушылар одағы аппаратына қызмстке</w:t>
        <w:br/>
        <w:t>келдім. Кезекті бір жиында үлкен залдағы жиналысты басқ-</w:t>
        <w:br/>
        <w:t>арып отырған Әнуар Әлімжановқа Тахаң (Тахауи Ақтанов)</w:t>
        <w:br/>
        <w:t>барып соқтықты. Өзінің ескі әдетімен бұйра шашы бүрқы-</w:t>
        <w:br/>
        <w:t>рап заи ортасында қайқая түрып, Тахаң көсіле бір келіп</w:t>
        <w:br/>
        <w:t>шүйліксіп дейсің бірінші хатшыға. Бурыл шашын оқтын-</w:t>
        <w:br/>
        <w:t>оқтын сілкіп қойып, қайдағы бір қадау-қадау дәлеледі қал-</w:t>
        <w:br/>
        <w:t>тасынан суырып алғандай алдымызға жайыл салады. Әр сөзі</w:t>
        <w:br/>
        <w:t>мірдің оғындай. Сөзі де, ойы да дөп тиіп жатқанға ұқсайды.</w:t>
        <w:br/>
        <w:t>Біраздан соң өзімнің де Тахаңды құптап отырғанымды бай-</w:t>
        <w:br/>
        <w:t>қамай қалыппын.</w:t>
        <w:br/>
        <w:t>Сол кезде сөз кезстін Әнуар алған: “Таха, пендешіліктен</w:t>
        <w:br/>
        <w:t>сәл де болса биігірек болайық, та осы кей-кейде. Мен осын-</w:t>
        <w:br/>
        <w:t>да бірінні болып келе сала алғаш әңгімелескен аламым Сіз</w:t>
        <w:br/>
        <w:t>смеспе сдіңіз. “Таха, тәжірибеңіз мол, беделіңіз бөлек белгілі</w:t>
        <w:br/>
        <w:t>адамсыз, екінші хатшының тізгінін біржола өз қолыңызға</w:t>
        <w:br/>
        <w:t>алыңыз, бірігіп қызмет етіп көрейік”, -- деп қолқа салға-</w:t>
        <w:br/>
        <w:t>нымды ұмытпаған боларсыз. Сойтіп, ортақ ісімізге бірдей</w:t>
        <w:br/>
        <w:t>жегіле, бірге қызмет істеудің орныпа, бүгін келіп: “Өйтпеді,</w:t>
        <w:br/>
        <w:t>бүйтпеді”, -- деп, бүйректен сирақ шығарып, ортамызға іріткі</w:t>
        <w:br/>
        <w:t>салғыңыз келсді. Осы да ағайынның, тіпті ағаның сөзі,</w:t>
      </w:r>
    </w:p>
    <w:p>
      <w:r>
        <w:t>үлкеннің қылығы деп ойлайсыз ба?” - дси есіле сөйлеп</w:t>
        <w:br/>
        <w:t>бергенде, енді мен әп-сәтте Әнуар жағыпа қарай ойыса бас-</w:t>
        <w:br/>
        <w:t>тағанымды аңғармай да қалыппын.</w:t>
        <w:br/>
        <w:t>Қолын бір сілтеп, Тахаң оз жайына кеткен.</w:t>
        <w:br/>
        <w:t>жж</w:t>
        <w:br/>
        <w:t>- Алпысқа толғанда ауылға барып қайттым, - деп</w:t>
        <w:br/>
        <w:t>әңгімеледі бірде Әнекең, - қасымда Сауық Тәкежанов бар</w:t>
        <w:br/>
        <w:t>9»</w:t>
        <w:br/>
        <w:t>С. Йманасов "тете еелмеөлекеккетнллакенамкғаналекккккккаманк-лохле нек т тыш</w:t>
        <w:br/>
        <w:t>Ұзамай емханаға түсті де, мені іздетті. Жалғыз кісілік</w:t>
        <w:br/>
        <w:t>палатада жатыр екен. Жүдеу корінді. Соның алдында мен</w:t>
        <w:br/>
        <w:t>Сирия, Йордания елдерінде болып қайтқанмын, сондағы бірер</w:t>
        <w:br/>
        <w:t>жазушылардың арнайы сәлемін жеткізіп сдім, Әнскең пә-</w:t>
        <w:br/>
        <w:t>лендей елеңдеп ықылас таныта қоймады.</w:t>
        <w:br/>
        <w:t>- Ауруды асқындырып алыппын! -- деп күрсініп қойды</w:t>
        <w:br/>
        <w:t>бар болғаны.</w:t>
        <w:br/>
        <w:t>Аса маңызды ештеңе айтқан жоқ.</w:t>
        <w:br/>
        <w:t>Тағы біраз күннен соң сол соңиалистік партия саяси бю-</w:t>
        <w:br/>
        <w:t>росының хатшысы Антонов деген жігіт арқылы шүғыл ша-</w:t>
        <w:br/>
        <w:t>қыртып еді, бірақ тірі адамның тірлігі біткен бс, жопелімде</w:t>
        <w:br/>
        <w:t>уақыт тауып бара қоймайдым, Сойтіп, араға біраз күн түсіп</w:t>
        <w:br/>
        <w:t>кете беріп еді.</w:t>
        <w:br/>
        <w:t>Емханадан шықты деп сстіп, үйіне телефон шалып ем,</w:t>
        <w:br/>
        <w:t>көп тостырыл барып қинала тіл қатты: “Сәкен, дәрігер қарап</w:t>
        <w:br/>
        <w:t>жатыр еді, сен керексің маған, өзім хабарласайыншы”, - деді.</w:t>
        <w:br/>
        <w:t>Бірақ хабарлса алған жоқ...</w:t>
        <w:br/>
        <w:t>ҰЗЕКЕҢ</w:t>
        <w:br/>
        <w:t>Талдықорған облысы өз алдына қайтадан шаңырак көтер-</w:t>
        <w:br/>
        <w:t>ген 1968 жылдың басында мен ауылда, қазіргі “Жетісу”</w:t>
        <w:br/>
        <w:t>газетінің Алакөл, Аксу, Сарқант аудандары бойынша меншікті</w:t>
        <w:br/>
        <w:t>тілшісі болып істеп жүрген болатымын. Газст редакторынын</w:t>
        <w:br/>
        <w:t>орынбасары Кәкімжан ағам Қазыбаев телефон соғып:</w:t>
        <w:br/>
        <w:t>-- Қайда бармақ, ойың бар? - Алматыға келесің бс, Тал-</w:t>
        <w:br/>
        <w:t>дықорғанға барасың ба? -- деп сұрады.</w:t>
        <w:br/>
        <w:t>Мен бұл жайлы ойланған жоқ едім, әлденені міңгірлеп,</w:t>
        <w:br/>
        <w:t>күмілжіп қалсам керек, соны айтпай-ақ; аңғарған Кәкең:</w:t>
        <w:br/>
        <w:t>ыт Өзің білесің ғой, дегенмен, ойлан: жаңа үйленген</w:t>
        <w:br/>
        <w:t>жігітсің, Алматыда пәтер жағы біразға созылып кетуі мүмкін,</w:t>
        <w:br/>
        <w:t>ал ерлі-зайыптылар арасындағы алғашқы кикілжің сол пә-</w:t>
        <w:br/>
        <w:t>тер жоқтығынан туындап жататын, -- деген уәж айткан.</w:t>
        <w:br/>
        <w:t>Сойтіп, бізге деген біраз жылғы дәм Талдықорган қала-</w:t>
        <w:br/>
        <w:t>сынан бұйырды да, облыстық “Октябрь туы” газетінің ре-</w:t>
        <w:br/>
        <w:t>дакциясында екі-үш жыл бөлім меңгерушісі болып қызмет</w:t>
        <w:br/>
        <w:t>істеген жайымыз бар еді.</w:t>
      </w:r>
    </w:p>
    <w:p>
      <w:r>
        <w:t>“Октябрь туының” алғашқы редакторы - аса бір аяулы</w:t>
        <w:br/>
        <w:t>жан, асыл азамат Баянжан Мәдиев сол жылдың күзінде ойла-</w:t>
        <w:br/>
        <w:t>маған жерден аяқ асты дүнис салып, орны үңірейс ойсырап</w:t>
        <w:br/>
        <w:t>қала берген кезде, Қызылордадан ауысып Ұзақ Бағаев келді.</w:t>
        <w:br/>
        <w:t>102.</w:t>
        <w:br/>
        <w:t>“Қаламдастарым мен замандастарым Ж</w:t>
        <w:br/>
        <w:t>стор” журналына редактор сайламақ екен, соған өз кандида-</w:t>
        <w:br/>
        <w:t>турамды ұсынып едім, қазір секретариат мәжілісі өтіп жа-</w:t>
        <w:br/>
        <w:t>тыр, сойың қортындысын күтіп жүрген жәйім ғой, - деді.</w:t>
        <w:br/>
        <w:t>жәддене уақыттан соң іштен Қалдарбек тағы шығып, кінәлі</w:t>
        <w:br/>
        <w:t>А екі қолын жая: “Әнеке, ренжімеңіз, болмады”, .</w:t>
        <w:br/>
        <w:t>ДЕНЕНІ айтты. Түсі бұзылыңқыраған Әнекең бүрылып жүре</w:t>
        <w:br/>
        <w:t>берді. Ал редактор болып бұған дейін ешкімге белгісіз Пет-</w:t>
        <w:br/>
        <w:t>ров дейтін біреу сайланғанын мен кейін білдім.</w:t>
        <w:br/>
        <w:t>Мен Әнекеңмен сыртқа ере шықтым. Ренішін қанша</w:t>
        <w:br/>
        <w:t>жасырмақ болғанымен, реңі алабұртып, бір түрлі қобалжып</w:t>
        <w:br/>
        <w:t>тұрғанын байқадым. Менімен сыр бөліскісі келмегенінін де</w:t>
        <w:br/>
        <w:t>аңғартты. Сыррылып қала бердім.</w:t>
        <w:br/>
        <w:t>Секретариат мүшелерінің біразы маған белгілі адамдар</w:t>
        <w:br/>
        <w:t>еді, көңілдеріне келсе де айтайын, табандарының бүрі тайға-</w:t>
        <w:br/>
        <w:t>пақ. принциптері шамалы жігіттер болатын. Әнекеңнің қысы-</w:t>
        <w:br/>
        <w:t>лыңқыраған кезде барып, “ат артына мінгестіре кетіндер”</w:t>
        <w:br/>
        <w:t>деген емеурінін ұқпағандай не ұға тұрса да елемегендерін</w:t>
        <w:br/>
        <w:t>мәртебе санат, ұлының бір тілегін мансұқ еткендерінс мәз</w:t>
        <w:br/>
        <w:t>бола тарасқандарын байқап та қалдым. Кейін соны біразы</w:t>
        <w:br/>
        <w:t>озара әңгіме стісіп тс жүрді.</w:t>
        <w:br/>
        <w:t>“Сұңқарды сұқсыр табалап, қыранның күні күйкентайға</w:t>
        <w:br/>
        <w:t>түскен кайран да қилы заман-ай!” -- деп бармақ тістегеннен</w:t>
        <w:br/>
        <w:t>басқа амалым қалмай мен де үйге қайтқан едім, басым сал-</w:t>
        <w:br/>
        <w:t>ырап...</w:t>
        <w:br/>
        <w:t>Тоқсан үштің мамырында Әнекең үйге телефон соқты:</w:t>
        <w:br/>
        <w:t>- Мен социалистік партияның лидерімін ғой, - деді ол</w:t>
        <w:br/>
        <w:t>кісі, -- екі тілде республикалық газет шығармақшымыз. Со-</w:t>
        <w:br/>
        <w:t>ған басшылық, етсең қайтеді?</w:t>
        <w:br/>
        <w:t>Мен келісім бергенмін. Қаржы табылды. Редакция құрамы</w:t>
        <w:br/>
        <w:t>бекітілді. Үш-төрт ай өткізіп барып газеттің алғашқы санын</w:t>
        <w:br/>
        <w:t>шығардық. “Қазақ мемлекеті”, “Республика” деп аталатын</w:t>
        <w:br/>
        <w:t>ғазсттердің біріккен редакциясын мен басқаруға тиісті едім,</w:t>
        <w:br/>
        <w:t>артынан ойланып барып, әрқайсысын жске басылым сту</w:t>
        <w:br/>
        <w:t>ұйғарылды.</w:t>
        <w:br/>
        <w:t>Бұл кезде Әнекең де, мен де Қазақстан Республикасы-</w:t>
        <w:br/>
        <w:t>ның халық депутаттары едік. Күзгі сессияға ол кісі қатыса</w:t>
        <w:br/>
        <w:t>алмады. Испанияға барған бір сапарыннан қатты науқаста-</w:t>
        <w:br/>
        <w:t>нып қайтыпты деп естігем.</w:t>
        <w:br/>
        <w:t>101</w:t>
      </w:r>
    </w:p>
    <w:p>
      <w:r>
        <w:t>С. Иманасов нектиниякклккокаккликкаленкокалкулыанклнкилнкенккл-каеклкнкклқкелыак-окааса-ғылаланая</w:t>
        <w:br/>
        <w:t>Мүны еске алып жатқанымның да өзіндік себебі бар.</w:t>
        <w:br/>
        <w:t>белгілі жазушы Оразбек Сәрсенбаев 60 жасқа толды да, өзі</w:t>
        <w:br/>
        <w:t>басқаратын ұжымда (“Қайнар” баспасы) шағын қонақасы</w:t>
        <w:br/>
        <w:t>берген. Ол таза ғана Алматыда бар баспалардың директорла-</w:t>
        <w:br/>
        <w:t>рын шақырған екен, директор еместен жалғыз мені қосып-</w:t>
        <w:br/>
        <w:t>ты. Шақырған уақытында бара калсам, жігіттер жиналып-ақ</w:t>
        <w:br/>
        <w:t>қалған екен. Нұрмахан Оразбеков (“Қазақстан” баспасының</w:t>
        <w:br/>
        <w:t>директоры) тұрып:</w:t>
        <w:br/>
        <w:t>- Сенің директорың қайда? - деп сұрады әдетінше әр</w:t>
        <w:br/>
        <w:t>сөзін соза керіле сөйлеп.</w:t>
        <w:br/>
        <w:t>-- Менде директор жоқ қой, - дедім мен.</w:t>
        <w:br/>
        <w:t>- Қалай жоқ, “Жазушыда” емессің бс?</w:t>
        <w:br/>
        <w:t>-- Иә.</w:t>
        <w:br/>
        <w:t>- Есенғали Раушанов емсс не директорын?</w:t>
        <w:br/>
        <w:t>-- Жоқ, ол “Жазушы” баспасының директоры, -- деймін мен.</w:t>
        <w:br/>
        <w:t>-- Сен қай баспадансын?</w:t>
        <w:br/>
        <w:t>-- Мен “Жазушы” баспасының бас редакторымып.</w:t>
        <w:br/>
        <w:t>-- Мен де соны сұрап түрғам жоқ па?</w:t>
        <w:br/>
        <w:t>-- Жоқ, сен “Сенің директорың қайда?” дедің ғой. “Менде</w:t>
        <w:br/>
        <w:t>директор жоқ,” дедім мен. Өйткені ол менің емес, баспаның</w:t>
        <w:br/>
        <w:t>директоры ғой.</w:t>
        <w:br/>
        <w:t>Түсінген жігіттердің бір-екеуі: “Апыр-ай, солай скен-ау</w:t>
        <w:br/>
        <w:t>өзі”, - деп күлген болды.</w:t>
        <w:br/>
        <w:t>Тек тұрмай, “Білім” баспасының директоры Жарылқа-</w:t>
        <w:br/>
        <w:t>сын Нұсқабаев та:</w:t>
        <w:br/>
        <w:t>-- 79, сіз Есенғалидың орнына келдіңіз бе? - деп сұрады.</w:t>
        <w:br/>
        <w:t>“Жақсы адамға қайда да бір кісілік орын табылады”</w:t>
        <w:br/>
        <w:t>деуші еді, - өзіме тиеселі орным бар шығар, сақалды басым-</w:t>
        <w:br/>
        <w:t>мен бірсу үшін тойға келіп не көрінішгі! -- деп қалжында-</w:t>
        <w:br/>
        <w:t>дым.</w:t>
        <w:br/>
        <w:t>Жігіттер тағы күлген болысты.</w:t>
        <w:br/>
        <w:t>-- Жоға, жігіттер, Сәкеннің жөні бөлек, бірге істегеміз,</w:t>
        <w:br/>
        <w:t>лауазымы үшін емес, құрдастығы үшін әдейі бөліп арнап</w:t>
        <w:br/>
        <w:t>шақырдым, - деді Оразбек.</w:t>
        <w:br/>
        <w:t>Адамды шені мен шекпеніне қарай бағалайтын замайда</w:t>
        <w:br/>
        <w:t>не түрлі жағдайлар бола береді ғой. Қызметі үлкейген сайын</w:t>
        <w:br/>
        <w:t>өтімді де өктем, қызметі тәмендесе, жуас та жасық, лауазы-</w:t>
        <w:br/>
        <w:t>мына қарай төрге озып, лауазымнан айырылған күні інілеріне</w:t>
        <w:br/>
        <w:t>жол беріп шегінетін қаншама пендені білем мен. Олар елдің</w:t>
        <w:br/>
        <w:t>бәрін өздеріндей көріп үйренген. Өзін емес, шенін сыйлап</w:t>
      </w:r>
    </w:p>
    <w:p>
      <w:r>
        <w:t>С. Имайасов ж</w:t>
        <w:br/>
        <w:t>еді, түс қайта Андревкадан аса Төңкеріс тұсындағы төбеге</w:t>
        <w:br/>
        <w:t>көтерілдік. Қарлығаш ауылына жсте бере бұлақ басына тоқ-</w:t>
        <w:br/>
        <w:t>тап, айнала көз салып едәуір тұрып қалдық. Егін орағының</w:t>
        <w:br/>
        <w:t>кезі еді. Айнала қыбыр-қыбыр еткен жұрт, ападайда төрт-</w:t>
        <w:br/>
        <w:t>бес комбайн көрінеді, оңды-солды сабылған машиналар, атар-</w:t>
        <w:br/>
        <w:t>балар, “Әй, осы жұртты дүрліктіріп қайте қоямыз, бізді</w:t>
        <w:br/>
        <w:t>емешегі үзіле күтіп отырған да кім бар дейсің”, - леп Ақтұ-</w:t>
        <w:br/>
        <w:t>ма басындағы көгалға газет жайып жібердік те. Алматыдан</w:t>
        <w:br/>
        <w:t>ала шыққан жол азығымызды ортаға ала, Сауық скеуміз</w:t>
        <w:br/>
        <w:t>біраз әңгімслесіп, бұлақ суына бет-қолымызды жуып, ел-</w:t>
        <w:br/>
        <w:t>жұртқа қарап қош айтыстық та, қайқайып Алматыға қайта</w:t>
        <w:br/>
        <w:t>бердік.</w:t>
        <w:br/>
        <w:t>“Елге шығып бара жатыр едім”, -- деп алдын ала хабар</w:t>
        <w:br/>
        <w:t>берсе сол өңірдің тайлы-таяғы қалмай, құрақ үша қарсы</w:t>
        <w:br/>
        <w:t>алары сөзсіз еді ғой. Даңқынан даңғазасы көп, бергенінен</w:t>
        <w:br/>
        <w:t>алғаны басым, тындырғаны болмаса да, “тойымды өткізіп</w:t>
        <w:br/>
        <w:t>бермедіңдер” деп, жұрттың бәріне өкпелеп, той өткізе қалса,</w:t>
        <w:br/>
        <w:t>төңіректі дүрліктіріп, ағайын-туғанына міндетсіп, бәлсініп</w:t>
        <w:br/>
        <w:t>бітетіндерді көргенде де Әнекеңнің осынау “ерсі” қылығы</w:t>
        <w:br/>
        <w:t>есіме түсе береді.</w:t>
        <w:br/>
        <w:t>1992 жылдың көктемінде Әлекеңнің туған жері Қарлы-</w:t>
        <w:br/>
        <w:t>ғаш аулында болдым. Осындағы жаңа салынған орта мск-</w:t>
        <w:br/>
        <w:t>тепке жазушының есімі берілген екен. Мекгеп директоры -</w:t>
        <w:br/>
        <w:t>жас жігіт мені өзімсіне тұрып біраз өкпе айтты: “Екі рет</w:t>
        <w:br/>
        <w:t>жедел-хат жолдадық, бір рет арнайы кісі жіберіп шақырт-</w:t>
        <w:br/>
        <w:t>тық, бірақ Әнуар ағам келмеді”, - деп. Соның артынан іле-</w:t>
        <w:br/>
        <w:t>шала Жазушылар одағының фойесінде Әнекеңе ұшырасын</w:t>
        <w:br/>
        <w:t>қалдым да, әлгі директордың өкпесін жеткіздім. “Жуырда</w:t>
        <w:br/>
        <w:t>Жапонияға жүріп кетпек едім, - деді ағам. -- Содан қайтып</w:t>
        <w:br/>
        <w:t>келе-сала екеуміз барып қайтайықшы ел жаққа”.</w:t>
        <w:br/>
        <w:t>Мен қүптан бас изедім.</w:t>
        <w:br/>
        <w:t>Бұл кезгі одақтың бірінші хатшысы Қалдарбек Найман-</w:t>
        <w:br/>
        <w:t>баев болатын. Сол кабинетінен бір шығып, бір кіріп,</w:t>
        <w:br/>
        <w:t>әлдекімдерге тапсырма беріш, еңді бірде Әнекеңе қарай бұры-</w:t>
        <w:br/>
        <w:t>лып, әлдене сыбырлап жатты. Қалдарбек кабинетіне кіріп</w:t>
        <w:br/>
        <w:t>кеткеннен кейін, мен Әнекеңнен бұл не сыбыр дегендей</w:t>
        <w:br/>
        <w:t>тартпақ болдым. Сонда Әнекең күмілжіңкірей тұрып: “ГПро-</w:t>
        <w:br/>
        <w:t>8-40)</w:t>
        <w:br/>
        <w:t>тә-е---ке-кесекселекекекекеек----. “Қаламдастарым мен замандастарым”</w:t>
        <w:br/>
        <w:t>ты. Қай шаруашылыққа барсақ та: “Камалға дауыс беру ке-</w:t>
        <w:br/>
        <w:t>рек”, - деген “шелісндер” алдымыздан шыға келеді де, үлкен-</w:t>
        <w:br/>
        <w:t>кішіге жел берін, жетелеп ала жонелді. Қасекең барын са-</w:t>
        <w:br/>
        <w:t>лып, мәмлеге шақырып, қаншама таусыла сойлесе де, Мүзды</w:t>
        <w:br/>
        <w:t>мұхиттай сірескен жүрт көңілін жібіте алмай әлек, мен де</w:t>
        <w:br/>
        <w:t>ыңғайсыздана берем. Ел арасына да іріткі түсс бастады.</w:t>
        <w:br/>
        <w:t>Бір совхозда өзім алдынан дәріс алған ұстаздарымның</w:t>
        <w:br/>
        <w:t>бірі жолықты. “Қасеке, бұл кісі менің мұғалімім боған”, деп</w:t>
        <w:br/>
        <w:t>таныстырып қойдым.</w:t>
      </w:r>
    </w:p>
    <w:p>
      <w:r>
        <w:t>Не керек, жиын үстіндс әлгі ұстазым да басшыларға жал-</w:t>
        <w:br/>
        <w:t>тақтан: “Сәкенге де, Камалға да дауыс берейік”, -- деп</w:t>
        <w:br/>
        <w:t>жалпақшешейдлікке салмасы бар ма.</w:t>
        <w:br/>
        <w:t>Қасскең әлленені шұқшиып жазып жатыр еді, бір жапы-</w:t>
        <w:br/>
        <w:t>рақ қағазды стол үстімен маған қарай жылжытып жіберді.</w:t>
        <w:br/>
        <w:t>Оқысам, олең сксн. Добалдай әріптермен:</w:t>
        <w:br/>
        <w:t>Өзің де бір невезучий немесің,</w:t>
        <w:br/>
        <w:t>О лорогой, амалың жоқ, көнесің.</w:t>
        <w:br/>
        <w:t>Ал мынадай міңгірлеген ұстаздың</w:t>
        <w:br/>
        <w:t>Ұрайын мен енесін! -</w:t>
        <w:br/>
        <w:t>деп жазыпты.</w:t>
        <w:br/>
        <w:t>Мен күлдім де, бас бармағымды көрсеттім. Өзі де маған</w:t>
        <w:br/>
        <w:t>қарап жымиып қояды.</w:t>
        <w:br/>
        <w:t>Сол жолы Қасекең маған аршап мүндай өлеңдердің</w:t>
        <w:br/>
        <w:t>бірнешеуін жазды.</w:t>
        <w:br/>
        <w:t>Колхоздар мен сопхоздардың клубтары суық болады екен.</w:t>
        <w:br/>
        <w:t>Сахпада отырын мен қалтырай бастаймын. Қасекең былқ</w:t>
        <w:br/>
        <w:t>стпейді. “Маған суық тимейді, етім үйреніп кеткен”, -- деп</w:t>
        <w:br/>
        <w:t>қояды. Біресе Абайша:</w:t>
        <w:br/>
        <w:t>Мә, солай, қалтырарсың, тоңарсың.</w:t>
        <w:br/>
        <w:t>Халқың надан болған сон,</w:t>
        <w:br/>
        <w:t>Қайда барып оңарсынң, -</w:t>
        <w:br/>
        <w:t>деп, біресс:</w:t>
        <w:br/>
        <w:t>Қайран сөзің қор болды-ау,</w:t>
        <w:br/>
        <w:t>Алакөлдің сезіне! -</w:t>
        <w:br/>
        <w:t>деп, кейде өзінше:</w:t>
        <w:br/>
        <w:t>Тұмсығынан ұрам ба?</w:t>
        <w:br/>
        <w:t>Бомба тастап қырам ба?</w:t>
        <w:br/>
        <w:t>»</w:t>
        <w:br/>
        <w:t>“Қаламдастарым мен замандастарым</w:t>
        <w:br/>
        <w:t>Жанайдар скеуміз бір үйде тұратын едік. Қайтар жолда ол:</w:t>
        <w:br/>
        <w:t>Қой, не де болса сснімен бірге кетейін, мына кісі</w:t>
        <w:br/>
        <w:t>ғырып тұрмын” дегеніме де құлақ асар болмады ғой, -</w:t>
        <w:br/>
        <w:t>деді ренішін жасырмай.</w:t>
        <w:br/>
        <w:t>Сонымен не керск, Жанайдар екеуміз автобуспен Алакөл</w:t>
        <w:br/>
        <w:t>қайдасың деп тартып кете бергенбіз.</w:t>
        <w:br/>
        <w:t>Бұл Ұзекеңнің кісі жұмсаудағы, әсіресе қарамағыпдағы</w:t>
        <w:br/>
        <w:t>адамдарды өз қабілетіне қарай әртүрлі іске тартып, жарата</w:t>
        <w:br/>
        <w:t>білулегі әдісі еді десек тс болғандай.</w:t>
        <w:br/>
        <w:t>Кісіге қамқорлығы да ерекше болатын. Бірде ақын Свст</w:t>
        <w:br/>
        <w:t>Оразбаев маған қолқа салып, осы редакпияда істетісі келетінін,</w:t>
        <w:br/>
        <w:t>соған қол ұшын беруімді сүрағаны бар. Ұзекеңе айтып едім,</w:t>
        <w:br/>
        <w:t>сөзге келмей келісе кетті. Светтің де өлеңдерін оқып жүреді</w:t>
        <w:br/>
        <w:t>екен.</w:t>
        <w:br/>
        <w:t>Амал не, жекелеген азаматтардың кісінің өзіне дсген</w:t>
        <w:br/>
        <w:t>ықылас-пейілін аяққа басып, артығырақ кетіп қалатындары</w:t>
        <w:br/>
        <w:t>бар. 3-4 айдан соң Свет те бастатіққы момақан мінезінен ай-</w:t>
      </w:r>
    </w:p>
    <w:p>
      <w:r>
        <w:t>нып, қыңыр, қисық қылық көрсете бастаған. Кейде жұмы-</w:t>
        <w:br/>
        <w:t>сқақызыңқырап келсе, кейлс тіпті бірер күн қара көрсетпей</w:t>
        <w:br/>
        <w:t>қоятынды да шығарып алды.</w:t>
        <w:br/>
        <w:t>Светтің сондай ұшты-күйлі жоқ, болып кеткен күндерінің</w:t>
        <w:br/>
        <w:t>бірінде Ұзекең мені өзіне тпақыртты.</w:t>
        <w:br/>
        <w:t>- Отыршы, Сәкен, - деді ол кісі өзіне ғана тән</w:t>
        <w:br/>
        <w:t>бірқалыпты биязы даусымен. -- Сен ренжіме. Бірақ ана до-</w:t>
        <w:br/>
        <w:t>сыңа айтшы, Құдай үшін. Енді жұмысқа келмей-ақ, қой-</w:t>
        <w:br/>
        <w:t>сын. Қашан қолайлы жұмыс тауып алғанша бұйрық тшығар-</w:t>
        <w:br/>
        <w:t>май-ақ қояйық. Ақшасы жүре берсін. Сен өзің жайлап оты-</w:t>
        <w:br/>
        <w:t>рып бәрін түсіндір.</w:t>
        <w:br/>
        <w:t>Свет жолың болғыр да тым ессіз жігіт емсс қой, бәрін</w:t>
        <w:br/>
        <w:t>түсінді. Түсінді де ағасына үйіп-төгіп алғыс айтып, редак-</w:t>
        <w:br/>
        <w:t>пиядан өз аяғымен кетіп тынды.</w:t>
        <w:br/>
        <w:t>Редакцияның жас журналистерінің көбіне мені жағалап,</w:t>
        <w:br/>
        <w:t>сырласа, сыйласа жақын жүретіндерін аңғарып қалса керек,</w:t>
        <w:br/>
        <w:t>тағы бірде:</w:t>
        <w:br/>
        <w:t>- Сенің маңында бір топ жас жігіттер жүреді. Біз де жас</w:t>
        <w:br/>
        <w:t>болып көргенбіз, бойдақ, адамға ақша жетіп көрген емсс.</w:t>
        <w:br/>
        <w:t>Өзің реттегі, соларға кезегімен басмақала жаздырып, көтеріңкі</w:t>
        <w:br/>
        <w:t>қаламақы бергізіп тұруды ойластыршы. Жауапты хатшыға</w:t>
        <w:br/>
        <w:t>да ескертіп қоярмын, &gt; деген.</w:t>
        <w:br/>
        <w:t>4107»</w:t>
        <w:br/>
        <w:t>“Қаламдастарым мен замандастарым”</w:t>
        <w:br/>
        <w:t>- Зейнолла қайда барады? -- деппін ғой.</w:t>
        <w:br/>
        <w:t>- Зейноллаға ла лайықты қызмет табылатын шығар, --</w:t>
        <w:br/>
        <w:t>деді Ұзекең күліп, - Әзірше өз арамыздағы әңгіме болып</w:t>
        <w:br/>
        <w:t>қала тұрсын, оқуыңпы бітіргенше ешкімгс айтып, жария ет-</w:t>
        <w:br/>
        <w:t>пей-ақ қоя тұр, - деді Ұзекең.</w:t>
        <w:br/>
        <w:t>Жазмыш деген сол. Мен оқуымды тәмәмдар-тәмәмдама-</w:t>
        <w:br/>
        <w:t>стан 1973 жылдың жазында Ұзкең аяқ асты қайтыс болып</w:t>
        <w:br/>
        <w:t>кетті де, “Соңиалистік Қазақстан” газстінің бөлім</w:t>
        <w:br/>
        <w:t>меңгерушілігі маған бұйыра қоймады...</w:t>
        <w:br/>
        <w:t>СӨЗ АРАСЫНДА</w:t>
        <w:br/>
        <w:t>“Әтірікшінің куәсі қасында” дегендей, куә болған адам-</w:t>
        <w:br/>
        <w:t>дардың кобі тірі жүрген кезінде өз басыма қатысты мына</w:t>
        <w:br/>
        <w:t>бір оқиғаларды қағазға түсіріп қоғаным жон бе деп ойлай-</w:t>
        <w:br/>
        <w:t>мын.</w:t>
        <w:br/>
        <w:t>Қуанышбай Құрманғалиевті біраз жұрт таниды. Үлкені</w:t>
        <w:br/>
        <w:t>Шерхан, кішісі Жақауға дейін онымен қажаса қалжыңдасып</w:t>
        <w:br/>
        <w:t>жатады. Солардың бәріне сөзі өтеді, бәріне жүғымды жігіт.</w:t>
        <w:br/>
        <w:t>Сол Қуаныпибай 50 жасқа толғанда бір топ адамға қосып</w:t>
        <w:br/>
        <w:t>мені де шақшрған қонаққа. Кілең бір ығай мен сығай</w:t>
        <w:br/>
        <w:t>дерліктей, аузын айға білеген азаматтар сайдың тасіяндай</w:t>
        <w:br/>
        <w:t>болып, сол үйдің төріне топтала бас қоса қалган екен. Қарап</w:t>
        <w:br/>
        <w:t>отырсам, бұлардың бәрі дс шетінен шенділер мен шекпенділер.</w:t>
      </w:r>
    </w:p>
    <w:p>
      <w:r>
        <w:t>“Етемен Қазақстан” газетінің бас редакторы Шерхан Мұртаза,</w:t>
        <w:br/>
        <w:t>“Балауса” баспасының бас редакторы Қастек Баянбасв, “Жа-</w:t>
        <w:br/>
        <w:t>лын” баспасының бас редакторы Қоғабай Сәрсексев, Эн-</w:t>
        <w:br/>
        <w:t>циклопедия бас редакторы профессор Рымғали Нұрғалиев,</w:t>
        <w:br/>
        <w:t>“Қазақ әдебиеті” тазетінің бас рсдакторы Оралхан Бөкеев</w:t>
        <w:br/>
        <w:t>сияқты нағыз “сен түр. мен атайындардың” өздері. Кезегімен</w:t>
        <w:br/>
        <w:t>тост кетеріп, той иесіне мақтау айтып, қошамет білдіріп жа-</w:t>
        <w:br/>
        <w:t>тырмыз. Сөз кезегі келгенде Қуаншшбайға деген көңіл жо-</w:t>
        <w:br/>
        <w:t>ралғысып білдіре тұрып:</w:t>
        <w:br/>
        <w:t>- Осы мсн сіздердің орталарыңызға қателесіп кіріп кет-</w:t>
        <w:br/>
        <w:t>кен жоқпын ба? Кілен бас редакторлар мен баспа директор-</w:t>
        <w:br/>
        <w:t>ларының арасында қалай кіріп кеткенмін деп қысылып та</w:t>
        <w:br/>
        <w:t>отырмын, - дедім.</w:t>
        <w:br/>
        <w:t>Сол-ақ екен, Шерхан ағам жұлып алғандай:</w:t>
        <w:br/>
        <w:t>- Сәкен мырза, біз сені баяғының өзінде-ақ, бас редак-</w:t>
        <w:br/>
        <w:t>торлар сапына қосып қойған болатынбыз. Так что, шұрқ</w:t>
        <w:br/>
        <w:t>етпей сөйлей бер, - дегені.</w:t>
        <w:br/>
        <w:t>4109ж</w:t>
        <w:br/>
        <w:t>С. Иманасов --</w:t>
        <w:br/>
        <w:t>Ұзекең кезекті бір редакциялық бас қосуда:</w:t>
        <w:br/>
        <w:t>-- Ең алдымен ғазеттің кешкілік өз мерзімінде шығыуын</w:t>
        <w:br/>
        <w:t>жолға қойсам деймін, соның шегіне жеткенше материал са-</w:t>
        <w:br/>
        <w:t>пасы, мақала мазмұнына қадалып қарай алар мүрша жоқ,</w:t>
        <w:br/>
        <w:t>әзірше соны есте ұстаңыздар, - деген.</w:t>
        <w:br/>
        <w:t>Обалы не, көп ұзамай-ақ газеттің шығуы бұрынғыдай</w:t>
        <w:br/>
        <w:t>кешеуілдемей, қалыпты арнаға түсе бастады.</w:t>
        <w:br/>
        <w:t>Әрбір дүйсенбі сайын таңертеңгі 9-да редактор эдсттегі</w:t>
        <w:br/>
        <w:t>жеделдеме жиналысын өткізетін. Не қара басқанын білмеймін,</w:t>
        <w:br/>
        <w:t>мен сол жеделдемеге ылғи ғана кешігіп қалатын “дертке”</w:t>
        <w:br/>
        <w:t>ұштырағаным бар. “Әй, осы жолы кешікпейініш!” -- деп тістене</w:t>
        <w:br/>
        <w:t>тырысып жүрсем де, әйтсуір бір себепке душар болам да,</w:t>
        <w:br/>
        <w:t>кешеуілдей берем.</w:t>
        <w:br/>
        <w:t>Соңдай дүйсенбіліктің бірінде тағы да кешігіп қалып,</w:t>
        <w:br/>
        <w:t>редактор кабинетіне “кірмей-ақ қояйын” дегсн маған хатшы</w:t>
        <w:br/>
        <w:t>қыз:</w:t>
        <w:br/>
        <w:t>-- Сіз келе сала кірсін деген болатын. Маған ұрсып жүрер,</w:t>
        <w:br/>
        <w:t>кіріңізші! - деп тықақтап қоймады.</w:t>
        <w:br/>
        <w:t>Ішке кіре кешірім сүрап, әлеттегі үйреншікті ортыма</w:t>
        <w:br/>
        <w:t>қарай әте берген мчяған редактор:</w:t>
        <w:br/>
        <w:t>- Сәкен, осы сіз қайда ғана жүресіз? - деп қалды қатқ-</w:t>
        <w:br/>
        <w:t>ылдау.</w:t>
        <w:br/>
        <w:t>Орда бұзар отыздағы кезім. Ешкімнен бстім қайтып</w:t>
        <w:br/>
        <w:t>көрмеген.</w:t>
        <w:br/>
        <w:t>-- Қайда жүргенімді, қайда бара жатқанымды көріп тұрған</w:t>
        <w:br/>
        <w:t>жоқсыз ба? т дедім бетпақтанып, тіпті тәжікелссе кетуге</w:t>
        <w:br/>
        <w:t>дайын екешмді аңғарытып.</w:t>
      </w:r>
    </w:p>
    <w:p>
      <w:r>
        <w:t>Ұзекең ақылды адам еді, әңгімені әрі қарай ушықтыр-</w:t>
        <w:br/>
        <w:t>май, сап тыйды. Тек жүрт тарай бере мені оңаша алып қалып,</w:t>
        <w:br/>
        <w:t>қарама-қарсы отырғызып қойды да, әжептәуір “терлетіп”</w:t>
        <w:br/>
        <w:t>алды,</w:t>
        <w:br/>
        <w:t>т- Сенің жеке басыңнан, жүмысыңнан, ойыңнап, бойың-</w:t>
        <w:br/>
        <w:t>нан әзірге мін тапқан емеспін, бәрі дұрыс, -- деп алды да, -</w:t>
        <w:br/>
        <w:t>Тек жалғыз ғана ескертпем бар. Бастық деп емес, 7-8 жас</w:t>
        <w:br/>
        <w:t>үлкен ағаң ретінде соны айтып қояйын, тықыршымай, тың-</w:t>
        <w:br/>
        <w:t>дасаң қайтеді?</w:t>
        <w:br/>
        <w:t>-- Құлағым сізде, Ұзеке, - деймін.</w:t>
        <w:br/>
        <w:t>- Сен өзіңнен біреулердің жасы үлкен-ау, біреулердің</w:t>
        <w:br/>
        <w:t>жасы кіші-ау демейді екенсің. Атақ, дәрежесіне қарап та аяҡ</w:t>
        <w:br/>
        <w:t>жинамайтын әдетің бар сияқты. Сәкен, жақсы коргеннен</w:t>
        <w:br/>
        <w:t>104.</w:t>
        <w:br/>
        <w:t>“Қаламдастарым мен замандастарым”</w:t>
        <w:br/>
        <w:t>қын жолап көрмеппін. Бірде жаздың күні “Қаламгер”</w:t>
        <w:br/>
        <w:t>кафесінде түскі ас ішіп отыр едім, бір шөлмек коньякты мой-</w:t>
        <w:br/>
        <w:t>нынан қылқындыра ұстап Тоқаш ағам Бердияров келді қасы-</w:t>
        <w:br/>
        <w:t>ма. Күн болса күйіп түр, әрі жұмыстамын деп, мен ішуден</w:t>
        <w:br/>
        <w:t>азар-безер бас тарттым. Төр жақта Баукең мен Соукең (Сәуірбек</w:t>
        <w:br/>
        <w:t>Бақбергенов) оңаша әңгімелесіп отыр екен. Тоқаң шөлмегін</w:t>
        <w:br/>
        <w:t>сүйрете ұстап солай тартты да, мен есікке беттегем.</w:t>
        <w:br/>
        <w:t>--Слушай, вернисы - деп Баукең саңқ етс қалды.</w:t>
        <w:br/>
        <w:t>Жалт бұрылып едім, саусағымен ымдап, мені шақырды:</w:t>
        <w:br/>
        <w:t>- Забери сго отсюда! - деп Тоқаңды нұсқады.</w:t>
        <w:br/>
        <w:t>- Какя заберу! - деп міңгірлей бірдеңе айтқаным есімде,</w:t>
        <w:br/>
        <w:t>әйтеуір қашқандай болып, қасынан тайсақтай берген сдім.</w:t>
        <w:br/>
        <w:t>Өмірімде Бауыржан Момышұлымен ауызекі тілге келіп</w:t>
        <w:br/>
        <w:t>көргенімнің бас-аяғы да, бетпе-бет таныстығым да осы ғана.</w:t>
        <w:br/>
        <w:t>Ал Рахымжан Қошқарбасвпсен Кәкімжан Қазыбаев бір</w:t>
        <w:br/>
        <w:t>рет. Қасым Қайсенов сң кемі төрт-бес рет “таныстырып”</w:t>
        <w:br/>
        <w:t>еді. Ол кісі “Алмты” қонакүйінің дирскторы да, мен ауылда</w:t>
        <w:br/>
        <w:t>тұратынмын. Оқтын-оқтын Алматыға соғатыным бар. Сон-</w:t>
        <w:br/>
        <w:t>да жатар орын ксрек. Кәкең бір рет ертіп апарып:</w:t>
        <w:br/>
        <w:t>- Раха, мына Сәкен менің жерлес інім еді, ылғи мені</w:t>
        <w:br/>
        <w:t>іздеп жүрс алмас, келіп-кеткенде орын жағына қарайласын</w:t>
        <w:br/>
        <w:t>гүрсаңыз, - дсген қолқалап. Бірақ әдеті солай ма, әдейі</w:t>
        <w:br/>
        <w:t>жасай ма, Рахаң келссі келгенде “мені есіне түсіре алмай”,</w:t>
        <w:br/>
        <w:t>мен болсам Кәкене сілтеме жасаудан тағы ұялып, қонақүйге</w:t>
        <w:br/>
        <w:t>орналаса алмай қала беретін едім.</w:t>
        <w:br/>
        <w:t>Қасекең ол кісіге еркін. Ылғи жетелеп апарып, желкелеп</w:t>
        <w:br/>
        <w:t>отырып орын алып беріп жүрді. Содан кейін ғана барып</w:t>
        <w:br/>
        <w:t>Рахаң мені “шырамыта” бастаған болатын.</w:t>
        <w:br/>
        <w:t>Қасым Қайсеновтың атына ертеден қанық болсам да, та-</w:t>
        <w:br/>
        <w:t>нысыт!-білісудің сәті алғаш рст 1970 жылдың жазында түсті.</w:t>
      </w:r>
    </w:p>
    <w:p>
      <w:r>
        <w:t>Талдықорғанда тұратын біздің үйгс бір күні кештете Қасе-</w:t>
        <w:br/>
        <w:t>кен бастап Әділбек Абайділданов, орыс ақыны Сергей Кисе-</w:t>
        <w:br/>
        <w:t>ясвтар кіріп келді. Ол кезде көркем әдебиеті насихаттау бю-</w:t>
        <w:br/>
        <w:t>росы деген бар еді. Сол бюроның атынан жазушылар топ-</w:t>
        <w:br/>
        <w:t>топқа бөлініп, оқтын-оқтын ел аралап тұратын. Мен Мәске-</w:t>
        <w:br/>
        <w:t>уге оқуға жүргелі жатқам, әлгі бюроның төрағасы қазіргі</w:t>
        <w:br/>
        <w:t>үлкен жазушымыз Сайын Мұратбеков еді де, озі де Мәске-</w:t>
        <w:br/>
        <w:t>удс екі жыл оқып келген болатын, ондағы жұрттың ауқымын</w:t>
        <w:br/>
        <w:t>біледі, азды-көпті азық болсын деген болуы керек, әлгі то-</w:t>
        <w:br/>
        <w:t>пқа меніде іліктіріп, құжат, қаражат қоса беріп жіберіпті.</w:t>
        <w:br/>
        <w:t>8-250 СІЗ»</w:t>
        <w:br/>
        <w:t>- “Қаламдастарым мен замандастарым”</w:t>
        <w:br/>
        <w:t>Атын естігенім, әртүрлі газст жанрындағы шығармала-</w:t>
        <w:br/>
        <w:t>рын оқығаным болмаса, бұрын жүз көрісіп, бетпе-бет кел-</w:t>
        <w:br/>
        <w:t>меген кісім еді. Қазақтың кәдімгі “қарға бойлы” дейтініндей</w:t>
        <w:br/>
        <w:t>ғана, қағылез келген жұқалтаң жігіт ағасы екен. Жүзі жылы.</w:t>
        <w:br/>
        <w:t>менмендігі де, кердеңдігі де жоқ сияқты.</w:t>
        <w:br/>
        <w:t>Ұзскен редакция үжымымен тұтас танысып шыққан</w:t>
        <w:br/>
        <w:t>күннің ертеңіне мені оңаша шақырып, әңгімеге тартты.</w:t>
        <w:br/>
        <w:t>- Сәкен, мен сенің өлеңдеріңді білуші едім, - деп, қойын</w:t>
        <w:br/>
        <w:t>дәптерін парақтай отырып, менін біраз бұрын әлдебір газет-</w:t>
        <w:br/>
        <w:t>тс жарияланған өлеңдерімнің бірер шумағын оқып шықты.</w:t>
        <w:br/>
        <w:t>Ішім жылып-ақ кеткенін несіне жасырайын. Таза ғана</w:t>
        <w:br/>
        <w:t>журналист адам, оның үстінс, маған бастық болып келіп отыр-</w:t>
        <w:br/>
        <w:t>са, сол алғашқы таныстық үстінде менің азды-көпті жазға-</w:t>
        <w:br/>
        <w:t>ныммен таныс-біліс болып шыкса, - одан артық, мақтанар</w:t>
        <w:br/>
        <w:t>мәртебе болып па. Марқайып, мардымсып-ақ қалсам керек.</w:t>
        <w:br/>
        <w:t>- Бірақ соңғы кезде көп көрінбейсің, элде өлең жазбай</w:t>
        <w:br/>
        <w:t>кеттің бе? -- деп сұрады Ұзекең.</w:t>
        <w:br/>
        <w:t>Күмілжіп бірдеңслер айтқан болдым. Өлең жазудың си-</w:t>
        <w:br/>
        <w:t>рекси бастағаны рас еді. Сойте тұра: “Жоқ, жазып жүрмін”, -</w:t>
        <w:br/>
        <w:t>деген болдым.</w:t>
        <w:br/>
        <w:t>- Өзің істеп жүрген жер. Оқтын-оқтын жақсы</w:t>
        <w:br/>
        <w:t>өлеңдеріңмен көрініп тұрудың етібір сокеттігі жоқ. Жария-</w:t>
        <w:br/>
        <w:t>лап жұр жазғаныңды, - деді жаңа бастығым.</w:t>
        <w:br/>
        <w:t>Солдан кейін:</w:t>
        <w:br/>
        <w:t>- Сен осындағы Журналистер одағы облыстық</w:t>
        <w:br/>
        <w:t>бөлімшесінің хатипясы көрінесің. Барлық жерде қалыптас-</w:t>
        <w:br/>
        <w:t>қап дәстүр бойынша облыстық бөлімшені сол жердегі қазақ</w:t>
        <w:br/>
        <w:t>газетінің редакторы, яғни мен басқаруға тиіспін. Олай бол-</w:t>
        <w:br/>
        <w:t>ғанда, хатшының міндегі орыс газетінің қызметкеріне көшеді.</w:t>
        <w:br/>
        <w:t>Сеп ренжімссең, - деді.</w:t>
        <w:br/>
        <w:t>Ренжіп тс не бітіре қояйын. Қолдағы құжаттарымды сол</w:t>
        <w:br/>
        <w:t>күні-ақ “Заря коммунизма” аталатын орыс газетінің жауап-</w:t>
        <w:br/>
        <w:t>ты хатшысы Ю. Михайловка өткізіп бердім.</w:t>
        <w:br/>
        <w:t>Баянжан Мәдиев қанша жерден жақсы журналист, асыл</w:t>
        <w:br/>
        <w:t>азамат болғанымен де, әлде редакторлық тәжірибесі</w:t>
      </w:r>
    </w:p>
    <w:p>
      <w:r>
        <w:t>жетімсіздеу болды ма, әлде қызыметтес серіктері ойлаған</w:t>
        <w:br/>
        <w:t>жерден шықпай, оралымсыздық көрсетті ме, әйтеуір,</w:t>
        <w:br/>
        <w:t>газетіміздің әр саны кешеуілдеп, кейде тіпті таң алдында</w:t>
        <w:br/>
        <w:t>барып соңғы бетіне әрең қол қоюшы едік. Мұның өзі ре-</w:t>
        <w:br/>
        <w:t>дактор үшін де, кезекшілер мен корректорлар үшін де жан</w:t>
        <w:br/>
        <w:t>қиналарлық сүргінге айнала бастаған болатын.</w:t>
        <w:br/>
        <w:t>40103»</w:t>
        <w:br/>
        <w:t>С. Иманасов емет""етииенкакенкенклкклекели-чкнкклкнкнкетлнекннцеламнкстқкккклоғнке кн нн ц ашалы.</w:t>
        <w:br/>
        <w:t>-- Барып қайттым. Чернобль түк қылған жоқ. Ондағы</w:t>
        <w:br/>
        <w:t>жүрт та есен-аман, - деді маған кейіннен Қасекең. --</w:t>
        <w:br/>
        <w:t>Көмейінде не тұрғанын айтқызбай ұқтым да, оңбай</w:t>
        <w:br/>
        <w:t>қателескенімді аңғарып, үндемей қүтылдым.</w:t>
        <w:br/>
        <w:t>Қасекенмен енді бір ұзақ сапарлас болуым бертінде еді.</w:t>
        <w:br/>
        <w:t>Осыдан бірер жыл бұрын Республика Жоғарғы Кеңесінс де-</w:t>
        <w:br/>
        <w:t>путаттыққа кандидат болып тіркелдім де, сайлау алдындағы</w:t>
        <w:br/>
        <w:t>ел аралап, өзінді таныту кезінде қасымда болар алам іздедім.</w:t>
        <w:br/>
        <w:t>Аты алашқа мәлім дейтін, өзіме көңілі жақын ба деп жүрген</w:t>
        <w:br/>
        <w:t>бірер әріптес азаматқа қолқа салып коріп едім, мені олқы-</w:t>
        <w:br/>
        <w:t>сынды ма, отс қоюыма күмонданды ма, әйтеуір, “онықы-</w:t>
        <w:br/>
        <w:t>мүнықы, анау елі, мынау еді” деп, қашқақтайтып ыңғай</w:t>
        <w:br/>
        <w:t>танытқан. Ондайда Қасекеңнен басқа кімім бар ақыл сала-</w:t>
        <w:br/>
        <w:t>тын. Бірақ әлі қыс іші, жасы болса анау, қозғала қояр ма</w:t>
        <w:br/>
        <w:t>екең деген күдігім дес жоқ емес, нс де болса деп, телсфон</w:t>
        <w:br/>
        <w:t>соқтым. “Осылай да, осылай, ініңіз бір іске тәуексл деп</w:t>
        <w:br/>
        <w:t>кірісіп кетіп еді, демеуші дейтін атымен жоқ, жебеушім өзіңіз</w:t>
        <w:br/>
        <w:t>болсаңыз”, - деп қолқаладым.</w:t>
        <w:br/>
        <w:t>- Е, бопты. Сен айтсаң, мен қайда бармаушы ем! - дей</w:t>
        <w:br/>
        <w:t>елп ете қалды Қасекең.</w:t>
        <w:br/>
        <w:t>Менімен қарсыластардың бірі аты жұртқа белгілі палуан</w:t>
        <w:br/>
        <w:t>Әбілсейіт Айханов еді. Алакөлде алғашқы кезіккен күні-ақ</w:t>
        <w:br/>
        <w:t>Қасекеңс орынсыз килігіп, ретсіз тиісіп: “Сәкенге ергеніціз</w:t>
        <w:br/>
        <w:t>қалай, батыр батырға еруі керек қой”, -- деп бұртия сөйлеп,</w:t>
        <w:br/>
        <w:t>қомпылдай берді. Сол сөзін әлденеше рет қайталап айтты.</w:t>
        <w:br/>
        <w:t>Шыдамы таусылған Қасекең:</w:t>
        <w:br/>
        <w:t>7” Әй, сен өзің, күмпиген күшің болмаса, тауықтың ми-</w:t>
        <w:br/>
        <w:t>ындай миың жоқ мылжың екенсің ғой, -- деп салды. - Мен</w:t>
        <w:br/>
        <w:t>сенің әрбір күрескеніңді коріп қызықтап, сыртыңнан</w:t>
        <w:br/>
        <w:t>сүйсініп кол соғып, қолпаштап жүруші едім. Бірақ саған</w:t>
        <w:br/>
        <w:t>құма ты: Мені пе жүрг жазушы, Жазушылар одағының</w:t>
        <w:br/>
        <w:t>жазушыны Қаражан ы комдын ше бөкен Шыаншай в сияқты</w:t>
        <w:br/>
        <w:t>шырағым, оныңды! -- ған еріп есек мяын жеппін бе, қой,</w:t>
        <w:br/>
        <w:t>із 27" ДЕП тыйым тастаған.</w:t>
        <w:br/>
        <w:t>Ал екінші қарсыласым</w:t>
        <w:br/>
        <w:t>Әбдірахманов Камал деге</w:t>
        <w:br/>
        <w:t>-- облыс әкімшілігінің қызметкері</w:t>
        <w:br/>
        <w:t>йі 3 н жігіт. Ысқаяқ, тісқаққандығын</w:t>
        <w:br/>
        <w:t>аяйқаияды. Бізден бүрын барып елді аузына қаратып алға-</w:t>
        <w:br/>
        <w:t>ұқсайды. Аудан әкімшілігі де бірауыздан соны қолдай-</w:t>
      </w:r>
    </w:p>
    <w:p>
      <w:r>
        <w:t>ды. Бүрын өзіме дос болып жүрген азаматтардың біразы</w:t>
        <w:br/>
        <w:t>көпс- :</w:t>
        <w:br/>
        <w:t>Пс-көрнеу қыбыжықтап, көздерімен жер шұқып қалып-</w:t>
        <w:br/>
        <w:t>116</w:t>
        <w:br/>
        <w:t>С. Иманасов «е-еееемменмнинкеккекеккеккллониккакнкклымнт-калалымыннклтнтклнатен етене</w:t>
        <w:br/>
        <w:t>Қасекеңнің атын естіп, кітаптарын оқып жүретін сдім.</w:t>
        <w:br/>
        <w:t>Аңыз боп тараған көп-көп әңгімелерінің жаңғырығы маған</w:t>
        <w:br/>
        <w:t>де жетіп жататын. Енді, міне, сол Қасым, партизан Қасым</w:t>
        <w:br/>
        <w:t>Қайсенов тірі қалпында біздің үйде болып, ертесінде бәрімізді</w:t>
        <w:br/>
        <w:t>бастап, жарты ай бойы Ақсу, Талдықорған аудандарының</w:t>
        <w:br/>
        <w:t>шаруашылықтарын араладық.</w:t>
        <w:br/>
        <w:t>Мен көбіне Қасексннің аузына қараймын. Ә дегеннен-</w:t>
        <w:br/>
        <w:t>ақ өзіне үйіре баурап алады екен. Мені баяғыдан білетін</w:t>
        <w:br/>
        <w:t>бауырындай іш тартып, не жазып, нс қойып жүргенімді де</w:t>
        <w:br/>
        <w:t>сұрап біліп алды. Мен де үйрене бастаған едім. Бірақ...</w:t>
        <w:br/>
        <w:t>Алғашқы күндердің бірі болатын. Бір үйде түстеніп отыр-</w:t>
        <w:br/>
        <w:t>ғамыз. Қасекең әлдене сөз ыңғайына орай маған: “Ой,</w:t>
        <w:br/>
        <w:t>енеңді...”, -- деп жібергепі.</w:t>
        <w:br/>
        <w:t>Үлкен адамнан ести қоям деген сөзім емес. Ерсілеу бо-</w:t>
        <w:br/>
        <w:t>лып көрінді. Оның үстіне, үстімнен құс ұшшырмаймын деп</w:t>
        <w:br/>
        <w:t>жүрген орда бұзар отыздағы кезім, қабақ шытып қалсам</w:t>
        <w:br/>
        <w:t>керек, асқа отырар алдында сыртқа барып, қол жуып келе</w:t>
        <w:br/>
        <w:t>жатыр ем, алдымнан Қасекең шығып, мені өзгелерден оңаша-</w:t>
        <w:br/>
        <w:t>лай берді де:</w:t>
        <w:br/>
        <w:t>"Сен осы менің ененді боқтағаныма ренжіп қалдың-ау</w:t>
        <w:br/>
        <w:t>деймін, солай ма? - деп сұрады.</w:t>
        <w:br/>
        <w:t>Әлі де бұртиыңқырап, “иә” дегендей бас изедім.</w:t>
        <w:br/>
        <w:t>22 Қой ренжіме, менің де оспадар қылығым аз емес, жасы</w:t>
        <w:br/>
        <w:t>кішілерге солай дей салатыным бар, үйренгендер кек тұтпай-</w:t>
        <w:br/>
        <w:t>ды. Зілсіз боқтау ғой, -- деп арқамнан қағып тұрды да, -</w:t>
        <w:br/>
        <w:t>Әй, дегенмен, сенің енең де меңен кіші шығар-ай, өйткені</w:t>
        <w:br/>
        <w:t>менің түңғыш баламның (қазір жоқ) аты Жүсіпбек, өзі</w:t>
        <w:br/>
        <w:t>сенімен жасты еді. Солай, енеңді..., -- деп, тағы бір сілейтіп,</w:t>
        <w:br/>
        <w:t>Қасекең ішке аяңдады.</w:t>
        <w:br/>
        <w:t>Енді өкплеудің де, ренжудің де реті жоқ скенін сезіп,</w:t>
        <w:br/>
        <w:t>мен соңынан ілестім.</w:t>
        <w:br/>
        <w:t>тана қақ абайілданов аса анхылдақ, ақкөңіл, тап-таза ақыл</w:t>
        <w:br/>
        <w:t>Оның үстіне, кірпияз, күй алды:барда; аргнсжек идимгеді Өй</w:t>
        <w:br/>
        <w:t>біте коймаш, гей күй таңдағыш. Сыланып-сыйпануы да</w:t>
        <w:br/>
        <w:t>б. байды. Бұлардың әзіл-қалжыңдары да қызық,</w:t>
        <w:br/>
        <w:t>қағысып” қала береді. Әдекең күйгелек, Қасскең саспас са-</w:t>
        <w:br/>
        <w:t>бырлы. Бірі картып, бірі тарпып, дегендей, өй ме ;</w:t>
        <w:br/>
        <w:t>бергісіз, бірақ Қасекең ҚОНЖығы ндей, ойындары шынға</w:t>
        <w:br/>
        <w:t>аюдай Әдекеңді олай бір, бы алын қылығын қызықтаған</w:t>
        <w:br/>
        <w:t>Тырнақ батыра ызаланды лай бір орап, тырп еткізбейді.</w:t>
        <w:br/>
        <w:t>ндырып та алады. Ақын күйіп-пісіп,</w:t>
      </w:r>
    </w:p>
    <w:p>
      <w:r>
        <w:t>С. Иманасов</w:t>
        <w:br/>
        <w:t>дап, мол пішілген құшағына алады да, жөн сұрайды. Мен</w:t>
        <w:br/>
        <w:t>күмілжи отырып бүйымтайымды айтқан болам. Қайталап</w:t>
        <w:br/>
        <w:t>сұрап, езіп-мыжып отырмайды, барған шаруамның ауыр-</w:t>
        <w:br/>
        <w:t>жеңілінс, жұмысымның салмақты-салмақсызына қарай не</w:t>
        <w:br/>
        <w:t>телефонын алдыңа алып, қолма-қол бұрай бастайды, не өмірі</w:t>
        <w:br/>
        <w:t>өзгермейтін қолқылдаған қоңыр костюмін киіп, “айда,</w:t>
        <w:br/>
        <w:t>кеттік!” деп бүйырады.</w:t>
        <w:br/>
        <w:t>Солпиып соңынан мен ерем.</w:t>
        <w:br/>
        <w:t>Өзіме ғана меншікті “Ағам” деп отырған бұл аламның</w:t>
        <w:br/>
        <w:t>аты-жөні - Қасым Қайсенов. Иісі қазақ “партизан” дсген</w:t>
        <w:br/>
        <w:t>атағын қосып атайтын әйгілі жазушы Қасым Қайсенов. Бұл</w:t>
        <w:br/>
        <w:t>жолдарды оқыса, о кісі тағы: “Мені саған жазушы дегі кім</w:t>
        <w:br/>
        <w:t>айтты? Мен жазушы емеспін. Мен бар болғаны көргенімді</w:t>
        <w:br/>
        <w:t>көшіруші, оның үстіне, соғыста көргенімді ғапа қағазға</w:t>
        <w:br/>
        <w:t>түсірушімін”, -- дер еді. Солай деуінде дау жоқ.</w:t>
        <w:br/>
        <w:t>Өз басым Ұлы Отан соғысы атанған кешегі қанды қырғ-</w:t>
        <w:br/>
        <w:t>ынға қатысып, тәуекел деп тас жұтып қайтқандардың бәрін</w:t>
        <w:br/>
        <w:t>де бөле-жармай батыр деп санайтын даммын. Үстіннен</w:t>
        <w:br/>
        <w:t>гүрілдеп бомба түспек түгілі, құлағыңның түбінен ызыңдап</w:t>
        <w:br/>
        <w:t>бірер маса ұшыт өтсе де мазаңды алып бітеді ғой. Ал айлар,</w:t>
        <w:br/>
        <w:t>жылдар бойы аузынан ажал бүріккен аждаһамен алысу, алысу</w:t>
        <w:br/>
        <w:t>ғана емес, оны құртудың алпыс екі айласын ойлап тауып,</w:t>
        <w:br/>
        <w:t>омыртқасын оңыру оңай дегенді кімнің ғана аузы барып</w:t>
        <w:br/>
        <w:t>айта алсын.</w:t>
        <w:br/>
        <w:t>Әйтсе де соғысқа барып, аман айтқандар ішінен мен үшін</w:t>
        <w:br/>
        <w:t>Байыржан Момышұлы, Қасым Қайсенов, Рахымжан Қош-</w:t>
        <w:br/>
        <w:t>қарбаевтардың орны өзгеше болады да тұрады. Бүл үшеуі</w:t>
        <w:br/>
        <w:t>маған ел арасына көп тарап кетксн, бөріміз білетін орыстын</w:t>
        <w:br/>
        <w:t>атақты үш батырының суретіндегі кейіпкерлеріндей болып</w:t>
        <w:br/>
        <w:t>елестейді. Баукең -- Илья Муромец, Қасекең - Добрыня</w:t>
        <w:br/>
        <w:t>Никитич және Рахаң - Алеша Попович. Қазақтың бір</w:t>
        <w:br/>
        <w:t>суретшісі есебін тауып, тігісін жатқыза осынау үшт қазақтың</w:t>
        <w:br/>
        <w:t>суретін салып шықса, Құдай-ау, қандай жарасып шыға кс-</w:t>
        <w:br/>
        <w:t>лер еді деп те ойлаймын.</w:t>
        <w:br/>
        <w:t>Баукеңмен көзі тірінсінде бір рет тілдесіп, қол алып аман-</w:t>
        <w:br/>
        <w:t>дасқан пенде емеспін. Жазушылар одағына Баукең кіріп кел-</w:t>
        <w:br/>
        <w:t>генде өзім сынды жігіттер танысын-танымасын қолдарын ала</w:t>
        <w:br/>
        <w:t>жүгіріп, жапартармағай амандасып, жік-жапар болып жата-</w:t>
        <w:br/>
        <w:t>тын. Мысы баса ма, сұсынан ығам ба, Баукенді зор тұтқан</w:t>
        <w:br/>
        <w:t>көңіл өзімді қорашсынуға көнбеді ме, әйтеуір, өз басым жа-</w:t>
        <w:br/>
        <w:t>«С»</w:t>
        <w:br/>
        <w:t>»</w:t>
        <w:br/>
        <w:t>“Қаламдастарым мен замандастарым</w:t>
        <w:br/>
        <w:t>шыр-пыр болады да қалады. Әйтсс де Қасекең бойына біткен</w:t>
        <w:br/>
        <w:t>сезімтал сұңғылалығына бағып, Әдекең талантын аса бағлай-</w:t>
        <w:br/>
        <w:t>тынын аңғартып жүрді. Өзі де аудиторияны ұстай біледі, тың-</w:t>
      </w:r>
    </w:p>
    <w:p>
      <w:r>
        <w:t>даушыларының құлақ құрышын қандыра әңгіме айтады.</w:t>
        <w:br/>
        <w:t>Көзімен көріп, қолымен ұстаған оқиғалар төңірегінде тігісін</w:t>
        <w:br/>
        <w:t>жатқыза, майын тамыза айтқан мысалдап сөйлейтін тапқыр,</w:t>
        <w:br/>
        <w:t>өткір сұлу созі, өлең оқу мәнері қосылып түгел ұнап, өзі</w:t>
        <w:br/>
        <w:t>соған сүйсіне қол соғып, қошметтеп отырады. Сергей Кисе-</w:t>
        <w:br/>
        <w:t>левта орыстың бір тамаша ақыны болатын. Үшеуіне ергеніме</w:t>
        <w:br/>
        <w:t>мен дс мәзбін, Қасекеңннің сұңғылалығына, өзі айтқандай,</w:t>
        <w:br/>
        <w:t>“сомадай болып” кісі қабағын аңғарғыштығына сол жолы тәнті</w:t>
        <w:br/>
        <w:t>болғам. Әдекең ақындық алуындылығымен артығырақ кетіп</w:t>
        <w:br/>
        <w:t>қалғанда да, бұл кісі көңіліне қатты тимей, әріден орағытып,</w:t>
        <w:br/>
        <w:t>әжуасының өзін әдемі әзілмен аяқтап отырады.</w:t>
        <w:br/>
        <w:t>Сондай аңғарымпаздығына кейін де көп-кәп көз жеткізіп</w:t>
        <w:br/>
        <w:t>жүрдім. Осыдан жсті-сегіз жыл бұрын тағы телфон шалып:</w:t>
        <w:br/>
        <w:t>- Оу, Сәкен,- деген, - менімен Бақанас жаққа барып,</w:t>
        <w:br/>
        <w:t>Іле бойлап. құс атып, балық аулап қайтуға қалайсың?</w:t>
        <w:br/>
        <w:t>-.Айтсаңшыз болды ғой, аға, Сізге еріп Тсскентау болса да</w:t>
        <w:br/>
        <w:t>жүре беруге әзірмін ғой мен! -- деймін слпілден.</w:t>
        <w:br/>
        <w:t>-- Ендеше, дайындал.</w:t>
        <w:br/>
        <w:t>Жүрер сәт таяғанда тағы телсфон соғып тұр:</w:t>
        <w:br/>
        <w:t>- Осы сенің Есләм деген жігітпен, Зікібаевты айтамын,</w:t>
        <w:br/>
        <w:t>араң қалай сді?</w:t>
        <w:br/>
        <w:t>-- Е, жақсы ғой.</w:t>
        <w:br/>
        <w:t>-- Сол да ере жүрем деп еді, қарсы смессің бе?</w:t>
        <w:br/>
        <w:t>-- Жоқ, ә!</w:t>
        <w:br/>
        <w:t>Сойтсем, ақсақал өзімен сапарлас болмақ екі адамның</w:t>
        <w:br/>
        <w:t>жарасымы қандай, бірге жүргенде бір-біріне кіржиіп, кіділік</w:t>
        <w:br/>
        <w:t>көрсетіп, сыйыспай қалмас па екен дегенді ойлапты. Ішке</w:t>
        <w:br/>
        <w:t>түйдім дс қойдым.</w:t>
        <w:br/>
        <w:t>Кісіге ренжігенін де өзгелерге ұқсап өзеуреп жатпай,</w:t>
        <w:br/>
        <w:t>көзімен, үнімен сездіретін. 1985 жылы:</w:t>
        <w:br/>
        <w:t>- Әйда, екеуміз Украинаға барып қайтайық, -: демесі</w:t>
        <w:br/>
        <w:t>бар ма ағамның. -- Мен саған өзім соғысқан ормандарды</w:t>
        <w:br/>
        <w:t>аралатайын. Ел көресің, жер танисың. Хохолдың қыздары-</w:t>
        <w:br/>
        <w:t>мен таныстырам.</w:t>
        <w:br/>
        <w:t>Сол жылы Чернобль оқиғасы болып, жүрт Қара теңізге</w:t>
        <w:br/>
        <w:t>де барудан тайсақтап жүрген. Соны ойлап, оны-мүны сыл-</w:t>
        <w:br/>
        <w:t>тау айтып, барғым келмеді.</w:t>
        <w:br/>
        <w:t>»</w:t>
        <w:br/>
        <w:t>“Қаламдастарым мен замандастарым</w:t>
        <w:br/>
        <w:t>айтам, үлкенмен үлкенше, кішімен кітнішіс сәйлесуге дағды-</w:t>
        <w:br/>
        <w:t>ланшы. Өзіңе де, өзгеге де теріс болмас еді ол.</w:t>
        <w:br/>
        <w:t>-- Жақсы, Ұзеке. Ағаретіпндегі ақылыңыз құлаққа кіреді, --</w:t>
        <w:br/>
        <w:t>дедім де, соңынан, -- бірақ отыздан асып бара жатқанда енді</w:t>
      </w:r>
    </w:p>
    <w:p>
      <w:r>
        <w:t>түзеле қоям-ау деп уәде берудің озі қиын секілді, - деп</w:t>
        <w:br/>
        <w:t>бітірдім.</w:t>
        <w:br/>
        <w:t>Ол әрі қарай қазбаламады. Салқындау жымиған қалпында</w:t>
        <w:br/>
        <w:t>шытарып салды мені.</w:t>
        <w:br/>
        <w:t>Қарауындағы адамдардың қабілет-қауқарын, ыңғай-</w:t>
        <w:br/>
        <w:t>икемін тез аңғарып, соған орай жұмсай білуінде де көп</w:t>
        <w:br/>
        <w:t>үйренерлік өнеге бар еді. Кейде кабинетіне шақырып:</w:t>
        <w:br/>
        <w:t>- Мына бір хатты оқып шығып ем, қызық бір материал</w:t>
        <w:br/>
        <w:t>болғалы түр екен. Мүқият оқып шықшы, сенің оң жамба-</w:t>
        <w:br/>
        <w:t>сыңа келеді, -- деп әлдебір оқырман хатын ұсынатын.</w:t>
        <w:br/>
        <w:t>Бөлмеге келіп оқып көрсем, күн сайын редакция қор-</w:t>
        <w:br/>
        <w:t>жынына түсіпті жататын ондаған хаттардан айта қоярлықтай</w:t>
        <w:br/>
        <w:t>айырмасы шамалы сияқты. Аударып-төңкеріп оқып шығам</w:t>
        <w:br/>
        <w:t>да: “Әй, осыны маған ғана ссніп тапсырып отыр ғой”, -</w:t>
        <w:br/>
        <w:t>деп, барымды сала, шеберлігімді түгел жұмсай отырын, қоры-</w:t>
        <w:br/>
        <w:t>тып шығам. Сөйтем де редакторыма алып кірем. Ол көз</w:t>
        <w:br/>
        <w:t>жүгірте қарап көріп: “Айтқан жоқпын ба, қызық, хат деп,</w:t>
        <w:br/>
        <w:t>міне, қандай материал болып шықты, тіпті құлпырып, қатып</w:t>
        <w:br/>
        <w:t>кетті!” -- дейді мені жер-кокке сыйғызбай марапаттап.</w:t>
        <w:br/>
        <w:t>Егер ол: “Мынадай бір хат түскен екен, тез өңдеп, қоры-</w:t>
        <w:br/>
        <w:t>тып бер!” -- дссе де, мен айтқанын орындар едім. Бірақ, онда</w:t>
        <w:br/>
        <w:t>дәл әлгіндей барымды салу-салмауым екіталай болар еді.</w:t>
        <w:br/>
        <w:t>Бұл да болса басшытпың бағыныпптысына жұмыс істетуінің</w:t>
        <w:br/>
        <w:t>бір рәсімі екен-ау деп ойлаймын осы күндері.</w:t>
        <w:br/>
        <w:t>Коп ұзамай мен ол кісінің тағы бір кесек мінезіне тәнті</w:t>
        <w:br/>
        <w:t>болдым. Қыбыр-жыбыр, пыш-пыш, ұсақ өсек, кісі сырты-</w:t>
        <w:br/>
        <w:t>нан баға беру дегенге де жаны қас екен. Өйткені басшылар</w:t>
        <w:br/>
        <w:t>ішінде де жиі-жиі озгеретіндері де, келеңсіз сөзге сретіндері</w:t>
        <w:br/>
        <w:t>де кезігіп тұратын. Ондайды жантықтар мен жағымпаздар</w:t>
        <w:br/>
        <w:t>тігісін жатқыза шеберлікпен пайдаланып та жүретін.</w:t>
        <w:br/>
        <w:t>Атын атап жатпайын, сол кезде біздің редакцияда да</w:t>
        <w:br/>
        <w:t>көбімізден жасы үлкен, кексе тартып қалған бір журналист</w:t>
        <w:br/>
        <w:t>болған. Жаліты жаратылысы жаман адам емес, әйтсе де сүтпен</w:t>
        <w:br/>
        <w:t>сіңген бір мінсзі - ұдайы ғана басшыларды маңайлап, жасы</w:t>
        <w:br/>
        <w:t>кішісін де жағалап, қолтығына су бүркіп, пікір тудырып</w:t>
        <w:br/>
        <w:t>жүретінін байқап қоятынбыз. Үлкен адамның осал бір жері</w:t>
        <w:br/>
        <w:t>ғой деп, аса мән де бермеуші едік.</w:t>
        <w:br/>
        <w:t>С. Иманасов Т мннкнккккккккннкккккккккнккнккккккккккиакнантанылынатаа ты ыы</w:t>
        <w:br/>
        <w:t>Ол кезде партиялық газеттің басмақаласының қаламақ-</w:t>
        <w:br/>
        <w:t>сына түтас бір қой сатып алуға болушы еді. Жеңіс, Жайыр-</w:t>
        <w:br/>
        <w:t>бек, Жарылқасын, Руслан сияқты жаланған жас журналис-</w:t>
        <w:br/>
        <w:t>тер де бөлім меңгерушілерімен бірдей басмақала жазуга тар-</w:t>
        <w:br/>
        <w:t>тылып, бірте-бірте төселіп, бір жырғап қалғандары бар, әйтеуір.</w:t>
        <w:br/>
        <w:t>Редакцияда әртүрлі той-томалақ, стол басындағы думан-</w:t>
        <w:br/>
        <w:t>ды басқосулар жиі болып тұрады. Ондайда Ұзекең оймақтай</w:t>
        <w:br/>
        <w:t>ыдысқа коньяктан бірер тамыздырып алып, әңгімеге де, ән</w:t>
        <w:br/>
        <w:t>мен күйге де араласып, топ ортасында жалықпай, әзгеніде</w:t>
        <w:br/>
        <w:t>жалықтырмай, не пысымен баспай, күліп-ойнап отырып қай-</w:t>
        <w:br/>
        <w:t>татын. Оның үстіне, жаңа үйленіп жатқан жастар болса, оларға</w:t>
        <w:br/>
        <w:t>деген сый-сыяпат, тойға әзірлік, оны өткізу жағын да өзі</w:t>
      </w:r>
    </w:p>
    <w:p>
      <w:r>
        <w:t>қарауына алып, бәрімізге нақты тапсырма жүктел, соның</w:t>
        <w:br/>
        <w:t>орындалуын қатты қадағалушы еді.</w:t>
        <w:br/>
        <w:t>Кейде бір жүмыс үстінде отырсақ, 3-4 адам жайғасқан</w:t>
        <w:br/>
        <w:t>біздің бөлмеге бас сұға кететін әдеті бар болатын. Сонда мен</w:t>
        <w:br/>
        <w:t>бөлім меңгерушісі рстінде әдеппен орнымнан тұрып қарсы</w:t>
        <w:br/>
        <w:t>аламын. Ұзскең екі алақанын уқалап:</w:t>
        <w:br/>
        <w:t>-- Күресесің бе, кәне! - дейтін қалжыңдап.</w:t>
        <w:br/>
        <w:t>- Ұзекс, мен денелілеумін ғой, бастықты жығып алып</w:t>
        <w:br/>
        <w:t>жатсам, қалай болады? -- деймін күліп.</w:t>
        <w:br/>
        <w:t>ТА, сен жығып алмауға тырысып күрес! -- дейді ол кісі.</w:t>
        <w:br/>
        <w:t>Бөлмедегілер қосыла күліп, жұмыс арасында осылай</w:t>
        <w:br/>
        <w:t>әзілдесіп, бір жасап қалғандай болушы едік.</w:t>
        <w:br/>
        <w:t>Бір жылдан соң Ұзекең республикалық, “Социалистік</w:t>
        <w:br/>
        <w:t>Қазақстан” (қазіргі “Егемен Қазақстан”) газетіпе редактор</w:t>
        <w:br/>
        <w:t>болып ауысты.</w:t>
        <w:br/>
        <w:t>1971-73 жылдары мен Мәскеуге оқуға бардым. Сол оқудың</w:t>
        <w:br/>
        <w:t>соңын ала Мәскеуге іссапармен келе қалған Ұзекен “Рос-</w:t>
        <w:br/>
        <w:t>сия” қонақүйіне мені шақырып, Менделеев атындағы хи-</w:t>
        <w:br/>
        <w:t>мия-технологиялық институтта оқып жатқан баласы Ерлап-</w:t>
        <w:br/>
        <w:t>мен Таныстырған. Ерлан өлең жазады скен. Кейін қазақ</w:t>
        <w:br/>
        <w:t>университетіне ауысып р 4 әзіргі</w:t>
        <w:br/>
        <w:t>ақын Ерлан Қарасы сол ына мамандығын алған, қазір</w:t>
        <w:br/>
        <w:t>Сол кездесуге Ұзскең:</w:t>
        <w:br/>
        <w:t>т Сен оқуыңды бітірген соң бізге ксл. Әдебиет пен өнер</w:t>
        <w:br/>
        <w:t>бөліміне бастық боласың - деді.</w:t>
        <w:br/>
        <w:t>Ол бөлімде меңгеуші болып менің ескі досым, белгілі</w:t>
        <w:br/>
        <w:t>Сыншы-ғалым Зейнолла Серікқалиев істейтін. Соны білетін</w:t>
        <w:br/>
        <w:t>мен:</w:t>
        <w:br/>
        <w:t>%С0%уь</w:t>
        <w:br/>
        <w:t>С. Иманасов ее-еетененеененкнкенамы--ла-кмлмлкккатеысаме--ететеекете ел не сла т тете</w:t>
        <w:br/>
        <w:t>Ел сенікі, лорогой,</w:t>
        <w:br/>
        <w:t>Не жасаймын бүларға, -</w:t>
        <w:br/>
        <w:t>деп жазып жібереді. Мен оларын бүктеп қалтама салып</w:t>
        <w:br/>
        <w:t>коямын. Аяқ астынан ағамның ақын болып кеткеніне таңқ-</w:t>
        <w:br/>
        <w:t>алдым. “О, жасымда мен де өлең жазғам”, - деп күлімдейді</w:t>
        <w:br/>
        <w:t>Қасекең. Мына өлеңдерін оқып, “жазса, жазған шығар-ау”</w:t>
        <w:br/>
        <w:t>деп ойлаймын.</w:t>
        <w:br/>
        <w:t>Біреуді мақтауға келгенде қиынсызды да қиыстырып</w:t>
        <w:br/>
        <w:t>жіберетін қазақ емеспіз бе, сол жиындардың бірінде Камал-</w:t>
        <w:br/>
        <w:t>ды жақтап сөйлегендердің бірі қызы-қыза келіп: “Ауыл-ауыл-</w:t>
        <w:br/>
        <w:t>дағы зираттарды кошатып, көне мазарларды жөндеуден</w:t>
        <w:br/>
        <w:t>өткізген, тіпті аудан орталығына Қабанбай батырдың</w:t>
        <w:br/>
        <w:t>ескерткішін тұрғызып, стадион салдырып берген де Камал”, --</w:t>
        <w:br/>
        <w:t>деп жіберді. Сонда Қасекең:</w:t>
        <w:br/>
        <w:t>- Осы ауданда елу мың ел бар, басттылары, басқалары</w:t>
        <w:br/>
        <w:t>бар деуші еді, түк бітірмей жүр екенсіңдер ғой, олай болса,</w:t>
      </w:r>
    </w:p>
    <w:p>
      <w:r>
        <w:t>Камалжанды ғана қалдырып, қалғандардың басқа жаққа</w:t>
        <w:br/>
        <w:t>көшіп-ақ кетпейсіңдер ме? - дегені шыдамай.</w:t>
        <w:br/>
        <w:t>Ешкім дәлел айтып даурыққан жоқ.</w:t>
        <w:br/>
        <w:t>-- Ыңғайсыздау болды ма, қалай! Әй, бірақ өздері де сөз</w:t>
        <w:br/>
        <w:t>емес сөзді айтын..., - леп Қасскең жиын соңынан маған</w:t>
        <w:br/>
        <w:t>қарап күле сөйлегі жүрді.</w:t>
        <w:br/>
        <w:t>Соғыс туралы,партизандық, өмірдің небір тар жол, тайғақ,</w:t>
        <w:br/>
        <w:t>кешулері жәнінде Қасым Қайсенов жазған кітаптар үлкен-</w:t>
        <w:br/>
        <w:t>кішінің бәріне қызғылықты ғой. Ал ауызекі әңгімесі одан</w:t>
        <w:br/>
        <w:t>да қызықты. Өз әуен, оз ырғағымен айтылатын Қасекец</w:t>
        <w:br/>
        <w:t>әңгімелерін жүз қайталап естісең де жалықпайсың.</w:t>
        <w:br/>
        <w:t>Үзақ күндер бірге жүріп, Қасекең сол әңгімелерін әрі</w:t>
        <w:br/>
        <w:t>сабақтай түседі. Ара-тұра таныс-бейтаныс адамдарға берстін</w:t>
        <w:br/>
        <w:t>мінездемесі көбінесе мірдің оғындай дәл тиіп жатады. Сөзі -</w:t>
        <w:br/>
        <w:t>сыбыр, ісі - жыбыр адамдарды ұнатпайды. Қулық сауып күн</w:t>
        <w:br/>
        <w:t>көргісі келетіндерді ит етінен жек көретінін жасырған емес.</w:t>
        <w:br/>
        <w:t>т Сенің анау достарың бар ғой, -- деп, бірде маған жа-</w:t>
        <w:br/>
        <w:t>ты жүрегін бірер жігіттің атын атады, -- соларды ай-</w:t>
        <w:br/>
        <w:t>: ушкурник (онысын ұға қоймадым), ал анаусы</w:t>
        <w:br/>
        <w:t>аған түбін тірлігінде көрсетпейтін батып тұрған зондеменің</w:t>
        <w:br/>
        <w:t>Мен үндемей отырып қалсам керек:</w:t>
        <w:br/>
        <w:t>Ше - Оу, сен жаратпай қалдың-ау деймін. Көрерсің өзің-ақ</w:t>
        <w:br/>
        <w:t>Һ 7 деп әрі қарай таратып жатпады.</w:t>
        <w:br/>
        <w:t>“Қаламдастарым мен замандастарым”</w:t>
        <w:br/>
        <w:t>маған айтып көрген жоқ. Мен де сүраған емеспін. Өз тұста-</w:t>
        <w:br/>
        <w:t>старым ішінде марқүм Сағи ақынды айрықша бағалайты-</w:t>
        <w:br/>
        <w:t>нын кейбір сөздерінен аңғарып қана қалатын едім. Ал өзім</w:t>
        <w:br/>
        <w:t>үшін ол кісі, әңгіменің басында айтқандай, асқар тау сияқты</w:t>
        <w:br/>
        <w:t>көрінеді де тұрады. Іргесінде ұзыннан сұлап Алатауы жатпа-</w:t>
        <w:br/>
        <w:t>са, Алматыдан да сән кстер еді, сол сияқты Қасымы, Қасым</w:t>
        <w:br/>
        <w:t>сияқты сирек туар, аты аңызға айналған ұлдары болмаса,</w:t>
        <w:br/>
        <w:t>қазақты да кім танып, кім білер еді.</w:t>
        <w:br/>
        <w:t>Біз үшін қасымызда қарайып Қасым Қайсеновтер жүруінің</w:t>
        <w:br/>
        <w:t>өзі де бір мәртебе. Кісіліктің құны түсе бастаған қазіргі за-</w:t>
        <w:br/>
        <w:t>манда Қасскеңдердің арамызда болуы да көңілге медеу.</w:t>
        <w:br/>
        <w:t>Жұрт не десе, о десін, омырауында Батырлық белгісі бол-</w:t>
        <w:br/>
        <w:t>сын, болмасын, ол күні кеше ғана арамыздан кеткен Бауксң</w:t>
        <w:br/>
        <w:t>ағасы сияқты қазақтың өзгеден бөлек жаралған, басқа</w:t>
        <w:br/>
        <w:t>жұртпен салыстыруға көнбейтін мәрт ұлдарының бірі. Ба-</w:t>
        <w:br/>
        <w:t>тыры. Партизаны. Жазушысы.</w:t>
        <w:br/>
        <w:t>Жасай беріңіз, меңің партизан Ағам! Ұсақтап бара жатқ-</w:t>
        <w:br/>
        <w:t>ан қүлкеуде тірлікті көлегейлей түсу үшін де Сіз керексіз.</w:t>
        <w:br/>
        <w:t>Хабарласып тұрыңыз, Қасеке!</w:t>
        <w:br/>
        <w:t>2</w:t>
      </w:r>
    </w:p>
    <w:p>
      <w:r>
        <w:t>“ПАРАСАТ” ЖУРНАЛЫНЫҢ</w:t>
        <w:br/>
        <w:t>СҰРАҚТАРЫНА ЖАУАП</w:t>
        <w:br/>
        <w:t>1. Сіз Қасым Қайсенов туралы ойлағанда, ең алдымен</w:t>
        <w:br/>
        <w:t>қай қылығы ссіңізге түседі?</w:t>
        <w:br/>
        <w:t>2. Ол кісі туралы әрқилы әңгіме көп қой, оларды Сіз де</w:t>
        <w:br/>
        <w:t>естіген шығарсыз. Есіңізге түсіріп көріңізші. Сапарлас бол-</w:t>
        <w:br/>
        <w:t>дыңыз ба?</w:t>
        <w:br/>
        <w:t>3. Алып денелі батыр адам дегенмен де, Қасым ағаның</w:t>
        <w:br/>
        <w:t>көңілі бос көрінеді. Қайғырса, егіліп жылап қоя берсді дейді.</w:t>
        <w:br/>
        <w:t>Сол рас па?</w:t>
        <w:br/>
        <w:t>4. Қазақ мемлекеті Қасым аға секілді қай ұлына қүрмет</w:t>
        <w:br/>
        <w:t>көрсете алған жоқ деп ойлайсыз?</w:t>
        <w:br/>
        <w:t>5. Қасым ағаға көңіліңіз қалған кез болды ма?</w:t>
        <w:br/>
        <w:t>6. Баспасөзде қай ерекшелігі көрінбей жүр?</w:t>
        <w:br/>
        <w:t>1. Өзінен жасы кішілердің бәріне құшағын кең ашып,</w:t>
        <w:br/>
        <w:t>әрдайым: “Ой, дорогой! Ой, золотой”, - деп еміреніп, маң-</w:t>
        <w:br/>
        <w:t>дайынан сүйіп жүретін Қасекең кішірейтіп теңегеніме кешірер,</w:t>
        <w:br/>
        <w:t>ауылды жерде бала кезде көп байқаған балапан басып шыға-</w:t>
        <w:br/>
        <w:t>403%</w:t>
        <w:br/>
        <w:t>С. Иманасов ----ететклениккеке--клкккккллкеаллақенкк-зленнаккееклккнккккклеи</w:t>
        <w:br/>
        <w:t>балы кітап түсті. Авторы - Зейнолла Қабдолов. Кітаптың</w:t>
        <w:br/>
        <w:t>алғашқы бетінде күлімдей отырып түскен келбетті жас жігіттің</w:t>
        <w:br/>
        <w:t>суреті де бар екен. Әсіресе өзіңе жылы ұшырай қараған</w:t>
        <w:br/>
        <w:t>мейірлі жанары жалт қаратпай қоймайды екен. Қолдан тас-</w:t>
        <w:br/>
        <w:t>тамай оқып, әлде кейіпкерлері де біз сияқты жастар (мен</w:t>
        <w:br/>
        <w:t>өзім мектепті сәл кешеуілдеп бітірген адаммын) болғасын</w:t>
        <w:br/>
        <w:t>ба, солардың әр қылығы, әрбір сөзі мен әрскеті айрықша</w:t>
        <w:br/>
        <w:t>әсер стіп, қүрбы-құрдастарыма әнгімслеп беріп, күн сайын</w:t>
        <w:br/>
        <w:t>мектепке дс оқулықтармен бірге алып келетін болып алғам.</w:t>
        <w:br/>
        <w:t>Сол кездс Зекең сөзіне жазылған “Жайық қызы” әнін де</w:t>
        <w:br/>
        <w:t>құмарта тыңдап жүргенбіз.</w:t>
        <w:br/>
        <w:t>Бір күні кітапты тағы ақтарып отыр едім, әдебиет пәнінен</w:t>
        <w:br/>
        <w:t>дәріс беретін сүйікті мүғалімімнің бірі Сара Стамбекова:</w:t>
        <w:br/>
        <w:t>-- Ә, Зейнолланың кітабы скен ғой, әкелші, көрейін,</w:t>
        <w:br/>
        <w:t>шықты деп сстіп едім, бүл жігітпеп біз университетті бірге</w:t>
        <w:br/>
        <w:t>бітірдік қой, -- дегені.</w:t>
        <w:br/>
        <w:t>“Әй, айта берсді-ау адам деген, әйтпесе, мынадай кітап</w:t>
        <w:br/>
        <w:t>жазған адам біздің апаймен қалай бірге оқи қойсын!” - деп</w:t>
        <w:br/>
        <w:t>ойлап едім мен. Шынында да, Сара апамның сөзі күпірлік</w:t>
        <w:br/>
        <w:t>сияқты болып көрінгені рас сді.</w:t>
        <w:br/>
        <w:t>Обалы нс, ол кезде жап-жас Сара көрікті кісі еді (қазір</w:t>
        <w:br/>
        <w:t>мөлшерлеп отырсам, әлі отызға жете қоймаған келіншек еді,</w:t>
        <w:br/>
        <w:t>күйеуі аудан прокуроры). Сол прокурордың інісі Марат (қазір</w:t>
        <w:br/>
        <w:t>Есік қаласында тұрады) менімен бірге оқитын да, мен ол</w:t>
        <w:br/>
        <w:t>үйге жиі бас сұғып тұратын сдім.</w:t>
        <w:br/>
        <w:t>) Кейін ҚазГУ-де оқи жүріп, оси оқиғаны Зекеңе айтып</w:t>
      </w:r>
    </w:p>
    <w:p>
      <w:r>
        <w:t>едім, ол кісі:</w:t>
        <w:br/>
        <w:t>-- Иә, бірге оқып едік, қазір қалай, сй, өзі, сол бүрынғ-</w:t>
        <w:br/>
        <w:t>ыдай әдемі ме? - деп, енжер қалмай, сөзіме қызығушылық</w:t>
        <w:br/>
        <w:t>танытқан. Көмейінде Сара мүғаліміме деген ыстық бір ілтипат</w:t>
        <w:br/>
        <w:t>барын да аңғарып қалып едім.</w:t>
        <w:br/>
        <w:t>Қазақ университетінің филология факҡульгетіне сырттай</w:t>
        <w:br/>
        <w:t>оқуға түскем. “Лениншіл жас” газетінде қызмет атқарып</w:t>
        <w:br/>
        <w:t>жүрдім.</w:t>
        <w:br/>
        <w:t>Ара-тұра газсттер мен журналдарда бірлі-жарым өлеңдерім</w:t>
        <w:br/>
        <w:t>жарияланып тұратын. Соны көзі шалған болуы керек, кезекті</w:t>
        <w:br/>
        <w:t>бір смтихан үстінде Зейнолла ағамыз:</w:t>
        <w:br/>
        <w:t>Салақ қалғыр ақынсың ғой, соңғы жазылған бір өлеңіңді оқы.</w:t>
        <w:br/>
        <w:t>режесіне қарап баға қоймақ, ойым бар, - деді.</w:t>
        <w:br/>
        <w:t>Сол кезде жазылған “Жолдаяқ” аталатын өлеңімді зуыл-</w:t>
        <w:br/>
        <w:t>46255</w:t>
        <w:br/>
        <w:t>С. Иманасов кеткетнеетеннтетиненекелемлменккккалныенкенткентныне к е еннлме ттен е</w:t>
        <w:br/>
        <w:t>Ондайын өзім де іштей сезетін болғандықтан, дау айтып,</w:t>
        <w:br/>
        <w:t>сөзді ұзартып жатпаймын. ) )</w:t>
        <w:br/>
        <w:t>Кейдс өзімді дс “оңдырмайды”. Сол Серіктің үйінде бір</w:t>
        <w:br/>
        <w:t>қылығым жақпай қалды ма, қайдам:</w:t>
        <w:br/>
        <w:t>- Әй, Серік, -- деді, - сен ғой мына досыңа жатып</w:t>
        <w:br/>
        <w:t>жастық, иіліп төсек болып жүрсің. Мен де сомадай болып</w:t>
        <w:br/>
        <w:t>соңына ілесіп келем. Ал бүл екеумізді аса менсініп жүрген</w:t>
        <w:br/>
        <w:t>жоқ. Көкірегін көрдің бе, кек тірейді.</w:t>
        <w:br/>
        <w:t>Не деп дау айтайын.</w:t>
        <w:br/>
        <w:t>Бір көрген адамның аты-жөнін олсе ұмытпайды екен.</w:t>
        <w:br/>
        <w:t>Сол сапардан оралғаннан кейін үш-торт айдан соң:</w:t>
        <w:br/>
        <w:t>- Оу, Сәкен, -- деи телефон соқты. -- Сенің анау бір</w:t>
        <w:br/>
        <w:t>дәоуқара інің бар еді ғой. Еркінбай деген. Соның адрссін дәл</w:t>
        <w:br/>
        <w:t>айтып жіберші. Өскемен жаққа бармақ едім, жолшыбай со-</w:t>
        <w:br/>
        <w:t>ған соғып, демала кетейін.</w:t>
        <w:br/>
        <w:t>Масқара болғанда, інімнің адрссін өзім де білмейді</w:t>
        <w:br/>
        <w:t>екенмін. Сондықтан:</w:t>
        <w:br/>
        <w:t>- Қасеке-ау, қазақ жерінің бәрі партизан Қасым Қайсе-</w:t>
        <w:br/>
        <w:t>новты біледі ғой. “Кім бар-ау?” деп жетіп барсаңыз, қарсы</w:t>
        <w:br/>
        <w:t>алмайтын ел бар ма, -- деп қалжың айтқин болам.</w:t>
        <w:br/>
        <w:t>Қасскең мұндайда: “Иә, солай”, - ден қоя салады. Ұна-</w:t>
        <w:br/>
        <w:t>тқаны ма, ұнатпағаны ма, құптағаны ма, жоқ па, онысын</w:t>
        <w:br/>
        <w:t>өзің пайымда.</w:t>
        <w:br/>
        <w:t>Өзі аға түтқан адамдарды, әсірссе Жұмағали Саин жайлы</w:t>
        <w:br/>
        <w:t>соншалық кішілікпен көп әңгімелер айтады.</w:t>
        <w:br/>
        <w:t>-- Баукеңмен араңыз қалай болып еді, Қасеке? - ден</w:t>
      </w:r>
    </w:p>
    <w:p>
      <w:r>
        <w:t>сұрадым жол үсті бір әңгімеде. “Екі қошқардың басы бір</w:t>
        <w:br/>
        <w:t>қазанға сыйысты ма екен” деген де күдігім бар сді.</w:t>
        <w:br/>
        <w:t>-- Қалай болушы еді, осы өзіміз сияқты. Бауыржан да,</w:t>
        <w:br/>
        <w:t>өзі айтқандай, ет пен сүйектен жаралған ғой, -- деп бір қояды</w:t>
        <w:br/>
        <w:t>да, - біреудің үйінде әлдеқалай Баукеңмен дәмдес, дастар-</w:t>
        <w:br/>
        <w:t>хандас бола қалғаным бар емес пе. Ең торде Баукең. Жұрттың</w:t>
        <w:br/>
        <w:t>назары да сол кісіде. Қызып отырғамыз. Орынсыз киліктім</w:t>
        <w:br/>
        <w:t>бе, сөзін бұздым ба, білмеймін, бір кезде маған мұрты тікірейе</w:t>
        <w:br/>
        <w:t>қарап, орыстың жаман бір боғауыз сөзімен сықпырта салға-</w:t>
        <w:br/>
        <w:t>ны. Мендеде қайбір ақыл бар, қарсыласа кетейін деп тұрдым</w:t>
        <w:br/>
        <w:t>да, өзімді өзім тежеп қалдым. Үзілісте дәлізге шықсам, Бау-</w:t>
        <w:br/>
        <w:t>ке жана клемек тарткіп Түр скен, қасына таяп келіп: “Бау-</w:t>
        <w:br/>
        <w:t>8 тш. көн аны І кінәсіз қыжыртып өттіңіз. Сіз коп</w:t>
        <w:br/>
        <w:t>Ы Нн адамсыз, мен болсам -- тұрған бойым</w:t>
        <w:br/>
        <w:t>“Қаламдастарым мен замандастарым ”</w:t>
        <w:br/>
        <w:t>мынау, оның үстіне, орман ішінде жүріп орыс, хохолдың</w:t>
        <w:br/>
        <w:t>жеті атадан жіберетін боқтығының неше түрін үйренгем.</w:t>
        <w:br/>
        <w:t>Әлгінде бетіңізден алып, “олай емес, былай деп” оттап кет-</w:t>
        <w:br/>
        <w:t>сем, қайтер едіңіз? Сізде не абырой қалар еді, мен нс барқа-</w:t>
        <w:br/>
        <w:t>дартабар см?” -- дедім.</w:t>
        <w:br/>
        <w:t>Баукең бетіме бажырая қарап тұрып, таяп келді дс, скі</w:t>
        <w:br/>
        <w:t>құлағымнан ұстап өзіне тартып алды да, былш сткізіп маң-</w:t>
        <w:br/>
        <w:t>дайымнан сүйді. Сүйді де, ләм-мим деместен, бұрылып жүрсе</w:t>
        <w:br/>
        <w:t>берді.</w:t>
        <w:br/>
        <w:t>- Қалған тірлігімізде “әй” деп жүз шайысқан смсеспіз, -</w:t>
        <w:br/>
        <w:t>деп Қасекең бір тоқтады.</w:t>
        <w:br/>
        <w:t>Ал Рахымжан Қознқарбаев екеуінің зілсіз қалжыңдары-</w:t>
        <w:br/>
        <w:t>ның қаншама рет куәсі бол көргенім бар, ол өз алдына бір</w:t>
        <w:br/>
        <w:t>бөлек әңгіме.</w:t>
        <w:br/>
        <w:t>Қатарлас жүрген, сырлас, сыйлас болған Жұмағали Саин,</w:t>
        <w:br/>
        <w:t>Сырбай Мәуленовтер жөнінде де есте қаларлықтай стіп нс-</w:t>
        <w:br/>
        <w:t>лер бір қызық, хикаялар шертеді. Замандастарының әр соз.</w:t>
        <w:br/>
        <w:t>әр қылығын әспеттеп әңгімелер айтады. Оларын өзі жазар</w:t>
        <w:br/>
        <w:t>дсп, бүл жерде қайталап жатқым келмейді.</w:t>
        <w:br/>
        <w:t>Таяуда тағы бір шаруамды айтып, араласа қойыңыз деп,</w:t>
        <w:br/>
        <w:t>телефондасам, Қасекең азырақ тұмауратып жатыр скен:</w:t>
        <w:br/>
        <w:t>- Әй, Сәкен, сенде қазақтың белгілі азаматының бірісің,</w:t>
        <w:br/>
        <w:t>өз шаруаңды жұртқа итере салуды қашан қоясың осы? Та-</w:t>
        <w:br/>
        <w:t>балдырық тоздырғың келмейтін өркеуде екеніңді білем, әйтсе</w:t>
        <w:br/>
        <w:t>де тонынды алып қалмас, осы жолы өзің бар. Тоныңды алып</w:t>
        <w:br/>
        <w:t>қалса, менің соғыстан қалған біршама қару-жарағым бар.</w:t>
        <w:br/>
        <w:t>қорқытып, қайта алып берем, - деп үрсып-ақ тастады.</w:t>
        <w:br/>
        <w:t>Күллі ядамзат баласының қамын жеп, қамығып жүрген-</w:t>
        <w:br/>
        <w:t>дей болып көрінетін немесе көрінгісі келетін де азаматтары-</w:t>
        <w:br/>
        <w:t>мыз бар. Солардың бірінің алдына ісің түсіп бара қалшы,</w:t>
        <w:br/>
        <w:t>қол ұшын бермек түгілі, пәлесі жұғып кете ме, беделімс</w:t>
        <w:br/>
        <w:t>нұсқан келтіріп алам ба дей ме, азар да безер болып, аяғына</w:t>
        <w:br/>
        <w:t>да отырғызбас еді. Адамзаттың өзі орбір жеке адамдардан</w:t>
        <w:br/>
        <w:t>тұратынын о шіркіндер ескеріп жатпайды. Ондайлардан гөрі</w:t>
      </w:r>
    </w:p>
    <w:p>
      <w:r>
        <w:t>Қасекеңнің жеке бір адамға, бірсуі арқылы он адам, жүз</w:t>
        <w:br/>
        <w:t>адамға жасаған қолма-қол жәрдемінің озі артық. “Жақсыдан -</w:t>
        <w:br/>
        <w:t>шарапат” дегенді қазекең соларға айтқан. Сол ағалап, арты-</w:t>
        <w:br/>
        <w:t>нан еріп жүрген Қасекеме әлі күнге өз үйімнен дәм таты-</w:t>
        <w:br/>
        <w:t>рып та көрмеппін. Кейде бір мені “сараңсың” деп қағытып</w:t>
        <w:br/>
        <w:t>жүретін құрдастарымның көзіншс:</w:t>
        <w:br/>
        <w:t>С. Иманасов ииеннннененннннннкккккаланқннкаканенннкнена ма нанате олттттты</w:t>
        <w:br/>
        <w:t>едім. Диплом қорғай сала далаға шықсам, біздің аудандағы</w:t>
        <w:br/>
        <w:t>бір колхозды басқаратын, ұлты молдаван ба, сыған ба, әрдай-</w:t>
        <w:br/>
        <w:t>ым аңқылдай күліп жүретін Александр Чурсинов дейтін аза-</w:t>
        <w:br/>
        <w:t>мат жолыға кетті. Астында су жаңа “Волга”. - “Ауылға ала</w:t>
        <w:br/>
        <w:t>кетесің бе?” - “Әйда, отыр”. Соз сонымен бітті. Отырдым</w:t>
        <w:br/>
        <w:t>да кете бердім. Өйткені жолақысын төлерлік ақша жоқ еді</w:t>
        <w:br/>
        <w:t>қалтамда.</w:t>
        <w:br/>
        <w:t>Дипломның да мен үшін аса қымбат мүлік болмағаны</w:t>
        <w:br/>
        <w:t>ғой, оқу бітіргенімді айғақтайтын сол құжатты келесі жыл-</w:t>
        <w:br/>
        <w:t>дың жазында бір-ақ алдым. Сол скі арада тығыз бір шаруа-</w:t>
        <w:br/>
        <w:t>мен Алматыға келгенім бар еді. “Столичный” гастронамын-</w:t>
        <w:br/>
        <w:t>да кездейсоқ Зекеңе ұшырасып қалдым.</w:t>
        <w:br/>
        <w:t>- Оу, сен қайдан жүрсің? - деп жатыр ағам, - Жұрттың</w:t>
        <w:br/>
        <w:t>шәкірттері диплом қорғай сала жетекшілерін іздеп шауып</w:t>
        <w:br/>
        <w:t>жүр. Сені көре алмай, жан-жағыма біраз қарадым да, күдер</w:t>
        <w:br/>
        <w:t>үзіп, жөніме кеткем.</w:t>
        <w:br/>
        <w:t>- Аға, кешіріңіз, осылай да осылай, ақшам болмай қалды</w:t>
        <w:br/>
        <w:t>да, біреудің артына мінгесіп ауылға тартып кетіп ем, - деп</w:t>
        <w:br/>
        <w:t>ақталған болдым мен бейбақ.</w:t>
        <w:br/>
        <w:t>Жетекшім алдындағы сол айыбымды, Зекеңнің есіңде бар</w:t>
        <w:br/>
        <w:t>ма, жоқ па, білмеймін, мен араға он, он бес жыл салып</w:t>
        <w:br/>
        <w:t>барыт. әзер жудым-ау деймін...</w:t>
        <w:br/>
        <w:t>Академик Зейнолла Қабдоловпен қазір де оқта-текте</w:t>
        <w:br/>
        <w:t>кездесіп жүрем. Мені көрген жерде құшағын кең ашып,</w:t>
        <w:br/>
        <w:t>құшып-сүйіп жатады. Мен де барыпша інілік ізет көрсетіп,</w:t>
        <w:br/>
        <w:t>құрметпен иИіліп-ақ, бағам. Одан арыға барған емеспіз.</w:t>
        <w:br/>
        <w:t>Жазушылар одағында болып тұратын әлде бір жиынға</w:t>
        <w:br/>
        <w:t>қатысқалы барып, ұзын столдың бір шетінен отыра беріп</w:t>
        <w:br/>
        <w:t>едім, қарама-қарсы келіп Зекең жайғасты. Елпілдей амадас-</w:t>
        <w:br/>
        <w:t>қан менің сәлемімді алып жатып:</w:t>
        <w:br/>
        <w:t>- Иә. Сәкен мықтысың ба? - деді ол.</w:t>
        <w:br/>
        <w:t>Алдымда жатқан ақ қағаздың бір парағын алдым да:</w:t>
        <w:br/>
        <w:t>Жоқпын ғой айлаға да, пайдаға да,</w:t>
        <w:br/>
        <w:t>Мықты бола қояйын қайдан, аға.</w:t>
        <w:br/>
        <w:t>Кейде бір кісі таппай қиналамын,</w:t>
        <w:br/>
        <w:t>Қарманып, қанша қарап айналама! -</w:t>
        <w:br/>
        <w:t>деп бір ауыз өлең жаздым да, Зекеңе қарай сырғыта салдым.</w:t>
        <w:br/>
        <w:t>Ол кісі оқып шығып:</w:t>
        <w:br/>
        <w:t>130 3</w:t>
      </w:r>
    </w:p>
    <w:p>
      <w:r>
        <w:t>“Қаламдастарым мен замандастарым”</w:t>
        <w:br/>
        <w:t>Кейін Қасекең айтқан мінездеменіпц шындығына көзім</w:t>
        <w:br/>
        <w:t>жетті ғой.</w:t>
        <w:br/>
        <w:t>Мінезі ғана смсс, іс-әрекет, қимыл-қозғалысы да өзгеге</w:t>
        <w:br/>
        <w:t>ұқсамайтын кесек, ірі. Ауылда тұратын Серік Толғанбаев</w:t>
        <w:br/>
        <w:t>деген мал дәрігер досым бар сді. Соның үйінде скі-үш күн</w:t>
        <w:br/>
        <w:t>қондық. Алғашқы күңі Серік бір көкмойын шөлмекті жыл-</w:t>
        <w:br/>
        <w:t>тыңдата беріп еді, Қасекең:</w:t>
        <w:br/>
        <w:t>- Қарағым, бұл не? - деп сұрады.</w:t>
        <w:br/>
        <w:t>-- ішімдік қой, аға. Есігімді алғаш рет ашып отырсыз,-</w:t>
        <w:br/>
        <w:t>деп ыдыстарын ыңғайлай бастады.</w:t>
        <w:br/>
        <w:t>- Қоя ғой онынды. Өздерің болмасаң, мен кәрі адам-</w:t>
        <w:br/>
        <w:t>мын, татпаймын, - деді.</w:t>
        <w:br/>
        <w:t>Серік сасқалақтап, әлгісін әрі ысыра салған. Келесі күнгі</w:t>
        <w:br/>
        <w:t>кеште сол орнында тұрған шөлмекті ымдап, Қасскең:</w:t>
        <w:br/>
        <w:t>“Серік, мынауың немене? -- деп тосын сұрақ қойды.</w:t>
        <w:br/>
        <w:t>- Кешегі арақ қой, аға. Алып қоймаппын ғой әріге, -</w:t>
        <w:br/>
        <w:t>деп тағы састы.</w:t>
        <w:br/>
        <w:t>- Жоқ, ол неге тұр?</w:t>
        <w:br/>
        <w:t>-“ Кеше сіздерге күям ба деп, ішпеймін дегенсін, енді...</w:t>
        <w:br/>
        <w:t>-“ Кеше іншесек, бүгін тағы қолқалауға болмай ма өзі?</w:t>
        <w:br/>
        <w:t>-- Болады, аға.</w:t>
        <w:br/>
        <w:t>-- Болса, қолқалап кормейсің бе?</w:t>
        <w:br/>
        <w:t>Серік оймақтай рюмкелерін әкеле беріп еді, Қасекең ма-</w:t>
        <w:br/>
        <w:t>ған қарап:</w:t>
        <w:br/>
        <w:t>- Айт мына досыңа, менің қандай ыдысты қалайтыным-</w:t>
        <w:br/>
        <w:t>ды, - деді.</w:t>
        <w:br/>
        <w:t>Мен кемі 300 грамм болатын үлкен бір бокалды нұсқа-</w:t>
        <w:br/>
        <w:t>дым да, толтыра құйғыздым. Серік тағы да сөз естіп жүрем</w:t>
        <w:br/>
        <w:t>бс дегендей, қолы қалтырап әрең-әрең толтырды-ау.</w:t>
        <w:br/>
        <w:t>Қасекең алдындағысын қағып салды да:</w:t>
        <w:br/>
        <w:t>-- Енді әлгіден азырақ етіп бір қайталап жібер дес, жинап</w:t>
        <w:br/>
        <w:t>таста, -- деді.</w:t>
        <w:br/>
        <w:t>Серіктен дегбір кете батсады. Ұ наған бір үйінде осылай</w:t>
        <w:br/>
        <w:t>алдындағысын сыпыра жеп, опыра ішетін Қасекен, үй иесінің</w:t>
        <w:br/>
        <w:t>қылдай бір қылығы жақпай қалса болды, қаншама қиылып,</w:t>
        <w:br/>
        <w:t>жік-жапар болып, асты-үстіне түскенімен, бірер шыны шәй</w:t>
        <w:br/>
        <w:t>ғана ішіп: “Мен кәрі адаммын ғой, қарағым. Демала тұрай-</w:t>
        <w:br/>
        <w:t>ын”, - деп дастарханнан ығысып кете береді.</w:t>
        <w:br/>
        <w:t>Оңаша қалғанда: “Әлгі жігітіңнің жілігі татымсыздау</w:t>
        <w:br/>
        <w:t>екен”, - деп, бірер созбен мінез-қүлқын дәл айтып береді.</w:t>
        <w:br/>
        <w:t>“19</w:t>
      </w:r>
    </w:p>
    <w:p>
      <w:r>
        <w:t>“Қаламдастарым мен замандастарым”</w:t>
        <w:br/>
        <w:t>курсты басқаратындар: “Сен бір курс төмендегілермен</w:t>
        <w:br/>
        <w:t>бітіресің, диплом тақырыптары тапсырылып қойды, кешігіп</w:t>
        <w:br/>
        <w:t>қалдың?, - дегенді айтты.</w:t>
        <w:br/>
        <w:t>Екі өкпемді қолыма ала тағы Зекеңе жүгірейін. Ол кісі</w:t>
        <w:br/>
        <w:t>сөзге келмей: “Жүр, Бейсекенс кеттік!” -- деді. Бейсекеңі</w:t>
        <w:br/>
        <w:t>ҡафедра меңгерушісі ғалым Бейсенбай Кенжебаев еді.</w:t>
        <w:br/>
        <w:t>Бейсекеңе алып кірген Зекең:</w:t>
        <w:br/>
        <w:t>- Бейсеке, мына Сәкенді ғой танисыз, - деп бастады</w:t>
        <w:br/>
        <w:t>сөзін. Бейсекең бас изеген болады. Қайдан танысын. Мен</w:t>
        <w:br/>
        <w:t>сияқты сырттай оқитын студент аз ба, қайсы бірін біле берсді</w:t>
        <w:br/>
        <w:t>ол кісі.</w:t>
        <w:br/>
        <w:t>- Бейсеке, -- деді Зекең бірқалыпты баяу сөйлеп, - осы</w:t>
        <w:br/>
        <w:t>курстағы қырық баланы түгел ипығарып жіберіп, бір ғана</w:t>
        <w:br/>
        <w:t>осы Сәкенді алып қалсаңыз, Құдай біледі, биылша түктен</w:t>
        <w:br/>
        <w:t>ұтылмайсыз. Былтыр келмей қалған екен. Өзім жетекші бо-</w:t>
        <w:br/>
        <w:t>лайын, диплом тақрыбын бекітіп берсеңіз.</w:t>
        <w:br/>
        <w:t>Бейсекең сөзге келген жоқ, бірден келісіп:</w:t>
        <w:br/>
        <w:t>- Зейнолла, өзің жетекші болсаң сөз бар ма, тақырыбын қарап,</w:t>
        <w:br/>
        <w:t>тандап, мен айтты деп тіркет қыздарға, - деп келісімін берді.</w:t>
        <w:br/>
        <w:t>Зекең ол кезде бар болғаны доцент, ғылым кандидаты</w:t>
        <w:br/>
        <w:t>ғана еді. Сонда да кафедрада беделі барын сезетінмін. Ақыры</w:t>
        <w:br/>
        <w:t>аз күнде өз басшылығымен маған қазақ, лирикасы хақында</w:t>
        <w:br/>
        <w:t>диплом жұмысын жаздырып, қоғартып шықты.</w:t>
        <w:br/>
        <w:t>Диплом жұмысынпң алғашқы нұсқасын жазып болып,</w:t>
        <w:br/>
        <w:t>жеткешіме бергенмін. Зекең бір-ақ күнде оқып шығып, пкірін</w:t>
        <w:br/>
        <w:t>жазып әкелген скен. Бір мәжіліс үстінде ұстата қойып еді,</w:t>
        <w:br/>
        <w:t>мен оны қолымдағы қағаздар арасына сала салғанмын. Ұста-</w:t>
        <w:br/>
        <w:t>зым жалт қарап:</w:t>
        <w:br/>
        <w:t>- Әй, сен өзің оқығың да келмейді ғой, мен шынында</w:t>
        <w:br/>
        <w:t>сен жайлы қателесіп жүрмін-ау осы. Әкел өзіме, қайта жа-</w:t>
        <w:br/>
        <w:t>зам. Асыра мақтап қойып ем тіпті, - дегені. )</w:t>
        <w:br/>
        <w:t>“Үйге барып оқимын ғой” дегеніме болмады, әлгі бір</w:t>
        <w:br/>
        <w:t>парақ қағазды тартып алып кетті де, ертесінде, сол ма, басқа</w:t>
        <w:br/>
        <w:t>ма, әлі білмеймін, диплом жұмысына берген әділ бағаны,</w:t>
        <w:br/>
        <w:t>пікірің табыс етті. Жастығым да болар, әлде өзімсіне баста-</w:t>
        <w:br/>
        <w:t>дым ба, тым құрыса алғашқы пікіріне бір рет көз тоқтата</w:t>
        <w:br/>
        <w:t>қарасамшы. Бірақ мына берген бағасы да әділ, көтеріңкі</w:t>
        <w:br/>
        <w:t>көңілмен желдірте отырып, мақтап жазған скен.</w:t>
        <w:br/>
        <w:t>“Құдайдың бір жарытпай-ақ қойғаны-ай!” - деп Мұқа-</w:t>
        <w:br/>
        <w:t>ғали айтпақшы, мен де қайбір қаражатқа қарық болып жүретін</w:t>
        <w:br/>
        <w:t>“Қаламдастарым мен замандастарым "</w:t>
      </w:r>
    </w:p>
    <w:p>
      <w:r>
        <w:t>датып оқып бердім. Зекең бар зейінімен тыңдап алды да:</w:t>
        <w:br/>
        <w:t>- Жақсы әлең, бірақ, - деп бір сәт ойланып қалды, не</w:t>
        <w:br/>
        <w:t>дер екен деп мен отырмын, - кәдімгі он бір буынды қара</w:t>
        <w:br/>
        <w:t>өлең үлгісіндегі шығармаға соған лайық үйқас керск. Сен</w:t>
        <w:br/>
        <w:t>шалыс ұйқаспен жазыпсың. Шалыс ұйқас жыр түріне көбірек</w:t>
        <w:br/>
        <w:t>жарасады. Есіңде болсын.</w:t>
        <w:br/>
        <w:t>Сөйтсе де, көркемдігі үшін жоғарғы баға қоятынын айт-</w:t>
        <w:br/>
        <w:t>ты. Менімен бірге Сәбит Баймолдин де оқитын еді.</w:t>
        <w:br/>
        <w:t>- Аға, мен де ақын едім, мен де өлең оқып берейінші, -</w:t>
        <w:br/>
        <w:t>деп жабыса кеткені.</w:t>
        <w:br/>
        <w:t>Зекең сырбаз қалпынан өзгермей, маңғаздана қарап, жай-</w:t>
        <w:br/>
        <w:t>ымен:</w:t>
        <w:br/>
        <w:t>- Жоқ, сен өлеңіңді кейін оқырсың, әзірше билеттегі</w:t>
        <w:br/>
        <w:t>сүрақтарыңа жауап беріп көр, -- дегені.</w:t>
        <w:br/>
        <w:t>Неге екенін білмеймін, маған срекше ілтипат білдіріп.</w:t>
        <w:br/>
        <w:t>бауырына тарта түсетін еді. Оны оқушылар да, оқытушылар</w:t>
        <w:br/>
        <w:t>де сезетін.</w:t>
        <w:br/>
        <w:t>Оқуға кешеуілдеп түскенімді бір жерде айттым ғой</w:t>
        <w:br/>
        <w:t>деймін, біраз оқыған-тоқығаным да бар. Жөпшендіні менсінс</w:t>
        <w:br/>
        <w:t>де қоймаймын. Өзімше болып-толып та қалдым деп жүрген</w:t>
        <w:br/>
        <w:t>кезім ғой. Туысқан тілдер әдебиетінен Қарбанова деген кісі</w:t>
        <w:br/>
        <w:t>дәріс оқитын еді, қара басып, сол кісінің сабағына кешіге</w:t>
        <w:br/>
        <w:t>беретінді шығардым. Жаратыңқырамай жүрді де, бірде: “Сен</w:t>
        <w:br/>
        <w:t>негс кешіге бересің? Сабақ білмей қаласың ғой”, - деген</w:t>
        <w:br/>
        <w:t>сыңай танытты.</w:t>
        <w:br/>
        <w:t>- Бірдемс білетін болған соң да оқып жүрміз ғой, - дсп</w:t>
        <w:br/>
        <w:t>жүре жауап беріп едім, ол кісі көңіліне ауыр алып, ренжіп</w:t>
        <w:br/>
        <w:t>қалды.</w:t>
        <w:br/>
        <w:t>Не керек, сол кісінің сабағы бойынтпа емтихан тапсыр-</w:t>
        <w:br/>
        <w:t>дықта, маған қырғыз Тоғалық молданың “Бүркітпен қарға”</w:t>
        <w:br/>
        <w:t>деген мысалын талдау бұйырғаны.</w:t>
        <w:br/>
        <w:t>Оқымаған дүнием екен, әйтсе де, “Әй, осы шамадан та-</w:t>
        <w:br/>
        <w:t>быларсың-ау” -- деп, ойша жобалап алдым да: “Мүнда бүркіт</w:t>
        <w:br/>
        <w:t>дегеніңіз - үстем таптың өкілі де, қарға -- еңбекші таптың</w:t>
        <w:br/>
        <w:t>өкілі. Бүркіт қарғаға әрдайым тырнағын батыратын болған”</w:t>
        <w:br/>
        <w:t>-- деп сықпырта бастап едім, Қарбанова күлін:</w:t>
        <w:br/>
        <w:t>-- Тоқта, тоқта, сен мұны қайдан оқыдың?</w:t>
        <w:br/>
        <w:t>- Кітаптан, - деймін мен күмілжіп.</w:t>
        <w:br/>
        <w:t>--Отыр. “Қанағаттанғысыз” деген баға қоям. Күзде оқып</w:t>
        <w:br/>
        <w:t>келіп, кейін қайта тапсырасың, - деді үстазым.</w:t>
        <w:br/>
        <w:t>«2»</w:t>
        <w:br/>
        <w:t>- деді.</w:t>
        <w:br/>
        <w:t>С. Иманасов -т"--ее--ағннннкклалиямнллллклаланыннкксамналнтннналалиамылын</w:t>
        <w:br/>
        <w:t>ратын тауықты елестетеді көзіме. Аспандап жүрген қарақу-</w:t>
        <w:br/>
        <w:t>стың көлеңкесі көрінсе де, себелеп жаңбыр жауса да, күн</w:t>
      </w:r>
    </w:p>
    <w:p>
      <w:r>
        <w:t>ысып кетсе де, барша балапанын қос қанатының астына алып,</w:t>
        <w:br/>
        <w:t>қыт-қыттап, қымтап жауып жүретін еді ғой. Бү кісінің де</w:t>
        <w:br/>
        <w:t>колеңкесі күндік жерге түсіп, бәрімізге қамқор болып, хал</w:t>
        <w:br/>
        <w:t>сүрап жүретіні соған үқсайды. Біреулерге бүл қыранды</w:t>
        <w:br/>
        <w:t>күйкентайға теңегендей көрінер, бірақ менің шын сырым осы.</w:t>
        <w:br/>
        <w:t>2. Үстіміздегі жылы “Жазушы” баспасынан “Партизан</w:t>
        <w:br/>
        <w:t>Қасым Қайсенов” деп аталатын жақсы бір кітап жарық көрді.</w:t>
        <w:br/>
        <w:t>Соның ішінде Қасекеңнің ұлы-кіші бірқатар замандастары-</w:t>
        <w:br/>
        <w:t>ның қатарында менің де әлгі кітап аттас очеркім бар. Сонда</w:t>
        <w:br/>
        <w:t>ол кісімен алғаш танысқаным, арласқаным, қүраласқаным,</w:t>
        <w:br/>
        <w:t>сапарлас болған кездерім біршама баяндалады. Атақты парти-</w:t>
        <w:br/>
        <w:t>зан ағамыз жайлы әңгімелерді өз аузынан да, өзгелерден дс</w:t>
        <w:br/>
        <w:t>коп сстіп, көп тыңдаған адаммын. Сырағаң (Сырбай Мәуле-</w:t>
        <w:br/>
        <w:t>нов), Бауксцисрмен (Бауыржан Момышұлы) сөз қағысты-</w:t>
        <w:br/>
        <w:t>рып, әдемі әзілдескен жарасымды қалжыңдары жайлы бәріміз</w:t>
        <w:br/>
        <w:t>дс білеміз. Ол жайлы өзі де айтып, жазыл жүр.</w:t>
        <w:br/>
        <w:t>Рақымжан Қошқарбаев екеуінің әзіл-қалжыңы неге түра-</w:t>
        <w:br/>
        <w:t>ды! Бірде ауылдан екі жақсы жолдасым келе қалды да, қона-</w:t>
        <w:br/>
        <w:t>күйден орын керек болып, Қасекене телефон соқтым. “Жүре</w:t>
        <w:br/>
        <w:t>қой”, -дедіде, жетелеп Рахаңа (“Алматы” қонакүйінің ди-</w:t>
        <w:br/>
        <w:t>ректоры) алып барды. “Солай да солай, мына Сәкеннің ел-</w:t>
        <w:br/>
        <w:t>ден екі досы келіп қалыпты, бір жайлы люкс бөлме бере</w:t>
        <w:br/>
        <w:t>ғой”, -- деп жатты. “Жоқ, ешқандай орын жоқ”, - деп</w:t>
        <w:br/>
        <w:t>Рахаң деген зар қағып жолатар емес. Қасекең едәуір-ақ, жа-</w:t>
        <w:br/>
        <w:t>лынды да, бір мезетте болме ортасында талтайып тұра қалып,</w:t>
        <w:br/>
        <w:t>Рахаңа қарчта орыс боқтығының біразын пулсметтен атқан-</w:t>
        <w:br/>
        <w:t>қахерненн келіп. “Жүр, кеттік, - деді маған. - Алматыда</w:t>
        <w:br/>
        <w:t>да қонақүй құрып қалмаған шығар” - деп есікті</w:t>
        <w:br/>
        <w:t>жұлқи ашып шыға беріп едік.</w:t>
        <w:br/>
        <w:t>тап &gt; езқы, Қасеке, сәл сабыр ет. Тағы бір бұрқырата боқ-</w:t>
        <w:br/>
        <w:t>ы рысшалап, ең жақсы люксті берейін, - дегені</w:t>
        <w:br/>
        <w:t>ғой Рахаң мәз болып.</w:t>
        <w:br/>
        <w:t>қасын кОпақүйге байланысты тағы бір әңгіме ссіме түседі.</w:t>
        <w:br/>
        <w:t>алып беріңіз, бүтін елем деп хабарласқан досыма болек бөлме</w:t>
        <w:br/>
        <w:t>ЖЕй, Рлдсінле сі. жан НелІМЕК, елі деп тағы жалындым. Болады</w:t>
        <w:br/>
        <w:t>ла, әлгі досым келмей, келетінін жазып алды. Қүдай атқан-</w:t>
        <w:br/>
        <w:t>сқа келсем, жігіттер: сұғанақ даң екі-үш еуенен жен жұмы”</w:t>
        <w:br/>
        <w:t>р р: ынаны Қасекең тастап кетті”, - деп,</w:t>
        <w:br/>
        <w:t>“Қаламдастарым мен замандастарым”</w:t>
        <w:br/>
        <w:t>бір бума қағаздарды ұстата салды. Қарасам, қонакүйдің есеп-</w:t>
        <w:br/>
        <w:t>шоты, “үш-төрт күнге пәлен сом қарыз болыппыз, тез</w:t>
        <w:br/>
        <w:t>төлеңіз”, - деген сұп-суык ескертпесі де бар. Әжептәуір</w:t>
        <w:br/>
        <w:t>қомақты сома көрсетіліпті. Зәрем ұшып, Қасскеңе хабарла-</w:t>
        <w:br/>
        <w:t>сайын. “Қайт дейсің маған, қонақүй керек деген сен, олар-</w:t>
        <w:br/>
        <w:t>дың бронь-сронь дегені бар, әйтеуір бос үстап түрған бір</w:t>
        <w:br/>
        <w:t>бөлменің екі-үш күндік құны сондай көрінеді ғой. Өзің</w:t>
        <w:br/>
        <w:t>төлерсің бірдеме етіп, әйтпесе, мен Рахымжанға не бетімді</w:t>
        <w:br/>
        <w:t>айтамын?”, - дейді. Күйіп-пісіп мен әуре. Сөйтсем, бұл да</w:t>
        <w:br/>
        <w:t>маған сабақ болсын деп жасаған қыры екен. Ерінбей-жа-</w:t>
        <w:br/>
        <w:t>лықпай, әлгі қағаздарды дайындап жүрген үлкенге де, кішіге</w:t>
        <w:br/>
        <w:t>Де жасайтын кісілік, өзі эрдайым уәдеде тұра білетін мәрттікті</w:t>
        <w:br/>
        <w:t>өзгеден де талап етудің сондай бір жоралғысы екен. Оспақ-</w:t>
      </w:r>
    </w:p>
    <w:p>
      <w:r>
        <w:t>пен жеткізгені. Кейін түсіндім, бірақ не істерсін...</w:t>
        <w:br/>
        <w:t>3. Еңіреп, егілгенін көрдім деп өтірік айта алмаймын. Ет</w:t>
        <w:br/>
        <w:t>пен сүйектен жаратылған адам ғой, пенде болған соң, он-</w:t>
        <w:br/>
        <w:t>дай-ондай да қылығы бар шығар, қайдам...</w:t>
        <w:br/>
        <w:t>4. Каәсекең тірісінде өзіне тисселі құрметтің бәрін де көрді,</w:t>
        <w:br/>
        <w:t>көріп келді, әлі де көре беретін болады. Қызмет ст тс міндет</w:t>
        <w:br/>
        <w:t>арт үдесінен шығудың бір үлгісі де өзі. Әйтпесе, біз тіріні</w:t>
        <w:br/>
        <w:t>тірісінде қадірлеуге жоқ халықпыз ғой. Еңбегіне орай құрмст</w:t>
        <w:br/>
        <w:t>көрмеген өткендер де, құрметтелмей келе жатқан қазіргілердің</w:t>
        <w:br/>
        <w:t>де ел билеуіпілерге өкпссі жоқ-ау деп ойламаймын.</w:t>
        <w:br/>
        <w:t>5. Оқта-текте Қасекеңмен преферанс ойнайтыным бар.</w:t>
        <w:br/>
        <w:t>Сол кезде мазақтап отырып, “Ауыл үйдің асық ойнап жүрстін</w:t>
        <w:br/>
        <w:t>балалары екенсіңдер ғой әншейін” деп кекетіп күліп оты-</w:t>
        <w:br/>
        <w:t>рып ұтып алып, ренжітіп жіберді. Содан басқа өкпем болған</w:t>
        <w:br/>
        <w:t>емес. Болмайтын да шығар.</w:t>
        <w:br/>
        <w:t>6. Соңғы кезде Қасым Қайсенов жайлы жазсақ, та, әңгімс</w:t>
        <w:br/>
        <w:t>айтсақ та, ол кісінің соғыстағы ерлігі, жекебас ағалық онсгесі,</w:t>
        <w:br/>
        <w:t>тәлімі, кісілік қасисті сөз болады да, шығармашылығы қаға</w:t>
        <w:br/>
        <w:t>беріс қала береді. “Партизан жазушы” деп қосып айтамыз,</w:t>
        <w:br/>
        <w:t>бірақ жазушылығын түтас парақтап ашып көрсетер, анық</w:t>
        <w:br/>
        <w:t>толғап танытар еңбек аздау ма деп қалам. Енді осыны да бір</w:t>
        <w:br/>
        <w:t>ескеріп көрсек деп ойлаймын.</w:t>
        <w:br/>
        <w:t>МЕНІҢ ҰСТАЗЫМ - ҚАБДОЛОВ</w:t>
        <w:br/>
        <w:t>Орта мектептің соңғы класында оқып жүргенде менің</w:t>
        <w:br/>
        <w:t>қолыма “Омір ұзиқыны” аталатын көлемі шағын қызыл мұқа-</w:t>
        <w:br/>
        <w:t>С. Иманасов</w:t>
        <w:br/>
        <w:t>- Әй, Сәкен, - дейді Қасекең. - Мені білесің ғой, коп</w:t>
        <w:br/>
        <w:t>болеа, екіге бөліп бір шөлмек коньяк ішетінім бар, сол қашан</w:t>
        <w:br/>
        <w:t>болады?</w:t>
        <w:br/>
        <w:t>- Қасскс-ай, орыс орманына әрең сыйған алып тұлға</w:t>
        <w:br/>
        <w:t>батырсыз, біздің құжырадай қуыс болмелермізден сізге оты-</w:t>
        <w:br/>
        <w:t>рар орын таппай жүрмін ғой. Пәтер кеңейіп жатса, көреміз</w:t>
        <w:br/>
        <w:t>ғой әлі, көп жасайтын сияқтысыз ғой, асығатын не бар, -</w:t>
        <w:br/>
        <w:t>деп жуып-шайып құтыламын.</w:t>
        <w:br/>
        <w:t>Қарқылдап күліп кете береді Қасекең.</w:t>
        <w:br/>
        <w:t>Биылғы Республика күні қарсаңында біраз адамға ор-</w:t>
        <w:br/>
        <w:t>дендер мен медальдар тапсырылып, “Халық қаһарманы” де-</w:t>
        <w:br/>
        <w:t>ген атақтар берілді. Сол атақтың бірі Қасекеңе де тиіп қалар</w:t>
        <w:br/>
        <w:t>ма деген үлкен-кішінің үміт-дәмесі көп еді. Солардың бірі</w:t>
        <w:br/>
        <w:t>Қасскеңе телефон соғатын көрінеді:</w:t>
        <w:br/>
        <w:t>- Қасекс, батыр атағын алып қала ма деп едік, амал</w:t>
        <w:br/>
        <w:t>қанша, біздің қолда емес, - деп жұбатады ғой баяғы.</w:t>
        <w:br/>
        <w:t>- Әй, пәленше, - дейді Қасекең, - батыр атын берме-</w:t>
        <w:br/>
        <w:t>сеңдер, бермей-ақ, қойындар, жасым сексенге таяғанда енді</w:t>
        <w:br/>
        <w:t>мені жүрт қорқақ деп атар деп пе едің? - деген екен.</w:t>
        <w:br/>
        <w:t>Шынында да, деп ойлаймын мен, жақсымызды көрмеуге</w:t>
        <w:br/>
        <w:t>келгенде, жүйрігімізге жүлде бермеуге келгенде, алдына жан</w:t>
      </w:r>
    </w:p>
    <w:p>
      <w:r>
        <w:t>салмайтын елміз-ау осы.</w:t>
        <w:br/>
        <w:t>Құдайға шүкір, соғыс кезінде ерлік көрсеткен, ресми</w:t>
        <w:br/>
        <w:t>түрде батыр атанған ағаларымыз аз емес. Бірақ солардың</w:t>
        <w:br/>
        <w:t>көбін қалың сл біле бермесі ақикат. Ал Баукең, Қасекендердің</w:t>
        <w:br/>
        <w:t>есімі ел ішіне аңыз болып тарап, жұрттың бәрі баяғыда-ақ</w:t>
        <w:br/>
        <w:t>батыр санап кеткен. Бұлардың соғыста көрсеткен ерлігін</w:t>
        <w:br/>
        <w:t>айтпағанда, сол сурапыл жылдар суретін кейін қағазға түсіріп,</w:t>
        <w:br/>
        <w:t>келер ұрпаққа үлгі, сабақ болу үшін жасаған әдеби</w:t>
        <w:br/>
        <w:t>ерліктерінің өзі неге тұрады! Кеш қалып жүретін қазақы-</w:t>
        <w:br/>
        <w:t>лық кімге бармақ тістстерін кім білсін. Есімі ертең-ақ ел</w:t>
        <w:br/>
        <w:t>есінен шығып кететін қаһарманның көптігінен нс пайда?!</w:t>
        <w:br/>
        <w:t>Мұны оқыса, Қасекеңнің: “Мен саған Батыр атын алып бер</w:t>
        <w:br/>
        <w:t>деп айттым ба? Әлде өзіне лайық атағын ала алмай өткен-</w:t>
        <w:br/>
        <w:t>дерден менің жаным артық дсп пе едің?! Болмаса: “Батыр</w:t>
        <w:br/>
        <w:t>деген аты жоқ, жүрт “қорқақ” деп жүре ме деп қорқасың</w:t>
        <w:br/>
        <w:t>ба? - деп ұрсып тастарын да сезіп отырмын.</w:t>
        <w:br/>
        <w:t>Бірақ не де болса, жазылып кетті енді.</w:t>
        <w:br/>
        <w:t>ан РКРДСІҢ менен де төрі Жакеш көретін, менен де гөрі</w:t>
        <w:br/>
        <w:t>мдас інілері бар да шығар. Ол жайлы өзі</w:t>
        <w:br/>
        <w:t>122</w:t>
        <w:br/>
        <w:t>С. Иманасов «ееменененкнкнкеккнклкккккалееннклмнкккккккккенклакккнннакккнкаккеннкиналтнаыыа</w:t>
        <w:br/>
        <w:t>лып, жарасын жаза алды ма - мәселе онда емес. Мәселе бұл</w:t>
        <w:br/>
        <w:t>жерде бас редактордың жанашырлығында, адам қайғысын</w:t>
        <w:br/>
        <w:t>айтқызбай үққан кісілік қылығында тұр. “Түсіп жаткан хат</w:t>
        <w:br/>
        <w:t>та жоқ, әр адамның ауыз сәлеміне бола редакцияның бакан-</w:t>
        <w:br/>
        <w:t>дай бір белді қызметкерін қыруар жұмыстан қалдырып, ко-</w:t>
        <w:br/>
        <w:t>мандировкаға жібере алмаймыз ғой”, - деп уәж айтса, мен</w:t>
        <w:br/>
        <w:t>нс істей алар сдім!.. Бармағымды тістеп, бетім қайтып, ағай-</w:t>
        <w:br/>
        <w:t>ын арасында да жерге кіргендей болар едім-ау...</w:t>
        <w:br/>
        <w:t>Басқа да үлкен-кіші қаламдастарым сияқты, Шерхан</w:t>
        <w:br/>
        <w:t>Мұртазамен де оқта-текте ұшырасып қалып жүретінім бар.</w:t>
        <w:br/>
        <w:t>Сәлеміміз де дұрыс. Осыларды өзі білс ме, жоқ па, оңашада</w:t>
        <w:br/>
        <w:t>бір асықпай отырып айтып берсем бе екен деп Тс оқталған</w:t>
        <w:br/>
        <w:t>кезім болды. Бірақ, адамға жасаған үлкенді-кішілі әрбір қай-</w:t>
        <w:br/>
        <w:t>ырымы үшін, қолынан келіп түрған жақсылық-шарапатын</w:t>
        <w:br/>
        <w:t>тигізгені үшін мактау күтетіндей ол цирк торындағы арыс-</w:t>
        <w:br/>
        <w:t>тан смсс, азамат, қала берді қаламынан мың сан қаһарман</w:t>
        <w:br/>
        <w:t>тудырған жазушы ғой деймін де, өзімді өзім тежеп қала</w:t>
        <w:br/>
        <w:t>беремін. “Әй” дегеніне алғыс дәметіп, “әуп” дегеніне ақы</w:t>
        <w:br/>
        <w:t>сұрайтындар да бар. “Өзі жарымағанның сарқытын ішпе”</w:t>
        <w:br/>
        <w:t>Дегендей, ондайлардан аулағырақ жүресің. Мардымсыздан</w:t>
        <w:br/>
        <w:t>май шықпайды ғой. “Бардан жұғады, балдан тамады” дейтін</w:t>
        <w:br/>
        <w:t>де сөз бар.</w:t>
        <w:br/>
        <w:t>Мен бұларды Шерағаннан басқа ешбір адамның қолы-</w:t>
        <w:br/>
        <w:t>нан келмейтін соншалық күрмеуі қиын күрделі шаруа еді</w:t>
        <w:br/>
        <w:t>демеймін. Азар бүгін егер шошқа болып кетпесе, екі жақсы-</w:t>
        <w:br/>
        <w:t>ның бірі жасауға тиіс қайырым деп білемін. Іс басына да</w:t>
        <w:br/>
        <w:t>айналасына қамқор болуы үшін ойы озық, осындай игі жақ-</w:t>
        <w:br/>
        <w:t>сыны тағайындап жатпай ма. Бірақ азаматтығын, басшылық</w:t>
        <w:br/>
        <w:t>қызметінің озін бұлдап, қашан сенің бұйымтайынды сүра-</w:t>
        <w:br/>
        <w:t>ғанша бәлденіп, бәлсініп бітетіңдер де бар, оларға не істерсің!..</w:t>
      </w:r>
    </w:p>
    <w:p>
      <w:r>
        <w:t>Бүдан көп жыл бұрын әйел-еркегі бар төрт-бес адам</w:t>
        <w:br/>
        <w:t>Жазушылар одағының дәмханасында кездейсоқ бас қоса</w:t>
        <w:br/>
        <w:t>қалдық. ішімізде кімдер болғанын қазір түстеп айырып бере</w:t>
        <w:br/>
        <w:t>алмаймын. Әйтеуір ортамыздағы Шерағаның орнынан түрып</w:t>
        <w:br/>
        <w:t>кеткісі келіп, қайта-қайта қопандай бергені есімде. “Оу, отыра</w:t>
        <w:br/>
        <w:t>тұрсаңызшы! ” - дегендерге, Шерағаң қолсағатына қарап</w:t>
        <w:br/>
        <w:t>қойып: “Апырай, сыртта бір полковник күтпек сді, содан</w:t>
        <w:br/>
        <w:t>ұят болды-ау”, -- деп, дәміл-дәміл есікке қарап, елегзи бер-</w:t>
        <w:br/>
        <w:t>не СӨздЕснен: жаран отыриай: ““Шераға-ай, немене сонша-</w:t>
        <w:br/>
        <w:t>; лковник” деп дегбірсіздене бердіңіз.</w:t>
        <w:br/>
        <w:t>“Қаламдастарым мен замандастарым”</w:t>
        <w:br/>
        <w:t>-- Сен қай күні жазылғанын корсетіп, қол қойып бер, -</w:t>
        <w:br/>
        <w:t>деді.</w:t>
        <w:br/>
        <w:t>Айтқанын бұлжытпай орындадым. Зекеңе арнап жазған</w:t>
        <w:br/>
        <w:t>тағы бір өлеңімде:</w:t>
        <w:br/>
        <w:t>Мен үшін сол баяғы Зейнолласыз</w:t>
        <w:br/>
        <w:t>Салмағы басқа жанмен өлшенбейтін! -</w:t>
        <w:br/>
        <w:t>дегенім бар.</w:t>
        <w:br/>
        <w:t>Былтыр (1997 жылы) Зекең 70 жасқа толды. Соның қар-</w:t>
        <w:br/>
        <w:t>саңында жұмысқта отырған маған телефон соғып:</w:t>
        <w:br/>
        <w:t>- Әй, Сәкен, біздің жігіттер менің архивімнен сенің бір</w:t>
        <w:br/>
        <w:t>ауыз өлеңіңді тауып алыпты. Соны Қазақ университеті шыға-</w:t>
        <w:br/>
        <w:t>ратын “Вестникке” кіргізбекші, сен қарсы болмайсың ба? -</w:t>
        <w:br/>
        <w:t>деп сұрады.</w:t>
        <w:br/>
        <w:t>- Жоқ, аға, неге қарсы болайын, қайта куанбаймиын ба! -</w:t>
        <w:br/>
        <w:t>деп жатырмын мен де.</w:t>
        <w:br/>
        <w:t>Зекеңнің 70 жылдық мерейтойын республика болып</w:t>
        <w:br/>
        <w:t>дүрілдетіп өткіздік. Іштік, жедік, ойнадық, күлдік.</w:t>
        <w:br/>
        <w:t>Сөйте жүрс мен де алпыс жасқа толып қалам ғой баяғы.</w:t>
        <w:br/>
        <w:t>Сол қарсаңда шығарған бір томдық таңдамалымды қолтаңба</w:t>
        <w:br/>
        <w:t>жазып ұстазыма жіберген едім.</w:t>
        <w:br/>
        <w:t>Менің мерейтойыма жетекшілік еткен Тұманбай айтты:</w:t>
        <w:br/>
        <w:t>- Стадионда Зекеңс жолғып қалып едім, мені тұрғызып</w:t>
        <w:br/>
        <w:t>қойып: “Әй, мына Сәкен дсгснің дәй ақын екен ғой, кітабын</w:t>
        <w:br/>
        <w:t>оқып қатты разы болдым!” - деді.</w:t>
        <w:br/>
        <w:t>Мен әжептәуір марқайып қалдым.</w:t>
        <w:br/>
        <w:t>Бірақ Зекең озіме ол жайлы олі ләм деген жоқ.</w:t>
        <w:br/>
        <w:t>Кім білсін, кейде біреу бірдеңе деп, араға от жағып жүр</w:t>
        <w:br/>
        <w:t>ме деген күдік те ұялайды көңілге.</w:t>
        <w:br/>
        <w:t>жж</w:t>
        <w:br/>
        <w:t>Тоқсаныншы жылдың жазында кезекті бір жыр</w:t>
        <w:br/>
        <w:t>кітабымды жазамын деп, жазушылардың Әл-Фараби атын-</w:t>
        <w:br/>
        <w:t>дағы шығармаштылық үйінде табан аудармай қатарынан үш-</w:t>
      </w:r>
    </w:p>
    <w:p>
      <w:r>
        <w:t>торт ай жатып қалдым. Мен сияқты үзақ мерзімге келгендер</w:t>
        <w:br/>
        <w:t>ішінен бүгін қатарда жоқ, марқұмдар Сәуірбек Бақбергенов,</w:t>
        <w:br/>
        <w:t>ұйғырдың жақсы бір шайыры, қыз мінезді Ізім Бакниязов</w:t>
        <w:br/>
        <w:t>бар, үшеуміз жұп жазбай, әр сәрсенбі сайын “Арасан” мон-</w:t>
        <w:br/>
        <w:t>шасына баратынды шығардық. Әр сәрсенбі сайын біреуміз</w:t>
        <w:br/>
        <w:t>монша пұлын, әргі-бергі такси шығынын түгел ғана кезегімен</w:t>
        <w:br/>
        <w:t>131 ВБ</w:t>
        <w:br/>
        <w:t>“Қаламдастарым мен замандастарым”</w:t>
        <w:br/>
        <w:t>- Е, мейліңіз, жұмыстан шығарғаннан басқа не істей</w:t>
        <w:br/>
        <w:t>аласыз, атып жіберем деймісіз бе? - дедім де бұртия бұры-</w:t>
        <w:br/>
        <w:t>лып алып, жөнімс кете бергенмін.</w:t>
        <w:br/>
        <w:t>Жазушылар одағынан кетуіме себеп болған осы оқиға ма</w:t>
        <w:br/>
        <w:t>немесе басқа бір жағдай ма еді, о жағын ұмытып қалыппын,</w:t>
        <w:br/>
        <w:t>әйтеуір, мен “Жазушы” баспасына кеттім де, Шерхан Мұртаза</w:t>
        <w:br/>
        <w:t>(онда Мұртазасв) “Қазақ әдебиеті” газетіне бас редактор бо-</w:t>
        <w:br/>
        <w:t>лып ауысты. Арада айлар, өтіп, тіпті, жыл түсіп кетті ғой</w:t>
        <w:br/>
        <w:t>деймін, бірде Шерағаңмен үзын дәліз бойында ойда жоқ</w:t>
        <w:br/>
        <w:t>жерден үшырасып қалдым. Мен кішіпейілдікпен иіліп сә-</w:t>
        <w:br/>
        <w:t>лем беріп жатырмын. Ол кісі менің қолтығымнан мыта ұста-</w:t>
        <w:br/>
        <w:t>ған күйі (қолы да қарулы-ақ, тегі) алдына салып алды да,</w:t>
        <w:br/>
        <w:t>өзінің кабинетіне алып кірді.</w:t>
        <w:br/>
        <w:t>- Отыр, - деді маған орын нұсқап.</w:t>
        <w:br/>
        <w:t>Отырдым. Өзі қарама-қарсы барып жайғасты.</w:t>
        <w:br/>
        <w:t>- Сәкең, тегі, адамдар бір-біріне деген көңілін, ықылас-</w:t>
        <w:br/>
        <w:t>пейіл, қалай қарайтынын біле жүргеннің ешбір ерсілігі жоқ.</w:t>
        <w:br/>
        <w:t>Айтайын дегенім... Қысқасы, маған сенің біреудің айтағына</w:t>
        <w:br/>
        <w:t>үрмейтін, айдауына жүрмейтін мінезің ұнайды. Соны айтып</w:t>
        <w:br/>
        <w:t>қояйын деп едім, - деді.</w:t>
        <w:br/>
        <w:t>-- Шәке, мен де Сізді... - деп келе жатыр едім, “қатты</w:t>
        <w:br/>
        <w:t>сыйлаймын” демекке оқтала бастағам, бірак, ол менің сөзімді</w:t>
        <w:br/>
        <w:t>аяқтатпай, шорт үзіп:</w:t>
        <w:br/>
        <w:t>- Жә, Крыловтың “Қоразы мен Көкегі” құсамай, осы-</w:t>
        <w:br/>
        <w:t>мен доғара түралықк, - дептұжырағаны.</w:t>
        <w:br/>
        <w:t>Не дерімді емеуірінімнен таныған сыңай танытқандай</w:t>
        <w:br/>
        <w:t>болған. Арғы жағын екеуміз де езіп жатпай, “ендігісін айт-</w:t>
        <w:br/>
        <w:t>паймын, ішің білсін, әлу-ай!” - деп тоқтадық-ау деймін.</w:t>
        <w:br/>
        <w:t>Талдықорғанда тұратын, сондағы облыстық газетте жау-</w:t>
        <w:br/>
        <w:t>апты хатшы болып істеп жүрген қаламы жүрдек журналист,</w:t>
        <w:br/>
        <w:t>әйгілі ақын Өтепберген Ақыпбеков бірде Алматыға ауысқы-</w:t>
        <w:br/>
        <w:t>сы келетінін айтын, маған інілік қолқа салды. Бұрын бұйым-</w:t>
        <w:br/>
        <w:t>тай айтып көрмеген рухтас інім еді, сөзің жерге тастай алмай,</w:t>
        <w:br/>
        <w:t>неде болса көрейін деп ойлап, мен де Шерағаңа бардым.</w:t>
        <w:br/>
        <w:t>- Бір бөлім бастығының орны бос екені рас. ЦК-дан бір</w:t>
        <w:br/>
        <w:t>адамды тықпалап отыр, маған салса, алғым жоқ. Қаттырақ.</w:t>
        <w:br/>
        <w:t>тізеге салып, тұқыртып жібермесе, көне қоймаспын. Онда</w:t>
        <w:br/>
        <w:t>сен айтып отырған азаматты жұмысқа алудың мүмкіндігі</w:t>
        <w:br/>
        <w:t>туып қалады. Бірер күннен кейін хабарласшы, - деп алды</w:t>
        <w:br/>
        <w:t>да, -- айтпақтай өзі бастығырақ болып, қызмет дәмін татып</w:t>
      </w:r>
    </w:p>
    <w:p>
      <w:r>
        <w:t>4033»</w:t>
        <w:br/>
        <w:t>С. Иманасов еитиннниталанинекккне-е--клненнклыкилақакалықецекккккт-кекматнннакоккнылен</w:t>
        <w:br/>
        <w:t>қалған жігіт көрінеді, бізді тыңдаймай кетіп жүрмей мс кейін? -</w:t>
        <w:br/>
        <w:t>деп сұрады.</w:t>
        <w:br/>
        <w:t>-- Сізді тыңдамауға бір жеріне қарасын да алдымен, -</w:t>
        <w:br/>
        <w:t>дедім мен.</w:t>
        <w:br/>
        <w:t>Шерағаң күлді де қойды.</w:t>
        <w:br/>
        <w:t>Мен бұл әңгімені телефон арқылы Өтешке айтайын:</w:t>
        <w:br/>
        <w:t>“Сәтін салса, болып қалар, беті бері қараған сияқты”, -</w:t>
        <w:br/>
        <w:t>демеймін бе баяғы. Шерағаңмен болған әңгімені түсіндіріп</w:t>
        <w:br/>
        <w:t>айтып, бірер күн күте түруын сұрадым.</w:t>
        <w:br/>
        <w:t>Сол күннің ертеңінде Шерағаң маған аяқ асты тетслфон</w:t>
        <w:br/>
        <w:t>соғып түр.</w:t>
        <w:br/>
        <w:t>- Әу, Сәкен мырза, біз не деп уағдаласып едік кеше?</w:t>
        <w:br/>
        <w:t>“Кейін” деген жоқ па едік. Мына жігітің, міне, келіп, мепің</w:t>
        <w:br/>
        <w:t>алдымда отыр. “Жұмыстан шығып, біржолата босап келдім”</w:t>
        <w:br/>
        <w:t>дейді. Не істейміз?</w:t>
        <w:br/>
        <w:t>Мұндайды мен де күтпеген едім. Өтепберген де осынша</w:t>
        <w:br/>
        <w:t>асығып тез қимылдар деген ой бола қоймаған. Хабарласады</w:t>
        <w:br/>
        <w:t>ғой деп жүргем.</w:t>
        <w:br/>
        <w:t>-- Не істеуші едіңіз. Келіп қалса, аласыз да жұмысқа! -</w:t>
        <w:br/>
        <w:t>дедім мен де “шіреніп”.</w:t>
        <w:br/>
        <w:t>Шерағаң ыңыранып отырып-отырып барып телефонды</w:t>
        <w:br/>
        <w:t>тастай салды.</w:t>
        <w:br/>
        <w:t>Сол күннен бастап Өтепберген “Қазақ, әдебиеті” газетінің</w:t>
        <w:br/>
        <w:t>бөлім меңгерушісі болып шыға келген.</w:t>
        <w:br/>
        <w:t>Біршама жыл қатарынан сонда абыройлы қызмет атқар-</w:t>
        <w:br/>
        <w:t>ды-ау деймін.</w:t>
        <w:br/>
        <w:t>Өз басым жазғанымды газет-журнал редакцияларына ала</w:t>
        <w:br/>
        <w:t>жүгіріп әдеттенбстен адаммын. Ал алда-жалда әлдебір газет-</w:t>
        <w:br/>
        <w:t>ке маңызды бірдеңе апарып ұсына қалсам болды, қашан сол</w:t>
        <w:br/>
        <w:t>жарияланып кеткенше дегбірсіздене беретінім тағы бар. Бір</w:t>
        <w:br/>
        <w:t>топ өлеңімді “Қазақ, әдебиеті” газетіне ұсынып, ойлаған кезде</w:t>
        <w:br/>
        <w:t>шыға қоймай, ақыры болмяғандықтан, бір күні бас рсдакто-</w:t>
        <w:br/>
        <w:t>рға кірейін. Өйткені бөлімдегілер сол кісінің алдында жатың-</w:t>
        <w:br/>
        <w:t>қырап қалғанын құлақ қағыс еткендей болған.</w:t>
        <w:br/>
        <w:t>- Шераға, менің өлеңдерімнің сіздің алдыңызда жатқа-</w:t>
        <w:br/>
        <w:t>нына көп болыпты, соның жайын білейін деп едім, - дедім.</w:t>
        <w:br/>
        <w:t>ған к Банткандся, - деп ол кісі асықпай отырып қобыра-</w:t>
        <w:br/>
        <w:t>і ң арасынан менің қолжазбамды да тауып</w:t>
        <w:br/>
        <w:t>алды. О жер, бұ жерінс белгі де салынған, мұқият оқып</w:t>
        <w:br/>
        <w:t>шыққаны сондайдан-ақ мен мұндалап тұр.</w:t>
        <w:br/>
        <w:t>-&lt;-;</w:t>
      </w:r>
    </w:p>
    <w:p>
      <w:r>
        <w:t>С. Иманасов етеаенеетееееннекланнекекклкеекеекекекнненнканнееекли-тттттан</w:t>
        <w:br/>
        <w:t>өз мойнымызға алатүғынбыз. Кейде бізге өз көлігімен Са-</w:t>
        <w:br/>
        <w:t>фуан ағам Шәймерденов косылатын еді де, такси іздеп әуре</w:t>
        <w:br/>
        <w:t>болмай, аса бір жырғап қалатынбыз. Сондай сәрсенбінің</w:t>
        <w:br/>
        <w:t>бірінде тағы да дорбаларымызды арқалап, машинасы бар Са-</w:t>
        <w:br/>
        <w:t>фуан ағамызды қолқалап дегендей, жиын-терін қалпымызда</w:t>
        <w:br/>
        <w:t>моншаға бармаққа шыға бергеніміз еді, қарсы алдымыздан</w:t>
        <w:br/>
        <w:t>академик Зейнолла Қабдолов ұшыраса кетті. Ұшыраса кетті</w:t>
        <w:br/>
        <w:t>де бәрімізбен асықпай ырғала, ыңырана амандасып болып:</w:t>
        <w:br/>
        <w:t>-- Иә, жол болын, қайда бет алдындар? - деп сүрады</w:t>
        <w:br/>
        <w:t>сабырмен.</w:t>
        <w:br/>
        <w:t>- Моншаға, -- дедім мен елден бұрын жауап беріп.</w:t>
        <w:br/>
        <w:t>- Уай, шіркін, моншия! - деді Зекең тамсана сөйлеп, -</w:t>
        <w:br/>
        <w:t>рахат-ау, дүнис-ай! Салқын сыра да ішесіңдер-ау!</w:t>
        <w:br/>
        <w:t>- Жүріңіз, бірге барайық, - дедім мен.</w:t>
        <w:br/>
        <w:t>- Шіркін, монша! - деді тағы Зекең дауысын соза түсіп.</w:t>
        <w:br/>
        <w:t>- Барар едім-ау, бірақ қазір бір адамды тосып жүргенім.</w:t>
        <w:br/>
        <w:t>Уәде беріп қойып ем. Сыра да ішесіңдер-ау, ә!</w:t>
        <w:br/>
        <w:t>- Тамсанып, таңдай қаға бермей,жүрсеңші бірге! - деп</w:t>
        <w:br/>
        <w:t>Сафуан ағам сәл өктем сөйледі оған.</w:t>
        <w:br/>
        <w:t>т- Бір адамға берген уәдем бар еді тосамын деп, соны</w:t>
        <w:br/>
        <w:t>күтіп жүргенім, -- деп Зекең қала берді де, біз жөнімізге</w:t>
        <w:br/>
        <w:t>тарттық.</w:t>
        <w:br/>
        <w:t>Моншамызға түсіп, буырқанып, бусанып, мөлшерлі</w:t>
        <w:br/>
        <w:t>мегілде үйге қайтып келе жатқанбыз. Қалтарыс көшелердің</w:t>
        <w:br/>
        <w:t>бірінде жабық машинадан сыра түсіріп жатқанын көзіміз</w:t>
        <w:br/>
        <w:t>шалды. Ол кезде осылай там-тұмдап татырып, сырақұмар-</w:t>
        <w:br/>
        <w:t>ларды тамсандырып қоятын бір тапшылықтың түрі болушы</w:t>
        <w:br/>
        <w:t>еді. Сафекеңе айтып, солай бұрылдық та, азды-көпті кезегіне</w:t>
        <w:br/>
        <w:t>тұрып, бір торкөз дорбаға толтыра көтергенімізше деп, он</w:t>
        <w:br/>
        <w:t>бес шөлмек сыра алдым. Салдыр-күлдір еткізіп машинаның</w:t>
        <w:br/>
        <w:t>артқы жағына қойып жатырмын.</w:t>
        <w:br/>
        <w:t>1, “Оның бәрін қайтесің?” деп сүраған серіктес ағаларыма</w:t>
        <w:br/>
        <w:t>Керегі болып қалар”, - дей салдым.</w:t>
        <w:br/>
        <w:t>НЕ ШЕШКЕН адамын енді ғана шығарын салған ба,</w:t>
        <w:br/>
        <w:t>қылынастін Б манға қалпында өнержай алдында әлі де</w:t>
        <w:br/>
        <w:t>бегі кскаклеканы р екен. Машинадан түсіп жатқан бізді көріп,</w:t>
        <w:br/>
        <w:t>маны буларынызбені - деп жатыр, - Әй, сыра іштіңдер ме?</w:t>
        <w:br/>
        <w:t>түстімде, Зск үлдір еткізс сыра толы дорбамды көтере</w:t>
        <w:br/>
        <w:t>,Әскеңе ұсындым.</w:t>
        <w:br/>
        <w:t>132</w:t>
        <w:br/>
        <w:t>“Қаламдастарым мен замандастарым”</w:t>
        <w:br/>
        <w:t>- Өй, бұ не? - деп сасып қалды ол кісі.</w:t>
      </w:r>
    </w:p>
    <w:p>
      <w:r>
        <w:t>- Сізге алып келдім, сыра ғой.</w:t>
        <w:br/>
        <w:t>- Маған ба, қаншасын алайын?</w:t>
        <w:br/>
        <w:t>- Біз сыра ішпейміз, осының бәрі сізге, -- деймін мен.</w:t>
        <w:br/>
        <w:t>- Ой, пәлі, мынау бір қызық болды ғой, - деп Зекең</w:t>
        <w:br/>
        <w:t>ыңғайсызданып қалды.</w:t>
        <w:br/>
        <w:t>Қояр да қоймай жүріп болмесіне кіргізіп бердім.</w:t>
        <w:br/>
        <w:t>Зекең дәл осы бес-алты шөлмек сыраға зәру болып тұрма-</w:t>
        <w:br/>
        <w:t>ғанын білемін, сыра ішікісі келіп бара жатса, толып жатқан</w:t>
        <w:br/>
        <w:t>інілерінің біріне ыімдай салса болды, жер түбінен болса да</w:t>
        <w:br/>
        <w:t>жеткізіп берер еді. О кісінің әйтеуір сөз болсын деп айта салғ-</w:t>
        <w:br/>
        <w:t>анын білдім. Ал менің атаққа табынып, лауазымға бағынышты</w:t>
        <w:br/>
        <w:t>екінің біріне жығыла бермейтін мінезімді о кісі де біледі. Әлгі</w:t>
        <w:br/>
        <w:t>сәл-пәл абыржу содан шықты ма деймін. Сол күні ме, кейінгі</w:t>
        <w:br/>
        <w:t>кезде ме, Эскең мені өз бөлмесіне арнайы шақырып, алдыма</w:t>
        <w:br/>
        <w:t>бүйірлі шишаның бір үйірін қойып қонақ еткені де бар.</w:t>
        <w:br/>
        <w:t>- Ой, мына Сәкен қызық ексн, қалжынға айта салып</w:t>
        <w:br/>
        <w:t>ем, бір қап сыра арқалап жетіп келіп тұр. - деп әркімге</w:t>
        <w:br/>
        <w:t>айтып жүргенін де естідім.</w:t>
        <w:br/>
        <w:t>Үлкен адамдардың болмашы ілтипатқа да балаша мәз бола</w:t>
        <w:br/>
        <w:t>қуанып қалатынын сонда бір көріп, тәнті болып сдім мен.</w:t>
        <w:br/>
        <w:t>1998 жылы Зейнолла Қабдолов “Менің Әуезовім” кітабы</w:t>
        <w:br/>
        <w:t>үшін Қазақстан Республикасы Мемлекеттік сыйлығына ие</w:t>
        <w:br/>
        <w:t>болды. “Парасат” журналына жарияланған бір мақаламда</w:t>
        <w:br/>
        <w:t>сыйлық берудің алдында талантты бір жазушы ініммен бол-</w:t>
        <w:br/>
        <w:t>ған әңгіменің сұлбасын келтіре кетіп едім. Соны дұрыс қабыл-</w:t>
        <w:br/>
        <w:t>дамады ма, әлде біреулер ши жүгіртті ме, әйтеуір, үйіне бір</w:t>
        <w:br/>
        <w:t>телефон соққанымда, ағам бұрынғыдай емес, едәуір салқын</w:t>
        <w:br/>
        <w:t>амандасты. Өзімді ақтау үшін біраз “терлеуге” тура келді.</w:t>
        <w:br/>
        <w:t>Ақыры, араға ай салып барып, тосын бір кезіккенде ұзағы-</w:t>
        <w:br/>
        <w:t>рақ әңгімелесіп сөз түбіне жеткендей болып едік.</w:t>
        <w:br/>
        <w:t>Сол күннен бастап үстазыммен қайта түсініскендей жайым бар.</w:t>
        <w:br/>
        <w:t>Өзіне ұлы ұстаз тұтатын Әуезовтің кейде жоқ жерден</w:t>
        <w:br/>
        <w:t>балаша бұртиып өкпелеп қалатыны жайлы әркім-әркімдер</w:t>
        <w:br/>
        <w:t>жазып жүр ғой, сол мінез Зекеңде де жоқ, емес-ау деп ойлап</w:t>
        <w:br/>
        <w:t>қоятын болдым мен осы күндері.</w:t>
        <w:br/>
        <w:t>ШЕРАҒАҢ</w:t>
        <w:br/>
        <w:t>Осы күнге дейін жұлдымыз жүрт айтқандай оншалық</w:t>
        <w:br/>
        <w:t>жараса қоймай келе жатқан адамның бірі әйгілі Шерағаң -</w:t>
        <w:br/>
        <w:t>133</w:t>
        <w:br/>
        <w:t>С. Иманасов --иннякеккленклекеникенмеликтекақатеналығ кк елен ккнненннкнккнкктана</w:t>
        <w:br/>
        <w:t>Салым суға кетіп, Зекеңе бардым. Болған оқиғаны оз</w:t>
        <w:br/>
        <w:t>аузымнан естіген ағам жатып кеп күлді. “Жарайды, ертең</w:t>
        <w:br/>
        <w:t>пәлен уақытта кафедраға келе қой, сөйлесіп көрейік”, -</w:t>
        <w:br/>
        <w:t>деп мені күле отырып шығарып салды.</w:t>
      </w:r>
    </w:p>
    <w:p>
      <w:r>
        <w:t>Ертесінде барсам, Зекең төр жақта отыр екен, көктей</w:t>
        <w:br/>
        <w:t>өтіп барып, сәлем бердім де, жағалай жайғасқан басқаларына</w:t>
        <w:br/>
        <w:t>басымды изей амандастым. Шеткері бір столда Қарбанова</w:t>
        <w:br/>
        <w:t>апайым да отыр скен.</w:t>
        <w:br/>
        <w:t>Зскең менімен терезесітең адамдарша шұрқырай сөйлесіп,</w:t>
        <w:br/>
        <w:t>қал-ахуал сұрасып жатты. Сол кезде Қарбанова:</w:t>
        <w:br/>
        <w:t>- Зейнолла, сеп осы Иманасопты бекерге көтере мақтан</w:t>
        <w:br/>
        <w:t>жүрсің бс деймін, бұл әзі түк оқымайтын жігіт, оның үстіңе,</w:t>
        <w:br/>
        <w:t>сабаққа да кешігіп келеді, білмеймін дсмей, білмесе дс жоба-</w:t>
        <w:br/>
        <w:t>лап соға береді, -- деп кешегі жағдайды түгел айтып шықты.</w:t>
        <w:br/>
        <w:t>Оған тыңдап отырғандардың бәрі де бір-бір күлін алды.</w:t>
        <w:br/>
        <w:t>- Қой, Нұртай, - деді Зекең, - әдебиетті бұл білмесе,</w:t>
        <w:br/>
        <w:t>онда басқалары жайлы сөз стіп керегі не. Тоғалак молданы</w:t>
        <w:br/>
        <w:t>онша менсінбегені дс, әйтпесе, неғып білмейді. Көріп, тыц-</w:t>
        <w:br/>
        <w:t>дап жүрміз ғой, -- деп тігісін жатқыза жұмсартып біраз сөз</w:t>
        <w:br/>
        <w:t>айтып, ақыры емтиханнан өткізіп жіберді.</w:t>
        <w:br/>
        <w:t>Енді бірде қолыма Сергей Антонов деген орыстың жақ-</w:t>
        <w:br/>
        <w:t>сы бір жазушысының “Письма о рассказах” дейтін кітабы</w:t>
        <w:br/>
        <w:t>түсті де, лекция үстінде соны парақтап отырғам. Әлгі кітапты</w:t>
        <w:br/>
        <w:t>көрген Зекең:</w:t>
        <w:br/>
        <w:t>- Сен осы кітапты маған бер дс, менде “Литературная</w:t>
        <w:br/>
        <w:t>Россия” апталығында басылған нұсқасынан тігіндісі бар еді,</w:t>
        <w:br/>
        <w:t>керек стсең, соны ал, - деді.</w:t>
        <w:br/>
        <w:t>Кітапты Зскеңе ұстата салдым. Ол ақтара қарап отырды да:</w:t>
        <w:br/>
        <w:t>- Сәкен, осы оңгіме деген нс? -- деп тосын сұрақ қойғаны.</w:t>
        <w:br/>
        <w:t>22 Мұндайда кісі абдырап, сасып қалады екен. Әцеби жанр</w:t>
        <w:br/>
        <w:t>Шшинас әңгіме деген мөлшермен осы шығар деп, әйде бір көсіліп</w:t>
        <w:br/>
        <w:t>берейін ə Зекең елең етіп, маған бажырая қарап қалыпты.</w:t>
        <w:br/>
        <w:t>7” Әй, осы сен туралы пікірімді өзгертем ғой деймін, тура</w:t>
        <w:br/>
        <w:t>әнеукүнгі Қарбанова берген жауабың сияқты ғой мынау. Әйтсе</w:t>
        <w:br/>
        <w:t>де жобаң дұрыс. Дегенмен, әдебиет теориясында айтылған</w:t>
        <w:br/>
        <w:t>тұжырым бар емес пе, оқымаған сияқтысың, - деді. Өзі әде-</w:t>
        <w:br/>
        <w:t>ББалкОНсЕН жасауға атсалысып жүрген адамның діттеген</w:t>
        <w:br/>
        <w:t>Уны қпағанымды сезіп, тілімді тістей қойдым.</w:t>
        <w:br/>
        <w:t>әкем үст она бітіруге бір жыл қалғанда, үй саламыз деп,</w:t>
        <w:br/>
        <w:t>жібермей қойды да, келесі жылы келсем,</w:t>
        <w:br/>
        <w:t>“Қаламдастарым мен замандастарым”</w:t>
        <w:br/>
        <w:t>- Әлеңдеріңнің ептеген но-сы бар екен, - деп күшенс</w:t>
        <w:br/>
        <w:t>ыңыранды бас редактор. -- Сол үшін ұстап ем...</w:t>
        <w:br/>
        <w:t>- Өлең дегеннің қызығының өзі сол “но”-сы ғой. Әйтпс-</w:t>
        <w:br/>
        <w:t>сс, кімге керек ол? -- дедім.</w:t>
        <w:br/>
        <w:t>-- Солай дейсің, ә! Ол да жөн шығар. Жақсы, онда! - деп</w:t>
        <w:br/>
        <w:t>Шерағаң бадырайтып қолын қойды да, көзімше теруге жіберді</w:t>
        <w:br/>
        <w:t>қолжазбамды.</w:t>
        <w:br/>
        <w:t>Шерағанның “Егемен Қазақстанға” бас редактор болған</w:t>
      </w:r>
    </w:p>
    <w:p>
      <w:r>
        <w:t>кезі. Елде тұратын жамағайындардың бірі телефон соқты.</w:t>
        <w:br/>
        <w:t>Отбасы ауыр қайғыға душар болып, қорған іздеп әркімгс</w:t>
        <w:br/>
        <w:t>барған екен, заң орны бар, басшысы, басқасы бар, бірсуінің</w:t>
        <w:br/>
        <w:t>бүйрегі бүлк ете қоймапты. Аяқ, асты пұшайман болып,</w:t>
        <w:br/>
        <w:t>дәрменсіздігінен амалы құрыған, нс істеуге білмей дағдарған</w:t>
        <w:br/>
        <w:t>жер ортасы жасқа келіп қалған отағасы, “Жан қысылса, жа-</w:t>
        <w:br/>
        <w:t>қынын табады” деп, ақыры мені іздеп тапқан ғой. “Егемен</w:t>
        <w:br/>
        <w:t>Қазақстан” газетінде Қайнар Олжай деген жігіт бар, сол жігітті</w:t>
        <w:br/>
        <w:t>жібере алсаң, жақсы болар еді! Тексеріп, ақ-қарасын анық-</w:t>
        <w:br/>
        <w:t>тап, араша түссін. Сол төңіректе жүрсің ғой, басқадай басар</w:t>
        <w:br/>
        <w:t>жер, барар тауым қалмай түр”, - дейді әлгі адам еңірегенде</w:t>
        <w:br/>
        <w:t>етегі жасқа толып.</w:t>
        <w:br/>
        <w:t>Істің байыбына қанып алып, мсн де ыза мен күйініштен</w:t>
        <w:br/>
        <w:t>өртенердей күйде “Егемен Қазақстанға” барайын. Ескі до-</w:t>
        <w:br/>
        <w:t>сым Мамадияр Жақыпқа жолығып, шаруамды айтып көріп</w:t>
        <w:br/>
        <w:t>ем, ол: “Қайнар қазір бізбен сөйлесе қоймас, тыңдаса, тек</w:t>
        <w:br/>
        <w:t>бас редакторды тыңдар, сол кісі ғана інешс алатын жұмыс</w:t>
        <w:br/>
        <w:t>бұл”, - дегенді айтты. ,</w:t>
        <w:br/>
        <w:t>Біреуге күнің түсіп, кібіртіктегеннен мүшкіл нәрсе жоқ.</w:t>
        <w:br/>
        <w:t>Бірақ амал қайсы, беттің арын белбеуге түйіп, тағы да Шс-</w:t>
        <w:br/>
        <w:t>рағаңа барайын. Сөзімді сабырмен тыпдап алды да, бірден</w:t>
        <w:br/>
        <w:t>Қайнарды шақырды: “ТШұғыл түрде жолға шығуға тура келіп</w:t>
        <w:br/>
        <w:t>түр. Қазір жүрін кстсең де жақсы болар еді. Қалғанын мына</w:t>
        <w:br/>
        <w:t>Сәкен ағаң түсіндіреді. Құжаттарыңды реттетіп ал да, тәуе-</w:t>
        <w:br/>
        <w:t>келдеп тартып кет!” - деп қайырды сөзін.</w:t>
        <w:br/>
        <w:t>Бас редактордан шығып, мәселенің байыбына қанып ал-</w:t>
        <w:br/>
        <w:t>ған Қайнар: “Түсіндім бәрін, ертең ертемен жүріп кетем”, -</w:t>
        <w:br/>
        <w:t>деді. )</w:t>
        <w:br/>
        <w:t>Кейін ол осы сапарынан көлемді мақала да жазды.</w:t>
        <w:br/>
        <w:t>Жергілікті заң орындарындағы біраз былықтың бетін ашып,</w:t>
        <w:br/>
        <w:t>әділетке араша болуда үлкен жігіттік жасады. -</w:t>
        <w:br/>
        <w:t>Бүл жағдай басына қайғының қара бүлты үйірілген алыс-</w:t>
        <w:br/>
        <w:t>тағы азаматқа каншалықты демсу болды, дертіне дәру бо-</w:t>
        <w:br/>
        <w:t>С. Иманасов "т ------------е----але--млннннн-лае-- млн</w:t>
        <w:br/>
        <w:t>Шерхан Мұртаза ма екен деп ойлай беремін. Сөйте түра</w:t>
        <w:br/>
        <w:t>біреулер “нсге?” -- деп сұраса, оған да “себебі былай еді” деп</w:t>
        <w:br/>
        <w:t>айтар дәлелім тағы жоқ. Сәніміз келіспесе де, сәлеміміз түзу.</w:t>
        <w:br/>
        <w:t>Шыж-быж деспей, сыйласып келе жатқан сыңайымыз бар.</w:t>
        <w:br/>
        <w:t>Мені Қазақстан Жазушылар одағына қызметке алған сол</w:t>
        <w:br/>
        <w:t>кезгі екінші хатшы Ілияс Есенберлин аяқ астынан</w:t>
        <w:br/>
        <w:t>зейнеткерлікке шығып кетс барды да, оның орнына осы</w:t>
        <w:br/>
        <w:t>Шерағаң келген еді. Бұған дейін газет-журналдар редакция-</w:t>
        <w:br/>
        <w:t>ларының басыңда отырып, онсыз да темірдей тәртіпке үйрен-</w:t>
        <w:br/>
        <w:t>ген журналист атаулы жұртты бір шыбықпен айдап дағды-</w:t>
        <w:br/>
        <w:t>ланған адамға Жазушылар одағындағы жайлыңқырап кеткен</w:t>
        <w:br/>
        <w:t>босаңдану тірлік жат көрінеді ме деймін, болмаса бірден</w:t>
        <w:br/>
        <w:t>ықтырып, бұққтырып алуды ойлады ма, әйтеуір, қалай ой-</w:t>
        <w:br/>
        <w:t>ласа да, жаңа хатіны біреуге киліге, біреуге шүйліге келген</w:t>
        <w:br/>
        <w:t>сыңай байқатты. Шерағаң сондай ытырылып тұрған, ентігі</w:t>
        <w:br/>
        <w:t>басылып әлі сабасына түсе қоймай жүрген күндердің бірінде</w:t>
        <w:br/>
        <w:t>екі-үш күнге жұмыстан сұрана қалмаймын ба! Сейсенбі күні</w:t>
        <w:br/>
        <w:t>еді, “Жұма күні жұмыста болайын”, -- деймін. Шерағаң бас</w:t>
        <w:br/>
        <w:t>изеп рүқсат еткен.</w:t>
      </w:r>
    </w:p>
    <w:p>
      <w:r>
        <w:t>Мен айтқан сөзде тұра алмай, “бір күннің әрісі не, берісі</w:t>
        <w:br/>
        <w:t>не” дедім де, жүмысқа ақыры келесі аптаның дүйсенбісінде</w:t>
        <w:br/>
        <w:t>бір-ақ шықтым. Сол-ақ екен, аңдып отырғандай, екінші хат-</w:t>
        <w:br/>
        <w:t>шы өзіне шақыртты.</w:t>
        <w:br/>
        <w:t>-- Бүгін қай күн? - деп сұрады Шераған ресми аман-</w:t>
        <w:br/>
        <w:t>дықтан соң түнере түксиш отырған қалпы.</w:t>
        <w:br/>
        <w:t>- Дүйсенбі ғой, -- дсдім күмілжіп, неге сұрап отырға-</w:t>
        <w:br/>
        <w:t>нын да сезіп, ішім қылп ете қалғандай болды.</w:t>
        <w:br/>
        <w:t>- Сен жұмыстан неше күнге сұранып едің?</w:t>
        <w:br/>
        <w:t>- Үш күнге.</w:t>
        <w:br/>
        <w:t>- Қай күні жұмысқа шығуға тиісті едің?</w:t>
        <w:br/>
        <w:t>- Жүма күні.</w:t>
        <w:br/>
        <w:t>- Екі-үш күн себепсіз жұмыста болмаған адамды қыз-</w:t>
        <w:br/>
        <w:t>меттен шығарип жіберуге болатынын білесің бе?</w:t>
        <w:br/>
        <w:t>- Білмеппін.</w:t>
        <w:br/>
        <w:t>- Білмесең,снді біліп ал. “Прогул” жазғызамын да, шы-</w:t>
        <w:br/>
        <w:t>ғарамын жүмыстан.</w:t>
        <w:br/>
        <w:t>Басы ТІДЕН быр ма ДЕГСН ӘЛДЕ коекдәмемен күлімдеп,</w:t>
        <w:br/>
        <w:t>өңінде күлкіден т е қараймын. Жоқ, беті бүлк етер емес,</w:t>
        <w:br/>
        <w:t>қалыпты. Бұдан к - д ін ы аршадан бӨЛІН «ОБ ЗДНЕ?</w:t>
        <w:br/>
        <w:t>ен де төзе алмай, өзім кінәлі бола</w:t>
        <w:br/>
        <w:t>тұра, шарт ете қалып:</w:t>
        <w:br/>
        <w:t>4013455</w:t>
        <w:br/>
        <w:t>“Қаламдастарым мен замандастарым”</w:t>
        <w:br/>
        <w:t>Көрінбек жоқ ғұрпымда</w:t>
        <w:br/>
        <w:t>Жүртқа жүдеу пішінде,</w:t>
        <w:br/>
        <w:t>Қуанышым -- сыртымда,</w:t>
        <w:br/>
        <w:t>Қайғым болса - ішімде.</w:t>
        <w:br/>
        <w:t>Жоқпын жаға жыртуға,</w:t>
        <w:br/>
        <w:t>Текке күйіп-пісуге.</w:t>
        <w:br/>
        <w:t>Бар сабырым - сыртымда,</w:t>
        <w:br/>
        <w:t>Ашу болса - ішімде, -</w:t>
        <w:br/>
        <w:t>деп келіп:</w:t>
        <w:br/>
        <w:t>Қырым, сырым мақтаулы</w:t>
        <w:br/>
        <w:t>Көрінсе екен сыртымнан.</w:t>
        <w:br/>
        <w:t>Ал ішімде жатқанды</w:t>
        <w:br/>
        <w:t>Жастырамын жұртымнан,-</w:t>
        <w:br/>
        <w:t>деп түйіндейді. Бұл әлгі айтқан ашылы-тұшшқылы тірліктің</w:t>
        <w:br/>
        <w:t>қыр-сырына қанық азаматтың рухани берік ішкі байламы,</w:t>
      </w:r>
    </w:p>
    <w:p>
      <w:r>
        <w:t>өзі ұсынған шындықтың шытырман бір түйіні деп білеміз.</w:t>
        <w:br/>
        <w:t>Өлеңде тіні берік, тілі таза адамның қалмынан шыққандай</w:t>
        <w:br/>
        <w:t>ғана біртоға түтас портрет бар.</w:t>
        <w:br/>
        <w:t>Ақын әр сөзін шашау шығармай, әрдайым ойын жинақы</w:t>
        <w:br/>
        <w:t>ұстап, артық әлем-жәлемсіз ықшам қайырып, тап-тұйнақ-</w:t>
        <w:br/>
        <w:t>тай етіп дәл түйіндеп отырады. Басқадан бір оқшау ерекшелігі</w:t>
        <w:br/>
        <w:t>де осы ма деп үғам. “Әдеті” дейтін өлеңде:</w:t>
        <w:br/>
        <w:t>Тулаған теңізге қарайтын -</w:t>
        <w:br/>
        <w:t>Төгетін ақынның әдеті.</w:t>
        <w:br/>
        <w:t>Өзімсн жауын тең санайтын -</w:t>
        <w:br/>
        <w:t>Жеңетін батырдың әдеті.</w:t>
        <w:br/>
        <w:t>Қасыңа дамылсыз жанайтын -</w:t>
        <w:br/>
        <w:t>Белгілі пысықтың әдеті, -</w:t>
        <w:br/>
        <w:t>дейді ол. Екі-ақ шумақ өлеңге бозбаланың жарға деген бар</w:t>
        <w:br/>
        <w:t>мейірі, ықылас-ынта, құмарлық-құштарлығы сыйып тұр-</w:t>
        <w:br/>
        <w:t>Мұндай бас-аяғы бүтін шыққан, әрі сәтті туындыларының</w:t>
        <w:br/>
        <w:t>бәрін атап жату мүмкін емес, әйтсе де осы сарындас шы-</w:t>
        <w:br/>
        <w:t>найы көңіл күйінен шымырлап қайнап шыққан “Екінші</w:t>
        <w:br/>
        <w:t>бақыт”, “Сол күндерім”, “Оралу”, “Сұрақтар”, “Досым мен</w:t>
        <w:br/>
        <w:t>ж»</w:t>
        <w:br/>
        <w:t>С. Иманасов интнининкннмнинненннннмккккккыцаккккатннмлтғ те нн кате не тнттаттен</w:t>
        <w:br/>
        <w:t>жатырсын?” - деп күлетін ем, бірте-бірте өзімнің дс етім</w:t>
        <w:br/>
        <w:t>үйреніп, жон сүрамайтын бола бастадым. Енді оған менің Ісім</w:t>
        <w:br/>
        <w:t>түсетін болды. Түскенде де, жиі-жиі түсетін болды. Ол бұйым-</w:t>
        <w:br/>
        <w:t>тайларымның әрқайсысының өзі де бір кісіге жүк болғандай</w:t>
        <w:br/>
        <w:t>ауыр-ауыр болатын еді. Бірде түске дейін бір шаруамды ай-</w:t>
        <w:br/>
        <w:t>тып, оны орындата бергенде, скіншісі келіп жетті де, беттің</w:t>
        <w:br/>
        <w:t>арын белбеуге түйіп, Мақсұтқа тағы телефон соғуға тура келді.</w:t>
        <w:br/>
        <w:t>- Мақа, ыңғайсыз болып тұрғаны, тағы бір үлкен бұйым-</w:t>
        <w:br/>
        <w:t>тай, - дей беріп ем, телефоннан:</w:t>
        <w:br/>
        <w:t>- Сәке, сен буынсыз жерге пышақ ұрмайтын адамсың.</w:t>
        <w:br/>
        <w:t>Сондықтан, ыңғайсыз бола ма деген сөзді қой да, айта бер.</w:t>
        <w:br/>
        <w:t>Сенің шаруаңды орындай алмасақ, несіне отырмыз мүнда, -</w:t>
        <w:br/>
        <w:t>дегепі ғой сөзімді бірден тыйып.</w:t>
        <w:br/>
        <w:t>Бұған қалай риза болмассың!</w:t>
        <w:br/>
        <w:t>Бірақ сирегірек ұшыраса бастап едік...</w:t>
        <w:br/>
        <w:t>Мақсұт үйіндегі соңғы отырыстардың бірінде бір топ</w:t>
        <w:br/>
        <w:t>жолдастарының көзінше:</w:t>
        <w:br/>
        <w:t>- Мақсүт, бұрын сен: “Сәкен деген досым бар” деп мақ-</w:t>
        <w:br/>
        <w:t>танушы едің. Енді сенің атыңды айтып, мен мақтанатын</w:t>
        <w:br/>
        <w:t>болдым. “Кезекті дүние, кезбе бақ” деп қазақ осындайды</w:t>
        <w:br/>
        <w:t>айтса керек, - дедім.</w:t>
        <w:br/>
        <w:t>- Сәкен, - дегеп Мақсұт, - біздікі қызметпен келген</w:t>
        <w:br/>
        <w:t>бедел, қызметтен кетсек, бірге кстеді. Сіздікі тұрақты абы-</w:t>
        <w:br/>
        <w:t>рой ғой. Осылайша абыройлы, ақ жүзді бола беріңіз, - деп</w:t>
        <w:br/>
        <w:t>тілсу айтқан.</w:t>
        <w:br/>
        <w:t>Мен тұрып, оның бетінен сүйіп ем. Отырғандардың бәрі</w:t>
      </w:r>
    </w:p>
    <w:p>
      <w:r>
        <w:t>дс бұл сөзге аса сүйсініп қалғандықтарын байқатқан.</w:t>
        <w:br/>
        <w:t>Сол досымнан қазір ажырап қалдым.</w:t>
        <w:br/>
        <w:t>2 Қазақта “Қыран бүркіт қанша биік ұшқанмен Көксеңгірге</w:t>
        <w:br/>
        <w:t>бір қонады” деген сөз бар.</w:t>
        <w:br/>
        <w:t>Мен де өзімді сол сөзбен жұбата берсмін. Өйткені ол</w:t>
        <w:br/>
        <w:t>атақ-абыройдан артық қуаныш жоқ, мәнсаптан биік мүрат</w:t>
        <w:br/>
        <w:t>жоқ деп қана ойлайтындар сапынан емес еді. Онысын өзіде</w:t>
        <w:br/>
        <w:t>үзбей айтып жүретін...</w:t>
        <w:br/>
        <w:t>Әйгілі Сәбең (Собит Мұқанов) Баукеңнің (Бауыржан</w:t>
        <w:br/>
        <w:t>Момышүлы) 60 жылдық тойында өлең оқып тұрған екен.</w:t>
        <w:br/>
        <w:t>Сонди окісімен әзілдесе беретін замандастарымның бірі:</w:t>
        <w:br/>
        <w:t>С. Иманасов иеттттитиниинтиениктнтеннниклнининаныламаныалаллылағнандекнккккккккнкеккккккенныннанан</w:t>
        <w:br/>
        <w:t>танысым”, “Аламдык пен қасқырлық,”, “Таяқ”, “Менің анам”,</w:t>
        <w:br/>
        <w:t>“Менің әкем”, “Балалық”, “Құс сүті” сияқты бірқатар жыр-</w:t>
        <w:br/>
        <w:t>Ларға жұрт назарын аудармай кету және обал сияқты.</w:t>
        <w:br/>
        <w:t>Қастектің ақындық кредосы да осы жырлар арқылы айқын</w:t>
        <w:br/>
        <w:t>ашылады.</w:t>
        <w:br/>
        <w:t>Бұл бір жағы Қастектің балалар ақыны ретіндегі қолмен</w:t>
        <w:br/>
        <w:t>ұстатқандай, нақпа-нақтыққа тоселген шеберлігіне де байла-</w:t>
        <w:br/>
        <w:t>нысты болса ксрек. Балалар өлеңіндегі басы артық сөзге са-</w:t>
        <w:br/>
        <w:t>раңдық, қашанда қиыннан қиыстируға тырысатын қағида,</w:t>
        <w:br/>
        <w:t>қалыптасқан дағды кейде үзақ сілтеуге бейім тақырыптың</w:t>
        <w:br/>
        <w:t>өзін де, аз сөзге көп мағына сыйдырып отырып, қысқа қайы-</w:t>
        <w:br/>
        <w:t>руға әдеттендірстін болса керек. Әйтсуір, шеберлікке дақ</w:t>
        <w:br/>
        <w:t>түсірмес мүндай үғымды, үтымды жағын құптағым келеді де</w:t>
        <w:br/>
        <w:t>тұрады. Мінез-тірлігіндегі тиянақ, құнттылықтың иісі аңқыған</w:t>
        <w:br/>
        <w:t>әр шығармасынан ақынның өзін көргендей боламын.</w:t>
        <w:br/>
        <w:t>Қастек Баянбай көркем аударма саласында да бірқыдыру</w:t>
        <w:br/>
        <w:t>мол жұмыс атқарған олжалы табысы бар ақын. Сондықтан</w:t>
        <w:br/>
        <w:t>да болар, ол аударған Э. Верхарн, А. Исаакян, С. Михалков,</w:t>
        <w:br/>
        <w:t>А. Барто, Семен Данилов, Р.Рождественский шығармалары</w:t>
        <w:br/>
        <w:t>түпнұсқадағы бояудан әлсірсмей қазақ өлеңіндей жұп-жұмыр</w:t>
        <w:br/>
        <w:t>болып, құлпыра жұтынып шыққан.</w:t>
        <w:br/>
        <w:t>Күні кеше кішкене оқырмандар қолына тиген жаңа</w:t>
        <w:br/>
        <w:t>кітабы - “Тәтті сабақта” да сол аз сөзге коп мағына сыйғы-</w:t>
        <w:br/>
        <w:t>затын, сырбаз, қызыл сөз бен қысыр әңгімеге саран, ойға</w:t>
        <w:br/>
        <w:t>жомарт ақынды көрдік.</w:t>
        <w:br/>
        <w:t>Қастек Баянбайдың әдеби еңбегі орнымен бағаланып, оған</w:t>
        <w:br/>
        <w:t>Қазақстан Жазушылар одағының сыйлығы берілді. Ақын</w:t>
        <w:br/>
        <w:t>жолының дұрыстығы, қаламының қуаттылығына бұл да</w:t>
        <w:br/>
        <w:t>үлкен айғақ бола алады. Ол туралы шағын ғана пікірімізді</w:t>
        <w:br/>
        <w:t>осылай тұжырымдай тұрайық...</w:t>
        <w:br/>
        <w:t>2</w:t>
        <w:br/>
        <w:t>Бала болсын мейлі,</w:t>
        <w:br/>
        <w:t>Дана болсын мейлі.</w:t>
        <w:br/>
        <w:t>Кіндік кескен жерін</w:t>
        <w:br/>
        <w:t>Алтын бесік дейді,-</w:t>
      </w:r>
    </w:p>
    <w:p>
      <w:r>
        <w:t>деп жазған еді Қастек Баянбай өзінің бір өлеңінде. Оның да</w:t>
        <w:br/>
        <w:t>алтын бесігіг -- туған ауылы Талдыбұлақ екені шүбәсіз.</w:t>
        <w:br/>
        <w:t>жау»</w:t>
        <w:br/>
        <w:t>“Қаламдастарым мен замандастарым”</w:t>
        <w:br/>
        <w:t>Полковник болса, қайтеді, сәл күте тұрар, Сіз болсаңыз,</w:t>
        <w:br/>
        <w:t>әдебиеттің генералы емес пе едіңіз?” -- дегем.</w:t>
        <w:br/>
        <w:t>Қатар отырғандарға қосылып Шерағаңның өзіде күлген.</w:t>
        <w:br/>
        <w:t>Күлген де: “Әй, солай ма, болды, ендеше!” - деп сенді</w:t>
        <w:br/>
        <w:t>елтілдмей, орнына нығыздала отырған еді.</w:t>
        <w:br/>
        <w:t>Ол кезде “генерал” деген бізге аса бір қол жетпестей</w:t>
        <w:br/>
        <w:t>шыңдағы ішсн болып көрінуші еді. “Қазақта ғснерал неге</w:t>
        <w:br/>
        <w:t>аз?” - деп күйінетінбіз. Қазір генералдан көбі жоқ, тас лақ-</w:t>
        <w:br/>
        <w:t>тырсаң генерал мен академикке тиетін болды. Сондықтан</w:t>
        <w:br/>
        <w:t>Шерағандарды генералға теңеу де соншалық биік дәреже смсс-</w:t>
        <w:br/>
        <w:t>ау деп ойлай берсмін осы күні...</w:t>
        <w:br/>
        <w:t>Сәлем дұрыс, сыйласым жақсы, бірақ, жұлдызымыз жа-</w:t>
        <w:br/>
        <w:t>расып, тонның ішкі бауындай әмпей-жәмпей болып кеткен</w:t>
        <w:br/>
        <w:t>ештемеміз әлі жоқ. Арамыз әлі де сол баяғы көзге көрінбес</w:t>
        <w:br/>
        <w:t>кіреукелі қалпында. Бір үйге жарық беріп тұрған екі шам</w:t>
        <w:br/>
        <w:t>сияқтымыз. Екеуі де қажет, бірақ бір-бірінс жақындай ал-</w:t>
        <w:br/>
        <w:t>майды. Біз де сырттай бірімізді біріміз теріс көрмейтінімізді</w:t>
        <w:br/>
        <w:t>сеземіз, бірақ, туысып, достасып кете қояйықшы деп тыры-</w:t>
        <w:br/>
        <w:t>сыл корген емеспіз.</w:t>
        <w:br/>
        <w:t>МАҚСҰТ ДЕГЕН ДОСЫМ БАР</w:t>
        <w:br/>
        <w:t>Мақсүт менің ең жақсы досым болатын. Аты-жөнін толық.</w:t>
        <w:br/>
        <w:t>атамай отырған себебім - ол қазір үлкен лауазым иесі. Амс-</w:t>
        <w:br/>
        <w:t>риканың бір тарихшы ғалымының: “Лруг, достигший влас-</w:t>
        <w:br/>
        <w:t>ти, потерянный друг”, - деген соз бар еді, сол айтқандай,</w:t>
        <w:br/>
        <w:t>кім біледі, ол мені бұрын зорсынса, қазір қомсынатын да</w:t>
        <w:br/>
        <w:t>болар, менің “досым” деп отырғанымнан арлануы да мүмкін.</w:t>
        <w:br/>
        <w:t>Бірақ “Қаламдастарым мен замандастарым” деген соң, көп</w:t>
        <w:br/>
        <w:t>аралас болған, ол әбден осіп болғанша отбасы, ошағымыз</w:t>
        <w:br/>
        <w:t>түгел араласып кеткен, екі күннің бірінде жолығып, үш</w:t>
        <w:br/>
        <w:t>күннің бірінде қонаққа шақырысып тұрған азамат жайлы</w:t>
        <w:br/>
        <w:t>коксйдегімді айтпай қалуды ыңғайсыз санадым.</w:t>
        <w:br/>
        <w:t>Бұдан тиирек ғасыр бұрын менің Талдықорған олбыстық.</w:t>
        <w:br/>
        <w:t>партия комитетінде қызмет істегенім бар. Облыста одан</w:t>
        <w:br/>
        <w:t>әулетті, одан өкілетті үлкен мскеме жоқ, сондықтан да та-</w:t>
        <w:br/>
        <w:t>ныс-бейтаныстардың бәрі де саған құрметпен қарайды, ерекше</w:t>
        <w:br/>
        <w:t>пейіл танытып, сыйлап-ақ түрғаны. Бірте-бірте соған сенің</w:t>
        <w:br/>
        <w:t>етің де үйреніп, көрші-қолаңның өзінен саған жалпақтап,</w:t>
        <w:br/>
        <w:t>қошамет көрсетіп тұруын қалай бастайды екенсің.</w:t>
        <w:br/>
        <w:t>С. Иманасов -«ениетммкккеннениникелкеккккккколмякеклнинккккеыекекнеененнкнкеннкланнен</w:t>
        <w:br/>
        <w:t>түйген барлық асыл ойы да, асқарлы арманы, әзілі мен әжу-</w:t>
        <w:br/>
        <w:t>асы да бір-бірімен заңды жалғасып, тұстаса бірігіп тұрған</w:t>
        <w:br/>
        <w:t>мінезі бөлек ерекше әлемге кезігесің.</w:t>
        <w:br/>
        <w:t>Ол нені жазса да орнықты, ойлы, қызықты стіп жазады.</w:t>
      </w:r>
    </w:p>
    <w:p>
      <w:r>
        <w:t>Бала қызығына күлесің, орашолақ икемсіздігіне</w:t>
        <w:br/>
        <w:t>күйгелектігіне күйінесің, ренжисің, ашуланасың, Тағы Да мәз</w:t>
        <w:br/>
        <w:t>болып, масайрайсың -- тек енжар қала алмайсың. Жылуы</w:t>
        <w:br/>
        <w:t>мол жол, шуақты шумақтар, астарлы әжуа, ойнақы әуен жай-</w:t>
        <w:br/>
        <w:t>барақат қалдырмайды.</w:t>
        <w:br/>
        <w:t>Жайлау жайын кім білген,</w:t>
        <w:br/>
        <w:t>Қайран қалып жүрмін мен.</w:t>
        <w:br/>
        <w:t>Текеметті түре сап,</w:t>
        <w:br/>
        <w:t>Теріп жейсің бүлдірген.</w:t>
        <w:br/>
        <w:t>Өзіміз сан көрген таудағы жайлау, жан баспаған көкорай</w:t>
        <w:br/>
        <w:t>шалғын көз алдыңа келіп түра қалмай ма? Ал этнография-</w:t>
        <w:br/>
        <w:t>дан да хабар беретін ғибраты мол киіз үй, оның уығы мен</w:t>
        <w:br/>
        <w:t>кергесі, түңлігі мен туырлығы, шаңырағы мен күлдіреуіші</w:t>
        <w:br/>
        <w:t>Туралы өлеңдерді оқыт көріңіз. Балаға ғана емес, ұлттық</w:t>
        <w:br/>
        <w:t>дәстүрді, конеден келе жатқан дүние мен тірлікті ұмытып</w:t>
        <w:br/>
        <w:t>бара жатқан озімізге де берері мол туындылар емес пе?! Қай-</w:t>
        <w:br/>
        <w:t>қайсысында да бірегей тұтасқан ой киіз үй тіккендей бірте-</w:t>
        <w:br/>
        <w:t>бірте бой көтеріп, ажарланып, анықталып сала береді.</w:t>
        <w:br/>
        <w:t>Қастектің қаламгер ретіндегі қарымына, алымы мен ары-</w:t>
        <w:br/>
        <w:t>нына тереңдей қаныға түсу үшін “Жол” кітабына бір соқпай</w:t>
        <w:br/>
        <w:t>болмас сді. Селеуі, сслкеуі мүлде аз, кілең бір құнарлы то-</w:t>
        <w:br/>
        <w:t>пырақта жайқала өскен құрақтай құлпырған жырлар арқы-</w:t>
        <w:br/>
        <w:t>лы ақынның откен жолы, өнегелі өмірі, көкейкесті мүңы,</w:t>
        <w:br/>
        <w:t>бәрімізге ақтарар сыры түп-түгел жарқырай келіп, түтас бір</w:t>
        <w:br/>
        <w:t>творчествалық күрделі тірлік түлғасы айқындалып шығады.</w:t>
        <w:br/>
        <w:t>Бүл кітап арқылы бүгінгі күйініші де, сүйініші де, арқа</w:t>
        <w:br/>
        <w:t>қаритын аязы да, оттай ыстығы да бар барша тірлігіміздің,</w:t>
        <w:br/>
        <w:t>соның бәрін өз басынан да түгел өткеріп келе жатқан түйгені</w:t>
        <w:br/>
        <w:t>МН НННЕЕН ЖӨЛЕҢ жақсылық болып келстін бүгінгі күн</w:t>
        <w:br/>
        <w:t>рына куә, 3 6 арқылы өз замандасымыздың тслегей тағды-</w:t>
        <w:br/>
        <w:t>куәгер боласың. Ақын азаматтың бірте-біртс өсе түскен</w:t>
        <w:br/>
        <w:t>ойы Түгел көрініп оты « те; әгі</w:t>
        <w:br/>
        <w:t>; Ірады. “Сырты: ” дейтін</w:t>
        <w:br/>
        <w:t>өлеңіндедл: ртым мен ішім” д</w:t>
        <w:br/>
        <w:t>146</w:t>
        <w:br/>
        <w:t>С. Иманасов</w:t>
        <w:br/>
        <w:t>жүріп” деген қағиданы берік ұстанатын жігіт. Үйінен қонақ</w:t>
        <w:br/>
        <w:t>үзілмейді. Коп адамдармен мен соның үйінде таныстым.</w:t>
        <w:br/>
        <w:t>Төрінде кобіне мен отыратын едім.</w:t>
        <w:br/>
        <w:t>Бірде мынадай бір қызық жәйтті айтты Мақсүт.</w:t>
        <w:br/>
        <w:t>Бас прокуратурада бөлім бастығы болып біздің ауылдың</w:t>
        <w:br/>
        <w:t>бір жас жігіті істейтін болып шықты. Мақсүт соның қарау-</w:t>
        <w:br/>
        <w:t>ында жай қатардағы прокурор екен. Қазір үлкен облыстар-</w:t>
        <w:br/>
        <w:t>дың бірінде прокурор болып жүрген генерал дәрежелі жігітті</w:t>
        <w:br/>
        <w:t>ол кезде жас та болса бастығым дсп сыйлаған Мақсүт үйіне</w:t>
        <w:br/>
        <w:t>қонаққа шақырды ғой баяғы. “Кімдер болады?” дегеп сұраққа,</w:t>
        <w:br/>
        <w:t>шақырған меймандардың аты-жөндерін айта келіп: “Олар-</w:t>
        <w:br/>
        <w:t>дан басқа ақын досым Сәкен Иманасов болады”, - десе</w:t>
        <w:br/>
        <w:t>керск. “Қойыңызшы, - депті сонда әлгі бөлім бастығы, -</w:t>
        <w:br/>
        <w:t>сіздің үйге, Мақа, шыңымсн-ақ Сәкен Иманасов ағямыз-</w:t>
        <w:br/>
        <w:t>дың өзі келе ме?”</w:t>
      </w:r>
    </w:p>
    <w:p>
      <w:r>
        <w:t>Соны айтып Мақсүт мәз болып күледі кеп.</w:t>
        <w:br/>
        <w:t>- Оның ойынша, Сәке, сіз жаныңызға кісі жолай алмас-</w:t>
        <w:br/>
        <w:t>тай, қолжетпсс биікте жүрген “мықтының” өзі болып көрінсді</w:t>
        <w:br/>
        <w:t>екенсіз, - дейді маған.</w:t>
        <w:br/>
        <w:t>-- Е, солайы солай ғой, - деп коям мен де.</w:t>
        <w:br/>
        <w:t>й Менің бар шаруама Мақсүт белесне араласады. Қандай</w:t>
        <w:br/>
        <w:t>бұйымтайымды болса да қолынан келгенше, созбұйдаға сал-</w:t>
        <w:br/>
        <w:t>Май, тындырымды етіп орындауға тырысады. Обалы не, осы</w:t>
        <w:br/>
        <w:t>қасиетің артығырақ пайдаланып, көп шаруамды оның мой-</w:t>
        <w:br/>
        <w:t>нына артып қойып жүрген дс кездерім аз болмады.</w:t>
        <w:br/>
        <w:t>1988 жылы елу жасқа толдым. Ол кезде азық-түлік тап-</w:t>
        <w:br/>
        <w:t>шылау, іздегенің табыла бермейді. Мақсүтпен ақылдасам ғой</w:t>
        <w:br/>
        <w:t>баяғы: “Қандай қайран жасайық!” - леті. “Кеттік, Үштобе-</w:t>
        <w:br/>
        <w:t>ге! - деді ол. - Жігіттер бар, көмектеседі”.</w:t>
        <w:br/>
        <w:t>Мақсұттың біраз жүрілген “Жигули” антомашнасы бар-</w:t>
        <w:br/>
        <w:t>Сонымен кештете Үштобе қаласына қарай тарттық та ксттік.</w:t>
        <w:br/>
        <w:t>Түн ішінде бір үйдің қасына тоқтап, мені машинаның ішіне</w:t>
        <w:br/>
        <w:t>қалдырды да, өзі кіріп кетті. Біраздан кейін, болконнан ай-</w:t>
        <w:br/>
        <w:t>ғайлап, мені шақырды. Жатып қалған үй-іші біраз әбігірге</w:t>
        <w:br/>
        <w:t>Түсіп, дастарқан жасай бастады. Сондағы ст комбинатының</w:t>
        <w:br/>
        <w:t>Директоры Ықылас деген жігіттің үйі скен.</w:t>
        <w:br/>
        <w:t>ықылыташа адамғл дастарқан жаймақсыз? -- деп сұрады</w:t>
        <w:br/>
        <w:t>ІП болғаннан кейін. Мақсүт мән-жайды ай-</w:t>
        <w:br/>
        <w:t>тып үлгергенге ұқсайды.</w:t>
        <w:br/>
        <w:t>7 Солбір сексең, тоқсан адам ғой, - дедім.</w:t>
        <w:br/>
        <w:t>2</w:t>
        <w:br/>
        <w:t>“Қаламдастарым мен замандастарым”</w:t>
        <w:br/>
        <w:t>- Жүз адамға дейік те, - деді Ықылас. Алдың-ғұлдың</w:t>
        <w:br/>
        <w:t>мінезді, кесіп-тіпнін бір-ақ айтатын жігітке ұқсайды. -- Жақ-</w:t>
        <w:br/>
        <w:t>сы, ертең түске таман кеңсеге соғыңыздар, бәрі де даяр бо-</w:t>
        <w:br/>
        <w:t>лады.</w:t>
        <w:br/>
        <w:t>Айтылған уақытында ет комбинатының директорының</w:t>
        <w:br/>
        <w:t>кабинетінен табылдық. Бір жылқының жылы-жүусағын бар</w:t>
        <w:br/>
        <w:t>бабымен бұзып, тұздап дегендей, мұздатқышта қатырип қойған</w:t>
        <w:br/>
        <w:t>скен. Соны машинаға тиетті. Куырдақ, тағы басқаға керск</w:t>
        <w:br/>
        <w:t>болып қалады деп, семіз сиырдың бір санын салдырды.</w:t>
        <w:br/>
        <w:t>- Уылдырық керек пе? - деп сұрады Ықылас.</w:t>
        <w:br/>
        <w:t>“Ет комбинатында уылдырық, қайдан жүр” дегендей мсн</w:t>
        <w:br/>
        <w:t>Мақсүтқа қараймын.</w:t>
        <w:br/>
        <w:t>- О, керек болғандай қандай, қарасын да, қызылын да</w:t>
        <w:br/>
        <w:t>салдырыңыз, - дейді ол Ықыласқа.</w:t>
        <w:br/>
        <w:t>- Арақ-шарап, үнді шәйі ше? -- дейді Ықылас.</w:t>
        <w:br/>
        <w:t>- Салсын, - дейді Мақсүт.</w:t>
      </w:r>
    </w:p>
    <w:p>
      <w:r>
        <w:t>-- Шәй дәмі, конфет дегендер ше?</w:t>
        <w:br/>
        <w:t>- Керегі жоқ, - деп қалдым мен. - Алматыдан-ақ тауып</w:t>
        <w:br/>
        <w:t>алармыз.</w:t>
        <w:br/>
        <w:t>- Тауып ала алмайсыз, Сәке, -- дейді Мақсүт. - Тауып</w:t>
        <w:br/>
        <w:t>алсақ, үш жүз шақырым жол жүріп, мұнда ксліп неміз бар?</w:t>
        <w:br/>
        <w:t>Салдыра бер, Ықылас, - дейді Мақсұт. -- Беріп тұрғанда</w:t>
        <w:br/>
        <w:t>бәрін алып қалайық, -- деп қояды маған қарап.</w:t>
        <w:br/>
        <w:t>Мен өз қалтамды да ішпей мөлшерлеп: “Апыр-ау, ала</w:t>
        <w:br/>
        <w:t>шыққан тиын-тсбенім жетпей, масқара болып жүрер ме</w:t>
        <w:br/>
        <w:t>екенмін!” - деп те ойлап қоямын. Мақсұт “сала бер!” деген</w:t>
        <w:br/>
        <w:t>сайын қыбыжықтауым содан еді.</w:t>
        <w:br/>
        <w:t>Тілеуіңді бергір, Ықылас деген де жігіттің бір мәрті бо-</w:t>
        <w:br/>
        <w:t>лып шықты. Менің шамамды айтқызбай біліп отырғандай,</w:t>
        <w:br/>
        <w:t>әлгі дүниелердің бәрін қалтамдағы барыма сай етіп</w:t>
        <w:br/>
        <w:t>есептеттіріп қойыпты. Мақсүт ептеп хабардар еді, сол сы-</w:t>
        <w:br/>
        <w:t>бырлағанын, әлде өзі біліп жасаған жақсылығы екенін</w:t>
        <w:br/>
        <w:t>білмеймін, әйтеуір, біз Үштөбеден керсгіміздің бәрін тауып,</w:t>
        <w:br/>
        <w:t>осылайша артынып-тартынып қайтып едік.</w:t>
        <w:br/>
        <w:t>...1992 жылдан бастап Мақсүттың дәрежесі күрт көтеріле</w:t>
        <w:br/>
        <w:t>бастады. Бір лауазымнан скіншісіне жоғарылап, мен бір қыз-</w:t>
        <w:br/>
        <w:t>меттелефонын жаттап үлгергенше, екінші жерге ауысып оты-</w:t>
        <w:br/>
        <w:t>ратынды шығарды. Иығына алтын оқа таққан жандарал да</w:t>
        <w:br/>
        <w:t>балып шыға келді. Ғылым кандидаттығынан іле-шала док-</w:t>
        <w:br/>
        <w:t>торлық диссертация қорғады. Басында: “Мақа, қайда бара</w:t>
        <w:br/>
        <w:t>424143</w:t>
        <w:br/>
        <w:t>С. Иманасов «е-е неналенннанннккиннкннналиенллынннанытин тте тт таны</w:t>
        <w:br/>
        <w:t>Сондай күндердің бірінде біз тұратын үйдің төменгі қаба-</w:t>
        <w:br/>
        <w:t>тына Максүт деген жігіт көшіп кірді. Қала прокуратурасын-</w:t>
        <w:br/>
        <w:t>да кішігірім қызмет істейді скен. Бұрыннан да азды-көпті</w:t>
        <w:br/>
        <w:t>таныстығымыз бар болатын. қала түбіндегі Еркін дейтін ауыл-</w:t>
        <w:br/>
        <w:t>дың тұрғыны еді. Бұрын аудандық мәденист бөлімін басқ-</w:t>
        <w:br/>
        <w:t>арды, журналистикаға да белсене араласып, облыстық</w:t>
        <w:br/>
        <w:t>радиокомитетінде аз-кем қызмет істеді-ау деймін. Қазақ</w:t>
        <w:br/>
        <w:t>университетінің заң факультетіне сырттай оқуға түскен екен,</w:t>
        <w:br/>
        <w:t>енді міне, сол өзі тандаған мамандығы байынтта жаңа жүмысқа</w:t>
        <w:br/>
        <w:t>ауысып, прокуратурада істеп жатқан жайы бар көрінеді.</w:t>
        <w:br/>
        <w:t>Біз үшінші қабатта түратын едік.</w:t>
        <w:br/>
        <w:t>Кешкі шәйден кейін керіліп-созылып балконға шықсам-</w:t>
        <w:br/>
        <w:t>ақ болды:</w:t>
        <w:br/>
        <w:t>- Сәке, төменге түспейсіз бе, біраз бой жазып қай-</w:t>
        <w:br/>
        <w:t>тайық, - деп Мақсұт тұрады маған қарап.</w:t>
        <w:br/>
        <w:t>Мен дереу киім ауыстырып, төменге түсемін.</w:t>
        <w:br/>
        <w:t>Екеуміз жұп жазбаған қалпымызда қала сыртын біраз</w:t>
        <w:br/>
        <w:t>шарлап, біршама жаяу сейілдеп қайтуды күн сайынғы Дағ-</w:t>
        <w:br/>
        <w:t>дыға айналдырып алып едік.</w:t>
        <w:br/>
        <w:t>Мақсүт менен екі жас кіші.</w:t>
      </w:r>
    </w:p>
    <w:p>
      <w:r>
        <w:t>Отыздан жаңа асқан, оттай жанған кезіміз. Жас айырма-</w:t>
        <w:br/>
        <w:t>шылығы білінбейді, әңгіме таусылмайды. “Әуәуләйім бітсе,</w:t>
        <w:br/>
        <w:t>қалауләйім бар” дегендей, бірді-бірге жалғастырып, ұзақ-</w:t>
        <w:br/>
        <w:t>ұзақ сырласамыз. Көбіне, әрине, мен ғой сөйлейтін баяғы.</w:t>
        <w:br/>
        <w:t>Мақсүт аз сөйлеп, көп тыңдайды. Ал сойлей қалса, қай та-</w:t>
        <w:br/>
        <w:t>қырыптағы әңгіме болсын, желісін үзбей жетелеп әкеп</w:t>
        <w:br/>
        <w:t>жүйесін табады да, қасындағы тыңдаушы адамды да соған</w:t>
        <w:br/>
        <w:t>ұйыта икемдеп, одаң арғысын бір өзі жалғыз игеріп алып</w:t>
        <w:br/>
        <w:t>кете береді. Мен де жанында сыр, жанарында айрықша бір</w:t>
        <w:br/>
        <w:t>нұр ойнап түрмаса, атты-тонды, шенді-шекшенді екен деп,</w:t>
        <w:br/>
        <w:t>ешкіммен әмней-жәмпей бола қоятын адам емеспін. Мақсұ-</w:t>
        <w:br/>
        <w:t>тғың көңілі бай екенін бірден-ақ байқағам. “Бүгіп, бұғы-</w:t>
        <w:br/>
        <w:t>нуы, аярлық, алдауы жоқ мәртсің-ау”, -- деп ойлағам. АЛ</w:t>
        <w:br/>
        <w:t>Әлгіндеи әңгімелер арамызды барынша дәнекерлей келе, көп</w:t>
        <w:br/>
        <w:t>ұзамай біз үй-ішіміз, отбасымызбен қосыла үзбей араласып</w:t>
        <w:br/>
        <w:t>тұратын, қазақша айтқанда, арамыздан қыл өтпес нағыз тату</w:t>
        <w:br/>
        <w:t>ерші Жана Дос, сырлас жолдастарға айналып жүре берген</w:t>
        <w:br/>
        <w:t>өлш жЖагнгеттін түгі ЖОҚ, арамыздың бұлайша берігірек беки</w:t>
        <w:br/>
        <w:t>рі Мақсұттың ықпалы көбірек болды. Ол</w:t>
        <w:br/>
        <w:t>4% 6»,</w:t>
        <w:br/>
        <w:t>“Қаламдастарым мен замандастарым”</w:t>
        <w:br/>
        <w:t>өзі кісіге жұғымды, жақсының бәрін бауырына тартқысы</w:t>
        <w:br/>
        <w:t>келіп тұратын икемді жігіт болып шықты. Мұндайға мүлдем</w:t>
        <w:br/>
        <w:t>жоқтау мен үзін нағыз керегінің өзі де осы сді. Өзім дсген</w:t>
        <w:br/>
        <w:t>адамға өзегін жарып беруге бар, коңілі құлаған адамды бірден</w:t>
        <w:br/>
        <w:t>үйіріп, иіріп аларлық айрықша бір жұғымды қасиетіне дс</w:t>
        <w:br/>
        <w:t>тәнті бола бастадым. Өзінің де жора-жолдасы коп-ақ, оның</w:t>
        <w:br/>
        <w:t>үстіне, екі жақсының басын қосып, арасына желім болуға</w:t>
        <w:br/>
        <w:t>жаралғандай-ақ, бірімізді бірімізге тапыстырып, жақындас-</w:t>
        <w:br/>
        <w:t>тырып, әйтеуір өз маңайына топтай түсіп жүретін.</w:t>
        <w:br/>
        <w:t>Мен Алматыға кошіп кеткеннен кейін де Мақсүт мені</w:t>
        <w:br/>
        <w:t>жиі іздеп тауып, жастық шақтың нелер бір сері дс серке</w:t>
        <w:br/>
        <w:t>күндері мен түндерін, сейілі мен сергелдеңін ойнап-күліп</w:t>
        <w:br/>
        <w:t>бірге өткізіп жүретінбіз. Ол Ақсу ауданында адвокат болып</w:t>
        <w:br/>
        <w:t>жүріп те Алматыдағы маған үзбей келіп түрды. Себебін мен</w:t>
        <w:br/>
        <w:t>сұрамадым, өзі айтпады, алғашқы зайыбымен дәм-тұзы жа-</w:t>
        <w:br/>
        <w:t>распай ажырасып кетті де, менің тікелей таныстыруыммен</w:t>
        <w:br/>
        <w:t>Хасия деген қызға үйленді. Бұл жерде де ол әлдекімдерше</w:t>
        <w:br/>
        <w:t>“қалай болып жүрер екен” деп қауіп қылып, әліптің артын</w:t>
        <w:br/>
        <w:t>бағып теңселіп жүріп алған жоқ, өзіне тән мәрттікпен көзді</w:t>
        <w:br/>
        <w:t>жұмып жіберіп бір-ақ шеніті де, Ақсуға қарай алды да жөнелді</w:t>
        <w:br/>
        <w:t>ол қызды.</w:t>
        <w:br/>
        <w:t>Алғашқы балалары дүниеге келіп, Кировск аталатын по-</w:t>
        <w:br/>
        <w:t>селкаға көшіп барып, біраз тұрақтады. Сол кезде, содан кейін</w:t>
        <w:br/>
        <w:t>“Үштөбе қаласында судья, сот төрағасы болып тұрғанда ара-</w:t>
        <w:br/>
        <w:t>мыз біраз жылдарға ажырап, қатынасымыз сирексіп кетті</w:t>
        <w:br/>
        <w:t>Де, 1987 жылы Максұт мені қайтадан іздеп тапты. Бұл кезде</w:t>
        <w:br/>
        <w:t>менен цитата алмай сөйлемейтін болыпты. Әр екі сөзінің</w:t>
        <w:br/>
        <w:t>бірінде: “Менің Сәкен досымның мына бір өлеңінде айтыл-</w:t>
        <w:br/>
        <w:t>ғандай...” деп, екі-үш шумағын жатқа оқи жонеледі.</w:t>
        <w:br/>
        <w:t>Ол Алматыға ауысып, Әділет министрлігінде, бас проку-</w:t>
        <w:br/>
        <w:t>ратурада әртүрлі қатардағы қызметтер атқарыл жүрді. Күн</w:t>
        <w:br/>
        <w:t>сайын дерлік жолығып түратынбыз. Қазан-ошағымыз қатты</w:t>
      </w:r>
    </w:p>
    <w:p>
      <w:r>
        <w:t>араласып кетіп едік. Материалдық жағынан аудандағыдай</w:t>
        <w:br/>
        <w:t>болмай, біраз тарығып, тарығу соңы торығуға да ұласып</w:t>
        <w:br/>
        <w:t>жүрген кездерін білетін сдім. “Жазушы” баспасындағы</w:t>
        <w:br/>
        <w:t>қызметімді пайдаланып, бірер рет аударма жасатып, азды-</w:t>
        <w:br/>
        <w:t>кем қаражат табуына қол ұшын берген болдым.</w:t>
        <w:br/>
        <w:t>“Күнде дс бірге, түнде де бірге” дегендей, жүп жазбай</w:t>
        <w:br/>
        <w:t>бірге жүрдік. Тіпті, моншяға да бірге барушы сдік. Мақсұт</w:t>
        <w:br/>
        <w:t>“атың барда жер таны желіп жүріп, асың барда ср таны беріп</w:t>
        <w:br/>
        <w:t>«а»</w:t>
        <w:br/>
        <w:t>“Қаламдастарым мен замандастарым”</w:t>
        <w:br/>
        <w:t>- Сәбе-ау, осы өлеңді Сіз Бәукеңнің 50 жылдығында да</w:t>
        <w:br/>
        <w:t>оқып едіңіз, жаңа арнауыңыз жоқ па, немене? -- деп сұрапты.</w:t>
        <w:br/>
        <w:t>Ешқашан сөзден тосылып көрмеген Собең сонда:</w:t>
        <w:br/>
        <w:t>-- Ер жігіт екі сөйлемес болар, мен өзім Бауыржан тура-</w:t>
        <w:br/>
        <w:t>лы пікірімнен айнып корген емеспің. Баяғы сөзім соз, -</w:t>
        <w:br/>
        <w:t>деген екен.</w:t>
        <w:br/>
        <w:t>Сол айтқандай, мен де Мақсұттың 50 жылдық мерсйтой-</w:t>
        <w:br/>
        <w:t>ында (ол тойды өзім басқарғам) оқыған өлеңімді бір сөзін</w:t>
        <w:br/>
        <w:t>өзгертпей қайта жариялауды жөн кордім.</w:t>
        <w:br/>
        <w:t>ӨРГЕ ТАРТҚАН ӨЛЕҢ ЖОЛЫ</w:t>
        <w:br/>
        <w:t>(Қастек хақында)</w:t>
        <w:br/>
        <w:t>1</w:t>
        <w:br/>
        <w:t>Қастек ексуміз бір ауылда туып қана қойған жоқпыз,</w:t>
        <w:br/>
        <w:t>өмір жолымыз да ұқсас, саналы ғұмырдың көбін қатар кешіп</w:t>
        <w:br/>
        <w:t>келе жатқан жандармыз.</w:t>
        <w:br/>
        <w:t>Екеуміз Алакол аудандық газетінің редакцияысында скі-</w:t>
        <w:br/>
        <w:t>үш жыл бірге қызмет істедік. Осы жылдарда ол балаларға</w:t>
        <w:br/>
        <w:t>арнап өндірте жазып жүрді дс, “Арғымақ,” аталатын тұңғыш</w:t>
        <w:br/>
        <w:t>кітабын шығарды.</w:t>
        <w:br/>
        <w:t>Сол бір тұста “Балдырған” журналында істейтін Қадыр</w:t>
        <w:br/>
        <w:t>Мырзалиевпен жиі араласып, дос болуы - Қастектің балалар</w:t>
        <w:br/>
        <w:t>әдебиетіне түбейгейлі ден қоюына бірсыпыра әсер етті ғой</w:t>
        <w:br/>
        <w:t>деймін. Әйтеуір, ол жатталуы жеңіл, ұғымға оңай, оңқай</w:t>
        <w:br/>
        <w:t>асықтай ойнаған жүп-жұмыр тақпақ, жаңылпаш, жұмбақ-</w:t>
        <w:br/>
        <w:t>тар, кейде тіпті оқиғасы бірсыдырғы тартымды ертегілер</w:t>
        <w:br/>
        <w:t>жазып, жиі-жиі жариялап жүрді. Өзі де үбірлі- шүбірлі көп</w:t>
        <w:br/>
        <w:t>балалы әулеттен шыққан, бағбан атасы Баянбай мен әңгімешіл</w:t>
        <w:br/>
        <w:t>әжесі Үмітханның бауырында өскен, өмірінің көбін туған</w:t>
        <w:br/>
        <w:t>ауылыңда, ел арасында, құйма құлақ қарттармен әңгіме-дүкен</w:t>
        <w:br/>
        <w:t>ішінде өткізген ақын тілдің дәмін, сазын, құнарын қандай</w:t>
        <w:br/>
        <w:t>жақсы білсе, елдің тұрмыс-салтына, арғы-бергі тарихына да</w:t>
        <w:br/>
        <w:t>барынша сұңғыла, содан да барып оның өлеңдерінің әсірссе</w:t>
        <w:br/>
        <w:t>ұлттық бояулары қанық болып кследі. Бұл ретте ақынның</w:t>
        <w:br/>
        <w:t>бүрынырақ жарық, көрген “Әсем әлем” кітабына жүгініп,</w:t>
        <w:br/>
        <w:t>сондағы жырларды соз етпсй болмайтын сияқты.</w:t>
        <w:br/>
        <w:t>Бұрынғы бірқатар жинақтарының басын қайта біріктірген</w:t>
        <w:br/>
        <w:t>бүл кітап Қастек Баянбайды бүгінгі балалар әдебиеті корнекті</w:t>
      </w:r>
    </w:p>
    <w:p>
      <w:r>
        <w:t>өкілдерінің қатарына шығарғанын алдымен айтуымыз ке-</w:t>
        <w:br/>
        <w:t>рек. Мұнда бәрі бар: балалық шақтан өзі көріп, кокірегінс</w:t>
        <w:br/>
        <w:t>өзг 4%»</w:t>
        <w:br/>
        <w:t>С. Иманасов -те-"т---------нннкенлкклккллллеалммкмал кем мкалллалиялекннкалинылнан</w:t>
        <w:br/>
        <w:t>ақ, менің есіме, неліктен екені белгісіз, Талдыбұлақ ауылы-</w:t>
        <w:br/>
        <w:t>ның жоғарғы жағындағы сол Кіндіктас түсе береді.</w:t>
        <w:br/>
        <w:t>Түсе береді де, әлі күнге дейін: “Әй, енді ме! Әй, осы</w:t>
        <w:br/>
        <w:t>жолы ма!” - деп алақанына түкіріп қойып, Кіндіктасқа бір</w:t>
        <w:br/>
        <w:t>шығуға құмартып тырмыса өрмелеп бара жатқан бала Қас-</w:t>
        <w:br/>
        <w:t>тек слестейді көзіме. Кейде қопандап, бала күндегідей қол-</w:t>
        <w:br/>
        <w:t>тығынан демеп, досымның биікке тез шығып кетуіне</w:t>
        <w:br/>
        <w:t>жәрдемдескім де келіп тұратыны бар. )</w:t>
        <w:br/>
        <w:t>Арман дегеннің өзі де әр адамның тірлігінде үстіне бір</w:t>
        <w:br/>
        <w:t>жетіп алуды аңсайтын Кіндіктас шығар деп ойлаймын. Қас-</w:t>
        <w:br/>
        <w:t>тек Баянбайдың қаништама жылдар бойына күніне ашы терін</w:t>
        <w:br/>
        <w:t>үгіп отырып мөлдірете жыр жазып келе жатуы да сол бір</w:t>
        <w:br/>
        <w:t>бала кезде құмартқан Кіндіктасының арқасы шығар. Көз</w:t>
        <w:br/>
        <w:t>ұшында бүллдырап көрінер биік мұраты болмаса, көп асу-</w:t>
        <w:br/>
        <w:t>дан қалай оңай өте қойсын-ау!</w:t>
        <w:br/>
        <w:t>Ол жеткен биік, ол асқан асу коп оқырман үшін алдыра</w:t>
        <w:br/>
        <w:t>қоюы қиын, шоқтығына шығара қоюы екіталай сол бір көк</w:t>
        <w:br/>
        <w:t>тіреген Кіндіктасқа ұқсап көрінуі де мүмкін. Әйтеуір, Қас-</w:t>
        <w:br/>
        <w:t>тек жеткен биікке жетсем деп армандаған жастарға бұл да</w:t>
        <w:br/>
        <w:t>бір нысана екендігі көңілге медеу. Жастар ғана емес, құрбы-</w:t>
        <w:br/>
        <w:t>лар, тұрғыластары ішінде де Қастектің Кіндіктасына қызыға</w:t>
        <w:br/>
        <w:t>қараушылар жоқ емес.</w:t>
        <w:br/>
        <w:t>Ол өзі:</w:t>
        <w:br/>
        <w:t>Мен едім мойыл қара құлынымда,</w:t>
        <w:br/>
        <w:t>Айналдым бүгін келіп буырылға.</w:t>
        <w:br/>
        <w:t>Шан кауып келем шауып топ ішінде,</w:t>
        <w:br/>
        <w:t>Қақым жоқ қара жолдан бұрылуға.</w:t>
        <w:br/>
        <w:t>Әзірге жел қайықтай жеңіл денем,</w:t>
        <w:br/>
        <w:t>Қанша тер қалды дейсің төгілмеген.</w:t>
        <w:br/>
        <w:t>Тақымын қысып алып, ұран салып,</w:t>
        <w:br/>
        <w:t>) Арқамда атшым отыр Өмір деген,-</w:t>
        <w:br/>
        <w:t>дейді.</w:t>
        <w:br/>
        <w:t>Арқалы ақынның бұл сөзіне алып-қосарымыз жоқ, аты</w:t>
        <w:br/>
        <w:t>болдырмай, арбасы бүлінбей, аман жүре берсін дейміз тек қана.</w:t>
        <w:br/>
        <w:t>3</w:t>
        <w:br/>
        <w:t>ат Қастек Баянбайдың өзі ұстаған, әке десең, айнымайтын</w:t>
        <w:br/>
        <w:t>қатып қалған қатаң қағидасы бар. Басқамыз болсақ, ешкімге</w:t>
        <w:br/>
        <w:t>415%</w:t>
        <w:br/>
        <w:t>“Қаламдастарым мен замандастарым ”</w:t>
        <w:br/>
        <w:t>біржылдық малдәрігерлік мектебін тәмәмдап, кәдімгі “құүлаіп-</w:t>
      </w:r>
    </w:p>
    <w:p>
      <w:r>
        <w:t>тай көк қағазы” бар мал маманы болып келді. Соғыстан</w:t>
        <w:br/>
        <w:t>бұрын сондай оқуды бітірген менің әкемнің қарауына Серік</w:t>
        <w:br/>
        <w:t>келді ме әлде жалана жеткен жас малдәрігердің қол астына</w:t>
        <w:br/>
        <w:t>әкем өтті мс, онтпасын анық білмеймін, әйтеуір, ексуі аз</w:t>
        <w:br/>
        <w:t>күндер ішінде әмпей-жәмпей тез тіл табысып, әкелі-балалы</w:t>
        <w:br/>
        <w:t>адамдардай жүп жазбай бірге жүретінді шығарды. Өз әкемнің</w:t>
        <w:br/>
        <w:t>еңді мснсн горі Серікті ес тұтып, оцаша көбірек сыр аша</w:t>
        <w:br/>
        <w:t>сөйлесіп жүретіндерінің куәсі болып, қызғана да қызыға карап</w:t>
        <w:br/>
        <w:t>қоятын едім. Серігім де көпе-көрнеу маңғаздана басатындіы</w:t>
        <w:br/>
        <w:t>шығарыпты. Ерссск адамша өктем сөйлей бастаған.</w:t>
        <w:br/>
        <w:t>Мен жетінші кластан соң бірер жыл тоғанбасы болам</w:t>
        <w:br/>
        <w:t>деп, орта мектепті кешігіңкіреп бітірген адаммын. Серік</w:t>
        <w:br/>
        <w:t>әлгіндей “малдәрігері” болып “дүрілдеп” түрғанда мен</w:t>
        <w:br/>
        <w:t>мектептің соңғы класында оқитын едім. Ауылда шағын ғана</w:t>
        <w:br/>
        <w:t>кітапхана бар. Онда техникум бітіріп келген, жасы бізден</w:t>
        <w:br/>
        <w:t>көп үлкен бола қоймауы керек, Шолпан деген қыз істейді.</w:t>
        <w:br/>
        <w:t>Серіктің малды қалай емдеп жүргенін кім біледі, тек қолы-</w:t>
        <w:br/>
        <w:t>мыз болсай қалса болды, салып ұрып ауыл кітапханасына</w:t>
        <w:br/>
        <w:t>барамыз. Қастым Аманжоловтың өлеңімен “ауыра” бастаған</w:t>
        <w:br/>
        <w:t>шағымыз, бәріміз бірігіп сол ақынның “Аңқау Жүсіп” атты</w:t>
        <w:br/>
        <w:t>пьссасын сахнаға әзірледік. Кім қай кейіпкерді орындағаны</w:t>
        <w:br/>
        <w:t>қазір есімде жоқ, тек ойынымызға ауыл тұрғындарының</w:t>
        <w:br/>
        <w:t>үлкен-кімнсі түгел риза болып жүретінін ұмытқан жоқпын.</w:t>
        <w:br/>
        <w:t>Екеуміз бірітіп аудандық, облыстық, газсттерге мақала</w:t>
        <w:br/>
        <w:t>жазамыз. Оларымыз кейде жарияланып та жүреді. Бір рст</w:t>
        <w:br/>
        <w:t>әйелінен ажырасқан ағайымызды сынап фельетон жазып,</w:t>
        <w:br/>
        <w:t>оны редакция жергілікті жерге тексеруге жіберіп, ағайдың</w:t>
        <w:br/>
        <w:t>да, ағайымыз тастап кеткен әйелінің де бізге қатты ренжігені</w:t>
        <w:br/>
        <w:t>де есте қалыпты. Онда неміз бар дессңізші! )</w:t>
        <w:br/>
        <w:t>Мен мектеп бітірер жылы Серік тағы да жоқ болып кетті.</w:t>
        <w:br/>
        <w:t>Сөйтсем, Алматыдағы малдәрігерлік-зоотехникалық инсти-</w:t>
        <w:br/>
        <w:t>тутқа барып түскен скен. Сойтіп, біраз жыл арамыз ажыра-</w:t>
        <w:br/>
        <w:t>сып қалған.</w:t>
        <w:br/>
        <w:t>1959 жылдың ең соңғы күндерінде мен “Лениншіл жас”</w:t>
        <w:br/>
        <w:t>газетінің ресдакциясына қызметке келдім де, коп ұзамай</w:t>
        <w:br/>
        <w:t>Серікті өзім іздеп тауып алдым. Әлгі түскен институтының</w:t>
        <w:br/>
        <w:t>оқуын орталап қалыпты. Өзі тұрмысқа бейімделіп тс алған</w:t>
        <w:br/>
        <w:t>ба деп қалдым. Мен әжептәуір танымал жас журналистің</w:t>
        <w:br/>
        <w:t>жалақысын алчмын, қаламакыдан да құралақан емеспін. Сон-</w:t>
        <w:br/>
        <w:t>157</w:t>
        <w:br/>
        <w:t>еды</w:t>
        <w:br/>
        <w:t>С. Иманасов тиененитеекккнеклалкккцелкенкяканиеннлалылкалкеннлаликнкккленнмкккеллмклыаллы</w:t>
        <w:br/>
        <w:t>Сол сөзімді Серікбай да шып-шшырғасын шығармай қаз-</w:t>
        <w:br/>
        <w:t>қалпында жеткізіп барса керек, қайыра бір кезіккенде Қасе-</w:t>
        <w:br/>
        <w:t>кең: “Сен татуласқаныңа өкініп жүр дейді ғой”, - деп, сал-</w:t>
        <w:br/>
        <w:t>қын амандасқан қалпы, қасымнан өте шықты.</w:t>
        <w:br/>
        <w:t>Бұл да болса оның алған бетінен қайтпайтынын,</w:t>
        <w:br/>
        <w:t>бірбеткейлігін көрсетер еді. “Айттым -- болды!” - деп қата-</w:t>
        <w:br/>
        <w:t>ды да қалады. Иітем, жұмсартам деуің бос әурешілік. Ол</w:t>
        <w:br/>
        <w:t>мінезін білгендіктен, өкпелеуді қойғам. Басқалар қалай қарай-</w:t>
        <w:br/>
        <w:t>тынын біле алмадым. Өзі әсіре адал адам өзгеден Де соны</w:t>
        <w:br/>
        <w:t>талап еткісі келетіні болады. Біреудің оспадар қылығын, өрсс-</w:t>
      </w:r>
    </w:p>
    <w:p>
      <w:r>
        <w:t>кел өлермендігін көрсе, одан біржола түңіліп, қалған көңіл -</w:t>
        <w:br/>
        <w:t>шыққан жан, қайтып бұрылмасы бар. Жүрт құсап өтірік</w:t>
        <w:br/>
        <w:t>көлгірсіп жатпайды. Біреуге жағады, бірсуте жақпайды. Оған</w:t>
        <w:br/>
        <w:t>бола өзі ұстанған хақ жолынан айнып жатқан Қастек жок,</w:t>
        <w:br/>
        <w:t>бірқалыпты өгізаяңмен жазарып жазып қойып, адал тірлік</w:t>
        <w:br/>
        <w:t>кешуде.</w:t>
        <w:br/>
        <w:t>4</w:t>
        <w:br/>
        <w:t>Қастек Баянбайды бірсулер сарандар сапына косады. Кей-</w:t>
        <w:br/>
        <w:t>дс бір жоқ жерден принцишпіл бола қалып, құрбы-құрдас-</w:t>
        <w:br/>
        <w:t>тарының ыңғайына жығыла қоймайтын, жетекке ермейтін</w:t>
        <w:br/>
        <w:t>бірмойын қылығына қарап та солай дейтін болар. Менің</w:t>
        <w:br/>
        <w:t>өзім дс сол пікірді қуаттап жүрем. Біздің әріректен барып</w:t>
        <w:br/>
        <w:t>қосылатын нағаптылы-жиендігіміз де бар. Достығымыз тағы</w:t>
        <w:br/>
        <w:t>белгілі. Бірер жас кішілігімді малданып, орынсыз адыраңдай</w:t>
        <w:br/>
        <w:t>еркелеп кететінім өз алдына әңгіме.</w:t>
        <w:br/>
        <w:t>Тікелей қарыз сұрай барып, құр кол қайтқан кездерім де</w:t>
        <w:br/>
        <w:t>болған. Ондай реніш-окпені майда жылы сөзбен жібіте қою</w:t>
        <w:br/>
        <w:t>да қиын. Соған орай жасаған бірлі-жарым еркелігім бүгін</w:t>
        <w:br/>
        <w:t>еске түсіп отыр.</w:t>
        <w:br/>
        <w:t>Онда мен Мәскеуде оқып жүр едім. Орда бұзар отыз-</w:t>
        <w:br/>
        <w:t>дағы кезім ғой, ақша дсген қүрғырдың да бірде жетіп, бірле</w:t>
        <w:br/>
        <w:t>жетіспей жататын кезі. Кезекті каникулдың бірінде Алма-</w:t>
        <w:br/>
        <w:t>тыға соғып, бірсулермен Көктөбедегі ресторанға бармаймын</w:t>
        <w:br/>
        <w:t>ба. қасымдағылар әйел жолдастар еді, тарғына ма десем, бол-</w:t>
        <w:br/>
        <w:t>ады, әртү рлі тағам, сирек ұшырасатын ішімдіктерге заказ-</w:t>
        <w:br/>
        <w:t>ды үсті-үстіне бергізіп, біраз жерге бардық-ау деймін. Іштей</w:t>
        <w:br/>
        <w:t>тікті у- Мелішердет көрсем, әй, жете қоятын түрі</w:t>
        <w:br/>
        <w:t>Жерла” 1-і рік іші ауырған адам сияқтанып: “отыра түрың-</w:t>
        <w:br/>
        <w:t>Б р .- деп сыртқа шыктым да, жандәрмен бір таксиді</w:t>
        <w:br/>
        <w:t>“Қаламдастарым мен замандастарым ”</w:t>
        <w:br/>
        <w:t>зияны жоқ, жерде коңілшек Те болып кетеміз, қатайып оты-</w:t>
        <w:br/>
        <w:t>рып, біреу күле қараса, жайылып сала берстін кезіміз де аз</w:t>
        <w:br/>
        <w:t>болмайды. Ал Қастек ондайға жоқ. Өз дегені болмаса, айтқ-</w:t>
        <w:br/>
        <w:t>аныңа иіп әкеліп көндіру әсте қиын. Сонысымен де қызмет</w:t>
        <w:br/>
        <w:t>басында отырған кезде коп адамдарға жақпай жүрді.</w:t>
        <w:br/>
        <w:t>Жалын” баспасынан кезскті бір кітабым жарық көрмек</w:t>
        <w:br/>
        <w:t>елі. Кітап редакторы Серікбай Оспанов оқып шығып, мақ-</w:t>
        <w:br/>
        <w:t>тай отырып қол қойды да, әрі қарай сырғытты. Енді қол-</w:t>
        <w:br/>
        <w:t>жазба поэзияны қарайтын бас редактордың орынбасары Қас-</w:t>
        <w:br/>
        <w:t>тек Баянбайдың алдына барады. Ол біраз шұқшиып қарады-</w:t>
        <w:br/>
        <w:t>аудеймін. Бір күні Серікбай: “Екі-үш өлеңіңізді алып тас-</w:t>
        <w:br/>
        <w:t>тады”, - деген хабар айтты. Бас-аяғы ойланыт жасалған кітап</w:t>
        <w:br/>
        <w:t>еді, “қай олеңімді жаратпады скен” деп, дегбірім қалмай,</w:t>
        <w:br/>
        <w:t>Қастекке жетейін. Әсіресе сол кездің өлшемімен аса тәуір</w:t>
        <w:br/>
        <w:t>деген... “Бір ақбоз ат түсіме көп кіреді” дейтін өлеңімді</w:t>
        <w:br/>
        <w:t>алып тастағаны жаныма қатты батты. “Оу, ағайын, мұның</w:t>
        <w:br/>
        <w:t>қалай!” -- деймін ғой шыр-пыр болып. “Болмайды, мұнда</w:t>
        <w:br/>
        <w:t>ұлтшылдықтың Иісі бар”, - дейді Қасекең. “Ал мына “Жеті</w:t>
        <w:br/>
        <w:t>ата жырының” тақырыбын нсге өзгертіп жүрсін?” - “Жеті</w:t>
        <w:br/>
        <w:t>ата” десск ескілік сарынды мегзейді”, -- деп тағы кетті. Олай</w:t>
        <w:br/>
        <w:t>да бүлай үгіттеп, ағайыншылық жолымен айналдырып</w:t>
        <w:br/>
        <w:t>көрдім, міз бағып жіби қоймады. Мен де қатты кетіп, енді</w:t>
        <w:br/>
        <w:t>корместей болып-ақ есігін қатты жауып шыға жөнелдім-ау</w:t>
      </w:r>
    </w:p>
    <w:p>
      <w:r>
        <w:t>деймін.</w:t>
        <w:br/>
        <w:t>Екеуміз сөзге барысып жүргенде, әлгі өлеңдер қолжаз-</w:t>
        <w:br/>
        <w:t>бамның бірінші данасынан алынбай, сол қалпы теруге кете</w:t>
        <w:br/>
        <w:t>берген екен.</w:t>
        <w:br/>
        <w:t>Кітап енді-енді шығады-ау деген мөлшерде корректурасын</w:t>
        <w:br/>
        <w:t>қарап елім, баяғы алып тасталған өлеңдер де жүр екен. Серікбайдан</w:t>
        <w:br/>
        <w:t>сұрап едім: “Өзі жіберді ғой деймін, есімде жоқ.”, - деді.</w:t>
        <w:br/>
        <w:t>Риза болып кеттім де, Қасекеңе барып: “Ырылдарсың -</w:t>
        <w:br/>
        <w:t>қаппассың, менен жақсы таппассың” деген, басараздықты</w:t>
        <w:br/>
        <w:t>қояйықшы осы, екеумізге не жетпей жатыр соншама!” -- деп</w:t>
        <w:br/>
        <w:t>татулыққа шақырдым. Қайтадан достасып кетіп ек.</w:t>
        <w:br/>
        <w:t>Араға күн салмай алқынып Серікбай түр: “Ойбай, Қасе-</w:t>
        <w:br/>
        <w:t>кеңе қол қойдыруға апарып едім, баяғы өлеңдерді неге алып</w:t>
        <w:br/>
        <w:t>тастамағансың ден, екі аяғымды бір етікке тықты. Алып тас-</w:t>
        <w:br/>
        <w:t>тап, әрең құтылдым. Менен көріп жүрмеңіз”, - дейді.</w:t>
        <w:br/>
        <w:t>- Қап, кеше ғана қайта татуласып ем, асығыстық жаса-</w:t>
        <w:br/>
        <w:t>ған екем-ау! - дедім қалжыңдап. -- Мейлі, не істерміз. Кітап</w:t>
        <w:br/>
        <w:t>шыға берсін.</w:t>
        <w:br/>
        <w:t>151</w:t>
        <w:br/>
        <w:t>С. Иманасов ---"еекеннкелкенннненнкакккнккелцккенолалалллнкакккенеолкколменкк ен</w:t>
        <w:br/>
        <w:t>- Қасеке-ау, әркімнің бір сенетін адамы болады. Сізде</w:t>
        <w:br/>
        <w:t>ақша болмай қалады деп ойлап корген жоқпын ғой мен бсй-</w:t>
        <w:br/>
        <w:t>бақ. Оның үстіне, сампылдап қатты сөйлеп тұрдым емес ие? -</w:t>
        <w:br/>
        <w:t>деймін ақталған болып.</w:t>
        <w:br/>
        <w:t>Ол ызамен телефонын тастай салды.</w:t>
        <w:br/>
        <w:t>Қастек салынып арақ ішіп көрмеген адам. Бірер ай. бірер</w:t>
        <w:br/>
        <w:t>апта ішсе болды, ауырып қалатын да, бес-алты жыл бойы</w:t>
        <w:br/>
        <w:t>татып алмай кететіні бар. Сондай бір ішпей жүрген кезі еді.</w:t>
        <w:br/>
        <w:t>Ондайда өзі кісікиіктсніп, жолдастарына да көп жолай</w:t>
        <w:br/>
        <w:t>бермейтін. Демалыс күні мені телефонмен тауып алды да:</w:t>
        <w:br/>
        <w:t>“Бір қүпиям бар айтатын, кошеге шығып кет!” - деді.</w:t>
        <w:br/>
        <w:t>Көшеде біраз қыдырыстап жүрген болдық, Қасекең ашыла</w:t>
        <w:br/>
        <w:t>қоймады.</w:t>
        <w:br/>
        <w:t>-- Ал не айтайын деп сдің? - деймін мен.</w:t>
        <w:br/>
        <w:t>- Жүрші, ресторанға барайық, жүз грамдатып тамақ жібіте</w:t>
        <w:br/>
        <w:t>отырып айтпасам, ретін келтіре алатын емеспін, - деді ол.</w:t>
        <w:br/>
        <w:t>Ресторанда да болдық. Біраз буфеттерді де аралап шық-</w:t>
        <w:br/>
        <w:t>тық. Қасекең бас шайқап, үндей қоймады. “Жоқ, сәл қыз-</w:t>
        <w:br/>
        <w:t>басам, айта алар смеспін!” - дейді тағы. Мен қызыға түсем.</w:t>
        <w:br/>
        <w:t>Ақыры, қойшы, ойнасақ та біраз жерге барылпыз дегендей,</w:t>
        <w:br/>
        <w:t>ексуміз де қызара бөрткен заматта “құпиясын” айтқан бол-</w:t>
        <w:br/>
        <w:t>ды-ау. Қазан-ошақтың кезекті бір сылдыры кезінде</w:t>
        <w:br/>
        <w:t>келіншегіне өкпелеп үйден шығып кетіпті де, соны жақын</w:t>
        <w:br/>
        <w:t>бірсуге айтқысы келгендегі әрекеті екен бар болғаны. “Түу,</w:t>
        <w:br/>
        <w:t>соны Да сөз деп! -- деймін мен риза болмай қалып. - Біз</w:t>
        <w:br/>
        <w:t>ондайды күнде көріп жүрген жоқпыз ба?”</w:t>
      </w:r>
    </w:p>
    <w:p>
      <w:r>
        <w:t>- Жа, сең бір жарты коньяк ал, соны ішейік те көбейейік, -</w:t>
        <w:br/>
        <w:t>деді ол.</w:t>
        <w:br/>
        <w:t>- Оу, Қасеке, менде ақша болса, күні бойы селі шығын-</w:t>
        <w:br/>
        <w:t>датып нем бар. Біздің қалтанын түбі тесік болатынын білесің</w:t>
        <w:br/>
        <w:t>ғой, - деймін мен.</w:t>
        <w:br/>
        <w:t>-- Ендеше, мен 10 сом берем. Кейін қайтарасың! - дейді</w:t>
        <w:br/>
        <w:t>ол шегелеп.</w:t>
        <w:br/>
        <w:t>Әлгі сегізінші қабатқа көтеріліп, бір шөлмек коньяк</w:t>
        <w:br/>
        <w:t>алдық. Ішкіміз де келмейді. Сондағы бір орыс жігітке қүйып</w:t>
        <w:br/>
        <w:t>бердік, төгілді, шашылды. Бскер рәсуа болды.</w:t>
        <w:br/>
        <w:t>Күндерден күн откенде Қасекең:</w:t>
        <w:br/>
        <w:t>- Сәкен-ей, сонау бір күні менен 10 сом алып едің ғой,</w:t>
        <w:br/>
        <w:t>қарыз күліп барып, жылап қайтатын еді, қайтаршы, - дегені.</w:t>
        <w:br/>
        <w:t>Ішіп жүрсе де ұмытпағанына таңқалып:</w:t>
        <w:br/>
        <w:t>4054»</w:t>
        <w:br/>
        <w:t>“Қаламдастарым мен замандастарым”</w:t>
        <w:br/>
        <w:t>Ауылды ұзына бойына ортасынан таспадай қақ тіліп Талды-</w:t>
        <w:br/>
        <w:t>бүлақ аталатын кішігірім өзен ағып жатар еді. Бала кезімізде</w:t>
        <w:br/>
        <w:t>тұрқы қысқа бола түра ол да бізге кең айдын дариядай бо-</w:t>
        <w:br/>
        <w:t>лып көрінетін. Жаз бойы суына түсеміз, тас арнасына жасы-</w:t>
        <w:br/>
        <w:t>рынған майшабағын аулаймыз. Одан кейінгі басты бір</w:t>
        <w:br/>
        <w:t>ермегіміз Қастектің өз атасы Баянбай қарттың алма бағын</w:t>
        <w:br/>
        <w:t>аңду болатын. Алмасы жаңа түйіндей бастағаннан-ақ сол бақ-</w:t>
        <w:br/>
        <w:t>ты жағалап, алмасының қызарып көзге ілінгені болса, үзіп-</w:t>
        <w:br/>
        <w:t>жұлып ала беруге дайын тұрушы едік. Қастектің ұлы әжесі</w:t>
        <w:br/>
        <w:t>Үмітхан бақты бізден қори ма, бізді көк алмадан қори ма,</w:t>
        <w:br/>
        <w:t>әйтеуір: “Ойбай-ау, көктей үзбесеңдерші, жүгермектер. Осы-</w:t>
        <w:br/>
        <w:t>ны ертең сендер жемей, мен төркініме алып кетер деп пе</w:t>
        <w:br/>
        <w:t>еліндер”, -- деп, өңкей шиборбай бізді көрсе, алдына салып</w:t>
        <w:br/>
        <w:t>куалап жүретіні де ссімде қалыпты. О кісінің төркінін біздің</w:t>
        <w:br/>
        <w:t>ел екенін де үй-ішімнің әңгімесінен аңғарып қалғам, сон-</w:t>
        <w:br/>
        <w:t>дықтан да өз балаларынан төрі, баққа кіру “жорығы” кезінде</w:t>
        <w:br/>
        <w:t>бәрінен де мен батылырақ қимылдаушы едім.</w:t>
        <w:br/>
        <w:t>Кәк алмадан тісіміз бекіліп, жүрек кілки айныған кезде</w:t>
        <w:br/>
        <w:t>ауылды әрлеп әріде көлбей созылған ұзын сайға түсуші едік.</w:t>
        <w:br/>
        <w:t>Сол бір аңғары ксң ұзын сайдың сол жақ қапталында әдейі</w:t>
        <w:br/>
        <w:t>қолдап қашап жасалғандай төрт жағы түгел жұмыр биік жартас</w:t>
        <w:br/>
        <w:t>тұратын. Ауыл адамдары оны Кіндіктас деп атайды. Жалғыз</w:t>
        <w:br/>
        <w:t>өзі жапанға иелік еткендей қасқайып дара түрған сол тастың</w:t>
        <w:br/>
        <w:t>түбіне бір топ бала жүн жазбай жиі барушы едік. Бізден сәл</w:t>
        <w:br/>
        <w:t>ғана ерссектеу (оның өзі ол кезде 4 -- 5 жасар, біздің алды-</w:t>
        <w:br/>
        <w:t>мыз - 4, артымыз 2-3 жасар балалар едік) Қастектің</w:t>
        <w:br/>
        <w:t>Кіндіктасқа өрмелемек болып әр қырынан бір байқап көретіні</w:t>
        <w:br/>
        <w:t>болатын. Бірақ қасқиған қара тас басына өрлеп шығу қайда!</w:t>
        <w:br/>
        <w:t>Ол бізге ергегілерде кездесетін сыры жүмбақ сиқырлы ғимарат</w:t>
        <w:br/>
        <w:t>сияқты көрінуші сді. Үстінс бір шығып, айналаға көз салып</w:t>
        <w:br/>
        <w:t>қарасақ деп бәріміз де армандайтынбыз. Бірақ биік қара тас</w:t>
        <w:br/>
        <w:t>алдыра қоймайтын.</w:t>
        <w:br/>
        <w:t>Кейін Қастек сол сиқырлы қара тасқа шықты ма, шыпа-</w:t>
      </w:r>
    </w:p>
    <w:p>
      <w:r>
        <w:t>ды ма, Кіндіктас үстінде тұрып төңірегін шола айналасына</w:t>
        <w:br/>
        <w:t>қарады ма, жоқ па, - о жағын мен білмейін. Кіндіктас ма-</w:t>
        <w:br/>
        <w:t>ңына өзімнің аяқ, баспағаныма да жарты ғасырдан асып кет-</w:t>
        <w:br/>
        <w:t>кен сксн. Сол жалғыз жартастың баяғы орнында бар-жоғы</w:t>
        <w:br/>
        <w:t>да маған күні бүгінге дейін беймәлім. )</w:t>
        <w:br/>
        <w:t>Бұл күндері иісі қазаққа білгілі болған әйгілі де әйдік</w:t>
        <w:br/>
        <w:t>ақын Қасток Баянбайдың шығармашалық жолына үңілсем-</w:t>
        <w:br/>
        <w:t>С. Иманасов «-т-тнннннкккоканкеккккиннакклдлманналыникккклынккккекккккаккккнениккклынен</w:t>
        <w:br/>
        <w:t>білмейтін. Ауылдың шетін ала орналасқан үйінің ауласы қай</w:t>
        <w:br/>
        <w:t>қашан мұнтаздай болып түрады. Басқалардың ауласы ыбыр-</w:t>
        <w:br/>
        <w:t>сып, күл-қоқысының шаңы аспанға шығып жатқаңда, бұлар-</w:t>
        <w:br/>
        <w:t>дан күнінс үш рет су сеуіп сыныратын қора-қопсысының</w:t>
        <w:br/>
        <w:t>маңы колденең қылтанақ жоқ тап-таза болатын да тұратын.</w:t>
        <w:br/>
        <w:t>Балалары жоқ еді, содан ба әлде, Шәкен атамыз кісіге суық-</w:t>
        <w:br/>
        <w:t>тау ма еді, әйтеуір, ол үйдің төңірегіне біз де коп жуи</w:t>
        <w:br/>
        <w:t>бермейтінбіз.</w:t>
        <w:br/>
        <w:t>Сол Шәкен атам суда шомылып жүрген мені саусағымен</w:t>
        <w:br/>
        <w:t>ымдап шақырып алды. Қасында әлгі мен ұрынғым келіп</w:t>
        <w:br/>
        <w:t>жүрген қалқан құлақ қара бала бар.</w:t>
        <w:br/>
        <w:t>- Әй, Сәкеп, -- деді Шәкен атам. Бетінде шешсек дағы</w:t>
        <w:br/>
        <w:t>болушы сді, жақыннан көргенде солары баданадай болып</w:t>
        <w:br/>
        <w:t>тіпті анық көріпеді екен, жүзі де суық емес сияқты. - Әй,</w:t>
        <w:br/>
        <w:t>Сәкен, мынау Серік деген біздің үйге жекжат бала слі. Мұның</w:t>
        <w:br/>
        <w:t>әкесі Де сенің әкең сияқты басқарма. Сен бұған сшкімді</w:t>
        <w:br/>
        <w:t>тиіскізбей, қасыңа ала жүр. Бірге ойнаңдар, жолдас болың-</w:t>
        <w:br/>
        <w:t>дар. - деп тапсырып жатты. Бәйбішесі Шәріп апам да қызыл</w:t>
        <w:br/>
        <w:t>күрең бауырсақтарын Серік ексуміздің алдымызға төгіп, жік-</w:t>
        <w:br/>
        <w:t>жапар болып жүр.</w:t>
        <w:br/>
        <w:t>2 Айтуға аузың әрең барады екен, бүгін қарап отырсам,</w:t>
        <w:br/>
        <w:t>міне, содан бері дс елу жылға жуық уақыт өтіпті. Бұл күнде</w:t>
        <w:br/>
        <w:t>Таланкер аталатын сол ауылдың әр жерде төбе-төбе болып</w:t>
        <w:br/>
        <w:t>орны ғана қалған. ІПәкен атам да, Шәріп апам да бұл дүни-</w:t>
        <w:br/>
        <w:t>сде жоқ. Серік екеуміздің достасуымызға дәнекер болған</w:t>
        <w:br/>
        <w:t>сол. бір ізгі жандарды жарты ғасырдан соң барып, енді еске</w:t>
        <w:br/>
        <w:t>түсіріп отырмын...</w:t>
        <w:br/>
        <w:t>Серік жыл сайын біздің ауылға екі-үіп дүркін келіп</w:t>
        <w:br/>
        <w:t>кетеді. Шәкен атамыздың (нағашысы скен) үйінде қолбала</w:t>
        <w:br/>
        <w:t>болып үзақ жүріп қайтады. Бір-бірімізга бауыр баса келе</w:t>
        <w:br/>
        <w:t>жүп жазбастай достасып алдық. Ол да мені, чечен досымыз</w:t>
        <w:br/>
        <w:t>таланбоқп лқаланып, енді ешкімнен қорықпай, қоқилана</w:t>
        <w:br/>
        <w:t>. аратылысында именшек балаға ұқсай-</w:t>
        <w:br/>
        <w:t>ды. Мен. кейдс ауылдас балалармен жөнді-жөнсіз</w:t>
        <w:br/>
        <w:t>қызылқкеңірдектесіп, тіпті төбелесіп те қалып жүрем. Сон-</w:t>
        <w:br/>
        <w:t>сарын кірі дою Бөлініш маған болысудың орнына, көздері</w:t>
        <w:br/>
        <w:t>болушы еш. лері дірілдеп, “қой, қойлап” арашалап әлек</w:t>
        <w:br/>
        <w:t>н бұрын бітіріп, бір күндері біздіп ауылға</w:t>
        <w:br/>
        <w:t>-«Б)-</w:t>
      </w:r>
    </w:p>
    <w:p>
      <w:r>
        <w:t>“Қаламдастарым мен замандастарым"</w:t>
        <w:br/>
        <w:t>ұстай сап, Қастектің үйіне тарттым. Мазиинаны сыртта қаңта-</w:t>
        <w:br/>
        <w:t>рыл қойып, аты-жөні жоқ кіріп бардым да: “Маған 100 сом</w:t>
        <w:br/>
        <w:t>бере тұрыңдар!” -- ден, “отыр, шәй іш!” дегендерінс қара-</w:t>
        <w:br/>
        <w:t>май, берген ақшаларын алып, тайып тұрдым. Ресторан</w:t>
        <w:br/>
        <w:t>мәзірінс жетпей қала ма деп қорықпай, сырттан мығым ба-</w:t>
        <w:br/>
        <w:t>сып кіріп, менің бар-жоғымды байқамай да қалған әлгі</w:t>
        <w:br/>
        <w:t>серікгеріме қайта қосылдым-ау. Күндердің күніңде (араға</w:t>
        <w:br/>
        <w:t>алты-жеті ай түсіп кетті ғой деймін) сол Алматыда тағы бір</w:t>
        <w:br/>
        <w:t>жолыққанда Қастек:</w:t>
        <w:br/>
        <w:t>-- Сәкен, сен осы бізден азын-аулақ тиын-тебен алған</w:t>
        <w:br/>
        <w:t>сияқты сдің, соны қайтаратын ойың жоқ, па? - деп сұрады.</w:t>
        <w:br/>
        <w:t>-- Ой, Қасскс-ай, ағайын адамбыз. “Алыста жүр ғой, қысы-</w:t>
        <w:br/>
        <w:t>лып қалмасы” деп жекжат-жүрағат қалтамызға бірдемелерін</w:t>
        <w:br/>
        <w:t>тыққыштап жатады, сондайдың бір жоралғысы шығар дсі</w:t>
        <w:br/>
        <w:t>жүрсем, бұл не дегенің, -- деймін ғой мен әзілге бұрып.</w:t>
        <w:br/>
        <w:t>-- Әй, өзім дс сони айтады-ау деуші едім, жарайды, сн-</w:t>
        <w:br/>
        <w:t>деше, солай-ақ, болсын! - дегені ғой Қасекеннің.</w:t>
        <w:br/>
        <w:t>Енді бір күні Сабырхан Асанов, Қоғабай Сәрсексев,</w:t>
        <w:br/>
        <w:t>Тұтқабай Иманбеков сияқты жігітгермен бас қосып қалып,</w:t>
        <w:br/>
        <w:t>бірімізді біріміз қиытт кете алмай, оның үстінс, калта түбі де</w:t>
        <w:br/>
        <w:t>қағылып дсгендей, көшсде дағдарып жүріп алдық. Отыздан</w:t>
        <w:br/>
        <w:t>енді асқан, теңіз суы тобықтан келмейтін шақ, Қоғабай тұрып</w:t>
        <w:br/>
        <w:t>қалтасындағы уақ тиындарын салдырлатты да: “Қане, кімде</w:t>
        <w:br/>
        <w:t>қанша бар, шығарындар, болки, бір шолмекке жетіп қалар”, --</w:t>
        <w:br/>
        <w:t>деді. Сылдыр қаққан күмісі мен бақыры бар, бір уыс тиын</w:t>
        <w:br/>
        <w:t>құрастырып, “Алматы” қонақүйінің сегізінші қабатына</w:t>
        <w:br/>
        <w:t>көтерілдік. Ол кездес басымыз қосыла қалса, солай қарай</w:t>
        <w:br/>
        <w:t>тартатынбыз. Сол сегізінші қабаттағы буфстке кірсек, оң</w:t>
        <w:br/>
        <w:t>жақтағы бұрышта, қасында ол кездегі жас журналист-жазу-</w:t>
        <w:br/>
        <w:t>шы Кәкен Қазмин бар, Қастек отыр екен. Амандса сала,</w:t>
        <w:br/>
        <w:t>буфетші әйелге жақындап, даусымды қатты шығарып: “Анау</w:t>
        <w:br/>
        <w:t>отырған қалпақты кісі мснің досым Қастек Баянбай деген</w:t>
        <w:br/>
        <w:t>әйгілі ақын. Соның ссебінеп бір шөлмек коньяк берс ғой,</w:t>
        <w:br/>
        <w:t>өзі толейді”, -- деп сдім, тілсуіңді бергір, тілге келген жоқ,</w:t>
        <w:br/>
        <w:t>сұрағанымды алдымызға қоя салды. Бәрімізге тең етіп құйып,</w:t>
        <w:br/>
        <w:t>даурығыса тұрып тартып салдық та, сол жүп жазбаған қал-</w:t>
        <w:br/>
        <w:t>пымызбен сыртқа беттеген едік. )</w:t>
        <w:br/>
        <w:t>Ертесінде Қастек телсфон соғады. Даусында кейіс бар:</w:t>
        <w:br/>
        <w:t>- Сенің бұл қай қысастығың! -- дейді сәл булыға сойлеп. --</w:t>
        <w:br/>
        <w:t>Егер менде ақша болмай қалса, қайтер едім? Масқара емес</w:t>
        <w:br/>
        <w:t>пе? Айтып кетпейсің бе, тым болмаса!?</w:t>
        <w:br/>
        <w:t>6153Ж</w:t>
        <w:br/>
        <w:t>“Қаламдастарым мен замандастарым”</w:t>
        <w:br/>
        <w:t>- Оу, ағайын, ол он сомға алғанымыз бір жартылық сді</w:t>
        <w:br/>
        <w:t>Біразын мен, соншамасын сен, қалғанын қайдағы бір</w:t>
        <w:br/>
        <w:t>қаңғыбас орыс ішті. Төгілгені төгілді, тпашылғаны шашыл-</w:t>
        <w:br/>
        <w:t>ды. Сол есеппен алғанда торттен бірін, яғни 2 сом 50 тиы-</w:t>
        <w:br/>
        <w:t>нын қайтарайын, - дедім міз бақпай.</w:t>
      </w:r>
    </w:p>
    <w:p>
      <w:r>
        <w:t>Ол қолын бір сілтеді де, қайтып ләм-мим деместен жонінс</w:t>
        <w:br/>
        <w:t>кете берді.</w:t>
        <w:br/>
        <w:t>Соңынан күліп мен қалдым.</w:t>
        <w:br/>
        <w:t>Біздің арамызда мұндай да қызықтар болып тұрады.</w:t>
        <w:br/>
        <w:t>МЕНІҢ ДОСЫМ ТОЛҒАНБАЕВ</w:t>
        <w:br/>
        <w:t>Біздің ауыл Тентек өзеннің шынтақ сияқтана иілс біткен</w:t>
        <w:br/>
        <w:t>кеңдеу бір қолтығына сұғына кіріп жатыр седі. Мамыр айы-</w:t>
        <w:br/>
        <w:t>ның соңын ала телегей теңіз су тасып беретін де, арнасынан</w:t>
        <w:br/>
        <w:t>асып төгілген өзен тартыла келіп, қайта жөнге көшкенде</w:t>
        <w:br/>
        <w:t>жағалаудың бәрі, ауыл маңы түгелдей ойдым-ойдым</w:t>
        <w:br/>
        <w:t>көлшіктерге айналатын. Бізге керегінің озі де осы. Аля жаз-</w:t>
        <w:br/>
        <w:t>дай шалпылдатып, сол сулардан шығу дегенді білмеуші едік.</w:t>
        <w:br/>
        <w:t>Күзге қарай қап-қара болып қайыстай қатқан кілең шибор-</w:t>
        <w:br/>
        <w:t>бай балалар отқа қақтап алғандай “пісіп” шығамыз. Жаз бойы</w:t>
        <w:br/>
        <w:t>үй маңын көру деген жоқ, тірлігіміз түгелдей сол манда</w:t>
        <w:br/>
        <w:t>өтеді десе де болғандай.</w:t>
        <w:br/>
        <w:t>Жар астында шомылып жатқанбыз. “Әй, анау кім, ей?” -</w:t>
        <w:br/>
        <w:t>деді жүлып алғандай чечен баласы Сұланбек.</w:t>
        <w:br/>
        <w:t>Жарқабақ үстінде “тәйт!” деп қалсаң тұра қашуға дайын</w:t>
        <w:br/>
        <w:t>еліктің лағындай болып екі көзі бадырайып, құлағы қалқи-</w:t>
        <w:br/>
        <w:t>ған арық қара бала түр. Суға түскісі келетін болуы керек,</w:t>
        <w:br/>
        <w:t>бірақ “ауыл итінің құйрығы қайқы” деп, бізден сескене ме,</w:t>
        <w:br/>
        <w:t>кім білсін, таяп келуге бата алмай, селтиіп тұрып қалыпты.</w:t>
        <w:br/>
        <w:t>“Уәйт” деп мең ұмтылып қаламын. Ол бір секіріп түсіп,</w:t>
        <w:br/>
        <w:t>әрірек барып тұрады. Менің де батылдығым жар басынан</w:t>
        <w:br/>
        <w:t>әрі ұзауға жетімсіз болса керек, таяп баруға дәтім шыдамай,</w:t>
        <w:br/>
        <w:t>тайқи бере үйіріме қайта келіп қосыламын.</w:t>
        <w:br/>
        <w:t>Осы “ойын” екі-үш күн бойына қайталанып жүрді.</w:t>
        <w:br/>
        <w:t>Ауылымызда үлкен-кішінің бәрі сыйлап әрі ығысып</w:t>
        <w:br/>
        <w:t>жүретін, өзі он саусағынан онері тамған зергер де шебер</w:t>
        <w:br/>
        <w:t>Шәкен дейті кісі болып сді. Ағаштан түйін түйетін үста.</w:t>
        <w:br/>
        <w:t>Бәйбішесі Шәріп екеуінің қашан болсын үй маңында күйбең-</w:t>
        <w:br/>
        <w:t>деп жүргенін көретінбіз. Тыным алып отыру дегенді</w:t>
        <w:br/>
        <w:t>155</w:t>
        <w:br/>
        <w:t>С. Иманасов «тат иеиенелекныналинилнлак-нетыенллеенекканккнкетинилткене кете.</w:t>
        <w:br/>
        <w:t>да да айдың аяғына дейін ақшам жетпей, соңғы екі-үш күнге</w:t>
        <w:br/>
        <w:t>тақ-түқ боламын да қаламып.</w:t>
        <w:br/>
        <w:t>Сондайда Серікті іздеп табамын ғой амалсыз. “Өлген сар-</w:t>
        <w:br/>
        <w:t>ттың қойнында ыстық күлше” дегендей, оның төсегінің бас</w:t>
        <w:br/>
        <w:t>жағында түратын қобдишасынан құрығанда қатқан нанның</w:t>
        <w:br/>
        <w:t>бір табасы табылады. Соны қытырлата шайнап, қантсыз қара</w:t>
        <w:br/>
        <w:t>шәйді сораптаймыз да, қарнымыз қампиған соң барып, әуелей</w:t>
        <w:br/>
        <w:t>ұшырар әңгіме басталады. Қыз-қырқын, қызық іздеп көше-</w:t>
        <w:br/>
        <w:t>гс шығамыз.</w:t>
        <w:br/>
        <w:t>Ол өзі кісіге ақыл айтқыш-ақ. Әзір ексуміз де алпыстан</w:t>
        <w:br/>
        <w:t>астық. Соған қарамай, кезіге қалсақ, аман-саулықтан соң</w:t>
        <w:br/>
        <w:t>мағаң ақыл айтып, “үйретіп-ақ” жатқаны. Көбі бір құла-</w:t>
        <w:br/>
        <w:t>ғымнан кіріп, бір құлағымнан шығын жатқанында шаруасы</w:t>
      </w:r>
    </w:p>
    <w:p>
      <w:r>
        <w:t>жоқ, үйренген әдетінен бір жаңылмайды. “Оу, Серік-ау, сенің</w:t>
        <w:br/>
        <w:t>ақылыңмен жүрсем, мен Сәкен емес, саған ұқсаған басқа</w:t>
        <w:br/>
        <w:t>бірсу болып шықпаймын ба?” - деп ызаланып, алақұйын</w:t>
        <w:br/>
        <w:t>ашуға басатын шағым жиі үшырасып түрады.</w:t>
        <w:br/>
        <w:t>Сол бозбала кезімізде тиын-тобен тақа таусылған күні</w:t>
        <w:br/>
        <w:t>жатағына іздеп барғанда да досым: “Ақшаны үнеммен ұқсата</w:t>
        <w:br/>
        <w:t>білу керек. Ең алдымен өзіңе жақсы костюм-шалбар алып,</w:t>
        <w:br/>
        <w:t>шырттай киін. Содан кейін бізге қалта түбі қағылғанда смс,</w:t>
        <w:br/>
        <w:t>ақшаң бар кезде дс бір келіп кетуді ұмытпасаңшы”?, - деп</w:t>
        <w:br/>
        <w:t>ақыл айтар сді. “Жарайды” деп уәде беремін де, жатақхана-</w:t>
        <w:br/>
        <w:t>дан шыға бере уәдемді “тарс есімнен шығарып” алатын едім.</w:t>
        <w:br/>
        <w:t>Ол 1963 жылы институтты тәмәмдап, сол кездегі іргелі</w:t>
        <w:br/>
        <w:t>шаруашылық “Бескөлгс”бас малдәрігері болып тағайындал-</w:t>
        <w:br/>
        <w:t>ған жолдамасын қалатасына басып бір-ақ, оралды. Онда мен</w:t>
        <w:br/>
        <w:t>аудандық тазетте қызмет істеп жүрген болатынмын. Серіктің</w:t>
        <w:br/>
        <w:t>астына қабырғасында “Ветеринарная служба” деген майлы</w:t>
        <w:br/>
        <w:t>жазуы бар тақтай қорапты көк жеңіл автомашина бұйырды.</w:t>
        <w:br/>
        <w:t>Өзін білмеймін, бұған мен катты қуандым. Өйткені көбіне</w:t>
        <w:br/>
        <w:t>жаяу-жалпы сабылып ел аралайтын журналист үшін</w:t>
        <w:br/>
        <w:t>автокөліктен артық нс бар, сол көлік жан досында болса,</w:t>
        <w:br/>
        <w:t>саған бүдан артық бақыттың керегі не! Жұмысынан қолы</w:t>
        <w:br/>
        <w:t>қалт етсе болды, кейде шопырына, кейде өзіне айдатып, алыс-</w:t>
        <w:br/>
        <w:t>Жақын демей, ауыл-ауылды кезіп зымыратамын да жүремін.</w:t>
        <w:br/>
        <w:t>Сері кт дон малдәрігері болғанымен, жаны әдебиетке құмар</w:t>
        <w:br/>
        <w:t>мантикасы сған ст әрі емес, газет жүмысы, журналист ро-</w:t>
        <w:br/>
        <w:t>өзі де МАЕЗІН ты қызық» сондықтан тартынбайды, ксиде</w:t>
        <w:br/>
        <w:t>моніксы қала жа ыт, мал аралаудан босаған кезінің бәрін</w:t>
        <w:br/>
        <w:t>редакцияда не біздің үйде откізеді.</w:t>
        <w:br/>
        <w:t>5 «Б:</w:t>
        <w:br/>
        <w:t>С. Иманасов --"--------млеинннеинккккллылкелмекннееекнинғнклилмккт не иғ кеннен</w:t>
        <w:br/>
        <w:t>- Бір топ өлең берсеңізші, жақсы костюмге жетерлік</w:t>
        <w:br/>
        <w:t>қаламақы қойғызайын, - деді.</w:t>
        <w:br/>
        <w:t>Әне-мінемен салақсып, ол өлеңдерді жыл өткізіп барып</w:t>
        <w:br/>
        <w:t>апардым-ау деймін. Обалы не, мол етіп жариялады. Бірақ</w:t>
        <w:br/>
        <w:t>қаламақысы жақсы костюмге жетпеді ғой деймін, соны наз</w:t>
        <w:br/>
        <w:t>қылып айтып ем:</w:t>
        <w:br/>
        <w:t>- Дер кезі әкелмеген өзіңізден көріңіз, былтырғы жағ-</w:t>
        <w:br/>
        <w:t>дайда костюмге жетер еді, қайтесіз, инфляция! - делі Бақ-</w:t>
        <w:br/>
        <w:t>қожа.</w:t>
        <w:br/>
        <w:t>- Әйтеуір бір костюмге қарызсың! - деп мен кеттім.</w:t>
        <w:br/>
        <w:t>Бір күні жеті түнде телефон шырылдады. Алып едім,</w:t>
        <w:br/>
        <w:t>аржағынан:</w:t>
        <w:br/>
        <w:t>- Сәкенсің бе, қарағым, - деген көмсскі дауыс естілді.</w:t>
        <w:br/>
        <w:t>-- Ио,- дедім мен.</w:t>
        <w:br/>
        <w:t>-- Бұл Дихан ағаң ғой, Әбілев, - маған аса қажет болып</w:t>
        <w:br/>
        <w:t>тұрғаның, - деп жатгы әлгі дауыс. Сәл қарлығып шыға ма,</w:t>
        <w:br/>
        <w:t>қалай.</w:t>
      </w:r>
    </w:p>
    <w:p>
      <w:r>
        <w:t>Бұдан бұрын біздің үйге Дихан аға телефон соғып</w:t>
        <w:br/>
        <w:t>көрмегені өзіме белгілі. Не дерімді білмей таңырқап:</w:t>
        <w:br/>
        <w:t>-- Жай ма, аға? - деп сұраймын.</w:t>
        <w:br/>
        <w:t>-- Сен біздің үйге тез келіп кетин, -- дейді ол кісі.</w:t>
        <w:br/>
        <w:t>-- Дихан аға, түн ортасы болып қалды, ертең барсам</w:t>
        <w:br/>
        <w:t>қайтеді? - деймін мен.</w:t>
        <w:br/>
        <w:t>- Түу, сендер де кергіп сонша, күнде мазалап жатқам</w:t>
        <w:br/>
        <w:t>жоқ қой, келіп-ақ кетпейсің бе қазір! - дейді.</w:t>
        <w:br/>
        <w:t>-- Жарайды, аға. Онда адресті айта қойыңызшы, - деп</w:t>
        <w:br/>
        <w:t>жатырмын жалпылдап.</w:t>
        <w:br/>
        <w:t>Сол кезде ар жақтан күмбірлеген күлкі естілсін, мазақ</w:t>
        <w:br/>
        <w:t>күлкі.</w:t>
        <w:br/>
        <w:t>-- Әй, қатырдым-ау! -- дейді сабазың. -- Әйтсс де, Ды-</w:t>
        <w:br/>
        <w:t>қаңның адресін айтып беріп, бір жүгіртпеген екенмін.</w:t>
        <w:br/>
        <w:t>Бақсам - Баққожа. Ызадан булығып, жазықсыз телефон</w:t>
        <w:br/>
        <w:t>Мына терипекі ді “Қорқыт дегенде, осынша кор-</w:t>
        <w:br/>
        <w:t>қыт ндей, әзіл-қалжыңның да шегі бар ғой,</w:t>
        <w:br/>
        <w:t>Бы Бұрында осылай бір алдағаны бар еді. Ол сонау</w:t>
        <w:br/>
        <w:t>рдың соңы ғой деймін, кенеттен телефон</w:t>
        <w:br/>
        <w:t>шырылдады.</w:t>
        <w:br/>
        <w:t>р сНЕЕН басы: ба? - дейді аржағынан бір бала, - мен</w:t>
        <w:br/>
        <w:t>уылдан, Нн келіп едім, сізге беріп жіберген сәлем-</w:t>
        <w:br/>
        <w:t>С. Иманасов</w:t>
        <w:br/>
        <w:t>Сойтсе де абыржи бастадым.</w:t>
        <w:br/>
        <w:t>-- Ойбай-ау, жұрт сстіп оыр ғой, олаһи-биллаһи, тіпті,</w:t>
        <w:br/>
        <w:t>өтірік десең, міне, нан ұстайын! -- деп алдындағы наннан бір</w:t>
        <w:br/>
        <w:t>үзіп алды.</w:t>
        <w:br/>
        <w:t>Нан үстайын дегенді естіп мен шындап сасайын дедім.</w:t>
        <w:br/>
        <w:t>“Апыр-ай, шынымен бір сәтке ссімпен айырылып қалдым</w:t>
        <w:br/>
        <w:t>ба скен, Құдай ұрып”, - деп тс ойладым.</w:t>
        <w:br/>
        <w:t>- Ксшегілер түгел естіді ғой, нанбасаң, ортамызда бол-</w:t>
        <w:br/>
        <w:t>ған Қастектен, Қоғабайдан сүра, -- деп ол да тақымдап қояр</w:t>
        <w:br/>
        <w:t>смсс. Қарап отырып ссім шықты.</w:t>
        <w:br/>
        <w:t>Қастекті іздеп жүріп әрең тауып алдым да, күмілжи оты-</w:t>
        <w:br/>
        <w:t>рып жон-жосық сұраймын ғой енді. “Мен Қадірбекке қашан</w:t>
        <w:br/>
        <w:t>тиісіп жүрмін? Не дедім өзі?” - дегеп боламын.</w:t>
        <w:br/>
        <w:t>- Ештемс болған жоқ, сап-сау күйімізде тарасқанбыз.</w:t>
        <w:br/>
        <w:t>Қалжыңдаған ғой, Кадірбекті білмейсің бе, не? -- дейді ол.</w:t>
        <w:br/>
        <w:t>Қабағымды барынша қатты түйіп алып, “Қазақ, әдебисті”</w:t>
        <w:br/>
        <w:t>газстіндегі Қадірбекке келейін енді мен.</w:t>
        <w:br/>
        <w:t>27 Сенікі не, ей, осы, кісіні сонша күйдіріп? - деймін</w:t>
      </w:r>
    </w:p>
    <w:p>
      <w:r>
        <w:t>түйіліп, &gt; әзілдің дс өлшемі болмайтын ба, түге!</w:t>
        <w:br/>
        <w:t>Ол ыржалаңдап күлс береді.</w:t>
        <w:br/>
        <w:t>-- Ит-ау, нан ұстағаның не? Оны қалай түсіндік? -- деймін</w:t>
        <w:br/>
        <w:t>мен.</w:t>
        <w:br/>
        <w:t>ə Е, нанды күнде ұстап, күнде жеп жүрген жоқпын ба, -</w:t>
        <w:br/>
        <w:t>дейді ол беті бүлк етпестен, сол ыржаландиаған қалпы.</w:t>
        <w:br/>
        <w:t>Құрдас шіркіннің осындай да қалжыңы болатынын сон-</w:t>
        <w:br/>
        <w:t>да барып аңғардым ғой мен.</w:t>
        <w:br/>
        <w:t>Енді өз аузынан естіген бір әңгімеге келейін. Жазушы</w:t>
        <w:br/>
        <w:t>Адам Мекебаев бірде: й</w:t>
        <w:br/>
        <w:t>- Пьесе жазсам деп сдім, қалай қарайсың? - деп сыр</w:t>
        <w:br/>
        <w:t>бөліседі ғой Қадірбекпен.</w:t>
        <w:br/>
        <w:t>2 Е, жаз. Бұл күнде иттің ұлы итақай драматург болып</w:t>
        <w:br/>
        <w:t>Тат солардан кембісің. Бірақ, сен ең алдымен</w:t>
        <w:br/>
        <w:t>жена лады дің Дарматургия теориясы” деген кітабын</w:t>
        <w:br/>
        <w:t>Аберылы бала пыс а жазғы штардың біразының снссін үрып</w:t>
        <w:br/>
        <w:t>кті Қ » “” деп көпшік коя қайрайды Қадірбек</w:t>
        <w:br/>
        <w:t>Шы шы білем, өлгі кітапты Аллматыдағы кітап</w:t>
        <w:br/>
        <w:t>кітапханаларды жал 0 1 шарлайды, табаннан таусылып</w:t>
        <w:br/>
        <w:t>- Әлгі Гера - Жоқ. Ақыры өзіне келді. )</w:t>
        <w:br/>
        <w:t>цкииді таппадым. Өзінде болса, берші, -</w:t>
        <w:br/>
        <w:t>дейді ол.</w:t>
        <w:br/>
        <w:t>“Қаламдастарым мен замандастарым”</w:t>
        <w:br/>
        <w:t>надирсктор болып барған кезде кеткен бастықтың шопыры:</w:t>
        <w:br/>
        <w:t>“Бұрынғы директор таңғы алгғыдан қақпасының алдында</w:t>
        <w:br/>
        <w:t>тұрмасаң, екі аяғыңды бір етікке тығып, көкеңді көзіңс</w:t>
        <w:br/>
        <w:t>көрсетуші еді, мына кісі сағат сегізде мені өзі оятып алады,</w:t>
        <w:br/>
        <w:t>бір жақсы адам екен!” -- дейтін болыпты Серік туралы.</w:t>
        <w:br/>
        <w:t>Сол жолы мен досыма:</w:t>
        <w:br/>
        <w:t>-&lt; Саунасы, хауызы бар кең бір монша салдыртып қой-</w:t>
        <w:br/>
        <w:t>саңшы, оқта-тектс жолымыз түсе қалғанда жуынып-шайы-</w:t>
        <w:br/>
        <w:t>нып, рахаттанып қалатын, - дедім.</w:t>
        <w:br/>
        <w:t>-- Уәй, дегені-ай! Монша салдырам дсп домалақ арыздың</w:t>
        <w:br/>
        <w:t>астында қалар жайым жоқ, пәледен машайық, осы ескі мон-</w:t>
        <w:br/>
        <w:t>ша да жуынуға жарайды, - деп азар да безер болып, маңына</w:t>
        <w:br/>
        <w:t>дарытпаған.</w:t>
        <w:br/>
        <w:t>Мен мұны досымның ежелден туа бітті үркектігіне бала-</w:t>
        <w:br/>
        <w:t>ғам да қойғам.</w:t>
        <w:br/>
        <w:t>Олешқашан озінен дәрежесі үлкен басшылардың біреуіне</w:t>
        <w:br/>
        <w:t>қарсы келіп, жел жағына шығу дегенді біліп көрген емес.</w:t>
        <w:br/>
        <w:t>Баяғы ветврач болып жүрген кезінде ол екеуміздің қысқы</w:t>
        <w:br/>
        <w:t>жолмен қырдан қалаға қарай құйғытып келе жатып, омбы</w:t>
        <w:br/>
        <w:t>қарға белшесінен батып жатқан жалғыз жеңіл “Газикке” тап</w:t>
      </w:r>
    </w:p>
    <w:p>
      <w:r>
        <w:t>келгеніміз бар.</w:t>
        <w:br/>
        <w:t>- Ойбай, Күрдскеңнің машинасы ғой, жүр, болысып</w:t>
        <w:br/>
        <w:t>жіберейік! -- деп Серігімнің дегбірі кетті.</w:t>
        <w:br/>
        <w:t>Күрдекең дегені аупарткомның бірінші хатшысы Күрде-</w:t>
        <w:br/>
        <w:t>убай Мұжыкқот еді.</w:t>
        <w:br/>
        <w:t>“Басқа жолмен айналып кете берейік те, рациясы бар,</w:t>
        <w:br/>
        <w:t>аудан орталағы тиіп тұр ғой”, - деген меніц сөзіме бой</w:t>
        <w:br/>
        <w:t>бермей, Серік әлгі машинаны ішығарысуға кетті. Іле-шала</w:t>
        <w:br/>
        <w:t>түтүгіңкірсген Күрдекең біз мінген машинаның мен отырғ-</w:t>
        <w:br/>
        <w:t>ан жағындағы есігін жұлқи ашып, сәлем беруге икемделген</w:t>
        <w:br/>
        <w:t>мені зекіре жерге түсіріп алды да:</w:t>
        <w:br/>
        <w:t>- Ана күректі ал да, күре қарды! -- деп бұйырды.</w:t>
        <w:br/>
        <w:t>Қар күреп жарытпасымды ол кісі жақсы білетін. Бірақ</w:t>
        <w:br/>
        <w:t>Серіктің елпілдегі алға түсіп, менің сіресіп машинада оты-</w:t>
        <w:br/>
        <w:t>рып қалғанымды ұнатпаған сыңайы бар, соны көрсетіп қой-</w:t>
        <w:br/>
        <w:t>ғысы келген бс деп тұжырдым да, айтқанынн орындауға</w:t>
        <w:br/>
        <w:t>кірістім. Іштей өз досымның осынау жалпакшешейлігінс</w:t>
        <w:br/>
        <w:t>ренжіп те қоям.</w:t>
        <w:br/>
        <w:t>Кейін совхоз директоры болғандығы бір оқиғаны Серік</w:t>
        <w:br/>
        <w:t>өзі әңгімелеп берген. Бұл кезде түкіргі жерге түспейтін</w:t>
        <w:br/>
        <w:t>11-280 46»</w:t>
        <w:br/>
        <w:t>“Қаламдастарым мен замандастарым”</w:t>
        <w:br/>
        <w:t>Оның да өзіндік себебі бар. Көп жыл бүрын мен Қазақ-</w:t>
        <w:br/>
        <w:t>стан Жазушылар одағында қызмст істеп жүрдім дс, Баққожа</w:t>
        <w:br/>
        <w:t>“Жұлдыз” журналында болуы керек, бір шаңырак астында</w:t>
        <w:br/>
        <w:t>жиі кездесетін едік. Ағалы-інілі қалпымызда әмпей-жәмпсй</w:t>
        <w:br/>
        <w:t>сырласып кететінбіз. Бір күні сүр түсті шетелдік жаңа кос-</w:t>
        <w:br/>
        <w:t>тюм сатып алдым. Өзі маған арналып тігілген сияқты, құйып</w:t>
        <w:br/>
        <w:t>қойғандай бойыма жараса кетті. Баққожа үндемссс де, коз</w:t>
        <w:br/>
        <w:t>қырын салып, сол костюміме қарағыштай берген. Араға бірер</w:t>
        <w:br/>
        <w:t>күн салып, ол да тұп-тұра сондай костюм сатып алып киді.</w:t>
        <w:br/>
        <w:t>Ол кезде табылып жатса, алып киюге әжептәуір</w:t>
        <w:br/>
        <w:t>мүмкіндігіміз бар еді ғой, көп ұзамай мен тағы да қара жо-</w:t>
        <w:br/>
        <w:t>дағы бар, сол кездің сәніне сай келетін және бір костюм</w:t>
        <w:br/>
        <w:t>алып кидім. Араға күн салмай, Баққожа да содан айнымаған</w:t>
        <w:br/>
        <w:t>костюм сатып алды. Бұл кездейсоқтық па, жоқ әдейі жасап</w:t>
        <w:br/>
        <w:t>жүр ме, білмедім, бірақ:</w:t>
        <w:br/>
        <w:t>- Оу, Баққожа, инкубатордан шыққандай болып кеттік</w:t>
        <w:br/>
        <w:t>қой, менімен бәсің бір ме осы, неге басқа түр, басқа түсінен</w:t>
        <w:br/>
        <w:t>алмайсың костюмді? - дедім әзіл-шынын араластыра ренжіп.</w:t>
        <w:br/>
        <w:t>Ол үндеген жоқ еді. Келесі күні дәліз бойлап келе жат-</w:t>
        <w:br/>
        <w:t>сам, Баққожа сол кездегі бірінші хатшымыз Әнуар</w:t>
        <w:br/>
        <w:t>Әлімжановпен әңгімелесіп түр екен, мені коре сала:</w:t>
        <w:br/>
        <w:t>- Әнеке, қараңызшы, мына Сәкен ағам мен кандай кос-</w:t>
        <w:br/>
        <w:t>тюм алсам, ертесінде тұп-тура сондай костюм алып киіп,</w:t>
        <w:br/>
        <w:t>жарысып-ақ жүретін болды, - деп қоя берді.</w:t>
        <w:br/>
        <w:t>Әнекең менің үстіме бір, оның үстіне бір қарады. Қасқ-</w:t>
      </w:r>
    </w:p>
    <w:p>
      <w:r>
        <w:t>ылғанда, сол күні екеумізде бір-біріне үқсас костюмдерімізді</w:t>
        <w:br/>
        <w:t>киіп келіппіз.</w:t>
        <w:br/>
        <w:t>- Онысы несі екен Сәкеннің? - деді Әнекең күліп, Бақ-</w:t>
        <w:br/>
        <w:t>қожа сөзін құптағаны ма, менің қылығымды қош көрмегені</w:t>
        <w:br/>
        <w:t>ме, белгісіз сыңаймен.</w:t>
        <w:br/>
        <w:t>Мен үндей алмадым. Өйткені іні сөзі үстем шығып, өтімді</w:t>
        <w:br/>
        <w:t>болып тұр сді. Енді не десем де ақталған болып шығарымды</w:t>
        <w:br/>
        <w:t>сезіп, тіл қатпай қала бердім. Костюмімді тексерудің осын-</w:t>
        <w:br/>
        <w:t>дай бір сыры бар Баққожа кейінгі бір жылдары:</w:t>
        <w:br/>
        <w:t>- Костюміміздің сапасы нашарлай бастаған ба, немене,</w:t>
        <w:br/>
        <w:t>Сәкен Құсайынович (кейде осылай сөйлейтіні бар)? - деп</w:t>
        <w:br/>
        <w:t>сұрайтын болды.</w:t>
        <w:br/>
        <w:t>-- Жас озады, амал не! - деп мен қоям.</w:t>
        <w:br/>
        <w:t>“Парасат” журналына бас редактор болғаннан кейінгі бір</w:t>
        <w:br/>
        <w:t>кездескенде:</w:t>
        <w:br/>
        <w:t>167</w:t>
        <w:br/>
        <w:t>С. Иманасов</w:t>
        <w:br/>
        <w:t>Біз бір топ бойдақ жігіт бұрын да Серіктің үйіне көп</w:t>
        <w:br/>
        <w:t>жиналатын едік, топырағың торқа болғыр Зсйнеп шешеміз</w:t>
        <w:br/>
        <w:t>сшқашап келдіп-кеттіп демейді, бары болса, алдымызға то-</w:t>
        <w:br/>
        <w:t>сып, қаншамыз келсек те қабақ шытпай, алаламай қарсы</w:t>
        <w:br/>
        <w:t>алып, жылы күліп шығарып салатын. Енді тіпті жақсы бол-</w:t>
        <w:br/>
        <w:t>ды. Саусылдап келіп күн-түн демей сол үйге түсеміз,</w:t>
        <w:br/>
        <w:t>түстенеміз, қона жатып керілдесе кеңес қүрамыз.</w:t>
        <w:br/>
        <w:t>Шайзахан онда қонағын тоңтсріс қарсы алу дегенді</w:t>
        <w:br/>
        <w:t>білмейтін. Емен-жарқын екпіндей басып, дос үйіне еркін</w:t>
        <w:br/>
        <w:t>кіретін бір тамаша күндер еді-ау ол да!</w:t>
        <w:br/>
        <w:t>Жылға толар-толмаста келіншегі Серікке торсық шеке</w:t>
        <w:br/>
        <w:t>ұл тауып берді. Атын әкесі Дидар деп қойды. Қазір ішкі</w:t>
        <w:br/>
        <w:t>істер министрлігінде жауапты қызмет атқарып жүрген май-</w:t>
        <w:br/>
        <w:t>ор Толғанбаев сол Дидар.</w:t>
        <w:br/>
        <w:t>Дидардан кейін де Шәкең жеделдете екі-үш перзентті</w:t>
        <w:br/>
        <w:t>домалата салды да, енді бір үйдің салиқалы бәйбішесі екені</w:t>
        <w:br/>
        <w:t>есіне түсті-ау деймін, біз сияқты сұрбайдақтардың алдына</w:t>
        <w:br/>
        <w:t>Түсіп алып бұрынғыдай домалай беруді әбес көргендей сы-</w:t>
        <w:br/>
        <w:t>ңай таңытатын ыңғай байқатты. Біз де ептеп аяғымызды</w:t>
        <w:br/>
        <w:t>тарта бастадық.</w:t>
        <w:br/>
        <w:t>Мен алдымен Талдықорған, одан кейін Алматы тұрғыны</w:t>
        <w:br/>
        <w:t>болып Кеттім де, енді күнде емес, айлап, жылдап барып</w:t>
        <w:br/>
        <w:t>коөрісетінді шығардық. Серік “Ынталы” аталатын совхоздың</w:t>
        <w:br/>
        <w:t>директоры болды. Ол кездегі совхоз директорларының түкірігі</w:t>
        <w:br/>
        <w:t>жерге түспейді, ақ дегені алғыс, қара дегені қарғыс. Бір қауым</w:t>
        <w:br/>
        <w:t>елді бір өзі иіріп жусата бастаған сон, Серік досымныц да</w:t>
        <w:br/>
        <w:t>Мінезі өзгерген болар, қатып-пісіп айналасына ақыра әмір</w:t>
        <w:br/>
        <w:t>беріп жүр ме скен, көрейін деп, бір күні әдейлеп іздеп бар-</w:t>
        <w:br/>
        <w:t>Дым.</w:t>
        <w:br/>
        <w:t>Қасында бірге жүріп, екі-үш күн болдым. Шайзахан-</w:t>
        <w:br/>
        <w:t>ның жылы-жұмсағын жеп, шайына қанып алған соң, досым</w:t>
      </w:r>
    </w:p>
    <w:p>
      <w:r>
        <w:t>екеуміз сопхоздың фермаларын, егістігін, жайылымын ара-</w:t>
        <w:br/>
        <w:t>лаймыз. Серік ешкімге ақырып-бақырмайды. Сауыншылар-</w:t>
        <w:br/>
        <w:t>Шың шелегін өзі қолдаса көтерісіп, бірсуінің жүгін түсірісіп,</w:t>
        <w:br/>
        <w:t>ірсудің атын жетісіп, әйтеуір араласпайтын іске араласып-ақ</w:t>
        <w:br/>
        <w:t>жүргені. “Бай болғанда бақырып бола ма?” дегендей, ақырып-</w:t>
        <w:br/>
        <w:t>Ны ЫНЫН-Дұрыс перне де, әлгіндей елпілдек қылы-</w:t>
        <w:br/>
        <w:t>қылығы емес-ау”, - олды жаздын мұнымен: дир ҰКТОРДЫҢ,</w:t>
        <w:br/>
        <w:t>нұян дрысыыа еЯ д П ойлаймын да қоямын іштей. Ел ішінде</w:t>
        <w:br/>
        <w:t>рмесі анық. Кейін ол “Коктұма” совхозы-</w:t>
        <w:br/>
        <w:t>й</w:t>
        <w:br/>
        <w:t>“Қаламдастарым мен замандастарым”</w:t>
        <w:br/>
        <w:t>сауқат бар еді, ет болуы керек. Өзім автовокзалда түрмын,</w:t>
        <w:br/>
        <w:t>келіп, алып кетпейсіз бе?</w:t>
        <w:br/>
        <w:t>Мен оған: “Такси алып жет, ақысын өзім төлсйін”, деп,</w:t>
        <w:br/>
        <w:t>қалай келетің жолын айтып, біраз әурегс түстім-ау деймін.</w:t>
        <w:br/>
        <w:t>Бір мезетте: ”</w:t>
        <w:br/>
        <w:t>- Бұл Баққожа іпіңіз ғой. “Ет дегенде бет жоқ)”, қатгы</w:t>
        <w:br/>
        <w:t>састыңыз ғой, -- деп түр. Ұялған тек тұрмыс деп, ренжіп,</w:t>
        <w:br/>
        <w:t>өкпелеген болдым. Бірак не істерсің! Жабулы қазан жабулы</w:t>
        <w:br/>
        <w:t>қала бергелі.</w:t>
        <w:br/>
        <w:t>Сол қалжыңның аяғы күлкілі бір жағдайға да соқтырды.</w:t>
        <w:br/>
        <w:t>Жұмыста отыр едім, телефон тағы безілдеп қоя берді.</w:t>
        <w:br/>
        <w:t>- Сәкенбісің, - деді аржағындағы дауыс. - мен Дихан</w:t>
        <w:br/>
        <w:t>аған ғой.</w:t>
        <w:br/>
        <w:t>- Әй, көп сөйлемей, костюмді қашан алып бересің, -</w:t>
        <w:br/>
        <w:t>деймін мен, тағы да Баққожа екен деп.</w:t>
        <w:br/>
        <w:t>- Әй, сен Сәкенбісің, мен Диханмын деп тұрмын ғой, -</w:t>
        <w:br/>
        <w:t>дейді аржағындағы дауыс безілдет.</w:t>
        <w:br/>
        <w:t>Сәл-пәл сасайын дедім. Бірақ тағы да күлкіге ұшырап</w:t>
        <w:br/>
        <w:t>жүремін бе деген күдікпен:</w:t>
        <w:br/>
        <w:t>- Сөзді қой да, костюмді әкел, содан кейін сөйлесерміз, -</w:t>
        <w:br/>
        <w:t>деп қоям.</w:t>
        <w:br/>
        <w:t>- Әй, Сәкен, саған не болған, костюмің не? Сен</w:t>
        <w:br/>
        <w:t>Сәкенбісің өзің! -- дейді ар жақтан өзеурей. )</w:t>
        <w:br/>
        <w:t>Телефон тұтқасын тастай салдым. Бір нәрсенің бүлінгенін</w:t>
        <w:br/>
        <w:t>ішім сезеді, бірақ, анық қай жағына шығуды білмей, әкекке</w:t>
        <w:br/>
        <w:t>түсіп біраз отырдым.</w:t>
        <w:br/>
        <w:t>Алқынып Есенғали Раушанов кірді:</w:t>
        <w:br/>
        <w:t>- Аға, маған Дихан Әбілев телсфон соғып: “Мына Сә-</w:t>
        <w:br/>
        <w:t>кенге не болған, дені дұрыс па?” - дейді. О несі? Түсінбей</w:t>
        <w:br/>
        <w:t>қалдым, - деп түр. )</w:t>
        <w:br/>
        <w:t>-- Ой, пәле болды, енді сұраса: “Сәкен жоқ еді, жолау-</w:t>
      </w:r>
    </w:p>
    <w:p>
      <w:r>
        <w:t>шылап кеткен”, -- дей сал. Мен ол кісіні Баққожамен шатас-</w:t>
        <w:br/>
        <w:t>тырып, - ден, Есенғалиға мән-жайды түсіндірген болып</w:t>
        <w:br/>
        <w:t>жатырмын.</w:t>
        <w:br/>
        <w:t>Ішек-сілссі қата күліп ол кетті.</w:t>
        <w:br/>
        <w:t>Осы жуырда сол Дихан ағам тағы да телефон соқты.</w:t>
        <w:br/>
        <w:t>- Сәкен, 91 жастың атынан өтінем, менің киһабымды</w:t>
        <w:br/>
        <w:t>тездетіп өндіріске жібергсеңізші, - дейді. й</w:t>
        <w:br/>
        <w:t>Қолжазбасының баспада жатқанына коп бола қойған жоқ.</w:t>
        <w:br/>
        <w:t>Оны Баққожа білмейді. Сондықтан сенімді түрде:</w:t>
        <w:br/>
        <w:t>45 169 Ж»</w:t>
        <w:br/>
        <w:t>С. Иманасов --тт""-енинмекенинннеаілнкаленкелалкннкнккекуинлнатткнникенмннккенналенын</w:t>
        <w:br/>
        <w:t>Бұл өзі бір өскен әулет. Серіктің бұл күнде эрқайсысы</w:t>
        <w:br/>
        <w:t>бір қауым ел болып кеткен Сейдеш, Сәлім, Ғалым атты</w:t>
        <w:br/>
        <w:t>інелір, Ғалия, Әзия, Бағдат есімді қарындастары бар. Олар</w:t>
        <w:br/>
        <w:t>да шетінен елге танымал, жүрт аузына іліккен абыройлы</w:t>
        <w:br/>
        <w:t>жандар. Бәрінің аузына қарап, қыт-қыттай қайырып Серік</w:t>
        <w:br/>
        <w:t>жүреді орталарында.</w:t>
        <w:br/>
        <w:t>Жуырда жолықтым. Жанарында мүң, қабағында кірбің</w:t>
        <w:br/>
        <w:t>бар сияқты.</w:t>
        <w:br/>
        <w:t>- Нс болды? - деймін абыржып.</w:t>
        <w:br/>
        <w:t>- Әй, мына Дастанның (немересі) қолы күйіп қалыпты.</w:t>
        <w:br/>
        <w:t>Дәрігерге қаратып жүрмін. Жазылмай тұр, - дейді.</w:t>
        <w:br/>
        <w:t>- Оу, біз бала кезде отқа да күйдік, шоққа да түстік,</w:t>
        <w:br/>
        <w:t>аман келеміз ғой, жазылар, - деймін.</w:t>
        <w:br/>
        <w:t>Ол менің сөзімді тыңдап тұр ма, жоқ па, белгісіз, абыр-</w:t>
        <w:br/>
        <w:t>жулы қалпы бас изеген болады. Жарғақ құлағы жастыққа</w:t>
        <w:br/>
        <w:t>тимей, тағы біраз күн ақ тер, көк тер болары анық.</w:t>
        <w:br/>
        <w:t>Менің слу жыл жұп жазбай бірге келе жатқан досым</w:t>
        <w:br/>
        <w:t>Серік Толғанбаев осындай адам. Ара-тұра тожікелесе кетіп,</w:t>
        <w:br/>
        <w:t>керісіп те қаламыз. Іле-шала: “Ырылдарсың -- қаппассың,</w:t>
        <w:br/>
        <w:t>менен жақсы таппассың”, - деп қайта табысып жатамыз.</w:t>
        <w:br/>
        <w:t>Қазір ол алпыс деген жасында, Шайзахан ханымы қасында</w:t>
        <w:br/>
        <w:t>Алакөлде ел қатарлы тұрып жатыр. Тұрып жатқан жоқ, сл</w:t>
        <w:br/>
        <w:t>деп, жер деп, сол баяғы жарғақ қүлағы жастыққа тимейтін</w:t>
        <w:br/>
        <w:t>қалпында шапқылан жүріп жатыр.</w:t>
        <w:br/>
        <w:t>- Аман жүре бер, аңқылдап қалған адал дос! - деймін</w:t>
        <w:br/>
        <w:t>мен оған.</w:t>
        <w:br/>
        <w:t>1998 жыл.</w:t>
        <w:br/>
        <w:t>БАҚҚОЖАНЫҢ ҚИСЫНСЫЗ ҚАЛЖЫ ҢДАРЫ</w:t>
        <w:br/>
        <w:t>Баққожа Мұқаидың менімен жолығып қалса, үстіміздегі</w:t>
        <w:br/>
        <w:t>костюмнің о жер, бү жерін шұқылап, астарына үңліп: “Қай</w:t>
        <w:br/>
        <w:t>ыы ды сығалай қарап шығатын әдеті бар. Тым құрыса</w:t>
      </w:r>
    </w:p>
    <w:p>
      <w:r>
        <w:t>сеткаТрны ӨБ ындай арамызда бес жас смес, азды-көпті</w:t>
        <w:br/>
        <w:t>кол мды БШІңдЕН. хабары бар жұрт оңың бүл қылығына</w:t>
        <w:br/>
        <w:t>тал ы р қалатыны рас. Сондықтан мен Баққожа-</w:t>
        <w:br/>
        <w:t>ұнысын өзімше түсіндіріп әлекке түсемін. Ол болса,</w:t>
        <w:br/>
        <w:t>арсалаң қағып күле береді қүр.</w:t>
        <w:br/>
        <w:t>“Қаламдастарым мен замандастарым "</w:t>
        <w:br/>
        <w:t>Осыдан 4-5 ай бұрын облыс әкімі аппаратының басшы-</w:t>
        <w:br/>
        <w:t>сы өткізген бір жиналысқа кіре бере Төлегенмен тағы үшы-</w:t>
        <w:br/>
        <w:t>расып қалдым. Ағалы-інілі адамдардың төс түйістіре аман-</w:t>
        <w:br/>
        <w:t>дасу рәсімінен кейін сыр тартып байқасам, ол осы әкімшілікке</w:t>
        <w:br/>
        <w:t>қызметке келген екен, “Сауда және қызмст көрсету салала-</w:t>
        <w:br/>
        <w:t>ры кәсіпорындарының қызметін үйлестурі мен бақылау</w:t>
        <w:br/>
        <w:t>жөніндегі” деп аталатын аты салақұлаш бөлімнің бастығы</w:t>
        <w:br/>
        <w:t>болыпты.</w:t>
        <w:br/>
        <w:t>Әңгімелесе келе, Төлегеннің осынау жылдар ішінде біраз</w:t>
        <w:br/>
        <w:t>шаруаның басын қайырып тастағанын аңғардым.</w:t>
        <w:br/>
        <w:t>- Осыдан үш жыл бұрын Кербүлақ ауданындағы Қас-</w:t>
        <w:br/>
        <w:t>пан ауылында болып едім, - дсп әңгімслейді Төлегеннің өзі. -</w:t>
        <w:br/>
        <w:t>Жүрттың кобі жұтанқырап-ақ қалған екен. 80 шаңырақтан</w:t>
        <w:br/>
        <w:t>тұратын ауыл түрғындарының басын біріктіріп, өндірістік</w:t>
        <w:br/>
        <w:t>кооператив құрдым. 3000 гектар жерге астық ектік. Оның</w:t>
        <w:br/>
        <w:t>тұқымын сонау Шарбақтыдан сатып алуға тура келді. Алға-</w:t>
        <w:br/>
        <w:t>шқы жылы әр гектар жерден 19 центнерден астық батыр-</w:t>
        <w:br/>
        <w:t>дық. Ауыл тұрғындары бір көтеріліп қалып еді.</w:t>
        <w:br/>
        <w:t>-- Амал не, - дейді әрі қарай Төлеген, - “Ссміздікті қой</w:t>
        <w:br/>
        <w:t>ғана көтереді” дегендей, бір күн қарын тойса - кешегісін</w:t>
        <w:br/>
        <w:t>ұмытып, ертеңін ойламайтындар да бар ғой. Сол</w:t>
        <w:br/>
        <w:t>кооперативтің жұмысын өздері жандандырады деп сенім ар-</w:t>
        <w:br/>
        <w:t>тқан біраз тепсе темір үзер азаматтар, “үлесімізді былай да</w:t>
        <w:br/>
        <w:t>аламыз ғой” деп, жұмысқа салқын қарай бастағанын байқа-</w:t>
        <w:br/>
        <w:t>дым, алғашқы қарқын азайған.</w:t>
        <w:br/>
        <w:t>Кезінде Төлеген құрған “Дастархан” фирмасы да игілікті</w:t>
        <w:br/>
        <w:t>жүмыстар атқарып, біршама адамдардың күнкөріс көзіне</w:t>
        <w:br/>
        <w:t>демеу болып отырған жайы бар.</w:t>
        <w:br/>
        <w:t>Облыс әкімінің шеткіімімен Талдықорған қаласында “Жыр</w:t>
        <w:br/>
        <w:t>арқауы - Жетісу” аталатын жазба ақындар мүшәйрасын</w:t>
        <w:br/>
        <w:t>әткізбек болып, соған дайындық жұмыстары жүргізіліп жат-</w:t>
        <w:br/>
        <w:t>қан-ды. Бүл өзі әйгілі жүйрік Бақтыбай ақын Жолбарысұ-</w:t>
        <w:br/>
        <w:t>лының 165 жылдығына орай өткізілу тиіс іс-шара болатын.</w:t>
        <w:br/>
        <w:t>Сол кезде, “Құланның қасынуына мылтықтың басуы” дс-</w:t>
        <w:br/>
        <w:t>гендей, бұрынғы Крупская атындағы ауыл үкімет қаулысы-</w:t>
        <w:br/>
        <w:t>мен Бақтыбай атына көшірілді де, бәрі бір арнаға тоқайла-</w:t>
        <w:br/>
        <w:t>сып қалды.</w:t>
        <w:br/>
        <w:t>Талдықорған қаласы, Ескелді, Көксу, Кербұлак аудаңда-</w:t>
        <w:br/>
        <w:t>рының басшылары, олбыстық мәдениет басқарамасы, Қазақ-</w:t>
        <w:br/>
        <w:t>стан Жазушалыр одағы қол үшын бергенде де, 10-15 ақынға</w:t>
        <w:br/>
        <w:t>12-280 5-6).</w:t>
      </w:r>
    </w:p>
    <w:p>
      <w:r>
        <w:t>С. Иманасов --""т-е""--тиетемелкеккленелкккккклелалекеменек етекке неане-</w:t>
        <w:br/>
        <w:t>Рахметолла Махмстов дейтін кісі аупарткомның біріншісі.</w:t>
        <w:br/>
        <w:t>Жұртты ықтырып, үреймен билеп алған. Бетінс жан бала-</w:t>
        <w:br/>
        <w:t>сын қаратпаса керек. Серікке жылы қабақ көрсетіп, жуырда</w:t>
        <w:br/>
        <w:t>директор жасайтынын күні бұрын айтып жүріпті. Бірде жай-</w:t>
        <w:br/>
        <w:t>лауға тікүшақпен қонақтарын қыдыртып кеткен Махметов-</w:t>
        <w:br/>
        <w:t>ты әусжайдан Серік қарсы алуға тиісті болады да, әлдене</w:t>
        <w:br/>
        <w:t>себеппен кешігіп қалады. Бүл барып жеткенде Махметов,</w:t>
        <w:br/>
        <w:t>қасында сырттан келген меймандары бар, тікұшақтан түсіп,</w:t>
        <w:br/>
        <w:t>сәл-пәл машина күтіп қалса керек.</w:t>
        <w:br/>
        <w:t>- “Жатып-жалынып кешірім сұрай жүріп, машинама әрең</w:t>
        <w:br/>
        <w:t>мінгіздім-ау, -- деп әңгімелейді Серік ол оқиға туралы. -</w:t>
        <w:br/>
        <w:t>Әусжай мен аудан арасы 5-6 шақырым. Жік-жапар болып</w:t>
        <w:br/>
        <w:t>жалынғаныма қарамай, Махметов жер-жебіріме жете тиісті</w:t>
        <w:br/>
        <w:t>дейсің келіп. “Енді атаңның басы директор боласың, жарал-</w:t>
        <w:br/>
        <w:t>ғалы табаны жер иіскеп көрмеген Рахмстодлланы жаяу</w:t>
        <w:br/>
        <w:t>жүргізгенің үшін әлі сазайыңды тартқызам”, - деп, бірер</w:t>
        <w:br/>
        <w:t>ашы боқтықты да араластырып жіберсе керек.</w:t>
        <w:br/>
        <w:t>- Машинаңды тоқтата қойып, құйрыққа бір теуіп айдап</w:t>
        <w:br/>
        <w:t>шықпадың ба? Еркексің ғой, - деймін Серікті қайрап.</w:t>
        <w:br/>
        <w:t>- Әй, қойшы, сен де қайдағыны айтады екенсің, саған</w:t>
        <w:br/>
        <w:t>әңгіме айтып оырған менде де ес жоқ, - дейді Серік маған</w:t>
        <w:br/>
        <w:t>кейіп.</w:t>
        <w:br/>
        <w:t>Бүл оның именшектігі ме, болмаса көнбістігі ме, о жа-</w:t>
        <w:br/>
        <w:t>ғын анық кесіп айта алмаймын. Тек үлкенге де, кішіге де</w:t>
        <w:br/>
        <w:t>қатты сөйлеп үйренбегеніне күні бүгінге дсйін куә болып</w:t>
        <w:br/>
        <w:t>келе жатқандардың бірімін.</w:t>
        <w:br/>
        <w:t>Серіктің “Көктұма” сонхозында директор болып жүрген</w:t>
        <w:br/>
        <w:t>кезінде, қасыма Сабырхан Асановты алып, арнайы аунап-</w:t>
        <w:br/>
        <w:t>қунап қайтуға іздеп бардым. Обалы не, Серік Жабық тауы-</w:t>
        <w:br/>
        <w:t>ның Ойжайлау аталатын аса сұлу қойнауына кос киіз үй</w:t>
        <w:br/>
        <w:t>тіккізіп, ас әзірлейтін арнайы аламдар бөліп, бізді тікұшақпен</w:t>
        <w:br/>
        <w:t>Бе апарып орналастырды. Желінің бір басында құлын, бір</w:t>
        <w:br/>
        <w:t>! 4 (зға дейін біздің тәбет-талғамымызға лайық,</w:t>
        <w:br/>
        <w:t>мерденеді: енгені өзі күн аралатып келіп, хал-жағдайы-</w:t>
        <w:br/>
        <w:t>сылшада, Түнде тыр яды: Қүрдастығыма бағып, темекім тау-</w:t>
        <w:br/>
        <w:t>қарсы реды). ыы ШЫ шықсам да досымды қабақ шыта</w:t>
        <w:br/>
        <w:t>мын. Бір күні Сабы рден ала, жерге сала “ұрсып та ала-</w:t>
        <w:br/>
        <w:t>і рхан да:</w:t>
        <w:br/>
        <w:t>етке кСерік-ау, алма, бодірден сияқты көкөніс болмай, күр</w:t>
        <w:br/>
        <w:t>рап қалдық қой бүл. Жеміс-жидек жағына да</w:t>
        <w:br/>
        <w:t>40162»</w:t>
        <w:br/>
        <w:t>С. Иманасов эенет-е"еелел-«өлиннкенелиннннлыленнн уыл нкалкекккинталылқнлалынташн</w:t>
        <w:br/>
        <w:t>“Мен - ақын, сен ветврач,</w:t>
        <w:br/>
        <w:t>Алматыдан жеттім аш.</w:t>
        <w:br/>
        <w:t>Мен саған кітап сыйладым,</w:t>
        <w:br/>
        <w:t>Аты мне етті даны” -</w:t>
        <w:br/>
        <w:t>деп қолтаңба бергенім бар еді.</w:t>
      </w:r>
    </w:p>
    <w:p>
      <w:r>
        <w:t>Оның бірін елең қылып жатқан Серік жоқ. “Қазақ тілі”</w:t>
        <w:br/>
        <w:t>қоғамында көп-көп жұмыстың басында жүрді. Ел ішіндегі</w:t>
        <w:br/>
        <w:t>аңыз-әңгімелерді жинап-теріп, “Қазақ әдебисті”, “Анатілі”</w:t>
        <w:br/>
        <w:t>газеттерінде жариялатты. Осы өңірде бұрын откен, кезінде</w:t>
        <w:br/>
        <w:t>Әсет, Сәмет төрс сияқты белгілі ақындармен жарыса ел көзіне</w:t>
        <w:br/>
        <w:t>түскен Арап ақынның мұраларын жинап, жариялауға да</w:t>
        <w:br/>
        <w:t>мұрындық бола білді. Менімен сапарлас болған марқұм</w:t>
        <w:br/>
        <w:t>Әділбек Абайділданов, Сабырхан асанов, Тұтқабай Иманбе-</w:t>
        <w:br/>
        <w:t>ковтер, қазіргі Қасым Қайсенов, Тұманбай Молдағалиев,</w:t>
        <w:br/>
        <w:t>Қабдеш Жұмаділов, Қастек Баянбаев, Қайрат Жүмағалиев,</w:t>
        <w:br/>
        <w:t>Рафаэль Ниязбеков, Ырым Кеңенбаев сияқты қаламтерлердің</w:t>
        <w:br/>
        <w:t>әрқайсысы Серіктің үйінде берісі бірер күн, әрісі апталап</w:t>
        <w:br/>
        <w:t>жатып қайтқан еді. Серік солардың бәрімен тіл табысып,</w:t>
        <w:br/>
        <w:t>құрақ үша қошамстпен, қүрмет көрсстіп жүрді. Қазір де</w:t>
        <w:br/>
        <w:t>біразымен аралас-қүралас болып келе жатқан жайы бар.</w:t>
        <w:br/>
        <w:t>Осыдан біраз жыл бұрын Қазақстан Рсспубликасы Халық</w:t>
        <w:br/>
        <w:t>депутаттығына сайлаңғаным бар. Сайлау алдындағы бар ша-</w:t>
        <w:br/>
        <w:t>руаның басында Серік жүрді. Меңі таң атпай: “Ұйықтауға</w:t>
        <w:br/>
        <w:t>келіп пе едің”, - деп, “тұр-тұрдың” астына алады да, ауыл-</w:t>
        <w:br/>
        <w:t>ауылды, мекеме кеңселерін аралатын, екеуміз күні бойы ала-</w:t>
        <w:br/>
        <w:t>шапқан боламыз да жүреміз. Тап бір мен емсс, өзі депутат</w:t>
        <w:br/>
        <w:t>болатындай-ақ, сайлау өткенше тыным көрген емес. Кейбір</w:t>
        <w:br/>
        <w:t>кездесулерде мен: “Мені қойшы, сайламасаңдар да түгім</w:t>
        <w:br/>
        <w:t>құрымайды, Алматыма қайтармын аман-есен, бәрінен мына</w:t>
        <w:br/>
        <w:t>Серікке обал болатын болды!” - деп әзілдеп те қойып жүрдім.</w:t>
        <w:br/>
        <w:t>Ол неістесе де ақырына жетпей қоймайтын, жақсы мағына-</w:t>
        <w:br/>
        <w:t>дағы өлермендікпен кірісер еді бар іске. Ксйде артық кетіп,</w:t>
        <w:br/>
        <w:t>орынсыз ақыл айтып, “сақалын бояп” та жіберетіні болып</w:t>
        <w:br/>
        <w:t>тұрады. “Осы сен неге ел құсап өйтпейсің, бүйтпейсің?” -</w:t>
        <w:br/>
        <w:t>деп маған да тиссді келіп. “Неге мен елге ұқсауым керек, ел</w:t>
        <w:br/>
        <w:t>маған ұқсасын!” -- деп мен де кергимін. Амалы құрып, Серік</w:t>
        <w:br/>
        <w:t>оңдайда қолды бір сілтеп жөніңе кетеді.</w:t>
        <w:br/>
        <w:t>ш дергішінде ол араласпайтын жұмыс болмайды. Жуыр-</w:t>
        <w:br/>
        <w:t>қсам, үйінде жоқ екен. “Қайда жүр?” -</w:t>
        <w:br/>
        <w:t>десем, Шайзахан:</w:t>
        <w:br/>
        <w:t>4064»</w:t>
        <w:br/>
        <w:t>“Қаламдастарым мен замандастарым ”</w:t>
        <w:br/>
        <w:t>ыждағатты болсаңшы. Оның үстіне, мен шығарда үйде азық-</w:t>
        <w:br/>
        <w:t>түлік те таусылып қалған сияқты еді, бірер қап үн жіберте</w:t>
        <w:br/>
        <w:t>сал! - деп әмір сте октем сөйледі.</w:t>
        <w:br/>
        <w:t>- Жақсы, жақсы, Сәке, бәрі де болады, - деп Серік бас</w:t>
        <w:br/>
        <w:t>изей келісіп жатыр.</w:t>
        <w:br/>
        <w:t>Мен шыдамай кетіп:</w:t>
        <w:br/>
        <w:t>- Оу, Сабырхан, мен болсам, қырық жылдық досты-</w:t>
        <w:br/>
        <w:t>ғымды бұлдаймын, жүмаққа жетелеп кіргізіп жібер демесең,</w:t>
        <w:br/>
        <w:t>әзірге ішкенің алдыңда, ішпегенің артыңда, мына сөзіңе</w:t>
        <w:br/>
        <w:t>түсінбедік қой, - деймін.</w:t>
        <w:br/>
        <w:t>-- Қайдан білейін, сен үрсып жатқан соң, менің де қақым</w:t>
        <w:br/>
        <w:t>бар шығар деп қалыппын, - дейді Сабырхан ақталып.</w:t>
        <w:br/>
        <w:t>- Оқасы жоқ, мейман ғой, көтерем ғой бопсасын, - деп</w:t>
        <w:br/>
        <w:t>Серік міз бағар емес.</w:t>
      </w:r>
    </w:p>
    <w:p>
      <w:r>
        <w:t>Бұл көнтерілікті түсінген де бар, түсінгі келмей, теріске</w:t>
        <w:br/>
        <w:t>жорып күліп жүргендер де бар, қайтерсің.</w:t>
        <w:br/>
        <w:t>Ауылға қатысты менің барлық шаруам қашанда Серіктің</w:t>
        <w:br/>
        <w:t>мойнында. Сонау бір жылы немере інім үйленіп, келіннің</w:t>
        <w:br/>
        <w:t>жекжаттары келеді ғой құда болын. Қыз берген жақтың</w:t>
        <w:br/>
        <w:t>өктемдеу болатын әдеті. Ондайда артық-кем соз де айтыл-</w:t>
        <w:br/>
        <w:t>май қалмайды. Біз жақтан ондай сөздің бәрін Серік көтеріп</w:t>
        <w:br/>
        <w:t>алыпты. Кейіннен тете қарындасым Ғаини:</w:t>
        <w:br/>
        <w:t>- Апыр-ай, сенің араласпағанпың қандай жақсы болды,</w:t>
        <w:br/>
        <w:t>шамданып, шатактасып та қалуың мүмкін еді. Серік ағам</w:t>
        <w:br/>
        <w:t>бәріпің де тілін тапты ғой, әйтеуір, - деп сүйсіне әңгімелггені</w:t>
        <w:br/>
        <w:t>де есімде.</w:t>
        <w:br/>
        <w:t>Біреуге тым көнтерлі, ксй тұста жасықтау сияқты болып</w:t>
        <w:br/>
        <w:t>көрінетін Серіктің бір қырын қазбалай негс айтып жатқа-</w:t>
        <w:br/>
        <w:t>нымды оқырман жүрт осыдан соң өзі-ақ, таразылар.</w:t>
        <w:br/>
        <w:t>Тоқсаншы жылдардың басында жер-жерде “Қазақ тілі”</w:t>
        <w:br/>
        <w:t>қоғамдары құрылып, тәп-тәуір мәртсбелі ұйымға айналғаны</w:t>
        <w:br/>
        <w:t>белгілі.</w:t>
        <w:br/>
        <w:t>Ол кездегі аудандағы халықтық бақылау комитетінің төра-</w:t>
        <w:br/>
        <w:t>ғасы, аупарткомның бюро мүшесі Серік Толғанбаев қасына</w:t>
        <w:br/>
        <w:t>ақынінісі Ахмет Кендірбековты қосып алып, сол Тіл қоғамын</w:t>
        <w:br/>
        <w:t>құрып, өзі төраға болады. Бүл жақтан мен: “Сол елде</w:t>
        <w:br/>
        <w:t>әдебиетші, тілші, журналист дегендер құрып қалған ба, вет-</w:t>
        <w:br/>
        <w:t>врачты тіл қоғамына төраға етіп!” -- деп тиісем ғой баяғы.</w:t>
        <w:br/>
        <w:t>Осының алдындағы бір кітабыма:</w:t>
        <w:br/>
        <w:t>163</w:t>
        <w:br/>
        <w:t>“Қаламдастарым мен замандастарым”</w:t>
        <w:br/>
        <w:t>Бір-бірімізге қарайлап, біздер кешірек барып үйленген</w:t>
        <w:br/>
        <w:t>жігіттерміз. Серіктің бір қабат таза киімі әрдайым біздің</w:t>
        <w:br/>
        <w:t>үйде (аудан орталығында) ілулі түрады. Оттоннан қайтқан-</w:t>
        <w:br/>
        <w:t>дағы сауыс-сауыс қалың тон, бешпетін сыпырып тастайды</w:t>
        <w:br/>
        <w:t>да, мұнтаздай киініп, шелтиіп шыға келеді. Екеуміз би ала-</w:t>
        <w:br/>
        <w:t>нына не клубтағы киноға барамыз. Серіктің сол секемшіл,</w:t>
        <w:br/>
        <w:t>үркек қалпы. Әлденеден жүрексініп, жігіттер болмаса, қыз</w:t>
        <w:br/>
        <w:t>жағына көп жолай алмай жүрсді. Мен оны біраз икемдеп,</w:t>
        <w:br/>
        <w:t>өзім құралпы қыздардың бірқатарымен таныстырып та көрдім.</w:t>
        <w:br/>
        <w:t>Не Серіктің жұғымы жоқ, не ол қыздарды өзі жақтырмай-</w:t>
        <w:br/>
        <w:t>ды, әйтсуір, арамызда ол жіп тағар бойжеткен көпкс дейін</w:t>
        <w:br/>
        <w:t>ұшыраса қоймай, салт бас, сабау қамшы жүріп алды.</w:t>
        <w:br/>
        <w:t>Серік скеуміздің әкелеріміз де дос болатын. Қазіргі Ү ша-</w:t>
        <w:br/>
        <w:t>рал қаласындағы үйімізді саларда әкем Серіктің әкесі</w:t>
        <w:br/>
        <w:t>Әмірханның ескі қонысын екі-үш сшкі беріп “сатып” алға-</w:t>
        <w:br/>
        <w:t>ны есімде. Үй жанында сол Әмірхан әкемізден қалған ша-</w:t>
        <w:br/>
        <w:t>ғын ғана алма бағы бар сді. Кобіпне біз сол бақ ішінде оты-</w:t>
        <w:br/>
        <w:t>рып ауқаттанатынбыз, сонда саялап демаламыз.</w:t>
        <w:br/>
        <w:t>Бірде бақ ішіңде кітап оқып жатыр едім, ентігіп, екі</w:t>
        <w:br/>
        <w:t>иінінен демалып Серігім жетті. “Жүрші, жүршінің” астына</w:t>
        <w:br/>
        <w:t>алып, қояр да қоймай мені көшеге алып шықты. Онда</w:t>
        <w:br/>
        <w:t>доңкиіп бір жүк машинасы түр скен. кабинасында үкі бала-</w:t>
        <w:br/>
        <w:t>паныңдай үрейлене үрпиіп сап-сары бір жас қыз отыр. Қым-</w:t>
      </w:r>
    </w:p>
    <w:p>
      <w:r>
        <w:t>сынып, жанарымен жер шүқи береді. “Осы қыз біздің кең-</w:t>
        <w:br/>
        <w:t>шарда буғгалтер, алсам ден жүрмін, саған тапыстыруға</w:t>
        <w:br/>
        <w:t>әкелдім”, - деп сыбырлап үлгерді Серік.</w:t>
        <w:br/>
        <w:t>Кабинаға сығылыса тиеліп алып, бәріміз көлге тарттық.</w:t>
        <w:br/>
        <w:t>Жолшыбай тағы басқа жолдастар, құрбы қыздар ілескені</w:t>
        <w:br/>
        <w:t>есімде. Демалыс қарсаңы еді, екі-үш күн оңаша көл жаға-</w:t>
        <w:br/>
        <w:t>сында болып, Серік пен Шайзаханды әзірше некесіз</w:t>
        <w:br/>
        <w:t>“үйлендіріп” алып қайттық. Араға екі-үш ай салып, қазан</w:t>
        <w:br/>
        <w:t>айының басында дүрілдсте той откізіп, Шайзаханды Тол-</w:t>
        <w:br/>
        <w:t>ғанбай әулетіне келін етіп түсірген болатынбыз. Той басқа-</w:t>
        <w:br/>
        <w:t>ру. ұйымдастыру жұмысын, асаба, сахилықты түгел өзім ат-</w:t>
        <w:br/>
        <w:t>қарып, екеуі әбден үй болып, аяқтанып кеткенше басы-</w:t>
        <w:br/>
        <w:t>қасында жүрдім десем де болады. 2-2</w:t>
        <w:br/>
        <w:t>Сол кездегі иманы төгілген, үлкендер түгілі, біздің</w:t>
        <w:br/>
        <w:t>өзімізден қымсына қысылып түратын сарыүрпек Шайза-</w:t>
        <w:br/>
        <w:t>ханды бүгінгі толып Піскен, бес биенің сабасындай болып</w:t>
        <w:br/>
        <w:t>ырғала баяу басатын Шайзахан ханым еді десең, ой, кім</w:t>
        <w:br/>
        <w:t>білсін, көп адам сене де қоймауы мүмкін-ау!</w:t>
        <w:br/>
        <w:t>“Қаламдастарым мен замандастарым”</w:t>
        <w:br/>
        <w:t>шық неме бір жүрген, - дедім. -- Аузына келгенін айта</w:t>
        <w:br/>
        <w:t>берсді. Көзін көрмеймісің - алақ-жұлақ етіп ойнақшып</w:t>
        <w:br/>
        <w:t>тұрған. Қайрат айтты, жақында ғана жындыханадан шы-</w:t>
        <w:br/>
        <w:t>ғыпты дсп, қарсы келсең, жыны қозып кетеді скен. Сен</w:t>
        <w:br/>
        <w:t>екеуіміздің үндемегеніміз мұндай жақсы болар ма?"</w:t>
        <w:br/>
        <w:t>Мәрия дегсн былай да сөзге алданғышп әйсл. Әлтіңдей майы</w:t>
        <w:br/>
        <w:t>тамған “шындыққа” сенбеуге, илапбауға амалы қалмады.</w:t>
        <w:br/>
        <w:t>Кейін Алматыға көшіп келгенде де Кадірбекті көшсден</w:t>
        <w:br/>
        <w:t>көре сап:</w:t>
        <w:br/>
        <w:t>- Ойбай, ана бір жынды бар ғой, баяғы ше, сол келсе</w:t>
        <w:br/>
        <w:t>жатыр, жүрші былай, бұрылып кетейік! -- деп мсні сүйрей</w:t>
        <w:br/>
        <w:t>жөнелгені бар.</w:t>
        <w:br/>
        <w:t>Кейін, бертінде менің інім Секен сол Кадірбектің Қара-</w:t>
        <w:br/>
        <w:t>судағы үйін сатып алып, есеп айырысуға жеңгесін ерте</w:t>
        <w:br/>
        <w:t>жүрмесін бе. Басында жанына бара алмай, алыстан сойлеп,</w:t>
        <w:br/>
        <w:t>орағыта ойқастай сынап көрді де, бірте-бірте бойы үйреніп,</w:t>
        <w:br/>
        <w:t>әрі Кадірбектің мүләйім кезінің де куәсі болғаннан ба, бойы</w:t>
        <w:br/>
        <w:t>әбден үйрсніп алды. Бір күні Кадірбектің “кемпірі” Қымбат</w:t>
        <w:br/>
        <w:t>ексуінің әңгімесінің соңын естіп қалдым. Мәриям: “Қайдан</w:t>
        <w:br/>
        <w:t>білейін, жынды дегенге, аңқау басым, шын екен деп</w:t>
        <w:br/>
        <w:t>жүріппін-ау”, -- деп сылқ-сылқ күліп отыр екен, мені көрс</w:t>
        <w:br/>
        <w:t>әңгіме сап тыйылды. Бірақ кімді сөз етіп отырғандары айт-</w:t>
        <w:br/>
        <w:t>паса да түсінікті еді...</w:t>
        <w:br/>
        <w:t>Төрт-бес жігіт бас қосып, араға ішімдік араласып, үзақ</w:t>
        <w:br/>
        <w:t>отырып тарасқан түңдерден кейінгі бір күні түскі ас ішейін</w:t>
        <w:br/>
        <w:t>деп “Қаламгер” кафесінс кірсем, Қадірбек отыр скен. Қасы-</w:t>
        <w:br/>
        <w:t>на таяп келген менің сәлемімді алмай, тыржиып-быржиып</w:t>
        <w:br/>
        <w:t>қиғылық салды.</w:t>
        <w:br/>
        <w:t>- Өй, саған не болған? - дейін мен түкке түсінбей.</w:t>
        <w:br/>
        <w:t>Ол көпке дейін мелшие сіресіп, сөйлемей отырды да: |</w:t>
      </w:r>
    </w:p>
    <w:p>
      <w:r>
        <w:t>-- Сәкен, осы мен саған не істедім, соны айтшы? - деді</w:t>
        <w:br/>
        <w:t>қабағы түйе кіржиіп.</w:t>
        <w:br/>
        <w:t>- Е, не болып қалыпты?</w:t>
        <w:br/>
        <w:t>- Кеше ғой, әке-шсшемнен түк қоймай боқтап, жүрт</w:t>
        <w:br/>
        <w:t>алдында масқарамды шығардың. Не жазығым бар еді, сон-</w:t>
        <w:br/>
        <w:t>шама жәбірлейтіндей. Көп болса, жазушылар одағының</w:t>
        <w:br/>
        <w:t>мүшесі емес дейтін шығарсың, - деп кемсеңдей ме, кіжіне</w:t>
        <w:br/>
        <w:t>ме, әйтеуір басылар болмады.</w:t>
        <w:br/>
        <w:t>- Әй, қой, қайдағыны шығармай. Сап-сау жүріп сені</w:t>
        <w:br/>
        <w:t>боқтап не көрініпті маған, - деймін.</w:t>
        <w:br/>
        <w:t>01732»</w:t>
        <w:br/>
        <w:t>С. Иманасов ““"""еее--енетелннккнленекклалкаллле,таниминиоаммсынцаккккк енен</w:t>
        <w:br/>
        <w:t>Төлеген бізді сонша бір кішілік ізетпен күлімсірей қарсы</w:t>
        <w:br/>
        <w:t>алған. Алдымызға тәтті дәмі де бар кофе қойғызды. 9 за-</w:t>
        <w:br/>
        <w:t>манда мұндай ілтипат сирек ұшырасатын. Сосын да болар,</w:t>
        <w:br/>
        <w:t>біз (әсіресс мсн) разы болып қалғанбыз.</w:t>
        <w:br/>
        <w:t>Содан кейін ол біздің алдымызға қос-қос блок (әр блок-</w:t>
        <w:br/>
        <w:t>та 20 сигарет болуы керек) “Қазақстан” сигаретін қойып,</w:t>
        <w:br/>
        <w:t>жылы жүзбен күліп тұрып шығарып салған болатын.</w:t>
        <w:br/>
        <w:t>- Бұл жігіт мснің ең кіші туған бажам, - деп еді қайтып</w:t>
        <w:br/>
        <w:t>бара жатқан жолда Сағи Жиенбаев.</w:t>
        <w:br/>
        <w:t>“Е, -- деп ойлап едім мен соңда, -- Мақсүттың інісі,</w:t>
        <w:br/>
        <w:t>Сағидың бажасы болса, осал жігіт болмады ғой бүл, тегі!”</w:t>
        <w:br/>
        <w:t>Расында да солай болып шықты. Мен оның ор жерде</w:t>
        <w:br/>
        <w:t>азаматтық, ірі қимыл көрсетіп, ағайын арасының ұлы-кіші</w:t>
        <w:br/>
        <w:t>шаруаларына бас-көз болып жүретінін байқаушы едім. Сон-</w:t>
        <w:br/>
        <w:t>дайда оның ұйымдастырушылық қабілетіне тәнті болып, аса</w:t>
        <w:br/>
        <w:t>сүйсініп қала берстінмін,</w:t>
        <w:br/>
        <w:t>Жаңағы Мақсұт Нәкірбаев осыдан он жыл бұрын 50 жа-</w:t>
        <w:br/>
        <w:t>сқа толды да, сол мереке дастарханын жаятын орынды да,</w:t>
        <w:br/>
        <w:t>дастархан мәзірін де Төлеген өз мойнына алып, біздей па-</w:t>
        <w:br/>
        <w:t>қырыңыздың тойағалық (тамада) қызмет атқарғаны бар еді.</w:t>
        <w:br/>
        <w:t>Сол тойға қатысқан үлкен-кіші, алыс-жақын жүрген ағай-</w:t>
        <w:br/>
        <w:t>ЫННЫҢ бәрі Мақсұтқа, оның отбасына ғана емес, туған күннің</w:t>
        <w:br/>
        <w:t>өзін думандатып өткізген Төлеген екеумізге де разы болып</w:t>
        <w:br/>
        <w:t>аттанғаны есімде.</w:t>
        <w:br/>
        <w:t>Алпысқа толар-толмастан әйгілі ақиық ақын Сағи Жи-</w:t>
        <w:br/>
        <w:t>енбаев та бүл дүниеден аяқ асты аттанып жүрс берді Де,</w:t>
        <w:br/>
        <w:t>Ағайын бір тіріде, бір өліде” дегендей, марқұмның артын</w:t>
        <w:br/>
        <w:t>жақсылап өткізу рәсімдерінің бәріне білгірлікпен бір кісідей</w:t>
        <w:br/>
        <w:t>ат салысқан да осы азамат болатын. Бұл да болса оның жон</w:t>
        <w:br/>
        <w:t>білстіңдігінің, кісі қадірін қастерлейтіндігінің белгісі еді.</w:t>
        <w:br/>
        <w:t>) Өзі ұнататын, өзін сыйлайтын ағаларының тігісіне де,</w:t>
        <w:br/>
        <w:t>өлісіне де қызмет көрсетіп, қол ұшын беру кім көрінгеннің</w:t>
        <w:br/>
        <w:t>қолынан келс бермейтіні хақ. Оған да азаматтық белсенділік,</w:t>
      </w:r>
    </w:p>
    <w:p>
      <w:r>
        <w:t>кісі басын қастер тұтар қасиет керек.</w:t>
        <w:br/>
        <w:t>Содан бері де бірқыдыру қилы заман өтті.</w:t>
        <w:br/>
        <w:t>кекеннкүргесіп КЕШІ, Сағи бақиға мәңгілік “көшіп” кетті.</w:t>
        <w:br/>
        <w:t>орнап, тың тіршілі ,. шаңырағы ортасына түсіп, жаңа заман</w:t>
        <w:br/>
        <w:t>болып. ПӨЛЕСЕН е қарай ойыстық та, әркім өз басымен</w:t>
        <w:br/>
        <w:t>ні 59) екеуміздің арамыз біраз жылдарға алшақта-</w:t>
        <w:br/>
        <w:t>ңқырап кеткен болатын.</w:t>
        <w:br/>
        <w:t>С. Иманасов е-----"енекнкклнненннкантанкеннннкаликнцкатакылынннғенен елен калын тен</w:t>
        <w:br/>
        <w:t>- Дихан аға, редакторлардың бәрі демалыста жүр еді,</w:t>
        <w:br/>
        <w:t>солар оралысымен қолға алады, - деймін.</w:t>
        <w:br/>
        <w:t>-- Е, оларсыз болмаушы ма еді, Есенғали екеуіңнің біреуің</w:t>
        <w:br/>
        <w:t>қарай салмайсынңлдар ма? - дейді Дықаң.</w:t>
        <w:br/>
        <w:t>Есенғали - баспа директоры, мен баспаның Бас редакто-</w:t>
        <w:br/>
        <w:t>рымын. Өзі де баспада коп істеген. Кімнің қандай жүмыс</w:t>
        <w:br/>
        <w:t>атқаратынын жақсы білетін адамның сөзіне ұқсамай барады.</w:t>
        <w:br/>
        <w:t>Күлігім тағы да күшейе бастаған соң:</w:t>
        <w:br/>
        <w:t>- Жарайды, аға, сөйтерміз, сау болыңыз, - деп сөзді</w:t>
        <w:br/>
        <w:t>доғардым да, телефон түтқасын орнына қойдым.</w:t>
        <w:br/>
        <w:t>Бүл жолы телефон соққан Бақкожа ма, Дықаң ақсақал-</w:t>
        <w:br/>
        <w:t>дың өзі мс, ажырата алмай әлі далмын...</w:t>
        <w:br/>
        <w:t>Кей-кейде менімен сиректеу араласатын жора-жолдастың</w:t>
        <w:br/>
        <w:t>бірі беймезгіл телефон соғып, сол аптаның бір күніне қонаққа</w:t>
        <w:br/>
        <w:t>шақыратыны бар. “Осы Баққожа болып жүрмес пе екен”</w:t>
        <w:br/>
        <w:t>дсгсн күліктен арылу үшін, мен араға аз уақыт салып, сол</w:t>
        <w:br/>
        <w:t>адамға телефон соғамын да: “Әлгінде сәрсенбі күні деп пс</w:t>
        <w:br/>
        <w:t>едің, анықтап алайын деп жатқаным ғой”, - деп қайыра</w:t>
        <w:br/>
        <w:t>пысықтап шығатын болдым.</w:t>
        <w:br/>
        <w:t>Оның үстіне, “Мен пәленшемін ғой” деген адамның сөзін</w:t>
        <w:br/>
        <w:t>асықпай, ұзақ тыңдап алып барып қана жауап беретін бол-</w:t>
        <w:br/>
        <w:t>дым. Баққожаның әзілі кісіні осылай да әлекке салып қояды,</w:t>
        <w:br/>
        <w:t>бар болсын, бар болғыр!</w:t>
        <w:br/>
        <w:t>ҚАЛЫ ҚАДЫР УӘЛИ</w:t>
        <w:br/>
        <w:t>Менің Қадірбек Уалиев дейтін досым бар, құрдасым. Өзі</w:t>
        <w:br/>
        <w:t>Де осал емес, белгілі театр сыншысы, драматург, аудармашы,</w:t>
        <w:br/>
        <w:t>журналист, әлденеше кітап жазған қаламгер, қойшы, әйтеуір,</w:t>
        <w:br/>
        <w:t>бір басына жетерлік атақ-абыройы бар әйгілі азамат. Ол мен</w:t>
        <w:br/>
        <w:t>ғана емес, үлкен-кіші демей, қалам ұстар ағайынның</w:t>
        <w:br/>
        <w:t>біразымен сыйлас дос, бәрімен де әзілі жарасып жүре беретіні</w:t>
        <w:br/>
        <w:t>бар көпсөзділеу болса да, аса жағымды жігіт.</w:t>
        <w:br/>
        <w:t>Өзі де қызық, кейде адам ұғып болмастай арсалаңдап</w:t>
        <w:br/>
        <w:t>келеді, ондайда сөзі де ойқы-шойқы, қалжыңы да түйсден</w:t>
        <w:br/>
        <w:t>түскендей дүңк етпе дөкір болып жатады да, енді бірде аяқ</w:t>
        <w:br/>
        <w:t>астынан жуасып, қой аузынан шөп алмас момын біреу бо-</w:t>
        <w:br/>
        <w:t>лып шыға келеді. Мұндайда қалжыңы да жарасымды шы-</w:t>
        <w:br/>
        <w:t>ғып, артық ауыс сөзі де азая түседі.</w:t>
      </w:r>
    </w:p>
    <w:p>
      <w:r>
        <w:t>СТ»</w:t>
        <w:br/>
        <w:t>С. Иманасов еттттиекнклкенцинаниликккламанкаламнмннеленалкккеннакккннкылак-ннн нота</w:t>
        <w:br/>
        <w:t>сый-сыяпат жасау қияндыққа соқтырар болған. Сонда көмек-</w:t>
        <w:br/>
        <w:t>ке осы Төлеген келді. Демеуші ретінде мүшәйра шығыны-</w:t>
        <w:br/>
        <w:t>ның қақ жартысына жуығын өзі көтеріп, белсенділік көрсетті.</w:t>
        <w:br/>
        <w:t>Озі бірге барып, басы-қасында жүрді. )</w:t>
        <w:br/>
        <w:t>Бұдан бұрын Ескелді би, Балпық би, Қожмамбет билердің,</w:t>
        <w:br/>
        <w:t>Орақ батырдың републикалық деңгейде өткен мерейтойла-</w:t>
        <w:br/>
        <w:t>рының өз дәрежесінде атқарылуына, Нүрмолда</w:t>
        <w:br/>
        <w:t>Алдабергеновтің 90 жылдығына арналған салтанатқа тиісті</w:t>
        <w:br/>
        <w:t>қаржы аударып, қол ұшын бергенін де білетін едік. Бүл</w:t>
        <w:br/>
        <w:t>жолы да уәде үдесінен шыға білді бұл жігіт.</w:t>
        <w:br/>
        <w:t>Бұл жерде біз “Жақсының жақысылығын айт - нүры</w:t>
        <w:br/>
        <w:t>тассын” деген қағиданы да басшылыққа алып отырмыз.</w:t>
        <w:br/>
        <w:t>Ешкімінің де тастай алмай жүрген жаны, бекерге шаша ал-</w:t>
        <w:br/>
        <w:t>май жүрген малы жоғы белгілі. Бірақ аруақты сыйлап, ақын-</w:t>
        <w:br/>
        <w:t>дар көңілін көтеріп, қарлығаштың қанатымен су сепкендей</w:t>
        <w:br/>
        <w:t>болса да жәрдемін аямаған, оған ғана смес, соны ешкімге</w:t>
        <w:br/>
        <w:t>айтқызбай, өзі жасаған жігіттің азаматтығына, әрекеттінің</w:t>
        <w:br/>
        <w:t>ірілігіне бәріміз де сүйсініп қалғанбыз.</w:t>
        <w:br/>
        <w:t>Мәрттіктің де мәні мен маңызы, жомартықтың да жөні</w:t>
        <w:br/>
        <w:t>мен жосығы бар. Елге, еліңнің ардагер тұтар азматтарына</w:t>
        <w:br/>
        <w:t>жасаған жақсылық желге ұшып, зая кетпесі және хақ.</w:t>
        <w:br/>
        <w:t>Қарап жүріп мақтағың, мақтанғың келетін жасы кіші</w:t>
        <w:br/>
        <w:t>азаматтарым бар. Олар маған сштемесін өткізіп те қойған</w:t>
        <w:br/>
        <w:t>жоқ. Бірақ тілеуі дұрыс, маған деген ықылас-пейілі жақсы.</w:t>
        <w:br/>
        <w:t>Солардың бірі, бірі ғана емес, тіпті бірегейінің өзі осы “</w:t>
        <w:br/>
        <w:t>Төлеген. Ол да бүгін ер жасы елугс толып отыр екен. Жал-</w:t>
        <w:br/>
        <w:t>пы біздің қазакта: “Ердің жасы - екі елу” деп жатады. Со-</w:t>
        <w:br/>
        <w:t>лайы солай шығар. Кісілік, жігіттік жылмен ғана өлшенбес</w:t>
        <w:br/>
        <w:t>болар. Әйтсе де, соның алғашқы слуіне айналаңа танымал,</w:t>
        <w:br/>
        <w:t>ағайын арасына абыройлы, дос-жараныңа кадірлі дәрежеде,</w:t>
        <w:br/>
        <w:t>бүгінгіше айтсақ, болған, толған мерейіңмен жақсы болып</w:t>
        <w:br/>
        <w:t>келгенге не жетсін, шынында</w:t>
        <w:br/>
        <w:t>- Біздің Төлеген Шойынбеков те - сол деңгейден көріне</w:t>
        <w:br/>
        <w:t>біліп келе жатқан ұлтжанды, ұлық тұлғалы азамат. Ер жа-</w:t>
        <w:br/>
        <w:t>сының ендігі елуін де осы биікте өткізе берсін дегеннен</w:t>
        <w:br/>
        <w:t>басқа айтарымыз жоқ, оған.</w:t>
        <w:br/>
        <w:t>2000 жыл.</w:t>
        <w:br/>
        <w:t>С. Иманасов «т-нетннннкквкациеккнкклнмммл клин ннкнноциккнкккнкаккккккккенннноқналнннннцннаннн</w:t>
        <w:br/>
        <w:t>аудаңдық комсомол комитстінін бірінші хатшысы болып</w:t>
        <w:br/>
        <w:t>істейтін Токтар Жанғозин дейтін досым телефон соғып:</w:t>
        <w:br/>
        <w:t>-- Сәкен, бізге обкомолдың атынан екі жас жазушы келіп</w:t>
        <w:br/>
        <w:t>сді, сені таниды екен, үйінс ертіп бар деседі, қазір барамыз, -</w:t>
        <w:br/>
        <w:t>деді дс, мен олар кімдер деп сұрап үлгермей, трубканы тас-</w:t>
        <w:br/>
        <w:t>тап жіберді.</w:t>
      </w:r>
    </w:p>
    <w:p>
      <w:r>
        <w:t>“Е, кім де болса, келе көрерміз”, -- деп мен қалдым.</w:t>
        <w:br/>
        <w:t>Тоқтар ертіп келген жігітгердің бірі ескі дос Қайрат Жүма-</w:t>
        <w:br/>
        <w:t>ғалисвскен де, екіншісі сол баяғы Қадірбек болып шықты.</w:t>
        <w:br/>
        <w:t>Өзі ожептәуір толысып, сақайып қалған. Аузы-басын түп-</w:t>
        <w:br/>
        <w:t>түгел жүн-жүн етіп қауғадай сақал қойыпты. Бірақ мінез-</w:t>
        <w:br/>
        <w:t>құлқы түк өзгермеген екен.</w:t>
        <w:br/>
        <w:t>Жас келіншегім екеуміз жік-жапар болып, куана қарсы</w:t>
        <w:br/>
        <w:t>алып жатырмыз. Қайрат қыздай сызылып, ыздиған қалпы-</w:t>
        <w:br/>
        <w:t>нан айнымайды. Қадірбек балпылдап сөз арасында: “Қара-</w:t>
        <w:br/>
        <w:t>ғым-ай, жақсы бала екенсің, бірақ мынау сияқты оқымаған</w:t>
        <w:br/>
        <w:t>адамға қайдан тап болып едің?” -- дегені ғой әйеліме.</w:t>
        <w:br/>
        <w:t>Шәй құйып отырған Мәрия сасып қалды ма, білмеймін,</w:t>
        <w:br/>
        <w:t>сәл тітіркенс тістеніп, селк етіп:</w:t>
        <w:br/>
        <w:t>-- Қойыңыз, о не дегеніңіз, маған өзі ҚазГҒУ-ді бітірдім</w:t>
        <w:br/>
        <w:t>деп еді ғой, - деп абыржып-ақ қалғаны.</w:t>
        <w:br/>
        <w:t>Мұның қалжың скснін Қайрат екеуміз қарқылдай күлу-</w:t>
        <w:br/>
        <w:t>мен әрең ұқтырған болдық.</w:t>
        <w:br/>
        <w:t>Тағы біраз отырыстан кейін асүйге қарай шығып кеткен</w:t>
        <w:br/>
        <w:t>келіншегімнің қайта оралар тұсын күтіп тұрып, өтірік сы-</w:t>
        <w:br/>
        <w:t>бырлаған болып маған:</w:t>
        <w:br/>
        <w:t>-- ӘЙ, бүл қай қылығың сенің? Алматыла шырылдап жат-</w:t>
        <w:br/>
        <w:t>қан бала-шағаң анау, шұбыртып жетеміз деп еді, біз әзер</w:t>
        <w:br/>
        <w:t>бастық, ұят болды ғой!- дсп үзіле сөйлей бергені. Сыбыр-</w:t>
        <w:br/>
        <w:t>лаған болады, онысы асүй түгіл, айналадағы көрші-қолаңға</w:t>
        <w:br/>
        <w:t>да сстілердей дабырлай, даңғырлай шығады.</w:t>
        <w:br/>
        <w:t>Жаңа түскен келіншегім сүлдері құрып, сұрлана түсіп,</w:t>
        <w:br/>
        <w:t>стол басына әзерілікті... Күлерімді де, жыларымды да білмей</w:t>
        <w:br/>
        <w:t>мен қалдым.</w:t>
        <w:br/>
        <w:t>Қонақтар ксткесін, Мәрияны жұбатар бір амалын ойласты-</w:t>
        <w:br/>
        <w:t>руым қажет болды. Қайрат: “Бүл құрдас болған соң, аузына</w:t>
        <w:br/>
        <w:t>келгенін айта берсді, иланып қалып, көңіліңе алып жүрме!” -</w:t>
        <w:br/>
        <w:t>деп қатты-қатты шегелеп ксткен.</w:t>
        <w:br/>
        <w:t>бас Зайыбнинен БҢЗШа қалған сотте Қадірбектің ит терісін</w:t>
        <w:br/>
        <w:t>Ікпесін шығардым-ау бір: “Бұл өзі қоян-</w:t>
        <w:br/>
        <w:t>172</w:t>
        <w:br/>
        <w:t>“Қаламдастарым мен замандастарым”</w:t>
        <w:br/>
        <w:t>ір,</w:t>
        <w:br/>
        <w:t>- Мектеп оқушыларының аудандық; айтысы өтеді екен,</w:t>
        <w:br/>
        <w:t>соның қазыларына басшылық стіп, мәдениет сарайында жүр,</w:t>
        <w:br/>
        <w:t>-- дейді.</w:t>
        <w:br/>
        <w:t>- Ауданда встсринардан басқа олең түсінетін бір жібі</w:t>
        <w:br/>
        <w:t>түзу адам табылмап па сонша? - деймін мсн.</w:t>
        <w:br/>
        <w:t>- Табылмағаны ғой, әйтпесе, сенің досыңа басшылардың</w:t>
        <w:br/>
        <w:t>қолқа салып несі бар, - дейді Шайзахан да шіреніп.</w:t>
      </w:r>
    </w:p>
    <w:p>
      <w:r>
        <w:t>Ол ылғи ғана бойында әйтеуір бір жылт етіп байқалар</w:t>
        <w:br/>
        <w:t>дарыны бар адам көрсе болды, соның қасынан табылып, қолы-</w:t>
        <w:br/>
        <w:t>нан келгенше көмегін ұсынып, жәрдемдескісі келіп құрақ</w:t>
        <w:br/>
        <w:t>ұшып-ақ жүргені.</w:t>
        <w:br/>
        <w:t>Осыдан отыз-отыз бас жылдай бұрын біздің елге қайдан</w:t>
        <w:br/>
        <w:t>келгені белгісіз, жалданып, колхоздар мен совхоздардың</w:t>
        <w:br/>
        <w:t>кеңсесін безендіріп, әртүрлі плакат, ұран, суреттер салып</w:t>
        <w:br/>
        <w:t>жүретін Володя атты әуссқой сурстші пайда болды. Ол</w:t>
        <w:br/>
        <w:t>ешкімге тіл қатып сөйлемейтін, мылқау адамдай тұйық, өзі</w:t>
        <w:br/>
        <w:t>жүмыс істеп жүрген клуб сахнасында ұйықтай салып, бас-</w:t>
        <w:br/>
        <w:t>панасыз тірлік ксініпті. Соны байқап қалған Серік үйіне</w:t>
        <w:br/>
        <w:t>ертіп келіп, барын аузына тосып, қайда барса, қасынан қал-</w:t>
        <w:br/>
        <w:t>дырмай, ертті де жүрді. Володяның ұлты кім, құжаты бар</w:t>
        <w:br/>
        <w:t>ма, қайдан келді, қайдан шықты - оның бірін сұраған смсс.</w:t>
        <w:br/>
        <w:t>Әйтеуір Серіктің желімдей жабысқан сол суретшісі біздің</w:t>
        <w:br/>
        <w:t>жақта екі-үш жыл жүргенін білем.</w:t>
        <w:br/>
        <w:t>Қазірдің өзінде өлең жазатын жастар көрсе, Алматыдағы</w:t>
        <w:br/>
        <w:t>маған алып келіп, газеттер арқылы тезірек таныстыр деп</w:t>
        <w:br/>
        <w:t>тапсырып, мұрныма су жетпей жүргенде мазамды алып</w:t>
        <w:br/>
        <w:t>бітетіні бар. Алакол оңірінде тұратын алды қырықтан асқан</w:t>
        <w:br/>
        <w:t>Советхан, Тезскбай, Берік сияқты жігіттердің кітабын шы-</w:t>
        <w:br/>
        <w:t>ғарысуға, жазғандарын жариялауға жан сала кірісіп, жұмыс-</w:t>
        <w:br/>
        <w:t>сыз қалғандары болса, басшылар арасына дәнекер болып</w:t>
        <w:br/>
        <w:t>жүгіріп жүргеші. Кейде мен соған жатып келіп изаланам.</w:t>
        <w:br/>
        <w:t>Алакөл жастарының “Аққулы айдын” кітабын бастырты, бір</w:t>
        <w:br/>
        <w:t>күні соны “мақтап рецензия жаз” деп маған алып келгені</w:t>
        <w:br/>
        <w:t>есімде. “Қайдағыны айтады екенсің!” -- деп, көнбегем.</w:t>
        <w:br/>
        <w:t>Ол, бір жыл болды, Алакөл мемлекеттік қорығын құру</w:t>
        <w:br/>
        <w:t>жолында шауып жүр. “Көл құрып барады, аң мен қүс азай-</w:t>
        <w:br/>
        <w:t>ып барады!” - деп жар салып, үкімет кеңселерінң біраз есігін</w:t>
        <w:br/>
        <w:t>қақты-ау деймін. Дауласты, дәлелдеді, ақыры қорық жүйесі</w:t>
        <w:br/>
        <w:t>қағазға түсіріліп, қаржыландырылып, қазір жүмыс істей ба-</w:t>
        <w:br/>
        <w:t>стады. Өзі сол қорықтың әкімшілік жағын да, әзірге ғылы-</w:t>
        <w:br/>
        <w:t>ми жағын да жалғыз басқаратын бастығы.</w:t>
        <w:br/>
        <w:t>2С165%»</w:t>
        <w:br/>
        <w:t>“Қаламдастарым мен замандастарым”</w:t>
        <w:br/>
        <w:t>Біздің танысуымыз да қызық. Қазақ университетінің</w:t>
        <w:br/>
        <w:t>филология факультетіне түсейік дсп емтихан тапсырып жа-</w:t>
        <w:br/>
        <w:t>тқанбыз. Опда мен өлең жазып, жазғапдарымның бірлі-жа-</w:t>
        <w:br/>
        <w:t>рымы газет-журналдарда басылып, өз құрбыларымның ішінде</w:t>
        <w:br/>
        <w:t>“лардай” ақын болып танылып қалған кезім елі. Қасыма</w:t>
        <w:br/>
        <w:t>жалпақ бст, тиүңірек көздеу палуан денелі жігіт ырғала ба-</w:t>
        <w:br/>
        <w:t>сып, шайқақтай түсіп келді де:</w:t>
        <w:br/>
        <w:t>- Танысып қояйық, мен Қалы Қадыр Уәли дсген болам, -</w:t>
        <w:br/>
        <w:t>деді</w:t>
        <w:br/>
        <w:t>Сөзі кеңірдегінің аржағынан біреу көрікпен басып жат-</w:t>
        <w:br/>
        <w:t>қандай болып, тіл арасынан сыздықтай шығатын сақаулау</w:t>
        <w:br/>
        <w:t>көрінді.</w:t>
        <w:br/>
        <w:t>- Не жазасың, әлең бе? - дедім мен.</w:t>
        <w:br/>
        <w:t>-- Жоқ, мен кинодраматургпін ғой, екі сценарийім бой-</w:t>
      </w:r>
    </w:p>
    <w:p>
      <w:r>
        <w:t>ынша кино түсіп жатыр, тағы бір-екеуін киностудияға</w:t>
        <w:br/>
        <w:t>өткіздім, - дегені әлгінің.</w:t>
        <w:br/>
        <w:t>Мәссаған керек болса!</w:t>
        <w:br/>
        <w:t>Өзімше “ақынмын” деп мардымсып-ақ Түр сдім, аяғым-</w:t>
        <w:br/>
        <w:t>ды жинай қойдым. Киноны дәл осындай кісі жаза қояды-ау</w:t>
        <w:br/>
        <w:t>деген ой үш ұйықтасам түсіме кірмес еді. “Мынау бір дой</w:t>
        <w:br/>
        <w:t>болды-ау, шамасы!” -- деп ойладым ішімнен. Бірақ арсы-</w:t>
        <w:br/>
        <w:t>гүрсілеу мінсзіне қарап көңіл түкпірінде аз-кем күдік тс</w:t>
        <w:br/>
        <w:t>қылт сте қалғаны рас.</w:t>
        <w:br/>
        <w:t>Бүжіпттің тағы бір тосын қылығына қазақ тілінен ауызша</w:t>
        <w:br/>
        <w:t>емтихан тапсырғанда куә болдым. Ол менен бұрынырақ би-</w:t>
        <w:br/>
        <w:t>Лет алып, онысын көз жүгіртс тез қарап шықты да, талтаң-</w:t>
        <w:br/>
        <w:t>дай басып барып жауап беруге оқталды. Озі жақсы оқыған</w:t>
        <w:br/>
        <w:t>неме болуы керек, грамматикаға мүдірмей сусылдатып жау-</w:t>
        <w:br/>
        <w:t>ап бере батады. Жақсы жауап беріп отырған адамға ұстаз-</w:t>
        <w:br/>
        <w:t>дардың да оң қабақ танытып, кідіріп бара жатса, ауызына</w:t>
        <w:br/>
        <w:t>сөз салғысы келіп, демен жіберуге дайын тұратын әдеті ғой.</w:t>
        <w:br/>
        <w:t>Қадірбек сондай тасырқаған бір тұста смтихан алып отырған</w:t>
        <w:br/>
        <w:t>адам бір жәрдем жасауға ұмсына беріп еді, бұл: “Тсс, - деп,</w:t>
        <w:br/>
        <w:t>саусақтарын тарбита алақанын мүғалімге қарай көтерген күйі,</w:t>
        <w:br/>
        <w:t>орнынан атып тұрды да, - Ә, иә! - деп қайта отырып, әрі</w:t>
        <w:br/>
        <w:t>қарай зуылдата жөнелді. “Жынды ма, немене оз!” - деп</w:t>
        <w:br/>
        <w:t>ойладым мен ішімнен. )</w:t>
        <w:br/>
        <w:t>Оқу бігіргенен кейінгі біраз жылымыз әр жақта отті де,</w:t>
        <w:br/>
        <w:t>ол скеуміз қайтып жолықпай кеткенбіз... 2 й</w:t>
        <w:br/>
        <w:t>Мен кешірек барып үйленген адаммын. Үйлену тойы-</w:t>
        <w:br/>
        <w:t>мыз өтіп, орысша айтқандағы “медовий месяц” аяқтала бере</w:t>
        <w:br/>
        <w:t>401»</w:t>
        <w:br/>
        <w:t>“Қаламдастарым мен замандастарым”</w:t>
        <w:br/>
        <w:t>- “Ертең “Қайрат” ойнатын еді, соған билет ал, стадио-</w:t>
        <w:br/>
        <w:t>нға Гороховодацкийдің өзі кслсм деген, -- дейді Қадірбек.</w:t>
        <w:br/>
        <w:t>Екеуі футбол көріп отырады. “Қайраттың” шабуылшы-</w:t>
        <w:br/>
        <w:t>сы Гороховодацкий бір-екі доп енгізіп, аты стадионды жаң-</w:t>
        <w:br/>
        <w:t>ғыртады. - Гороховодацкий деген фамилия құлағында әбден</w:t>
        <w:br/>
        <w:t>жатталып қалған Адам алаңға бір, Қадірбекке бір қарап, түкке</w:t>
        <w:br/>
        <w:t>түсіне аламай, әлек болады ғой.</w:t>
        <w:br/>
        <w:t>- Бұл футбол дегеңің де толған драма ғой, ә! -- деп</w:t>
        <w:br/>
        <w:t>қояды Қадірбек.</w:t>
        <w:br/>
        <w:t>Сонда ғана түсінген Адам іштей жерге бір түкіріп, өз</w:t>
        <w:br/>
        <w:t>жөніне кетеді.</w:t>
        <w:br/>
        <w:t>Қадірбек ыржалаңдай күліп, ойын көріп отырып қапты.</w:t>
        <w:br/>
        <w:t>ТӨЛЕГЕН</w:t>
        <w:br/>
        <w:t>Төлеген екеуміздің таныс-біліс болғанымызға да бір</w:t>
        <w:br/>
        <w:t>мүшелден асып барады екен. Ең алдымен оны маған қазіргі</w:t>
        <w:br/>
        <w:t>белгілі заңгер, менің ескі досым Мақсүт Нәрікбаев: “Сауда</w:t>
        <w:br/>
        <w:t>жағында істейді, менің жақсы інімнің бірі!” -- деп танысты-</w:t>
      </w:r>
    </w:p>
    <w:p>
      <w:r>
        <w:t>рғап болатын.</w:t>
        <w:br/>
        <w:t>Балғын жүзінде кісілік пен кішіліктің белгісі - беттілік</w:t>
        <w:br/>
        <w:t>те, өзінс өзі сенген жастық тәкәппар тектілік те қылаң берс</w:t>
        <w:br/>
        <w:t>койып тұрған Төлеген онда алматы қаласы Совет аудапын-</w:t>
        <w:br/>
        <w:t>дағыасханалар мен ресторандар тресін басқарады скен.</w:t>
        <w:br/>
        <w:t>Соған іле-шала менімен бірге “Жазушы” баспасында қыз-</w:t>
        <w:br/>
        <w:t>метістейтін талантты ақын дос ағам, марқұм Сағи Жиенбев:</w:t>
        <w:br/>
        <w:t>- Тсмекің таусылған жоқ па? - деп сүрап қалды дәліз</w:t>
        <w:br/>
        <w:t>бойында ойда жоқта үшырасып.</w:t>
        <w:br/>
        <w:t>Ол кезде кіл ғана “Қазакстан” сигаретін тартамыз. Оның</w:t>
        <w:br/>
        <w:t>озі дүкендерге жиі түсе бермейтін аса қат дүние. Сауда ба-</w:t>
        <w:br/>
        <w:t>сындағы тамыр-таныстық арқылы реті келігі жатканда 30-40</w:t>
        <w:br/>
        <w:t>қорабын бір-ақ алып, үйде де, түзде де тығып ұстап, шым-</w:t>
        <w:br/>
        <w:t>шымдап шегіп, үнемі үнемдеп жүреміз. Сағаң соны меңзеп</w:t>
        <w:br/>
        <w:t>тұрғанын аңғардым.</w:t>
        <w:br/>
        <w:t>- Жүр, ендеше, бір жерден мол етіп “Қазақстан” алып</w:t>
        <w:br/>
        <w:t>келейік, - деді ол. »</w:t>
        <w:br/>
        <w:t>Саған дәйім ғана ақшыл түсті жекеменшік “Волтасын</w:t>
        <w:br/>
        <w:t>баптап мініп жүрстін. Соған отырып, екеуміз салып ұрып</w:t>
        <w:br/>
        <w:t>стадион маңына орналасқан Толеген кабинетінен шықтық.</w:t>
        <w:br/>
        <w:t>С. Иманасов еинииеннннкякммккккккнкккнннлнннананнннккланккккееннккнккнкнқенаненнанны</w:t>
        <w:br/>
        <w:t>Талантсызға сол бұйырық, -</w:t>
        <w:br/>
        <w:t>Көзге ілінбей қалынар!</w:t>
        <w:br/>
        <w:t>Жалқының жалпыға ұласуын, жеке сезімнің ортак ойға</w:t>
        <w:br/>
        <w:t>ұштасуын байқаймыз. Іштей түлеп, булыға өсіп келе жатқан</w:t>
        <w:br/>
        <w:t>ақын кейіпкерінің оміртанымы да қырағылана, қаталдана,</w:t>
        <w:br/>
        <w:t>сыншылдана түскен. Енді ақын өмір сынына үзбей ілесіп,</w:t>
        <w:br/>
        <w:t>болмысты үңги, үңіле зерттеуге ойысады. ”</w:t>
        <w:br/>
        <w:t>Ақын әсіресе Ұлы Отан соғысы тұсында өндіре жазып,</w:t>
        <w:br/>
        <w:t>жұрт аузына айрықша ілікті. Ұлы сілкініс кезеңі, ақын</w:t>
        <w:br/>
        <w:t>мінезіне де қаталдық, қосып, даусын ашып, тынысын кеңей-</w:t>
        <w:br/>
        <w:t>те түскенін аңғарамыз. “Ана” деп аталатын шап-шағын үш</w:t>
        <w:br/>
        <w:t>шумақ өлеңдегі ішкі драматизм, қаыгез шындықты қара-</w:t>
        <w:br/>
        <w:t>ңыз.</w:t>
        <w:br/>
        <w:t>Өлең:</w:t>
        <w:br/>
        <w:t>Қалтырап буын босамас,</w:t>
        <w:br/>
        <w:t>Қобалжып саспас, ержүрек,</w:t>
        <w:br/>
        <w:t>Жалынып көзге жас алмас,</w:t>
        <w:br/>
        <w:t>Қайыспас емен көкірек, -</w:t>
        <w:br/>
        <w:t>Әжімді анау қарт анам,</w:t>
        <w:br/>
        <w:t>Көрссм-ақ ақшыл шашыңды,</w:t>
        <w:br/>
        <w:t>Қылыштан қорқып тартпаған</w:t>
        <w:br/>
        <w:t>Иер ем саған басымды, -</w:t>
        <w:br/>
        <w:t>деп бітеді. Әлеуметтік есею деп осыны айтар болармыз. Бүл</w:t>
        <w:br/>
        <w:t>соғыс жылдарындағы “Ана үндеуі” деп аталатын атақты Пла-</w:t>
        <w:br/>
        <w:t>кат-ұран сарынындағы, жан дүниеңді шымырлатып әкетер</w:t>
        <w:br/>
        <w:t>қуаты бар публистикалық лирика үлгісі. Кезінде коп айты-</w:t>
      </w:r>
    </w:p>
    <w:p>
      <w:r>
        <w:t>лып, көп жазылып жүрген ақынның осы соғыс түсындағы</w:t>
        <w:br/>
        <w:t>Қасымға хат”, “Емен”, “Орамал”, өлеңдерінде өмірдің</w:t>
        <w:br/>
        <w:t>біршама бел-белестерінен өткен, өз дәуірінің жосын үні,</w:t>
        <w:br/>
        <w:t>ыстық-суық табын тартып көрген, талап-талғамы өнеге 60-</w:t>
        <w:br/>
        <w:t>ларлық кейіпкердің жан дүниесі жарқырап ашыла түседі.</w:t>
        <w:br/>
        <w:t>Ақынның ой-қайнары бірде серіппедей ширатылып, шиыр-</w:t>
        <w:br/>
        <w:t>Шық агса, еңді бір сәт даладай молдықпен кемелдене, тербетіле,</w:t>
        <w:br/>
        <w:t>құлпыра жайнап кетеді.</w:t>
        <w:br/>
        <w:t>а Поэтикалық Образдың барша жүмбақ көп қырлы</w:t>
        <w:br/>
        <w:t>рактерін, кесін-келбет, ой дүниесін, қуанышы мен көз</w:t>
        <w:br/>
        <w:t>182</w:t>
        <w:br/>
        <w:t>“Қаламдастарым мен замандастарым”</w:t>
        <w:br/>
        <w:t>ір.</w:t>
        <w:br/>
        <w:t>Ақын талантының өзгеге ұқсамас алабөтен дара қасиеті</w:t>
        <w:br/>
        <w:t>қай шығармасы болсын алдыңнан шығып, айрықша көрініп</w:t>
        <w:br/>
        <w:t>отырады. Бүрқырал, бұзып-жарып жатпай-ақ, майда жұмсақ</w:t>
        <w:br/>
        <w:t>үнімен баяу сөйлеп отырып, оқырман көкірегіне киелі ой,</w:t>
        <w:br/>
        <w:t>келелі арман, айқын да асыл мүрат үялатып жататын жыр-</w:t>
        <w:br/>
        <w:t>ларының бәрінде дс таза ақындық ар дірілдеп жататынын</w:t>
        <w:br/>
        <w:t>аңғарасың. Бірде әлгі “Жанайын дсгсн бір шырақ ішінде</w:t>
        <w:br/>
        <w:t>жарқылдап” кетіп бара жатқан үлкен арман арқалаған, әке</w:t>
        <w:br/>
        <w:t>көрген, аға көрген, ибалы да бұйығы бозбалаға ұшырасып,</w:t>
        <w:br/>
        <w:t>тілдесіп, іштей үндестіп кетсең, енді бірде танау астынан “қара-</w:t>
        <w:br/>
        <w:t>ғым” деп қойын, үлкенге жұғымды, кішіге үғымды</w:t>
        <w:br/>
        <w:t>бірқалыпты жүмсақ қоңыр үнмен кейінгілерге жөн сілтеп</w:t>
        <w:br/>
        <w:t>отырған ақбурыл басты ақсақалды көресің. Ешқашан бос дау-</w:t>
        <w:br/>
        <w:t>рығып, жарқылдақ, жалған ұран салып, өңеш жыртардай айқ-</w:t>
        <w:br/>
        <w:t>айға басып көрмеген ақын әр өленді өзінің ой шеңберіне лай-</w:t>
        <w:br/>
        <w:t>ықтап алады да, жақсылықтың жолында шыбын жаны шыр-</w:t>
        <w:br/>
        <w:t>қырап, кісілік мінезді қызғыштай қориды. Дүние тыныш-</w:t>
        <w:br/>
        <w:t>тығы отбасының амандығынан басталатынын, халық бақыты</w:t>
        <w:br/>
        <w:t>қара басқа да байланысты екенін там-тұмдап, таңғы жұтқан</w:t>
        <w:br/>
        <w:t>саумал қымыздай санана жайлап сіңдіре береді. Оқып көріңіз:</w:t>
        <w:br/>
        <w:t>Сағыныштан сарғайып,</w:t>
        <w:br/>
        <w:t>Сары бслден таң атты.</w:t>
        <w:br/>
        <w:t>Сахарада шалқайып,</w:t>
        <w:br/>
        <w:t>Сарғая бір жол жатты.</w:t>
        <w:br/>
        <w:t>Көкжиекте косылған</w:t>
        <w:br/>
        <w:t>Қара жолдың үшына.</w:t>
        <w:br/>
        <w:t>Қарай-қарай асығым,</w:t>
        <w:br/>
        <w:t>Қанатым жоқ ұшуға. )</w:t>
        <w:br/>
        <w:t>Көңіліңіз бір қобалжып барып басылғаны сөзсіз. Сезім</w:t>
        <w:br/>
        <w:t>шынайлығы осындай тшынайы жолдар арқылы өріс алып</w:t>
        <w:br/>
        <w:t>жатады.</w:t>
        <w:br/>
        <w:t>Не де болса, тәуекел,</w:t>
        <w:br/>
        <w:t>Қостым тайды жарысқа.</w:t>
        <w:br/>
        <w:t>Мейлі, үмітім бос кетер,</w:t>
      </w:r>
    </w:p>
    <w:p>
      <w:r>
        <w:t>Жарамаса алысқа.</w:t>
        <w:br/>
        <w:t>Топқа түсер шын жүйрік</w:t>
        <w:br/>
        <w:t>Тай күнінен танылар.</w:t>
        <w:br/>
        <w:t>ФС18ГЖ»</w:t>
        <w:br/>
        <w:t>С. Иманасов «шапағтаттатымалалыснағаныннанкнннкиеылаилыккккккекккнинккккннклне-өненнннанан</w:t>
        <w:br/>
        <w:t>таптырмас қару бола алады. Тұрмыстық, лирика мен әлеуметтік</w:t>
        <w:br/>
        <w:t>лириканың ара-жігін ашудың, бірінен бірі бөлек құрбылыс</w:t>
        <w:br/>
        <w:t>стіп көрсетудің орны жоқ. Адамның барша парасат-парызын</w:t>
        <w:br/>
        <w:t>махаббат, лостық, кісілік, әділет ұғымдары төңірегінде көрсете</w:t>
        <w:br/>
        <w:t>білу - азаматық лириканың ұлы мақсаты. Адам сезімінің</w:t>
        <w:br/>
        <w:t>бар дүйім-дүниесін бойына жинақтаған Ғали ақын жырла-</w:t>
        <w:br/>
        <w:t>рын осындай поэзия деп күмілжімсй айта аламыз.</w:t>
        <w:br/>
        <w:t>Арғы-бергі поэзиялық дәстүрді еркін меңгерген Ғали</w:t>
        <w:br/>
        <w:t>Орманов шығармалары сң алдымен көркем қарапайымды-</w:t>
        <w:br/>
        <w:t>лығымен тартымды. Ол қарапайымдылық тіпті де</w:t>
        <w:br/>
        <w:t>қарадүрсіндік емес. Абай, Пушкин, Есенин, Твардовский</w:t>
        <w:br/>
        <w:t>сияқты ақындарадың халықтық қарапайымдылығы олардың</w:t>
        <w:br/>
        <w:t>ұлы шығармаларына мысқылдай мін бола ма? Тіпті, ол шы-</w:t>
        <w:br/>
        <w:t>ғармалардың жасампаздығының өзі әлгіндей қарапайымды-</w:t>
        <w:br/>
        <w:t>лықтың мызғымас күшінде жатқан жоқ па? Көкейге келіп</w:t>
        <w:br/>
        <w:t>қалған мазмүнды ойды қарапайым, мөлдір таза тілмен үғымды</w:t>
        <w:br/>
        <w:t>жеткізе білетін Ғали ақынның қарапайымдылығын да осы</w:t>
        <w:br/>
        <w:t>тұрғыда бағалау керек. Халықтың қанында бар қағытпа</w:t>
        <w:br/>
        <w:t>қалжың, әдемі әжуа, жақсы да жарасымды әзіл бүл пікірімізді</w:t>
        <w:br/>
        <w:t>үстей түседі.</w:t>
        <w:br/>
        <w:t>Мына бір “Жеңілген жүрек” өлеңін осыдан ширек ғасыр</w:t>
        <w:br/>
        <w:t>бұрын оқып едім, әлі күнге көңілімде жаттаулы қалып жүр:</w:t>
        <w:br/>
        <w:t>Тайпаң қағып ақ тоқал,</w:t>
        <w:br/>
        <w:t>Тіл қатады қонаққа.</w:t>
        <w:br/>
        <w:t>Тынымы кетіп ақсақал,</w:t>
        <w:br/>
        <w:t>Көп қарайды сол жаққа,-</w:t>
        <w:br/>
        <w:t>деп, қонаққа күлімдей берген жас тоқал қылығына төзіп</w:t>
        <w:br/>
        <w:t>отыра алмаған шалдың көңіл күйін:</w:t>
        <w:br/>
        <w:t>Тоқалына айтты жай</w:t>
        <w:br/>
        <w:t>Ыңғайлы бір кезекте:</w:t>
        <w:br/>
        <w:t>- Құймай-ақ қой маған шай,</w:t>
        <w:br/>
        <w:t>Батпай отыр жүрекке!-</w:t>
        <w:br/>
        <w:t>барломардайды. Еріксіз сен ле жымиясың. Тынышы кетін</w:t>
        <w:br/>
        <w:t>ны шалды Да аяйсың, ақын тапқырлығына да сүйсінесің.</w:t>
        <w:br/>
        <w:t>емесе, “Қалжың хаттағы”:</w:t>
        <w:br/>
        <w:t>жау»</w:t>
        <w:br/>
        <w:t>“Қаламдастарым мен замандастарым"</w:t>
        <w:br/>
        <w:t>Айнала тау, түн жым-жырт</w:t>
        <w:br/>
        <w:t>Бурабайдың басында.</w:t>
      </w:r>
    </w:p>
    <w:p>
      <w:r>
        <w:t>Отыр ма әлде бір қу мүрт</w:t>
        <w:br/>
        <w:t>Өле жаздап қасыңда? -</w:t>
        <w:br/>
        <w:t>дейтін жолдар тек Ғалиға тән қалжың емес деп кім айтар! Ал</w:t>
        <w:br/>
        <w:t>“Жамбылмен қалжыңы” ше?</w:t>
        <w:br/>
        <w:t>Өзі де өленді осылай нық шегедей берік түйіндейтін ақын</w:t>
        <w:br/>
        <w:t>жастардың жылт етксн жақсылығына мәз бола қуанып, ауыз-</w:t>
        <w:br/>
        <w:t>ша да, жазбаша да пікір білдіріп жүруші сді.</w:t>
        <w:br/>
        <w:t>Шын ақынның етпқайсысы көзі тірісінде “мен болдым-</w:t>
        <w:br/>
        <w:t>ақ” деп тоқмейілсіп көрмеген болар. Жетпісіне дейін қолы-</w:t>
        <w:br/>
        <w:t>нан қаламы түспеген ақын да ара-түра ойланып, толғанып,</w:t>
        <w:br/>
        <w:t>соңына қарай, әлі де озіне өзі көңілі толмай ксле жатқанын</w:t>
        <w:br/>
        <w:t>үзбей айта жүріпті. Әлдеқашан бұрын жазылған бір олеңінде:</w:t>
        <w:br/>
        <w:t>Отыздың шығып өріне,</w:t>
        <w:br/>
        <w:t>Оқуға қайта бұрылдым.</w:t>
        <w:br/>
        <w:t>Олқылау жатыр көңілге</w:t>
        <w:br/>
        <w:t>Өзімше жиған бұрынғым,-</w:t>
        <w:br/>
        <w:t>десе, одан кейін “Сұрау” дейтін жырында:</w:t>
        <w:br/>
        <w:t>- Білдім бе бойлай жүрекке?</w:t>
        <w:br/>
        <w:t>Лайық орын алдым ба?</w:t>
        <w:br/>
        <w:t>Жан болып әлде жүрдім де,</w:t>
        <w:br/>
        <w:t>Демі бітті, жым-жырт қалдым ба?</w:t>
        <w:br/>
        <w:t>деп откен-кеткенін шолып, өзіне өзі сұрақ, қойып, ойға алғ-</w:t>
        <w:br/>
        <w:t>ан межеден шықтым ба, жоқ па дегендей, алды-артын тағы</w:t>
        <w:br/>
        <w:t>бір бағдарлап алады.</w:t>
        <w:br/>
        <w:t>Ғали Орманов қаламынан туған қаншама жыр-толғау-</w:t>
        <w:br/>
        <w:t>лар, сығып алсаң, майы шығып тұрған нелер бір коркем</w:t>
        <w:br/>
        <w:t>аудармалар бар. Олардың әркайсысы да білдей бір қаламгер</w:t>
        <w:br/>
        <w:t>ғұмырына аздық, етпейтін, қай бір тұрғыда ауыр Да болар</w:t>
        <w:br/>
        <w:t>жүк. Ал Ғалиға қарасты айтсақ, ол ірі таланттың бір ғана</w:t>
        <w:br/>
        <w:t>қыры сияқтанады. Өйткені халық Ормановты ойы сарқыл-</w:t>
        <w:br/>
        <w:t>майтын, қасиеті кемімейтін лирик ақын рстінде таныған да,</w:t>
        <w:br/>
        <w:t>көбіне сол ыңғайда бағалап әдеттенген болатын. Біз де ли-</w:t>
        <w:br/>
        <w:t>рик ақынның өзіміз аңғарған осы тұсында тоқталып қана</w:t>
        <w:br/>
        <w:t>оттік.</w:t>
        <w:br/>
        <w:t>385)»</w:t>
        <w:br/>
        <w:t>С. Иманасов "е" -еееен---алнкнкнккеннлкане келин талинатн еттен</w:t>
        <w:br/>
        <w:t>білмеймін, бүл қазақ, ішінде кем де кем шығар-ау. Сонау</w:t>
        <w:br/>
        <w:t>алғашқы қылдырықтай-қылдырктай “Көктем”, “Жаңғалақ-</w:t>
        <w:br/>
        <w:t>тардан” бастап, қазіргі молыққан, толыққан том-том қалың</w:t>
        <w:br/>
        <w:t>қарын кітаптарына дейін түгелдей ел-жұрттың қолында. Ұл-</w:t>
        <w:br/>
        <w:t>қыз демей, қазақтың бәрі ақынның өзін Де, орнықты сөзін</w:t>
        <w:br/>
        <w:t>дс жақсы көріп түсініп, жалықпай оқып, жаппай жаттап</w:t>
        <w:br/>
        <w:t>кследі.</w:t>
        <w:br/>
        <w:t>Жаттау дегеннен шығады, осы қазір менің алдымда Қадыр</w:t>
        <w:br/>
        <w:t>Мырзалиевтің бір де бір кітабы не ол жайында анықтама</w:t>
      </w:r>
    </w:p>
    <w:p>
      <w:r>
        <w:t>матсриал жоқ. Бірақ ойда қалған үзінділері, жеке шумак,</w:t>
        <w:br/>
        <w:t>жеклеген жолдары мен мүндалап әр тұстан бой корсетіп ал-</w:t>
        <w:br/>
        <w:t>дымнан шыға келеді, қайта жаңғыртып еске түсе береді.</w:t>
        <w:br/>
        <w:t>Осыдан қырық жылға жуық бүрын ауыл мектебінде бала</w:t>
        <w:br/>
        <w:t>оқытқаным бар еді. Сонда оқулықтан тыс болса да, өзім</w:t>
        <w:br/>
        <w:t>білетін ақын-жазушылар шығармаларын сабақ арасына сы-</w:t>
        <w:br/>
        <w:t>налай кіргізіп, ұғындырып, шәкірттеріме түсіндіріп</w:t>
        <w:br/>
        <w:t>жүрстінмін. Қадырдың баларға арналып жазлыған ИТ</w:t>
        <w:br/>
        <w:t>жөніндегі бір өлеңіндегі:</w:t>
        <w:br/>
        <w:t>Білмеймін бұрыс кім, дұрыс кім,</w:t>
        <w:br/>
        <w:t>Әйтеуір, мен итке итсің деп үрыстым,-</w:t>
        <w:br/>
        <w:t>дейтін жолдарына мәз бола күліп, әрі қарай мәнерлеп оқыл</w:t>
        <w:br/>
        <w:t>беретін едім. “Күрес” деп аталатын өлеңін балалар тіпті саХ-</w:t>
        <w:br/>
        <w:t>наға лайықтап:</w:t>
        <w:br/>
        <w:t>- Бәсе, бәсе, о мықтым!</w:t>
        <w:br/>
        <w:t>т- қақ түбінен тобықтың! -</w:t>
        <w:br/>
        <w:t>деп белдесе жүріп кезектесіп айтатын. Өлеңдерін сол кезде</w:t>
        <w:br/>
        <w:t>жаттап өскен, жетесіне құйып алған әлгі балалар Қадыр есімін</w:t>
        <w:br/>
        <w:t>өлсе есінен шығарар ма. Оған осы күнгі ауыл-қаладағы қан-</w:t>
        <w:br/>
        <w:t>дай бір ірілі-уақ бас қосуларда “Ақын Қадыр айтқандай...”</w:t>
        <w:br/>
        <w:t>деп мысалдар келтіріп жатқан сан алуан әңгіменің де күні</w:t>
        <w:br/>
        <w:t>бүгінге дейін куәсі болып келе жатқанымызды қосыңыз.</w:t>
        <w:br/>
        <w:t>Балалар ақыны ретінде кемеліне келіп толып-пісіп алып,</w:t>
        <w:br/>
        <w:t>әйгілі “Дала дидары”, “Бұлбұл бағынан” кейін оқырманы</w:t>
        <w:br/>
        <w:t>ең КӨП озық ақынға айналған да осы Қадыр Мырза Әли</w:t>
        <w:br/>
        <w:t>СЕЛӘТЫЕ. Ендеше, оның ақындығы жайлы айтам деп ауыз</w:t>
        <w:br/>
        <w:t>уыртып жатудың өзі басы артық шаруа, бос әурешілік си-</w:t>
        <w:br/>
        <w:t>яқты болып көрінеді де тұрады маған. )</w:t>
        <w:br/>
        <w:t>198</w:t>
        <w:br/>
        <w:t>“Қаламдастарым мен замандастарым”</w:t>
        <w:br/>
        <w:t>АҚЫННЫҢ НҰРЛЫ ӘЛЕМІ</w:t>
        <w:br/>
        <w:t>(Ғали Орманов шығармашылығы)</w:t>
        <w:br/>
        <w:t>Осы мақаланы жазарда мен ғали Ормановтың кейінгі</w:t>
        <w:br/>
        <w:t>жылдар үдесінде ғана қалың оқырман қолына тиген төрт</w:t>
        <w:br/>
        <w:t>томдық шығармалар жинағын қайта бір қадағалай қарап</w:t>
        <w:br/>
        <w:t>шыққан едім. Өзім үшін бұрыннан-ақ етене таныс өлең-</w:t>
        <w:br/>
        <w:t>жырларды қайталап оқу үстінде анық, көзім жетіп аңғарған</w:t>
        <w:br/>
        <w:t>бір нәрсем, Ғали Ормановтың өмірімен де, творчесвосымен</w:t>
        <w:br/>
        <w:t>де жете таныс смсс адам, ешбір анықтамаға қарамай-ақ, осы</w:t>
        <w:br/>
        <w:t>кітаптарды оқи отырып, ол өткен жолды, қызулы, қызықты</w:t>
        <w:br/>
        <w:t>ғұмырын, ақынның бар күйініш-сүйінішін, қала берді, кел-</w:t>
        <w:br/>
        <w:t>бет-мінезін көз алдына елестете алады екен. Кімді сүйіп,</w:t>
        <w:br/>
        <w:t>кімдерді жек көргені, үйренгені, жиренгені хаттай тізіліп,</w:t>
        <w:br/>
        <w:t>шұбаған ұлы көштей болып оқырман коз алдынан түгел</w:t>
        <w:br/>
        <w:t>өтіп жатады. Оған Ғалидың өзіне дейінгі де, өзімен тұстас</w:t>
        <w:br/>
        <w:t>та, өзінен кейінгі де ешкімге үқсамас дара бігкен майда қоңыр</w:t>
        <w:br/>
        <w:t>үнін қоссаңыз, қазақтың бұл көрнекті қаламгері қақындағы</w:t>
        <w:br/>
        <w:t>ұғымымыз да, мінездемеміз де соқталанып, биіктей түсе</w:t>
        <w:br/>
        <w:t>берері даусыз.</w:t>
        <w:br/>
        <w:t>Сол төрт томдықтың алғашқы кітабын ашып тұрған</w:t>
      </w:r>
    </w:p>
    <w:p>
      <w:r>
        <w:t>“Қысқы күй” дейтін өлеңге назар аударып көрелік. Үлкен</w:t>
        <w:br/>
        <w:t>жолдан бұрыс, қағаберіс, қамыс арасына орналасқан ауылда</w:t>
        <w:br/>
        <w:t>өскен мен үшін бұл түп-түгел таныс сурет. Жазы аптап,</w:t>
        <w:br/>
        <w:t>ыстық, қысы ызғарлы, балшық орамы, ақырған бораны -</w:t>
        <w:br/>
        <w:t>борі таныс. Ақпандатқан ақтүнек әлі күнге ссіме түссе, ар-</w:t>
        <w:br/>
        <w:t>қамды қариды.</w:t>
        <w:br/>
        <w:t>Үйден ұзап шықпаймыз</w:t>
        <w:br/>
        <w:t>Өзіміз де ондайда.</w:t>
        <w:br/>
        <w:t>Ондайда тым ұқсамаймыз</w:t>
        <w:br/>
        <w:t>Үрпиіскен торғайға.</w:t>
        <w:br/>
        <w:t>Осы жәйтітті өз басымнан да көп өткізгендігімнен бо-</w:t>
        <w:br/>
        <w:t>лар, бүл жолдар көңілімді қай-қайдағыға жетелеп, алыс қал-</w:t>
        <w:br/>
        <w:t>ған балаң шаққа бір апарып тастағандай болады. Сондай ауыл-</w:t>
        <w:br/>
        <w:t>да тудық, оқыдық. Пеш түбінде торғайдай болып үрпиісе</w:t>
        <w:br/>
        <w:t>бүрісіп отырып, әдебиет оқулығын парақтаушы едік. Сөзіне</w:t>
        <w:br/>
        <w:t>терең бойлап, түсініп, жатпасақ та, ақын, жазушы ағалары-</w:t>
        <w:br/>
        <w:t>47%»</w:t>
        <w:br/>
        <w:t>С. Иманасов «кеметтигеетееммлккконнцанылаланикнккненнеккккклккксаннннныннналлылы</w:t>
        <w:br/>
        <w:t>мыздың суреттеріне тесіле, ұзақ қарайтыным болатын. Өзіне</w:t>
        <w:br/>
        <w:t>қадалған мейірлі жанар аржағында әлдебір жүмбақ дүние</w:t>
        <w:br/>
        <w:t>жатқанын бала көңіл аңғарар еді. Тіпті бұл адамдар да ауылы-</w:t>
        <w:br/>
        <w:t>мыздағы әлдекімдер сияқты ет пен сүйектен жаралған шы-</w:t>
        <w:br/>
        <w:t>ғар дейтін ой үш ұйықтасақ түсімізге кірмес еді. Қоңыр</w:t>
        <w:br/>
        <w:t>үйде қиялға берілп, сөл суреттерге суықтана жүріп, ебіл-</w:t>
        <w:br/>
        <w:t>себіл сөз дәмін татқаннан да болар, келс-кле жыр кітаптарын</w:t>
        <w:br/>
        <w:t>іздеп оқып әне-міне дегенше, жүздеген өлеңді жатқа да біліп</w:t>
        <w:br/>
        <w:t>шығып едім. Сол жұпыны ауылда жүрген мен үшін:</w:t>
        <w:br/>
        <w:t>Аттанып ауыл - анадан,</w:t>
        <w:br/>
        <w:t>Оқуға кеттім қалаға.</w:t>
        <w:br/>
        <w:t>Жабыла маған қараған</w:t>
        <w:br/>
        <w:t>Жалтаңдай кеттім далаға.</w:t>
        <w:br/>
        <w:t>Жарбиған жаман тон, тұмақ,</w:t>
        <w:br/>
        <w:t>Жабысып кетті үстімде.</w:t>
        <w:br/>
        <w:t>Жанайын дгген бір шырақ</w:t>
        <w:br/>
        <w:t>жалтылдап кетті ішімде, -</w:t>
        <w:br/>
        <w:t>деген сөздер де әсіресе жақын еді. Құпиялы, қызықты бір</w:t>
        <w:br/>
        <w:t>әлемге өзім аттанып бара жатқандай болатыным бар еді.</w:t>
        <w:br/>
        <w:t>Ғали Орманов ең алдымен, айтулы лирик ақын. Бұл менің</w:t>
        <w:br/>
        <w:t>ғана пікірім смес, ақынның қаламдас ағалары да, барша твор-</w:t>
        <w:br/>
        <w:t>чоствосына тәнті тұстастары да, қалың оқырман мен сыншы</w:t>
        <w:br/>
        <w:t>қауым да осылайша бағалап, осылай жазып келеді. Әлгінде</w:t>
        <w:br/>
        <w:t>бір тілге тиек еткен алғашқы шумақтарынан бастап, кейінгі</w:t>
        <w:br/>
        <w:t>жылдары жарық көрген тәрт томдық, шығармалар жинағын</w:t>
        <w:br/>
        <w:t>зерттеп, зерделей оқыған сайын, сол пікірге берік табан тірей</w:t>
        <w:br/>
        <w:t>түсесің. Ол үшін тақырыптың Уақ-ірісі жоқ. басқамыз бай-</w:t>
        <w:br/>
        <w:t>қай бермейтін қандай бір қағаберіс көріністің өзі ақын қала-</w:t>
        <w:br/>
        <w:t>мына іліккенде жан бітіп, жып-жылы шуаққа бөленіп,</w:t>
        <w:br/>
        <w:t>әрленіп, нәрленіп жүре береді. Өз материалы - адам жаны</w:t>
        <w:br/>
        <w:t>мен өмір мазмұнына қырағылықпен жіті үңіле білген ақын</w:t>
        <w:br/>
        <w:t>әр өлеңі сайын оқырман жүрегін дөп басып, көңілінен шы-</w:t>
        <w:br/>
        <w:t>ғып отырады. Қазақта бар барша жақсы дәстүрді толық, игер-</w:t>
        <w:br/>
        <w:t>ген қаламгер сезім иірімдерін домбыра ішегіндей шиыршық</w:t>
        <w:br/>
        <w:t>аттыра отырып, кісілік, семья, бақыт, өмір туралы кілең бір</w:t>
      </w:r>
    </w:p>
    <w:p>
      <w:r>
        <w:t>сегіз таспа қамшыдай жымдаса орілген жыр жиһазын жасапты.</w:t>
        <w:br/>
        <w:t>«КІ»</w:t>
        <w:br/>
        <w:t>“Қаламдастарым мен замандастарым”</w:t>
        <w:br/>
        <w:t>Ол азаматтың өзін соншалық жыға танымауың да</w:t>
        <w:br/>
        <w:t>мүмкін...</w:t>
        <w:br/>
        <w:t>Аралас-құралас болмаған алыс ағайын ғана шығарсың...</w:t>
        <w:br/>
        <w:t>Қатпар-қатпар көп қырының біреуінс ғана енді-енді бой-</w:t>
        <w:br/>
        <w:t>лап, енді ғана байқап, кісілік құнын жаңа ғана пайымдай</w:t>
        <w:br/>
        <w:t>бастауың да мүмкін...</w:t>
        <w:br/>
        <w:t>Жүбан аға, ақын Жұбан дүнеден өткенде көкірегім түтас</w:t>
        <w:br/>
        <w:t>күңірене, күйзеле күйрей отырып, іштей ғана иманды бол-</w:t>
        <w:br/>
        <w:t>сын айтқан көл інісінің біреуі мен едім.</w:t>
        <w:br/>
        <w:t>Сол азалы шақта алқымға тығылған ашы өксік аралас</w:t>
        <w:br/>
        <w:t>сөзімді қағазға түсіріп “Қазақ әдебиеті” газеті арқылы ақын</w:t>
        <w:br/>
        <w:t>оқырмандарына амалсыз көңіл айтқаным да бар-ды.</w:t>
        <w:br/>
        <w:t>Сол күңдері жолыққан үлкенді-кішілі жігіттердің біразы:</w:t>
        <w:br/>
        <w:t>“Ағамыз жайлы бәріміздің аузымыздағы сөзді айтыпсың”, -</w:t>
        <w:br/>
        <w:t>дескен де болатын.</w:t>
        <w:br/>
        <w:t>Оңаша отырып бар болғаны екі-ақ рет ауызба-ауыз</w:t>
        <w:br/>
        <w:t>әңгімелескен, көз тірісінде бір рет қана сапарлас болуға жаз-</w:t>
        <w:br/>
        <w:t>ған, телефонмен жалғыз рет тілдескен, қолымда емханада</w:t>
        <w:br/>
        <w:t>жатып өзіме жолдаған бір жапырақ сәлем хаты ғана бар Жұбан</w:t>
        <w:br/>
        <w:t>Молдағалиев бейнесі маған неге ыстық болды соншама? Ай-</w:t>
        <w:br/>
        <w:t>налып соғып, азаматтығын айрықша ілтипатпен еске ала</w:t>
        <w:br/>
        <w:t>беруімнің себебі неде?</w:t>
        <w:br/>
        <w:t>Қазақта ақын аз болмаған, әлі дс бар. Творчествалық,</w:t>
        <w:br/>
        <w:t>қауқар-қуаты , талант-табиғат, дарын деңгейі жағынан Жұбан-</w:t>
        <w:br/>
        <w:t>нан төрі мойны озық, тұстастары да, тетелестері де барын</w:t>
        <w:br/>
        <w:t>айтуға борыштымыз. Бірақ олардың бәрі бірдей Жұбан емес.</w:t>
        <w:br/>
        <w:t>Тек мөлдіретіп, төгілтіп, жігі білінбес кестедей келісіммен</w:t>
        <w:br/>
        <w:t>жақсы олең, жақсы дастан жазып қана қатарымызда жүре</w:t>
        <w:br/>
        <w:t>берсе, Жұбан ақын да біз таныған, шетімізден қүрметтей</w:t>
        <w:br/>
        <w:t>қадір тұтқан Жұбан Молағалиев болмаған болар еді.</w:t>
        <w:br/>
        <w:t>Ақын атын иемденген әр адамнан өз басым ылғи ғана</w:t>
        <w:br/>
        <w:t>азамат-қайраткер тұлғасын катар көргім келетіні бар. Бір</w:t>
        <w:br/>
        <w:t>ғана өлең емес, азаматтық тағы бір жүкті, әрине, екінің бірі</w:t>
        <w:br/>
        <w:t>көтере бермейтін ауыр жүкті қоса арқалай жүрмесе - ол</w:t>
        <w:br/>
        <w:t>өзімшіл талант. Құдай берген бар күш-жігерін, арыны мен</w:t>
        <w:br/>
        <w:t>дарынын, бісімілдадан басталған барша білімін ел-жұрты үшін</w:t>
        <w:br/>
        <w:t>түгел жұмсағанда ғана айналасына абыройлы азамат, арқалы</w:t>
        <w:br/>
        <w:t>ақын аталып, біртуар тұлға ретінде халқының ыстық ықыла-</w:t>
        <w:br/>
        <w:t>сына бөленбек. 22</w:t>
        <w:br/>
        <w:t>Қалғып-мүлгуді білмейтін, әрдайым көңілі сергек,</w:t>
        <w:br/>
        <w:t>көкірегі ояу жүретін Жұбан ағаны өзім жұрты үшін жарал-</w:t>
      </w:r>
    </w:p>
    <w:p>
      <w:r>
        <w:t>“Қаламдастарым мен замандастарым "</w:t>
        <w:br/>
        <w:t>сәтінде орындай салсаңдар қайтеді! -- деген қалпы есіктен</w:t>
        <w:br/>
        <w:t>жіті басып шығып кетті.</w:t>
        <w:br/>
        <w:t>Жұбан Молдағалиев ол жылдары қазіргі “Жұлдыз” жур-</w:t>
        <w:br/>
        <w:t>налының бас редакторы болатын.</w:t>
        <w:br/>
        <w:t>Бес-алты жылдан кейін, снді біз де жас ақын ретінде</w:t>
        <w:br/>
        <w:t>танылып қалғамыз, сол кездегі әдеби қордың директоры</w:t>
        <w:br/>
        <w:t>Ахметов ағам: “Сен арыз жаз да, жәрдем ақша сүрап, Жұба-</w:t>
        <w:br/>
        <w:t>нға кір. Ол қолыңды қаға қоймас, сірә!” -- деп, арызды өзі</w:t>
        <w:br/>
        <w:t>маған “диктовайт” етіп жаздырды да, ол кезде Жазушылар</w:t>
        <w:br/>
        <w:t>одағының екінші хатшысы болып істейтін Жүбақаң</w:t>
        <w:br/>
        <w:t>кабинетіне итергендей етіп кіргізіп жіберді.</w:t>
        <w:br/>
        <w:t>Жүбан ағаның алдына барып, амандық айтып, кім</w:t>
        <w:br/>
        <w:t>екенімді мәлімдедім де, осы мацдағы демалыс үйінің бірінде</w:t>
        <w:br/>
        <w:t>Демалып жатқанымды, қалта түбі қағылып, көмек сұрай</w:t>
        <w:br/>
        <w:t>келгеніміді білдіріп, арызымды ұстата қойдым.</w:t>
        <w:br/>
        <w:t>О кісі арызымды аударып-тоңкеріп қарап шықты да:</w:t>
        <w:br/>
        <w:t>- Одаққа мүше емес жастарға көп ақша берс алмаймыз,</w:t>
        <w:br/>
        <w:t>менің әмірім 50-60 сомға ғана жүреді, -- деп, арызыма сүйке-</w:t>
        <w:br/>
        <w:t>дете қол қойып берді.</w:t>
        <w:br/>
        <w:t>Алдына алғаш барғанымда меселімді қайтармағаныма мәз</w:t>
        <w:br/>
        <w:t>болып мен кеткен едім.</w:t>
        <w:br/>
        <w:t>Кейін де элдеқалай үшырасып, бірде бас изесіп, бірде</w:t>
        <w:br/>
        <w:t>жүртпен бірге қол алысып амандасып жүрдік. Бірақ ол кісінің</w:t>
        <w:br/>
        <w:t>менің кім екенімді жыға танымайтынын аңғарып қалатын-</w:t>
        <w:br/>
        <w:t>мын.</w:t>
        <w:br/>
        <w:t>Жетпісінші жылдардың соңында теледидардан бір олең</w:t>
        <w:br/>
        <w:t>оқығаным бар. Ертеңінде Баспочтамптың қасынан Жұбағаң</w:t>
        <w:br/>
        <w:t>кезіге кетті де, мені танып, жылы жүзбен сәлемдесті. “Сә-</w:t>
        <w:br/>
        <w:t>кен, кеше оқыған олеңдерің тым тәуір екен, құттықтай-</w:t>
        <w:br/>
        <w:t>мын!” - деп қолымды алды. “Бұл бұрынғы олендерім еді,</w:t>
        <w:br/>
        <w:t>газет-журналдарда басылған, көңіл бөліп оқымайсыз-ау” дегім</w:t>
        <w:br/>
        <w:t>келіп бір тұрдым да, батпадым.</w:t>
        <w:br/>
        <w:t>Көп ұзамай Жұбағаң Қазақстан жазушылар одағына</w:t>
        <w:br/>
        <w:t>бірінші хатшы болып сайланды. Кезекті сьезд өтерде</w:t>
        <w:br/>
        <w:t>Мәскеулік Виктор Широков деген ақын маған телефон со-</w:t>
        <w:br/>
        <w:t>ғып, бір топ өлеңімді “Литературная газета” жариялағалы</w:t>
        <w:br/>
        <w:t>жатқанын, “соған атақты бір адамға шағын алғысоз жаздыр-</w:t>
        <w:br/>
        <w:t>саң, жақсы болар еді, Жұбан Молдағалиев болса, тіпті қатып</w:t>
        <w:br/>
        <w:t>кетеді, ол кісімен өзің сөйлессең қайтеді”, - дегенді айтты.</w:t>
        <w:br/>
        <w:t>Мен “жарайды” деп уәде берсем де, әлі уақыт бар шығар деп</w:t>
        <w:br/>
        <w:t>4С37Ж-</w:t>
        <w:br/>
        <w:t>С. Иманасов --еете"еиенлкеннненнкккккцныкакналкккенккномненаккккақлтне ыты</w:t>
        <w:br/>
        <w:t>Әлдекімдер жүрегі сіркелеген,</w:t>
        <w:br/>
        <w:t>Ұлт атына уларын бүрке берген.</w:t>
        <w:br/>
        <w:t>Көргенсіздік, пасықтық, надандығын</w:t>
        <w:br/>
        <w:t>“Қазақшылық” дегенмен бүркелеген.</w:t>
        <w:br/>
        <w:t>Жо-жоқ, маған ондайды жапсырмасын,</w:t>
      </w:r>
    </w:p>
    <w:p>
      <w:r>
        <w:t>Еңкеймейді сздікке тақсыр басым.</w:t>
        <w:br/>
        <w:t>Жаным ада қараңғы қалтарыстан,</w:t>
        <w:br/>
        <w:t>Менен тапқан адалдық ақ сырласын.</w:t>
        <w:br/>
        <w:t>Жұбан Молдағалиевтің “Мен - қазақпын” поэмасының</w:t>
        <w:br/>
        <w:t>ксздейсоқ бір бетін ашып қалып, осы жолдарға тап болдым.</w:t>
        <w:br/>
        <w:t>Ақын поэзиясына, поэманың ұзақ жасар идеясына дәлел</w:t>
        <w:br/>
        <w:t>бола кетті бұл шумактар. Ақын абыройын да, міне, осы түстан</w:t>
        <w:br/>
        <w:t>іздей керек.</w:t>
        <w:br/>
        <w:t>Біздің әдебиетте бұл Ілияс салған қасқа жол - дастан-</w:t>
        <w:br/>
        <w:t>шылық дәстүр. Жұбан творчествосынан ләйім эпика лебі</w:t>
        <w:br/>
        <w:t>есіп түрады. Кейбір қысқа қайырған шағын шығармалары-</w:t>
        <w:br/>
        <w:t>ның өзінде эпика тынысы айқын сезіліп жатады. Ақынды</w:t>
        <w:br/>
        <w:t>асқар биікке шығарған да осы жанр.</w:t>
        <w:br/>
        <w:t>Кейінгі “Қыран дала”, “Сел”, “Байқоңыр баспалдақта-</w:t>
        <w:br/>
        <w:t>ры” оқырман тараптарынан да, мемлкеттік тұрғыдан Да өзінің</w:t>
        <w:br/>
        <w:t>лайықты бағасын алған шығармалар. Оларға арнайы тоқта-</w:t>
        <w:br/>
        <w:t>лып жатқым келмеді.</w:t>
        <w:br/>
        <w:t>Кім біледі, Жұбан ағаның жырдан жырақтап, қаламсыз</w:t>
        <w:br/>
        <w:t>жүрген укоздері болған шығар, бірақ, елін ойламай, жұртының</w:t>
        <w:br/>
        <w:t>қамын жемей, алаңсыз жүрген күндері бола қоймағанына көзім</w:t>
        <w:br/>
        <w:t>жетті. Бүл да оны биіктете түсетін қасиеттерінің бірі.</w:t>
        <w:br/>
        <w:t>Жұбан ақынның әр шығармасы бір-бір ғылыми еңбекке</w:t>
        <w:br/>
        <w:t>арқау болуға жарарлық. Жазылып та жатыр, әлі жазыла бе-</w:t>
        <w:br/>
        <w:t>рер. Біз оларды талдап, өреміз жете бермес жерлерге ұмты-</w:t>
        <w:br/>
        <w:t>лып, бекерге тыраштана беруді артық санадық та, өзіміз анық</w:t>
        <w:br/>
        <w:t>білетін тұстарына ғана тоқталып өткен болдық. Одан ақын</w:t>
        <w:br/>
        <w:t>беделі кеми қоймасы белгілі.</w:t>
        <w:br/>
        <w:t>3</w:t>
        <w:br/>
        <w:t>Жұбан Молдағалиев жайында әртүрлі жағдайға байла-</w:t>
        <w:br/>
        <w:t>нысты әр түста қағазға түсіп, өз кезінде газет беттерінде</w:t>
        <w:br/>
        <w:t>жарық көрген бүл екі естелік-мақала бірін бірі қайталап,</w:t>
        <w:br/>
        <w:t>бірін бірі толықтырыш түрғандай көрінеді. Мен бірақ бүгінгі</w:t>
        <w:br/>
        <w:t>С. Иманасов к"ет-теммекнкккккккккнлнннкнкнкамккккккнетқакыкккккккниненккнкккккланыланан</w:t>
        <w:br/>
        <w:t>ған сондай тыңтұяқ ақын санауым да сондықтан шығар деп</w:t>
        <w:br/>
        <w:t>ойлаймын. Ақындық тен азаматтықтың өзі де ара-жігі ажы-</w:t>
        <w:br/>
        <w:t>рамас егіз ұғым скенін Жүбан өнегесінен, Жұбан тәлімінен</w:t>
        <w:br/>
        <w:t>танығам. Жұбан Молдағалиев атына “ақын” созін қосқанда,</w:t>
        <w:br/>
        <w:t>астарында бұдан да гөрі молдау мағына жатқанын аңғара-</w:t>
        <w:br/>
        <w:t>тынмын.</w:t>
        <w:br/>
        <w:t>Әрине, біреуді біреуге шағыстырып, өліні тіріге қарсы</w:t>
        <w:br/>
        <w:t>қояйын дсген ниетім жоқтығы белгілі. Өйткені күнгей жақ-</w:t>
        <w:br/>
        <w:t>ты кобірек қуалап, кісікиік құба тірлік кешіп жүрмесс де,</w:t>
        <w:br/>
        <w:t>көп қақ-соқпсн жұмысы жоқ, арпалыс-күреспен әлек бо-</w:t>
        <w:br/>
        <w:t>лып жатпайтын, әділет іздеп, әлі келмес әбілетпен тек түтас</w:t>
        <w:br/>
        <w:t>творчествосы арқылы ғана шайнасып өтетін, кокректі езген</w:t>
        <w:br/>
        <w:t>қыжылдан күйініп, ашынып, асығып жүріп, озін өзі іштей</w:t>
        <w:br/>
        <w:t>мүжіп, қажап, біржола жанын жеп тауысатын да ірі талант-</w:t>
        <w:br/>
        <w:t>тар болады. Олар да сл ссінде жүреді. Өнегесі олмейді.</w:t>
        <w:br/>
        <w:t>Жұбан үлгісі бүл айтқапнан да бөлектеу. Жұбан үлгісінен</w:t>
      </w:r>
    </w:p>
    <w:p>
      <w:r>
        <w:t>творчестволық қана емес, тірлік белсенділігі, қайраткер,</w:t>
        <w:br/>
        <w:t>күрсскер келбетін көре алар едік.</w:t>
        <w:br/>
        <w:t>Шыншыл шайырдың шығармалары да әрдайым өзіне</w:t>
        <w:br/>
        <w:t>ұқсал түрады деп жатады жүрт. Дұрыс та болуы керек. Ал</w:t>
        <w:br/>
        <w:t>онда “Өзін алма, сөзін ал” дейтін қағида қайдан шықты?</w:t>
        <w:br/>
        <w:t>Менің Жұбан ақынға деген інілік ізетке толы махаббатым да</w:t>
        <w:br/>
        <w:t>сөзін оқудан басталған болатын.</w:t>
        <w:br/>
        <w:t>Алдағы күнге асқақ үмітпен ғана қарап дағдыланған, Га-</w:t>
        <w:br/>
        <w:t>зет бетінде оқта-текте жарқ етіп көрінген әлең-жырлары-</w:t>
        <w:br/>
        <w:t>мыздың өзіне төбеміз көкке жете қуанып, тұшымды жыр</w:t>
        <w:br/>
        <w:t>оқысақ, қыз қүшқандай құшырлана мәз болатын сонау бір</w:t>
        <w:br/>
        <w:t>ботатірсек бозбала шақта қолыма Жұбан Молдағалиевтің ал-</w:t>
        <w:br/>
        <w:t>ғашқы бір томдық “Таңдамалысы” түскен болатын. Көркем</w:t>
        <w:br/>
        <w:t>бсзендірілген кітапты ашып оқи бастағам. Кітаптың ішкі</w:t>
        <w:br/>
        <w:t>бетін ашқанда, көзіме бірден түскен ақын суретіне қайталап</w:t>
        <w:br/>
        <w:t>қарағым. Сол кездің сәніне (модасына) орай, хохолдардың</w:t>
        <w:br/>
        <w:t>қисық жағалы көйлегіне ұқсас кестелі жұрын салынған жа-</w:t>
        <w:br/>
        <w:t>ре ақы налды жейде киген, екі козінде ықылас-мейір, қайсар-</w:t>
        <w:br/>
        <w:t>жігіттің ажары б 23 Ша нн ерінді, мұрынды келген жайсаң</w:t>
        <w:br/>
        <w:t>рыған адам өрені; Ші 2 5 ала берді. Мүндай келбет да-</w:t>
        <w:br/>
        <w:t>рлектіней ыы бір ЕЙТЕ, еретін арзан сөзге аяқ баспаса</w:t>
        <w:br/>
        <w:t>ніні Кене ыы жасағам, Осы арада жақша ішінде әдейі</w:t>
        <w:br/>
        <w:t>рсе, мен сол сенімнен, Жұбанның өзіне</w:t>
        <w:br/>
        <w:t>де, сөзіне сүйсінуден айныған емеспін, тірісінде ара-тұра теле-</w:t>
        <w:br/>
        <w:t>«9»</w:t>
        <w:br/>
        <w:t>С. Иманасов е-ннннненннкнцкккнееннкккнннккнлнанналлккмлннклланкккклкеенлмлақаннкккақ анны</w:t>
        <w:br/>
        <w:t>жүргенде, естен шығарып алыппын. Дәл сһьсэд болатын күні</w:t>
        <w:br/>
        <w:t>өлеңдерім Жұбақаң алғысөзімен орталық газстте басылып</w:t>
        <w:br/>
        <w:t>шықты. Жоғары Кенсстің мәжіліс залында өтетін сһезге қаты-</w:t>
        <w:br/>
        <w:t>су үшін биік баспалдақтарды бойлап котеріліп келе жатыр</w:t>
        <w:br/>
        <w:t>едім, алдымнан әлдекімдермен әңгімелесіп тұрған Жүбакаң</w:t>
        <w:br/>
        <w:t>ұшыраса кетті. “Сәкен, “Литгазетаға” шығуың құтты бол-</w:t>
        <w:br/>
        <w:t>сын, Менің сөзімді сен жазып бердің бе?” -- деп сұрады.</w:t>
        <w:br/>
        <w:t>ішім қылп сте қалды да, не дс болса деп: “Не, Жұбан</w:t>
        <w:br/>
        <w:t>аға, маған қимайтын сөздер мс екен, соншама?” -- Деп қитыға</w:t>
        <w:br/>
        <w:t>қыңыр сойледім.</w:t>
        <w:br/>
        <w:t>- Жоға, - деді Жұбақаң, - тск өзіме айтқанда, бүдан да</w:t>
        <w:br/>
        <w:t>жылылау, бұдан да салмақтылау жазар ма едім дегенім ғой,</w:t>
        <w:br/>
        <w:t>әншейін.</w:t>
        <w:br/>
        <w:t>Риза болып қалдым: “Ұялған тек тұрмасқа” бағып, арса-</w:t>
        <w:br/>
        <w:t>лаңдап күлс беріппін.</w:t>
        <w:br/>
        <w:t>Бір күні о кісіге телефон соқтым. “Бір бұйымтайым 60-</w:t>
        <w:br/>
        <w:t>лып тұр, қабылдай аласыз ба?” -- деп сұрадым. “Тез келе</w:t>
        <w:br/>
        <w:t>ғой” - деді Жүбақаң.</w:t>
        <w:br/>
        <w:t>Абай даңғылы мен Гатарин даңғылының қилысқан тұсын-</w:t>
        <w:br/>
        <w:t>дағы Баспалар үйінен Жазушылар одағына қарай бір ғана</w:t>
        <w:br/>
        <w:t>22-аптобус жүретін еді. Соны біраз күтіңкіреп қалып,</w:t>
        <w:br/>
        <w:t>тездеттім-ау деп жүгіре басып, Жазушылар одағына жақын-</w:t>
      </w:r>
    </w:p>
    <w:p>
      <w:r>
        <w:t>дап едім, Жұбақаң машинасына отырғалы жатыр екен. Әдеп</w:t>
        <w:br/>
        <w:t>дегенді біржола ысырып тастап, сонадайдан қол көтеріп, ай-</w:t>
        <w:br/>
        <w:t>қайға басып келем. Жүұбақаң мені көріп, сағатына бір қарап</w:t>
        <w:br/>
        <w:t>алды да: “Әй, Сәкен, тез келе ғой дегенім қайда саған, көп</w:t>
        <w:br/>
        <w:t>күтін қалдым ғой, бір шаруамен кетіп ба ра жатыр едім”, -</w:t>
        <w:br/>
        <w:t>деп кейіс білдіріді.</w:t>
        <w:br/>
        <w:t>- Ойбау-ау, Жүбан аға-ау, менде сіздікі сияқты ақ Ма-</w:t>
        <w:br/>
        <w:t>шина бар дейсіз бе, қаланың автобусын күтем деп, ол да</w:t>
        <w:br/>
        <w:t>осылай күткен көзде қырсығып, келмей қалады, - деп асыға</w:t>
        <w:br/>
        <w:t>сөйлеп ақталып жаттым.</w:t>
        <w:br/>
        <w:t>Жүбақаң күліп, менің қолтығымнан алды да. бұрылып,</w:t>
        <w:br/>
        <w:t>кабинетіне қарай бастады. Арнайы барған бұйымтай арыз-</w:t>
        <w:br/>
        <w:t>шы. ІНЕШДІН енді айта бастап едім, үстімізге мен істейтін бас-</w:t>
        <w:br/>
        <w:t>55% үн. ас редакті оры Есет Әукебаевтың кіріп-ақ келгені.</w:t>
        <w:br/>
        <w:t>. ЕТ қа Йбсенед ді кім” деп сұрасам, өзіміздің Сәкен дегесін.</w:t>
        <w:br/>
        <w:t>2 Апыр-ай, кым “ деп калжыңдайды тек түрмай.</w:t>
        <w:br/>
        <w:t>да бастық екеніңіз А а-ай, " деймін мен шырылдап, - баспа-</w:t>
        <w:br/>
        <w:t>Ді сәт сайын көрсетіп, сағат сайын білдіріп,</w:t>
        <w:br/>
        <w:t>“Қаламдастарым мен замандастарым"</w:t>
        <w:br/>
        <w:t>еске салып, дігірлеп бітесіз, Жұбақаңа жалыпып, бір бсс</w:t>
        <w:br/>
        <w:t>минутқа қабылдауын сұрап, әрең кіріп едім, оны да бұйырт-</w:t>
        <w:br/>
        <w:t>пайын дегеніңіз бе бұл, нсмене?!</w:t>
        <w:br/>
        <w:t>Жұбақаң қарқылдап күліп алды да:</w:t>
        <w:br/>
        <w:t>- Есаға, шынында, бізді сәл-пол оңаша қалдырсаңыз</w:t>
        <w:br/>
        <w:t>қайтеді. Сәкеннің шаруасы көп болмауы керек, - деп зор-</w:t>
        <w:br/>
        <w:t>лағандай етіп Есағаңды шығарып жіберді.</w:t>
        <w:br/>
        <w:t>Сол жолы Жұбакаң күле отырып, ортамызға өзі шақые</w:t>
        <w:br/>
        <w:t>рып алған екінші хатшы Қалтай Мүхамеджановты қоса оты-</w:t>
        <w:br/>
        <w:t>рып, бар шаруамды бірден бітіріп беріп еді.</w:t>
        <w:br/>
        <w:t>Жұбан Молндағалиев бірінші хатшы болып түрған кезеңде</w:t>
        <w:br/>
        <w:t>жазушылар одағы біраз шаруаның басын қайырип жататын.</w:t>
        <w:br/>
        <w:t>Жаңа жыл қарсаңынла барлық, жазушылар ерлі-зайыпты</w:t>
        <w:br/>
        <w:t>болып әдебиетшілер үйіне жиналатын. Бас қосын,</w:t>
        <w:br/>
        <w:t>шүйіркелесіп, мәре-сәре кауқылдасып, қаужандасып қала-</w:t>
        <w:br/>
        <w:t>тыңбыз. 8-Март мерекесі қарсаңында әйелдерімізге: “Қала-</w:t>
        <w:br/>
        <w:t>саңыз, еріңізді де ертс келуге болады!” -- деген әзіл аралас</w:t>
        <w:br/>
        <w:t>арнайы шақыру жіберіп, кіре берісте олардың құшағын гүлге</w:t>
        <w:br/>
        <w:t>толтыра мәз ететіні де есте жүр.</w:t>
        <w:br/>
        <w:t>Осының бәрі бір карағанда соншалық, әңгіме етуге тұрар-</w:t>
        <w:br/>
        <w:t>лық та дүнис болып көрінбсуі мүмкін. Сөйте тұра, әйсл</w:t>
        <w:br/>
        <w:t>жолдастардың әлі күнге дейін айтып жүрулеріне қарғанда</w:t>
        <w:br/>
        <w:t>аса нәтижесіз де болмаған сияқты. Жұбақаң сондай-ақ об-</w:t>
        <w:br/>
        <w:t>лыс-облыстардағы қазақ әдебиетінің күндерін өткізіп тс,</w:t>
        <w:br/>
        <w:t>бәріміздің сл танып, жер көрумізге кеңірек жол ашып еді.</w:t>
        <w:br/>
        <w:t>Сондай бір сапармен 30-40 жазушы Маңғыстау өңіріне ба-</w:t>
        <w:br/>
        <w:t>рып, апта бойы алыс-алыс ауылдарды аралағанымызды да</w:t>
        <w:br/>
        <w:t>ұмыта қойған жоқпын. Әрқайсымызға облыстың білдей бір</w:t>
        <w:br/>
        <w:t>мекемесінің басшысының дербес көлігін бекітіп беріп, шың</w:t>
      </w:r>
    </w:p>
    <w:p>
      <w:r>
        <w:t>мәніндегі ықылас пен құрметке бөленгеніміз қалай ғана сс-</w:t>
        <w:br/>
        <w:t>тен шыға қойсын. “Семіздікті қой ғана көтереді” дегендей,</w:t>
        <w:br/>
        <w:t>халықтың сол қүрметіне танау шүйіріп, шолжандық көрсет-</w:t>
        <w:br/>
        <w:t>кен әріптестеріміз де болып еді-ау, не керек!</w:t>
        <w:br/>
        <w:t>Ақтау қаласындағы кешкі бір дәм үстіндегі отырыста</w:t>
        <w:br/>
        <w:t>темекілшексек деп елден бұрын орнымыздан жиі-жиі көтеріле</w:t>
        <w:br/>
        <w:t>берген ақын Сағи Жиснбаев екеумізге үзілісте қатты кейіп:</w:t>
        <w:br/>
        <w:t>- Осының бәрі сендер үшін жасалып жатыр ғой, қопаң-</w:t>
        <w:br/>
        <w:t>дамай, отыра тұрмайсыңдар ма! - деп бұрқылдай ұрсып та-</w:t>
        <w:br/>
        <w:t>стағанын да ұмытпақ смеспіп.</w:t>
        <w:br/>
        <w:t>1986 жылғы Желтоқсан оқиғасы, сондағы “қанды қол”</w:t>
        <w:br/>
        <w:t>Колбиннің алдыңда қасқайып тұрып қас батыр қаһарман-</w:t>
        <w:br/>
        <w:t>«19%;</w:t>
        <w:br/>
        <w:t>С. Иманасов --ммееалеланкнциккккккккк-асыылккккалалкткекмлкккикнннккккакккнныаы</w:t>
        <w:br/>
        <w:t>Сол сапарда Жұбан ақынға, сол кісі арқылы, сол кісінің</w:t>
        <w:br/>
        <w:t>арқасында қалған бәрімізге, қала берді күллі қазақ әдебиетіне</w:t>
        <w:br/>
        <w:t>деген сл күрметін, облыс басшысынан жасөспірім баласына</w:t>
        <w:br/>
        <w:t>дейінгі шын ықылас, таусылмас пейілді көріп, бәріміз де</w:t>
        <w:br/>
        <w:t>разы болған сдік. Қазір әдебиетті насихаттаудың сол түрі</w:t>
        <w:br/>
        <w:t>сиырқұймышақтанып барып, біржола құрдымға кеткеніне</w:t>
        <w:br/>
        <w:t>қинала қарайсың.</w:t>
        <w:br/>
        <w:t>Жүбан ағамыздың кім екенін анық аңғартқан, азаматтық</w:t>
        <w:br/>
        <w:t>түлғасын биіктете түскен түс 1986 жылғы Желтоқсан</w:t>
        <w:br/>
        <w:t>оқиғасына орай келіп сді. Сол жылдың ең ақырғы күнінде</w:t>
        <w:br/>
        <w:t>қазақстан жазушылар одағында рсспублика партия үйымы-</w:t>
        <w:br/>
        <w:t>ның сол кезгі башысы Г.В. колбин интеллигенция өкілдерімен</w:t>
        <w:br/>
        <w:t>кездесу өткізген болатын. Ішімізді ашшы өксік аралас ыза</w:t>
        <w:br/>
        <w:t>кернеп түрса да, бірімізге сөз тимеді, сөз тиген енді біріміз</w:t>
        <w:br/>
        <w:t>күйгелектей күмілжіп, Колбинге көпшік қоя сөйлеп: “Қазақ</w:t>
        <w:br/>
        <w:t>халқына Құдайдың өзі әкеп бере салған мейірімді жалғыз</w:t>
        <w:br/>
        <w:t>басшысы сен болдың?, - деп, кездейсоқ келген кезекті</w:t>
        <w:br/>
        <w:t>“көсемнің” аузын жалауға таласып жатқанда, баяғының қас</w:t>
        <w:br/>
        <w:t>батырына ұқсап, қасқайып тұрып шындықты айтқан, шым-</w:t>
        <w:br/>
        <w:t>байға батыра шырылдап тұрып атйқан жалғыз Жұбан Мол-</w:t>
        <w:br/>
        <w:t>дағалиев болып еді. Ойы толып, бойы жетіліп болмаған</w:t>
        <w:br/>
        <w:t>орімдей жас қыз-жігіттерді өкпеге теуіп, өлімші сте қуып</w:t>
        <w:br/>
        <w:t>сабаған, солдат етігімен таптатып, үрейін ұшырғандарға қар-</w:t>
        <w:br/>
        <w:t>ғыс айтқандай: “Мұны көргенше, кешегі қанды соғыс кезінде</w:t>
        <w:br/>
        <w:t>оққа ұшып өлгенім артық еді”, - дей тұрып, ердің аузымен</w:t>
        <w:br/>
        <w:t>елдің сөзін, ағаның, азаматтың созін айтып еді. Жиын &lt;о-</w:t>
        <w:br/>
        <w:t>ңында жүрг расымен сығылысып барып, ризалықпен қолын</w:t>
        <w:br/>
        <w:t>алмақ сдім, жете алмадым, ақын жүзі әлі де алабұртып, шкі</w:t>
        <w:br/>
        <w:t>солығы басылмай, күйіп кетердей болып қиналып тұрғанын</w:t>
        <w:br/>
        <w:t>байқап едім.</w:t>
        <w:br/>
        <w:t>Сол сөзі кейіннен “Парасат” журналына да жарияланды.</w:t>
        <w:br/>
        <w:t>Бұрын қүлағы шаяғандар енді оздері оқып шықсын деп,</w:t>
        <w:br/>
        <w:t>Әдейі жариялаған журнал қызметкерлеріне де мың алғыс!</w:t>
        <w:br/>
        <w:t>есллүйдығі сала бермей, жедел қолға алып, ақын жайлы</w:t>
        <w:br/>
        <w:t>кеоелала дары А Ға ғарсақ деген мына бір жақсы нисткс дс</w:t>
        <w:br/>
        <w:t>р едім. Үлкен-кіші ағайынның өтелмей</w:t>
        <w:br/>
        <w:t>жүрген үлкен бір парызы да осы еді.</w:t>
      </w:r>
    </w:p>
    <w:p>
      <w:r>
        <w:t>жы ЕЗНенікейінгі ізбасарларына әдеби тұрғыдан да,</w:t>
        <w:br/>
        <w:t>слден естігеніміз де ын. агкамкартық-кігілі жайлы</w:t>
        <w:br/>
        <w:t>В із аңғарған пайымдауларымыз да аз</w:t>
        <w:br/>
        <w:t>С. Иманасов --"енммаккккккккккккненлалннналккккккканеналлкттнененнн--ннана</w:t>
        <w:br/>
        <w:t>ның созін айтқан Жұбан Молдағалисвтің ерекше әрекеті</w:t>
        <w:br/>
        <w:t>жайлы мың сан айтылып та, жазылып та жүр. Ол жиынға</w:t>
        <w:br/>
        <w:t>мен дс қатысып, ақынның ірі сөзіне сүйсінген едім. Қолын</w:t>
        <w:br/>
        <w:t>алуға жүрт арасымен сығылысып жете алмай, үйге келіп</w:t>
        <w:br/>
        <w:t>құттықтап телефон соққаным бар. Біреулер Колбинмен жа-</w:t>
        <w:br/>
        <w:t>насып, бірсулер қасына отыруға таласып жатқанда, жалғыз</w:t>
        <w:br/>
        <w:t>өзі ғана бәріміздің ішіміздегі қып-қызыл оттай қайнаған ыза-</w:t>
        <w:br/>
        <w:t>жекті ақ жалындай етіп ақтарып беріп еді-ау ағамыз. Кейін</w:t>
        <w:br/>
        <w:t>ғой, бәріміз де батыр. бәріміз де батыл болып, “әйттік Те</w:t>
        <w:br/>
        <w:t>бүйттік”дейтініміз. Ал сол бір желтоқсанның соңғы күңдерін-</w:t>
        <w:br/>
        <w:t>дс Жүбан ақын шын мәнінде артына жалтақтап қарамай,</w:t>
        <w:br/>
        <w:t>басын бәйгеге тіге отырып, ұлттың ары, жұрттың намысы</w:t>
        <w:br/>
        <w:t>үшін омырауын отқа тосеген жалғыз жалаңтөс батыр болып</w:t>
        <w:br/>
        <w:t>көрініл сді маған.</w:t>
        <w:br/>
        <w:t>Поляк тілінде қазақ поэзиясының антологиясы шықпақ</w:t>
        <w:br/>
        <w:t>болды да, соны құрастыру маған тапсырылған. “Жазушы”</w:t>
        <w:br/>
        <w:t>баспасында бас редактордың орынбасары едім. “Орыс, қазақ</w:t>
        <w:br/>
        <w:t>тілдерінде 300-400 жол өлең беріңіз”, -- деп үлкен-кіші ақын-</w:t>
        <w:br/>
        <w:t>дардың бәрімен хабарластым. Жұбақаң ауруханада жатыр екен.</w:t>
        <w:br/>
        <w:t>Бір парақ қағазға хат жазып, кітаптарын жіберіпті. “Сәкен</w:t>
        <w:br/>
        <w:t>қарағым, осының ішінен өзің таңдап аларсың”, - депті ха-</w:t>
        <w:br/>
        <w:t>тында. Бұл сеніміне де риза болып, бір топ өлеңін таңдап</w:t>
        <w:br/>
        <w:t>алып едім. Бірақ Польша елі дс аяқ асты аласапыранға үшы-</w:t>
        <w:br/>
        <w:t>рап, ол кітап ақыры жарыққа шықпай қала берген болатын.</w:t>
        <w:br/>
        <w:t>--“Жұбақаң қайтыс болыпты” деген хабар кейінгі біз</w:t>
        <w:br/>
        <w:t>сияқты інілері үшін төбеден жай түскенмен бірдей әсер етіп</w:t>
        <w:br/>
        <w:t>еді. Отыра қалып, сол сәттегі көңіл-күй сезімімді қағаз бетіне</w:t>
        <w:br/>
        <w:t>түсіріп, “Қазақ әдебиетіне” бастырдым. Біраз жігіттер теле-</w:t>
        <w:br/>
        <w:t>фон соғып: “Бәріміздің ойымыздағыны айтыпсың!” -</w:t>
        <w:br/>
        <w:t>дегендері бүгінгідей ссімде.</w:t>
        <w:br/>
        <w:t>Жаратылыстан текті Жүбан аға бейнесі теледидардан</w:t>
        <w:br/>
        <w:t>ЕЕЕ де, «Ырт түлғасы, қимыл-қозғалысының бәріне үй-</w:t>
        <w:br/>
        <w:t>үйсінігі, риза болып отыратынбыз!</w:t>
        <w:br/>
        <w:t>Соны да сағынасың кейде!</w:t>
        <w:br/>
        <w:t>2</w:t>
        <w:br/>
        <w:t>Шын жақсының қазасы қашан болсын жан дүниеңді</w:t>
        <w:br/>
        <w:t>ене езе тебірентіп, қабырғаңды қайыстырып-ақ жіберетіні</w:t>
        <w:br/>
        <w:t>р-ау. Мүндайда күнделікті қым-куат тірліктен де біржола</w:t>
        <w:br/>
        <w:t>түңіліп кетердей боласың...</w:t>
        <w:br/>
        <w:t>190 Жы</w:t>
      </w:r>
    </w:p>
    <w:p>
      <w:r>
        <w:t>“Қаламдастарым мен замандастарым”</w:t>
        <w:br/>
        <w:t>күн талабына орай қайтадан қарап, өңдеті, жәндеп отыруды</w:t>
        <w:br/>
        <w:t>артық әурешілік санадым. Өйткені уақыт өтіп, заман да,</w:t>
        <w:br/>
        <w:t>адам да өзгере берер, бірақ Абай айтқан “Шын коңілмен</w:t>
        <w:br/>
        <w:t>сүйсе екен кімді сүйсе, бір сөзінде түрса екен жанса, күйсе”</w:t>
        <w:br/>
        <w:t>деген қағиданы қалық етіп үстамақ болсақ, аға ақынға деген</w:t>
        <w:br/>
        <w:t>коңілдің сол баяғы қалпында екенін білдіре кету үшін де</w:t>
        <w:br/>
        <w:t>ешбір сөзін озгертіп жатқым келмеді. Бүл менің жалқаулы-</w:t>
        <w:br/>
        <w:t>ғымнан емес екенін жанашыр қауым түсіне жатар. Әйтеуір</w:t>
        <w:br/>
        <w:t>оқырман талабынан шықса болғаны ғой деп ұйғардым.</w:t>
        <w:br/>
        <w:t>ХАЛҚЫНЫҢ ҚАДЫРЫ</w:t>
        <w:br/>
        <w:t>(Қадыр Мырза Әлидің 60 жылдығына орай)</w:t>
        <w:br/>
        <w:t>Алпысқа толып отырған айтулы тойы үстінде Қадекене</w:t>
        <w:br/>
        <w:t>арнал жылы бір жүрек сөзін айтқым-ақ келіп еді. Біраз қырын</w:t>
        <w:br/>
        <w:t>білем ғой, сырына да қанық шығармын деп ойлағам. Бірге</w:t>
        <w:br/>
        <w:t>туып, біте қайнаспасақ та, екі күннің бірінде кездесіп</w:t>
        <w:br/>
        <w:t>жүргенбіз, көп-көп әңгіме-сұхбат та құрғанбыз. Қырық жыл</w:t>
        <w:br/>
        <w:t>бойына жазғандарының бәрін қалт жібермей оқып, оқып</w:t>
        <w:br/>
        <w:t>қана смес, көп сөзін көңілге тоқып та жүрген құрбыластар-</w:t>
        <w:br/>
        <w:t>нын бірімін, тұрғылас інімін.</w:t>
        <w:br/>
        <w:t>Әйтсе де, “әншейінде ауыз жаппас, той дегенде өлең тап-</w:t>
        <w:br/>
        <w:t>пастың” кебін киіп, жөпелдемеде аузыма жөнді сөз түспей</w:t>
        <w:br/>
        <w:t>және қиналып отырған жайым бар.</w:t>
        <w:br/>
        <w:t>Шынында Қадыр Мырза Әли туралы не айтуға болады</w:t>
        <w:br/>
        <w:t>өзі? Айтылмаған, жазылмаған қандай сөз қалды? Оның үстіне,</w:t>
        <w:br/>
        <w:t>бүгінгідей мерейтой үстінде үлкен-кіші деместен қаламдас-</w:t>
        <w:br/>
        <w:t>тарының бәрі де оған деген жүрекжарды ыстық сөздерін</w:t>
        <w:br/>
        <w:t>айтып, ықылас-пейіл білдіріп жатқан кезде. Жарасқан</w:t>
        <w:br/>
        <w:t>ініміздің кезінде Ғафу ағасына қарата айтқан әзілін Қаде-</w:t>
        <w:br/>
        <w:t>кеңе орай қолданар болсақ, қазір “радионы басып қалсаң да,</w:t>
        <w:br/>
        <w:t>теледидарды ашып қалсаң да Қадекең” болып тұрғанда, мен</w:t>
        <w:br/>
        <w:t>айтар түк қалмағандай көрінеді екен.</w:t>
        <w:br/>
        <w:t>Көп дүрмегіне ілесіп, құр мақтау, құрғақ марапаттау</w:t>
        <w:br/>
        <w:t>Қадырға қажет бола да қоймас, бүкіл шығармашылық жо-</w:t>
        <w:br/>
        <w:t>лына шолу жасауды мақсат тұтқан зерттеушісі не баяндама-</w:t>
        <w:br/>
        <w:t>шы да емеспін. Ендеше, не деуім керек? )</w:t>
        <w:br/>
        <w:t>Ақындығын айтпақпын ба? Оны жұртың бәрі біледі. Қазір</w:t>
        <w:br/>
        <w:t>Қадырдан танымал, Қадырдан көп оқылатын ақын, әй,</w:t>
        <w:br/>
        <w:t>С. Иманасов ----“"“""еенел--леекалмкнккееннккаалклаккккақанккғенат- саат еғен</w:t>
        <w:br/>
        <w:t>Кейінгі өлеңдерінің бірінде ақын:</w:t>
        <w:br/>
        <w:t>ҰҮзбестсен ой салармын оренге мен,</w:t>
        <w:br/>
        <w:t>Өрсн ойын жетелер тереңге өлең.</w:t>
        <w:br/>
        <w:t>Өзімді ылғи ортада деп білемін,</w:t>
        <w:br/>
        <w:t>Олең барда орнымнан төмендемен,-</w:t>
        <w:br/>
        <w:t>лсп сді. Қазақ поэзиясының ешқашан өз орнынан жылжы-</w:t>
        <w:br/>
        <w:t>мас қадау-қадау құзар биіктері көп. Ғали Орманов та - өзі</w:t>
        <w:br/>
        <w:t>коп жырлаған Талғар шыңындай болып, әдебиет төрінде,</w:t>
        <w:br/>
        <w:t>ұрпақ көңілінде сол бұрынғы мызғымас берік қалпыңда қала</w:t>
        <w:br/>
        <w:t>беретін ақын.</w:t>
        <w:br/>
        <w:t>ЖҰБАН АҒА ЖАЙЫНДА</w:t>
        <w:br/>
        <w:t>1</w:t>
      </w:r>
    </w:p>
    <w:p>
      <w:r>
        <w:t>1958 жылдың жазы еді. Аты дүрілдей, атағы жер жара</w:t>
        <w:br/>
        <w:t>шығып, газет-журнал біткеннің бетін бермей жүрген Өтсе-</w:t>
        <w:br/>
        <w:t>жан Нұрғалиев Қастек екеумізді Жазушылар одағына, сол</w:t>
        <w:br/>
        <w:t>ғимараттағы редакцияларға ертіп баратын болып алған. Өзі</w:t>
        <w:br/>
        <w:t>тым еркін, ссікті “теуіп ашып”, “екпіндей кіреді екен”.</w:t>
        <w:br/>
        <w:t>“Жұлдыз” журналының редакциясында бізді Шәміл Мүха-</w:t>
        <w:br/>
        <w:t>меджановпен таныстырды. Мен босағадан орын тигеніне де</w:t>
        <w:br/>
        <w:t>мәз едім. Бөлмедегі таныс-бейтаныстарымның жүзіне жау-</w:t>
        <w:br/>
        <w:t>таңдай қарап, бетегеден биік, жусанан аласа күйде жүп-жуас</w:t>
        <w:br/>
        <w:t>болып отырмын. Олардың күлгені дс қызық, жүргені де</w:t>
        <w:br/>
        <w:t>таң. Сойтіп тұрғанда болмеге екпіндей басып, омырауы</w:t>
        <w:br/>
        <w:t>кестелі тік жаға жейде киген, келбетті келген бір адам кіріп</w:t>
        <w:br/>
        <w:t>келді. Бөлмедегілердің бәрі генералды көрген солдаттай бой-</w:t>
        <w:br/>
        <w:t>ларын жиып ала қойды. Бірден таныдым - Жұбан Молдаға-</w:t>
        <w:br/>
        <w:t>лиев. Осының алдында ғана бір томдық шағын “Таңдамал-</w:t>
        <w:br/>
        <w:t>сыны сатып алған едім. Соның бірінші бетінде омырауы</w:t>
        <w:br/>
        <w:t>кестелі тік жаға көйлек киіп түскен, еріндері қалың, келбетті</w:t>
        <w:br/>
        <w:t>антордың суреті бар болатын. Көңілім қобалжи толқып жүре</w:t>
        <w:br/>
        <w:t>берді. Бірақ Жұбан ақын бізді кім скен деп қараған да жоқ,</w:t>
        <w:br/>
        <w:t>елеп-ескерген дс жоқ, Шәмілге:</w:t>
        <w:br/>
        <w:t>дері кад райком сскрстары болып істейтін ақынның олең</w:t>
        <w:br/>
        <w:t>ді ед. 2. Ж ҰртанӘвтың? -- деп бірден шүйлікті.” )</w:t>
        <w:br/>
        <w:t>- Френк сараны -- деп Шамкаң жығылып-сүрінс беріп еді:</w:t>
        <w:br/>
        <w:t>қтарың-ай сендердің, айтқанды айтқан</w:t>
        <w:br/>
        <w:t>азу»</w:t>
        <w:br/>
        <w:t>те-е---еееее--..----.--.. “Қаламдастарым мен замандастарым”</w:t>
        <w:br/>
        <w:t>дидадан көргенде үй-ішіміз болып қошаметпен, ал оның твор-</w:t>
        <w:br/>
        <w:t>честволық талантына баға беруде сыңаржақ пікір білдірген</w:t>
        <w:br/>
        <w:t>кейбір тұрғыластарыммен қызыл кеңірдек болып таласын та</w:t>
        <w:br/>
        <w:t>қалып жүрдім.</w:t>
        <w:br/>
        <w:t>Кейін аңғарсам, Жұбан Молдағалиев “әуп” деп атқа қон-</w:t>
        <w:br/>
        <w:t>ғаннаң бері іс басында жүріпті. Кейінгі жылдарға дейін жа-</w:t>
        <w:br/>
        <w:t>зушы жұртын жұмылдырып ұстайтын шылбырдың бір ұшы</w:t>
        <w:br/>
        <w:t>сол кісінің қолында болған екен. Ел билеп, жүрт басқаруға</w:t>
        <w:br/>
        <w:t>келгенде, төрт аяғы бірдей түсер жорғаның еріксіз сбедейсіздік</w:t>
        <w:br/>
        <w:t>танытып, орашолақтық көрсетіп жататыны болады. Жұрттың</w:t>
        <w:br/>
        <w:t>басын қосып, шашыратпай, шамдандырмай, бір жағадан бас,</w:t>
        <w:br/>
        <w:t>бір жеңнен қол шығара отырып басқарудың орына, ұйымда-</w:t>
        <w:br/>
        <w:t>стырушылық, ұстамдылығы жетпей, ағайынды атыстырып,</w:t>
        <w:br/>
        <w:t>шабыстырып, айқаймен алмақ болып, беделінің берекесін</w:t>
        <w:br/>
        <w:t>кетіріп бітетіндерді де көргенбіз, көріп те келеміз. Жұбан</w:t>
        <w:br/>
        <w:t>басқарған бірер жылда Жазушылар одағы Тілеулес, мұңдас-</w:t>
        <w:br/>
        <w:t>сырлас, пікірлестер бас қосатын үядай ыстық мекенге айна-</w:t>
        <w:br/>
        <w:t>ла бастап еді. Кім атйқанын білмеймін, бір жерден оқығаным</w:t>
        <w:br/>
        <w:t>бар, жұрттың бәріне жағу үшін ең құрығанда зәндемі жау-</w:t>
        <w:br/>
        <w:t>ыз, не алаяқ болуың керск скен. Жұбан да сол тұста біреуге</w:t>
        <w:br/>
        <w:t>жағын, біреуге жақпаған шығар. Бірақ әзірге рушылдығы</w:t>
        <w:br/>
        <w:t>да, бұрушылдығы да құрып біте қоймаған біздің жазушы</w:t>
        <w:br/>
        <w:t>ағайындардын үлкен-кіші көпшілігі ол кісіге разы болға-</w:t>
        <w:br/>
        <w:t>нын айтып жүр. Максат біреу болғанымен, жүмыс стилі</w:t>
        <w:br/>
        <w:t>әркімде әртүрлі болады ғой, Жүбақаң шікірейіп сіресіп қал-</w:t>
        <w:br/>
        <w:t>ған әдебиет шенеуніктеріне ұқсамай, жазушылар үйін ықылас,</w:t>
        <w:br/>
        <w:t>ынтымақ орталығына айналдыруға тырысты. Кейбір ірі ме-</w:t>
        <w:br/>
        <w:t>рекелерде ол үйде жазушылар бала-шағасымен басқосып,</w:t>
      </w:r>
    </w:p>
    <w:p>
      <w:r>
        <w:t>әңгіме-дүкен кұрып, аралас-құралас жүру де сол кезде бас-</w:t>
        <w:br/>
        <w:t>талып, сол кезбсн тәмомдалғанын кім өтірік дей алады? )</w:t>
        <w:br/>
        <w:t>Сол бір жылғы облыс-облыста қазақ әдебиеті күндерін</w:t>
        <w:br/>
        <w:t>өткізу дағдыға айналып сді. Елмен етене танысудың, әдебиетті</w:t>
        <w:br/>
        <w:t>насихаттаудың, оның көрнекті өкілдерімен қалың жұртшы-</w:t>
        <w:br/>
        <w:t>лықты жүзбе-жүз жақын таныстырып отырудың бүл да бір</w:t>
        <w:br/>
        <w:t>ғанибет тиімді жолы сияқты сді. Сондай күндердің бірі көне</w:t>
        <w:br/>
        <w:t>Маңғыстау жерінде өтті де, күрамында марқұм Ілияс Есен-</w:t>
        <w:br/>
        <w:t>берлин, бүтінгі Әбдіжәміл Нүрпейісовтер бар өңкей бір қазақ</w:t>
        <w:br/>
        <w:t>әдебиетінің ығайы мен сығайы отыз-қырық адамды өзі бас-</w:t>
        <w:br/>
        <w:t>қарып барған. Менің ұғымымда қашан болсын өзі түрғылас-</w:t>
        <w:br/>
        <w:t>тарынан еңсесі асып, кеудесі биік тұратын ақын аға беделінің</w:t>
        <w:br/>
        <w:t>ел ішінде де құрметті екеніне сонда көзім жете түсіп еді.</w:t>
        <w:br/>
        <w:t>13-280 1935Ж»</w:t>
        <w:br/>
        <w:t>“Қаламдастарым мен замандастарым”</w:t>
        <w:br/>
        <w:t>емес. Бұл Жұбан ақын өмірінің біз таныған негізгі бір қыры</w:t>
        <w:br/>
        <w:t>ғапа. Ендігі бір қырын ақын творчествосымен таныса келе</w:t>
        <w:br/>
        <w:t>аңғарар сдің. Әрине, мен Жұбан еңбегін зерттеуші емеспін.</w:t>
        <w:br/>
        <w:t>Бірақ Абайдан бастап, өзіме замандас қаламгерлерге дейін</w:t>
        <w:br/>
        <w:t>оқтын-оқтын оралып соғып, қайталап оқып отыратын ақын-</w:t>
        <w:br/>
        <w:t>дарым бар. Сонда байқағаным -- Жұбан “тисс тереке, тимесе</w:t>
        <w:br/>
        <w:t>бұтаққа” деп сықпыртып жаза беретін, шығармаларының</w:t>
        <w:br/>
        <w:t>барар жері -- бағдары жоқ ақындар сияқты емес, ең алды-</w:t>
        <w:br/>
        <w:t>мен, өз сөзін кімге арнап отырғанын, не үшін қалам алып</w:t>
        <w:br/>
        <w:t>отырғанын анық біліп барып қана ақ қағазға үңілетін</w:t>
        <w:br/>
        <w:t>тәрізденеді. Содан да барып оның ор кезеңде жарық көрген</w:t>
        <w:br/>
        <w:t>шығармалары сол тұсқа орай белгілі бір ойға жетелеп, пікір</w:t>
        <w:br/>
        <w:t>таласын туғызып, ешкімді енжар қалдырмай, сл ішіне тез</w:t>
        <w:br/>
        <w:t>тарап отырыпты.</w:t>
        <w:br/>
        <w:t>Осыдан жарты ғасырға жуық бұрын жарық көрген “Жыр</w:t>
        <w:br/>
        <w:t>туралы жыр” дастанын-ақ алып қараңыз. Жәлил былай да</w:t>
        <w:br/>
        <w:t>елге танулы әбден мүмкін еді ғой. Тар қапаста отырып, қай-</w:t>
        <w:br/>
        <w:t>сар да қажырлы жырларын жауға қарсы оқ қып атқан азамат</w:t>
        <w:br/>
        <w:t>ақынның Моабит түрмесіндегі ауыр да азапты күндерді өз</w:t>
        <w:br/>
        <w:t>шығармалары арқылы да жүрт құлағына жетуі мүмкін еді.</w:t>
        <w:br/>
        <w:t>Бірақ “Жыр туралы жыр” сол процесті тездете түсті. От</w:t>
        <w:br/>
        <w:t>шарпыған ыстық дем, жалынды леппен жазылған жыр “құлақ-</w:t>
        <w:br/>
        <w:t>тан кіріп бойды алып”, оқырманына бірден жетті дс, қазақ</w:t>
        <w:br/>
        <w:t>елінде Мұса Жәлил ссімі жұлдыздай жарқырап шыға келді.</w:t>
        <w:br/>
        <w:t>Кезінде ұлтымыздың кім екенін айтуға аузымыз әрең</w:t>
        <w:br/>
        <w:t>барып, қазақ жерінде өтетін мереке-мейрамның өзін “Орыс</w:t>
        <w:br/>
        <w:t>қысы” деп атап жүрген абыройсыздау күндерде Жұбан ақын</w:t>
        <w:br/>
        <w:t>“Мен -- қазақпын” поэмасын жазған болатын. Поэма ауыз-</w:t>
        <w:br/>
        <w:t>дан ауызға тарап, саңқылдап сахнаға да шықты, орыс тіліне</w:t>
        <w:br/>
        <w:t>де, басқа тілдерге да аударылды. Ақынның өзін ғана емес,</w:t>
        <w:br/>
        <w:t>ұлтын да, ұлттық әдебиетін де аспанға бір көтеріп тастаған</w:t>
        <w:br/>
        <w:t>бұл поэма әлі күнге дейін сол алғашқы жарияланған жыл-</w:t>
        <w:br/>
        <w:t>дардағыдай оқылады. Әрине, дәл бүгін жазылса, бүл поэма-</w:t>
        <w:br/>
        <w:t>ның әсері басқаша болар еді, оның құндылығы да, әсіресе,</w:t>
        <w:br/>
        <w:t>әлгі айтқандай, “қазақ” созін үркіп айтуға дағдыланған ұр</w:t>
        <w:br/>
        <w:t>да жық кезеңде туғандығы болып тұр. “Мына жерін бүйтсе</w:t>
        <w:br/>
        <w:t>болар ед” дейтіні жоқ, поэма бір дем, бір леппен көктен</w:t>
        <w:br/>
        <w:t>құйыла салғандай тәккаппар, тау кокірек қалпында оқыған</w:t>
        <w:br/>
        <w:t>сайын құрышынды қандырады да отырады.</w:t>
      </w:r>
    </w:p>
    <w:p>
      <w:r>
        <w:t>“Қаламдастарым мен замандастарым”</w:t>
        <w:br/>
        <w:t>жасын барынша табиғи көрсетуге келгенде де қысқа лирика</w:t>
        <w:br/>
        <w:t>алдына қара салмақ емес. Қып-қысқа лирикалық жырлары-</w:t>
        <w:br/>
        <w:t>мен жүрек түпкіріне берік орнайтын сиқырлы да сырлы,</w:t>
        <w:br/>
        <w:t>алуан қырлы кейіпкерлер жасаудағы Ғали шеберлігіне бүгінгі</w:t>
        <w:br/>
        <w:t>біразымыз жете алмай-ақ келеміз. Салқын, самарқау сөйлеуді</w:t>
        <w:br/>
        <w:t>білмейтін, жалған, жалтара айтуға бармайтын таза ақынға</w:t>
        <w:br/>
        <w:t>тән мінездің бірі де сол. Өйткені көркем шығарманың дұүни-</w:t>
        <w:br/>
        <w:t>етанымдық қызметі, қоғамдағы ролі сол үлкенді-кішілі</w:t>
        <w:br/>
        <w:t>қаһармандарының қауқарымен өлшенеді. Ол ең алдымен</w:t>
        <w:br/>
        <w:t>ақынның оөз басының азаматтығына, өз парызын қалай</w:t>
        <w:br/>
        <w:t>түсінуіне де байланысты. Ғалидың бармақ жалап отырып</w:t>
        <w:br/>
        <w:t>оқитын барша қысқа лирикасынан мен әрдайым сондай биік</w:t>
        <w:br/>
        <w:t>парасатты аңғарам. Өзімен бірге өлеңі де жетіле түсіп отыра-</w:t>
        <w:br/>
        <w:t>тын ақын шығармаларының қай-қайсысынан болсын уақыт</w:t>
        <w:br/>
        <w:t>тынысы, дәуір сарыны елес беріп, ілгерлеген сайын тұтаса,</w:t>
        <w:br/>
        <w:t>коюлана, қалыңдай берсді. Лирик Ғали өз көкірегін керне-</w:t>
        <w:br/>
        <w:t>ген асыл сезім, аңсарлы ойдың бәрін түтіл ақтарып, оқыр-</w:t>
        <w:br/>
        <w:t>манын соған иландыра еліктіріп, желіктіріп отырады. Ол</w:t>
        <w:br/>
        <w:t>әсіресе тұрмыстық коңіл-күй тамырын дәл тауып, білгілірлік,</w:t>
        <w:br/>
        <w:t>балгерлікпен тани білетініне таңырқамай болмайды.</w:t>
        <w:br/>
        <w:t>Әсте, пейілі тар, ниеті ала-құла адамнан жақсы өлең тумақ</w:t>
        <w:br/>
        <w:t>емес. Гүлді үзуге, құсты үркітуге қимайтын ақынның кісі</w:t>
        <w:br/>
        <w:t>баласына қиянат жасауы мүмкін емес. Ғалиды көзі көрген,</w:t>
        <w:br/>
        <w:t>дәм-тұздас болған адамдардың бәрі де бірауыздан оның оз</w:t>
        <w:br/>
        <w:t>басын осылай бағалайды. Ал творчествосынан ол қасиет-мінезі</w:t>
        <w:br/>
        <w:t>тіпті айқын аңғарылып тұрады. Отаншыл, адамгершілік биік</w:t>
        <w:br/>
        <w:t>мұратқа іңкәр ақынның кейіпкері кілең ғана жұртқа жақ-</w:t>
        <w:br/>
        <w:t>сылық тілеп, емірсне өліп-өшіп тұрады. Бұл ретте ол бар-</w:t>
        <w:br/>
        <w:t>мын деп тасымайтын, жоқпын деп жасымайтын, үлкен-</w:t>
        <w:br/>
        <w:t>кішінің бәрін “әке-көкелеп” жүретін үбірлі-шүбірлі отаға-</w:t>
        <w:br/>
        <w:t>сына ұқсар еді. Еріндерінде мысқыл бар, емеурініде зіл жоқ,</w:t>
        <w:br/>
        <w:t>тәтті қалжыңы бар, қатты қайырысы, қатыгез-қаталдығы жоқ,</w:t>
        <w:br/>
        <w:t>тау кеуделі ақын кейіпкерінің өміршеңдігі сонда ма деп ой-</w:t>
        <w:br/>
        <w:t>лаймын. Тұрмыстық бар әсерді бөле-жармай, тен, түгел</w:t>
        <w:br/>
        <w:t>қабылдауды мұрат еткен ақын кредосы осындай.</w:t>
        <w:br/>
        <w:t>Болмыстың барша ұңғыл-шұғылын іштей сезіне қабыл-</w:t>
        <w:br/>
        <w:t>дау, образды ойлай білу шеберлікке бастар баспалдақ деп</w:t>
        <w:br/>
        <w:t>есептесек, ақынды әлеуметтік үлкен тұғырға котеретін, ай-</w:t>
        <w:br/>
        <w:t>налып келгенде, сол шеберліктің тап өзі. Күрес үшін, тіршілік</w:t>
        <w:br/>
        <w:t>үшін айқайдан гөрі, Ғали жыры тәріздес асыл ыстық сезім</w:t>
        <w:br/>
        <w:t>4530»</w:t>
        <w:br/>
        <w:t>бакен</w:t>
        <w:br/>
        <w:t>ІШІШІНІШ</w:t>
        <w:br/>
        <w:t>“Малат тен затан”</w:t>
        <w:br/>
        <w:t>нітабынан</w:t>
      </w:r>
    </w:p>
    <w:p>
      <w:r>
        <w:t>Ақ қайыңдар арасында</w:t>
        <w:br/>
        <w:t>Жас ақын-жазушылар арасында. 1979 жыл</w:t>
        <w:br/>
        <w:t>Ежелгі саха (якут) жерінде.</w:t>
        <w:br/>
        <w:t>Оң жақтағы: Қырымбек Көшербаев.1991 жыл</w:t>
        <w:br/>
        <w:t>Солтүстік Мұзды мұхит жағасында</w:t>
        <w:br/>
        <w:t>Сабырхан Асановпен</w:t>
        <w:br/>
        <w:t>24.</w:t>
        <w:br/>
        <w:t>Көл жағасында</w:t>
        <w:br/>
        <w:t>Алматы облысы әкімшілігінде бірге істеген Ә.Тойбаев.</w:t>
        <w:br/>
        <w:t>«Каримулин, Ж.Әмірханова, Ж,Нұрғожаевтармен бірге</w:t>
        <w:br/>
        <w:t>Немересі Жәнібекпен</w:t>
        <w:br/>
        <w:t>Шчж |661 “ЕПнІЗИОО ІНӘЕӨ ЕнӘ(</w:t>
        <w:br/>
        <w:t>%</w:t>
        <w:br/>
        <w:t>жлая ат т</w:t>
        <w:br/>
        <w:t>е тиннлзтана тика ғана ссішіш балиінкн өкі</w:t>
        <w:br/>
        <w:t>ө--- &gt; -</w:t>
        <w:br/>
        <w:t>жеті Т Шы. ұрыс</w:t>
        <w:br/>
        <w:t>кксақ</w:t>
        <w:br/>
        <w:t>”</w:t>
        <w:br/>
        <w:t>Ф</w:t>
        <w:br/>
        <w:t>ЕР</w:t>
        <w:br/>
        <w:t>12%</w:t>
        <w:br/>
        <w:t>(о)</w:t>
        <w:br/>
        <w:t>9 24</w:t>
        <w:br/>
        <w:t>5</w:t>
        <w:br/>
        <w:t>&gt;</w:t>
        <w:br/>
        <w:t>8</w:t>
        <w:br/>
        <w:t>Е</w:t>
        <w:br/>
        <w:t>121</w:t>
        <w:br/>
        <w:t>5</w:t>
        <w:br/>
        <w:t>(0)</w:t>
        <w:br/>
        <w:t>5</w:t>
        <w:br/>
        <w:t>1</w:t>
      </w:r>
    </w:p>
    <w:p>
      <w:r>
        <w:t>м</w:t>
        <w:br/>
        <w:t>5%</w:t>
        <w:br/>
        <w:t>х</w:t>
        <w:br/>
        <w:t>ІБ.</w:t>
        <w:br/>
        <w:t>Ы</w:t>
        <w:br/>
        <w:t>в</w:t>
        <w:br/>
        <w:t>3</w:t>
        <w:br/>
        <w:t>&gt;</w:t>
        <w:br/>
        <w:t>х</w:t>
        <w:br/>
        <w:t>%</w:t>
        <w:br/>
        <w:t>е</w:t>
        <w:br/>
        <w:t>Ш</w:t>
        <w:br/>
        <w:t>Ж</w:t>
        <w:br/>
        <w:t>13</w:t>
        <w:br/>
        <w:t>Ф</w:t>
        <w:br/>
        <w:t>ш</w:t>
        <w:br/>
        <w:t>х</w:t>
        <w:br/>
        <w:t>Ф</w:t>
        <w:br/>
        <w:t>(2)</w:t>
        <w:br/>
        <w:t>Ж.</w:t>
        <w:br/>
        <w:t>Е</w:t>
        <w:br/>
        <w:t>&gt;</w:t>
        <w:br/>
        <w:t>54</w:t>
        <w:br/>
        <w:t>Солдан оңға: Сәкен Иманасов, Ұлықбек Есдәулетов,</w:t>
        <w:br/>
        <w:t>Қырымбек Көшербаев,Сабырхан Асановтар</w:t>
        <w:br/>
        <w:t>Мұзды мұхит үстінде. 1991 жыл</w:t>
        <w:br/>
        <w:t>Тикси қаласындағы (Якутия) қарсы алу</w:t>
        <w:br/>
        <w:t>С. Иманасов ененнменниннннннннннкнкклалинненннмманннкннккнкнкккккккканканкканғеқналнанатанттен</w:t>
        <w:br/>
        <w:t>Сәуір келген сәріде</w:t>
        <w:br/>
        <w:t>Сылқым, күміс сыңғырлы,</w:t>
        <w:br/>
        <w:t>Бастап кетті бәрі де</w:t>
        <w:br/>
        <w:t>Жалпыға ортақ бір жырды.</w:t>
        <w:br/>
        <w:t>-.Жастық шағы өткенде</w:t>
        <w:br/>
        <w:t>Күрсінетін жыршыдай,</w:t>
        <w:br/>
        <w:t>Сондықтан, Күн, көктемде</w:t>
        <w:br/>
        <w:t>Күркірейсің тыншымай,-</w:t>
        <w:br/>
        <w:t>деп сыңғырлай білетін Есенбай, бүл кітабын да бүдан әрі</w:t>
        <w:br/>
        <w:t>кілең осы коктем, ғұл, бозала таң, бозторғай әуенімен әспет-</w:t>
        <w:br/>
        <w:t>теп, біркелкі шуақты, жылы, көктем лебіндей ырғақты жыр-</w:t>
        <w:br/>
        <w:t>лардан тізіпті. Жусаны жүпар атқан, бұлағы күліп, бөрісі</w:t>
        <w:br/>
        <w:t>ұлып, бақасы қүрылдап, бозторғай шырылдап жатқан тума</w:t>
        <w:br/>
        <w:t>даланың түшық әлеміне кезігесің.</w:t>
        <w:br/>
        <w:t>Қарлы қыстың қойнында жаз жаралып,</w:t>
        <w:br/>
        <w:t>Сәуірлерде сәулелі саздар ағып.</w:t>
        <w:br/>
        <w:t>Табиғаттың келеді көктемдерін</w:t>
        <w:br/>
        <w:t>Қаңқылдаған қанатты қаздар алып,-</w:t>
      </w:r>
    </w:p>
    <w:p>
      <w:r>
        <w:t>деген сәулелі, нұрлы шумақтар сенің де көңіліңе шуағын төгіп,</w:t>
        <w:br/>
        <w:t>ксудеңе көктем орната бастайды, әз көкірегіңде де әлде бір</w:t>
        <w:br/>
        <w:t>құстардың сайрап ала жөнелгенін аңғарасың. Шынайы, шын-</w:t>
        <w:br/>
        <w:t>шыл, назды, сазды поэзия деп өзім осыны айтар едім, Көр-</w:t>
        <w:br/>
        <w:t>жөрді тізіп коне аңызды қайта жырлап, ұйқастырып әңгіме</w:t>
        <w:br/>
        <w:t>жазып абырой тауып жүргендер бар, оның қасында:</w:t>
        <w:br/>
        <w:t>“Арманым алда бар қанша,</w:t>
        <w:br/>
        <w:t>Жетпейін я жетейін,-</w:t>
        <w:br/>
        <w:t>Өкпем бір өшіп калғанша</w:t>
        <w:br/>
        <w:t>Құмай боп қуып өтейін! -</w:t>
        <w:br/>
        <w:t>дегендер түгін тарсаң майы шығып тұрған текті сөз, асыл</w:t>
        <w:br/>
        <w:t>поэзия емес пе!..</w:t>
        <w:br/>
        <w:t>Дүние неткен жарық-ты,</w:t>
        <w:br/>
        <w:t>Сағымнан азат сай-шыңдар.</w:t>
        <w:br/>
        <w:t>Саф таза осы қалыпты</w:t>
        <w:br/>
        <w:t>Сақтайтын мәңгі қайсың бар?! -</w:t>
        <w:br/>
        <w:t>402)»</w:t>
        <w:br/>
        <w:t>“Қаламдастарым мен замандастарым”</w:t>
        <w:br/>
        <w:t>Жиіледі бозаң қырда</w:t>
        <w:br/>
        <w:t>Бозторғайым лүпілі,</w:t>
        <w:br/>
        <w:t>Тудай шалқып көз алдымда</w:t>
        <w:br/>
        <w:t>Туған ауыл түтіні,-</w:t>
        <w:br/>
        <w:t>деп өзінің кіші отауы, былайша айтқанда, туған ауылы</w:t>
        <w:br/>
        <w:t>тоңірегіндегі төгілмелі төкпе күйге басады. Ауылының құмын</w:t>
        <w:br/>
        <w:t>да, қыры мен қыратын да, жылғасы мен бұлағын, жусаны</w:t>
        <w:br/>
        <w:t>мен құрағын соншалық ыстық махаббатпен үздіге, үзіле</w:t>
        <w:br/>
        <w:t>жырлап келіп, енді Алматыға тұрақтаған ақын, өзінің Қал-</w:t>
        <w:br/>
        <w:t>дайбек, Жарқамыс, Теміріс деген ғашық көңілімен бүкіл</w:t>
        <w:br/>
        <w:t>елін құшсам деген игі ниетке ауысады. Сөйте түра, аңсары</w:t>
        <w:br/>
        <w:t>ауылына ауады да тұрады, ауады да тұрады:</w:t>
        <w:br/>
        <w:t>Коктгем көңіл өсіріп,</w:t>
        <w:br/>
        <w:t>Тұрмын қиял тауында -</w:t>
        <w:br/>
        <w:t>Апарсам деп кошіріп</w:t>
        <w:br/>
        <w:t>Астананы ауылға!-</w:t>
        <w:br/>
        <w:t>дейді енді. Ауылды, ауылдастарын сағынып отырып:</w:t>
        <w:br/>
        <w:t>Ақтөбеде жауып күн,</w:t>
        <w:br/>
        <w:t>Сайрап коктем сайында.</w:t>
        <w:br/>
        <w:t>Хат жаз маған</w:t>
        <w:br/>
        <w:t>ауылдың</w:t>
        <w:br/>
        <w:t>Жаңалығы жайында,-</w:t>
        <w:br/>
        <w:t>депте сзіліп, тебіренеді. 22</w:t>
        <w:br/>
        <w:t>Мұның бәрі де біз үшін шетімізден таныс ссзім, белгілі,</w:t>
        <w:br/>
        <w:t>бастан откерген жәйттар болғасын ба, өз сөзіндей, өз ОЙЫҢ-</w:t>
        <w:br/>
        <w:t>дай болып, жүрекке дәл тиіп, дәлелмен ұялап жатады. Коп</w:t>
        <w:br/>
        <w:t>көңілінен шыға білген ақыннын қай-қайсысы болсын өз</w:t>
        <w:br/>
        <w:t>оқырманын, өзін іздеушіні табатыны айдан анық, белгілі</w:t>
        <w:br/>
        <w:t>ақиқат. )</w:t>
        <w:br/>
        <w:t>Ақын - әрдайым табиғаттың төл баласы. Ел перзенті</w:t>
        <w:br/>
        <w:t>Есенбай табиғат тамашасына, қылт еткен қүбылысқа Өз</w:t>
      </w:r>
    </w:p>
    <w:p>
      <w:r>
        <w:t>көңілінің жарқылын үштастыра отырып, жаңа бір тың, то-</w:t>
        <w:br/>
        <w:t>сын дүние жасап шығуға шебер.</w:t>
        <w:br/>
        <w:t>Титтей торғай тіл қатты</w:t>
        <w:br/>
        <w:t>Тіршілікке жараған.</w:t>
        <w:br/>
        <w:t>Қайырлы таң, қымбатты</w:t>
        <w:br/>
        <w:t>Әрі әкем, әрі анам,-</w:t>
        <w:br/>
        <w:t>дсп қандай тауып айта, енді бір тұста:</w:t>
        <w:br/>
        <w:t>033»</w:t>
        <w:br/>
        <w:t>те-еекккееке-ккек-кк--. “Қаламдастарым мен замандастарым”</w:t>
        <w:br/>
        <w:t>леген шумаққа тәнті болмай көр. Сезім дс, ой да өзінде.</w:t>
        <w:br/>
        <w:t>сслксуі жоқ жолдар ғой.</w:t>
        <w:br/>
        <w:t>Шынында да ағынан жарыла:</w:t>
        <w:br/>
        <w:t>Бүл жүрек арманы, мол, жыр-әні коп,</w:t>
        <w:br/>
        <w:t>Ойламан мәңгі соғып тұрады деп.</w:t>
        <w:br/>
        <w:t>Өртетен өзегімді өлең үшін</w:t>
        <w:br/>
        <w:t>Дүниеге келгенмін мен бір-ақ рет,-</w:t>
        <w:br/>
        <w:t>деп ақынның өзі айтып отырғандай нағыз өлең елінен олең</w:t>
        <w:br/>
        <w:t>үшін келген бірен-саран ақындардың жырын оқып, мсн өзім</w:t>
        <w:br/>
        <w:t>де шабыттана түсіп отырамын. Ойткені, өзек жарып шық-</w:t>
        <w:br/>
        <w:t>қан мұндай олеңдер көкрегінде оты бар адамның коңілін</w:t>
        <w:br/>
        <w:t>желпімеуі, үрлсп, түртіп, қоздыра маздатпауы әстс мүмкін</w:t>
        <w:br/>
        <w:t>емсс. Шын поэзияның асыл қасиетінің бірі де осы екенін</w:t>
        <w:br/>
        <w:t>аңғардым. Әйтпесе “әй, пәлі, дұрыс қой” дегізіп қана қоятын,</w:t>
        <w:br/>
        <w:t>жаны болса да, қыздырар қызулы қаны жоқ, дәні болса да</w:t>
        <w:br/>
        <w:t>жалт қаратар нәрі, есте қалар дәмі жоқ өлеңдердің мың са-</w:t>
        <w:br/>
        <w:t>нын кездестіріп те, оқығап болып та жүрміз ғой.</w:t>
        <w:br/>
        <w:t>Ондайға қосыла кеудеңнен құс ұшырмайсың. Елікпейсің,</w:t>
        <w:br/>
        <w:t>демікпейсің. Бас шұлғып, “осылай шығар” дейсің де қоясың.</w:t>
        <w:br/>
        <w:t>Солардың қасында:</w:t>
        <w:br/>
        <w:t>Арманым қандай мол еді,</w:t>
        <w:br/>
        <w:t>Ойым ла онға бөледі.</w:t>
        <w:br/>
        <w:t>Барлығын құйттай жүрекке</w:t>
        <w:br/>
        <w:t>Сыйғызып кеткім кследі,-</w:t>
        <w:br/>
        <w:t>дсген жолдар еріксіз елең еткізіп, сенің де делебеңді қозды-</w:t>
        <w:br/>
        <w:t>рып, бір іздете бастайытыны ақиқат емес пе? Ендеше бұл</w:t>
        <w:br/>
        <w:t>әлеңге неге қол соқпайық?! Өйтпесек қазақ жырына коп-</w:t>
        <w:br/>
        <w:t>көрнеу қиянат болмай ма?</w:t>
        <w:br/>
        <w:t>Ақын ауылы, өскен орта, тай-құлындай тебіскен құрбы-</w:t>
        <w:br/>
        <w:t>құрдасы, қиянат корсеткен үр да жық дойырлар, өз етіне</w:t>
        <w:br/>
        <w:t>тиген сойылдар, жәутеңдеген жетімек көз бен жетілген шақ,</w:t>
        <w:br/>
        <w:t>аяулы әже, әз достар -- бәрі-бәрі коз алдыңнан өтіп, көлбең-</w:t>
        <w:br/>
        <w:t>дей түсіп көрініп барып, кейде жыламшы сезім астында</w:t>
        <w:br/>
        <w:t>коміліп қалып жатады.</w:t>
        <w:br/>
        <w:t>Кимесек те біз көк сауыт,</w:t>
        <w:br/>
        <w:t>Коз ілмей өтті не түндер.</w:t>
      </w:r>
    </w:p>
    <w:p>
      <w:r>
        <w:t>С. Иманасов</w:t>
        <w:br/>
        <w:t>ӨЗІМ ТУРАЛЫ</w:t>
        <w:br/>
        <w:t>“Өзге емес өзім айтам оз жайымда”</w:t>
        <w:br/>
        <w:t>Қасым Аманжол08.</w:t>
        <w:br/>
        <w:t>Осыдан коп бұрын маған жақын жүретін, жанашыр дерлік</w:t>
        <w:br/>
        <w:t>жақсы қокелерімнің бірі телефон соғын: “Оу, Сәкен, сен де</w:t>
        <w:br/>
        <w:t>алпысқа келіп қапсың ғой. Газет, журналдарға өзің жайлы</w:t>
        <w:br/>
        <w:t>жазам дегендер бар ма? Сенің кейбір алпысқа келген ағала-</w:t>
        <w:br/>
        <w:t>рың да, елуге еңді ілінген інілерің де Қазақстандағы газет</w:t>
        <w:br/>
        <w:t>біткеннің бетінде оздерін өздері айдай әлемге әйгілеп, айнала-</w:t>
        <w:br/>
        <w:t>сын дуылдатып, ағайынын шуылдатып жатады ғой, тырп</w:t>
        <w:br/>
        <w:t>етпей ғана бұға бермей, қарекет жаса!”-- деп аямай-ақ</w:t>
        <w:br/>
        <w:t>“ақылын” айтып еді.</w:t>
        <w:br/>
        <w:t>“Мен дс алпысқа, яки жігіт ағасы жасына келіп қалған</w:t>
        <w:br/>
        <w:t>скем-ау!”-- дегем сонда. Мұндайда, әйтеуір, қошамст-қол-</w:t>
        <w:br/>
        <w:t>паш көбейіп, жоқ жерден саған әуліге көпшік, даурыға тепшік</w:t>
        <w:br/>
        <w:t>қойып жататындардың біршамасы табылып қалатыны бар.</w:t>
        <w:br/>
        <w:t>Оз жазғанынан да әркім-әркімге қолқа сала жүріп жаздырғ-</w:t>
        <w:br/>
        <w:t>ан қолпашты жарапазан айтушыларының кобіктей көпірткен</w:t>
        <w:br/>
        <w:t>көшірме сөзі көп замандастарымның біразына кезінде Өзімнің</w:t>
        <w:br/>
        <w:t>де күлген жайым бар еді. “Күлме досқа -- келер басқа”,</w:t>
        <w:br/>
        <w:t>мақтағанды кім жек көрсін, сыртымыз сыр бермстенімен,</w:t>
        <w:br/>
        <w:t>ішіміз жылы сөзді ұнатып отыратынын құдайдан да, пенде-</w:t>
        <w:br/>
        <w:t>ден де жасырып не қыламыз. Әйтсе дс...</w:t>
        <w:br/>
        <w:t>Әйтсе де, мен былай ойладым: осы өзім туралы менің</w:t>
        <w:br/>
        <w:t>өзімнен жақсы білетін кім бар? Қаншама жігін жатқыза жылы</w:t>
        <w:br/>
        <w:t>сөйлегенімен, “ішіне қулық сақтап” тұрмасын кім біліпті</w:t>
        <w:br/>
        <w:t>көбінің. Одан да өзім туралы өзім неге айтпаймын? Кім</w:t>
        <w:br/>
        <w:t>екенімді, не бітіріп, нс қойғанымды ел-жүртка өзім әңгімелеп</w:t>
        <w:br/>
        <w:t>берсем, оның несі ерсі болыпты! “Қой, сөйтейін”,- дедім</w:t>
        <w:br/>
        <w:t>де, осы сөздерді қағазға түсіруге табан тірсдім. Бала жасы-</w:t>
        <w:br/>
        <w:t>мызда Әлдебір ойыннан жеңіліп бара жатқанда: “Жоқ, бұл</w:t>
        <w:br/>
        <w:t>ойын жолы болсын, кәне, енді шындап, қайтадан басынан</w:t>
        <w:br/>
        <w:t>бастайық!”-- деп ерегесе кететіңіміз болушы еді. Менің де</w:t>
        <w:br/>
        <w:t>осы жасыма дейін істегенімнің бәрі сол ойын жолына үқсап,</w:t>
        <w:br/>
        <w:t>сң негізгі шаруаға, бұйырса, бүгіп-ертең шыңдап бір кірісетін</w:t>
        <w:br/>
        <w:t>сияқтанамын Да тұрамын, Өмір бойғым осы ма деп ойлай-</w:t>
        <w:br/>
        <w:t>мын. “Әй, енді ме, әй, осы жолы ма!”-- деп, қолыма түкіріп</w:t>
        <w:br/>
        <w:t>“Қаламдастарым мен замандастарым”</w:t>
        <w:br/>
        <w:t>шәкірттері. Осыдан көп жыл бұрын Қадырдың сондай</w:t>
        <w:br/>
        <w:t>шәкірттерінің біріне, бірі болғанда да, жұрт аузына ілігіп,</w:t>
        <w:br/>
        <w:t>мең болдым-ақ деп ксуде үра бастаған бірінс Қадырды әдейі</w:t>
        <w:br/>
        <w:t>жамандап көргенім бар. Үлкен ағаларының қасыңда канша-</w:t>
        <w:br/>
        <w:t>ма қыт-қыттап жүрсе де, солардың бір мінін айта бастасаң,</w:t>
        <w:br/>
        <w:t>өзіңнен асыра мінеп шыға келетін жастарды да көріп жүрміз.</w:t>
        <w:br/>
        <w:t>Әлті жігітке Қадырды қарсы қоя сөйлеп: “Сен түрғанда,</w:t>
        <w:br/>
        <w:t>Қадыр да ақын болып па, енді біраздан соң қалпақпен қағып</w:t>
        <w:br/>
        <w:t>алатып түрің бар ғой”, - деп қасақана астына көпшік қоя</w:t>
        <w:br/>
        <w:t>көтермелеп кордім. Жоқ, мұсылман екен. Ойланып түрып,</w:t>
        <w:br/>
        <w:t>басын шайқады да: “Жо-жоқ, Қадексң мықты ғой. Ақын-</w:t>
        <w:br/>
        <w:t>дығы да, азаматтығы да!” - деп бет бақтырмады. Бұл да</w:t>
        <w:br/>
        <w:t>Қадыр ақынның коп елге беймәлім бір қыры еді.</w:t>
      </w:r>
    </w:p>
    <w:p>
      <w:r>
        <w:t>Әрбір адал қаламгер (егер графоман болмаса) өз деңгейі,</w:t>
        <w:br/>
        <w:t>оз дәрежесін анық молшерлей алады. Қадыр да жеткен шыңы</w:t>
        <w:br/>
        <w:t>меп жетер шамасын, не істеп, не қойып жүргенін менсн</w:t>
        <w:br/>
        <w:t>артық біледі ғой деп ойлаймын. Оның үстіне, мақтауға да</w:t>
        <w:br/>
        <w:t>аса бір зару жан емес. Біздікі бұл жерде тек алпысқа толып</w:t>
        <w:br/>
        <w:t>отырған осынау ардагер ақынға дсген достық көңлімізді</w:t>
        <w:br/>
        <w:t>білдіріп, нұры бұдан да таси беруі үшін жақсылығын айтып</w:t>
        <w:br/>
        <w:t>қалу рәсімі ғана еді...</w:t>
        <w:br/>
        <w:t>Алпыс деген аса бір алынбас қамал көрінбейді ғой. Әрі</w:t>
        <w:br/>
        <w:t>қарай да алқынбай бара беріңіз. Қадыр абыройы - халық</w:t>
        <w:br/>
        <w:t>абыройы, Қадеке, деп созімізді тәмәмдағымыз келеді.</w:t>
        <w:br/>
        <w:t>1995 жыл.</w:t>
        <w:br/>
        <w:t>БОЗАЛА ТАҢНЫҢ БОЗТОРҒАЙЫ</w:t>
        <w:br/>
        <w:t>(Есенбай Дүйсенбаев шығармашылығы)</w:t>
        <w:br/>
        <w:t>Есенбай ссімді ақын барын бүл күнде иісі қазақ біледі</w:t>
        <w:br/>
        <w:t>десем, ешқандай артық болмас еді, ал жыр құмар жүрттың</w:t>
        <w:br/>
        <w:t>жоні бір болек кой. Әйткені жыр қүмар жұрт та кәнігі күсбеті</w:t>
        <w:br/>
        <w:t>(птицелов), яғни баяғының мергендері сияқты емес пе?! Ит</w:t>
        <w:br/>
        <w:t>түмсығы өтпейтін ну орманға кіре бергенде алдыңнан жүзде-</w:t>
        <w:br/>
        <w:t>ген әсем дауысты әнші құстар қарсы алар еді де, тек әккі,</w:t>
        <w:br/>
        <w:t>кәнігі күсбегі ғана сайрап түрған қай құс екенін жазбай</w:t>
        <w:br/>
        <w:t>танып, қателеспей ажыратар еді. Есенбай қолтаңбасын да</w:t>
        <w:br/>
        <w:t>көп дауысты хор ішінен бірден танып алады жүрт.</w:t>
        <w:br/>
        <w:t>С. Иманасов «кетенинеккинкккккклккикнкакккнкеннлкккнтекнынкелинекаккцылккаккненыан-кшш</w:t>
        <w:br/>
        <w:t>Жиделі сайда шөп шауып,</w:t>
        <w:br/>
        <w:t>Жорықта жүрдік жетімдер.</w:t>
        <w:br/>
        <w:t>-.Сыпа бір белден боратып</w:t>
        <w:br/>
        <w:t>Сыпыра сәуле томаға, -</w:t>
        <w:br/>
        <w:t>Сыпыра бізді оятып,</w:t>
        <w:br/>
        <w:t>сықпыртушы еді сол аға.</w:t>
        <w:br/>
        <w:t>Бұл соғыстан кейінгі ауылдың бәрімізге таныс қарекеті.</w:t>
        <w:br/>
        <w:t>Таң атпай жылы төсектен жұлып алып, қүла бестісін бор-</w:t>
        <w:br/>
        <w:t>байлай жүріп, жұмысқа айдап салатын мазасыз бригадир</w:t>
        <w:br/>
        <w:t>бәрімізге таныс. Менің де дәл осы тақырыптас “Бригадир”</w:t>
        <w:br/>
        <w:t>дейтін өлеңім болған. Идеясы да осы еді. Есенбай оны оқыды</w:t>
        <w:br/>
        <w:t>ма, оқымады ма, білмеймін, бірақ, көркемдігі бүл өлеңнен</w:t>
        <w:br/>
        <w:t>артық емес еді, кітаптарыма кірмеген. Газстте басылған күйі</w:t>
        <w:br/>
        <w:t>қала берген көнс жырлардың бірі ғана.</w:t>
        <w:br/>
        <w:t>Балалық дәуір сағынышы сыңсыған бір тәтті әуен, әдемі</w:t>
        <w:br/>
        <w:t>шуақты армандай үлбіреп алып, өмірі көкейіңнен кетпейтін</w:t>
        <w:br/>
        <w:t>бабалықтың балдәурен шаттық шағы жайлы озекжарды жыр-</w:t>
        <w:br/>
        <w:t>лар осылай бір түйіндесе тұрады да, енді сржеткен, сссйген</w:t>
        <w:br/>
        <w:t>Есенбай жанары алысты шолып, көкжиекті кеңейіп, әкелер</w:t>
        <w:br/>
        <w:t>өткен ізге, солардан қалған сүрлеу-соқпаққа үңіліп, содан</w:t>
        <w:br/>
        <w:t>сыр түйіп, алыс-жақынмен сырласа бастайды. Бүл реттегі</w:t>
        <w:br/>
        <w:t>жырлары да әйтеуір елден қалмауды ниет етпей, өзінше түйін,</w:t>
        <w:br/>
        <w:t>өзінше байлам іздегі; тың түжирымдар жасаудың жақсы</w:t>
        <w:br/>
        <w:t>мысалдары бола алады скен.</w:t>
        <w:br/>
        <w:t>Торғын түнде құшағыма толды өлең,</w:t>
        <w:br/>
        <w:t>Әр тасыңа амандасып, қол берем.</w:t>
      </w:r>
    </w:p>
    <w:p>
      <w:r>
        <w:t>Қасиетті Ленинград, келдім мен</w:t>
        <w:br/>
        <w:t>Қалдайбектен шығып жатқан жолменен,-</w:t>
        <w:br/>
        <w:t>деп Ленинград құрсауы, өмір мен өлім, ажал мен адам жай-</w:t>
        <w:br/>
        <w:t>ында көнекөз қарттарша майпаздап бір жырлап алады. Ялта,</w:t>
        <w:br/>
        <w:t>Қара теңізді шарлап, толқынға құлаш ұрады.</w:t>
        <w:br/>
        <w:t>Бұдан соң қайтадан ауыл маңына оралып, өмір жайлы,</w:t>
        <w:br/>
        <w:t>тірліктің ашы мұңы мен тәтті рахаты жайлы, жауыздық пен</w:t>
        <w:br/>
        <w:t>кісілік, адал мен арамза, аласа мен биік туралы толғамды,</w:t>
        <w:br/>
        <w:t>философиялы ойларға кетеді. Бәріне де сол ақын қалпынан</w:t>
        <w:br/>
        <w:t>айнымай отырып, ойлы да парасатты азамат сөзін айтады.</w:t>
        <w:br/>
        <w:t>1-60);</w:t>
        <w:br/>
        <w:t>С. Иманасов еиннениенннннннннкнннккакканнннннкнкокалмккннанннннннннклланнинннаананннннн</w:t>
        <w:br/>
        <w:t>Қиян құмда қияқтары ырғалған,</w:t>
        <w:br/>
        <w:t>Қимясым жоқ, екі туып бір қалған.</w:t>
        <w:br/>
        <w:t>Алмау үшін олең отын өшіріп,</w:t>
        <w:br/>
        <w:t>Алматыға келгем бәрін көшіріп,-</w:t>
        <w:br/>
        <w:t>деп өз тірлігінен дс хабар берсді.</w:t>
        <w:br/>
        <w:t>Осыларға қарап Есенбайды таза түрмыстың жыршысы</w:t>
        <w:br/>
        <w:t>ден атауға болар еді, бірақ талант, қашанда талант. Ол не</w:t>
        <w:br/>
        <w:t>жазып, не десе де, нені жырласа да тасқа Тіл бітіре отырып,</w:t>
        <w:br/>
        <w:t>талантты жырлайды емес пе! Есенбайдың қоғам, заман тура-</w:t>
        <w:br/>
        <w:t>лы топтамасын оқып, осыған көзіміз тағы жете түскендей.</w:t>
        <w:br/>
        <w:t>Осы топтамадағы қырық шақты өлеңде ақын ысылған қай-</w:t>
        <w:br/>
        <w:t>раткердей саясаттың өзінс батыл барып, публистиканы Ли-</w:t>
        <w:br/>
        <w:t>рикамен әдіптей отырып, әдемі-әдемі, биік-биік пікір айта-</w:t>
        <w:br/>
        <w:t>ды, ойлы, орамды тұжырым жасайды.</w:t>
        <w:br/>
        <w:t>Осы рсттегі жақсы өлеңдер қатарына мен қиналмстан</w:t>
        <w:br/>
        <w:t>“Тану”, “Күлген жақсы-ау”, “Жол балладасы” туындылары</w:t>
        <w:br/>
        <w:t>мен “Қайта бастау”, “Сызу” дастандарын, тағы басқа толып</w:t>
        <w:br/>
        <w:t>жатқан шығармаларды қосар сдім.</w:t>
        <w:br/>
        <w:t>Ақын кейде ағымдағы саясат, әлем тірлігіне құлақ түре</w:t>
        <w:br/>
        <w:t>отырып, болып жатқан оқиғаларға байланысты өз ойын, оз</w:t>
        <w:br/>
        <w:t>козқарасын білдіреді. Мүнда да жалаң ұран, жадағай айқай</w:t>
        <w:br/>
        <w:t>емес, ақындық түйсіктен туған байламын тың образға ай-</w:t>
        <w:br/>
        <w:t>налдырып, бейнелеп беруге тырысады. “Жер бетіне сызат</w:t>
        <w:br/>
        <w:t>түссе, ол алдымен ақын жүрегі арқылы отеді” дейтін Гейне</w:t>
        <w:br/>
        <w:t>қағидасын қатаң ұстанған біздің ақын да әлемдік, әлеуметтік</w:t>
        <w:br/>
        <w:t>әділетсіздікке ашынуын, ызасы мен кектенуін қүрғақ ай-</w:t>
        <w:br/>
        <w:t>қай, бос байбаламға айналдырмай, өзі де күйіне, күрсіне</w:t>
        <w:br/>
        <w:t>отырып, өзгені де соған ашындыра отырып, әдемі жырлай</w:t>
        <w:br/>
        <w:t>алады скен.</w:t>
        <w:br/>
        <w:t>Ол шабытына мінген шақта қызды да, қызғалдақты да,</w:t>
        <w:br/>
        <w:t>қызық пен қиналысты да, әлеуметтік ақиқат пен әлемдік</w:t>
        <w:br/>
        <w:t>масштабты да жырлай алатынын, тамылжытып, тәтті жыр-</w:t>
        <w:br/>
        <w:t>лай алатынын дәлелдеп отыр. Елуге толған Есенбай ақынға</w:t>
        <w:br/>
        <w:t>ер көңіл, ұзақ ғұмыр тілейміз.</w:t>
        <w:br/>
        <w:t>1990 жыл.</w:t>
      </w:r>
    </w:p>
    <w:p>
      <w:r>
        <w:t>“Қаламдастарым мен замандастарым”</w:t>
        <w:br/>
        <w:t>Қадырдың атақ-даңқы туралы сөз етуіміз ксрек пе?</w:t>
        <w:br/>
        <w:t>Бүл күнде аты Алашты аралап кеткен Қадыр Мырза</w:t>
        <w:br/>
        <w:t>Әлидің атағына да, даңқына да жүрт әбден қанық. Советтік</w:t>
        <w:br/>
        <w:t>Қазақстанда бар атақ пен сыйдың кандайынан болса да Қадыр</w:t>
        <w:br/>
        <w:t>құралақан қалып: көрген жоқ еді. Оз құрдасы Тұманбай</w:t>
        <w:br/>
        <w:t>Молдағалиев екеуі қатарласа сілтесіп жүріп, бір үйдің егіз</w:t>
        <w:br/>
        <w:t>екі баласындай жарыса жүріп, ақын-жазушыларға берілетін</w:t>
        <w:br/>
        <w:t>сыйлықтардың бәрін де иемденген. О жағына да бүл ексуі</w:t>
        <w:br/>
        <w:t>әбден үйреніп алған. Қадыр сыйлық алса - Тұманбайды,</w:t>
        <w:br/>
        <w:t>Тұманбай алса -- Қадырды іздейтін болғанбыз. Біріне тиген</w:t>
        <w:br/>
        <w:t>сыйлық екіншісіне тимесе, өкпелеп қалатындай көрініп, бәй-</w:t>
        <w:br/>
        <w:t>геден екеуінің атының қатар келетініне етіміз әбден үйреніп</w:t>
        <w:br/>
        <w:t>кеткен. Қадыр Мырза Әли Республика Парламентіне де екі</w:t>
        <w:br/>
        <w:t>дүркін депутат болып сайланды. Тұманбай да бірер үмты-</w:t>
        <w:br/>
        <w:t>лып барып, бүл жағынан аты озбасын білді ме, түрікке ба-</w:t>
        <w:br/>
        <w:t>рып Физули сыйлығын жеке озі иемденіп қайтқан болатын.</w:t>
        <w:br/>
        <w:t>Бүгінде екеуі жасы алпысқа қатар ксліп, тағы да қатар-</w:t>
        <w:br/>
        <w:t>ласа тойлап жатыр. Бұл жағынан да екеуі жарасымды бәсе-</w:t>
        <w:br/>
        <w:t>кега түскендей. “Нысап сайын береке” дегенді ескерсек, ат-</w:t>
        <w:br/>
        <w:t>қарған қызметі мен тындырған жұмысына лайық құрмст-</w:t>
        <w:br/>
        <w:t>пен, қошаметпен де Қадыр әзір алдына жан салмай келеді.</w:t>
        <w:br/>
        <w:t>Қалырдың шығармашылық, шеберлігін айтсам ба?</w:t>
        <w:br/>
        <w:t>Шебер болмаса, әр сөзі, әр кітабы жүрт аузында жүрер</w:t>
        <w:br/>
        <w:t>ме еді! Оның үстіне, оз басым әдеби шаруада Қадырдан асқ-</w:t>
        <w:br/>
        <w:t>ан рационалист көрген емеспін. Әр кітабы алдын ала ойлас-</w:t>
        <w:br/>
        <w:t>тырылған мөлшермен бүге-шігесі, бұрышы мен қуысына дейін</w:t>
        <w:br/>
        <w:t>милиметрлік дәлдікпен өлшеніп, қиюы келісіп, жымдаса</w:t>
        <w:br/>
        <w:t>жарасып шыға келеді. Бүл жағынан Қадыр маған үзақ жыл-</w:t>
        <w:br/>
        <w:t>дар бойына жалықпай, жатпай-тұрмай, белгілі бір келісті</w:t>
        <w:br/>
        <w:t>қала құрылысын аяқтауға арналған сәулетші сияқтанады. Бір</w:t>
        <w:br/>
        <w:t>үйді көркем етіп әркім-ақ тұрғыза алуы мүмкін. Ал біреуі</w:t>
        <w:br/>
        <w:t>биік, біреуі аласа демесең, біреуі ауқымды, біреуінің ауқымы</w:t>
        <w:br/>
        <w:t>тар демесең, шстінсен келісімі келіскен біркелкі сәнді үйлер-</w:t>
        <w:br/>
        <w:t>ден тұратын шаһар салып шығу бір сәулетшінің маңдайына</w:t>
        <w:br/>
        <w:t>дара бұйырар-ақ бақ бола қоймас еді. )</w:t>
        <w:br/>
        <w:t>Қадыр шығармаларының ұзын ырғасына ой жіберс оты-</w:t>
        <w:br/>
        <w:t>рып, өнердегі осындай озық үлгісін еріксіз мойындауға тура</w:t>
        <w:br/>
        <w:t>келеді. Талантты ақын нс жазса да, иін қандыра жақсы жа-</w:t>
        <w:br/>
        <w:t>зады ғой. Қадыр қолынан шыққан сын кітабы да, пьсссала-</w:t>
        <w:br/>
        <w:t>ры мен ән текстері де әлгі қалалық құрлыстың кемшін жерін</w:t>
        <w:br/>
        <w:t>41%</w:t>
        <w:br/>
        <w:t>С. Иманасов иетиесканменинкнканннкнкаклнаккнлицкнклнуланккаканнеккнеккколменкенылкан-клмалнкнана</w:t>
        <w:br/>
        <w:t>Болдекбаевтан жеделхат алайын. “Біз сізді қызметке шақы-</w:t>
        <w:br/>
        <w:t>рамыз, келіссеңіз -- жедел хабарласыңыз” детен. “Согла-</w:t>
        <w:br/>
        <w:t>сен!”-- деген жалғыз сөзден түратын жеделхатты редакция</w:t>
        <w:br/>
        <w:t>адресіне жібере салдым да, Ә. Бөлдекбаевтың қағазын қолы-</w:t>
        <w:br/>
        <w:t>ма ала, 10 шақырымдай жердегі ауылда тұратын әкеме қарай</w:t>
        <w:br/>
        <w:t>құстай ұшайын. О кісі тымауратып қалып, төсекте жатыр</w:t>
        <w:br/>
        <w:t>скен. Қасымда менен он жас үлкен туған ағам Нүсіп бар.</w:t>
      </w:r>
    </w:p>
    <w:p>
      <w:r>
        <w:t>Алдыңа келіп сәлем бердім де, әкеме жеделхатты ұстата</w:t>
        <w:br/>
        <w:t>қойдым. Көз жүгірте қарап шықты да, бас жағына қоя са-</w:t>
        <w:br/>
        <w:t>ЛЫП:</w:t>
        <w:br/>
        <w:t>-- Жақсы екен. Бірақ, қарағым, жүмыстан жұмыстың</w:t>
        <w:br/>
        <w:t>жорғасы жоқ, істеп жүрсің ғой, қайтесің сол алысқа қарай</w:t>
        <w:br/>
        <w:t>беріп,- дегені.</w:t>
        <w:br/>
        <w:t>Желпініп, жерге сыймай келген көңілім су сепкендей</w:t>
        <w:br/>
        <w:t>басылып, не дерімді білмей тілімді тістей берсем керек, соны</w:t>
        <w:br/>
        <w:t>аңғарған Нүсіп ағам әкеме қарап:</w:t>
        <w:br/>
        <w:t>-- Аға,- деді, әкемізді бәріміз “аға” дсп айтатынбыз,-</w:t>
        <w:br/>
        <w:t>осы Алакөлде кімнің баласын астанадағы “Лениншіл жас газеті</w:t>
        <w:br/>
        <w:t>шақырып жатыр. Етегінсн тартпалық, барсын - рүксат стіңіз?.</w:t>
        <w:br/>
        <w:t>Әкем ләм-мим демей үнсіз жата берді. Үндемегені</w:t>
        <w:br/>
        <w:t>келіскен деп үғынды-ау деймін, Нүсекең енді маған бұры-</w:t>
        <w:br/>
        <w:t>лып:</w:t>
        <w:br/>
        <w:t>-- Жолға ақшаң бар ма?-- деп сұрады.</w:t>
        <w:br/>
        <w:t>-- Бар,-- дедім лып етіп.</w:t>
        <w:br/>
        <w:t>-- Ендеше, самолетке билет ал да, тартып кет, қалғанын</w:t>
        <w:br/>
        <w:t>тағы көре жатарсынң,-- деп сәт-сапар тілеп, шығарып салған.</w:t>
        <w:br/>
        <w:t>Сөйтсем, бізді мезгілінен бұрын асып-тасып кетіксін, өз бя-</w:t>
        <w:br/>
        <w:t>лаларын әйтеуір көзінен таса қылмай, қай-қашан алдында</w:t>
        <w:br/>
        <w:t>жүрсінші деген әкелік ізгі нистінен туған сезімі скен ғой...</w:t>
        <w:br/>
        <w:t>Соның тереңіне бойламай, қорсаңдап, торсаңдап та қалып</w:t>
        <w:br/>
        <w:t>жүрдік-ау, кайтейік!</w:t>
        <w:br/>
        <w:t>Бұл жолы да сол. Жаңағы созін қысқа қайырды да,</w:t>
        <w:br/>
        <w:t>қайтадан еселеп шығарылған қызылкүрең шайына бүрыл-</w:t>
        <w:br/>
        <w:t>ды. “Туған ауыл” аталатын әлгі кітабымды да қайыра бізге</w:t>
        <w:br/>
        <w:t>ұсынбай, өзінің алдына таман алып қойды.</w:t>
        <w:br/>
        <w:t>Мұншалық салқын, самарқаулық, менен гөрі Серік д0-</w:t>
        <w:br/>
        <w:t>сымның көңіліне келіп қалды-ау деймін, ренішін жасыра</w:t>
        <w:br/>
        <w:t>алмай: “Е, әлі Сәкен де жазады ғой ондай том-том капты!”--</w:t>
        <w:br/>
        <w:t>деп жатты шыр-пыры шығып.</w:t>
        <w:br/>
        <w:t>360%</w:t>
        <w:br/>
        <w:t>“Қалам мен заман”</w:t>
        <w:br/>
        <w:t>алып, тас қопарып, тау бүзып тастайтындай-ақ күпініп алам</w:t>
        <w:br/>
        <w:t>да, “ертең де күн бар ғой, қайда қашып барады, қайда асы-</w:t>
        <w:br/>
        <w:t>гам соншама” деп, тағы да арқаны кеңге сала, жайылып</w:t>
        <w:br/>
        <w:t>шыға келетін кездерім жні, тіпті жиі қайталанумсн келеді.</w:t>
        <w:br/>
        <w:t>Бір ісіме коңілім толмаса оншалық өкінбеймін дс. оның</w:t>
        <w:br/>
        <w:t>есесіне ендігісін оңдырып-ақ тастайтындай көрінсем дс түра-</w:t>
        <w:br/>
        <w:t>мын.</w:t>
        <w:br/>
        <w:t>Алғашқы кітабым мені ебден ссейтіп барып, 1966 жылы</w:t>
        <w:br/>
        <w:t>28 жасымда жарық көрді... “Тұпғыш кітап” сериясымен</w:t>
        <w:br/>
        <w:t>шыққан бар болғаны бір баспа табақ, пышақ қырындай ғана</w:t>
        <w:br/>
        <w:t>“Туған ауылдың” сүйінші данасы қолға тиген күні тобсм</w:t>
        <w:br/>
        <w:t>коккс жеткендей болып қуанып, қасымда бала күннен ілесіп</w:t>
      </w:r>
    </w:p>
    <w:p>
      <w:r>
        <w:t>ксле жатқан Серік досым бар, сүйінші сұрайын деп салыт!</w:t>
        <w:br/>
        <w:t>ұрып әкеме барып едік. Жарықтық күндегі дағдысынша</w:t>
        <w:br/>
        <w:t>Ұшаралдағы мсншік үйдің алма ағашты арасындағы сәкіде</w:t>
        <w:br/>
        <w:t>соскелік шайын ішіп оттар екен. Шешемнің жанында бейма-</w:t>
        <w:br/>
        <w:t>рал күйде маңдайы жіпсіп отырған әкеме қарап Серік: “Аға,-</w:t>
        <w:br/>
        <w:t>деді алқына сөйлеп, тап бір мен смес, кітап шығарған өзі</w:t>
        <w:br/>
        <w:t>сияқтанып,-- Сәкеннің кітабы шығыпты. Сізге көрсетуге</w:t>
        <w:br/>
        <w:t>әкелдік!!!”</w:t>
        <w:br/>
        <w:t>Әксм ешқашан асығып-аптығуды білмейтін, аса сабырлы</w:t>
        <w:br/>
        <w:t>кісі еді. Серік екеуімізге ұқсап алып ұша, абыржи қойған</w:t>
        <w:br/>
        <w:t>жоқ, кесесін әрірек ысырып қойып, жаңағы бір жапырақ</w:t>
        <w:br/>
        <w:t>кітапты жайлап қана қолына алды. Оқыған жоқ, әрі-бері</w:t>
        <w:br/>
        <w:t>аударып, төңкеріп қана қарап өтті. “Сендер осыны кітап деп</w:t>
        <w:br/>
        <w:t>атайсындар ма?-- дсді содан соң сабырмен бізге бүрылып.--</w:t>
        <w:br/>
        <w:t>Мен кітап деген анау төр үйле тұрған Сәбит Мұқанов, Мұхтар</w:t>
        <w:br/>
        <w:t>Әусзовтерлікі сияқты болады екен ден жүрсем. Жарайды,</w:t>
        <w:br/>
        <w:t>жақса ексн, қүтты болсын!”.</w:t>
        <w:br/>
        <w:t>Әксмнің оны-мұныға елпілдей қоймайтын бүл сияқты</w:t>
        <w:br/>
        <w:t>қылығына бұрыннан қанықпын, етім үйреніпте болған. 1959</w:t>
        <w:br/>
        <w:t>жылдың ақырғы күндерінің бірінде жаңадан ғана “Колхоз</w:t>
        <w:br/>
        <w:t>туы” аталатын аудандық газет редакциясына орналасқан менің</w:t>
        <w:br/>
        <w:t>басыма ойламаған жерден “бақыт күсія” қона қалғандай бо-</w:t>
        <w:br/>
        <w:t>лып еді. Ол кезде ізденуден дс, жазудан да жалығып, шарша-</w:t>
        <w:br/>
        <w:t>майтын кезіміз. Соның алдында ғана республикалық жастар</w:t>
        <w:br/>
        <w:t>газеті “Лениншіл жаста” менің “Отардан жазылған хаттар”</w:t>
        <w:br/>
        <w:t>деп аталатын топтама очеркім бірнешс нөмірге жарияланған</w:t>
        <w:br/>
        <w:t>болатын. Соған да әлдеқандай марқайып жүргенімде</w:t>
        <w:br/>
        <w:t>“Лениншіл жастың” сол кездегі рсдакторы Әбсаттар</w:t>
        <w:br/>
        <w:t>«0%»;</w:t>
        <w:br/>
        <w:t>14-290</w:t>
        <w:br/>
        <w:t>С. Иманасов аамттитиетемаенцеккнккеннланеннненннналыналикнннанлалкнкнккккннкнаонианеанкнклкканн</w:t>
        <w:br/>
        <w:t>толтырып, үйлесімді болып шығуына ерекше рең бере түсу</w:t>
        <w:br/>
        <w:t>үшін үйлестірілген айшықты жиһазға ұқсап тұратыны да</w:t>
        <w:br/>
        <w:t>сол талант, сол шангуасыз, ысырып-шығынсыз пайдаланған</w:t>
        <w:br/>
        <w:t>дарын қуатының арқасы деп білем.</w:t>
        <w:br/>
        <w:t>Кісілік қасисті жөнінде әңгімслеймін бе?</w:t>
        <w:br/>
        <w:t>Ісі мен қылығы қабыспай жататын қаламгерлер де көптен</w:t>
        <w:br/>
        <w:t>табылады. Ал Қадырға карап ақындық пен азаматтықтың,</w:t>
        <w:br/>
        <w:t>азаматтық пен адамгерініліктің ара-жігін ажырату қиын.</w:t>
        <w:br/>
        <w:t>Өзгені білмеймін, өз басым Қадыр ақынның әдеби ортада</w:t>
        <w:br/>
        <w:t>жиі болып тұратын дау-дамайға араласып, әріптестерімен</w:t>
        <w:br/>
        <w:t>қызыл оңені айтыс-тартысқа барғанын немесе біреудің сойы-</w:t>
        <w:br/>
        <w:t>лын соғам деп солақай тартып, солқылдақтыққа басқанын</w:t>
        <w:br/>
        <w:t>коргсн смеспін. Бұл күнде ұтымды әзіл, ұрымтал тұстағы</w:t>
        <w:br/>
        <w:t>тапқыр айтқыштығның өзі аңызға қарай ойыса бастағанын</w:t>
        <w:br/>
        <w:t>ақынның бұл да бір өзгеде жоқ сирек жақсы қыры ма леп</w:t>
        <w:br/>
        <w:t>танимын.</w:t>
        <w:br/>
        <w:t>Басқалар да біле жүрсін, Қадырдың әділ айтылған пікірге,</w:t>
        <w:br/>
        <w:t>достық ниетке тоқтай білер мінезінің де барлығын айта кет-</w:t>
        <w:br/>
        <w:t>сем деп отырмын. Әйгілі “Күміс қоңырау” кітабы толықты-</w:t>
        <w:br/>
        <w:t>рылып қайта бастырылып шығатын болды да, пікір жазу</w:t>
        <w:br/>
        <w:t>үшін қолжазбаны баспа маған тапсырды. Кемел бол, қанша</w:t>
      </w:r>
    </w:p>
    <w:p>
      <w:r>
        <w:t>жерлен кемеңгер бол, қалам үстаған адамда кемшілік кетпей</w:t>
        <w:br/>
        <w:t>тұра ма. Қолжазбаны оқи отырып, осы тұсы олқы жатыр-ау</w:t>
        <w:br/>
        <w:t>деген жеріне көбірек шұқшиып, отыз-қырық ескертпе жа-</w:t>
        <w:br/>
        <w:t>сағаным ссімде. Менікі де әсірс білгіштіктен смес, жақсы</w:t>
        <w:br/>
        <w:t>дүние одан ары жарқырай түссе екен деген ізгі нисттен ту-</w:t>
        <w:br/>
        <w:t>ған достық ықылас еді. Соны Қадекең дүрыс түсінді. Басқа</w:t>
        <w:br/>
        <w:t>біреу болса, шамданып, жалған намысқа басып, ерін бауы-</w:t>
        <w:br/>
        <w:t>фзна алатулар ма еді. Қадскең өйткен жоқ, әлгі пікірлердің</w:t>
        <w:br/>
        <w:t>бармен санасып, қайта қарап, шығармасын өндеп, жөндеп</w:t>
        <w:br/>
        <w:t>, қолжазбасын баспаға үсынды.</w:t>
        <w:br/>
        <w:t>Талантты адам тарды Мнін да өзілдеп-</w:t>
        <w:br/>
        <w:t>баспада істеп жүріп ыр олмайды дей тұрсақ та, өз басым</w:t>
        <w:br/>
        <w:t>ірілікпен үға білу ДЫР ары шып ниетке шамданбай, үлкен</w:t>
        <w:br/>
        <w:t>ков және осы Сам. Мы Мамиш Еөжалисі, Бр Кәйнігіе-</w:t>
        <w:br/>
        <w:t>Әрбіртанымаа енші Әлиден көрген болатынмын.</w:t>
        <w:br/>
        <w:t>Шшүбір болып ка яқты. Қадыр айналасында да үбір-</w:t>
        <w:br/>
        <w:t>Ма ы Аы С оп талантты жастар жүреді:</w:t>
        <w:br/>
        <w:t>ұмартса, бірі тікелей өзіне еліктеп өскен</w:t>
        <w:br/>
        <w:t>8-6) 2</w:t>
        <w:br/>
        <w:t>С. Иманасов енненинннннннлелилинненнкеккккккккккннненмлкккннкккккк-ккеланнннкмкккнаанинанн</w:t>
        <w:br/>
        <w:t>-- Озі неге беттемейді?</w:t>
        <w:br/>
        <w:t>-- Мен шатастырып ала берем,-- деп мен созге аралас-</w:t>
        <w:br/>
        <w:t>тым.</w:t>
        <w:br/>
        <w:t>-- Зәмза сенімен құқы бірдей редактор, істей алмасаң</w:t>
        <w:br/>
        <w:t>шыныңды айт, басқа жұмысқа сүран, ешкімді жалдап алған</w:t>
        <w:br/>
        <w:t>жоқсың,- деді Жапекең.</w:t>
        <w:br/>
        <w:t>Зәмзаға бұрылды да: і</w:t>
        <w:br/>
        <w:t>-- Бер өзіне, өзі жазсын!-- деді.</w:t>
        <w:br/>
        <w:t>-- Бітіп қалып сді, аяқтап шығайын, аға,-- деп Зәмза</w:t>
        <w:br/>
        <w:t>қарындасым да болар емес.</w:t>
        <w:br/>
        <w:t>- Оу, Жапеке, сіздің не шығыныңыз шықты осы? Кім</w:t>
        <w:br/>
        <w:t>беттегені сізге бәрібір емес пе?-- деймін мен.</w:t>
        <w:br/>
        <w:t>-- Неге бәрібір. Әркім өз міндетін өзі атқаруы керек.</w:t>
        <w:br/>
        <w:t>Болмеде алты-жеті адам бармыз. Маған қарсы отырған</w:t>
        <w:br/>
        <w:t>Жапекеннің андитыны тек мен ғана. Шықсам да, кірсем де</w:t>
        <w:br/>
        <w:t>тексеріп, іздеп келген адамнан мені қызғыштай қорып жо-</w:t>
        <w:br/>
        <w:t>латпай, өзі отырғанда сыртқа шығармай әбден жүйкеме тиетін</w:t>
        <w:br/>
        <w:t>болып алды. Бірер рет жүз шайысуға дейін барып қалып</w:t>
        <w:br/>
        <w:t>жүрдік.</w:t>
        <w:br/>
        <w:t>Бірде “Жалын” баспасында жүр едім, онда олар Гоголь</w:t>
        <w:br/>
        <w:t>көшесінде болатын, бухгалтері келіп: “Сізді директорыңыз</w:t>
        <w:br/>
        <w:t>іздеп жатыр скен, тез келсін дейді”,-- дегені.</w:t>
        <w:br/>
        <w:t>Жазған құлда шаршау жоқ, екі өкпемді қолыма ала жүгіріп</w:t>
      </w:r>
    </w:p>
    <w:p>
      <w:r>
        <w:t>Жазушылар одағының астыңғы қабатындағы өз баспама</w:t>
        <w:br/>
        <w:t>жетейін. Директордың кабинетіне кіріп барсам, бір топ</w:t>
        <w:br/>
        <w:t>кәсіподақ мүшелері отыр скен. Сөйлеп тұрған Жапекең мені</w:t>
        <w:br/>
        <w:t>көре сала:</w:t>
        <w:br/>
        <w:t>-- Міне, бүл жігіт осындай, тіпті жергілікті комитеттің</w:t>
        <w:br/>
        <w:t>отырысына да жұртты тостырып қойып, остіп кешігіп</w:t>
        <w:br/>
        <w:t>келеді,- дегені.</w:t>
        <w:br/>
        <w:t>22--- Кокетай-ау, мен білген жоқпын ғой. Жаңа “директор</w:t>
        <w:br/>
        <w:t>іздеп жатыр” дегесін,- дей беріп едім:</w:t>
        <w:br/>
        <w:t>- Директор іздеп жатыр демссек, сен қашып, ұстатпай</w:t>
        <w:br/>
        <w:t>да кетуің мүмкін ғой,- деп түр менің Жаппар ағам.</w:t>
        <w:br/>
        <w:t>Сөйтсек, кәсіподақтардың жергілікті комитетінде менің</w:t>
        <w:br/>
        <w:t>жеке бас мәселемді қарап жатыр екен. Жапекең әлі сөйлеп</w:t>
        <w:br/>
        <w:t>тұр. Менің қай күңі қанша уақытқа кешігіп келгенім, қай</w:t>
        <w:br/>
        <w:t>күні жұмыстан ерте кетіп қалғаным, ұдайы өзіне қарсы келе</w:t>
        <w:br/>
        <w:t>беретінім, бастық екен деп тыңдамайтыным, қойшы, әйтеуір,</w:t>
        <w:br/>
        <w:t>қайдағы-жайдағыны тізді дейсің келіп. Оқта-текте қолын-</w:t>
        <w:br/>
        <w:t>230</w:t>
        <w:br/>
        <w:t>С. Иманасов</w:t>
        <w:br/>
        <w:t>Олар үшін әлеуметтік сілкініс, қоғамдағы өзгеріс дегендерің</w:t>
        <w:br/>
        <w:t>түк емсе. Қыста қалтырап тоңбайды, күзде жапырағы сол-</w:t>
        <w:br/>
        <w:t>майды. Не күйіңбейлі, нс сүйінбейді. Олеңдері мақалаға,</w:t>
        <w:br/>
        <w:t>мақаласы мадаққа үксап, баяғы әуен, сскі ырғағынан жа-</w:t>
        <w:br/>
        <w:t>ңылмайн жоргып, ілгері тарта береді. Қорықпайды да, торық-</w:t>
        <w:br/>
        <w:t>панды да. Әлде сол дұрыс па скен?... Ең алғаш тосын тарап</w:t>
        <w:br/>
        <w:t>кететін Парламснт түсында Қазақстан Рсспубликасының</w:t>
        <w:br/>
        <w:t>халық депутаты болып сайланғаным бар. Сайлау алдындағы</w:t>
        <w:br/>
        <w:t>ұлы сүргін айтыс-тартысқа толы кездесулердің бірінде: “Сіз</w:t>
        <w:br/>
        <w:t>ақын екенсіз, өлең жазасыз, кітап шығарасыз. Ал осы Алакол</w:t>
        <w:br/>
        <w:t>өңіріне кеткен неңіз бар, не жақсылық жасадыңыз?"- деп</w:t>
        <w:br/>
        <w:t>сүрады бір жас жігіт түтқиылдан тиісіп.</w:t>
        <w:br/>
        <w:t>Әу баста тосылып қалдым да, сәл кідірстен соң: “Әлемде</w:t>
        <w:br/>
        <w:t>Пушкин, Абай, Жамбыл деген кісілер болған. Сен оқысын,</w:t>
        <w:br/>
        <w:t>мен оқысын, әрбір үрпақ оқып, өнеге алсын деп, солар да,</w:t>
        <w:br/>
        <w:t>таланттарына орай шығармашылықпен айналысыпты. Әйтпе-</w:t>
        <w:br/>
        <w:t>се. өздері туған жеріне сол адамдар орнатыпты дейтін кок</w:t>
        <w:br/>
        <w:t>тіреген күмбездерді көрген дс смесиіз, ешкімнің қалтасына</w:t>
        <w:br/>
        <w:t>ақша да салып беріпті деп естіген дс смеспіз”,-- деп әзер</w:t>
        <w:br/>
        <w:t>қүтылып едім.</w:t>
        <w:br/>
        <w:t>Кейде осындай тұтқиылдан тап болған келенсіз сұрақ та</w:t>
        <w:br/>
        <w:t>адамды тұқырта тежеп тастайтыны бар. Академик Серік</w:t>
        <w:br/>
        <w:t>Қирабасв: “Мұзағанды (Мұзафар Әлімбаев) 60 жасқа толу-</w:t>
        <w:br/>
        <w:t>ымен қүттықтайын десем екі қолын ала қашып: “Здесь мосй</w:t>
        <w:br/>
        <w:t>заслуги нст никакой!”--деп жолатпай қойды”,-- деген бір</w:t>
        <w:br/>
        <w:t>әңгіме айтын сді. Сол сияқты “60 жасқа келдім” деп мақта-</w:t>
        <w:br/>
        <w:t>нулың да, кеуде қағып, шалқаюдың да ешбір жөні жоқ. Ол</w:t>
        <w:br/>
        <w:t>өзі сенің қалауыңа, саған байланысты емсс, аман жүртен</w:t>
        <w:br/>
        <w:t>адамның бәрі әйтеуір бір жететін өмірдің үлкен бір белесі</w:t>
        <w:br/>
        <w:t>ғана. Мәселе, Тек сол жасыңда не бітіріп, нс қойғаныңда</w:t>
        <w:br/>
        <w:t>ғана болуы керек. Сондықтан жүрт біле жүрсін деп өзім</w:t>
        <w:br/>
        <w:t>жайлы, өмірім жайлы озім айтып бермек болғандағы түрім</w:t>
        <w:br/>
        <w:t>әзірге осылар болды. Аман жүрсек, тәңірі мұрша берсе, та-</w:t>
        <w:br/>
        <w:t>ғысын тағы көре жатармыз деп түйдім.</w:t>
      </w:r>
    </w:p>
    <w:p>
      <w:r>
        <w:t>1998 жыл.</w:t>
        <w:br/>
        <w:t>С. Иманасов “--ете"--метиеексине кекке келналкккклтаненар канмен кнлкаққамлеққтналанатыы»</w:t>
        <w:br/>
        <w:t>мен қыз, іні қарындастарым. Соларды ішіндіруім, киіндіруім</w:t>
        <w:br/>
        <w:t>өз алдына, қыл-аяғы, күнделікті отын-суы да маған қарап</w:t>
        <w:br/>
        <w:t>қалып еді. Обалы, не аудан азаматтарының үлкен-кішісі қол</w:t>
        <w:br/>
        <w:t>көмегін, сөз жәрдемін бермей қалған жоқ. Бірі комір түсіріп</w:t>
        <w:br/>
        <w:t>берсе, бірі отын жеткізуге көлік қарастырып, карайласып</w:t>
        <w:br/>
        <w:t>тұрлы. Әйтсе де, “байтал түгіл бас қайғы”, олеңнсн біржола</w:t>
        <w:br/>
        <w:t>ажырап қала бердім. Тәуліктің жиырма торт сағаты бойына</w:t>
        <w:br/>
        <w:t>от басы тірлігін ойласаң, көңіліңнен алаң арылмай, байыз</w:t>
        <w:br/>
        <w:t>тауып бір отыра алмасан, өлең қайда, бірсу қайда! Шығарма-</w:t>
        <w:br/>
        <w:t>шылық, адамына артық күй тапдап жатудың қижеті шамалы,</w:t>
        <w:br/>
        <w:t>жағдай талғамай-ақ жаза беруге болады, тіпті тұрмыс тап-</w:t>
        <w:br/>
        <w:t>шылығы адамды ашындырып, талант-дарынын аша түседі</w:t>
        <w:br/>
        <w:t>деген қағиданың шыли өтірік екеніне оз басым, оз тәжірибем</w:t>
        <w:br/>
        <w:t>арқылы көз жеткізген адаммын мен. Іні-қарындастарым азы-</w:t>
        <w:br/>
        <w:t>рақ қарақанаттанып, өз қолдары өзіне жете бастаған бір шақта</w:t>
        <w:br/>
        <w:t>қайтадан қүрылып жатқан Талдықорған облыстық газетіне</w:t>
        <w:br/>
        <w:t>ауыстым. Газеттің екінші редакторы болып Ұзақ Бағаев келді.</w:t>
        <w:br/>
        <w:t>Марқұм аса сыпайы, оқығаны да, тоқығаны да көп, дүнияуи</w:t>
        <w:br/>
        <w:t>тірліктің біразынан хабары бар, зиялы кісі еді. Менің бір</w:t>
        <w:br/>
        <w:t>кез олеңнен бастағанымнан хабардар болса керек: “Сәкен,</w:t>
        <w:br/>
        <w:t>сен неге газстке өлең бермейсің? Өзім істеп жүрмін демей,</w:t>
        <w:br/>
        <w:t>ара-тұра тазетіміздің бетінде көрініп түрғаныңнын ешбір</w:t>
        <w:br/>
        <w:t>сәкеттігі жоқ.”,-- дейтін болды.</w:t>
        <w:br/>
        <w:t>Мен облыстық газеттің әдебиет және мәдениет бөлімін</w:t>
        <w:br/>
        <w:t>басқарам, содан мені сыпайылық сақтап жүр деи ойласа ке-</w:t>
        <w:br/>
        <w:t>рек Ұзскең. Сол сөзін әлденеше рет қайталап айтты. “Өлең</w:t>
        <w:br/>
        <w:t>жазбай кетіп ем” деуге ұялдым да, қинала жүріп, қыстыға</w:t>
        <w:br/>
        <w:t>жүріп, бір күні жазу үстеліне отырдым-ау. Араға біраз уақыт</w:t>
        <w:br/>
        <w:t>салып барып, әжентеуір өлең жазатын болдым. “Сырымды</w:t>
        <w:br/>
        <w:t>айтам” деген атпен қомақты бір топтаманы газет бетіне жа-</w:t>
        <w:br/>
        <w:t>риялап та жібердім. Ұзекең де, сол ксзде қатар қызмст жаса-</w:t>
        <w:br/>
        <w:t>ған журналистер Жанайдар Мусин, Мырзабай Ксеңбсйіловтер</w:t>
        <w:br/>
        <w:t>редакциялық лсздемеде көтере мақтап та жүрді.</w:t>
        <w:br/>
        <w:t>Сол мадақ едеуір жеміс беріп, желпіндіріп, септігін тигізді</w:t>
        <w:br/>
        <w:t>ау деймін, алғашқы қарқынмен көлемі екі мың жолдай өлең</w:t>
        <w:br/>
        <w:t>жазып тастадым да, енді Талдықорған тарлық етіп, ақылда-</w:t>
        <w:br/>
        <w:t>сып, пікір алысар адам іздеп Алматыға аттандым. Алдымен</w:t>
        <w:br/>
        <w:t>Қастекті тауып, екеуіміз жалдамалы пәтердегі Құдаш</w:t>
        <w:br/>
        <w:t>Мұқашевті төсегінен тұрғызып алдық та, қойшы, сол түлі</w:t>
        <w:br/>
        <w:t>мен оларға өлеңімді оқумен болдым. Олар тамсана мақтаған</w:t>
        <w:br/>
        <w:t>2С0»»</w:t>
        <w:br/>
        <w:t>“Қалам мен заман”</w:t>
        <w:br/>
        <w:t>Баспа директоры Әбілмәжін Жұмабаевты бұрыннан</w:t>
        <w:br/>
        <w:t>бірсыдырғы білетін едім. Алға рст алпысыншы жылдардың</w:t>
        <w:br/>
        <w:t>басында “Лениншіл жас” газетінде бірге қызмет істеуен Аман-</w:t>
        <w:br/>
        <w:t>тай Сағындықов деген жігіт таныстырған болатын. Онда</w:t>
        <w:br/>
        <w:t>Әбекең, ұмытпасам, “Қазақ эдебиеті” газетінде жауапты хат-</w:t>
        <w:br/>
        <w:t>шы еді.</w:t>
      </w:r>
    </w:p>
    <w:p>
      <w:r>
        <w:t>Араға тағы он жыл салып жетпісінші жылдардың басын-</w:t>
        <w:br/>
        <w:t>да “Жазушы” баспасына дирсктор болып келген Әбсксннің</w:t>
        <w:br/>
        <w:t>алдына кітап шығару шаруасымен бір рет кіріп шыққаным</w:t>
        <w:br/>
        <w:t>бар. “Әбекс, мені бұрыннан білесіз...” деп көпшік қоя көпіртіп</w:t>
        <w:br/>
        <w:t>бара жатқан көңілімді: “Ептеп, Сәкен, ептеп білем”,- ден</w:t>
        <w:br/>
        <w:t>су сепкендей басып қойғаны да бар болатын ағамның.</w:t>
        <w:br/>
        <w:t>Енді сол Әбекеңнің өзі шақырып отыр. Жасы да үлкен,</w:t>
        <w:br/>
        <w:t>жөні де, жосығы да болек азамат. “Қой, болмас”,- дедім дс</w:t>
        <w:br/>
        <w:t>дүр-дүр күлісіп тұрған қызық әңгімені ортан белінен үзіп</w:t>
        <w:br/>
        <w:t>тастап, жүгіре басып томенгі қабатқа түсейін.</w:t>
        <w:br/>
        <w:t>Әбекең дегсн қашан көрсең де қыздай сызылып тұра-</w:t>
        <w:br/>
        <w:t>тын, даусы да бәсең шығатын, жүріс-түрысы әрдайым</w:t>
        <w:br/>
        <w:t>бірқалыпты орнықты, кісі көңілін қалдырмауға жаралғандай</w:t>
        <w:br/>
        <w:t>иманжүзді адам. Кабинетіне кірс берген мені көріп, үлкен</w:t>
        <w:br/>
        <w:t>ұзын үстелінен бері шығып келіп амандасты да, жатағандау</w:t>
        <w:br/>
        <w:t>кішірек үстелді нұсқады. Екеуіміз екі жағынан келіп қара-</w:t>
        <w:br/>
        <w:t>ма-қарсы жайғастық. 4</w:t>
        <w:br/>
        <w:t>Үйренішікті дағдымен оны-мұны сұрасып, хал-күй</w:t>
        <w:br/>
        <w:t>біліскен болып дегендсй, көр-жер әңгімемен біраз отырып</w:t>
        <w:br/>
        <w:t>уақыт алдық.</w:t>
        <w:br/>
        <w:t>-- Сәкен, сен бізге қызметке келсең қайтеді?-- деді Әбеке</w:t>
        <w:br/>
        <w:t>арамыздағы әрненің басын шалған әңгіме томамдалуға таян-</w:t>
        <w:br/>
        <w:t>ғанда.</w:t>
        <w:br/>
        <w:t>- Келугс болады,-- деп келісе кеттім мен бірден.</w:t>
        <w:br/>
        <w:t>-- Онда принципінде келістік деп біл, хабар өзімнен бол-</w:t>
        <w:br/>
        <w:t>сын, бірер күнде шақыртып қалармын,-- деп келді де</w:t>
        <w:br/>
        <w:t>Әбекен,-- сені сыртыңнан жаман атамайды. Кім біледі, жүре</w:t>
        <w:br/>
        <w:t>келес бір-бірімізбен дос, туыс та болып кетуіміз мүмкін,-</w:t>
        <w:br/>
        <w:t>дегенді қосып қойды.</w:t>
        <w:br/>
        <w:t>Мен де құптап, қуана бас шұлғып коям. ) ы</w:t>
        <w:br/>
        <w:t>Сөйткенше араға екі-үш апта түсіп кетті де, “бірер күнде”</w:t>
        <w:br/>
        <w:t>деген Әбекеңнен қайтып хабар бола қоймады. “Ұмытып кетті</w:t>
        <w:br/>
        <w:t>ме скен”-- дсп ойладым да, енді шақыртып жатпай-ақ оны</w:t>
        <w:br/>
        <w:t>өзім іздеп бардым.</w:t>
        <w:br/>
        <w:t>С. Иманасов -теенметткеллкккнцелтленккеннкакккеккалккецтралыа нн лкағенннккнкнканы</w:t>
        <w:br/>
        <w:t>отырсам бір топ адам “Алаш” сыйлығына ұсынылып, тізімі</w:t>
        <w:br/>
        <w:t>беріліпті. “Иттің ұлы итақай” деуге болмас, әйтсе де кү-</w:t>
        <w:br/>
        <w:t>рішнен бірге күрмек те үміткер болып жүргені байқалып</w:t>
        <w:br/>
        <w:t>қалды. “Кім бұларды ұсынған?” деп сұрасам, Жазушылар</w:t>
        <w:br/>
        <w:t>Одағында сшкім мардымды жауап қайтара алмайды. Ақыры</w:t>
        <w:br/>
        <w:t>сыйлық беру комиссиясының төрағасы (бұларды кім сайлап</w:t>
        <w:br/>
        <w:t>жүргені де түсініксіз) Рымғали Нұрғалиев екенін сүрап біліп</w:t>
        <w:br/>
        <w:t>алдым да, соған телефон соқтым. Менің де “Жебе” деп ата-</w:t>
        <w:br/>
        <w:t>латын кітабым шыққанын, жақсы кітап екенін айтамын ғой</w:t>
        <w:br/>
        <w:t>баяғы. “Тізімде жоқсың, әрі кешігіп те қалдың ғай”,- дейді</w:t>
        <w:br/>
        <w:t>Рымғали. “Кеппіккені қалай, мүнда ғазетте шығармаларды</w:t>
        <w:br/>
        <w:t>қыркүйек айына дейін ұсынуға болады” делініпті, әлі уақыт</w:t>
        <w:br/>
        <w:t>бар сияқты. Кім үсынады өзі?” деймін ғой күйініп. Ақыры</w:t>
      </w:r>
    </w:p>
    <w:p>
      <w:r>
        <w:t>Рымғали “Кітабыңды комиссия хатшысы Сұлтанәлі</w:t>
        <w:br/>
        <w:t>Балғабаевқа әкеліп өткізші, содан кейінгісін көрейік”,- деді.</w:t>
        <w:br/>
        <w:t>Сойтсем, сыйлыққа да әркім өзін-өзі ұсынады екен ғой,</w:t>
        <w:br/>
        <w:t>мен оны қайдан білейін.</w:t>
        <w:br/>
        <w:t>Қойшы, әйтеуір, әупіріммен әзер деп дауысқа түскенде,</w:t>
        <w:br/>
        <w:t>жолың болғыр жігіттер бұл жолы үяттан аттап кете алмаған</w:t>
        <w:br/>
        <w:t>болулары керек, жеткілікті дауыс алған төрт-бес адам ішінде</w:t>
        <w:br/>
        <w:t>ақыр соңына дейін мен де қалмай еріп отыра беріппін.</w:t>
        <w:br/>
        <w:t>1993 жылдың соңын ала шығармаларымнын скі томдығы</w:t>
        <w:br/>
        <w:t>жарық көрді. Нәрін қайдам, “қарын” жағыпан қалыңдығы</w:t>
        <w:br/>
        <w:t>баяғы әкеме берген уәдемнің үдесінен іныққан сияқты бол-</w:t>
        <w:br/>
        <w:t>ды. Сол жылы “Жетісу” мөлтек ауданынан кооперативке</w:t>
        <w:br/>
        <w:t>тиісті пәтер сатып алдым. Тиесілі қалам ақым сол пәтердің</w:t>
        <w:br/>
        <w:t>екі лоджасына әйнек салдыруға жетті де қойды.</w:t>
        <w:br/>
        <w:t>Қызмет жағына келсем, арадағы бір төрт жылды қоспа-</w:t>
        <w:br/>
        <w:t>ғанда, соңғы жиырма жылым “Жазушы” баспасында өтіп</w:t>
        <w:br/>
        <w:t>келген екең. Бір кезде баспаларда кіші редактор, директор</w:t>
        <w:br/>
        <w:t>деген де қызмет түрлері болған. Мен кіші редактор болма-</w:t>
        <w:br/>
        <w:t>дым, директор бола қой деп ешкім “қолқаламады”, қалған</w:t>
        <w:br/>
        <w:t>қызметтің бар баспалдағынан түгел өткен екенмін. Оған да</w:t>
        <w:br/>
        <w:t>шүкір, әсіресе, бала жасымнан ешкімнің айтқанына жүріп;</w:t>
        <w:br/>
        <w:t>айтағына үрмеймін деп берік ұстанған қағида-байламым бар,</w:t>
        <w:br/>
        <w:t>мансап дегенге аса құштарлығым болмады ма, қолдаушым,</w:t>
        <w:br/>
        <w:t>с оше өж-Дөлшнкің аздығынан ба, бірқатар жерде қызмет</w:t>
        <w:br/>
        <w:t>үріп, “Әй, осы болсыншы” деген емеурін аңғара қой-</w:t>
        <w:br/>
        <w:t>маған адаммын. Аудандық, облыстық, республикалық газет-</w:t>
        <w:br/>
        <w:t>218</w:t>
        <w:br/>
        <w:t>“Қалам мен заман”</w:t>
        <w:br/>
        <w:t>Менің шығармашылық жолым, өзім тапқан азды-көпті</w:t>
        <w:br/>
        <w:t>табысым жайлы шынайы да шын сөзді сң алдымен айтқан</w:t>
        <w:br/>
        <w:t>Фариза Оңғарсынова болды дегенді айттым.</w:t>
        <w:br/>
        <w:t>Содан кейінгі бір арнайы да адал сөзді Тұманбай Молда-</w:t>
        <w:br/>
        <w:t>ғалисв мен елуге толғанда айтып еді. Бірте-бірте мүндай ма-</w:t>
        <w:br/>
        <w:t>даққа, мақтауға да етің үйреніп, көнтері болып кетеді екенсің.</w:t>
        <w:br/>
        <w:t>Оның үстіне кім шынын айтып отыр, кім кекетіп отыр --</w:t>
        <w:br/>
        <w:t>оныда аңғарар жасқа жеттік. “Ұлысың” деп те. “кемеңгерсің,</w:t>
        <w:br/>
        <w:t>кемелсің” деп те жатулары мүмкін. Бірақ, қүдай көрмей</w:t>
        <w:br/>
        <w:t>отырған жоқ, кімнің кім сксні осы жүрттың алақанында</w:t>
        <w:br/>
        <w:t>ғой, сондықтан шамам келгенше дарақы да даңғаза мақтан-</w:t>
        <w:br/>
        <w:t>нан қашық жүруге тырысамын. “Адырна”, “Жебе” деп ата-</w:t>
        <w:br/>
        <w:t>латын кітаптарымды да жаңағыдай әдіспен, яғни алдымен</w:t>
        <w:br/>
        <w:t>баспа жоспарына кіргізіп алып барып жазып! жүрдім. Құдайға</w:t>
        <w:br/>
        <w:t>шүкір, ол кітаптарым да жүрт назарына ілікті. Жақсы баға-</w:t>
        <w:br/>
        <w:t>ланды. Енді “Жақ” деп аталатын жыр кітабын жазып, соңы-</w:t>
        <w:br/>
        <w:t>нан үшеуінің басын қосып “Садақ” деген ортақ ат қоймақ,</w:t>
        <w:br/>
        <w:t>едім, кеңес өкіметімен бірше баспалар да біржола құрдымға</w:t>
        <w:br/>
        <w:t>кетіп, бұрынғыдай тақырыптық жоспарына енгізіп қойып,</w:t>
        <w:br/>
        <w:t>тықақтан маза бермейтін ешкім бола қоймады да, ол кітаптың</w:t>
        <w:br/>
        <w:t>жазылуы ұзаққа созылып кетті. Әлі күнге ойда ғана жүр.</w:t>
        <w:br/>
        <w:t>Мен өзі, көбік те болса -- көп болсын деп күні-түні төпеп</w:t>
        <w:br/>
        <w:t>ұрып жаза беретіндер санатына қосылмайтын адаммын. Ай-</w:t>
        <w:br/>
        <w:t>тарым болғанда ғана, осыны мен ғана айта алармын, айтып</w:t>
      </w:r>
    </w:p>
    <w:p>
      <w:r>
        <w:t>отырмын дегенге біржола байлам жасағанда ғанабарып қолы-</w:t>
        <w:br/>
        <w:t>ма қалам алатыным бар. Кейде ондай сәтке жеткенше арага</w:t>
        <w:br/>
        <w:t>әлденеше айлар, тіпті жылдар түсіп кетіп жататыны да бола-</w:t>
        <w:br/>
        <w:t>ды. Пәлендей үлгі тұтар, өнеге етіп ұсынар ғадет емес, бірақ,</w:t>
        <w:br/>
        <w:t>амалың қанша, шыным сол.</w:t>
        <w:br/>
        <w:t>Әр өлеңді көз майын тауыса қиналып отырып, кейде</w:t>
        <w:br/>
        <w:t>шын мәнінде мұрнымнан қан ағып, қызылтанау болғанша</w:t>
        <w:br/>
        <w:t>зорығып барып жазамын. Бастаған күні бітірсем, қайта ора-</w:t>
        <w:br/>
        <w:t>лып жаза алмаймын. Бастапқы ойымнан адасып, өлең арқа-</w:t>
        <w:br/>
        <w:t>уын босаңсытып алатыным бар. Бұл күшеншектік пе, кіділік</w:t>
        <w:br/>
        <w:t>пе, жұрт айта беретін жыр алдындағы жаугершілік пе, о</w:t>
        <w:br/>
        <w:t>жағын анық кесіп өзім де айта алмаймын.</w:t>
        <w:br/>
        <w:t>Бұл күнде қарап отырсам, үлкен-кішісі бар, өзіме ұнаға-</w:t>
        <w:br/>
        <w:t>ны, ұнамчғаны бар, бас-аяғы 10 кітап (көлемі де, әй, сірә,</w:t>
        <w:br/>
        <w:t>отыз баспа табақтан аспас) інығарған екенмін. Ең алғашқы</w:t>
        <w:br/>
        <w:t>кітабын шығарысуға өзім қол ұшын беріп, ат салысқан</w:t>
        <w:br/>
        <w:t>«ШӘ:</w:t>
        <w:br/>
        <w:t>С. Иманасов «-тетееиенеенекамыкыкк-----сқнеека----өннелнккаккккккланалаланынта</w:t>
        <w:br/>
        <w:t>талантты інім Байботалар да бүл күнде онның үстінде кітап</w:t>
        <w:br/>
        <w:t>шығардым деп жүр. Бірақ, мәселе көлемде емес, олснде ғой</w:t>
        <w:br/>
        <w:t>деп өзімді өзім жұбата салатицым бар. Оның үстіне бір жер-</w:t>
        <w:br/>
        <w:t>ден оқыған (қайдан скенін үмытып отырмын) дерегім бой-</w:t>
        <w:br/>
        <w:t>ынша, Михаил Юрьевич Лермонтовтың озі бар болғаны 30</w:t>
        <w:br/>
        <w:t>мың жол олең жазыпты, ал кеңестік дәуірдің бастапқы кезінде</w:t>
        <w:br/>
        <w:t>аты дүрілдеп шыққан Демьян Бедныйдың жазған олеңлерінің</w:t>
        <w:br/>
        <w:t>жол саны 300 мыңнан асып жығылады екен. Орыс тарихын-</w:t>
        <w:br/>
        <w:t>да, әлем әдебиеті тарихында бүл скеуінің исленстін орында-</w:t>
        <w:br/>
        <w:t>ры жайлы айтпай-ақ, та қоялық, ендігісін оқырман өзі аңғара</w:t>
        <w:br/>
        <w:t>жатар.</w:t>
        <w:br/>
        <w:t>Ақыры соз болып қалған соң айта кетейін, кеңес кезінде</w:t>
        <w:br/>
        <w:t>бірсу міндеттеп қойғандай жыл сайын қалыңдығы тәрт елі</w:t>
        <w:br/>
        <w:t>кітап шығарып отыруды дағдыға айналдырып алған аса атақты</w:t>
        <w:br/>
        <w:t>ақындарды да білемін, тек амал нептік, жиырма баспа табақ</w:t>
        <w:br/>
        <w:t>кітап ішінде бас-аяғы бүтін шыққан дастан түгіл, дені дұрыс</w:t>
        <w:br/>
        <w:t>жиырма жол кезіктіре алмай, қиналып дәл болатыным бар.</w:t>
        <w:br/>
        <w:t>“Айтатыны болмаса, осынша кім зорлады екен кітап шығар</w:t>
        <w:br/>
        <w:t>деп”,-- деген ой ғана мазалайды ғой, әйтпесе менің шығы-</w:t>
        <w:br/>
        <w:t>НЫМ шығып жатқаны шамалы емес пс. Осы уақытқа дейін</w:t>
        <w:br/>
        <w:t>екі рет республикалық Мемлекеттік сыйлыққа ұсынылған</w:t>
        <w:br/>
        <w:t>болатынмын. Оның алғашқысында қоярда-қоймай Жазушы-</w:t>
        <w:br/>
        <w:t>лар одағының сол кездегі хатшыларының бірі Тұманбай</w:t>
        <w:br/>
        <w:t>Молдағалиев пен сондағы поэзия секциясынын торағасы</w:t>
        <w:br/>
        <w:t>Қадыр Мырзалиевтер ұсынды. Секция мәжілісі болатын күні</w:t>
        <w:br/>
        <w:t>(сыйлыққа ұсынылатын шығармаларды жасырын дауыспен</w:t>
        <w:br/>
        <w:t>алдымен солар іріктейтін) қос классиктің қолқалап шақыру-</w:t>
        <w:br/>
        <w:t>ымен одаққа бардым ғой. Сол ксзде әдсби кеңесші болып</w:t>
        <w:br/>
        <w:t>қызмет істеп жүрген Несіпбек Айтов түзген алқа мүшелері</w:t>
        <w:br/>
        <w:t>Тұмағаң кабинетіне жиналыпты. “Қоянның түрін көр Де.</w:t>
        <w:br/>
        <w:t>калжасынан түңіл” дегендей, сәлем алып тұрып көздерімен</w:t>
        <w:br/>
        <w:t>жер сүзген әлгілердің пішінін көріп, ішешінген бойда қайта</w:t>
        <w:br/>
        <w:t>киіндім де, сыртқа беттедім. Кейде тындырған ісінен гөрі</w:t>
        <w:br/>
        <w:t>ісінуі көбірек, бергенінен кердеңі басым пенделер болады.</w:t>
        <w:br/>
        <w:t>Олар өздері озыьпт ұшпаққа шықпасын жақсы біледі де, қай-</w:t>
        <w:br/>
        <w:t>ткен күнде ретін тауып жүрт аузына іліккен адамдардың</w:t>
        <w:br/>
        <w:t>аяғынан шалытг қалуға қүмар жүреді. Жаңағы комиссия</w:t>
      </w:r>
    </w:p>
    <w:p>
      <w:r>
        <w:t>ШЫНЕН Ы, Басады үнілерімнің біразынан сол ниетті бұрын</w:t>
        <w:br/>
        <w:t>дысын естімей қай едік % мү ның не, дауыс беру қорытын-</w:t>
        <w:br/>
        <w:t>си қайда барасың?” -- деді соңымнан қуып шық-</w:t>
        <w:br/>
        <w:t>416</w:t>
        <w:br/>
        <w:t>С. Иманасов «е-ееииеенекенкаыаелклеккккккклтенқннкнкнкнкнннкнлллмкккккалнелалккклымлыан</w:t>
        <w:br/>
        <w:t>Әркім-әркімдер осы төңірскте дс алып қашты әңгіме</w:t>
        <w:br/>
        <w:t>әрбіткісі келіп, бүл баспадан неге кетіп, неге келгенімді сүрай</w:t>
        <w:br/>
        <w:t>беретінді шығарды. Сұрағандарына орай дұрыстап жауап та</w:t>
        <w:br/>
        <w:t>берісін болам. Әйтсе дс, “мені қуған слімнен хан Жәңгірдің</w:t>
        <w:br/>
        <w:t>тепкісі” дегендей, бір-бірімізбен дүрдараз салқын қабақпен</w:t>
        <w:br/>
        <w:t>ажырасқан Қалдарбскпен дс біржола дос болып бекісіп, жау</w:t>
        <w:br/>
        <w:t>болып кетісс алмағанымды білетін жора-жолдастар үшін де</w:t>
        <w:br/>
        <w:t>бұл жәйт жұмбақ болып қала беретін сияқтанды. “Сонда</w:t>
        <w:br/>
        <w:t>бұның өзі нсден болып сді2”-- деп тс қайталап сұрай</w:t>
        <w:br/>
        <w:t>беретіндер азаймады, қайта көбейе түсті.</w:t>
        <w:br/>
        <w:t>Осының бәрін ой елегімен сүзе келе, өмірімнің үштен</w:t>
        <w:br/>
        <w:t>біріне жуығын өткізген “Жазушы” баспасындиағы бастан өткен</w:t>
        <w:br/>
        <w:t>хикаяларды нсгс ғана шып-шырғасыз қағазға түсірмеймін,</w:t>
        <w:br/>
        <w:t>жаман-жақсы бес бірдей директормен қызметтес болыппын,</w:t>
        <w:br/>
        <w:t>солар жопінде, басқа да ұжымдас, әріптес азаматтар жайын-</w:t>
        <w:br/>
        <w:t>да алып-қоспасыз өзім неге баяндап бермеймін деп ойла-</w:t>
        <w:br/>
        <w:t>дым. Қалдарбек іс, басқа ма, ешкімге жала жаппай, жақ-</w:t>
        <w:br/>
        <w:t>сысын асырып, жаманын жасырмай, болған шындықты ай-</w:t>
        <w:br/>
        <w:t>тып берсем, әй, Тіпті есек миын жеген біреуі болмаса, ешкім</w:t>
        <w:br/>
        <w:t>ерін бауырына ала тулай қоймас-ау деп шештім. Шындықты</w:t>
        <w:br/>
        <w:t>айтқаным үшін ренжімек болса, оны да көріп алармын, әрі</w:t>
        <w:br/>
        <w:t>кестес “тойға берген тайын алар” деп ойладым.</w:t>
        <w:br/>
        <w:t>Сонымен, “Жазушы” баспасындағы өткен жиырма жыл...</w:t>
        <w:br/>
        <w:t>4.1976 жылдың мамыр айы еді. Жазушылар одағының</w:t>
        <w:br/>
        <w:t>скінші қабатындағы бәріміз күнде бас қосып жүретін кең</w:t>
        <w:br/>
        <w:t>фойеде төрт-бес жігіт қайдағы бір қысыр әңгімеге ерік беріп,</w:t>
        <w:br/>
        <w:t>даурыға күлісіп тұрған болатынбыз, қасымызға ақсары кел-</w:t>
        <w:br/>
        <w:t>ген әдеміше қыз биязы жымиып келіп:</w:t>
        <w:br/>
        <w:t>-- Сіз Сәкен аға боларсыз,-- деп жөн сұрчды екі көзі</w:t>
        <w:br/>
        <w:t>күлмең қағып.</w:t>
        <w:br/>
        <w:t>--- Иә,-- деп мен де әзілдесе кетуге оңтайлана берген</w:t>
        <w:br/>
        <w:t>едім:</w:t>
        <w:br/>
        <w:t>- Сізді біздің Ддирекиор келіп кетсін деп сді, соны айтқ-</w:t>
        <w:br/>
        <w:t>алы іздеп жүрмін,- деді.</w:t>
        <w:br/>
        <w:t>“ Ол кезде қалам ұстар қауымның жалғыз жарылқаушысы</w:t>
        <w:br/>
        <w:t>Жазушы баспасының директоры деп ойлайтынбыз. Бұл</w:t>
        <w:br/>
        <w:t>жолы да солай болды.</w:t>
        <w:br/>
        <w:t>Мен келісіп, бас изегенше болмады:</w:t>
        <w:br/>
        <w:t>алына) реялордун өзі іздеп жатса, кітабың шығатын</w:t>
        <w:br/>
        <w:t>: : Дүр сте қалды қасымдағы қаламдас доста-</w:t>
        <w:br/>
        <w:t>рым дуылдаса қостап.</w:t>
      </w:r>
    </w:p>
    <w:p>
      <w:r>
        <w:t>222</w:t>
        <w:br/>
        <w:t>“Қалам мен заман”</w:t>
        <w:br/>
        <w:t>Мен де: “Из, жазамын!”-- дегендей оны құптай бас</w:t>
        <w:br/>
        <w:t>шұлғып қоямын. Әкем бізбен бұдан әрі сөз таластырып жат-</w:t>
        <w:br/>
        <w:t>пады, әңгіме аяқталды дегенді ұқтырып, шақшасына қол</w:t>
        <w:br/>
        <w:t>созған күйі оң жағындағы жастыққа қарай жантая берді.</w:t>
        <w:br/>
        <w:t>...Міне, содан бері де 32 жыл өткен екен. Әкем де әлде-</w:t>
        <w:br/>
        <w:t>қашан дүнис салды. Мен болсам сол баяғы “әлі жазамынң-</w:t>
        <w:br/>
        <w:t>мен”, “ертең бәрін қатырамынмен” сиырқүйымшақтата</w:t>
        <w:br/>
        <w:t>сөзбүйдалап келе жатқан жайым бар.</w:t>
        <w:br/>
        <w:t>Сөз арасында әдейі айта кетейін, обалы не, әкем біз кет-</w:t>
        <w:br/>
        <w:t>кеннен кейін іпіме екі аяқты арбасын (о кісі орта білімді</w:t>
        <w:br/>
        <w:t>мал дәрігері, фельдшер еді) жектіріп, ауылға барып қайтпақ</w:t>
        <w:br/>
        <w:t>болады. “Сәкеннің мына кітабын ала сал” ,-- Лсп тапсырады</w:t>
        <w:br/>
        <w:t>ініме.</w:t>
        <w:br/>
        <w:t>Жолшыбай арба селкіліне қарамай: “Дауыстап оқып көрші,</w:t>
        <w:br/>
        <w:t>өзі не жазады скен, тыңдайын”,-- дейді. Інім шамасы кел-</w:t>
        <w:br/>
        <w:t>генше дұрыстап оқып беруге тырысады. Ауылға барған соң</w:t>
        <w:br/>
        <w:t>әкем озі тұрғылас үлкен-кішіге сол менің бір жалырақ ша-</w:t>
        <w:br/>
        <w:t>ғын кітабымды жағалай көрсетіп: “Біздің Сәкеннің мына</w:t>
        <w:br/>
        <w:t>бір кітабы шыққан екен”,-- деп елеусіздеу тұрғыда ғана болса</w:t>
        <w:br/>
        <w:t>да, бәріне бір-бір үстатып шиғыпты. “Сыртқа шығармаса</w:t>
        <w:br/>
        <w:t>да, іштей мақтанышын жасыра алмай жүрді”,-- деп әңгіме</w:t>
        <w:br/>
        <w:t>айтады інім де бүтіндері марқайып, маған жасаған сол</w:t>
        <w:br/>
        <w:t>қызметін әлі күніс мәртебе тұтқандай.</w:t>
        <w:br/>
        <w:t>Бірақ жазмыштан озмыш жоқ, не керек, тасқа басылған</w:t>
        <w:br/>
        <w:t>басқа шығармаларымды көре алмай, не жазып, не қой-</w:t>
        <w:br/>
        <w:t>ғанымпың бағасын өзіме айтып берс алмай, қайран әкем</w:t>
        <w:br/>
        <w:t>ертерек көз жұмды. Биыл 90 жасқа келетін сді тірі жүрген-</w:t>
        <w:br/>
        <w:t>де. “Ораза-намаз тоқтықта, иман қашар жоқтықта” дейтін</w:t>
        <w:br/>
        <w:t>сөз бар, бұл сананы тұрмыс билейтінінің бұлтартпас дәлелі.</w:t>
        <w:br/>
        <w:t>Сол алғашқы пыпнақ қырындай кітабымнан кейін әдебиеттен</w:t>
        <w:br/>
        <w:t>біршама жыл алшақтап кеткенім бар. Араларына жыл салып</w:t>
        <w:br/>
        <w:t>туған ағам Нүсіп, іле-шала асқар таудай аяулы әкем Құсай-</w:t>
        <w:br/>
        <w:t>ың бірінен кейін бірі дүниеден өтіп жүре берді де, бұрын еш</w:t>
        <w:br/>
        <w:t>жерде жұмыс істемей үй баққан, бала тәрбиелеп, от басына</w:t>
        <w:br/>
        <w:t>ғана ие болған шешем мен жеңгемді қосқанда ұзын-ырғасы</w:t>
        <w:br/>
        <w:t>он бес шамалы адамы бар ошарылған отбасының бар ауырт-</w:t>
        <w:br/>
        <w:t>палығы менің мойныма қамыт болып киілді де қалды. Ең</w:t>
        <w:br/>
        <w:t>үлкені -- өзімнен кейінгі інім -- Секен 19 жаста еді, әскер</w:t>
        <w:br/>
        <w:t>қатарына кетті, қалғандары үпір де шүпір шиеттей жас үл</w:t>
        <w:br/>
        <w:t>ел»,</w:t>
        <w:br/>
        <w:t>татса еее. кесене ол ксыс ане нннн нн енен наған “Қалам мен заман”</w:t>
        <w:br/>
        <w:t>сайын көңілім көк тіреп, кеудем көтеріліп, қолжазбам түгел</w:t>
        <w:br/>
        <w:t>оқылып біткенде басында қымсына іздеген әлгі екі тыңдау-</w:t>
        <w:br/>
        <w:t>шымды біртс-бірте қомсына бастадым. Ертелетіп Қазақстан</w:t>
        <w:br/>
        <w:t>Жазушылар одағына жетіп, сонда кеңесшілік қызмет атқара-</w:t>
        <w:br/>
        <w:t>тын Жүмекеп Нәжімеденовке: “Бар жұмысыңды жиып</w:t>
      </w:r>
    </w:p>
    <w:p>
      <w:r>
        <w:t>қойып, түске дейін осы қолжазбамды оқып шығып, кесімді</w:t>
        <w:br/>
        <w:t>бағасын айт!”-- деп қолқа салдым. Жұмекен де жөпшендіге</w:t>
        <w:br/>
        <w:t>желіге қоймайтын сабырлы мінезіне бағып, әрі “осы нетын-</w:t>
        <w:br/>
        <w:t>дыра қойды дейсің” деген сенімсіз самарқаулығы да бар,</w:t>
        <w:br/>
        <w:t>өлең салған пәпкемді немкеттілеу алып қалды. Осының ал-</w:t>
        <w:br/>
        <w:t>дында Алматыда бір кездескен мені Тоқаш ағам Бердияров,</w:t>
        <w:br/>
        <w:t>өзбек жазушысы Нәсір Фазыловқа “Кезінде талантты баста-</w:t>
        <w:br/>
        <w:t>ған, бірақ пенсияға ертерек шығып ксткен ақын” деп шақпа</w:t>
        <w:br/>
        <w:t>тілмен таныстырғанының куәсі осы Жұмекен болып еді.</w:t>
        <w:br/>
        <w:t>Қойшы, араға екі-үш сағат салып оралсам, бастапқыдай</w:t>
        <w:br/>
        <w:t>смес, Жүмскенім мені өзгеше бір жылы шыраймен қарсы ал-</w:t>
        <w:br/>
        <w:t>ғаны ғой. Қолыма бір жапырақ, қағазды ұстата берді. Жазған</w:t>
        <w:br/>
        <w:t>рецензиясы екен. Қазір ұзын сұлбасы толық есімде жоқ.</w:t>
        <w:br/>
        <w:t>“Сәкен, сен қайта түлеудің үстінде екенсің. Мына жазғ-</w:t>
        <w:br/>
        <w:t>андарыңда поэзияға керектің бәрі бар. Шын мәнінде қатты</w:t>
        <w:br/>
        <w:t>разы болдым. Қолжазбаңды Ғафекеңе тапсырдым. Бүйырса</w:t>
        <w:br/>
        <w:t>баспа жоспарына кіріп қаларсың”,-- деп түр. Сол күннің</w:t>
        <w:br/>
        <w:t>екінші жаргысын Жұмекен, Ғафекең, бізге қайдан келіп</w:t>
        <w:br/>
        <w:t>қосылғаны белгісіз Сейфолла Оспанов бәріміз әлгі өлеңдерді</w:t>
        <w:br/>
        <w:t>жууға арнаған едік-ау.</w:t>
        <w:br/>
        <w:t>Ол өлеңдерім 1973 жылы “Ақдариға” дсген атпен жеке</w:t>
        <w:br/>
        <w:t>кітап болып жарық көрді.</w:t>
        <w:br/>
        <w:t>Содан кейін жалындаған жастықтың, табаны күректей</w:t>
        <w:br/>
        <w:t>тағы бір-екі жылы Мәскеудегі жоғары партия мектебінің</w:t>
        <w:br/>
        <w:t>қабырғасына өтті.</w:t>
        <w:br/>
        <w:t>Жуырда Мамадияр Жақып досым: “Сәкен сол мектепте</w:t>
        <w:br/>
        <w:t>де Маркс пен Ленин сңбектерін жылы жауып қойып, өлең-</w:t>
        <w:br/>
        <w:t>мен айналысты” деп жазды. Онысы мені көтере мақтап,</w:t>
        <w:br/>
        <w:t>көпшік қойғандығысы ғой, әйтпесе жүрдім-бардым қараған</w:t>
        <w:br/>
        <w:t>кісіге оқу қонған ба, қаншама кітап оқыдык, көз майын</w:t>
        <w:br/>
        <w:t>тауысып конспекті тіздік, емтихан тапсырдық. Мәскеуде одан</w:t>
        <w:br/>
        <w:t>басқа да бізге таңсық, қызықтар аз. болмаушы еді. Серілікпен,</w:t>
        <w:br/>
        <w:t>перілікпен көптеген күндер мен түндер өткен-ді. Әйтеуір ол</w:t>
        <w:br/>
        <w:t>жылдар ішінде ле өлең шіркін өз ұясына әлі орала қоймай</w:t>
        <w:br/>
        <w:t>жүрген болатын.</w:t>
        <w:br/>
        <w:t>“Қалам мен заман”</w:t>
        <w:br/>
        <w:t>онсыз бірде-біреуі кеңсеге бас сұқпайды. Мен қыздиып то-</w:t>
        <w:br/>
        <w:t>ғызда келемін. Оннан бастап үздік-создық болып әріптес</w:t>
        <w:br/>
        <w:t>ағаларым келе бастайды. Бірде Қалихан:</w:t>
        <w:br/>
        <w:t>-- Сен оңмеңдеп ерте келгенде не бітірем деп жүрсің?-</w:t>
        <w:br/>
        <w:t>деп “ұрысқаны” бар. “Ешкім сені керек қып жатпаса біз</w:t>
        <w:br/>
        <w:t>құсап онда, он бірде келсең дес болады. Давай, сөйт!”-- деген</w:t>
        <w:br/>
        <w:t>дүрсілдеп.</w:t>
        <w:br/>
        <w:t>Бірте-бірте бұл жұмысқа менің де етім үйреніп, үйрен-</w:t>
        <w:br/>
        <w:t>ген былай тұрсын, үйреншікті дағдыға айналып, жұмысқа</w:t>
        <w:br/>
        <w:t>түске таман келіп, кеткім келген кезде кетіп жүретін болып</w:t>
        <w:br/>
        <w:t>еркінсіп алғанмын.</w:t>
        <w:br/>
        <w:t>Баспа ондай жайбасарлықты да, “өзім білемдікті” де</w:t>
        <w:br/>
        <w:t>көтермейді сексен. Қолыңда жұмыс, оны бітірудің өлшеулі</w:t>
        <w:br/>
        <w:t>кестесі бар, содан ауытку әсте қиын. Бос белбеу етіп, еркіңе</w:t>
      </w:r>
    </w:p>
    <w:p>
      <w:r>
        <w:t>жібере қоймайтын жер көрінеді. Бірақ, біреуге кіріптар бол-</w:t>
        <w:br/>
        <w:t>мауға құштар басым, жұмысын “әй, кәпір” атандырмай оңды-</w:t>
        <w:br/>
        <w:t>ратындырсам, менің қашан келіп, қайда кеткенімде сшкімнің</w:t>
        <w:br/>
        <w:t>жұмысы болмайтын шығар деп те ойлағам. Олай болмады.</w:t>
        <w:br/>
        <w:t>Бір күні Әбекең шақырды:</w:t>
        <w:br/>
        <w:t>-- Сәкен, сенің үстіңнен болымсыздау шағым түсіп жа-</w:t>
        <w:br/>
        <w:t>тыр. Мұқаң сені “отырып жұмыс істеуге жоқтау екен” дейді.</w:t>
        <w:br/>
        <w:t>Мен: “Атқарған жұмысының сапасына қараңыз алдымен”</w:t>
        <w:br/>
        <w:t>деген болдым. Осы ссіңдес жүрсін”,-- деді.</w:t>
        <w:br/>
        <w:t>“Апыр-ай, ақсақал озіме айтса өтім жарылып кетпес еді</w:t>
        <w:br/>
        <w:t>ғой, әлде мұндағы қалыптасқан тәртіп солай ма екен?”--</w:t>
        <w:br/>
        <w:t>деп ойладым да, әйтеуір енді жұмысымнан қайткенде</w:t>
        <w:br/>
        <w:t>кемшілік таптырмауға тырыстым. Бұл менің ғұмыр бойы</w:t>
        <w:br/>
        <w:t>ұстанған дағдыма айналды.</w:t>
        <w:br/>
        <w:t>Небір қиын да қалың қолжазбаларды маған итере салу,</w:t>
        <w:br/>
        <w:t>қиянпұрыстау, тік мінез авторларды маған қарай сырғыта</w:t>
        <w:br/>
        <w:t>салу жиі байқалып жүрді. “Мінезі мінез емес, ә дегенге мә</w:t>
        <w:br/>
        <w:t>дейтін әдеті бар, көп істей қоймас” дегендей бір көзқарас</w:t>
        <w:br/>
        <w:t>байқадым да, “всем смеріям назло” деп бір автормен</w:t>
        <w:br/>
        <w:t>шекіспеуге, алдымдағы жұмысты өзгелерден гөрі сапалы да</w:t>
        <w:br/>
        <w:t>тез бітіруге барымды сала тырысып бақтым. Бұл әдіс өз:</w:t>
        <w:br/>
        <w:t>жемісін бере бастады. Редакция меңгерушісі де, баспа ди-</w:t>
        <w:br/>
        <w:t>ректоры да жылы қарап, қатарға ала сөйлесетін болды. Қалған-</w:t>
        <w:br/>
        <w:t>дарына пысқырып қарап жатқан мен де жоқпын.</w:t>
        <w:br/>
        <w:t>Бірде маған орысшадан тәржімаланған озбек жазушысы-</w:t>
        <w:br/>
        <w:t>ның қалың қолжазбасын қарауға берді. Бүл ең кемі екі-үш</w:t>
        <w:br/>
        <w:t>22)</w:t>
        <w:br/>
        <w:t>С. Иманасов «ктеееекекекненеккекенккккекеккекккееекекклкекен нее.</w:t>
        <w:br/>
        <w:t>-- Оу, қайда барасың, кимслеп? Мына кісіні құттықтап</w:t>
        <w:br/>
        <w:t>қойыңыз, сіздің орныңызға отырды,-- деді күлмей дс дә-</w:t>
        <w:br/>
        <w:t>неңе стпей.</w:t>
        <w:br/>
        <w:t>Алам абыржып, үндей алмай қалды.</w:t>
        <w:br/>
        <w:t>-- Басшыларға барып біл, бұл жерде енді Сәкең отыра-</w:t>
        <w:br/>
        <w:t>ды,- дейді Дүйсенбек әңгімені одан әрі көпіртіп.</w:t>
        <w:br/>
        <w:t>-- Сәке, тартпада бір қағаздарым бар еді, соларды алай-</w:t>
        <w:br/>
        <w:t>ыншы, -- дейді Адам.</w:t>
        <w:br/>
        <w:t>-- Иә, қағаздарың болса, түгелдей алыл кет те, Сәкеңе</w:t>
        <w:br/>
        <w:t>үстелді бүтіндей босатып бер,-- деп тақымдайды Дүйсенбек.</w:t>
        <w:br/>
        <w:t>Адам шығып кетті. Дүйсенбек мәз болып күледі кеп.</w:t>
        <w:br/>
        <w:t>“Ыңғайсыз болмай ма?” -- деген маған, “Түк етпейді, қай-</w:t>
        <w:br/>
        <w:t>тер дейсің”,-- деді де қойды.</w:t>
        <w:br/>
        <w:t>Араға әудем уақыт салып барып Адам кірді бөлмеге. “Ой,</w:t>
        <w:br/>
        <w:t>сен де!”-- деп Дүйсенбекке жақтырмай бір қарады. “Не бол-</w:t>
        <w:br/>
        <w:t>ды?”-- дейді Дүйсенбек.</w:t>
        <w:br/>
        <w:t>-- Қойшы!-- деп қолын сілтейді Адам.</w:t>
        <w:br/>
        <w:t>Сойтсек: “Орныма Сәкенді алған екенсіздер, енді мен не</w:t>
      </w:r>
    </w:p>
    <w:p>
      <w:r>
        <w:t>істейін?”-- дел директорға барады ғой. Директор бәрін жай-</w:t>
        <w:br/>
        <w:t>лап түсіндірсе керск. “Әу, орныңа отырды дедім ғой мен,</w:t>
        <w:br/>
        <w:t>“қызметіңді алып қойды” деген жоқпын ғой”,- деп күледі</w:t>
        <w:br/>
        <w:t>келіп Дүйсенбек.</w:t>
        <w:br/>
        <w:t>Сонымен, аударма редакциясында істеп жаттым мен. Бес-</w:t>
        <w:br/>
        <w:t>алты адам бармыз-ау деймін. Бастығымыз манағы айтқан</w:t>
        <w:br/>
        <w:t>Мұқаң, оған қарама-қарсы Атығаев Әбітай ақсақал отыра-</w:t>
        <w:br/>
        <w:t>Ды. Бір жақсы кісі еді марқұм. Оң жағында Төлеупов Нүрах-</w:t>
        <w:br/>
        <w:t>мет, сол жағында Нәбиден Әбуталиев бар. Редакцияның негізгі</w:t>
        <w:br/>
        <w:t>ДІҢІ осылар сияқты болғанымен, бастыққа жақынырақ</w:t>
        <w:br/>
        <w:t>жүретіні -- Нұрахмет екені байқалды. Екеуара үстел асты-</w:t>
        <w:br/>
        <w:t>мен бір қағаздарды көрсетісіп, жұрт көзін ала бсрс әлденені</w:t>
        <w:br/>
        <w:t>ымдасып отырғандарын талай рст көріп жүрдім.</w:t>
        <w:br/>
        <w:t>Мен бұдан бүрын Талдықорған облыстық партия</w:t>
        <w:br/>
        <w:t>комитетінде қызмст істеп, Қазақстан Жазушылар одағына</w:t>
        <w:br/>
        <w:t>әдеби кеңесші болып келгенмін. Сол кезгі скінші хатшы</w:t>
        <w:br/>
        <w:t>жис Есенберлин өзі шақыртып алған. Сағат тоғыздан кал-</w:t>
        <w:br/>
        <w:t>рып, дәл алты болмай үйге қайтпайтын парти-</w:t>
        <w:br/>
        <w:t>яның бүлжымас темір тәртібіне әбден үйренген адамға Жа-</w:t>
        <w:br/>
        <w:t>зушылар одағындағы үзын арқау, кең түсау жұмысы көп-</w:t>
        <w:br/>
        <w:t>көрім қолайсыздық туғызған еді. Бір бөлмеде Қадыр, Қали-</w:t>
        <w:br/>
        <w:t>хан, Аманжол Шамкенов бар, төрт адам отыратынбыз. Сағат</w:t>
        <w:br/>
        <w:t>| амамннкикмньмкнккннкньекалиикькнкцлонтьмнкккккнкккмлмекиган-мөнккккктккккксилкннннинанкне нын ЕЙШІ "”</w:t>
        <w:br/>
        <w:t>“Қалам мен заман</w:t>
        <w:br/>
        <w:t>“ЖАЗУШЫ”</w:t>
        <w:br/>
        <w:t>БАСПАСЫНДАҒЫ ЖИЫРМА ЖЫЛ</w:t>
        <w:br/>
        <w:t>“Тірліктің бір жыртығы жамалғанша,</w:t>
        <w:br/>
        <w:t>барады-ау өмір өтіп, амал қанша!”-</w:t>
        <w:br/>
        <w:t>деп ақын достарымның бірі жазғандай, бүгін қарап отыр-</w:t>
        <w:br/>
        <w:t>сам, менің өмірімнің тұтас бір үлкен кезеңі “Жазушы” бас-</w:t>
        <w:br/>
        <w:t>пасының қабырғасында отіп келеді скен. Кеше ғана сияқты</w:t>
        <w:br/>
        <w:t>болып корінгенімен, мен бұл баспаға келгелі де, міне, жин-</w:t>
        <w:br/>
        <w:t>ырма жылдай уақыт өтіпті, көп-көп су ағыпты,. әртүрлі тағ-</w:t>
        <w:br/>
        <w:t>дырлы адамдармен дәмдес, тұздас болыппын. Осы жиырма</w:t>
        <w:br/>
        <w:t>жылда “Жазушының” қара жұмысын істедім деп арланбап-</w:t>
        <w:br/>
        <w:t>лың, басипылығына араласқанымды малданбатшын. Бүл күнге</w:t>
        <w:br/>
        <w:t>дейін осы баспаның бес бірдей директорымен қызметтес те</w:t>
        <w:br/>
        <w:t>болып корген екенмін. Солардың бірі менің скі досым Қал-</w:t>
        <w:br/>
        <w:t>дарбск Найманбаев 1991 жыллан бастап екікеменің құйры-</w:t>
        <w:br/>
        <w:t>ғын ұстады да (баспа директоры, Жазушылар одағының</w:t>
        <w:br/>
        <w:t>бірінші хатшысы), бір күндері аяқ асты бүлініп, бас рс-</w:t>
        <w:br/>
        <w:t>дактордың орынбасары қызметінде жүрген маған жөн-жо-</w:t>
        <w:br/>
        <w:t>сықсыз соқтығып, орынсыз киліге берді. “Даудың басы --</w:t>
        <w:br/>
        <w:t>Дайрабайдың көк сиыры” дегендей, ол ең алдымен мен отыр-</w:t>
        <w:br/>
        <w:t>ған шағын ғана жекс кабинстті көпсінтендей сыңай байқат-</w:t>
        <w:br/>
        <w:t>ты. “Қасыңа біреуді отарғызсаңшы”,-- дейтін болды кіріп-</w:t>
        <w:br/>
        <w:t>шыққан сайын сүйкеніп, тиісіп. Бұл орынсыз</w:t>
        <w:br/>
        <w:t>түртпектеулердің бекер емесін, артында әзірге маған жұмбақ</w:t>
        <w:br/>
        <w:t>салқын бір сырдың жатқанын алыстан аңғардым да, бүрын-</w:t>
        <w:br/>
        <w:t>нан сөз болып жүрген, тақырыптық, жоспарға кіріп тұрған</w:t>
        <w:br/>
        <w:t>екі томдық таңдамалы шығармаларымның шартын жасатып,</w:t>
        <w:br/>
        <w:t>сол шартқай сай тиісті қаламақысын алған бойда “есім барда</w:t>
      </w:r>
    </w:p>
    <w:p>
      <w:r>
        <w:t>елімді табайып” деп, он бес жыл қызметінде болған баспа-</w:t>
        <w:br/>
        <w:t>дан еріксіз кетіп тынғанмын. Орыста “насильно мил не бу-</w:t>
        <w:br/>
        <w:t>дешь” деген сөз бар, отырсаң опак, тұрсақ сопақ болганша,</w:t>
        <w:br/>
        <w:t>дер кезінде шсгіне тұрғаным жон шығар-ау деп те түйіп</w:t>
        <w:br/>
        <w:t>сдім бір жағынан.</w:t>
        <w:br/>
        <w:t>Сол баспаға ақыры араға тағы да табандатқан тура төрт</w:t>
        <w:br/>
        <w:t>жыл салып қайта оралып едім, келе сала сол баяғы Қалдар-</w:t>
        <w:br/>
        <w:t>бек жске өзіме қимай көпсінген, жалғыз отырсың деп</w:t>
        <w:br/>
        <w:t>көзтүрткі еткен шағын кабинетті қайта босаттырып алып,</w:t>
        <w:br/>
        <w:t>жуып-тазартқызып, өзімнің үйреншікті орныма келіп жайғ-</w:t>
        <w:br/>
        <w:t>асқан болатынмын.</w:t>
        <w:br/>
        <w:t>ОУ»</w:t>
        <w:br/>
        <w:t>-тт-е-----------.-.----...........,.. . . . . Қалам мен заман”</w:t>
        <w:br/>
        <w:t>қан Тұмағаң маған ылғи да қамқорсып жүретін әдетіне ба-</w:t>
        <w:br/>
        <w:t>ғып. “Әй, Тұмаға, көр де түр. осылар маған дауыс</w:t>
        <w:br/>
        <w:t>бермейді”,-- дедім мен. “Әй, қойшы, сен тұрғанда...”-- деп</w:t>
        <w:br/>
        <w:t>сенбей ренжіп Түмекең қалды. Сол алқа мүшелерінің ішінде</w:t>
        <w:br/>
        <w:t>“Жазушы” баспасында менімен бірге қызмет істейтін ақын</w:t>
        <w:br/>
        <w:t>шім Исраил Сапарбаев псн Асқар Егсубасвтар да бар сді.</w:t>
        <w:br/>
        <w:t>Екеуі де менің ақындығымды жоғары бағалап жүрген сияқ-</w:t>
        <w:br/>
        <w:t>ты болатын. Қойшы, сонымен жасырын дауыс нәтижесінде</w:t>
        <w:br/>
        <w:t>мені жақтар бір адам болмай, сымпиып шыға келдік. Исра-</w:t>
        <w:br/>
        <w:t>ил мең Асқарға: “Қап-ай, ә, бір дауіяс болғанда ексуіңнің</w:t>
        <w:br/>
        <w:t>бірің “менікі” деп жүрер сдіндер, ол да болмады-ау”,-- деп</w:t>
        <w:br/>
        <w:t>күлдім дс қойдым.</w:t>
        <w:br/>
        <w:t>Екінші рсттс дауысқа түсіп, бүл кезде комиссия қүрамы</w:t>
        <w:br/>
        <w:t>өзгерген сді, алты дауыс алып, Қабделі Жұмаділов, Рожи-</w:t>
        <w:br/>
        <w:t>цин дейін орыс жазушысы үшеуіміз келесі кезеңге қарай</w:t>
        <w:br/>
        <w:t>жылжыдық.</w:t>
        <w:br/>
        <w:t>Келесі шешуші турда бұрын аз дауыс алып, жолдан ішы-</w:t>
        <w:br/>
        <w:t>ғыл калған Сейдахмет пен Сағи кокелерім жарысқа окпе</w:t>
        <w:br/>
        <w:t>тұстан қайта қосылды да, сшқайсымыздың ұнайымыз арта</w:t>
        <w:br/>
        <w:t>қоймады. Қабдеш сол баяғы қарқынымен қара үзіп. ілгері</w:t>
        <w:br/>
        <w:t>шықты, мен сол 6 дауыспен бәйге шартына іліге алмай қала</w:t>
        <w:br/>
        <w:t>бердім. Қызығы бірақ ол смес. Үкімет комиссиясының құра-</w:t>
        <w:br/>
        <w:t>мында, үмытпасам, он жеті адам болады ғой деймін. Тұмс-</w:t>
        <w:br/>
        <w:t>кем: “Сәкен, сен сөзді қой ди, әрқайсысына жағдайыңды</w:t>
        <w:br/>
        <w:t>айтып, бір-бір кіріп шық, бет көрсе жұз ұялады, әйтиссе</w:t>
        <w:br/>
        <w:t>іштерінде сәулетті, суретші, сазгер бар, сені қайдан біледі?”--</w:t>
        <w:br/>
        <w:t>деп ақыл айтты.</w:t>
        <w:br/>
        <w:t>Ешкімнің алдына кішірейіп барып кермеген кірпияз ба-</w:t>
        <w:br/>
        <w:t>сым, бұл жолы да: “Өзі өтініп келген соң даусымды берс</w:t>
        <w:br/>
        <w:t>салып едім, енеңді ұрайын, өтпепті ғой” дегізгенше, ешкімте</w:t>
        <w:br/>
        <w:t>жалынбаған бәз-баяғы өз абыройыммен қала бергенім жөн</w:t>
        <w:br/>
        <w:t>шығар!”-- деп ғұжырдым да, бекерге табан тоздыра қойма-</w:t>
        <w:br/>
        <w:t>лым.</w:t>
        <w:br/>
        <w:t>Сонымен қойшы, дәмегөйлердің бәрі мықты, лауреат</w:t>
        <w:br/>
        <w:t>болуға бәрі лайық, ақыры дауыс көпке бөлінді, әрқайсымыз</w:t>
        <w:br/>
        <w:t>алғатқы деңгейден котеріле алмай қала берлік. Маған жаны</w:t>
        <w:br/>
        <w:t>ашып жүрген Тұмекеңнің айтуынша енді бір дауыс алғанда</w:t>
        <w:br/>
        <w:t>мен лауреат болып кеткелі түр екем...</w:t>
        <w:br/>
        <w:t>“Алаш” сыйлығын алдым. Ол да өзінше бір қызық хи-</w:t>
      </w:r>
    </w:p>
    <w:p>
      <w:r>
        <w:t>қая. Жолаушылап ксліп “Қазақ әдебиеті” газетін ақтарып</w:t>
        <w:br/>
        <w:t>“Қалам мен заман”</w:t>
        <w:br/>
        <w:t>тер редакцияларында, партияның арнаулы жоғары оқу орнын</w:t>
        <w:br/>
        <w:t>бітіріп келіп, облыстық партия комитетінде қызмет істедім.</w:t>
        <w:br/>
        <w:t>Редактордың орынбасары, редактор, обкомның бөлім</w:t>
        <w:br/>
        <w:t>меңгерушісі сияқты орындарға білімім, кісілігім, іскерлігім</w:t>
        <w:br/>
        <w:t>жете тұра, реті келе түра мені үсынбай, мснен қабілеті дс,</w:t>
        <w:br/>
        <w:t>қадірі де әлдеқайда шамалы біреулерді, тіпті кейде спярттан</w:t>
        <w:br/>
        <w:t>шақырып, кездейсоқ әлдекімдерді әкеліп қойып жататын сді.</w:t>
        <w:br/>
        <w:t>“Бұл калай болды?” дегенді іштей ғана айтқансып, үнсіз келісіп</w:t>
        <w:br/>
        <w:t>жүрс бердік бәріне, басқадай лажың да, дәрмснің дс жоқ сді.</w:t>
        <w:br/>
        <w:t>Менің кітаптарым жайлы, өзім туралы жекелеген мақа-</w:t>
        <w:br/>
        <w:t>лалар жазылғаның жоғарыда айттым. Бірақ мен ғана тапқан</w:t>
        <w:br/>
        <w:t>тақырып, маған ғана тән ой мен жетілдірген түр, содан ту-</w:t>
        <w:br/>
        <w:t>ған мазмүн төңірегінде сөз қозғаған, қысқартып айтқанда,</w:t>
        <w:br/>
        <w:t>Сокен Иманасов поэзиясына ғана тән дара қасиетті баса</w:t>
        <w:br/>
        <w:t>корсетіп, дәл тауып айтқан ешкім әзірге болған жоқ. Әлі де</w:t>
        <w:br/>
        <w:t>сол қалпы. Бүл да өз алдына бір бөлек жеке әңгіме.</w:t>
        <w:br/>
        <w:t>Оның үстіне ғүмыр бойы баспана таршылығын тартып</w:t>
        <w:br/>
        <w:t>келе жатқандардың бірі, сірә, осы мсн ғана болармын. Жас</w:t>
        <w:br/>
        <w:t>кезімде ас үйде отырып-ақ жазып жүрдім жазатынымды.</w:t>
        <w:br/>
        <w:t>Кейін көбіне жазушылардың таудағы шығармашылық, үйінде</w:t>
        <w:br/>
        <w:t>айлап жатып жұмыс жасадық. Құжырадай үш болмслі иә-</w:t>
        <w:br/>
        <w:t>терде маған әлі жазу үстелі сыятындай түрақты бір бұрыш</w:t>
        <w:br/>
        <w:t>та бұйырмай жүр. Үстелдеіі қағазым жиналып қалса ол маңға</w:t>
        <w:br/>
        <w:t>копке дейін қайта жолай алмай жүрсем. Содан да болар, бас-</w:t>
        <w:br/>
        <w:t>қаларға қарағанда анағұрлым сирек жазатыным.</w:t>
        <w:br/>
        <w:t>Қазір де әмісе бір сілкініп, ылғи бір жазғым келіп жүретін</w:t>
        <w:br/>
        <w:t>кездерім болады. Бірақ сөзінді кім оқып, өзіңді кім тыңдал</w:t>
        <w:br/>
        <w:t>жатыр? Бүл күндес өзің де, сөзің де кімге дәрісің деген бір</w:t>
        <w:br/>
        <w:t>күдік көсіле сілтеуге жібермейді. Бұл мен ғана емес, қалам</w:t>
        <w:br/>
        <w:t>ұстап жүрген бір қауым талантты адамдардың басындағы</w:t>
        <w:br/>
        <w:t>жағдай ма деп ойлаймын. Нағыз талантты дейтін, шығарма-</w:t>
        <w:br/>
        <w:t>шылық бабындағы бірқатар қарымды қаламгерлер дағдарыс</w:t>
        <w:br/>
        <w:t>үстінде. Бұрынғы ықылас, бұрынғы ынта жоқ. Егемен ел</w:t>
        <w:br/>
        <w:t>аталғаннан бергі он шақты жыл ішінде ауызға аларлық бір</w:t>
        <w:br/>
        <w:t>ірі шығарма тумай жатуы да содан болар. Көптеген талант</w:t>
        <w:br/>
        <w:t>иелері көне тарихты қопарыстырып, болмаса естелік қана</w:t>
        <w:br/>
        <w:t>жазуға ойысқан. В</w:t>
        <w:br/>
        <w:t>Оның есесіне, мәңгі көгеріп тұрғаннан басқа пайдасы</w:t>
        <w:br/>
        <w:t>шамалы шырша ағашына ұқсайтын да ақын әріптестерім бар.</w:t>
        <w:br/>
        <w:t>С. Иманасов етт-----еелиюнкемкинекнкее-келмакнккилмқтклккмсаннеелнннккккнкаммын қанатына</w:t>
        <w:br/>
        <w:t>айдың жүмысы еді. Кітапты Түңғышбай Смағұлов деген</w:t>
        <w:br/>
        <w:t>аударған. Бұрын көрмек түгілі атын естімеген адамым екен.</w:t>
        <w:br/>
        <w:t>Алдымен қазақшасын сыдыртып тез оқып шықтым да,</w:t>
        <w:br/>
        <w:t>содан кейін асықпай отырып, орысшасымен салыстыра ре-</w:t>
        <w:br/>
        <w:t>дакциялай бастадым. Аударма қасандау екен. Қазақша оқыла-</w:t>
      </w:r>
    </w:p>
    <w:p>
      <w:r>
        <w:t>тындай жатық шығарма сту үшін аудармашымен бірігіп біраз</w:t>
        <w:br/>
        <w:t>тер тогуге тура келетін түрі бар. Оның үстіне өте асығыс</w:t>
        <w:br/>
        <w:t>аударылған да, орысша кейбір мәтінді аудармашы түсінбей,</w:t>
        <w:br/>
        <w:t>жобалап тарта берген. Орысшасында негізгі кейіпкердің</w:t>
        <w:br/>
        <w:t>біріне ссік көзіндегі хатншысы “Куйбышев келіп түр” деп</w:t>
        <w:br/>
        <w:t>хабарлайды. Әрі қарай “Кешіріңіз, кешіріңіз” делінген аудар-</w:t>
        <w:br/>
        <w:t>мада. “Кешіргені” несі деп орыс мәтініне қарасам: “Проси-</w:t>
        <w:br/>
        <w:t>те, проситс!” дейді екен. Аудармашы шала ғана “Простите,</w:t>
        <w:br/>
        <w:t>проститс!” деп оқыған да, әлгіндей күлкілі жәйтке тап бол-</w:t>
        <w:br/>
        <w:t>ғаның аңғармай қалған.</w:t>
        <w:br/>
        <w:t>Ксйін келе аудармада мұндай сорақылықтардың көкесі</w:t>
        <w:br/>
        <w:t>кезіге беретінін байқадық қой. “Полошел Шелленберг в ше-</w:t>
        <w:br/>
        <w:t>гольском генеральском мундирс” дегенді: “Шеголь гснера-</w:t>
        <w:br/>
        <w:t>лының мундирін киген Шелленберг”, немесе: “Он любил</w:t>
        <w:br/>
        <w:t>отдыхать в фешенбельных курортах” дегенді: “Ол фсшене-</w:t>
        <w:br/>
        <w:t>бель курортында демалуды ұнататын” деп аудара салатын</w:t>
        <w:br/>
        <w:t>“аудармашылар” да ұшырасып қалып жүретін. Оның үстіне</w:t>
        <w:br/>
        <w:t>осы “аудармашылар” Жазушылар одағына мүше болып, кеу-</w:t>
        <w:br/>
        <w:t>де қағып жүрді.</w:t>
        <w:br/>
        <w:t>Б Бүл жігітпен қалай сойлесуге болады? Аудармасын</w:t>
        <w:br/>
        <w:t>қайтып беріп, біраз жұмыс істетпей болмайтын сыңайы бар,--</w:t>
        <w:br/>
        <w:t>дедім редакциядағыларға.</w:t>
        <w:br/>
        <w:t>-- Қайтесің басыңды қатырып, тездетіп қара да, өндіріске</w:t>
        <w:br/>
        <w:t>өткізіп жібер,-- дегені олардың.</w:t>
        <w:br/>
        <w:t>Содан іле-шала дәлізде директорым Әбскеңе жолығып</w:t>
        <w:br/>
        <w:t>қалайын.</w:t>
        <w:br/>
        <w:t>Ол менің қолтығымнан алып, әрі-бері қыдырыстап жүрлі</w:t>
        <w:br/>
        <w:t>де: “Сәкен, анау бір Тұңғышбай деген жігіттің аудармасын</w:t>
        <w:br/>
        <w:t>сен қарап жатқан көрінесің. Қалай скен, жігіттер тәуір аудар-</w:t>
        <w:br/>
        <w:t>машы деп жүр сді?”-- деп сүрады.</w:t>
        <w:br/>
        <w:t>- Тәуір түгі жоқ, Әбеке,-- дейін мсн тобеден түскендей</w:t>
        <w:br/>
        <w:t>дүңк еткізіп,-- өте сапасыз, қайтарып берейін деп отырмын.</w:t>
        <w:br/>
        <w:t>Әбекең әрі қарай қазбалап жатпады.</w:t>
        <w:br/>
        <w:t>Сол күннің кешіне қарай бөлмеге дембелше келген</w:t>
        <w:br/>
        <w:t>қызылсары жігіт келді де, мені оңаша шығарып алып,</w:t>
        <w:br/>
        <w:t>Тұңғышбай Смағұловтын деп таныстырды өзін.</w:t>
        <w:br/>
        <w:t>С. Иманасов «те еллеееккке-еллнкккккнлллкккянқықалелклнекемнанккккккакекнаақтен</w:t>
        <w:br/>
        <w:t>Бұл жолы ағам сәл салқындау қарсы алғандай болды.</w:t>
        <w:br/>
        <w:t>Әлде маған солай көрінді ме, кім білсін. Сексмшіл-ақ</w:t>
        <w:br/>
        <w:t>адаммын ғой өзім дс.</w:t>
        <w:br/>
        <w:t>-- Әбеке, іздеген өзіңіз едіңіз, бірер күннің о жақ. бү</w:t>
        <w:br/>
        <w:t>жағы дегендей болғансыз. Уақыт өтіп барады. анадағы айтқ-</w:t>
        <w:br/>
        <w:t>аныиңыздың ақшры нс болды?-- деп сұрадым мен.-- Аузыма</w:t>
        <w:br/>
        <w:t>сөз түра қоймайтын адаммын, осында ауысқалы жатырмын</w:t>
        <w:br/>
        <w:t>дең жігіттерге айтып та қойып едім.</w:t>
        <w:br/>
        <w:t>Әбскең күмілжіңкіреп барып, сойтсе де сынай ғана:</w:t>
        <w:br/>
        <w:t>- Сәкен, осы сен Талдықорған обкомынан неге кеттің?--</w:t>
      </w:r>
    </w:p>
    <w:p>
      <w:r>
        <w:t>деп сұрады.</w:t>
        <w:br/>
        <w:t>Шшім қылп сте қалды. “Е, бү кісі мені, сірә. бірдеңені</w:t>
        <w:br/>
        <w:t>бүлдіріп келді деп ойлаған екен-ау, әлде бірсулер арамызға</w:t>
        <w:br/>
        <w:t>ши жүгіртті ме екен”,- деп түйдім де:</w:t>
        <w:br/>
        <w:t>-- Әбекс, обкомға жылына ондаған адам келелі, соншама</w:t>
        <w:br/>
        <w:t>адам кетіп жатады, ол жерге жабысып қалған сшкімді көрген</w:t>
        <w:br/>
        <w:t>смеепіп. Жұрт ЦК-дан да (партияның Орталық Комитеті</w:t>
        <w:br/>
        <w:t>дегенім, Әбекеңнің өзі дс бірер жыл бұрын сол жақтан</w:t>
        <w:br/>
        <w:t>ауысып келгенін білетін едім) кетіп жатады ғой,- деп</w:t>
        <w:br/>
        <w:t>күлдім.-- Ал, әгәрәкім мені бірдемені бүлдіріп келген жоқ</w:t>
        <w:br/>
        <w:t>па скен дейтін күдігіңіз болса, осы өзіміздің Баспа комите-</w:t>
        <w:br/>
        <w:t>тінде, Шерияздан Елеукеновтың орынбасары болып сол мен</w:t>
        <w:br/>
        <w:t>істеген обкомның бұрынғы хатшысы отыр, маған тікелей</w:t>
        <w:br/>
        <w:t>бастық болған адам, сол кісіден сұрауыңызға болады.</w:t>
        <w:br/>
        <w:t>Әбекең менің сөзімді аяқтатпастан алдыңдағы телефонға</w:t>
        <w:br/>
        <w:t>жармасты.</w:t>
        <w:br/>
        <w:t>-- Кәке,-- деп амандасты аржағындағы адаммен (ол Кә-</w:t>
        <w:br/>
        <w:t>маш Тегінұлы Бегімов еді) бізге Сәкен Иманасов дсген аз4-</w:t>
        <w:br/>
        <w:t>мат қызмстке орналаспақ еді, сол Сізбен бірге істеген</w:t>
        <w:br/>
        <w:t>көріпеді,-- деп алып, аз үнсіз тыңдап отырды да:- Иә, не-</w:t>
        <w:br/>
        <w:t>везуший деңіз, невсзуший деңіз,- деп барып телефонды</w:t>
        <w:br/>
        <w:t>қойды да, енді маған қарап: “Әй, Сәкен, сен жайлы мына</w:t>
        <w:br/>
        <w:t>кісі хорошо отзывается”,- деп бітірді сөзін Әбекем.</w:t>
        <w:br/>
        <w:t>-- Бірер айдап кейін сіздің өзіңіз де “хорошо отзываться”</w:t>
        <w:br/>
        <w:t>етстін боласыз, Әбеке,- дедім мен де тыныш отырмай</w:t>
        <w:br/>
        <w:t>әзілдеген болып.</w:t>
        <w:br/>
        <w:t>Тағы да бір аптадай созып барып, ақыры мені баспаға</w:t>
        <w:br/>
        <w:t>катардағы редактор стіп алу жөніндеті директордың бұйрығы</w:t>
        <w:br/>
        <w:t>да шықты. Алдымен поэзия редакциясы дсп еді, менің қолым</w:t>
        <w:br/>
        <w:t>ла сол, басшылары көнбеді ме, кім білсін, одан проза, сөЙТІП</w:t>
        <w:br/>
        <w:t>С. Иманасов «-титемеекеннекнантақелекен кеннен тлкклкеккке-ккоқоннкккк-кнлмккыкккнканқтын</w:t>
        <w:br/>
        <w:t>Әдебиетке жетпісінші жылдардың ортасына таман кайта</w:t>
        <w:br/>
        <w:t>оралдым да, енді өзімді өзім бүл ортада огейсітпей, кездей-</w:t>
        <w:br/>
        <w:t>соқ бір себеппен келіп қалған жолбикелердің бірі емес, осы</w:t>
        <w:br/>
        <w:t>жолда айтарлықтай шаруа тыңдыра алатын кісі скенімен</w:t>
        <w:br/>
        <w:t>біржола майынсұнып, бой алдыра бастадым.</w:t>
        <w:br/>
        <w:t>Мен озім қырық бес жасыма дейін әлдебірсумен таныса</w:t>
        <w:br/>
        <w:t>қалғанда “ақынмын” деп айтуға қысылып жүруші сдім. Бұл</w:t>
        <w:br/>
        <w:t>түста менің шығармашылық жолым, деңгейім жайында</w:t>
        <w:br/>
        <w:t>үлкенді-кішілі мақалалар, кітаптарыма жағымды рецензия-</w:t>
        <w:br/>
        <w:t>лар жиі жариялана бастады. Көңілімді әсіресе қатты толқы-</w:t>
        <w:br/>
        <w:t>тып, кәзіме жас алғыза тебіренткен сн алғашқы түжырымды</w:t>
        <w:br/>
        <w:t>пікір “Қазақ әдебиеті” газетінің бетінде 1979 жылы жарық</w:t>
        <w:br/>
        <w:t>корген Фариза Оңғарсынованың “Адалдық атты талант бар”</w:t>
        <w:br/>
        <w:t>деп аталатын көлемді мақаласы еді. Осыдан кейін: “Әй, бұл</w:t>
        <w:br/>
        <w:t>жүрт бекер айтып жүрген жоқ болар, сірә, мен ақын шығар-</w:t>
        <w:br/>
        <w:t>мын-ау!” деген ойға тіреліп, сол байламды коңіліме бекіте</w:t>
        <w:br/>
        <w:t>бастаған болатынмын. Тірліктің озі толып жатқан кездей-</w:t>
        <w:br/>
        <w:t>соқтықтардан тұрады ғой.</w:t>
        <w:br/>
        <w:t>“Бел-белес” дейтін жыр кітабым 1985 жылы жарық көрді.</w:t>
      </w:r>
    </w:p>
    <w:p>
      <w:r>
        <w:t>Бүл кітаптың баспа жоспарына кіруі де қызық бір хи-</w:t>
        <w:br/>
        <w:t>кая. Ол жайлы осы кітап ішіндегі “Жазушы” баспасындағы</w:t>
        <w:br/>
        <w:t>жиырма жыл” хикаятында айтылған. Тек қана ескерте кетейін</w:t>
        <w:br/>
        <w:t>Дегенім, сол кезгі “Жалын” баспасының басшылары Қалдар-</w:t>
        <w:br/>
        <w:t>бек Найманбаев пен Бексүлтан Нұржексевтер болмаса бұл</w:t>
        <w:br/>
        <w:t>кітап жазылмас та сді. Өйткені, менің өтінішіммен солар әлі</w:t>
        <w:br/>
        <w:t>дайын емес кітабымды тақырыптық, жоспарына кіргізіп, со-</w:t>
        <w:br/>
        <w:t>дан кейін күн сайын “әкел де әкел” деп дігерлей берген.</w:t>
        <w:br/>
        <w:t>Сондай қамшылаудың арқасында ғана қауырт жазылып еді.</w:t>
        <w:br/>
        <w:t>Маған аздап та болса ақшаның бітуі де, атаққұмарлық,</w:t>
        <w:br/>
        <w:t>даңқ-құмарлығымның ояна бастауына әсер ету де осы кітаптан</w:t>
        <w:br/>
        <w:t>басталғандай еді.</w:t>
        <w:br/>
        <w:t>Әрине, атақты болғысы, даңққа бөленгісі келмейтін адам</w:t>
        <w:br/>
        <w:t>жоғы белгілі. “Атың шықпаса - жер өрте” деген сүйкімсіздеу</w:t>
        <w:br/>
        <w:t>сөз дс бекерден-бекер айтыла салмаған шығар деп ойлай-</w:t>
        <w:br/>
        <w:t>мын. Менің де атақты болғым келген. Алдыма жан салмасам</w:t>
        <w:br/>
        <w:t>деген астамшыл ниеттің де кезінде қылаң беріп қалғанын</w:t>
        <w:br/>
        <w:t>жоқ. “Құдай өзі бе ді» бал, бүліне кіріскен жерім жәнс</w:t>
        <w:br/>
        <w:t>ТТСНтЕ сұлы ре нін береді, пешенеме бұйырғаны бар</w:t>
        <w:br/>
        <w:t>сайыс береке” деймі н құралақан қалдыра қоймас, “нысап</w:t>
        <w:br/>
        <w:t>ІН Де, жүре беремін. Әлі де сол.</w:t>
        <w:br/>
        <w:t>х-ке... . . “Қалам мен заман"</w:t>
        <w:br/>
        <w:t>жылжыта келес, қойшы әйтеуір, аударма редакциясына</w:t>
        <w:br/>
        <w:t>жіберстін болып шешті. Ол редакцияның меңгерушісі болып</w:t>
        <w:br/>
        <w:t>істейтін Мұхаммед Нұртазин ақсақалмен аз-кем танысты-</w:t>
        <w:br/>
        <w:t>ғым бар, кей-кейде Қабдеш Жұмаділов, Тұтқабай Иманбе-</w:t>
        <w:br/>
        <w:t>ковтер болып, қол босап қалғанда префсранс ойнап қояты-</w:t>
        <w:br/>
        <w:t>нымыз да болушы еді, Әбекең сол кісіні шақырып:</w:t>
        <w:br/>
        <w:t>-- Мұқа, мына Сәкенді білетін шығарсыз?-- деп сынайы</w:t>
        <w:br/>
        <w:t>сұрақ, қойды.</w:t>
        <w:br/>
        <w:t>-- Жоқ, білмеймін,-- деді Мұқан жұлып алғандай бірден</w:t>
        <w:br/>
        <w:t>кесіп.</w:t>
        <w:br/>
        <w:t>Мен нс дерімді білмей дағдара Мүқан ақсақаллың бетінс</w:t>
        <w:br/>
        <w:t>жалтақтай беріппін.</w:t>
        <w:br/>
        <w:t>Ол маған тіктеп қарай қоймады. Кейін білдім ғой,</w:t>
        <w:br/>
        <w:t>көлеңкесінен қорқатын аса сақ адам екен жарықтық. “Білсем”</w:t>
        <w:br/>
        <w:t>десем бір пәлесі тиіп ксте мс деп, “көрдім” дегсн коп сөз,</w:t>
        <w:br/>
        <w:t>“кормедім” деген бір сөзбен құтылғысы келген түрі екен.</w:t>
        <w:br/>
        <w:t>-- Білмесеңіз -- танысып қойыңыз - Сәкен Иманасов,</w:t>
        <w:br/>
        <w:t>ақыт. Сіздің редакцияға қызметке барады. Кейінгісін тағы</w:t>
        <w:br/>
        <w:t>көре жатармыз.-- деді директор. Сөйтті де маған қарап:</w:t>
        <w:br/>
        <w:t>-- Сәкен, әзірге поэзия редакциясынжа бір үстел бос,</w:t>
        <w:br/>
        <w:t>тұрақты орын табылғанша сонда отыра тұрарсың. Мұқаң</w:t>
        <w:br/>
        <w:t>көрсетеді,-- деп бітірді сөзін.</w:t>
        <w:br/>
        <w:t>Таяуда болған бір бас қосуда дәл осы оқиғаны Шерияз-</w:t>
        <w:br/>
        <w:t>дап Елеукеновтің көзініпе Әбекеңнің өзіне әңгімелеп бердім.</w:t>
        <w:br/>
        <w:t>“Апыр-ай, жалты, сұлбасы болмаса, көл деталі есімде жоқ.</w:t>
      </w:r>
    </w:p>
    <w:p>
      <w:r>
        <w:t>скен, сірә, арамызға бір сөз жүгіріп кеткен болды-ау! Ол</w:t>
        <w:br/>
        <w:t>кезде ондай-ондай болып тұратын еді”,-- деді ол кісі.</w:t>
        <w:br/>
        <w:t>Поэзияны Сағи Жиенбаев, прозаны Мағзом Сүндетов</w:t>
        <w:br/>
        <w:t>басқаратын. Кейін білдім, олар да менен қаймығып, қашк-</w:t>
        <w:br/>
        <w:t>ақтап, Әбекеңе сөзін өткізіпті. )</w:t>
        <w:br/>
        <w:t>Поэзия редакциясы орналасқан бөлменің шеткі, есік</w:t>
        <w:br/>
        <w:t>көзінс таяу тұрған үстеліне барып отырдым да, аударма са-</w:t>
        <w:br/>
        <w:t>ласының әлі ысыла қоймаған болашақ маманы ретінде жұмы-</w:t>
        <w:br/>
        <w:t>сқа кірісіп кеттім.</w:t>
        <w:br/>
        <w:t>Мүнда да бір қызық болғаны бар. Мен отырған үстел --</w:t>
        <w:br/>
        <w:t>Адам Мекесбаевтікі скен. Ол қазір демалыста жүрген болып</w:t>
        <w:br/>
        <w:t>шықты. Жиырма шақты күннен кейін Адам да оралды. Өз</w:t>
        <w:br/>
        <w:t>үстелінде алдына қағаздарын қобыратып отырған мені көріп,</w:t>
        <w:br/>
        <w:t>сәл состиып тұрып қалды. Соны байқай қойған Дүйсенбек</w:t>
        <w:br/>
        <w:t>Қанатбаев:</w:t>
        <w:br/>
        <w:t>13-280 2255»</w:t>
        <w:br/>
        <w:t>ттттееет ее есте еее некен кнкн енен ене нн ннат ненилинныксннныы “Қ олам мен заман”</w:t>
        <w:br/>
        <w:t>-- Сәкен, мен Әбекеңніц інісімін ғой. Жақсы ағаның</w:t>
        <w:br/>
        <w:t>қасында біздей жаман інілері де ілесіп жүретінін білесің.</w:t>
        <w:br/>
        <w:t>“Аудармаңды Сәкен қарап жатыр, ол білетін, білгенін өткізс</w:t>
        <w:br/>
        <w:t>алатын табанды жігіт. Айтқанының бәріп орындайтын бол!”-</w:t>
        <w:br/>
        <w:t>деп еді Әбекең. Қандай ссертпең болса да орындауға әзірмін.</w:t>
        <w:br/>
        <w:t>Ашы демей, ашық айта бер,-- деді Тұңғышбай.</w:t>
        <w:br/>
        <w:t>Көолгірсіп жатпай бәрін озіне корсетіп отырып, қолжаз-</w:t>
        <w:br/>
        <w:t>баны қайтарып бердім. Обалы не керек, ол қалған жұмысын</w:t>
        <w:br/>
        <w:t>адал атқарып шықты. Кітап бірсыдырғы тәуір аударма қата-</w:t>
        <w:br/>
        <w:t>рында оқырман қолына тиді.</w:t>
        <w:br/>
        <w:t>Сойтсем, бүл да редакциядағылардың мені сынап корсек</w:t>
        <w:br/>
        <w:t>дсген әдістері екен. Бүл мына бетімен директордың інісіне</w:t>
        <w:br/>
        <w:t>қарсы шығады, оған бастық араласса, аргы шырғалаң ша-</w:t>
        <w:br/>
        <w:t>таққа үласып, өзі де бір бой көрсстіп қалар дессе керек.</w:t>
        <w:br/>
        <w:t>Тілеуіңді бергір Әбекеңнің ақылы ма, Түнғылибайдың са-</w:t>
        <w:br/>
        <w:t>бырлылығы ма, әйтеуір, “үрит-үрит” десіп отырғандардың</w:t>
        <w:br/>
        <w:t>ойына орай дау туа қойған жоқ.</w:t>
        <w:br/>
        <w:t>Баспаға әуелі қатардағы редактор болып келгенімді айх-</w:t>
        <w:br/>
        <w:t>Тым ғой.</w:t>
        <w:br/>
        <w:t>Бір жылдан кейін, аға редакторлыққа “жоғарыладым”.</w:t>
        <w:br/>
        <w:t>Одан әріге бастыра қоймай жүрді.</w:t>
        <w:br/>
        <w:t>Бұл кезде Нұртазин зейнеткерлікке кетті де, орнына</w:t>
        <w:br/>
        <w:t>Жаппар Өмірбеков келді. Беймазалау адам екен. Оның үстіне</w:t>
        <w:br/>
        <w:t>ә дегеннен екеуіміздің жұлдызымыз жараса қоймайтыны</w:t>
        <w:br/>
        <w:t>байқалған.</w:t>
        <w:br/>
        <w:t>Мен ақыры осы аударма редакциясына біржола түрақтап</w:t>
        <w:br/>
        <w:t>қала бердім де, бәріміз бір бөлмеде сығылысып отыратын</w:t>
        <w:br/>
        <w:t>болғанбыз. Жаппар ағам екеуіміз қарама-қарсы отырамыз.</w:t>
        <w:br/>
        <w:t>Редакпиямызға Зәмза Қоңырова, Ақұштап Бақтыгереева,</w:t>
        <w:br/>
        <w:t>Сара Ләтиена сияқты қыз-келіншектер келіп косылды. Мен</w:t>
        <w:br/>
        <w:t>қолжазбаны беттеу дегенді үйренсе алмай-ақ қойған едім. Жүз</w:t>
      </w:r>
    </w:p>
    <w:p>
      <w:r>
        <w:t>бетке дейін көп-корім дұрыс бсттеп келемін де, әрі қарай</w:t>
        <w:br/>
        <w:t>қайта-қайта қателесіп, шатастырып ала берітінім бар. Соны</w:t>
        <w:br/>
        <w:t>сезген Зәмза бір күні: “Аға, мен беттеп берсем қайтеді?”-</w:t>
        <w:br/>
        <w:t>деді менің қалың қарыс қолжазбаны беттеймін деп ит әуреге</w:t>
        <w:br/>
        <w:t>түсіп отырғанымды байқап. Қуанып кеттім де, қолымдағы</w:t>
        <w:br/>
        <w:t>қағаздарды қобыратып үсына қойдым.</w:t>
        <w:br/>
        <w:t>Зәмза беттеп отырған. Сырттан кірген Жапекең: “Не істей</w:t>
        <w:br/>
        <w:t>отырсың?”-- деп сұрады одан.</w:t>
        <w:br/>
        <w:t>-- Сәкен ағаның жұмысы еді, беттеп берейін деп.</w:t>
        <w:br/>
        <w:t>С. Иманасов</w:t>
        <w:br/>
        <w:t>саған согіс беру жайлы бұйрық шығарыңыз дейді. Мен бол-</w:t>
        <w:br/>
        <w:t>сам, оның жскебас ісін қараудың өзі артық, болған скен,</w:t>
        <w:br/>
        <w:t>сондықтан да осымен шектелсйік,-- дедім. Жапекеңе нс жа-</w:t>
        <w:br/>
        <w:t>мандық жасап едің? Сені сыртыңнан жамандап келеді де</w:t>
        <w:br/>
        <w:t>тұрады,- деді.</w:t>
        <w:br/>
        <w:t>“Жапскеңсе не жасап едім соншама?” дегенді өзім дс ой-</w:t>
        <w:br/>
        <w:t>ланып жүргем.</w:t>
        <w:br/>
        <w:t>-- Өзім сөйлесіп көрейін, Әбске,-- дедім.</w:t>
        <w:br/>
        <w:t>-- Сөйтші, айналайын.</w:t>
        <w:br/>
        <w:t>Осының алдында Африка ақындарының үлкен бір том</w:t>
        <w:br/>
        <w:t>өлеңдерін қазақ тіліне аударып, соған бас-көз болу маған</w:t>
        <w:br/>
        <w:t>тапсырылған еді. Жапекең де бірер өлең аударған. “Жара-</w:t>
        <w:br/>
        <w:t>майды скен” деп мен өзіне қайтарып бергем оларын. “Қай</w:t>
        <w:br/>
        <w:t>жері жарамайтынын көрсетіп берсеңші, қайта қарап,</w:t>
        <w:br/>
        <w:t>жондейін”,-- деген Жапекең. “Бастан-аяқ жарамсыз,-- де-</w:t>
        <w:br/>
        <w:t>гсм мен.-- Көрсететін жері жоқ тіптен”.</w:t>
        <w:br/>
        <w:t>-- Ойбай, Сәкен, бастық қой Жапекен. Бастықтың аудар-</w:t>
        <w:br/>
        <w:t>масы қалай жарамайды? -- деп сөзге Нәбиден көкем аралас-</w:t>
        <w:br/>
        <w:t>қан.</w:t>
        <w:br/>
        <w:t>-- Мұндайда бастықтың беделі смсс, аударма көркемдігі</w:t>
        <w:br/>
        <w:t>шешеді,- деп мен де қасарысып болмағам.</w:t>
        <w:br/>
        <w:t>2 бол кітапқа ақыры ілдалдалап жүріп Жапекеннің шағын</w:t>
        <w:br/>
        <w:t>бір аудармасын әрең деп кіргізгенім бар сді. Қаламақысын</w:t>
        <w:br/>
        <w:t>алар кезде азырқанған Жапекең:</w:t>
        <w:br/>
        <w:t>-- Апырай, сен қолыңа бұдан үлкен билік тисе, кісіге күн</w:t>
        <w:br/>
        <w:t>көрсетпейтін түрің бар екен ғой, сонда менің аудармаларым-</w:t>
        <w:br/>
        <w:t>ды түгел жібере салғанда нең кетер еді,- деп өкпелеген.</w:t>
        <w:br/>
        <w:t>-- Беделім кететін еді, Жапекс,-- деп мен де болмағам.</w:t>
        <w:br/>
        <w:t>Оның бәрі жастықтың желігі, жастықтың кінәсі екен-ау.</w:t>
        <w:br/>
        <w:t>Дәл бүгін болса сөйтіп қасарыспасым айдан анық. Халтураға</w:t>
        <w:br/>
        <w:t>біз ғана тосқауыл қоятиндай-ақ әсіре принципшілдік таны-</w:t>
        <w:br/>
        <w:t>татын кездеріміз екен ол.</w:t>
        <w:br/>
        <w:t>-“Содан кейін Жапекеннің кек кайтарғап түрі скен бұл.</w:t>
        <w:br/>
        <w:t>Оның үстінс редакциядағы сыбырлақтары да араға ши</w:t>
        <w:br/>
        <w:t>жүгіртіп: “Бүл Әлімжановтың жерлесі, Қайрат екеуі және</w:t>
        <w:br/>
        <w:t>дос (Қайрат Жұмағалиев -- бас редактордың орынбасары,</w:t>
        <w:br/>
        <w:t>Әбекеңе жақын жүретін жігіт), бәрі бірігіп сіздің орныңыз-</w:t>
      </w:r>
    </w:p>
    <w:p>
      <w:r>
        <w:t>ды осыған алып бергелі жүр”,- дейді екен. Оны да кейін</w:t>
        <w:br/>
        <w:t>менен ешқандай зияң жоғына көзі жеткен соң Жапекеңнің</w:t>
        <w:br/>
        <w:t>өзі айтқан.</w:t>
        <w:br/>
        <w:t>ФОЗ?х»</w:t>
        <w:br/>
        <w:t>С. Иманасов «иекетиетинкнннкененкялетинлцумккккккиллыьғнк-екелет лтан еккен алленеқкхақаатымкалқыа</w:t>
        <w:br/>
        <w:t>Өндіріске тапсыруға таяп қалған кезім сді. Қайрат до-</w:t>
        <w:br/>
        <w:t>сым:</w:t>
        <w:br/>
        <w:t>- Сәкен, Некрасовтың қолжазбасын маған берші, ал-</w:t>
        <w:br/>
        <w:t>дын-ала бір қарап шығайын,- деді.</w:t>
        <w:br/>
        <w:t>“Жыным ұстап” кетті.</w:t>
        <w:br/>
        <w:t>- Бірер күнде бітірсем. Содан кейін сенің алдына келеді,</w:t>
        <w:br/>
        <w:t>сонда қарарсың, әрі-бері тасып жүрер түгі жоқ оның, дедім.</w:t>
        <w:br/>
        <w:t>Қайрат қыстыға безеріп қала берген еді. Іле-шала дирек-</w:t>
        <w:br/>
        <w:t>тор өзіне шақырды.</w:t>
        <w:br/>
        <w:t>-Сәкен,-- деп бастады сөзін Әбскен,-- әдебиетіміздің</w:t>
        <w:br/>
        <w:t>тірі классиктеріне айналған санаулы ғана тұлғалар бар. Со-</w:t>
        <w:br/>
        <w:t>лардың бірі -- Әбу Сәрсенбаев. Ол кісі кезінде Некрасов</w:t>
        <w:br/>
        <w:t>шығармаларын аударуға коп араласқан. Енді соларды алып</w:t>
        <w:br/>
        <w:t>тастап, жаңа аударма жасатқанда біз не ұтамыз?</w:t>
        <w:br/>
        <w:t>-- Алып тастады дсгсн кім, Әбске?-- дедім.</w:t>
        <w:br/>
        <w:t>-- Жігіттер айтып жүр ғой, сен өз бетіңмен жаңа аламда-</w:t>
        <w:br/>
        <w:t>рға аудартып жүрген көрінесің.</w:t>
        <w:br/>
        <w:t>-- Қазір,- деп шығып кеттім дс, өндіріске даяр түрған</w:t>
        <w:br/>
        <w:t>екі кітаптың мазмұны басылған он шақты бет қағазды қобыр-</w:t>
        <w:br/>
        <w:t>сытып алып келдім.-- Ал, Әбекс, қараңыз, кім қалып қой-</w:t>
        <w:br/>
        <w:t>ыпты, жаңадан кімдер кіріпті.</w:t>
        <w:br/>
        <w:t>Ол асықпай әлгі қағаздарды парақтап шықты.</w:t>
        <w:br/>
        <w:t>-- Осы ғой барлық шығармасы?-- деп сұрады.</w:t>
        <w:br/>
        <w:t>-- Йә, осы, Әбеке.</w:t>
        <w:br/>
        <w:t>-- Интерссно,-- деді Әбекең.-- Жарайды, жібсерс бер тс-</w:t>
        <w:br/>
        <w:t>руге.</w:t>
        <w:br/>
        <w:t>Сөйтсем, менің Қайрат досым: “Мына Сәкен Әбу сияқ-</w:t>
        <w:br/>
        <w:t>ты “классиктердің” аудармасын жаратпай алып тастан,</w:t>
        <w:br/>
        <w:t>ешкіммен ақылдаспастан жаца аудармалар жасатып жатқан</w:t>
        <w:br/>
        <w:t>көрінеді. Мен “кәріп шығайын” деп едім, “біткенде бір-ақ</w:t>
        <w:br/>
        <w:t>көресің” деп маңына жолатпады”,-- дегенді көпіртіп айтып</w:t>
        <w:br/>
        <w:t>барса керек. Әртүрлі пікірді Қайраттан тәптіштеп біліп оты-</w:t>
        <w:br/>
        <w:t>ратын Әбекең оның сөзіне қүлай ксткен.</w:t>
        <w:br/>
        <w:t>Тағы бірде Александр Блоктың екі томдығы шықпақ бол-</w:t>
        <w:br/>
        <w:t>ды да, Қайрат “Роза мен крест” деп аталатын үлкен драма-</w:t>
        <w:br/>
        <w:t>сын аударды.</w:t>
        <w:br/>
        <w:t>- Сәкен,- деп кейіді Әбекең кітаптардың сүйінші да-</w:t>
        <w:br/>
        <w:t>масын қолына алып тұрып.-- “Өлендері мен поэмалары” деп</w:t>
      </w:r>
    </w:p>
    <w:p>
      <w:r>
        <w:t>айшықтап айдар тағасыңдар, сөйтесіндер де драмасын аудар-</w:t>
        <w:br/>
        <w:t>Тасыңдар, сол неге керек еді, тәп-тәуір дүниені осылай</w:t>
        <w:br/>
        <w:t>“Қалам мен заман”</w:t>
        <w:br/>
        <w:t>дағы дәптеріне қараң қойып сойлеп тұр еді, сөзін аяқтай</w:t>
        <w:br/>
        <w:t>кеде: “Мұның кемшіліктері тек бұл емес, бәрін бүкпесіз</w:t>
        <w:br/>
        <w:t>мына дәптерге тізіп жүр едім, үстел суырмасынан ұрлап алып</w:t>
        <w:br/>
        <w:t>ұш-төрт бетін өзі жыртып тастапты”,-- детенді де нығыздай</w:t>
        <w:br/>
        <w:t>қосып қойды.</w:t>
        <w:br/>
        <w:t>-- Әй, көкетай-ау, ұрласам сол дәптеріңіз құрғырды түгел</w:t>
        <w:br/>
        <w:t>қүртпаймын ба, бірер бетін жыртып неғылайын?-- деймін</w:t>
        <w:br/>
        <w:t>мен. Ол міз бағар смес.</w:t>
        <w:br/>
        <w:t>-- Бұл тіпті өтпеген редакциялық, кеңес мәжілісінің аты-</w:t>
        <w:br/>
        <w:t>нан жалған қаулы жасап, қолжазба өткізуде қылмысты әре-</w:t>
        <w:br/>
        <w:t>кетке де барған. Солай ма, Нәбиден?-- деп Әбутәлиенке</w:t>
        <w:br/>
        <w:t>қарайды.</w:t>
        <w:br/>
        <w:t>Ол: “Иә, солай!”-- деп бас изейді.</w:t>
        <w:br/>
        <w:t>-- Оу, ағайын,-- деймін мен.-- Қолжазба өндіріске өтер-</w:t>
        <w:br/>
        <w:t>де редакциялық кенңсстің қаулысы керек, ол былай жазыла-</w:t>
        <w:br/>
        <w:t>ды деп үйреткен өздерің емес пе? Нәке, осы сіз едіңіз ғой</w:t>
        <w:br/>
        <w:t>үлгісін қағазға түсіріп берген,-- деймін шырылдап. -- Әйтпесе</w:t>
        <w:br/>
        <w:t>жалған қаулы жазып, басы артық, жұмыс жасап колым қышып</w:t>
        <w:br/>
        <w:t>барады дейсіздер ме?</w:t>
        <w:br/>
        <w:t>Нәбиден былқ етер емес.</w:t>
        <w:br/>
        <w:t>-- Сондықтан,-- дейді Жапекең,-- бұл жігітке жазба</w:t>
        <w:br/>
        <w:t>түрде сөгіс жариялау керек. Енді қылдай кінәлі болған күні</w:t>
        <w:br/>
        <w:t>жұмыстан шығарылатыны да қатаң ескертілсін.</w:t>
        <w:br/>
        <w:t>Түскі үзіліс таяп қалған мезгіл сді, асығып отырған әйел,</w:t>
        <w:br/>
        <w:t>еркегі аралас жұрт әлгі үсынысты қостап қол көтере салып,</w:t>
        <w:br/>
        <w:t>есікке бсттеді. Жергілікті комитет төрағасы Жамалиддин</w:t>
        <w:br/>
        <w:t>Босақов дсген ұйғыр жазушысы болатын. Салмақты мінезі</w:t>
        <w:br/>
        <w:t>бар, бірсыдырғы орнықты адам сияқты көрінген. Жүрт та-</w:t>
        <w:br/>
        <w:t>рап бара жатқан соң шырылдап соның қасына жеттім: “Ой-</w:t>
        <w:br/>
        <w:t>бай, Жәке,- деймін,-- жұрттың бетін байқадыңыз ғой, “Има-</w:t>
        <w:br/>
        <w:t>насовты атсақ қайтеді?” десеңіз де, “атайық!” деп қол көтере</w:t>
        <w:br/>
        <w:t>салуға дайын. Бәрі дс енжар. Тым құрыса, маған да сөз</w:t>
        <w:br/>
        <w:t>беріп, екі жақты бірдей тыңдатпайсыз ба?” )</w:t>
        <w:br/>
        <w:t>-- Өй, мен де түк түсінбей қалдым. Қалай болып кетті</w:t>
        <w:br/>
        <w:t>өзі? Әлгі Жаппар ғой, кешеден бері жұртты үгіттеп... Жа-</w:t>
        <w:br/>
        <w:t>райды, бұлай қалмас, қайта оралармыз,-- дейді Босақов.</w:t>
        <w:br/>
        <w:t>Ертесінде мені Әбекең шақырды. Әдетінше оны-мұны-</w:t>
        <w:br/>
        <w:t>ны соз етіп отырды да: й</w:t>
        <w:br/>
        <w:t>-- Сәкен, осы Жаппар Өмірбеков екеуінің араң қалай?</w:t>
        <w:br/>
        <w:t>Бүгін маған үш рет кірді. Кешегі местком қаулысына орай</w:t>
        <w:br/>
        <w:t>С. Иманасов</w:t>
      </w:r>
    </w:p>
    <w:p>
      <w:r>
        <w:t>Қайтадан өз орныма (аудармадағы) барып отырдым. Бір</w:t>
        <w:br/>
        <w:t>күн өтті, екі күн өтті, сшкім үндемейді. Халық шығарма-</w:t>
        <w:br/>
        <w:t>шылығы редакциясында істейтін Тортай Соәлуақасов қана:</w:t>
        <w:br/>
        <w:t>-- Аға, келіп жаңа орныңызға нсгс отырмайсыз?-- деп</w:t>
        <w:br/>
        <w:t>қояды қыңқылдап.</w:t>
        <w:br/>
        <w:t>Бір апта бойы басшылар тарапынан сішқандай смеурін</w:t>
        <w:br/>
        <w:t>болмағасын, қағаздарымды жинастырып, өзіме тиісті опы-</w:t>
        <w:br/>
        <w:t>мұнымды алдым да, бұрын Зікібасв досым отырған орынға</w:t>
        <w:br/>
        <w:t>барып жайғастым.</w:t>
        <w:br/>
        <w:t>Онда жаңағы Тортай, Айсүлу Қадырбасва, Нағима леген</w:t>
        <w:br/>
        <w:t>келіншек, Оңалбек Кенжебеков деген ақын жігіт істейді скен.</w:t>
        <w:br/>
        <w:t>Соларға бастық болып, аяқ асты “айдағаным бес скі. ысқ-</w:t>
        <w:br/>
        <w:t>ырығым жер жарып” шыға келдім.</w:t>
        <w:br/>
        <w:t>Мұнда да бір қызық болды, бірер апта откен шамада</w:t>
        <w:br/>
        <w:t>біздің бөлмеге баспаның бас редакторы Есст Әуксбасв кіріп</w:t>
        <w:br/>
        <w:t>келді дс, жүрттың көзінше маған әлдене себеппен даусын</w:t>
        <w:br/>
        <w:t>көтере, қатты ұрсып коя берді. “Айқайламай сойлеңіз,</w:t>
        <w:br/>
        <w:t>ағасы:”-- деймін ақырын, Есағаң болар емсс, бидайдай қуырып</w:t>
        <w:br/>
        <w:t>әкетіп барады. “Оу, көке, айтарыңыз болса тым құрыса</w:t>
        <w:br/>
        <w:t>кабинстіңізге шақырып алып айтыңызшы, мынауыңыз</w:t>
        <w:br/>
        <w:t>ыңғайсыз болды-ау!”-- деймін тағы.</w:t>
        <w:br/>
        <w:t>-- Сен біз корссткен сенімді ақтайды ғой деп, өсіріп</w:t>
        <w:br/>
        <w:t>жүрсек,-- дей берген Есағаң сөзін ортасынан бөлдім дс:</w:t>
        <w:br/>
        <w:t>-- Ағатай, қимағаныңыз сол меңгерушілік болса, осы қазір</w:t>
        <w:br/>
        <w:t>арыз жазып берейін, өзіңіз алыңыз да, қүлаққа маза беріп,</w:t>
        <w:br/>
        <w:t>айқайламай барып түрыңызшы, тегі,-- дедім түтігіңкіреп.</w:t>
        <w:br/>
        <w:t>Бас редактор бірден тосылып қалды да, шыға жонелді.</w:t>
        <w:br/>
        <w:t>Енді бір сүт пісірім уақыттан соң телефон соғып:</w:t>
        <w:br/>
        <w:t>ЖҚШ Сәкен, маған келіп кетші!-- деп бұйырды. Кабинетке</w:t>
        <w:br/>
        <w:t>кірс бергеннен:</w:t>
        <w:br/>
        <w:t>- Сен менің жүрегімді ауырттың ғой, түге, қуып шық-</w:t>
        <w:br/>
        <w:t>қандай болдың ғой, мұны қалай түсіндік?-- деді зілдене.</w:t>
        <w:br/>
        <w:t>-- Аға,-- дедім мен,- жүрек деген менде де бар, ол ла</w:t>
        <w:br/>
        <w:t>ауырады. Қарауымда істейтін екі-үш жас адамның көзінше</w:t>
        <w:br/>
        <w:t>айқайлай жөнелуге сізге де сшкім право бермеген болар. Шын</w:t>
        <w:br/>
        <w:t>айтам, қимайтыныңыз редакция меңгерушілігі болса, құдай</w:t>
        <w:br/>
        <w:t>біледі, маған түкке керегі жоқ, мен мұнда қатардағы қыз-</w:t>
        <w:br/>
        <w:t>меткер болып-ақ жүре бере аламын. Осы қазір-ақ бүйрық</w:t>
        <w:br/>
        <w:t>жаздыра беріңіз.</w:t>
        <w:br/>
        <w:t>С. Иманасов</w:t>
        <w:br/>
        <w:t>лардың арыз-мұңын жазып отыратын қалың қиаоын алып,</w:t>
        <w:br/>
        <w:t>менің аты-жөнімді жазуға оқталды.</w:t>
        <w:br/>
        <w:t>-- Әбекс, жазсаңыз жүртпен бірге мыша тізіміс кіргізе</w:t>
        <w:br/>
        <w:t>жазыңыз, ана кітабыңыздағы уәдені көбейтіп қайтесіз сол,--</w:t>
        <w:br/>
        <w:t>дедім.</w:t>
        <w:br/>
        <w:t>Директор жақтан мардымды жауап болмады.</w:t>
      </w:r>
    </w:p>
    <w:p>
      <w:r>
        <w:t>Ертесінде Жүмабай Тәшенов мені оңашалап:</w:t>
        <w:br/>
        <w:t>-- Батыр, сен кейін айтпадың деп маған окислеи жүрерсің.</w:t>
        <w:br/>
        <w:t>Жоспар комитеткс кетті. Сен жоқсын. Ендігісін өзің біл,-</w:t>
        <w:br/>
        <w:t>деді.</w:t>
        <w:br/>
        <w:t>“Түйенің танығаны жапырақ” дегендей, менің құдайдай</w:t>
        <w:br/>
        <w:t>көретінім сол баяғы Жұмабасв. Сөлбірсінп алдына тағы бар-</w:t>
        <w:br/>
        <w:t>дым.</w:t>
        <w:br/>
        <w:t>-- Әбеке, кеше козқақты болса да әлдебір кітабыцызға</w:t>
        <w:br/>
        <w:t>жазып алып жатқан сияқтанып едіңіз, нақты біліп келдім,</w:t>
        <w:br/>
        <w:t>мен сорлыны әлі дс кіргізбепсіз ғой жоспарыңызға, - дедім.</w:t>
        <w:br/>
        <w:t>-- Сәкен,- деп өзіне ғана тән жылы-жұмсақ мәнерімен</w:t>
        <w:br/>
        <w:t>жайлап түсіндірс бастады Әбекен,-- таңдамалы кітап шыға-</w:t>
        <w:br/>
        <w:t>ру үшін лауреат, тіпті болмағанда оқулықтарға еңбегі</w:t>
        <w:br/>
        <w:t>епгізілген ақып болуы керск скен. Сен бәрінен тұлдыр</w:t>
        <w:br/>
        <w:t>көрінесің.</w:t>
        <w:br/>
        <w:t>-- Лаургат еместер де жүр сді ғой.</w:t>
        <w:br/>
        <w:t>-- Олар жоғарғы жақтың нұсқауымен кіріп отыр. Сен</w:t>
        <w:br/>
        <w:t>әзің де қызық жігітсің бір. Цк-ға, не комитет басшыларына</w:t>
        <w:br/>
        <w:t>бармайсың, айналып үйіріліп маған келе берссің. Арызда-</w:t>
        <w:br/>
        <w:t>нып көрмес болар ма,- деп жанашырлық корсеткендей бол-</w:t>
        <w:br/>
        <w:t>ДЫ ол.</w:t>
        <w:br/>
        <w:t>- Ойбай-ау, Әбекс-ау, Иманасов қашан арыз алып кс-</w:t>
        <w:br/>
        <w:t>лер скен деп күтіп отырған ҢК, комитет бар дейсіз бс, бәрібір</w:t>
        <w:br/>
        <w:t>сізге жібереді ғой,- деймін білгішсіп.</w:t>
        <w:br/>
        <w:t>-- Дегенмен арызданып корсеңші. “Жыламаған балаға</w:t>
        <w:br/>
        <w:t>емшек бермейді” дегенді білесің ғой.</w:t>
        <w:br/>
        <w:t>Не ксрек, ақыры ешкашан жазып көрмеген арызды “Әй,</w:t>
        <w:br/>
        <w:t>жобасы осы болар” деп қағазға түсірдім де, Ортатық Коми-</w:t>
        <w:br/>
        <w:t>тетке айдап кеп жібердім. Ондағылар тез қимылдайды скен,</w:t>
        <w:br/>
        <w:t>арада апта өтпей жатып баспа комитеті төрағасының орын-</w:t>
        <w:br/>
        <w:t>басары Скоробогатов дейтін орыстың атынан хат алдым.</w:t>
        <w:br/>
        <w:t>Сіздің Орталық Комитетке жазған арызыңыз бізге түсіп</w:t>
        <w:br/>
        <w:t>еді, оны баспа директоры Жұмабаевқа жібергенбіз. Жұмаба-</w:t>
        <w:br/>
        <w:t>ев сізге таяу жылдар ішіңде таңдамалы берудің ешбір реті</w:t>
        <w:br/>
        <w:t>С. Иманасов</w:t>
        <w:br/>
        <w:t>қағазыңызды жинан алыңыз да, енді бара беріңіз,- деп қуған-</w:t>
        <w:br/>
        <w:t>дай болып шығарып салған см.</w:t>
        <w:br/>
        <w:t>Қуырдақтың көкесі соңында жатыр екен, әне-міне де-</w:t>
        <w:br/>
        <w:t>тенше болмады. “Жұмабаев шақырып жатыр”-- деп хатты</w:t>
        <w:br/>
        <w:t>қыздетті делектел.</w:t>
        <w:br/>
        <w:t>Барсам, жаңағы шалым қаздиып, үстелінс шынтақтай</w:t>
        <w:br/>
        <w:t>жайғасып алып директордың қасында отыр.</w:t>
        <w:br/>
        <w:t>--Сіз бір минутқа шыға тұрыңызшы, озім шақыртаймн.</w:t>
        <w:br/>
        <w:t>Сәкенмен бір ауыз оңаша сойлесейін,-- деді Әбекен.</w:t>
      </w:r>
    </w:p>
    <w:p>
      <w:r>
        <w:t>Оңаша қалғасын:</w:t>
        <w:br/>
        <w:t>-- Сәкен, бір үлкен лауазымды адамға уәде беріп қойып</w:t>
        <w:br/>
        <w:t>ем, қарап корсең қайтеді?-- деді.</w:t>
        <w:br/>
        <w:t>-- Әбеке-ай, ішіңде іліп алар жыланқарағы болса бірдеме</w:t>
        <w:br/>
        <w:t>жасап көрер ем ғой, құдай ұрғанда пыспыға түк жоқ болып</w:t>
        <w:br/>
        <w:t>тұр ғой, түк жоқ.</w:t>
        <w:br/>
        <w:t>Әбекең мснің ымыраға көнбесімді бірден байқады да,</w:t>
        <w:br/>
        <w:t>Сағи Жиенбаевты шақырды. Ол поэзия рсдакциясының</w:t>
        <w:br/>
        <w:t>меңгерушісі болатын.</w:t>
        <w:br/>
        <w:t>-- Сағи, сенде адам көп қой, біреуіне жалынсаң да жаса-</w:t>
        <w:br/>
        <w:t>тарсың. Бір адамға уәде беріп ем, қысылып тұрмын. Сәкен</w:t>
        <w:br/>
        <w:t>жаратпапты, рас та болуы керек,-- деді.</w:t>
        <w:br/>
        <w:t>-- Жарайды, жақсы -- деп лып сте қалды Сағи.</w:t>
        <w:br/>
        <w:t>Әбекең әлгі авторды шақырып алып:</w:t>
        <w:br/>
        <w:t>-- Мына Сағимен еріп барыңыз, қалғанын өзі айтар,-</w:t>
        <w:br/>
        <w:t>деді де бәрімізді босатты.</w:t>
        <w:br/>
        <w:t>Ақыры ақын Ұлықбек Есдәулетов бір ай коз майын тау-</w:t>
        <w:br/>
        <w:t>ысып отырып, әлгі автордың жазғандарын ілдалдаға келтірді</w:t>
        <w:br/>
        <w:t>білем. “Әй, озімнің де сілікпем шықты-ау әбден. Сәкең</w:t>
        <w:br/>
        <w:t>(Сағи): “Жасап бере салшы, түқымы құрысын”,-- деген соң,</w:t>
        <w:br/>
        <w:t>амал не, біраз барымды жұмсадым”;-- деген ол да.</w:t>
        <w:br/>
        <w:t>Ол кітабы да шықты. Енді құтылдық па деген кезде</w:t>
        <w:br/>
        <w:t>Жанғалиев жылмиып тағы жетгі. Ақтөбенін. облыстық газстіне</w:t>
        <w:br/>
        <w:t>әлгі алғашқы кітабын мактаған рецензия да жариялатып,</w:t>
        <w:br/>
        <w:t>соның қиындысын ала келіпті. 5</w:t>
        <w:br/>
        <w:t>-- Екнші кітабымды алып келіп ем,-- дейді маған ара-</w:t>
        <w:br/>
        <w:t>мызда бұрын абыройсыз әңгіме болмағандай-ақ.</w:t>
        <w:br/>
        <w:t>- Сіз Сағиға барыңыз. Кітабыңыз сол редакциялардан</w:t>
        <w:br/>
        <w:t>шыққан,-- деймін ат-тонымды ала қашып.</w:t>
        <w:br/>
        <w:t>- Білем, бірақ директор сізге бар деді, шығарып бсреміз</w:t>
        <w:br/>
        <w:t>деп отыр. Оның үстінс қолжазбамды Әбекең (Әбділда</w:t>
        <w:br/>
        <w:t>»</w:t>
        <w:br/>
        <w:t>“Қалам мен заман</w:t>
        <w:br/>
        <w:t>бүлдіретіндерің-ай осы,-- деп барып, кітап мазмұнын карап</w:t>
        <w:br/>
        <w:t>жіберді де: “Жұмағалиев” дейді, ей,-- деп үнін бірте-бірте</w:t>
        <w:br/>
        <w:t>баяулата өшірс берді.</w:t>
        <w:br/>
        <w:t>Осы баспада бас редактордың орынбасары болып жүрген</w:t>
        <w:br/>
        <w:t>сол Қайрат 1987 жылы маған келді. Кабинетте біраз</w:t>
        <w:br/>
        <w:t>әңгімелесіп отырдық. “Қуыс үйден құр шықпа” деуші сді,-</w:t>
        <w:br/>
        <w:t>деді ол менімен қалжыңдаса беретін әдетіне басып,-- тамақ</w:t>
        <w:br/>
        <w:t>жібітер бірдемең жоқ па?”,</w:t>
        <w:br/>
        <w:t>Жазу үстелдің бір шетіне қағаз жайып, бір шөлмек конь-</w:t>
        <w:br/>
        <w:t>як ашуға тура келді. Соның буы ма, өзінің ішінде бір қыжылы</w:t>
        <w:br/>
        <w:t>бар ма, біраздан соң Қайратым:</w:t>
      </w:r>
    </w:p>
    <w:p>
      <w:r>
        <w:t>-- Сәкен, осы сен Жұмабаев ексуіміздің үстімізден неге</w:t>
        <w:br/>
        <w:t>жаздың “домалақ” арызды?-- деп сұрағаны.</w:t>
        <w:br/>
        <w:t>Арыздың “домалағы” түгіл, төртбұрыштысын да жазып</w:t>
        <w:br/>
        <w:t>кормеген басым, қатты сасып, біртүрлі болып мұздай тіксініп</w:t>
        <w:br/>
        <w:t>қалдым.</w:t>
        <w:br/>
        <w:t>-- Қайдағы арыз?</w:t>
        <w:br/>
        <w:t>-- ЦК-ға жазыпсың? Маған бір жауапты адам корсетті.</w:t>
        <w:br/>
        <w:t>Сенің қолтаңбан,-- деді Қайрат.</w:t>
        <w:br/>
        <w:t>-- “Әй, Қайреке,- дедім мсн,-- Жұмабаев директор еді,</w:t>
        <w:br/>
        <w:t>карауындағыларға тізесі батуы мүмкін, соған ерегесіп жазуы</w:t>
        <w:br/>
        <w:t>ықтимал адамның, ал үстінен арыз жазатын сен кімсің?</w:t>
        <w:br/>
        <w:t>Есектің миын жеген бірсу болмаса, бұған кім сснеді?</w:t>
        <w:br/>
        <w:t>-- Өзім кордім ғой.</w:t>
        <w:br/>
        <w:t>-- Онда жүр, сол адамға барып беттесейік,-- деп, мен</w:t>
        <w:br/>
        <w:t>есікті іштен кілттедім де,-- ал айт, кім еді ол адамың?2-</w:t>
        <w:br/>
        <w:t>делім.</w:t>
        <w:br/>
        <w:t>-- Қазір ол Алматыда жоқ,-- деп тайсақтай бастады Қай-</w:t>
        <w:br/>
        <w:t>рат.</w:t>
        <w:br/>
        <w:t>-- Әй, осы Совет Одағында болса, ертең менің қаржым-</w:t>
        <w:br/>
        <w:t>мен жолға шығайық. Мен әлгіндей жаланы естіп, жер басып</w:t>
        <w:br/>
        <w:t>жүре алмаспын,-- деп қасарыстым.</w:t>
        <w:br/>
        <w:t>Қайрат созінен тайқып, мұз үстіне қоя берген тайлақтай</w:t>
        <w:br/>
        <w:t>қалтыраңдап, қалжыңға бұра берген болды.</w:t>
        <w:br/>
        <w:t>Дүрдараз күйде тарастық. ЕЕ</w:t>
        <w:br/>
        <w:t>Ертеңінде құдай айдап Әбекеннің озі келе қалғаны. Есікті</w:t>
        <w:br/>
        <w:t>іштеп жауып алдым да, кешегі жағдайдың бәрін айттым.</w:t>
        <w:br/>
        <w:t>-- Сәкен,-- деді Әбекең,- сенің арыз жазбайтыныңа,</w:t>
        <w:br/>
        <w:t>жаза алмайтыныңа баяғыда коз жеткізген адаммын мен. Қай-</w:t>
        <w:br/>
        <w:t>раттың не деп жүргенін білмеймін, өз сөзіне өзі жауап берсін,</w:t>
        <w:br/>
        <w:t>«ОАЗУ»</w:t>
        <w:br/>
        <w:t>С. Иманасов -е-еннеенннкнаммнниеченеекет---л-ннннлккккнкмкинт тн.</w:t>
        <w:br/>
        <w:t>Келіспей қайда барам, Әбішке көп-коп алғысымды айт-</w:t>
        <w:br/>
        <w:t>тым да, қалғанын құлайдан күтіп қала бергем.</w:t>
        <w:br/>
        <w:t>Сол кітабым әне-міне шығады деп түрғанда тираж керек</w:t>
        <w:br/>
        <w:t>болып, тағи да директорға жүгінуге бардым. Егер баспа тілімен</w:t>
        <w:br/>
        <w:t>айтқанда бір тираж (сегіз мың данадан асуы керек) тиіп қал-</w:t>
        <w:br/>
        <w:t>ған жағдайда қаламақымның мөлшері екі есеге жуық</w:t>
        <w:br/>
        <w:t>көтерілер сді. Соның бәрін біле тұра Әбекең:</w:t>
        <w:br/>
        <w:t>-“Қазақкітап” басшыларына барып көрсеңші, тираж</w:t>
        <w:br/>
        <w:t>жағы соларға байланысты ғой, олар аламыз деп жатса, менде</w:t>
        <w:br/>
        <w:t>қарсылық болмайды,-- деп салқыңдау раймен шығарып сал-</w:t>
        <w:br/>
        <w:t>ды.</w:t>
      </w:r>
    </w:p>
    <w:p>
      <w:r>
        <w:t>“Е, бопты, тонымды алып қалар дейсің бс”,-- деп ойла-</w:t>
        <w:br/>
        <w:t>дымда, “Қазақкітаптың” бас директоры ол кезде Садыков</w:t>
        <w:br/>
        <w:t>деген кісі болуы керек, салып ұрып соған бардым. Жай-</w:t>
        <w:br/>
        <w:t>күйімді естіп, бұйымтайымды тыңдап алған Садықов:</w:t>
        <w:br/>
        <w:t>-- Ертең комитетте тираж жөніндегі комиссияның</w:t>
        <w:br/>
        <w:t>мәжілісі болады, егер баспа директоры ықыласты болып жатса,</w:t>
        <w:br/>
        <w:t>біз сүраған тиражын береміз, оған күмәнің болмасын,- деді.</w:t>
        <w:br/>
        <w:t>Сол сөзді қаз-қалпында Әбекене айтыл келдім. Ол: “Е,</w:t>
        <w:br/>
        <w:t>жарайды онда”,- деді де қойды.</w:t>
        <w:br/>
        <w:t>Ертесіңде комитетке кеткен директорымды тағатсызданып</w:t>
        <w:br/>
        <w:t>күні бойы күттім. “Келіпті” деген хабар тиісімен Әбекеңді</w:t>
        <w:br/>
        <w:t>іздеп тағы жүгірейін. Қабылдау бөлмесінде директордың</w:t>
        <w:br/>
        <w:t>орынбасары Сәбит Сағынов жолығып қалып:</w:t>
        <w:br/>
        <w:t>- Саған тираж жоқ. Тіпті, сен туралы әңгіме қоз-</w:t>
        <w:br/>
        <w:t>ғалмады,-- деп өзінің түйеден түскендей лақ еткізіп бір-ақ</w:t>
        <w:br/>
        <w:t>айтатын әдетімен.</w:t>
        <w:br/>
        <w:t>Салым суға кетіп, қайтсем екен дегенше, өз кабинетінен</w:t>
        <w:br/>
        <w:t>Әбекең дс бері шыға келді.</w:t>
        <w:br/>
        <w:t>- Әбеке, тым құрыса, бір ауыз сөз айтпапсыз ғой, Со-</w:t>
        <w:br/>
        <w:t>биттен естіп тұрмын, кешегі уәде басқашалау сді,- деп жа-</w:t>
        <w:br/>
        <w:t>тырмын әлі де үмітімді үзбей.</w:t>
        <w:br/>
        <w:t>-- ӘЙ, өзі бас дегенің де әбден қатты, анау Молдахмет</w:t>
        <w:br/>
        <w:t>Қаназов дегенге тираж әперем деп ит әуреге түскенім,-- деп</w:t>
        <w:br/>
        <w:t>қайдағыны айтып бетімен лағып бара жатқанс соң, үялған</w:t>
        <w:br/>
        <w:t>тектұрмастың жөні осы екен-ау деп, жөніме кете бергенмін.</w:t>
        <w:br/>
        <w:t>Жақсылығың күнде ұмыт, бір жаңылсаң -- болды кек”</w:t>
        <w:br/>
        <w:t>деп Абай айтқандай болмайыншы, жақсылығын басыма үйіп</w:t>
        <w:br/>
        <w:t>ШЕЕМНЯНЫМЕН; жүмысқа шақырды, оның үстіне өзі де “до-</w:t>
        <w:br/>
        <w:t>, Та кетуіміз мүмкін” деген емеурін танытып</w:t>
        <w:br/>
        <w:t>СМУ</w:t>
        <w:br/>
        <w:t>С. Иманасов</w:t>
        <w:br/>
        <w:t>Бұл нс болғандағысы” “Шіркінлде сс болсашы ссэсг де-</w:t>
        <w:br/>
        <w:t>ген”,-- депті ғой Абай да, Әбекеннің қай қыры скеп?”--</w:t>
        <w:br/>
        <w:t>дедім де, оңаша отырған бір сәтін пайдаланып, бастығым-</w:t>
        <w:br/>
        <w:t>ның алдына тағы бардым. Бір нәрсе сұрап келді деп қалды</w:t>
        <w:br/>
        <w:t>ма, бұрынғыдай жік-жапар болмай, ресми ғана салқын қабыл-</w:t>
        <w:br/>
        <w:t>дады.</w:t>
        <w:br/>
        <w:t>-- Әбеке,-- дедім тотесінен бір-ақ тартып,-- меи жайлы</w:t>
        <w:br/>
        <w:t>әркім-оркімнен суыртпақтап сыр тартып, шкір сұрайтын</w:t>
        <w:br/>
        <w:t>көрінесіз. Кім бүгін ағынан жарылып, адалын айтушы елі?</w:t>
        <w:br/>
        <w:t>Оның үстіне солардың бәрі де сізден шыға сала сүйінші</w:t>
        <w:br/>
        <w:t>сұрағандай маған келіп, болған әңгіменің шып-шырғасын</w:t>
        <w:br/>
        <w:t>шығармай айтып береді.</w:t>
        <w:br/>
        <w:t>-- Одан да, Әбекс,-- дедім әңгімемді әрі жалғап, - менің</w:t>
        <w:br/>
        <w:t>кім скендігімді шынымен білгіңіз келсе, өзімнен сұрамай-</w:t>
      </w:r>
    </w:p>
    <w:p>
      <w:r>
        <w:t>сызба? Құдай біледі леп айтайын, мені өзімнен жақсы білетін</w:t>
        <w:br/>
        <w:t>адам жоқ әзірге. Адалымды айтын, өзімс-озім баға берер</w:t>
        <w:br/>
        <w:t>болсам, жақсы-жаман қасисттерім слу де слу болып таразы</w:t>
        <w:br/>
        <w:t>басын Тең ұстап тұр.</w:t>
        <w:br/>
        <w:t>-- Қой,-- деп қалды Әбскең қысылғаны мойнының қыза-</w:t>
        <w:br/>
        <w:t>рғанынан аңғарылып,-- жақсы жағың басымдау шығар, онс</w:t>
        <w:br/>
        <w:t>дсіснің...</w:t>
        <w:br/>
        <w:t>) с- Жоқ, басым емес, сол пятдесять на пятдесять,- деп</w:t>
        <w:br/>
        <w:t>бітірдім сөзімді. Сөйтіп орнымнан тұрдым да, кабинеттен</w:t>
        <w:br/>
        <w:t>шығып жүре бердім. Ол кісі мені тоқтатқан жоқ.</w:t>
        <w:br/>
        <w:t>) Сөйтсем, қарауында істейтіп адамдардың біреуі туралы</w:t>
        <w:br/>
        <w:t>екіншісінен әлгіндей пікір сұрап жүретін өзінің ежелгі әдеті</w:t>
        <w:br/>
        <w:t>скен. Жоғарыдағы әңгімені ұмытып кетті ме, кім біледі,</w:t>
        <w:br/>
        <w:t>бірде мені де шақырып:</w:t>
        <w:br/>
        <w:t>-- Сәкси, осы Төлен Қаупынбаев қандай жігіт?- деп</w:t>
        <w:br/>
        <w:t>сүрағаны бар.</w:t>
        <w:br/>
        <w:t>Тәлен баспаға бізден кейін келді ғой деймін, проза ре-</w:t>
        <w:br/>
        <w:t>дакциясында бірер жыл істегені бар.</w:t>
        <w:br/>
        <w:t>22 Әбеке, -- дедім, -- өзім жайлы болған бір әңгімеде</w:t>
        <w:br/>
        <w:t>айтып едім, ұмытып кеткен секілдісіз. Төлен туралы мен не</w:t>
        <w:br/>
        <w:t>десем де ол жеке кісінің пікірі болып шығады. Таңертең</w:t>
        <w:br/>
        <w:t>жүмысқа келгенде амандасып жүрем, кетерде кейде қошта-</w:t>
        <w:br/>
        <w:t>самын, кейде ода жоқ. Қатар отырып бір шыны шай ішпегел</w:t>
        <w:br/>
        <w:t>баққан. Қайдан-білеін, оның қандай жігіт скенін,- дедім</w:t>
        <w:br/>
        <w:t>уындағылар жайында ІҢ үстіне басшы адамның қара-</w:t>
        <w:br/>
        <w:t>Элек қалыптасқан өз тұжырымы, өз бағасы,</w:t>
        <w:br/>
        <w:t>өз пікірі болуы керек,-- дегенді де қосып қойдым.</w:t>
        <w:br/>
        <w:t>” “Қалам мен заман”</w:t>
        <w:br/>
        <w:t>Күндер жылжып өтіп жатты. Баспаның бас рсдакторы</w:t>
        <w:br/>
        <w:t>Есет Әуксбасв ағамыз қашан болсын осқырына ытырылып</w:t>
        <w:br/>
        <w:t>тұратың “жанына торсық байлатпастың” өзі. Бізбен өзінің</w:t>
        <w:br/>
        <w:t>орынбасары Қайрат Жұмағалиев арқылы ғана қатынас жа-</w:t>
        <w:br/>
        <w:t>сайды. Одан гөрі дирскторымыз Әбекең дсмократтау. Хал-</w:t>
        <w:br/>
        <w:t>жай айтып барсаң, ұйып тыңдап, хал-қадірінше айтқаныңды</w:t>
        <w:br/>
        <w:t>орындауға тырысатынын байқадым. Қатты қайырымға бар-</w:t>
        <w:br/>
        <w:t>майды, теке тірсскс жоқ адам. Ксйдс бір бастық ретінде бұра</w:t>
        <w:br/>
        <w:t>тартқан кінәсінің үстінен түсіп, бетіне басар болсаң қүлағы,</w:t>
        <w:br/>
        <w:t>мойнына дейін қызарып шыға келетініне қарап, ұяты бар</w:t>
        <w:br/>
        <w:t>адам-ау деп ойлайтынмын.</w:t>
        <w:br/>
        <w:t>Бірақ бұл кісінің де біртс-біртс маған деген қабағы салқ-</w:t>
        <w:br/>
        <w:t>ын тарта бастады. Ең әуслі қайта басылуға ұйғарылып жос-</w:t>
        <w:br/>
        <w:t>парға кіріп тұрған жерінен әжептәуір көлемі бар кітабым</w:t>
        <w:br/>
        <w:t>аяқ асты сызылып қала берді. Алдына барып: “Бұл қалай</w:t>
        <w:br/>
        <w:t>болды?”-- ден едім, Әбекең: “Сәкен, бәрін білем, қолымнан</w:t>
        <w:br/>
        <w:t>келмей қалды, айып етпс”,-- деп сырғытты. Директордың</w:t>
        <w:br/>
        <w:t>қолыпан келмей қалу деген әзірге менің миым жетерлік сыл-</w:t>
        <w:br/>
        <w:t>тау емес еді. Соның алдында менімен құрдас Қайраттың,</w:t>
        <w:br/>
        <w:t>мснен жасы кіші Қанатбаев Дүйсенбектін дс қалың-қалың</w:t>
        <w:br/>
        <w:t>кітаптары шыққан болатын. Соларды айтып көріп едім: )</w:t>
        <w:br/>
        <w:t>-- Сәкен, сен обывательдің сөзін сөйлеме, әрнәрсенің өзі</w:t>
      </w:r>
    </w:p>
    <w:p>
      <w:r>
        <w:t>жөні бар, ақындарда әртүрлі ранга (өз сөзі) деғен болады,--</w:t>
        <w:br/>
        <w:t>деп қысқа қайырды.</w:t>
        <w:br/>
        <w:t>Ұнжырғам түскен қалпымда басым салбырап котпетс</w:t>
        <w:br/>
        <w:t>шығып бара жатыр едім, қарсы алдымнан ол кезде Орталық</w:t>
        <w:br/>
        <w:t>Комитетте қызмет істейтін Әбіш Кекілбаев жолыға кеткені.</w:t>
        <w:br/>
        <w:t>-- Еңсең түсіп кетіпті ғой, не болды?-- деп сүрады ол</w:t>
        <w:br/>
        <w:t>сабырмен.</w:t>
        <w:br/>
        <w:t>Жәнімді жөлелдете айтып инАқтым.</w:t>
        <w:br/>
        <w:t>-- Осылай жүре түршы,- деп Әбіш мені сыртта қалдыр-</w:t>
        <w:br/>
        <w:t>ды да, ішке жеке озі кіріп кетті.</w:t>
        <w:br/>
        <w:t>Көп тостырған жоқ, әне-міне дегеніле қайта шығып қасы-</w:t>
        <w:br/>
        <w:t>ма келген Әбіш: 2.</w:t>
        <w:br/>
        <w:t>-- Дирскторыңа кіріп: “Әбске, бір азаматқа ара түсейін</w:t>
        <w:br/>
        <w:t>деп келіп едім” дей бастап едім, бірден: “Сәкен Иманасовка</w:t>
        <w:br/>
        <w:t>шығар”,- дегені. 2000002</w:t>
        <w:br/>
        <w:t>“Иә”-- дедім. “Өзіне де айтып см, сенбеді ғой деймін,</w:t>
        <w:br/>
        <w:t>шынында да менің қолымнан келмей қалғаны рас. Арғы жа-</w:t>
        <w:br/>
        <w:t>ғын өзі пайымдай жатар. Келесі жылға сырғытып, бүгін-</w:t>
        <w:br/>
        <w:t>ертең шартын жасап қолына берейін”,-- деп отыр, соған келіс.</w:t>
        <w:br/>
        <w:t>”</w:t>
        <w:br/>
        <w:t>““Қалам мен заман</w:t>
        <w:br/>
        <w:t>Бұл жағдайды бас редактор директорға жеткізді мс, жоқ,</w:t>
        <w:br/>
        <w:t>Па -- о жағы маған беймәлім. Бірақ өзі баспадан кетер-кет-</w:t>
        <w:br/>
        <w:t>кеніпе кайтып маған айқайлауын біржолата тоқтатты.</w:t>
        <w:br/>
        <w:t>Директордың кабинетінде жиналыс өтіп жатыр. Дирек-</w:t>
        <w:br/>
        <w:t>торат мүшелерінен басқа барлық редакциялардың</w:t>
        <w:br/>
        <w:t>меңгерушілері шақырылыпты. Алдағы бесжылдықта жоспа-</w:t>
        <w:br/>
        <w:t>рға кіргізілуге тиісті ресбублика ақындарының таңдамалы-</w:t>
        <w:br/>
        <w:t>лары, скі том, үш томдық шығармалар жинағы жайлы әңгіме</w:t>
        <w:br/>
        <w:t>болды. Дирсктор:</w:t>
        <w:br/>
        <w:t>-- Тапдамалы мен көп томдық ітығаруға лайық бірде-бір</w:t>
        <w:br/>
        <w:t>ақын қалып қоймасын. Ертең бәрібір арыздана бастайды.</w:t>
        <w:br/>
        <w:t>Ешкім қағажу қалмасын,-- деп ескертіп жатты.</w:t>
        <w:br/>
        <w:t>Поэзия редакциясының меңгерушісі Сағи Жиенбасв пен</w:t>
        <w:br/>
        <w:t>қайта басылым рсдакциясының меңгерушісі Жұмабай Тә-</w:t>
        <w:br/>
        <w:t>шеновтер алдындағы тізімді мұқият оқып, директордың</w:t>
        <w:br/>
        <w:t>кітабындағымен салыстыра бастады. Директор бәрімізге қарап:</w:t>
        <w:br/>
        <w:t>“Енді ешкім қалып қойған жоқ па?”-- деп қайта-қайта сұрай</w:t>
        <w:br/>
        <w:t>берген соң мен мектеп оқушысындай болып мүләйімси қол</w:t>
        <w:br/>
        <w:t>котердім:</w:t>
        <w:br/>
        <w:t>-- Иә, Сәкен, манадан кімде қандай ұсыныс бар деп</w:t>
        <w:br/>
        <w:t>сұрап жатырмыз ғой, қалып қойған кім бар, айт!-- деді ди-</w:t>
        <w:br/>
        <w:t>ректор.</w:t>
        <w:br/>
        <w:t>-- Таланты жағынан осы тізімдегілердің сшқайсысынан</w:t>
        <w:br/>
        <w:t>кем емес бір ақын жоспардан қалып қойған сияқты. Әлде</w:t>
      </w:r>
    </w:p>
    <w:p>
      <w:r>
        <w:t>сіздердің сындарыңңызға толмайтын, шарттарыңызға сай</w:t>
        <w:br/>
        <w:t>кслмейтін жайы бар ма?-- деймін мен дс оңгімсні ұзарта</w:t>
        <w:br/>
        <w:t>түсіп.</w:t>
        <w:br/>
        <w:t>-- Иә, айтсаңшы, ол кім?-- дсп директор қаламын он-</w:t>
        <w:br/>
        <w:t>тайлап мен атайтын ақынның аты-жөнін жазып алуға ыңғай-</w:t>
        <w:br/>
        <w:t>ланды.</w:t>
        <w:br/>
        <w:t>-- Сәкен Иманасов деген де бір ақын бар сияқты еді,-</w:t>
        <w:br/>
        <w:t>деймін мен.</w:t>
        <w:br/>
        <w:t>-- Қалай, Сәкен жоқ па еді тізімде?-- деп қалды дирек-</w:t>
        <w:br/>
        <w:t>-- Жо, болу керек,- деп Сағи алдындағы қағазына Үңіліп</w:t>
        <w:br/>
        <w:t>іздеген болады.</w:t>
        <w:br/>
        <w:t>-- Іздемей-ақ қойыңыздар, үш-төрт оқығанда жоқ сді,</w:t>
        <w:br/>
        <w:t>енді қайдан тізімге ене қойсын, менікі жай сөз еді, әуре</w:t>
        <w:br/>
        <w:t>болмаңыздар, -- деп жатырмын.</w:t>
        <w:br/>
        <w:t>Директор үстелінің сол жағында жатқан, әдетге автор-</w:t>
        <w:br/>
        <w:t>С. Иманасов энеттттнлантккалммекккамнклкккенкнкакккенннакккунинмлкка-кенккнкккғналы-кл ысық кллкк нт</w:t>
        <w:br/>
        <w:t>ол әңгімеде мені жоқ деп ссепте. Ал арыз жазған аламның</w:t>
        <w:br/>
        <w:t>кім екенін мен жақсы білемін. Бір реті келгенде ознг айтар-</w:t>
        <w:br/>
        <w:t>мын да.</w:t>
        <w:br/>
        <w:t>Әбекең бірдеме деді ме, әлде менің де қадалған жерімнен</w:t>
        <w:br/>
        <w:t>қан алмай қоймайтыныма көзі жетті мес. Қайраг 1% “мен</w:t>
        <w:br/>
        <w:t>қателесіппін” деп кешірім сұраған болған. Мұнысына мен</w:t>
        <w:br/>
        <w:t>сене қоймадым, ол да күмәнді күйле жүрген болуы керек.</w:t>
        <w:br/>
        <w:t>1996 жылдың басында араға торт жыл салып “Жазуины”</w:t>
        <w:br/>
        <w:t>баспасына Бас редактор болып мен қайта оралғанда «жекен</w:t>
        <w:br/>
        <w:t>телефон соқты:</w:t>
        <w:br/>
        <w:t>-- Сәкен, баяғы озің жүргенде жоспарға кірген “Қазақ-</w:t>
        <w:br/>
        <w:t>тар” дейтін кітап бар сді ғой, соны өлі шығара алмай</w:t>
        <w:br/>
        <w:t>жүргем,- деп.</w:t>
        <w:br/>
        <w:t>-- Алып келіңіз, Әбекс!-- дедім мен.</w:t>
        <w:br/>
        <w:t>-- Ә, шығара аласыңдар ма?-- ден әбіржінңкірен қалды</w:t>
        <w:br/>
        <w:t>Әбекең.</w:t>
        <w:br/>
        <w:t>-- Шығарамыз!-- дедім мен сеніммен.</w:t>
        <w:br/>
        <w:t>Ешкім бетімді қайтарыт, қолымды қаққан жок, араға</w:t>
        <w:br/>
        <w:t>көп уақыт салмай-ақ, “Қазақтар хақында” дсгсн агпен ол</w:t>
        <w:br/>
        <w:t>кітап та жарық көрді. Бірақ Әбскең бұл жердс менің қанша-</w:t>
        <w:br/>
        <w:t>лық үлесім барын аңғара алмай қалды-ау деймін. ойткені</w:t>
        <w:br/>
        <w:t>көбіне Есенғалиға (баспа директоры) кіріп жүрді дс. мен</w:t>
        <w:br/>
        <w:t>жаққа ықыласты бола қоймағанын байқадым. Нс ойлағаны</w:t>
        <w:br/>
        <w:t>ішінде.</w:t>
        <w:br/>
        <w:t>“Жауды Жанғазы алады, атағы Бараққа қалады” дсгей-</w:t>
        <w:br/>
        <w:t>дей, менің қанша күш салғаныммен, “директорсыз шеше</w:t>
        <w:br/>
        <w:t>қойды дейсің бе” дсген де бір ой жүгіріп откен сияқты бо-</w:t>
        <w:br/>
        <w:t>лады да тұрады. Өзі маған ол жайлы ләм деген жоқ.</w:t>
        <w:br/>
        <w:t>) Өйткені, осы мезгілде маған бұрынғы бас редактордың</w:t>
        <w:br/>
        <w:t>бірі Есет Әукебаев келіп: “Осы баспада әр кезде бас рслак-</w:t>
      </w:r>
    </w:p>
    <w:p>
      <w:r>
        <w:t>тор болған орыс, қазағын қосқанда төрт-бес майдангер қалып-</w:t>
        <w:br/>
        <w:t>пыз. Бізді бұл күнде бәрі үмытып кете береді, сен өзің қолға</w:t>
        <w:br/>
        <w:t>алып, бәріміздің басымызды қоссаң қайтеді, қарт адамдар</w:t>
        <w:br/>
        <w:t>мәз болып қалар еді”-- деген өтінішін айтты.</w:t>
        <w:br/>
        <w:t>“Жарайды” дедім де Есенғалиға айтып, қыздарға шай</w:t>
        <w:br/>
        <w:t>дайындатып, Құланбай Копішев, Сағынғали Сейітов. Еге-</w:t>
        <w:br/>
        <w:t>ров дейтін орыс, Есағаңның өзі, бәрін шақырып, тонға жа-</w:t>
        <w:br/>
        <w:t>рамаса да, жолға жарарлық сый-сияпатын жасадық.</w:t>
        <w:br/>
        <w:t>сақ лааларым. Та вөйдегіші екен, бірімен бірі жарыса жамыра-</w:t>
        <w:br/>
        <w:t>- сенғали, сен бір үлкен азаматтық жасап</w:t>
        <w:br/>
        <w:t>404У»</w:t>
        <w:br/>
        <w:t>”</w:t>
        <w:br/>
        <w:t>“Қалам мен заман</w:t>
        <w:br/>
        <w:t>Мойнына дейін қызарған Әбекең үндемей қала берді.</w:t>
        <w:br/>
        <w:t>Имандай итыным, бұдан ксйін мен туралы өзгелерден</w:t>
        <w:br/>
        <w:t>пікір сұраса сұраған шығар, тек басқалар жайында “осы қан-</w:t>
        <w:br/>
        <w:t>дай жігіт?” деп Әбекең енді менен қайтып сұраған емсс.</w:t>
        <w:br/>
        <w:t>Баспада оннан астам редакция бар. Оларда Мағзом Сүнле-</w:t>
        <w:br/>
        <w:t>тов, Сағи Жиснбасв, Жұмабай Тәшенов, Дүйсенбек Қанат-</w:t>
        <w:br/>
        <w:t>баев, Әнес Сараевтар меңгеруші болып істейді. Бұлардан ба-</w:t>
        <w:br/>
        <w:t>сқа екі аударма, орыс әдебиеті, орыс аудармасы, ұйғыр ре-</w:t>
        <w:br/>
        <w:t>дакпиялары бар. Осылардың үстіне халық шығарманнылығы</w:t>
        <w:br/>
        <w:t>жәнсафольклор деп аталатын жаңа редакция құрылды. Оған</w:t>
        <w:br/>
        <w:t>Есләм Зікібасвты бастык. стіп қойып сді, ол коп отырмай</w:t>
        <w:br/>
        <w:t>басқа жаққа ауысып кетті де, меңгерушісінің орны сдәуір</w:t>
        <w:br/>
        <w:t>уақыт бос тұрып қалды.</w:t>
        <w:br/>
        <w:t>“Директор шақырып жатыр” дегенде әдетгегі жұмыс жағ-</w:t>
        <w:br/>
        <w:t>Дайы шығар дсп асықпай аяңдай барсам, кабинстте бас рс-</w:t>
        <w:br/>
        <w:t>Дактор Есст Әукебасв, партия ұйымының хатшысы Сағи</w:t>
        <w:br/>
        <w:t>Жиснбасв, дирсктордың орынбасары Сәбит Сағынов, бас</w:t>
        <w:br/>
        <w:t>редактордың орынбасары Қайрат Жұмағалиевтер отыр екен.</w:t>
        <w:br/>
        <w:t>Ұзын үстелдің шетін ала меп де барып жайғастым.</w:t>
        <w:br/>
        <w:t>-&lt; Сәкен, бізде бір ой болып түр,-- деді Әбекең алғашқы</w:t>
        <w:br/>
        <w:t>үнсіздікті бұзып.-- Есләмнің орнына сені рсдакция</w:t>
        <w:br/>
        <w:t>меңгерупіпсі стсск деп едік.</w:t>
        <w:br/>
        <w:t>-- О, құттықтаймын!-- деп Сәбит үстел үстінен асыра</w:t>
        <w:br/>
        <w:t>қол үсынды.</w:t>
        <w:br/>
        <w:t>-- Қоя түр, бұ жігіт әлі келісімен де берген жоқ, сен</w:t>
        <w:br/>
        <w:t>құттықтап жатырсың,-- деді жайымен Әбскең.</w:t>
        <w:br/>
        <w:t>-- Берсді ғой, келіседі ғой,-- дейді Сәбит тс қосарланып.</w:t>
        <w:br/>
        <w:t>Ләм-мим деп тіл қатпаған күйі сірссіп мен отырмын.</w:t>
        <w:br/>
        <w:t>-- Негс үндемейсің, әлде атқара алмаймын деп қорқамы-</w:t>
        <w:br/>
        <w:t>сың?-- дейді тақымдап Есаған.-- Редакция меңгерушісі болу</w:t>
        <w:br/>
        <w:t>келетін ашығар қолыңнан.</w:t>
        <w:br/>
        <w:t>-- Келеді кой, неге келмесін,-- дейміп мен де тыныш</w:t>
      </w:r>
    </w:p>
    <w:p>
      <w:r>
        <w:t>отырмай аузымнан қағынып.-- Бол деп жатса менің қолым-</w:t>
        <w:br/>
        <w:t>нан бас редактор, тіпті директор болу да келетін сияқты.</w:t>
        <w:br/>
        <w:t>Кабинет ішінде бір сәт тылсым тыңыштық, орнады.</w:t>
        <w:br/>
        <w:t>Тілдерін тістеп алғандай ешкім үн шығарар емсс.</w:t>
        <w:br/>
        <w:t>-- Ал, жақсы, тарайық,-- деді Әбекең || ) )</w:t>
        <w:br/>
        <w:t>Бәрі де орындарынан тұрды. Мен дс әркімнің бетіне бір</w:t>
        <w:br/>
        <w:t>қарадым да, ешқайсысы ештеме демеген соң үнсіз шығып</w:t>
        <w:br/>
        <w:t>жүрс бердім.</w:t>
        <w:br/>
        <w:t>С. Иманасов төле</w:t>
        <w:br/>
        <w:t>-- Ақсақал, үлкен басыңызбен айтқан соң сеніп қалып</w:t>
        <w:br/>
        <w:t>ем Әбділда мақтады дегенге. Мұнда мақтамаған, қайта боқ-</w:t>
        <w:br/>
        <w:t>таған екен. Кітабыңыз жарамайды. Бұрын бір реттізеге сал-</w:t>
        <w:br/>
        <w:t>ғам, енді болмайды. Бұл жігіттің мазасын алмаңыз, мен мұны</w:t>
        <w:br/>
        <w:t>таяқтап үрып істетс алмаймын ғой, бітті, барыцңыз-- леп</w:t>
        <w:br/>
        <w:t>айдап шықты.</w:t>
        <w:br/>
        <w:t>Автор шығып кеткен соң барып, ептеп сабасын түскен</w:t>
        <w:br/>
        <w:t>Әбекең:</w:t>
        <w:br/>
        <w:t>-- Әй, Сәкен-ай, мен бүл адамнан әлі құтыла алмаймыз</w:t>
        <w:br/>
        <w:t>ба деп қорқам. Жо, арғысын көрерміз!- деп меніде шыға-</w:t>
        <w:br/>
        <w:t>рып салды.</w:t>
        <w:br/>
        <w:t>Авторлар алдына шағыммен барса, бірден байбалам сал-</w:t>
        <w:br/>
        <w:t>май, алдымен скі жақты да тыңдап, анық-қанығына көз</w:t>
        <w:br/>
        <w:t>жеткізіп алуға тырысатын сді. Бірде менің үстімнен Көбей</w:t>
        <w:br/>
        <w:t>Сейдеханов арыз айтып барыпты. “Жыр шаппу” деген етпен</w:t>
        <w:br/>
        <w:t>кезекті бір ақындар айтысының материалдарын кітан етіп</w:t>
        <w:br/>
        <w:t>шығармақ едік, соны Сәкен жон-жосықсыз қысқартып жа-</w:t>
        <w:br/>
        <w:t>тыр деген корінсді.</w:t>
        <w:br/>
        <w:t>Әбскең шақырды. “Сәкен, мен осы айтысғы теле: шардан</w:t>
        <w:br/>
        <w:t>үзбей көріп, тыңдап келемін. Жақсы ғой. Соны үзіп-жұлып</w:t>
        <w:br/>
        <w:t>ҡысқартпай-ақ түгел түтас шығара беруге болмай ма?”-- деп</w:t>
        <w:br/>
        <w:t>сұрады.</w:t>
        <w:br/>
        <w:t>-- Құлақпен тыңдау бір басқа да, козбен оқу бір басқа</w:t>
        <w:br/>
        <w:t>ғой, Әбеке. Телсдидардан көріп отырғанда: “Жүз саулықтан</w:t>
        <w:br/>
        <w:t>жүз жиырма қозы алды біздің Дүйсекең” дсген сөздер де</w:t>
        <w:br/>
        <w:t>жүп-жүмыр болып сстілуі мүмкін. Ал осы олең бе? Біз қыс-</w:t>
        <w:br/>
        <w:t>қатпақ айтыстың құнын түсірстін әлгіндей түстарын, іліп</w:t>
        <w:br/>
        <w:t>алары жоқ жасық шумақтарын қысқарттық,- дедім.</w:t>
        <w:br/>
        <w:t>-- Әй, ол да жөн екен. Әлгі Көбей басқаша айтып еді.</w:t>
        <w:br/>
        <w:t>Жарайды, өзің біліп істей бер ендеше,-- деді бастығым.</w:t>
        <w:br/>
        <w:t>- Әбіраш Жәмішев аударған әртүрлі елдер ақындарының</w:t>
        <w:br/>
        <w:t>бір жинағын редакциялау маған тапсырылды. Оқып шығып</w:t>
        <w:br/>
        <w:t>ем, балдыр-батпақтау қойыртпақ бірдеңе екен. Нс әдебиет-</w:t>
        <w:br/>
        <w:t>ке, нсавторға, не баспаға абырой әперетін дүние емес, әйтеуір.</w:t>
        <w:br/>
        <w:t>Жәмішев ағама соны айтып едім, қабыл ала қоймай, жүзі</w:t>
        <w:br/>
        <w:t>күреңіте шығып кетіп еді, іле-шала тентсктік жасап қойған</w:t>
        <w:br/>
        <w:t>баладай болып директордың алдынан тағы шықтым.</w:t>
      </w:r>
    </w:p>
    <w:p>
      <w:r>
        <w:t>Неүшін шақырғанын ішім білім тұр, алдын-ала жазылғ-</w:t>
        <w:br/>
        <w:t>ан 4-5 беттік қағазға түскен пікірімді ала бардым да, үн-</w:t>
        <w:br/>
        <w:t>түнсіз Әбекеңнің алдына қойдым. Ол қағазыма бір, маған</w:t>
        <w:br/>
        <w:t>бір қарап, “бара бер” деп ымдады.</w:t>
        <w:br/>
        <w:t>4045»</w:t>
        <w:br/>
        <w:t>“Қалам мен заман”</w:t>
        <w:br/>
        <w:t>Тәжібаев) оқып шығып, мақтады. Мінсе, тұсына жазғандары</w:t>
        <w:br/>
        <w:t>Да бар,-- деп қолжазбасын атпып көрсетті.</w:t>
        <w:br/>
        <w:t>Қолжазбаны шынында Әбділда Тәжібаев оқып шығып-</w:t>
        <w:br/>
        <w:t>ты. Қайран сабазың, алдына барған әжептәуір ерссек адам-</w:t>
        <w:br/>
        <w:t>ның сөзін қия алмаған сияқты. Кей бетіне: “Осы арада жылт</w:t>
        <w:br/>
        <w:t>еткен бірлсме бар сияқты”, “Түу, бос лағып кеттің ғой!”,</w:t>
        <w:br/>
        <w:t>“Қайран кор болған ссіл уақытым-ай!”-- деген сияқты ес-</w:t>
        <w:br/>
        <w:t>кертислер сксн.</w:t>
        <w:br/>
        <w:t>- Оу. кекс, мақтаған түгі жоқ кой!-- деймін.</w:t>
        <w:br/>
        <w:t>-- Е, мінс, оқымайсың ба, міне: “Мына шумағын алуға</w:t>
        <w:br/>
        <w:t>болады” дсп жазылған ғой,-- дейді ол иісалмасың да.</w:t>
        <w:br/>
        <w:t>-- Апыр-ау, осыншама дүниеден бір шумақ, алуға болма-</w:t>
        <w:br/>
        <w:t>са, несіне апарғансыз. Әбекең де не дссін бұдан артық,-</w:t>
        <w:br/>
        <w:t>деймін күйініп.</w:t>
        <w:br/>
        <w:t>-- Сен өзің өле алмай жүрген жігіт скенсің, айтпап па</w:t>
        <w:br/>
        <w:t>едім бүрын “шығармаймын” дегеннен абырой таппайсың деп.</w:t>
        <w:br/>
        <w:t>Сол айтқаным -- айтқан. Шығады кітап,-- деп кабинсттен</w:t>
        <w:br/>
        <w:t>зілдене басып шығып кете берді ол.</w:t>
        <w:br/>
        <w:t>“Уа” дей беріп ем, тағы да директор шақырды.</w:t>
        <w:br/>
        <w:t>Жазған құлда шаршау жоқ, тағы бардым. Тағы сол онбес</w:t>
        <w:br/>
        <w:t>дау. “Сәкен, Әбділда ағамыз оқып шығып, риза болды деп</w:t>
        <w:br/>
        <w:t>отыр мына кісі. Бұ қалай?”-- дейді “байғұс” директорым</w:t>
        <w:br/>
        <w:t>детбірсізденіп.</w:t>
        <w:br/>
        <w:t>Азтордан қолжазбасын сүрап едім, бергісі келмеді. “Әбеке,</w:t>
        <w:br/>
        <w:t>өзіңіз алып, ттарақтап көріңізші!”-- деп жалынам Жұмабаев-</w:t>
        <w:br/>
        <w:t>вқа.</w:t>
        <w:br/>
        <w:t>Ексулеп отырып, тартып алғандай болып, әупіріммен әзер</w:t>
        <w:br/>
        <w:t>қолға іліктірдік қолжазбаны. Бергісі келмейді қолымызға.</w:t>
        <w:br/>
        <w:t>Директор да бір іникіліктің иісін сезе бастады-ау деймін,</w:t>
        <w:br/>
        <w:t>авторға:</w:t>
        <w:br/>
        <w:t>-- Сіз қабылдау бөлмесіне бара тұрыңызшы, бірср ми-</w:t>
        <w:br/>
        <w:t>нутке,-- деп жалынды.-- Біз оңаша ақылдасып алайық.</w:t>
        <w:br/>
        <w:t>Авторды арқанмен сүйрегендей әрең деп шығарып</w:t>
        <w:br/>
        <w:t>жібердік те, Әбекең екеуміз қолжазбаға үңілдік. Әбділда</w:t>
        <w:br/>
        <w:t>Тәжібаевтың қинала оқып, ұяттан аттап кете алмай азапқа</w:t>
        <w:br/>
        <w:t>түскенін көрсететін белгілері, ескертпелеріне қарап, түкке</w:t>
        <w:br/>
        <w:t>тұрмас іске осынша уақыт шығын етіп отырған өзімізді де</w:t>
        <w:br/>
        <w:t>аялық.</w:t>
      </w:r>
    </w:p>
    <w:p>
      <w:r>
        <w:t>Әбекең әлгі авторды ішке шақырды. Өзі бойын тіктеп,</w:t>
        <w:br/>
        <w:t>қатайып алды.</w:t>
        <w:br/>
        <w:t>жетелесе... ліетеленес ле иттлыныис талына с Салам менламан”</w:t>
        <w:br/>
        <w:t>отырсың, сенен бүрынғы директорлардың бірде-бірі бізді ой-</w:t>
        <w:br/>
        <w:t>лап, бүйтіп басымызды қоспап еді, көп ракмет!”-- деп алғыс-</w:t>
        <w:br/>
        <w:t>тарын айтты дейсің келіп. Мен жайыма қалдым. Жақсылық-.</w:t>
        <w:br/>
        <w:t>ты сатпайды деп жатады ғой, дегенмен бірінші басшы тұрған-</w:t>
        <w:br/>
        <w:t>да сен де кісі болып бірдеңе жасай қояды-ау деп ойламайтын</w:t>
        <w:br/>
        <w:t>надаслықты көрсе тұра налымай қала алмайды екенсің.</w:t>
        <w:br/>
        <w:t>Аһторлардың да әртүрлілері бола береді. Біреуі сып-сы-</w:t>
        <w:br/>
        <w:t>пайы болып келеді де, бірте-бірте тырнағы барын танытқы-</w:t>
        <w:br/>
        <w:t>си келіп, қысым жасауға көтнеді. Енді біреулері бірден ықты-</w:t>
        <w:br/>
        <w:t>рыл алмақ болып, доңайбат жасай дүрдие келеді де, одан</w:t>
        <w:br/>
        <w:t>именс қоймайтыныңды сезіп, қайталан мысықтабан мінезге</w:t>
        <w:br/>
        <w:t>басады.</w:t>
        <w:br/>
        <w:t>Бірде Ақтобе жақтан Жанғалиев деген антор келді. Қар-</w:t>
        <w:br/>
        <w:t>таңдау адам екен, сыпайы қабылдап, жылы қабақ танытып</w:t>
        <w:br/>
        <w:t>жатырмын. Олең жазады екен, соларын кітап стіп шығар-</w:t>
        <w:br/>
        <w:t>мақ. Оқып көріп едім, өлең ауылынан аулағырақ жайылып</w:t>
        <w:br/>
        <w:t>жүрген адам екені бірден-ақ аңғарылып қалды.</w:t>
        <w:br/>
        <w:t>-- Олеңдеріңіз сып көтермейді екен, ақсақал, кітап етіп</w:t>
        <w:br/>
        <w:t>шығарудың мүмкіндігі бола қоймас,-- дедім бірден тоқ, стерін</w:t>
        <w:br/>
        <w:t>айтып.</w:t>
        <w:br/>
        <w:t>Әзі сойған түлкідей болып, жылусыз жымиып қарайды</w:t>
        <w:br/>
        <w:t>скеп кісіге. Өте сүйкімсіз жылмиыс.</w:t>
        <w:br/>
        <w:t>-- Қайтесің бос сөзді, бәрібір шығарасың. Одан да қабыл-</w:t>
        <w:br/>
        <w:t>дап алып, тезірек шартын жасан бер,-- дегені үстеліме бір</w:t>
        <w:br/>
        <w:t>шынтақтай қисайып отырып алып. Сығырая қарап, сына-</w:t>
        <w:br/>
        <w:t>ғандай болып жылмиып қояды.</w:t>
        <w:br/>
        <w:t>-- Жарамайды деп отырмын ғой сізге, түсінбедіңіз бе?--</w:t>
        <w:br/>
        <w:t>деймін ыза бола бастап.</w:t>
        <w:br/>
        <w:t>-- Жарайды. Жаратасың. Бәсе, Саттар Имашев та айтып</w:t>
        <w:br/>
        <w:t>сді, олар оз бақшасына жолатпауға тырысады, бірақ шығара-</w:t>
        <w:br/>
        <w:t>мыз деп. Шын болып шықты ғой.</w:t>
        <w:br/>
        <w:t>Имашев ол кезде бүкіл республиканың идеологиясын</w:t>
        <w:br/>
        <w:t>басқаратын Орталық Комитеттің хатшысы. Түкірігі жерге</w:t>
        <w:br/>
        <w:t>түспей тұрған кезі, соның атын атасам бұтына жіберіп қояр</w:t>
        <w:br/>
        <w:t>деген бопсасы да болуы керек.</w:t>
        <w:br/>
        <w:t>-- Имашев өлеңіңізді оқыды ма? )</w:t>
        <w:br/>
        <w:t>-- Баяғыдан оқып келсді. Көп жыл бірге қызмет істегенбіз,</w:t>
        <w:br/>
        <w:t>мақтап отырады ылғи. Шығартам деп отырған өзі.</w:t>
        <w:br/>
        <w:t>-- Дәл солай десе, ол кісіңіз де алжи бастаған екен. Ал,</w:t>
        <w:br/>
        <w:t>жақсы, ойнасақ та біраз жерге бардык-ау деймін, ақсақад,</w:t>
      </w:r>
    </w:p>
    <w:p>
      <w:r>
        <w:t>”</w:t>
        <w:br/>
        <w:t>“Қалам мен заман</w:t>
        <w:br/>
        <w:t>жоқтығын дәлелдеп, арызыңыз аяқ асты қалмауы үшін коп</w:t>
        <w:br/>
        <w:t>ұзатпай бір томдық шығармаларыңызды қайта бастырып бе-</w:t>
        <w:br/>
        <w:t>ругс келісіп отыр”,- делінген.</w:t>
        <w:br/>
        <w:t>Сол қағазды ала сала тағы да Жұмабчевқа барайын.</w:t>
        <w:br/>
        <w:t>- ӘӨбскс-ау, ақыры берер жауабыңыз мынандай екен,</w:t>
        <w:br/>
        <w:t>әнсукүні мені арыз жазуға ауыздандырып неңіз бар сді, тоқ</w:t>
        <w:br/>
        <w:t>естерін сонда-ақ айта салмадыңыз ба?-- дедім.</w:t>
        <w:br/>
        <w:t>Инпшалда, бұл жолы Әбскенңнің не дегені есімде қалмап-</w:t>
        <w:br/>
        <w:t>ты.</w:t>
        <w:br/>
        <w:t>Осы тоңірскте коп ойландым. Әбскең екеуіміздің ара-</w:t>
        <w:br/>
        <w:t>мызға қара мысық жүгірткен қай антұрған екен деген ойдың</w:t>
        <w:br/>
        <w:t>түбіне жете алмай дал болдым. Кейін өзім сырлас болып</w:t>
        <w:br/>
        <w:t>жүрісі жігіттерге айтып, ой қорытудан түйгенім мынау бол-</w:t>
        <w:br/>
        <w:t>ды. Мен Жазушылар одағында қызмет істеп жүріп, аяқ асты</w:t>
        <w:br/>
        <w:t>қысқартуға түсіп қалғанмын. Ол кездегі одақтың бірініші</w:t>
        <w:br/>
        <w:t>хатшысы Әнуар Әлімжанов сді. “Жазушының” дирскторы</w:t>
        <w:br/>
        <w:t>Әнуарға қарсыластар тобында. Мені, сірә, Әнуарға өкпелеп</w:t>
        <w:br/>
        <w:t>кеткен деп түйген де, мүдіртуге, кідіртуге күшім жст-</w:t>
        <w:br/>
        <w:t>пегенімеі, керск бір жерінде үрып қалмасам да, үріп қалуға</w:t>
        <w:br/>
        <w:t>жарар дсген болса керек. Менің о жағынан да мақұрым</w:t>
        <w:br/>
        <w:t>скенімді көрген соң, амалы құрып, қолды бір сілтеген түрі</w:t>
        <w:br/>
        <w:t>ме деп те ойлаймын. Әйтпесе, соя жылдары Сағи, Қайрат-</w:t>
        <w:br/>
        <w:t>тардың қалың-қалың кітаптары жиі шығушы еді. Сондай</w:t>
        <w:br/>
        <w:t>болмаса да оз бойыма лайық бір кітап шығарып беруге бола-</w:t>
        <w:br/>
        <w:t>тын-ақ еді ғой.</w:t>
        <w:br/>
        <w:t>“Жазушы” баспа болып құрылған алпыс жылдан астам</w:t>
        <w:br/>
        <w:t>уақыт ішіндс Әбілможін Жұмабаевтан көп отырған дирек-</w:t>
        <w:br/>
        <w:t>тор жоқ. Ол өзі шаруасына мығым, қай істе болса да кесіп-</w:t>
        <w:br/>
        <w:t>шішін бір-ақ айту деген жоқ, “жақсы, дұрыс екен, ойла-</w:t>
        <w:br/>
        <w:t>найық” деп, екі шоқып, бір қарайтын сақтықпен жұмыс</w:t>
        <w:br/>
        <w:t>істеген адам. Менің де бетімді қайтарып, қолымды қаққан</w:t>
        <w:br/>
        <w:t>кезі де көп бола қойған жоқ. Әйтеуір басқаларға ұқсап сы-</w:t>
        <w:br/>
        <w:t>нарезулеті, тізеге салыт? шешсем дейтін пиғыл танытқанын</w:t>
        <w:br/>
        <w:t>коре қойған жоқпын. Бірақ ара-тұра сөзге еретіні болушы</w:t>
        <w:br/>
        <w:t>еді. Ондай сөз көбіне менің ескі досым Қайраттан шығаты-</w:t>
        <w:br/>
        <w:t>пын сезіп қалып жүрдім. )</w:t>
        <w:br/>
        <w:t>Бірде орыс ақыны Некрасовтың скі томдық шы-</w:t>
        <w:br/>
        <w:t>ғармаларын аударып шығаратын болдық та, құрастырушысы,</w:t>
        <w:br/>
        <w:t>сұрастырушысы, редакторы түгел мен болдым.</w:t>
        <w:br/>
        <w:t>5</w:t>
        <w:br/>
        <w:t>Бамсы “Қалам мен заман”?</w:t>
        <w:br/>
        <w:t>Жұмабасв пен Әбіраті Жәмішев екеуі бір ауылдан, әрі</w:t>
        <w:br/>
        <w:t>дос-жар адамдар скенін білетін едім. Бірақ, Әбекең ол әңгімені</w:t>
        <w:br/>
        <w:t>әрі қарай оршіткен жоқ, нс ойласа да өз ішінде қатып қала</w:t>
        <w:br/>
        <w:t>берді</w:t>
        <w:br/>
        <w:t>Мен рсдакция меңгерушісі болып жүрген кездегі тағы</w:t>
        <w:br/>
        <w:t>бір үлкен дау әйгілі “Бес ғасыр жырлайды” антологиясы-</w:t>
        <w:br/>
        <w:t>ның топірсіінде болып сді.</w:t>
      </w:r>
    </w:p>
    <w:p>
      <w:r>
        <w:t>Бұл антология бүрын да жарық, корғен. Ел-жүрттан жақсы</w:t>
        <w:br/>
        <w:t>бағасын алған, пышақ үсті сатылып кеткен кітап болатын.</w:t>
        <w:br/>
        <w:t>Уақығ отс келе толықтырып қайта басудың қажеттілігі ТУЫП</w:t>
        <w:br/>
        <w:t>еді. Құрастырушыларды да ежелден елге белгілі Мұхтар Ма-</w:t>
        <w:br/>
        <w:t>ғауин мен халық шығармашылығын зерттеуші марқұм Мар-</w:t>
        <w:br/>
        <w:t>дан Байділдаевтар еді. Бұрынғы кітапқа да көп озгеріс снбе-</w:t>
        <w:br/>
        <w:t>ген. Әртүрлі себептермен ысырылып келген жекелеген жы-</w:t>
        <w:br/>
        <w:t>раулар шығармаларын қосу ғана үйғарылған. Сол кездегі</w:t>
        <w:br/>
        <w:t>Акедемияныяң М.Әуезов атындағы Әдебиет пен өнер инсти-</w:t>
        <w:br/>
        <w:t>туты да қолдау корсетіп жүргендей еді.</w:t>
        <w:br/>
        <w:t>Айтыстың бәрі қолжазбалары өндіріске өткізер ксзде ба-</w:t>
        <w:br/>
        <w:t>сталды. Ең алдымен баспаның бас редакциясы мен әлгі әде-</w:t>
        <w:br/>
        <w:t>биет ииститутының басшыларының басын қосып кеңейтілген</w:t>
        <w:br/>
        <w:t>редакциялық, кеңес откізуім керек еді. Сол кеңес үстінде</w:t>
        <w:br/>
        <w:t>институт директоры Мүсілім Базарбаев маған оринсыз бір</w:t>
        <w:br/>
        <w:t>сұрақтар қойып, бүйректен сирақ інығара бастады. Басқадан</w:t>
        <w:br/>
        <w:t>бұрын менің шамыма тигені оның жөн-жосықсыз: “Ең ал-</w:t>
        <w:br/>
        <w:t>дымен әр томға (барлығы 3 том еді) қанша яқын-жырау, әр</w:t>
        <w:br/>
        <w:t>автордан қанша жол олең кіргізілгелі отырғанын айтпыя!”--</w:t>
        <w:br/>
        <w:t>деген сауал болды.</w:t>
        <w:br/>
        <w:t>-- Мүсеке, колхоздың қойын санап отырған жоқпыз ғой,</w:t>
        <w:br/>
        <w:t>автордың бәрі талант-дарынына қарай іріктеледі, соңында</w:t>
        <w:br/>
        <w:t>қалған мұрасының көлеміне қарай біреуінен көп, біреуінен</w:t>
        <w:br/>
        <w:t>аз дегендей, бұл енді ең маңызды жағы емес қой,-- десем</w:t>
        <w:br/>
        <w:t>тағы бірсулер қосылын, дау уіныға түсер болды да, кеңес</w:t>
        <w:br/>
        <w:t>мүшесі ақын ағам Мұзафар тұрып: “Мүсеке, “Ханда қырық</w:t>
        <w:br/>
        <w:t>кісінің ақылы болады” деуші еді, бастық сіз ғой, сөз аяғын</w:t>
        <w:br/>
        <w:t>тоссаңызшы”,-- деп ара ағайын сөзін айтып әрең басқан.</w:t>
        <w:br/>
        <w:t>Мен көп жәйтті аңғармайды екем. “Бүл кітаптапрға тос-</w:t>
        <w:br/>
        <w:t>қауылдың тап бола беретіні несі?”-- дсумен ғана жүретінмін.</w:t>
        <w:br/>
        <w:t>Астарына тереңдсп бойламаппын. Менікі, әйтеуір, елге қажет</w:t>
        <w:br/>
        <w:t>ұлы мұра сиырдың бүйрегіндей бөлшектенбсй түтасымен</w:t>
        <w:br/>
        <w:t>жариялана берсе деген шынайы ниет қана еді. Өзімізде әмір-</w:t>
        <w:br/>
        <w:t>“Қалам мен заман”</w:t>
        <w:br/>
        <w:t>еді, бір жөні болар деп ойладым. Шын қамығып, ренжіген</w:t>
        <w:br/>
        <w:t>жоқпын.</w:t>
        <w:br/>
        <w:t>Бірақ бұдан кейін де Әбскеңнен аса жылы қабақ корс</w:t>
        <w:br/>
        <w:t>қоймадым. Шоміштен қақпаса да, басқаға көрсетіп жатқан</w:t>
        <w:br/>
        <w:t>ықылас-пейілі маған дегенде бірте-бірте тарыла берді. Әуелі</w:t>
        <w:br/>
        <w:t>мен істейтін аударма редакциясы скіге бөлінді. Шығарыла-</w:t>
        <w:br/>
        <w:t>тын әдебиет саны молайып, “Достық кітапханасы” жоне ба-</w:t>
        <w:br/>
        <w:t>ска классиикалық шығармаларды аударатын редакция құрыл-</w:t>
        <w:br/>
        <w:t>ды да, Толеупов Нұрахметті соған меңгеруші етті. Бұрын да</w:t>
        <w:br/>
        <w:t>құрдас ретінде: “Жоні түзу, сауатты аннотация жазып көрген</w:t>
        <w:br/>
        <w:t>смессің, калай аудармашы болмақсынң?”-- деп қалжыңдап</w:t>
        <w:br/>
        <w:t>жүретін едім, сол енді бастығым болып шыға келді. Бірақ,</w:t>
        <w:br/>
        <w:t>одан дәнеме өзгерген жоқ, бұрын да мен жұмсайтынмын,</w:t>
        <w:br/>
        <w:t>Нұрахмет екі еткізбей ориндайтын, обалы не керек, әлі де</w:t>
        <w:br/>
        <w:t>сол, айтқанымшпан шықпады. Бірсулер “бастық сен емессің</w:t>
        <w:br/>
        <w:t>бе” деп айдап салса да, арандатуға көнбей, бұрынғы қалып-</w:t>
        <w:br/>
        <w:t>тасқан тәртіпті бұза қойған жоқ.</w:t>
        <w:br/>
        <w:t>Марқұм Әнуарбек Дүйсенбиев бір күндері: “Бауырым,</w:t>
        <w:br/>
        <w:t>сенің дирскторың менен “Сәкен қандай жігіт?” деп сұрады.</w:t>
      </w:r>
    </w:p>
    <w:p>
      <w:r>
        <w:t>“Замечатсльный жігіт!”-- дедім. Әрі қарай қазбаламады, бір</w:t>
        <w:br/>
        <w:t>өзгеріс болады-ау деймін”,-- деді.</w:t>
        <w:br/>
        <w:t>Дәл осы сөзді Қастек те айтгы: “Менен сен туралы Пікір</w:t>
        <w:br/>
        <w:t>сұрады, пе дейін, мақтадым”,-- деп.</w:t>
        <w:br/>
        <w:t>Тұрсынзада келді кеңкілдеп: “Әбекең менен сен жөнінде</w:t>
        <w:br/>
        <w:t>мінездеме беруді өтінді, “бірге істеп көрген емеспін, бірақ</w:t>
        <w:br/>
        <w:t>жұмысына мығым, міндетіне адал қарайтын жігіт болар</w:t>
        <w:br/>
        <w:t>дедім”,-- деп.</w:t>
        <w:br/>
        <w:t>Дәл осындай сөзді баспада юрисконсультант болып</w:t>
        <w:br/>
        <w:t>істейтін Тойболды Зсйнабілов деген жігіттен де естідім. Нұрах-</w:t>
        <w:br/>
        <w:t>мет сштеме дей қоймап еді, шөлмектес болып отырған бір</w:t>
        <w:br/>
        <w:t>сәтте “осы да бастықтарға жақын жүруге тырысатындар сор-</w:t>
        <w:br/>
        <w:t>тынан еді, бұдан неғып сұрамады екен, көрейін” дедім де:</w:t>
        <w:br/>
        <w:t>“Әй, Нұрахмет, осы сенің жоқтан өзгені жасырып, күлбілтелей</w:t>
        <w:br/>
        <w:t>беретінің-ай, әйтпесе Әбскең; “Сокен қандай жігіт?” деген-</w:t>
        <w:br/>
        <w:t>де күмілжіп, жоқты-барды шатпай, не жақсы, не жаман деп</w:t>
        <w:br/>
        <w:t>тоқстерін бір-ақ, айтпайсың ба?”-- деп қалдым тосыннан.</w:t>
        <w:br/>
        <w:t>Нұрахметім шынымен сасайын деді, онысын ыржалақ-</w:t>
        <w:br/>
        <w:t>тай күлгенімен жасырғысы келді де, маған итініп: Тұра</w:t>
        <w:br/>
        <w:t>түр, Әбекең сұрағанда былай болды ғой өзі”,-- деп тұсаулы</w:t>
        <w:br/>
        <w:t>аттай кібіртіктей бастағасын, әрі қарай тыңдамай орнымнан</w:t>
        <w:br/>
        <w:t>тұрдым да кеттім.</w:t>
        <w:br/>
        <w:t>С. Иманасов -</w:t>
        <w:br/>
        <w:t>билік, сөзімізде бұйрық жоқ, әйтпсес әй-шайға қаратпай,</w:t>
        <w:br/>
        <w:t>бір-ақ күнде баспаханаға жібертер сдік,- леп кіжінетінмін</w:t>
        <w:br/>
        <w:t>тек.</w:t>
        <w:br/>
        <w:t>Соңғы жылдардың бірінде жарық көрген Мұхтар</w:t>
        <w:br/>
        <w:t>Мағауиннің “Мен” деп аталатын ғұмырнамалық, хамсасын</w:t>
        <w:br/>
        <w:t>оқып отырсам, сол кітаптың 555--559-беттерінде бұл дау-</w:t>
        <w:br/>
        <w:t>дың түпкі сыры ашыла түсіпті. Сол арасынан үзінді келтіре</w:t>
        <w:br/>
        <w:t>кетсек Мұхтар оған ренжімес. “Бұл жерде “Бес ғасыр...”</w:t>
        <w:br/>
        <w:t>төңірегінде жанжалға ғана қатысты біраз кептің басын шала-</w:t>
        <w:br/>
        <w:t>мыз,- депті ол.- Онда да түгел смсс. Айта берсек бсл тура-</w:t>
        <w:br/>
        <w:t>сында тағы бір кітап жазуға болар еді.. Сонымен, Институт</w:t>
        <w:br/>
        <w:t>директорының ресми өктем хатынан (Мүсілім Базарбаевтың</w:t>
        <w:br/>
        <w:t>баспаға жолдаған “ Бсс ғасыр жырлайдыны” шығару құқығы</w:t>
        <w:br/>
        <w:t>тек институт ислігінде” деген сыңайдағы хаты) бұрын да</w:t>
        <w:br/>
        <w:t>бұл тоңіректе әжептәуір әңгімс болған... ...Алаш азаматта-</w:t>
        <w:br/>
        <w:t>рының мүлкін аударып алған үйрсишікті дәстүр бойынша...</w:t>
        <w:br/>
        <w:t>3 том кітаптың бірінші бетіндегі ұлтшыл ссімді сәветшіл</w:t>
        <w:br/>
        <w:t>есіммен алмастырса жетіп жатыр. ..Әп-сәтте үш томдық</w:t>
        <w:br/>
        <w:t>мәңгілік кітапқа ие бола кстугс сенімді, серпінді талап жаса-</w:t>
        <w:br/>
        <w:t>ған Әнуар Дербісәлин “Жазушы” баспасының басшылығы-</w:t>
        <w:br/>
        <w:t>мен, оның ішінде партиялық тұғыры берік бас редактормен</w:t>
        <w:br/>
        <w:t>жылы жүзді, мол үмітті кездесулер откізіп жүргені мәлім</w:t>
        <w:br/>
        <w:t>болды. Баспаның екі басшысы да әжептәуір қопаңдап қалғ-</w:t>
        <w:br/>
        <w:t>ан. ..поэзия редакциясының меңгерушісі, арынды ақын,</w:t>
        <w:br/>
        <w:t>бірбеткей азамат Сәкен Иманасов мұндай былыққа бармай-</w:t>
        <w:br/>
        <w:t>тынын ашық айтты; мен мысқылдап, бас шайқап күлгенде</w:t>
        <w:br/>
        <w:t>ол мүлдем кайран қалып, ашуланып отырар еді; екі үлкен</w:t>
        <w:br/>
        <w:t>бастығына да “Алдаспанның” бұрын шыққан, кейінгі басы-</w:t>
        <w:br/>
        <w:t>лым соны қайталау екенін, мүндай аламгершіілікке жат. ар-</w:t>
        <w:br/>
        <w:t>ұятқа сиымсыз істің аяғы шатақ боларын айтып “Менің ав-</w:t>
        <w:br/>
        <w:t>торым -- Мұхтар Мағауин -- сіздерді сотқа берсе де жеңіп</w:t>
      </w:r>
    </w:p>
    <w:p>
      <w:r>
        <w:t>шығады, қандай жағдайда да мен қиянатқа бара алмаймын”</w:t>
        <w:br/>
        <w:t>деп мәлімдепті”.</w:t>
        <w:br/>
        <w:t>Әрине, сол жүйкеге тиер ұзақ сарсанды текетірссте те</w:t>
        <w:br/>
        <w:t>жеңіс ақыры біз жағында болғанын айта кетуге тиіспін.</w:t>
        <w:br/>
        <w:t>Шындық үшін табанды күрес жүріп еді. Оны да әлгі аталғ-</w:t>
        <w:br/>
        <w:t>ан кітабында Мұхтар Мағауин былай түйіндепті. “Бес ғасыр</w:t>
        <w:br/>
        <w:t>жырлайдынып” соңғы жарты жылдағы бар шатағын менімен</w:t>
        <w:br/>
        <w:t>бірге ақтарысқан болім бастығы Сәкен Иманасов тоғыздан</w:t>
        <w:br/>
        <w:t>бес минут өткенде телефон соғып: “Мүхтар, бір түсініксіз</w:t>
        <w:br/>
        <w:t>2505»</w:t>
        <w:br/>
        <w:t>Беенннннаннаныыы ее ккнккнтокккккмникккктккнккккккакккккккклкккккеликккклелкнккннед ”</w:t>
        <w:br/>
        <w:t>ж “Қалам мен заман</w:t>
        <w:br/>
        <w:t>Бірте-бірте беделі кетті,</w:t>
        <w:br/>
        <w:t>Берске-бірлік, бедері кетті.</w:t>
        <w:br/>
        <w:t>Қайта құрамыз десіп, құритын болды,</w:t>
        <w:br/>
        <w:t>Біреулер үретін, біреулер үлитын болды.</w:t>
        <w:br/>
        <w:t>Біреулер саса бастады,</w:t>
        <w:br/>
        <w:t>Біреулер бас сауғалап қаша бастады.</w:t>
        <w:br/>
        <w:t>Біреулері бұға берді,</w:t>
        <w:br/>
        <w:t>Енді бірі жер астынан жік шыққандай,</w:t>
        <w:br/>
        <w:t>Жоқ жерден кісі болып,</w:t>
        <w:br/>
        <w:t>Жұлқынып шыға келді.</w:t>
        <w:br/>
        <w:t>Анасы кетті, мынасы кетті,</w:t>
        <w:br/>
        <w:t>Аласы кетті, қүласы кетті.</w:t>
        <w:br/>
        <w:t>Алдымен алаштың алты арысы кетті,</w:t>
        <w:br/>
        <w:t>Кор жинап алған қалталысы кетті.</w:t>
        <w:br/>
        <w:t>Беттілері мен тектілері кетті,</w:t>
        <w:br/>
        <w:t>Ебін тауып екі асаған ептілері ке еті.</w:t>
        <w:br/>
        <w:t>Аяулы деген ардақтылары кетті,</w:t>
        <w:br/>
        <w:t>Санаулы ғана салмақтылары кстті.</w:t>
        <w:br/>
        <w:t>Нәбилен кетті, Нәби кетті,</w:t>
        <w:br/>
        <w:t>Қайрат пен Сағи кетті.</w:t>
        <w:br/>
        <w:t>Ләтиева Сара кетті,</w:t>
        <w:br/>
        <w:t>Біраз дауды озімен бірге ала кетті.</w:t>
        <w:br/>
        <w:t>Егеубаев Асқар кетті,</w:t>
        <w:br/>
        <w:t>Артынан бір топ жастар кетті</w:t>
        <w:br/>
        <w:t>Толен кетті, Төлск кетті,</w:t>
        <w:br/>
        <w:t>Сағынов олардан бөлек кетті.</w:t>
        <w:br/>
        <w:t>Тәшенов Жұмабай кетті,</w:t>
        <w:br/>
        <w:t>Егоров ешкімге ұнамай кстті.</w:t>
      </w:r>
    </w:p>
    <w:p>
      <w:r>
        <w:t>4267Ж»</w:t>
        <w:br/>
        <w:t>С. Иманасов</w:t>
        <w:br/>
        <w:t>Ұлықбек құламай кетті,</w:t>
        <w:br/>
        <w:t>Мұхамедия тепкіге шыдамай кетті.</w:t>
        <w:br/>
        <w:t>Исраил одаққа кетті,</w:t>
        <w:br/>
        <w:t>Рафаэль “Жұлдызға” қонаққа кетті.</w:t>
        <w:br/>
        <w:t>Есебі түгел Есенбай кетгі,</w:t>
        <w:br/>
        <w:t>Иранбек осе алмай кетті.</w:t>
        <w:br/>
        <w:t>Қалтырап Қарсыбай кетті,</w:t>
        <w:br/>
        <w:t>Құлахмстов қансырап артын артыма кетті.</w:t>
        <w:br/>
        <w:t>Мағзом әсіп кетті,</w:t>
        <w:br/>
        <w:t>Мақсүт басқа ауилға көшіп кетті.</w:t>
        <w:br/>
        <w:t>Қаншайым, Алмалардың кетуі - декрет болды.</w:t>
        <w:br/>
        <w:t>Қазыхандікі -- “секрет” болды.</w:t>
        <w:br/>
        <w:t>Ермүрат өрлеп кетті,</w:t>
        <w:br/>
        <w:t>Заманбек біраз терлеп кстті.</w:t>
        <w:br/>
        <w:t>Райхан жайына кетгі,</w:t>
        <w:br/>
        <w:t>Дариға “байына” кетті.</w:t>
        <w:br/>
        <w:t>Күләнда апамыз қимай кстті,</w:t>
        <w:br/>
        <w:t>Шәрбану болса -- сыймай кетті.</w:t>
        <w:br/>
        <w:t>Зәмзә әрең кетті,</w:t>
        <w:br/>
        <w:t>Шынашақтай болған Тамара дейтін пәлең кетті.</w:t>
        <w:br/>
        <w:t>Бақыткерейге “бақша” беріп құтылдық,</w:t>
        <w:br/>
        <w:t>Жайлаубайға ақша беріп қүтылдық.</w:t>
        <w:br/>
        <w:t>Берік Шаханов бір ісін бастап кетті,</w:t>
        <w:br/>
        <w:t>Дүйсенбек артына інісін тастап кетті.</w:t>
        <w:br/>
        <w:t>Бақыт ҚазМУ-дің маңдайынан ше ртіп кетті,</w:t>
        <w:br/>
        <w:t>Қанипашты да ертіп кетті.</w:t>
        <w:br/>
        <w:t>Исраил Сапарбай кетті,</w:t>
        <w:br/>
        <w:t>Қылтанақ жұтып қақалмай кетті,</w:t>
        <w:br/>
        <w:t>С. Иманасов т-</w:t>
        <w:br/>
        <w:t>Тортай мен Ғұсмандар қалды.</w:t>
        <w:br/>
        <w:t>Құйрығын мықтап қысқандар қалды.</w:t>
        <w:br/>
        <w:t>Жыбырлақ, қалды, сыбырлақ қалды,</w:t>
        <w:br/>
        <w:t>Нұрахметтің өзі де қыбырлап қалды.</w:t>
        <w:br/>
        <w:t>Арасанбай мсн Әбді қалды,</w:t>
        <w:br/>
        <w:t>Баяғы конбіс дағды қалды.</w:t>
        <w:br/>
        <w:t>Екі-үш ұйғырымен Тұрғандар қалды,</w:t>
      </w:r>
    </w:p>
    <w:p>
      <w:r>
        <w:t>тағы біраз құдай ұрғандар қалды.</w:t>
        <w:br/>
        <w:t>Шумскийді бір-ақ қылғып асап алған,</w:t>
        <w:br/>
        <w:t>Шібилерімен Шмидт Саша қалған.</w:t>
        <w:br/>
        <w:t>Әлідеіріктеледі, сұрыпталады.</w:t>
        <w:br/>
        <w:t>Сапа дегенің бірте-бірте құрып барады.</w:t>
        <w:br/>
        <w:t>Жіктеледі, жұнталады,</w:t>
        <w:br/>
        <w:t>Профкомында құпталады.</w:t>
        <w:br/>
        <w:t>Ым-жымы жарасқандар қалды,</w:t>
        <w:br/>
        <w:t>Сүйек тастаса -- таласқандар қалды.</w:t>
        <w:br/>
        <w:t>Әккісі, айласы барлар калды,</w:t>
        <w:br/>
        <w:t>Біреу болмаса бірсуте пайдасы барлар қалды.</w:t>
        <w:br/>
        <w:t>Қуды қу тапты,</w:t>
        <w:br/>
        <w:t>Шұүқанақты су тапты.</w:t>
        <w:br/>
        <w:t>Бір қатын күйлеп жүр,</w:t>
        <w:br/>
        <w:t>Бір қатын билеп жүр.</w:t>
        <w:br/>
        <w:t>Әсиясы, Танясы бар,</w:t>
        <w:br/>
        <w:t>Любасы бар, Валясы бар,</w:t>
        <w:br/>
        <w:t>Ғазизасы, Анары бар,</w:t>
        <w:br/>
        <w:t>тағы-тағы алып-салары бар.</w:t>
        <w:br/>
        <w:t>Ырындысы бар, жырындысы бар,</w:t>
        <w:br/>
        <w:t>Шолмектесі, шылымдысы бар.</w:t>
        <w:br/>
        <w:t>Қалдарбекке не дегенін озі біледі,</w:t>
        <w:br/>
        <w:t>Басқаларға “ой, кәпір” аталмай кетті.</w:t>
        <w:br/>
        <w:t>Арамыз бірте-бірте сирей бастады,</w:t>
        <w:br/>
        <w:t>Бұрынғы бедел күйрей бастады.</w:t>
        <w:br/>
        <w:t>Бұл күнде ешкімге ақы берсең өтпейтіндер қалды,</w:t>
        <w:br/>
        <w:t>Тепкілесең кетпейтіндер қалды.</w:t>
        <w:br/>
        <w:t>Колемі де, төлемі де азайды,</w:t>
        <w:br/>
        <w:t>Қазактың өлеңі де азайды.</w:t>
        <w:br/>
        <w:t>Ақындар кетіп, қатындар қалды,</w:t>
        <w:br/>
        <w:t>Бастықтарға жақындар қалды.</w:t>
        <w:br/>
        <w:t>Есебін тапқандар қалды,</w:t>
        <w:br/>
        <w:t>Жағынып, жаққандар қалды.</w:t>
        <w:br/>
        <w:t>Айтқаны азарлар,</w:t>
        <w:br/>
        <w:t>Баққаны базарлар қалды.</w:t>
        <w:br/>
        <w:t>Ағима қалды,</w:t>
        <w:br/>
        <w:t>Нағима қалды.</w:t>
        <w:br/>
        <w:t>Әлия қалды,</w:t>
        <w:br/>
        <w:t>Әлия қалды.</w:t>
        <w:br/>
        <w:t>Ептеген проза қалды,</w:t>
      </w:r>
    </w:p>
    <w:p>
      <w:r>
        <w:t>Екі Роза қалды.</w:t>
        <w:br/>
        <w:t>Тырапитар қалды, кіл аштар қалды,</w:t>
        <w:br/>
        <w:t>Үндемейтін Махпуза,</w:t>
        <w:br/>
        <w:t>Кісіні күндемейтін Жұмаштар қалды.</w:t>
        <w:br/>
        <w:t>Екі Клара, екі Рая қалды,</w:t>
        <w:br/>
        <w:t>Соны көріп,</w:t>
        <w:br/>
        <w:t>Қабира да мұңая қалды.</w:t>
        <w:br/>
        <w:t>ШАабақтар қалды, шортандар қалды,</w:t>
        <w:br/>
        <w:t>Жазира, Шолпандар қалды.</w:t>
        <w:br/>
        <w:t>“Қалам мен заман”</w:t>
        <w:br/>
        <w:t>»</w:t>
        <w:br/>
        <w:t>С. Иманасов -тинниеененнекнкккеқылал-смлын--ееен нала”. лтын--- таш</w:t>
        <w:br/>
        <w:t>аңдып отырған дұшпандарың бар, бір күнгі кішітрім жеңісті</w:t>
        <w:br/>
        <w:t>малданып, алдағы шешуші үлкенінен қағылып қалып жұрме”,-</w:t>
        <w:br/>
        <w:t>деген ғой солары деп түйдім де, қарсыласуды тоқтатқам.</w:t>
        <w:br/>
        <w:t>Сол дүдәмал қалпы ішімде кете берген сауана жауапты</w:t>
        <w:br/>
        <w:t>мен Мұхтардың “Менінен” тауып, көп жылдап кені қапа-</w:t>
        <w:br/>
        <w:t>ғаттанып елім... Араға торт бес жыл салып барып ол киаптарды</w:t>
        <w:br/>
        <w:t>мен де екі том етіп, әуелдегі нұсқасын қалпына ке.Піре то-</w:t>
        <w:br/>
        <w:t>лықтырып, қайта басып шығару жағында дао зім жүргенімді</w:t>
        <w:br/>
        <w:t>айта кеткім келеді.</w:t>
        <w:br/>
        <w:t>“Мұның бәрін неге тәптіштеп айтып жатырсы ың?” -- Де-</w:t>
        <w:br/>
        <w:t>ген дс сауал туып қалуы мүмкін. Әбскеңнен кейіп! дирек-</w:t>
        <w:br/>
        <w:t>торларда сондай төзім, қарауындағылармен санаса жүмыс істеу</w:t>
        <w:br/>
        <w:t>әлісі кемшін соғып жатты. Кезінде оны да әңгімеле імін,</w:t>
        <w:br/>
        <w:t>Жоғарыдағы жайттың бәрі сол үшін керек елі.</w:t>
        <w:br/>
        <w:t>1954 жылы “Жазушы” баспасы тұтқиылдан қасқыр Ти-</w:t>
        <w:br/>
        <w:t>ген отардай болып бір дүрлігін қалды. Бір мезгілде Сағи,</w:t>
        <w:br/>
        <w:t>Қайрат қызметтен кетті. Сағидың орнын Дүйсенбек басты</w:t>
        <w:br/>
        <w:t>да, Қайраттың орны (бас редактордың орынбасары) бос тұрып</w:t>
        <w:br/>
        <w:t>қалды. “Жалын” баспасында директор болып тұрған Қал-</w:t>
        <w:br/>
        <w:t>дарбек: “Әбекеңмен сойлссссм қайтеді” ден еді, “қой” деп</w:t>
        <w:br/>
        <w:t>азар да безер болдым.</w:t>
        <w:br/>
        <w:t>Сол күндері Қастек Баянбаев келді маған. “Мені Әдекең</w:t>
        <w:br/>
        <w:t>шақырды,-- деді ол,- Қайраттың орнын ұсынды. “Жалын”</w:t>
        <w:br/>
        <w:t>баспасында да дәл сондай қызметте отырмын ғой, әурс бо-</w:t>
        <w:br/>
        <w:t>лып қайтем”,- деп едім, “Бізде перспектина бар, коп үза-</w:t>
        <w:br/>
        <w:t>май бас релактор болып қалуың мүмкін”,- дейді. “Ойла-</w:t>
        <w:br/>
        <w:t>нып көрейін”,-- деп кеттім.</w:t>
        <w:br/>
        <w:t>Қалдарбек дегенмен Әбекеңе соз салды ғой деймін, Қас-</w:t>
        <w:br/>
        <w:t>тек кеткеннен соң іле-шала Әбекең мені шақырды.</w:t>
        <w:br/>
        <w:t>-- Сәкен, Жұмабай жүмыстан кетіп жатыр, қайта басы-</w:t>
        <w:br/>
        <w:t>лым редакциясына сені меңгеруші етсек деп елік, қалай</w:t>
        <w:br/>
        <w:t>қарайсың?</w:t>
        <w:br/>
        <w:t>-- Менің орным тағы біреуге керск болып қалды ма,</w:t>
        <w:br/>
        <w:t>Әбеке?</w:t>
      </w:r>
    </w:p>
    <w:p>
      <w:r>
        <w:t>- Әй, сен де бір қызық жігітсің. Қайта басылым ірі әрі</w:t>
        <w:br/>
        <w:t>беделді редакция болғасын...</w:t>
        <w:br/>
        <w:t>-- Мен сол “беделсіз” рсдакцияда-ақ отыра берейін, киса-</w:t>
        <w:br/>
        <w:t>ңыз. Әйтпесе, маған поэзия редакциясын неге ұсыпбайсыз?</w:t>
        <w:br/>
        <w:t>Сонау жылы ең алдымен сол редакцияға аламын деп шақы-</w:t>
        <w:br/>
        <w:t>рып едіңіз ғой мені,-- дедім.</w:t>
        <w:br/>
        <w:t>хӨ?»</w:t>
        <w:br/>
        <w:t>С. Иманасов -иекнннкккккккекннннннккекке-к-кенеекекеккесее-тклеккеснлклнка</w:t>
        <w:br/>
        <w:t>тын қатын-қалапи, жілігі татымайтын белгісіз бірсулер қап-</w:t>
        <w:br/>
        <w:t>тады.</w:t>
        <w:br/>
        <w:t>Қалдарбек алғаш директор болып келгенде ескі таныс-</w:t>
        <w:br/>
        <w:t>тығымды пайдаланып (екеуіміз 1960 жылы “Ленинініл жас”</w:t>
        <w:br/>
        <w:t>газетінің қабырғасында біріс бастап скі қызметті) калып:</w:t>
        <w:br/>
        <w:t>-- Жұмабаевтың тұсында айтқан сөзімнің 60 иропснті</w:t>
        <w:br/>
        <w:t>өтетін сді, Сайынның тұсында ол корсеткіш 50-ге жетпей</w:t>
        <w:br/>
        <w:t>қалып, Марал қайта котеріп еді. Сенің тұсыңда қалай болар</w:t>
        <w:br/>
        <w:t>екен?-- дегем.</w:t>
        <w:br/>
        <w:t>-- Шүрқ стие, айтқаның енді жүз процент орындалатын</w:t>
        <w:br/>
        <w:t>болады,- деп сді ол.</w:t>
        <w:br/>
        <w:t>Сол сөзге жайылып түсіп мен қалғам.</w:t>
        <w:br/>
        <w:t>Ол шынында да кей кезде лақ сткізіп кісіге жақсылық,</w:t>
        <w:br/>
        <w:t>та жасай алатын жігіт. Онысын көрдік те. Бірақ, сол жақсы-</w:t>
        <w:br/>
        <w:t>лығының бір ұшынан үстай озіңс тартып алғанша скінші</w:t>
        <w:br/>
        <w:t>ұшын боққа бұлғап жіберетіні де бар, амал қанша. Онысын</w:t>
        <w:br/>
        <w:t>тағы көргенбіз.</w:t>
        <w:br/>
        <w:t>Айтуы да, қайтуы да тез. Сені шақырып алып, бір тап-</w:t>
        <w:br/>
        <w:t>сырма берсді де, сен ойланып-толғанғанша қайта шақырып:</w:t>
        <w:br/>
        <w:t>“Жаңағы мәселсні былай шештім”,- деп бұлт етін басқа</w:t>
        <w:br/>
        <w:t>жақтан шыға кслстіні де бар. Сол кездегі баспа жағдайына</w:t>
        <w:br/>
        <w:t>орай жазған мынадай бір әзіл араласқан өлеңім болып еді.</w:t>
        <w:br/>
        <w:t>Осы жердс соны түгел келтіре ксту ксрек болып түр.</w:t>
        <w:br/>
        <w:t>КІМДЕР КЕТІП,</w:t>
        <w:br/>
        <w:t>КІМДЕР ҚАЛДЫ!</w:t>
        <w:br/>
        <w:t>Елуінде өрден алған,</w:t>
        <w:br/>
        <w:t>Есіктен кіре төрге барған</w:t>
        <w:br/>
        <w:t>“Жазушы” дейтін баспа бар еді</w:t>
        <w:br/>
        <w:t>Беті мен беделінен</w:t>
        <w:br/>
        <w:t>алыс ағайын жасқанар еді -</w:t>
        <w:br/>
        <w:t>Қызметінде жүргендер кешпе</w:t>
        <w:br/>
        <w:t>Ығай мен сығай, азуын айға</w:t>
        <w:br/>
        <w:t>білеген қасқалар еді...</w:t>
        <w:br/>
        <w:t>Бастықтары ауыса бастады,</w:t>
        <w:br/>
        <w:t>Екі жылда біреуі келіп</w:t>
        <w:br/>
        <w:t>кетсуін кетіріп,</w:t>
        <w:br/>
        <w:t>кеміріп жеп тауыса бастады.</w:t>
      </w:r>
    </w:p>
    <w:p>
      <w:r>
        <w:t>266%,</w:t>
        <w:br/>
        <w:t>,</w:t>
        <w:br/>
        <w:t>С. Иманасов «-----еғиеескенмкннетаекееелааымыылылклеккнкалылыллалккккекскее-«қлататалыннаң</w:t>
        <w:br/>
        <w:t>Бас редактор болып Мұхтар Мағауин, оның орын-</w:t>
        <w:br/>
        <w:t>басарлығына Асқар Егсубаев келді. “Екеуіде Елеукснонтың</w:t>
        <w:br/>
        <w:t>адамдары” деп жүрді білетіндер. Сөйтіп баспа басшылығы</w:t>
        <w:br/>
        <w:t>судай болып жаңарды.</w:t>
        <w:br/>
        <w:t>Бұрынғы қызметкерлер бірте-бірте жылыс ғә кете бас-</w:t>
        <w:br/>
        <w:t>тады. Қана гбасв гың орнына поэзия ре&lt;да қКИНЯСЫНЫҢ</w:t>
        <w:br/>
        <w:t>меңгерушісі болып бұрын бізіс беймәлімдеу ақын Исраил</w:t>
        <w:br/>
        <w:t>Сапарбаев келлі.</w:t>
        <w:br/>
        <w:t>Сайын скеуіміздің жұлдызымыз жақсы жарасын кете</w:t>
        <w:br/>
        <w:t>қоймады. Жоқ жерден жүз шайысып қала беретін, шығар-</w:t>
        <w:br/>
        <w:t>дық, Еңалдымен соның алдыңда тақырыптық жоспарда берік</w:t>
        <w:br/>
        <w:t>бекіп тұрған меніц кезекті кітабым ойда жоқта сызылып</w:t>
        <w:br/>
        <w:t>қалды. Сыздырған жаңа директор, жерлесім ғой, жарылқай-</w:t>
        <w:br/>
        <w:t>ды деп мәз болып жүрген Сайын Мұратбеков скен де</w:t>
        <w:br/>
        <w:t>богде бірсулерден сетіп білін алдым.</w:t>
        <w:br/>
        <w:t>-- Әу, ағайын, мұның қалай? Саған дейін көп әурсмен</w:t>
        <w:br/>
        <w:t>жоспарға әрең кіріп сді, алдырып тастағаның қай сасқаның?--</w:t>
        <w:br/>
        <w:t>деп сұрадым одан.</w:t>
        <w:br/>
        <w:t>Сіркссу су котермей-ақ отыр скен.</w:t>
        <w:br/>
        <w:t>-- Кейін шығасың ғой, жүрт ксле салып өз жерлесінің</w:t>
        <w:br/>
        <w:t>кітабын шығарып жатыр деп тағы да соз қылады, қайтесің,</w:t>
        <w:br/>
        <w:t>қоя тұрсаңшы,-- деп бет бақтырмады.</w:t>
        <w:br/>
        <w:t>-- Саған дейін де кітап шығарып келген адаммын, сенен</w:t>
        <w:br/>
        <w:t>кейін де шығарамын. Сенімен жерлес болғаныма кінәлі етсең</w:t>
        <w:br/>
        <w:t>өзің біл,-- деп бір кеттім,</w:t>
        <w:br/>
        <w:t>Исраил келердің алдында:</w:t>
        <w:br/>
        <w:t>-- Дәл осы поэзия редакциясы менің қолым сияқты,</w:t>
        <w:br/>
        <w:t>қалай қарайсың?-- дегенімде де:</w:t>
        <w:br/>
        <w:t>-- Жерлесін қойып жатыр деп жүрер,- деп тағы қашқ-</w:t>
        <w:br/>
        <w:t>ақтап жолатпағаны бар еді. “Апыр-ау, бұл қиын болды-ау,</w:t>
        <w:br/>
        <w:t>Талдықорған емес, Тамбовта тумағанымды қарашы!”-- деп</w:t>
        <w:br/>
        <w:t>меп күлгем де қойғам.</w:t>
        <w:br/>
        <w:t>22 Мұхтар ақылды жігіт қой, екі жылға жуық осында</w:t>
        <w:br/>
        <w:t>істегенде бір адаммен бет жыртысуға барған жоқ. Іске ыжда-</w:t>
        <w:br/>
        <w:t>ғатты, оз міндетін барынша адал атқаруға жанын салады.</w:t>
        <w:br/>
        <w:t>Бірақ, бір ғажабы, не басшымен, не бағыныпттысымен келіспей</w:t>
        <w:br/>
        <w:t>ҡалғанда да қатты қайырымға барып, жүз шайысып жатпа-</w:t>
        <w:br/>
        <w:t>ды. Дер кезі жалтарып, дер кезі бұлтара да біледі. Бүл да</w:t>
        <w:br/>
        <w:t>ақылды адамға тән әдіс Пс екен леп ойлаймын мен осы күнге</w:t>
        <w:br/>
        <w:t>дейін.</w:t>
      </w:r>
    </w:p>
    <w:p>
      <w:r>
        <w:t>»</w:t>
        <w:br/>
        <w:t>“Қалам мен заман</w:t>
        <w:br/>
        <w:t>өзін сәл кідіртіп барып, әупіріммен әзер шешетін дс. Сайын</w:t>
        <w:br/>
        <w:t>сарт та сұрт бірден жасап алып, дұрыс-бұрысын артынан</w:t>
        <w:br/>
        <w:t>ойланатын. Күтпеген шегіністер жасап жататыны да содан</w:t>
        <w:br/>
        <w:t>еді.</w:t>
        <w:br/>
        <w:t>Бірде біздің бөлмеге жасы егделеу бір адам келді. Өзінің</w:t>
        <w:br/>
        <w:t>қолжазба өткізуге келгенін айтты. Қолжазбаны қабылдап</w:t>
        <w:br/>
        <w:t>алатын кіші редакторымыз Нағима сол сәт қасарысып әлгі</w:t>
        <w:br/>
        <w:t>аламның өтінішін орындай қоймады. Баспадағы қалыптасқ-</w:t>
        <w:br/>
        <w:t>аң тәртип бойынша қолжазба екі дана етіліп машинкаға таза</w:t>
        <w:br/>
        <w:t>басылған, екінші данасы оқылған болуы керек. Сол шартқа</w:t>
        <w:br/>
        <w:t>сай келуін директор да, бас редактор да қатты қадағалайтын.</w:t>
        <w:br/>
        <w:t>Нағима соны сылтау стіп жатты.</w:t>
        <w:br/>
        <w:t>Жаңағы адам Нағимаға ашуланып, қағаздарын қобырата</w:t>
        <w:br/>
        <w:t>ұстаған күйі бөлмеден шыға жөнелді. “Машинкаға да ба-</w:t>
        <w:br/>
        <w:t>сылмапты”,-- деді Нағима.</w:t>
        <w:br/>
        <w:t>Сол-ақ екен, әлгі автор Сайынды ертіп, екпіндей басып,</w:t>
        <w:br/>
        <w:t>болмеге қайта келді. Сайын:</w:t>
        <w:br/>
        <w:t>-- Әй, Сәкен, осы бюрократтықты қашан қоясындар сен-</w:t>
        <w:br/>
        <w:t>дер? Мына үті-үлкен адамды әрі-бері жүгіртіп қойғандарын</w:t>
        <w:br/>
        <w:t>не? Қабылдап ал қолжазбасын!-- деді зіркілдеп.</w:t>
        <w:br/>
        <w:t>Мен Нағимаға ымдап, “алып қал” дегеннің ишаратын</w:t>
        <w:br/>
        <w:t>жасадым да, жөнеле берген Сайынға ере шығып, кабинетіне</w:t>
        <w:br/>
        <w:t>бірге кірдім.</w:t>
        <w:br/>
        <w:t>-- Өздерің тәртіп талап етесіңдер де, басы өзің боп тағы</w:t>
        <w:br/>
        <w:t>бұзасыңдар, бұл қалай болды өзі?-- деймін оған.</w:t>
        <w:br/>
        <w:t>-- Әлгі кісі менің мектептегі ұстазым сді, шала бүлініп</w:t>
        <w:br/>
        <w:t>жеткен соң сөйтпей қайтейін. Ентісңе етпес, не өзіміз басты-</w:t>
        <w:br/>
        <w:t>рып алармыз, не өзіне қайтарып Өсрерміз, қалдырып кетсінші,</w:t>
        <w:br/>
        <w:t>тск,- деді Сайын.</w:t>
        <w:br/>
        <w:t>-- Соны бізді қырып жіберердей жұлқына жетіп бармай-</w:t>
        <w:br/>
        <w:t>ақ, осында біреуімізді шақырып алын та түсіндіруге болар</w:t>
        <w:br/>
        <w:t>сді ғай. Жаңағы жерде мен де інап етін бетіңнен ала түссем,</w:t>
        <w:br/>
        <w:t>басқалардың алдында не беделіміз қалар сді?-- дедім де, ыза-</w:t>
        <w:br/>
        <w:t>ланып шығып жүрс бердім.</w:t>
        <w:br/>
        <w:t>Бұл жерде “мен олай істемес едім” дегелі отырған жоқ-</w:t>
        <w:br/>
        <w:t>пын. Кім біледі, мен одан да асырып жіберуім әбден мүмкін</w:t>
        <w:br/>
        <w:t>еді. Ал шынайы ел басқарып, жұрт билсуге жаралған адам</w:t>
        <w:br/>
        <w:t>дәл осылай істемейтініне көзім анық жетеді.</w:t>
        <w:br/>
        <w:t>17-280 2 57)</w:t>
        <w:br/>
        <w:t>С. Иманасов</w:t>
        <w:br/>
        <w:t>лып барасың өзің? Кісі отырдсмей, баса көктеп кірін келесің,</w:t>
        <w:br/>
        <w:t>айтқан ескертпеге айылыңды да жимайсың,- ле ұрысып</w:t>
        <w:br/>
        <w:t>ала жөнелді.</w:t>
      </w:r>
    </w:p>
    <w:p>
      <w:r>
        <w:t>-- Қойдық, басскесі, бұдан кейін қабипсгінсітақырсан</w:t>
        <w:br/>
        <w:t>да келмеуге тырысайын,- деп мен кетгім. Олқысыла қой-</w:t>
        <w:br/>
        <w:t>ған жоқ.</w:t>
        <w:br/>
        <w:t>Сөйтіп. Сайын скехіміздің арамызда 7қыріп қабақ”</w:t>
        <w:br/>
        <w:t>кіреуке пайда бола бастады. Піліпн алдына мен бар қойма-</w:t>
        <w:br/>
        <w:t>дым, келмедің деп қылшығы қисайын жатқан олда кезінбеді.</w:t>
        <w:br/>
        <w:t>Сыртқарыға сыр бермей сыпайылық, қана сақтауға тырысып</w:t>
        <w:br/>
        <w:t>бақтық.</w:t>
        <w:br/>
        <w:t>Бас редакторың орыпбасары Асқар Егсубаер Зұрын</w:t>
        <w:br/>
        <w:t>“ағалап” жүретін жас жігітгердің бірі сді. Ол л2 нағыз</w:t>
        <w:br/>
        <w:t>шенеуніктің өзі болып шықты. Бас редактор Мұхтаршың өзі</w:t>
        <w:br/>
        <w:t>болмс-болмеге кіріп, кейде тіпті құрғақ қысыр әпгімс ай-</w:t>
        <w:br/>
        <w:t>тып, жүртпен араласып-құраласынп жүреді. Асқар болса,</w:t>
        <w:br/>
        <w:t>біразимыздың жасымыз өзінен үлкендігінс қарамай, болым-</w:t>
        <w:br/>
        <w:t>сыз бір шаруаға бола бізді кабинстіне жиі шақыра беретінді</w:t>
        <w:br/>
        <w:t>шығарды. Мен оғап да шыдамай: “Әй, қарағым, осы жерде</w:t>
        <w:br/>
        <w:t>Қайрат деген жігіт отырып сді, дәл осындай әңгімеге бола</w:t>
        <w:br/>
        <w:t>алдына жинап алмай-ақ бөлімдерді озі аралап шығатын. Оқта-</w:t>
        <w:br/>
        <w:t>текте сен дс сойтсе салсаң. хандығыпнан түсіп қала қоймас-</w:t>
        <w:br/>
        <w:t>сың”,- деп көріп сдім, міз бақпай отыра берді. Әсте жарат-</w:t>
        <w:br/>
        <w:t>пай калғанын кейінгі бір әңгімелерінен байқап жүрлім. Кейде</w:t>
        <w:br/>
        <w:t>тіпті: “Бұл кісі директордың прямос подчинениссіндегі</w:t>
        <w:br/>
        <w:t>адам”-- деп кекетіп қоятынды шығарды.</w:t>
        <w:br/>
        <w:t>Онымен де кеңселік ресми қатынастан әріге бара алмай</w:t>
        <w:br/>
        <w:t>қалуым солан кейін еді.</w:t>
        <w:br/>
        <w:t>2 Кейде ойлаймын, Сайынның сол дирсктор болып тұрғанда</w:t>
        <w:br/>
        <w:t>кітабымды шығармағаны да, қызмстімді өзгертіксгені де</w:t>
        <w:br/>
        <w:t>дұрыс болған екен-ау деп. Әйтпесе, пенде смеспіз бе. бірде</w:t>
        <w:br/>
        <w:t>болмаса бірде бір атым насыбайдан көнілі қалып жүрсе: “Әй,</w:t>
        <w:br/>
        <w:t>осы итке бір жақсылық жасап едім, соны да білмеді-ау!”--</w:t>
        <w:br/>
        <w:t>деп ренжіуі де мүмкін ғой. Қазір алыс-берісіміз жоқ, басішы</w:t>
        <w:br/>
        <w:t>мен бағынышты емеспіз, жақсы ағайын ретінде араласып</w:t>
        <w:br/>
        <w:t>тұратын болғанбыз. Ол да бұрынғы сызылған сынайы қал-</w:t>
        <w:br/>
        <w:t>пына түскен. Мені көргенде сыздана қалмайды.</w:t>
        <w:br/>
        <w:t>Әбілмәжін Жұмабаев пен Сайын Мұратбековтің жұрт</w:t>
        <w:br/>
        <w:t>басқару әдістері де әр алуан сді. Әбекең: “жақсы, дүрыс</w:t>
        <w:br/>
        <w:t>екен, ойланайық” деп, көзге үрып тұрған оңай шаруаның</w:t>
        <w:br/>
        <w:t>С. Иманасов «-еалкмкнеалмлаеенлекекккккккккккккнккекннккккккккеее-«--е-л- слеккка</w:t>
        <w:br/>
        <w:t>тұйық, айтуынан қайтуы тезірек жігіт сияқты қ</w:t>
        <w:br/>
        <w:t>Бұрыннан таныспыз. Маралмен де ертеден дос екенді!</w:t>
        <w:br/>
        <w:t>сөзімен білдіріп жүрлі. Оның орынбасары болып, кезінде</w:t>
        <w:br/>
        <w:t>осы баспада істеген Әнес Сарасв келді. Күндердің күнінде</w:t>
        <w:br/>
        <w:t>жаңа директор жұртты жинап, бүкіл баспа ұжымын жанр</w:t>
        <w:br/>
        <w:t>және басқа жағдайға орай үш бірлестікке бөлгісі келетінін,</w:t>
        <w:br/>
        <w:t>оны үш адам басқаруы керектігін айтты. Проза, сын. үйғыр</w:t>
        <w:br/>
        <w:t>редакцияларын бір бірлестікке біріктіріп, оған Әнес Сараев</w:t>
        <w:br/>
        <w:t>жетекшілік ететін болды. Орыс редакциясы, орыс амаамасы</w:t>
        <w:br/>
        <w:t>редакциясы бір бірлестік болмақ. Орыс редакциясының</w:t>
        <w:br/>
        <w:t>меңгерушісі Сергей Шумский деген жігіт болатын болды.</w:t>
        <w:br/>
        <w:t>Ал, қазақ поэзиясы, халық шығармашылығы. ахларма</w:t>
        <w:br/>
        <w:t>редакцияларынан құрылатын бірлестікке жетекшіні санлау</w:t>
        <w:br/>
        <w:t>қажет скен. Поэзия редакциясын Исраил Сапарбас басқа-</w:t>
        <w:br/>
        <w:t>ратын еді. Директор сол скеуіміздің атымызды аталы да:</w:t>
        <w:br/>
        <w:t>“Бірлестік жетекшісі болуға осы скі азаматтың қайсысі» лай-</w:t>
      </w:r>
    </w:p>
    <w:p>
      <w:r>
        <w:t>ықты дейсіздер, таңдау сіздерден”,- дегенді айтын, срікті</w:t>
        <w:br/>
        <w:t>көпшілікке тастаған сыңай білдірді.</w:t>
        <w:br/>
        <w:t>Сол кезде осындай бір демократиялық әдістер етек</w:t>
        <w:br/>
        <w:t>бастап сді, көп үзамай бәрі дес қайтадан сап тиылды ғой.</w:t>
        <w:br/>
        <w:t>Жиналған жүрт бір ауыздан мені қолдап шықты. Бұл</w:t>
        <w:br/>
        <w:t>қызмет әрі бас редактордың орынбасары, әрі топ жетекшісі</w:t>
        <w:br/>
        <w:t>болып аталады скен. Соңынан Марал оңаша шақырып алып:</w:t>
        <w:br/>
        <w:t>“Сенің өтетініңе ешқандай күмәнім болған жоқ, өзіңе күш</w:t>
        <w:br/>
        <w:t>бұрын айтпағаным да содан”,-- деді.</w:t>
        <w:br/>
        <w:t>-- Соқпа өтірікті,- дедім мен,- “Отсс осылай дейін,</w:t>
        <w:br/>
        <w:t>өтпей қалса түк білмеген болайын” дсгсн қулығың ғой бүл.</w:t>
        <w:br/>
        <w:t>-- Әй, сен де... кетші бар!-- деді Марал күліп.</w:t>
        <w:br/>
        <w:t>Марал Сқақбаевпен бір жыл туған төл болғандығымыздан</w:t>
        <w:br/>
        <w:t>ба, кім білсін, әзіл-қалжың көтеретін дәрсжеде тәуір ғапа тіл</w:t>
        <w:br/>
        <w:t>табысып кеттік. Мұның маған ұнаған бір қасиеті “саптаяққа</w:t>
        <w:br/>
        <w:t>ас құйып, сабынан қарауыл қарамайтындығы” еді. Саған</w:t>
        <w:br/>
        <w:t>жүктелген міндетті жақсы біледі, сот сайын, сағат сайын</w:t>
        <w:br/>
        <w:t>білгішсініп араласа бермейді, сырттан бақылайды. Кідіңдей</w:t>
        <w:br/>
        <w:t>жүйкеңе тимеген соң сен де бірқалыпты сабырмен өз ісіңді</w:t>
        <w:br/>
        <w:t>адал, әрі тындырымды атқаруға тырысасың ғой.</w:t>
        <w:br/>
        <w:t>. Бір кемшілігі “мен, мен” деген сөзді көбірек қолданатыны</w:t>
        <w:br/>
        <w:t>еді. “Менде қазір бір миллион сом қаламақының каржысы</w:t>
        <w:br/>
        <w:t>бар”,-- Деді бір жиналыста. “Бізде”,-- десеңші дедім тыныш</w:t>
        <w:br/>
        <w:t>отырмай. “Иә, бізде-- дей берді де, -- меңде, ал қайтесің!”--</w:t>
        <w:br/>
        <w:t>дегенді қосты қасарысып.</w:t>
        <w:br/>
        <w:t>4660</w:t>
        <w:br/>
        <w:t>ала</w:t>
        <w:br/>
        <w:t>”</w:t>
        <w:br/>
        <w:t>“Қалам мен заман</w:t>
        <w:br/>
        <w:t>Байтанаевтың кітабын шығару әлдеқайда тиімді”-- деп жөнсіз</w:t>
        <w:br/>
        <w:t>бір леніргені есімде. Оның осы сөзінің бір жаңғырығын кейін</w:t>
        <w:br/>
        <w:t>Қалихан Ысқақовтың да аузынан естіп: “Осы біреуден естіген</w:t>
        <w:br/>
        <w:t>сөздің бәрін шын екен деп өсіре айтуды қойсаңдаршы!”--</w:t>
        <w:br/>
        <w:t>деп кейігешпім де бар сді. Қалихан: “Дүйсенбек Қанатбаев</w:t>
        <w:br/>
        <w:t>қол басындай кітабына пәлей мың сом алыпты, оның орны-</w:t>
        <w:br/>
        <w:t>на скі жақсы роман шығаруға болады екен”-- деп соғып</w:t>
        <w:br/>
        <w:t>тұрған болатын.</w:t>
        <w:br/>
        <w:t>ж ж ж</w:t>
        <w:br/>
        <w:t>Үйде ептеп тұмауратып жатыр едім. Баспадағы жігіттер</w:t>
        <w:br/>
        <w:t>телефон соғып, Сайынның жұмыстан босап кеткенін, оның</w:t>
        <w:br/>
        <w:t>орнына “Мектеп” баспасынан Марал Сқақбаевтың директор</w:t>
        <w:br/>
        <w:t>болып келгенін айтты. “Е, мейлі, өзімді қойып жатқан ешкім</w:t>
        <w:br/>
        <w:t>жоқ, бізге кім болса да бәрібір смес пе”,-- дегсм де қойғам.</w:t>
        <w:br/>
        <w:t>Араға апта салып барып жұмысқа шықтым. Алдымен</w:t>
        <w:br/>
        <w:t>директордың кабинетіне кірдім. Марал Сқақбаев ексуіміз</w:t>
        <w:br/>
        <w:t>КазМУ-гс бірге түскенбіз, жарты жыл ма, бір жыл ма бірге</w:t>
        <w:br/>
        <w:t>оқығанымыз да бар-ау деймін. Кабинстінс кіріп, жаңа орын,</w:t>
      </w:r>
    </w:p>
    <w:p>
      <w:r>
        <w:t>жаңа лауазымымен құттықтадым. Құттықтай отырып:</w:t>
        <w:br/>
        <w:t>“Қадірлі Мәке, құрдаспыз, сыйласпыз. Енді ссн маған бас-</w:t>
        <w:br/>
        <w:t>тық болдың. Бастық пеп бағынышты адам дос бола алмайтын</w:t>
        <w:br/>
        <w:t>сияқты. Сенен бұрын скі директормен қызметтес болдым.</w:t>
        <w:br/>
        <w:t>Ексуімен де “шәй” дескен жоқпын. Бірақ жақындасып та</w:t>
        <w:br/>
        <w:t>кете алған емсспін. Сенімен де арамыз керемет жақсы болып</w:t>
        <w:br/>
        <w:t>жарқылдап ксте қояды деп ойламаймын. Біреулер жағым-</w:t>
        <w:br/>
        <w:t>пазданбай жүріп-ақ жақсы көріне алады. Менде тіпті ол да</w:t>
        <w:br/>
        <w:t>жоқ. Сондықтан, бірден басын ашып алайық, қай дәрежеле</w:t>
        <w:br/>
        <w:t>қарым-қатынас жасағанымыз жөн? Ресми ғана қатынасайық</w:t>
        <w:br/>
        <w:t>Десең, осы қазірден бастап артымды қысып, жұмысыма</w:t>
        <w:br/>
        <w:t>кірісемін. Жұмысымнан саған мін тапқызбасым тағы ақиқат.</w:t>
        <w:br/>
        <w:t>Жоқ, тең атаның ұлдарындай сыйлас, сырлас болайық десең,</w:t>
        <w:br/>
        <w:t>оған шыдап тұра аламын!”-- дедім.</w:t>
        <w:br/>
        <w:t>Марал: “Әй, кетші-сй, сен, қайдағыны шығармай!”-- деп</w:t>
        <w:br/>
        <w:t>күлді:-- Ультиматум қоясың ғой, тіптен. Бұрын қандай бол-</w:t>
        <w:br/>
        <w:t>сац, сол қатынас сақталады деп біл. Болды ма.</w:t>
        <w:br/>
        <w:t>-- Болды,-- дедім ле бүрыннан үйреншікті жұмысымды</w:t>
        <w:br/>
        <w:t>атқарып жүріп жаттым.</w:t>
        <w:br/>
        <w:t>Бұл кезде баспаның бас редакторы болып Оразбек Сәр-</w:t>
        <w:br/>
        <w:t>сепбаев келген. Ешкіммен басараздығы байқалмайтын, біртоға</w:t>
        <w:br/>
        <w:t>теее-ете ее кеес-- жекке... Қалам мен заман”</w:t>
        <w:br/>
        <w:t>-- Дүйсснбекті осындағылардың бәрі жуас жігіт деген</w:t>
        <w:br/>
        <w:t>соң, поэзая редакциясына соны жіберіп едік.</w:t>
        <w:br/>
        <w:t>-- Онда жуас жігіт қана отырушы ма сді, жақсы жігіт</w:t>
        <w:br/>
        <w:t>отырея қағынып кетсе ме?-- дедім безеріп.-- Жуас деген сөз</w:t>
        <w:br/>
        <w:t>жақсынын баламасы смсс шығар.</w:t>
        <w:br/>
        <w:t>“Әй, мына кәпірге сөз отпсс” деп ойлады ғой деймін,</w:t>
        <w:br/>
        <w:t>бұлан әрі тәжікелеспей Әбекең мені еркіме жіберді.</w:t>
        <w:br/>
        <w:t>Бірақ “чслонск предполагает, а бог располагаст” деп орыс</w:t>
        <w:br/>
        <w:t>ағайын айтқандай, Әбскеннің бұл ойы да жүзеге аспай қала</w:t>
        <w:br/>
        <w:t>берді. Кезекті демалысымды алын, Гаграға демалуға кетіп</w:t>
        <w:br/>
        <w:t>бара жатыр елім, аэропорт басында бірге істейтін Ермұрат</w:t>
        <w:br/>
        <w:t>деген жігіг жолығып:</w:t>
        <w:br/>
        <w:t>- Жаңалықты сетідіңіз бе? Жұмабаев кетіп, осы әлгінде</w:t>
        <w:br/>
        <w:t>ғана орнына Сайын Мұратбеков директор болып тағайың-</w:t>
        <w:br/>
        <w:t>далды ғой,-- деді.-- Мен сол жиналыстан шыға жеткенім</w:t>
        <w:br/>
        <w:t>осы мұнда. Бір адамдарды қарсы алмақтшпы едім.</w:t>
        <w:br/>
        <w:t>Мен Кавказға қарай ұшып кесте берген болатынмын...</w:t>
        <w:br/>
        <w:t>ж ж ж</w:t>
        <w:br/>
        <w:t>Сайын ексуіміз бір онірденбіз. Бір-бірімізді ертеден білстін</w:t>
        <w:br/>
        <w:t>едік. Мені ұшпаққа шығара қоймаса да, енді сөзім жерде</w:t>
        <w:br/>
        <w:t>қала қоймайтын шығар-ау деп үміттеніп қалғаным рас. Ку-</w:t>
        <w:br/>
        <w:t>рорттан ксле қолын алып құттықтадым. Бұл кезде Қалдар-</w:t>
        <w:br/>
        <w:t>бек Найманбасв Жазушылар одағының екінші хатшысы бо-</w:t>
        <w:br/>
        <w:t>ль кетіп еді, сол: “Сен бізге ауыс, көп пәтерлі үй біткелі</w:t>
        <w:br/>
        <w:t>тұр, аппаратта жүрсен үй алуың оңай болады”,-- деді.</w:t>
        <w:br/>
        <w:t>Сөйтейін деп ойладым өзім де. Сайынға айтып едім: “Ой,</w:t>
      </w:r>
    </w:p>
    <w:p>
      <w:r>
        <w:t>сенің денің дұрыс па, келдік қой, міне! Бәленбай жыл осы</w:t>
        <w:br/>
        <w:t>баспада істегі, кұүрқол қайқайып ксте бермексің бе. Тым кұры-</w:t>
        <w:br/>
        <w:t>мағанда қалың бір кітабыңды ппяғарып, жұртқа үқсап, қал-</w:t>
        <w:br/>
        <w:t>таңды қампитып алған соң бір-ақ, кетпейсің бе, кетсең”,--</w:t>
        <w:br/>
        <w:t>дегені. Бұған да иландым. Үйренген ұжым ғой, бұйырған</w:t>
        <w:br/>
        <w:t>үй бола жатар, оның үстіне одақтың бұрынғы бірінші хат-</w:t>
        <w:br/>
        <w:t>шысы Жұбан Молдағалиев уәде берген. “Мен бірінші хат-</w:t>
        <w:br/>
        <w:t>шылықтан кетсем де, саған үй әпсруге беделім жетіп қалар,</w:t>
        <w:br/>
        <w:t>қам жеме” деп дәмелендіріп қойып жүр еді.</w:t>
        <w:br/>
        <w:t>Есағаңды (Есст Әукебаев) бас редакторлықтан желкелс-</w:t>
        <w:br/>
        <w:t>теңдей болып жүріп, әупіріммен әрең кетірдік-ау деймін. Зей-</w:t>
        <w:br/>
        <w:t>нетке шыққысы келмей, кетер алдында мүлдем беймазала-</w:t>
        <w:br/>
        <w:t>нып, жұрттың бәрін әбден-ақ ығыр етіп тс біткен болатын.</w:t>
        <w:br/>
        <w:t>С. Иманасов «тиннмннннннннкенниннцнценккккккккккккккккекенкнккккеткценкенкеттенкененненкккклесикктиклтақтыннн</w:t>
        <w:br/>
        <w:t>жо жож</w:t>
        <w:br/>
        <w:t>Сайынның да, Сайыннан кейінгі Марал Сқақбаевтың да</w:t>
        <w:br/>
        <w:t>бұл баспаға келулерінен кетулері теҙ болды. Екеуі дс екі</w:t>
        <w:br/>
        <w:t>жылға жетер-жетпес уақыт қаңа директор болып істеді.</w:t>
        <w:br/>
        <w:t>Сайын жөнінде әртүрлі алын-қашпа сөздер шығын жүрді.</w:t>
        <w:br/>
        <w:t>“Қоп ұзамай кетеді скен” дегенді де естіп қалатын етік. Өзі</w:t>
        <w:br/>
        <w:t>ештеңе дей қоймады. Ол директор болып келгеннен бір жыл</w:t>
        <w:br/>
        <w:t>кейін жекс бір шаруамен сол кезгі Баспа комитетінін тораға-</w:t>
        <w:br/>
        <w:t>сы Шерияздан Елсуксновтс болғаным бар. Ол дәрежедегі</w:t>
        <w:br/>
        <w:t>бастықтың алдына бірінші де, соңғы да кіруім сол нияғар</w:t>
        <w:br/>
        <w:t>деп ойлаймын. Сол бір қабылдаудағы әңгімеде созден соз</w:t>
        <w:br/>
        <w:t>шығып, Шәкең:</w:t>
        <w:br/>
        <w:t>-- Осы Сайынды түсінбей-ақ қойдым,- деп елі.- Сен</w:t>
        <w:br/>
        <w:t>Әбілмәжінмен істес болдың ғой, сопы жүрт жуас дей, жуас</w:t>
        <w:br/>
        <w:t>та болса, оз ісінс табанды, бірде-бір авторды бізге қарап ысы-</w:t>
        <w:br/>
        <w:t>рып салып көрген смсс. Бәрін өзі шсіпиетін. Ал мына Сай-</w:t>
        <w:br/>
        <w:t>ын... Осы жуырда Әбділда Тәжібасв телсфон соғады. “Жазу-</w:t>
        <w:br/>
        <w:t>шыдан” өлең кітабы шықпақ скен, “соның әр жолына 3</w:t>
        <w:br/>
        <w:t>сомнан қаламақы қойғызын бер” дейді. “Әбекс-ау. баспа</w:t>
        <w:br/>
        <w:t>директоры бар смсс пс, қаламақы мәселесін солар піседі</w:t>
        <w:br/>
        <w:t>ғой”,-- десем, “А, сси сонда о жерде шошқа тағалап отырсың</w:t>
        <w:br/>
        <w:t>ба?”-- дейді. Үлкен адам, нс дейін. “Коөрсйік, Әбске!”-- деу-</w:t>
        <w:br/>
        <w:t>Гс ғана Тура келді. Өзі шешетін істі бізге әкеп тірсі, Сайындікі</w:t>
        <w:br/>
        <w:t>нс сонда, есі дұрыс па?</w:t>
        <w:br/>
        <w:t>-- Шәке, директорды ЦК, одан қала берді сіздер тағай-</w:t>
        <w:br/>
        <w:t>ындайсыздар. Менімен ақылдасқан адамды көрген жоқпын.</w:t>
        <w:br/>
        <w:t>Ақылдаса да қоймайсыздар. Сондықтан сң алдымен алды-</w:t>
        <w:br/>
        <w:t>ңызға келген менің өз шаруамды тезірек шешіп берсеңіз,--</w:t>
        <w:br/>
        <w:t>дедім.</w:t>
        <w:br/>
        <w:t>Байқадым, Шәкең бұл созімді тым ұната қойған жоқ.</w:t>
        <w:br/>
        <w:t>Алдындағы арызыма қиғаштай бұрыштама соқты да, маған</w:t>
        <w:br/>
        <w:t>қарай сырғыта салып, “сөз бітті” дегендей үнсіз қала берген.</w:t>
        <w:br/>
        <w:t>Сайынның ақындарға келгенде қаламақыға едәуір тар-</w:t>
        <w:br/>
        <w:t>лық жасағаны да рас. Соның алдында “Сағи, Қайраттар жүз</w:t>
        <w:br/>
        <w:t>мыңдап қаламақы алыпты, директорға жақын жүрген тағы</w:t>
        <w:br/>
        <w:t>біраз ақындар ақшаны күреп алып жүр екен” деген қауесет</w:t>
        <w:br/>
        <w:t>гу-ту етіп басылмай тұрған. Мәскеудегі “Крокодил” журна-</w:t>
        <w:br/>
        <w:t>лына да барып жаңғырықты-ау деймін. Сайынның озі де бір</w:t>
      </w:r>
    </w:p>
    <w:p>
      <w:r>
        <w:t>әңгімеде: “Поэзияның бізге түкке де керегі жоқ. Ксэ келген</w:t>
        <w:br/>
        <w:t>мықтымын деген ақынның кітабынан гөрі маған Амантай</w:t>
        <w:br/>
        <w:t>2</w:t>
        <w:br/>
        <w:t>не “Қалам мен заман”</w:t>
        <w:br/>
        <w:t>мен де жүргем. Билет те алынып қойылды ғой деймін. Бірақ,</w:t>
        <w:br/>
        <w:t>күн сайын бастығым тарапынан қырғиқабақ қылық көріне</w:t>
        <w:br/>
        <w:t>ба ы. Ашып айтпайды, бірақ, жүрісімді де, тұрыстімды да</w:t>
        <w:br/>
        <w:t>жарзта қоймайтын пиғылы бары байқала берді.</w:t>
        <w:br/>
        <w:t>Солғы сезіп:</w:t>
        <w:br/>
        <w:t>-- Осы Мәскеуіңді қоя-ақ, қой, мен бармайтын болдым,-</w:t>
        <w:br/>
        <w:t>деп слім, ол “о, неге?” деп сұрамастан: “Онда өзің біл,</w:t>
        <w:br/>
        <w:t>билетінді Сана Шмидке бер, сол барсын”,-- дегені қуанып.</w:t>
        <w:br/>
        <w:t>“Е, болпты!”-- дедім мен де ішімнен. Бұл кезде арамыз</w:t>
        <w:br/>
        <w:t>алшақтай түскен еді. Жемтіктсес пе, ентіктес пе кім білсін,</w:t>
        <w:br/>
        <w:t>баспаны да, директорды да Роза Қарымсақова билей баста-</w:t>
        <w:br/>
        <w:t>ган. Ол Бас редактор Оразбектің өзін жүре тыңдайтын бол-</w:t>
        <w:br/>
        <w:t>ды. Бір жиналыста Оразбек: “Роза, я тебя уважаю...” деп сөз</w:t>
        <w:br/>
        <w:t>бастай беріп сді: “Я не нуждаюсь в вашем уважений”,-- деп</w:t>
        <w:br/>
        <w:t>салған директордың орынбасары Роза. Қалдарбек көре-тұра</w:t>
        <w:br/>
        <w:t>“қой” дегенді айтпады.</w:t>
        <w:br/>
        <w:t>Сол Роза бар, соның қасына жиналған тағы біраз тәйтік</w:t>
        <w:br/>
        <w:t>қатындар бар, бәріміздің төбемізден тайраңдай бастады.</w:t>
        <w:br/>
        <w:t>Қалдарбек басқа жаққа атын бұрды,</w:t>
        <w:br/>
        <w:t>Қағынып-жағынғанды жақын қылды.</w:t>
        <w:br/>
        <w:t>Қазақтың жалқы туар ақыны едік,</w:t>
        <w:br/>
        <w:t>Қалмай тұр қадырымыз қатын құрлы.</w:t>
        <w:br/>
        <w:t>Қалдарбек ұмытты да бүгін арды,</w:t>
        <w:br/>
        <w:t>Қолдап түр қасқыр көмей ұры-қарды.</w:t>
        <w:br/>
        <w:t>Қайдағы тарқ-тарк. сткен тәйтік қатып,</w:t>
        <w:br/>
        <w:t>Тайраңдап төбемізге шығып алды,--</w:t>
        <w:br/>
        <w:t>ден өлең де жазған едім сол тұста. Өйткені, Роза екеуіміздің</w:t>
        <w:br/>
        <w:t>кабинетіміз қатарлас болды да, кобінесе ссігін ашып қойып,</w:t>
        <w:br/>
        <w:t>сыбайлас қыз-қырқынға менің намысыма тиетін қайдағы бір</w:t>
        <w:br/>
        <w:t>сөздерді айтып, қарқылдай күліп тұрып алатын болған. Жи-</w:t>
        <w:br/>
        <w:t>налыс болса аузы копіріп сөз сөйлейді. Бірер рет тыйым</w:t>
        <w:br/>
        <w:t>салайын деп, орта жолдан сөзін бөлігі көріп едім, Қалдарбек</w:t>
        <w:br/>
        <w:t>оған: “Богелмс, сөйлей бер!”-- деп жел берс түсті. Сондайын</w:t>
        <w:br/>
        <w:t>арқаланған әлгі қатын тіпті кетгі дейсің ауыздыға сөз, аяқтыға</w:t>
        <w:br/>
        <w:t>жол бермей. | В</w:t>
        <w:br/>
        <w:t>Бұл кезде баспаның да берекесі кесте бастап сді. Ығай</w:t>
        <w:br/>
        <w:t>мен сығай дейтін ер-азаматтардың орнына, ешкім танымай-</w:t>
        <w:br/>
        <w:t>е</w:t>
        <w:br/>
        <w:t>“Қалам мен заман</w:t>
      </w:r>
    </w:p>
    <w:p>
      <w:r>
        <w:t>пәрсе болып жатыр, мен сінтеңе білмеймін бас редакторға</w:t>
        <w:br/>
        <w:t>келші, тезірск”,- дегені. “Ә..-- дедім мен, қазақтың ай-</w:t>
        <w:br/>
        <w:t>рықша сыйлы сөздерімен қоса шықты.-- Тағы бастаған скен</w:t>
        <w:br/>
        <w:t>кой. Қазір көрсстейін мен!...” дей келіп, біраз нәрсеге оқыр-</w:t>
        <w:br/>
        <w:t>ман көзін жеткізіп алды да, соз соңын:-- Әлі ссімде, бір</w:t>
        <w:br/>
        <w:t>әрпінде қате жоқ, бас редакторға сол қалпы, дәл былай дедім:</w:t>
        <w:br/>
        <w:t>“Аламнан ұялмайтын, аруақтан қорықпайтын нс деген құдай</w:t>
        <w:br/>
        <w:t>атқан кісісін? Бұдан бсс жүз жыл бұрын жасаған жыраулар,</w:t>
        <w:br/>
        <w:t>сен тозаққа түскеннен соң бсс жүз жылдан кейін де іздеушісі</w:t>
        <w:br/>
        <w:t>табылады!.. Даусымды көтермей, әр созін шегелеп, бабымен</w:t>
        <w:br/>
        <w:t>айттым. Содан соң түрегелдім де, баяу басып жүрсе бердім.</w:t>
        <w:br/>
        <w:t>Есіктен итығарда артыма қарасам, ағам тас болып қатып</w:t>
        <w:br/>
        <w:t>қалыпты. Сәкенге де бір минутқа ғана бас сұқтым. “Бол-</w:t>
        <w:br/>
        <w:t>Дды.,-- дедім,-- Енді ешқандай шатақ, шықпайды!”-- деп тә-</w:t>
        <w:br/>
        <w:t>мамдапты.</w:t>
        <w:br/>
        <w:t>Кобі менің есімде жок. Бірақ кітап әлі басылып үлгер-</w:t>
        <w:br/>
        <w:t>мсй жатқанда баспаға бас редактор болып сол Мұхтар</w:t>
        <w:br/>
        <w:t>Мағауиннің өзі келді. Желауыздар оның да кімнің демеуі,</w:t>
        <w:br/>
        <w:t>кімнің желеп-жебеуі арқасында келгенін әндіршектері үзілсе</w:t>
        <w:br/>
        <w:t>айтып жатқан. Маған кімнің келгені емес, енді ырыш-жы-</w:t>
        <w:br/>
        <w:t>рыңсыз жұмыс істеу жағы қажеттірек еді.</w:t>
        <w:br/>
        <w:t>Амал пе, қуырдақтың кокесі осы жерден көрініп, кеше</w:t>
        <w:br/>
        <w:t>өзі жан алыса, жан берісе күрескен антологияның құйрық-</w:t>
        <w:br/>
        <w:t>жалын енді жаңа бас редактор күзсй бастады. Күзегенде дс,</w:t>
        <w:br/>
        <w:t>баппен, шеберлікпен емсс, шетінен сықпырта ат көтіне</w:t>
        <w:br/>
        <w:t>жіберіп, сыпырып алып тастай берді. Нс дерімді білмей тілімді</w:t>
        <w:br/>
        <w:t>тістеп дағдарған маған: “Сірә, бұрынғы бас редактордан да</w:t>
        <w:br/>
        <w:t>асып түстің-ау”-- деп тұрған шияғарсың?!”,-- деп алып келіп</w:t>
        <w:br/>
        <w:t>өші бардай сыпырады.-- Дымың ішінде болсын, бәрі дұрыс,</w:t>
        <w:br/>
        <w:t>бәрі орнилна кследі!”-- дейді және мені жұбатып.</w:t>
        <w:br/>
        <w:t>Қайсшысымен алыса берем, бұл кезде мен дс қажып, шар-</w:t>
        <w:br/>
        <w:t>шай бастаған едім.</w:t>
        <w:br/>
        <w:t>Шамданыстың соңы әртүрлі шатаққа үласа бастағанын</w:t>
        <w:br/>
        <w:t>байқадым. Тоқтамасам, өзімді өзім тежемесем әлденс жарға</w:t>
        <w:br/>
        <w:t>ұрындырарын да аңғарып, сақтана бастағам.</w:t>
        <w:br/>
        <w:t>Бұл жаңа бас редактордың жаңа қызметкс кірісердегі әсіре</w:t>
        <w:br/>
        <w:t>сақтығы ма, жоғарыдан келген әмір-бұйрықтың әсері ме,</w:t>
        <w:br/>
        <w:t>білмей, басым дал болған. Ақыры ойлана-толғана келе: “Е,</w:t>
        <w:br/>
        <w:t>әлгі жүрт айтып жүрген демеуші, жебеушілерінің “ақылы”</w:t>
        <w:br/>
        <w:t>шығар, бірден барып пәлеге ұрынып қалып жүрме, аңыс</w:t>
        <w:br/>
        <w:t>»</w:t>
        <w:br/>
        <w:t>“Қалам мен заман</w:t>
        <w:br/>
        <w:t>еді ол. Құдайы иіп, Марал кетті де, Қалдарбек келді. Сол-ақ</w:t>
        <w:br/>
        <w:t>екен, Нүрекеңнің қайтадан “бағы жанып” жүрс бергені.</w:t>
        <w:br/>
        <w:t>Қашан корссң, ерпін бір жалап қойып, директордың</w:t>
        <w:br/>
        <w:t>кабинетінен шығып келе жатады. Қалекеңнен айла артылған</w:t>
        <w:br/>
        <w:t>ба, қасына Нұрахметті ұстау да алпыс екі айласының бірі</w:t>
        <w:br/>
        <w:t>болуы керск. Әйтеуір ол директор болған кездегі ең сенімді</w:t>
        <w:br/>
        <w:t>серіктері сол Нұрахмет, Қазыхан Әшенов, әйелдерден Роза</w:t>
        <w:br/>
        <w:t>Қарымсақова, Ағималар болғаны ақиқат. “Осы баспада се-</w:t>
      </w:r>
    </w:p>
    <w:p>
      <w:r>
        <w:t>нен жақын досым жоқ”,-- деп мсні, “кете қалсам -- орныма</w:t>
        <w:br/>
        <w:t>сені қалдырам” деп біресе Оразбек, біресе Әнесті алдаусыра-</w:t>
        <w:br/>
        <w:t>тып қойып, білгенін жасады да отырды. “Маңғыт-- аузыңа</w:t>
        <w:br/>
        <w:t>саңғыттың” кебін киіп соңында әлгі “достары” қалды.</w:t>
        <w:br/>
        <w:t>Ол өзі сен керегіне жарарда астыңа көпшігінді қалындап</w:t>
        <w:br/>
        <w:t>қоя отырып пайдаланады скен де, енді қажетің бола қоймасы-</w:t>
        <w:br/>
        <w:t>на көзі жеткен сәтте орта жолда ат артынан түсіріп тастап жүре</w:t>
        <w:br/>
        <w:t>беруден тайынбайтын жігіт екенін талай рет тапытты. Және</w:t>
        <w:br/>
        <w:t>соның бәрін сен ренжімейтіндей етіп қиюын келістіре жасай-</w:t>
        <w:br/>
        <w:t>тыппы сондай, айдалада жаяу қалдырғанына мың-мың ракметіңді</w:t>
        <w:br/>
        <w:t>айтып, разы болатындығынды да аңғармайды екенсің.</w:t>
        <w:br/>
        <w:t>Ол баспаға 1988 жылдың күзін ала келді. Содан бір күн</w:t>
        <w:br/>
        <w:t>бұрын баспаның өндіріс бөлімінде істейтін Алма дейтін қызды</w:t>
        <w:br/>
        <w:t>әлдебір пәтер мәселесімен Қазақстан Журналистер одағы-</w:t>
        <w:br/>
        <w:t>ныц хатшысы Мадрид Рысбековке алып барып ем. Қолым-</w:t>
        <w:br/>
        <w:t>нан келгеніше сондай бір қайтымы жоқ қайырым жасап</w:t>
        <w:br/>
        <w:t>жүретінім де бар менің. Кейін қанша өкіне жүре ол әдетті де</w:t>
        <w:br/>
        <w:t>қоя алар емеспін. Сол Мадридпен бір қабатта қарама-қарсы</w:t>
        <w:br/>
        <w:t>кабинетте Қалдарбск отырады скен. “Ара” (Шмель) жур-</w:t>
        <w:br/>
        <w:t>налынңда бас редактор. Мадрид шаруамызды бітірмеген соң</w:t>
        <w:br/>
        <w:t>шығып бара жатыр едік, Қалдарбек қарсы жолыға қалды да,</w:t>
        <w:br/>
        <w:t>кабинстіне шақырды. Едәуір әңгімеден соң бізді жүмысқа</w:t>
        <w:br/>
        <w:t>апарып салуға машинасын берді. Ертеңгі қызметі жайлы</w:t>
        <w:br/>
        <w:t>жұмған аузын ашқан жоқ еді, бір күннен кейін солаң етіп</w:t>
        <w:br/>
        <w:t>бізге директор болып шыға келгені.</w:t>
        <w:br/>
        <w:t>-- Әр облыста “Жазушы” баспасының күндерін өткізсек,</w:t>
        <w:br/>
        <w:t>соны Талдықорғаннан бастасақ қайтеді?-- деді бір күні.--</w:t>
        <w:br/>
        <w:t>Соған бас-көз болып өзің кірісіп көрсең.</w:t>
        <w:br/>
        <w:t>Маған көрсетілген сенім скен деп, әукем салбырай</w:t>
        <w:br/>
        <w:t>кірісейін келіп. Талдыкорған облысын басқарып жүрген, тіл</w:t>
        <w:br/>
        <w:t>алар азаматтарға телефон үстіне телефон соқтым. Олар да,</w:t>
        <w:br/>
        <w:t>обалы не керек, қолдарынан келгенінен аяп қалған жоқ.</w:t>
        <w:br/>
        <w:t>С. Иманасов еелтететинаалиеилинтенкеекеклтн-конмелкмнлесекеекеклккккккккклкакнлке-н-каеаннаманаға</w:t>
        <w:br/>
        <w:t>Кімдер баруы керек екенін ақылдасқанда:</w:t>
        <w:br/>
        <w:t>-- Мен қасыма Жекен Қалиевті алам, кітапқумарлар</w:t>
        <w:br/>
        <w:t>қоғамын басқарады, сол жақтың азаматы, қалғанын сен өзің</w:t>
        <w:br/>
        <w:t>біл,- деді маған.</w:t>
        <w:br/>
        <w:t>Мен Тұманбай Молдағалиев, Қайрат Жұмағалиев. Жүрсін</w:t>
        <w:br/>
        <w:t>Ермановтардан арнайы топ құрдым. Қайрат пен Жүреін те-</w:t>
        <w:br/>
        <w:t>ледидар жағында істейтін. “Жүрсінді қайтетін сдің”” -- деп</w:t>
        <w:br/>
        <w:t>тауға ксрек, оның үстіне менімен жақын жүрген талантты</w:t>
        <w:br/>
        <w:t>ақын інім еді” дедім. Сол сапардан кейін не керек. бұл скеуі</w:t>
        <w:br/>
        <w:t>ежелгі таныстардай-ақ, мені шеткері ысырып тастап. қол ұстаса</w:t>
        <w:br/>
        <w:t>бірге қыдырыстайтынды шығарды. Бір-біріне деген рухани</w:t>
        <w:br/>
        <w:t>жақындықты сезді ғой деймін. Әлде мұны “жұлдығы жара-</w:t>
        <w:br/>
        <w:t>су” дей ме скен?</w:t>
        <w:br/>
        <w:t>Осы үрдіспен бірер жыл ішінде Талдықорған жаққа топ-</w:t>
        <w:br/>
        <w:t>танып төрт-бес рет барып қайттық. Талдықорған қаласыпда</w:t>
        <w:br/>
        <w:t>“Жазушы” аталатын кітап дүкенін ашып, соның салтанаты-</w:t>
        <w:br/>
        <w:t>на да Сағи, Тұманбай бәріміз барын, дүрілдете сайрандап</w:t>
      </w:r>
    </w:p>
    <w:p>
      <w:r>
        <w:t>қайтқанбыз. Сол сапарлардың бірінен соң Қалдарбек скгуіміз</w:t>
        <w:br/>
        <w:t>теледидардан соз сөйлеген сдік. Өзім корс алмай қалып, ба-</w:t>
        <w:br/>
        <w:t>лам айтты:</w:t>
        <w:br/>
        <w:t>-- Көке, саған Қалдарбек аға негс сонша кектене жек</w:t>
        <w:br/>
        <w:t>көріп қарайды?-- леп.</w:t>
        <w:br/>
        <w:t>Ергесінде соны айтып кеп едім, Қалдарбек:</w:t>
        <w:br/>
        <w:t>-- Әй, өзім де ыңғайсызданып, ...сірә, шаршап жүргендікі</w:t>
        <w:br/>
        <w:t>болу керек. Көңіліңе алма,-- дей салды.</w:t>
        <w:br/>
        <w:t>Бүл 1989 жылдың орта түсы еді. Қалдарбек бұрынғыдай</w:t>
        <w:br/>
        <w:t>емес, соншалық маған салқын қарай бастағанын енді өзім де</w:t>
        <w:br/>
        <w:t>сезетін болып қалып ем. Бір күні элденсні әңгімс стіп тұрып,</w:t>
        <w:br/>
        <w:t>қасындағыларға мені көрсетіп:</w:t>
        <w:br/>
        <w:t>өте Бұл өзі менің сыртымнан “директордың досымын”</w:t>
        <w:br/>
        <w:t>дейтін көрінеді,-- деп қалды.</w:t>
        <w:br/>
        <w:t>-- Қой, -- дедім мен,-- сен соншалық мемлекет басқа-</w:t>
        <w:br/>
        <w:t>рып отырған адам емессің ғой, бар болғаны кіші-гірім мекс-</w:t>
        <w:br/>
        <w:t>ме ғана. “Айдағаның бес ешкі, ысқырығың жер жарады”</w:t>
        <w:br/>
        <w:t>дегендей болма, қатындардың шығарып жүргені шығар. Дос</w:t>
        <w:br/>
        <w:t>болудан қашпан, бірақ, “доспын” деп мақтанған жерім жоқ.</w:t>
        <w:br/>
        <w:t>Сол жылы Мәскеуде достүрлі кітап жәрмеңкесі өтпек</w:t>
        <w:br/>
        <w:t>болды да, жолға дайындықтың абыр-сабыры басталды. Бұрын</w:t>
        <w:br/>
        <w:t>жасалған ұйғарым бойынша Мәскеуге баратындардың ішінде</w:t>
        <w:br/>
        <w:t>364</w:t>
        <w:br/>
        <w:t>”</w:t>
        <w:br/>
        <w:t>“Қалам мен заман</w:t>
        <w:br/>
        <w:t>Сайын болса мүлдем басқаша. Жұртты жинап алып, жер-</w:t>
        <w:br/>
        <w:t>жебіріне жетс ұрысу дсген, “шеттеріңнен шырқыратып</w:t>
        <w:br/>
        <w:t>жұмыстан қуып шығам” деп айбат көрссту деген оған түк те</w:t>
        <w:br/>
        <w:t>емес. Бірер рст сондай жиналыстан соң оңаша қалып: “Ең</w:t>
        <w:br/>
        <w:t>алдымен, “бай болғанла, бақырып бола ма” дегендей, бастық,</w:t>
        <w:br/>
        <w:t>адам айқаймен болмаса керек, скінинден ешкімді куп жібере</w:t>
        <w:br/>
        <w:t>алмайсың, тіпті, қуып жіберс алғанның өзінде де баспаға</w:t>
        <w:br/>
        <w:t>тәжірибелі қызметкерлер керек, кіммен істсспексің?-- деймін</w:t>
        <w:br/>
        <w:t>ескі достығымды арқаланып. “Ой, сен не білесін, күнінс</w:t>
        <w:br/>
        <w:t>мағап қызмет сүрал ондаған адам келіп-кетіп жатады”,--</w:t>
        <w:br/>
        <w:t>дейді ол.</w:t>
        <w:br/>
        <w:t>“Кесліп-кстіп жататыны рас, бірақ солардың көбі онан</w:t>
        <w:br/>
        <w:t>қуылған, мұнан қуылғандар ғой, көп істеп тәжірибе жинақ-</w:t>
        <w:br/>
        <w:t>таған қызметкер далада жатқан жоқ шығар” дегенімді құла-</w:t>
        <w:br/>
        <w:t>ғына қыстырар болмады.</w:t>
        <w:br/>
        <w:t>Бұдан әрі тәжікелесе берудің рстсіз екендігін ссзе баста-</w:t>
        <w:br/>
        <w:t>дым. Оның үстіне мен тарапынан болған әлгіндей создер</w:t>
        <w:br/>
        <w:t>көңіліне түрпідей тиші, көбінесе ұнатыңқырамайтындығын</w:t>
        <w:br/>
        <w:t>да байқатты. “Ақылың артылып бара жатса мен смес, сен</w:t>
        <w:br/>
        <w:t>директор болар сдің ғой, араласпай тыныш жүр!” дегенді де</w:t>
        <w:br/>
        <w:t>айтпай-ақ аңғартқан.</w:t>
        <w:br/>
        <w:t>Шын мәнінде мен сырбаз да сыпайы Сайыңды енді</w:t>
      </w:r>
    </w:p>
    <w:p>
      <w:r>
        <w:t>мүлдем тани алмай бара жаттым. Әрбір сөзінен “әй, пе де</w:t>
        <w:br/>
        <w:t>болса дегеніме жеттім-ау!”-- дейтіндей тоқмейілсу, дандайсу</w:t>
        <w:br/>
        <w:t>байқалып қалып жүрді. “Сәке, өзің де жазушысың...”-- дей</w:t>
        <w:br/>
        <w:t>бастаса біреулер: “Мен енді жазушы смеспін, мен снді</w:t>
        <w:br/>
        <w:t>шенеушиікпін” деп тиып тастайғынды шығарды. Таңертең</w:t>
        <w:br/>
        <w:t>шығарған бұйрығын түс ауа бере қайта өзгертетін болды. Ол</w:t>
        <w:br/>
        <w:t>кезде баспада 170--180 адам бар еді. Солардың ішінен Нұрах-</w:t>
        <w:br/>
        <w:t>мет сияқтыларды ғана оз маңына үйір етіп, сондайлардың</w:t>
        <w:br/>
        <w:t>ғана сойылын соғатын әдет шығара бастады.</w:t>
        <w:br/>
        <w:t>Бір шаруамен директорға кірсем, үстеліне көлдепең сұлай</w:t>
        <w:br/>
        <w:t>жатып алып, ілгері ұмсына түсіп, Нұрахмет бірдемелерді</w:t>
        <w:br/>
        <w:t>сыбырлап жатыр скен. :</w:t>
        <w:br/>
        <w:t>-- Сыбырлап болсаң, шыға тұршы, оңаша айтатын бір</w:t>
        <w:br/>
        <w:t>шаруам бар сді,-- делім Нұрахмстке. “Мынау қайтеді?” дс-</w:t>
        <w:br/>
        <w:t>тендей ойл Сайынға қарады.</w:t>
        <w:br/>
        <w:t>-- Жарайды, қайта айналып келерсің,- деп, Сайын оны</w:t>
        <w:br/>
        <w:t>шығарып жіберді дс: -- “Осы бояушы, бояушы десе сақалын</w:t>
        <w:br/>
        <w:t>бояйды” деп, сен “Сәкен тура айтады” деген сайын не бо-</w:t>
        <w:br/>
        <w:t>жечйифелы</w:t>
        <w:br/>
        <w:t>»</w:t>
        <w:br/>
        <w:t>“Қалам мен заман”</w:t>
        <w:br/>
        <w:t>Мен үндемедім.</w:t>
        <w:br/>
        <w:t>зді бір жиналыста: “Менің редакторларым” деген сөзді</w:t>
        <w:br/>
        <w:t>араластыра беріп еді, “менің балаларым, менің әйелім” деуге</w:t>
        <w:br/>
        <w:t>болар, ал редакторлар баспанікі ғой”,-- дедім мен. “Әй, қойшы</w:t>
        <w:br/>
        <w:t>сен!”-- деп тағы мән бермеді Марал.</w:t>
        <w:br/>
        <w:t>Кейін тағы біреулер мен құсап ескертті ме, әлде өзіне</w:t>
        <w:br/>
        <w:t>ақыл қонайын деді мс екен, әйтсуір бір байқағаным, оңың</w:t>
        <w:br/>
        <w:t>сөздік қорынан “мен, мен” дсген бұрынғыдай көп ұшыраса</w:t>
        <w:br/>
        <w:t>бермейтін болды.</w:t>
        <w:br/>
        <w:t>1958 жылы мен елу жасқа толдым. Соған орай “Адырна”</w:t>
        <w:br/>
        <w:t>деп аталатын кітабым жарық көрмек еді, соның қаламақы-</w:t>
        <w:br/>
        <w:t>сын дұрыстап қойғызып алмаққа директорға кірдім. Қасын-</w:t>
        <w:br/>
        <w:t>да Оразбек отыр екен. Оразбектің адалдығына, жазушылы-</w:t>
        <w:br/>
        <w:t>ғына шәк келтірмеген адаммын, бірақ қатты қайырымға</w:t>
        <w:br/>
        <w:t>жоқтау, майысқақтығына да тәнті бола бастаған едім. Со-</w:t>
        <w:br/>
        <w:t>нійсын осы жолы да көрсетіп қалды. Марал мен сұраған</w:t>
        <w:br/>
        <w:t>молшерді көнсінді ме, өлеңімнің әр жолына бұрын алып</w:t>
        <w:br/>
        <w:t>жүргенімнен де төмен соманы атады. “Оу, мен бұған дейін</w:t>
        <w:br/>
        <w:t>жоғары молшермен қаламақы алып жүрген адаммын ғой,</w:t>
        <w:br/>
        <w:t>слутс толғанда өлеңімнің сапасы ксміді ме, өзім көңілден</w:t>
        <w:br/>
        <w:t>шықпай қалдым ба?”-- деп сұраймын. Сол кезде Оразбек тс</w:t>
        <w:br/>
        <w:t>сөзге араласып: “Менің де кітадым шығып жатқанын білесің,</w:t>
        <w:br/>
        <w:t>соз болып кстеді деп, маған да бұл орташа ғана мөлшермен</w:t>
        <w:br/>
        <w:t>қаламақы бергелі отыр”,-- деп қалды.</w:t>
        <w:br/>
        <w:t>-- Саған сң жоғарғысын бере ме, жоқ мүлде қаламақы</w:t>
        <w:br/>
        <w:t>бермей қоя ма, онда менің жұмысым жоқ. Өзім бұрынғы</w:t>
      </w:r>
    </w:p>
    <w:p>
      <w:r>
        <w:t>алып жүрген мөлшерден төмендеуге көнбеймін,-- дедім мен.</w:t>
        <w:br/>
        <w:t>-- Мен қайтейін, амалсыздан коніп отырмын,-- дейді</w:t>
        <w:br/>
        <w:t>Оразбек.</w:t>
        <w:br/>
        <w:t>-- Апыр-ау, ертең бс, арғы күні ме, сен дс кстесің ғой</w:t>
        <w:br/>
        <w:t>баспадан. Бүл жерге басқа адамдар келеді, сен тағы да кітап</w:t>
        <w:br/>
        <w:t>жазбай тұрмассың, көтеріңкі қаламақы алғың келетін ксэ</w:t>
        <w:br/>
        <w:t>болады, сонда; “Әу, ағайын, өзің бас редактор болып тұрғанда</w:t>
        <w:br/>
        <w:t>алғаның анау сді, енді бізге нсғыл дейсің”,-- демей ме жұрт.</w:t>
        <w:br/>
        <w:t>Оразбек:</w:t>
        <w:br/>
        <w:t>-- Иә, дүрыс айтасың!-- дегеннен әріге бара алмады.</w:t>
        <w:br/>
        <w:t>Мен ақыры Маралды айтқаныма көндіріп барып бір-ақ</w:t>
        <w:br/>
        <w:t>шықтым-ау деймін кабинеттен. Кей кезде өзімдікі дұрыс</w:t>
        <w:br/>
        <w:t>екендігіне көзім анық жеткен тұста қадалған жерімнен қан</w:t>
        <w:br/>
        <w:t>алмай қоймайтыным да бар.</w:t>
        <w:br/>
        <w:t>С. Иманасов</w:t>
        <w:br/>
        <w:t>ж ж ж</w:t>
        <w:br/>
        <w:t>Екі жылға жетер-жетпес уақытта Марал да орнын Қал-</w:t>
        <w:br/>
        <w:t>дарбек Найманбаевқа қалдырып, баспа директорлығынан ксте</w:t>
        <w:br/>
        <w:t>барды. Уақытының да, жүйкесінің дс біразы айтыс-тартысқа</w:t>
        <w:br/>
        <w:t>кетті. Сол кезде орыс әдебисті бойынша да бас редактор</w:t>
        <w:br/>
        <w:t>болу керек деген шығып, Александр Егоров деген орыс қарты</w:t>
        <w:br/>
        <w:t>келген. Маралға қарсы топ қүрып шыққан Нұрахмет Толеу-</w:t>
        <w:br/>
        <w:t>пов пен сол Егоров скеуі ұжым мүшелері арасында әдеуір</w:t>
        <w:br/>
        <w:t>іріткі салғаны бар. Мен бұлардың біреуіне дс араласнай, бей-</w:t>
        <w:br/>
        <w:t>тарап жүрдім де, бір рет Марал жоқта іс-әрекетін партия</w:t>
        <w:br/>
        <w:t>жиналысында қарамақ, болған Егоровқа мықты дәлелмен</w:t>
        <w:br/>
        <w:t>қарсы шығып, аузына құм қүйғаным бар. Өзі менен біраз</w:t>
        <w:br/>
        <w:t>қаймығып жүруші еді. сол оқиғадан кейін мүлде еңсесі</w:t>
        <w:br/>
        <w:t>көтерілмей, бір шаруаға араласарда маған жалтақтап бсретінді</w:t>
        <w:br/>
        <w:t>шығарды. Сол жиналыс жайлы әлдебірсуден істеген болуы</w:t>
        <w:br/>
        <w:t>керек, іс-сапардан оралған Марал:</w:t>
        <w:br/>
        <w:t>-- Сәкен, саған ракмет, мсп жоқта сыртымнан ғанбиттат-</w:t>
        <w:br/>
        <w:t>пай ара түскен екенсің,- деген еді.</w:t>
        <w:br/>
        <w:t>-- Саған смсс, әділетке ара түстім,-- дедім мен.</w:t>
        <w:br/>
        <w:t>Марал тағы да маған қарата қолын бір-ақ сілтеді.</w:t>
        <w:br/>
        <w:t>Мен жұмыста жоқ едім, сол кездегі Баспа комитетінің</w:t>
        <w:br/>
        <w:t>төрағасы Халит Зәкариянов келіп, бұл дау-шардың соңғы</w:t>
        <w:br/>
        <w:t>нүктесін өзі қойды деп еллен сстідім.</w:t>
        <w:br/>
        <w:t>Сол Марал Сқақбаев зейнеткерліккс шығып, зейнстақы-</w:t>
        <w:br/>
        <w:t>сы орасан коп скен деген қауесетке орай бір жолыққанда:</w:t>
        <w:br/>
        <w:t>-- Сен жазушы, мен ақынмын. Құрдаспыз. Талант, да-</w:t>
        <w:br/>
        <w:t>рын жағынан да менен аса қара үзіп кесте қоймаған болуың</w:t>
        <w:br/>
        <w:t>керек. Сонда қай өте кеткен сңбегің үшін осынша көп пен-</w:t>
        <w:br/>
        <w:t>сия алуға тиіссің?-- деп сұрағаным бар.</w:t>
        <w:br/>
        <w:t>- Сен қызықсың,-- делі ол.- Сендер серілік құрып,</w:t>
      </w:r>
    </w:p>
    <w:p>
      <w:r>
        <w:t>селкілдеп жүргенде мен мемлекет шаруасымен қағаз “ксміріп”</w:t>
        <w:br/>
        <w:t>отырдым, сендер қыз-қырқын қуып жүргенде, мен өкімет</w:t>
        <w:br/>
        <w:t>шаруасын атқарып отырдым. Сендер карта ойнап, арақ ішіп</w:t>
        <w:br/>
        <w:t>жүргенде мен мемлекет ісінің бір пұшпағын илесіп отырған</w:t>
        <w:br/>
        <w:t>шенеунік болдым. Сонда дүрыс пенсияны маған бермей са-</w:t>
        <w:br/>
        <w:t>ған беруі керек пс?</w:t>
        <w:br/>
        <w:t>) Мұндай дәлелге “дорәк” қана дауласар деп түйдім де.</w:t>
        <w:br/>
        <w:t>әрі қарай қажасуды қойып едім.</w:t>
        <w:br/>
        <w:t>Сайынның қолтығына кіріп алып, біраз тайтаңдаған</w:t>
        <w:br/>
        <w:t>Нұүрахметтің жыпшын алдырған бақсыдай болып жүрген кезі</w:t>
        <w:br/>
        <w:t>26)</w:t>
        <w:br/>
        <w:t>“Қалам мен заман”</w:t>
        <w:br/>
        <w:t>Қоңызы бар, қорс етер доңызы бар -</w:t>
        <w:br/>
        <w:t>Қарымсақованың командасы қалды.</w:t>
        <w:br/>
        <w:t>Абысыншы мен амалдысы қалды.</w:t>
        <w:br/>
        <w:t>Солардың ойын дәл басатындар қалды,</w:t>
        <w:br/>
        <w:t>Жең ұшынан жалғасатындар қалды.</w:t>
        <w:br/>
        <w:t>Сәрсепбайлар, Сарайлар қалды,</w:t>
        <w:br/>
        <w:t>Сүйекке таласқан сволочтар мен</w:t>
        <w:br/>
        <w:t>қатын-қалаш, малайлар қалды.</w:t>
        <w:br/>
        <w:t>Ер қансып тұғыр болды,</w:t>
        <w:br/>
        <w:t>Ел осылардан-ақ ығыр болды.</w:t>
        <w:br/>
        <w:t>Аздаған үміт пен дәме қалды,</w:t>
        <w:br/>
        <w:t>Алалау деген албастыдай пәле қалды.</w:t>
        <w:br/>
        <w:t>Біреуге біреу қосақталды,</w:t>
        <w:br/>
        <w:t>Біраз бөлме босап калды.</w:t>
        <w:br/>
        <w:t>Езуін жимас езбелер қаптады,</w:t>
        <w:br/>
        <w:t>Тегі белгісіз кезбелер каптады.</w:t>
        <w:br/>
        <w:t>Аты-жөні жоқ авторлар қаптап келеді,</w:t>
        <w:br/>
        <w:t>“кітап шшпығармақпыз”,-- деп саған қарай тап-тап береді.</w:t>
        <w:br/>
        <w:t>Арпылдап үргіштер шықты,</w:t>
        <w:br/>
        <w:t>Жезокше, жүргіштер шықты.</w:t>
        <w:br/>
        <w:t>Ендігі билік соларға көшпесін делік,</w:t>
        <w:br/>
        <w:t>Отымыз біржола өшпесін делік, әумиш!</w:t>
        <w:br/>
        <w:t>1990 жыл.</w:t>
        <w:br/>
        <w:t>Бұл өлеңде аты-жөндері аталған адамдардың біразы сл-</w:t>
        <w:br/>
        <w:t>жұрттың бәрі білетін белгілі жазушылар, ақындар. Ал қал-</w:t>
        <w:br/>
        <w:t>ған бірқатары да осы баспада істегендер, қазір көзі жоқтары</w:t>
        <w:br/>
        <w:t>да бар. Оларды жұрт танып жатса құба-күп, танымаса тағы</w:t>
        <w:br/>
        <w:t>оқасы жоқ. “Мүнысы қайсысы еді?” деп сұрау салмасын да</w:t>
        <w:br/>
        <w:t>жақсы білемін.</w:t>
        <w:br/>
        <w:t>Қалдарбек 1991 жылы Қазақстан республикасы Халық</w:t>
        <w:br/>
        <w:t>депутаттығына сайланды. Жазушылар одағы бойынша Қала-</w:t>
        <w:br/>
        <w:t>убек Тұрсынқұлов, Сәкен Жүнісовтер кандидат болып</w:t>
      </w:r>
    </w:p>
    <w:p>
      <w:r>
        <w:t>С. Иманасов т.</w:t>
        <w:br/>
        <w:t>рек,- деп, және бұл сөзін әртүрлі мән-мәнермен екі-үш рет</w:t>
        <w:br/>
        <w:t>қайталап жіберді. Әлібек үндемеген соң мен сәл ызаланып:</w:t>
        <w:br/>
        <w:t>-- Әу, қарағым, алдымен істейік тес сол қызметті, қалға-</w:t>
        <w:br/>
        <w:t>нын көрс жатпаймыз ба?-- деп сдім:</w:t>
        <w:br/>
        <w:t>-- Жоқ, айтқаным айтқан. Заман талабына ерсе алмаса,</w:t>
        <w:br/>
        <w:t>ондай бас редактормен істесе алмайтынымды ашық айта-</w:t>
        <w:br/>
        <w:t>мын,-- ден түйіле шүйліге берді ол.</w:t>
        <w:br/>
        <w:t>-- Істесе алмасақ. -- жөнімізге кетерміз. Бүл баспалан кім</w:t>
        <w:br/>
        <w:t>кетпей жатыр деп едің. Ксзі келгенде мен де кеткен бола-</w:t>
        <w:br/>
        <w:t>тынмын. Әлі дс кетуім мүмкін бір күндері,- делім сәл-пәл</w:t>
        <w:br/>
        <w:t>қалжың, сәл-пәл шындық араластыра.</w:t>
        <w:br/>
        <w:t>Есенғалиымның ентігі сптеп басылайын деді.</w:t>
        <w:br/>
        <w:t>-- Қай кабинсткс отырғыңыз келсді?- деп сұрады ол</w:t>
        <w:br/>
        <w:t>біршама сабасына түскеннен кейін.</w:t>
        <w:br/>
        <w:t>-- Төрт жыл бұрын Қалдарбек қимаған, озімнің терім</w:t>
        <w:br/>
        <w:t>сіңген шағын бір кабинетім бар сді, сонда отыратын болай-</w:t>
        <w:br/>
        <w:t>ын,- дедім.</w:t>
        <w:br/>
        <w:t>Есенғали Серік Асылбековты тпақырып алды.</w:t>
        <w:br/>
        <w:t>-- Секе, сіздер басқа болмсгс кошіп, ана кабинстті Сәкен</w:t>
        <w:br/>
        <w:t>ағаға босатып беріңіздер,-- деді.</w:t>
        <w:br/>
        <w:t>-- Өзім де біліп едім солай боларын,-- деді Серік.</w:t>
        <w:br/>
        <w:t>Сөйтіп, “айналып-айналып Қособаға қайтып келдім” де-</w:t>
        <w:br/>
        <w:t>гендей, біраз айналып жүріп біз де “Жазушы” баспасының</w:t>
        <w:br/>
        <w:t>есігін қайыра келіп ашқан болатынбыз...</w:t>
        <w:br/>
        <w:t>1996 жыл.</w:t>
        <w:br/>
        <w:t>278</w:t>
        <w:br/>
        <w:t>С. Иманасов ----н"ниннннннннненионцмнкннунннцнлмеккккккккаенткенелргағақартранлымаесекккцрркалмкккммкккнтенен</w:t>
        <w:br/>
        <w:t>Қайраймын кеп өзімді -- кісі сдім ғой деймін де,</w:t>
        <w:br/>
        <w:t>Иілмейтін смендей, самырсындай сынбайтын.</w:t>
        <w:br/>
        <w:t>Айтар едім -- біреулер ұнатпайды бүртиып,</w:t>
        <w:br/>
        <w:t>Енді бірі қабағын, мен айтпай-ақ, түр түйіп.</w:t>
        <w:br/>
        <w:t>Беттілерім бүл күнде жер шұқиды көзімен,</w:t>
        <w:br/>
        <w:t>Тобет корген текедей тектілсрім үріміп.</w:t>
        <w:br/>
        <w:t>Айтар сдім, құдай-ау, айтарымды слге арнап,</w:t>
        <w:br/>
        <w:t>Қайда бара қоймақпын ағайынды сенді алдап?</w:t>
        <w:br/>
        <w:t>Білс тұра бір созім дарымасын сикімге,</w:t>
        <w:br/>
        <w:t>Айналаға айқайлап айта берсем... нем қалмақ)!</w:t>
        <w:br/>
        <w:t>10 қаңтар, дүйсенбі, 2000 жыл.</w:t>
        <w:br/>
        <w:t>Сонымен ойламаған, күтпеген жерден жаңа бір қызмет-</w:t>
      </w:r>
    </w:p>
    <w:p>
      <w:r>
        <w:t>кс кірістім. Қазір ғана Алматы облысының әкімі Заманбек</w:t>
        <w:br/>
        <w:t>Нүрқаділов аппарат мәжілісінде мені озінің орынбасарлары,</w:t>
        <w:br/>
        <w:t>басқарма бастықтарымсн таныстырып, қызметке кірісуіммен</w:t>
        <w:br/>
        <w:t>құттықтады. Облыс әкімінің орынбасары Жібек Әмірханова,</w:t>
        <w:br/>
        <w:t>әкім аппаратының басшысы Мұрат Мұсабаев екеуі мені ор-</w:t>
        <w:br/>
        <w:t>ныма отырғызып: “Ал, іске сәт, табысты болыңыз!"”-- деп</w:t>
        <w:br/>
        <w:t>кеткен.</w:t>
        <w:br/>
        <w:t>Аманхан келді. Осында баспасоз қызметінің бас маманы</w:t>
        <w:br/>
        <w:t>екен. Ксше ғана үйге телефон соғып: “Аға, сіз Фатиманың</w:t>
        <w:br/>
        <w:t>орнына облыс әкімінің баспасөз хатшысы болдыныз ғой,</w:t>
        <w:br/>
        <w:t>солай ма?”-- деп сұраған еді. “Жоқ, Аманхан, ол оз орнында</w:t>
        <w:br/>
        <w:t>қалды, менің қызметім бөлектеу”,-- деп түсіндірген бола-</w:t>
        <w:br/>
        <w:t>тынмын.</w:t>
        <w:br/>
        <w:t>-- Аманхан, мен жаңа келіп жатқан адаммын, жүмыста</w:t>
        <w:br/>
        <w:t>қалу, қалмауың жайлы басшылармен өзің сөйлесіп, озің</w:t>
        <w:br/>
        <w:t>шеш,- дедім оған.</w:t>
        <w:br/>
        <w:t>Өйткені маған қарама-қарсы бөлмсге Фатима Бегенбае-</w:t>
        <w:br/>
        <w:t>ваны орналастырып еді де, Аманханда әзір орын болмай</w:t>
        <w:br/>
        <w:t>тұрған.</w:t>
        <w:br/>
        <w:t>Ол бұртиып шығып кетті.</w:t>
        <w:br/>
        <w:t>Осыдан екі күн бүрын, 7 қаңтар, жұма күні аяқ асты</w:t>
        <w:br/>
        <w:t>»</w:t>
        <w:br/>
        <w:t>“Қалам мен заман</w:t>
        <w:br/>
        <w:t>мені телефонмен хабарласып, Алматы облысының әкімі За-</w:t>
        <w:br/>
        <w:t>манбек Қалабайұлы Нұркаділов шақырған...</w:t>
        <w:br/>
        <w:t>Әйтсе де бәрін басынан бастайыншы.</w:t>
        <w:br/>
        <w:t>“Жазушы” баспасындағы (бас редактормын) жұмысыма</w:t>
        <w:br/>
        <w:t>баруға жиналып, айна алдында таранып-сыланып, мойныма</w:t>
        <w:br/>
        <w:t>ғалстугімді тағып жатқан едім, ойламаған жерден телефон-</w:t>
        <w:br/>
        <w:t>ның тұтқиыл безілдеп қоя бергені. Тоғыздан аса қоймаған</w:t>
        <w:br/>
        <w:t>мезгіл, “ертслетіп іздеп жатқан кім екен?” деген оймен са-</w:t>
        <w:br/>
        <w:t>марқау барып трубканы алдым.</w:t>
        <w:br/>
        <w:t>-- Сәкен ағасыз ба?-- дейді аржағындағы сыңғырдаған</w:t>
        <w:br/>
        <w:t>жұмсақ үнді әйел дауысы.</w:t>
        <w:br/>
        <w:t>-- Ио,-- деймін мен жайбарақат қана.</w:t>
        <w:br/>
        <w:t>-- Бұл Нұрқаділовтің қабылдау бөлмесінен еді, сізбен</w:t>
        <w:br/>
        <w:t>Заманбек Қалабайұлы сәйлессем дейді.</w:t>
        <w:br/>
        <w:t>-- бөйлессін.</w:t>
        <w:br/>
        <w:t>-- Ассалаумағалейкүм, Сәке,-- деген дауыс естілді.- Жаңа</w:t>
        <w:br/>
        <w:t>жылыңыз қүтты болсын!</w:t>
        <w:br/>
        <w:t>-- Әликісалам. Рақмет,-- деп жатырмын мен де.</w:t>
        <w:br/>
        <w:t>-- Сәке, кешеден бері құлағыңыз шулаған жоқ, па, сіз</w:t>
        <w:br/>
        <w:t>жөнінде біраз әңгіме болып еді.</w:t>
      </w:r>
    </w:p>
    <w:p>
      <w:r>
        <w:t>-- Ә, жоқ. Ондай сштсме бола қойған жоқ,-- деймін сол</w:t>
        <w:br/>
        <w:t>әлгі елпілдей қоймаған қалпымда.</w:t>
        <w:br/>
        <w:t>-- Сәкс, сіз маған тез келіп кетс аласыз ба? Тұмағаң,</w:t>
        <w:br/>
        <w:t>Тұманбай Молдағалиев бар, Жібек отыр. Келіп кетсеңіз.</w:t>
        <w:br/>
        <w:t>Облыс өмірінде өтіп жататын әлдене мероприятия шығар</w:t>
        <w:br/>
        <w:t>деп ойладым.</w:t>
        <w:br/>
        <w:t>-- Оу, мен қала сыртына таяу алыста тұрамын ғой. Жет-</w:t>
        <w:br/>
        <w:t>кенше тойларыңыз тарқап кстіп жүрмей ме?</w:t>
        <w:br/>
        <w:t>-- Қай жерде тұратын сдіңіз?</w:t>
        <w:br/>
        <w:t>-- Абай мен Саин көшесінің қиылысында.</w:t>
        <w:br/>
        <w:t>Сәл үнсіздіктен соң:</w:t>
        <w:br/>
        <w:t>-- Ә, ана түс скен ғой. Бәрібір мен машина жіберіп, ол</w:t>
        <w:br/>
        <w:t>сізді тапқанша... Одан да бір такси ұстаңыз. Пұлын мен-ақ</w:t>
        <w:br/>
        <w:t>төлейін, тез келіңіз,- деп ол әңгімені тоқтатты.</w:t>
        <w:br/>
        <w:t>Телефон тұтқасын орнына қоярын койсам да, ойланбай</w:t>
        <w:br/>
        <w:t>болмады. Бұрын біздің үйге телефон соқпақ түгілі, бір-</w:t>
        <w:br/>
        <w:t>бірімізді соншалық түстеп те танымайтын, сырттай ғана</w:t>
        <w:br/>
        <w:t>білетін адамдармыз. Аяқ асты не болып қалды скен?</w:t>
        <w:br/>
        <w:t>»</w:t>
        <w:br/>
        <w:t>“Қалам мен заман”</w:t>
        <w:br/>
        <w:t>Дәл осы қара қазан қалың өкпем,</w:t>
        <w:br/>
        <w:t>Тай сойып берем десен, тарқамас-ау!--</w:t>
        <w:br/>
        <w:t>леген шумақтар ғана қалыпты. Мұндағы аты аталған Ержан</w:t>
        <w:br/>
        <w:t>деген жас жігіттің бізбен сапарлас болған азаматтардың бірі</w:t>
        <w:br/>
        <w:t>де, “бира” ден түрікте “сыраны” айтады ексн. Немістен ауыс-</w:t>
        <w:br/>
        <w:t>кан сөз болуы керек, сірә.</w:t>
        <w:br/>
        <w:t>“Жазушы” баспасынан бәрібір біржола қол үзе қойған</w:t>
        <w:br/>
        <w:t>жоқпын. 1993 жылдың күзінде екі том болып таңдамалы</w:t>
        <w:br/>
        <w:t>шығармаларым жарық көрді. Бұл кезде ақша ауысып кет-</w:t>
        <w:br/>
        <w:t>кен, ал мен шиарт жасасқан кездегі жағдай мүлдем басқа сді.</w:t>
        <w:br/>
        <w:t>Баспаға директор болып Дулат Исабсков келген болатын.</w:t>
        <w:br/>
        <w:t>Шартымды қайта жасап беру жөніндегі ойымды ептеп ай-</w:t>
        <w:br/>
        <w:t>тып едім, түсінісе кетуің қиындау жігіт екеп, жерге қарап</w:t>
        <w:br/>
        <w:t>отырып, танау астынан әлдене деп күбірлеген соң, “Әй,</w:t>
        <w:br/>
        <w:t>қойшы, аштан өліп, көштен қалмаспын” дедім де, қайта тіленіп</w:t>
        <w:br/>
        <w:t>алдына бара қоймадым. Өзі біліп мезірет жасамаған соң сы-</w:t>
        <w:br/>
        <w:t>рын алмаған азаматтың көзіне сұраншақ та, сұғанақ, та бо-</w:t>
        <w:br/>
        <w:t>лып көрінгім келмеді.</w:t>
        <w:br/>
        <w:t>1996 жылдың қаңтарында Ақпарат және қоғамдық, келісім</w:t>
        <w:br/>
        <w:t>министрлігінің орынбасары Әлібек Асқаров шақырды.</w:t>
        <w:br/>
        <w:t>-- Сізді министр Алтынбек Сәрсенбаев тосып отыр,--</w:t>
        <w:br/>
        <w:t>деді Әлібек.-- “Жазушы” баспасына бас редактор етіп</w:t>
        <w:br/>
        <w:t>жібермек. “Ойланайып, пәлен-түген” дегенді қайтесіз, өзіңіз</w:t>
        <w:br/>
        <w:t>бұрын істетен жеріңіз, келісіңіз.</w:t>
      </w:r>
    </w:p>
    <w:p>
      <w:r>
        <w:t>Министр мырҙа да тура сол сәзді айтты. Тек қана: “Бес-</w:t>
        <w:br/>
        <w:t>алты ай істеп корініз, көңіліңіз толмаса, тұп-тура өзіме келіңіз,</w:t>
        <w:br/>
        <w:t>олан арғысын тағы көрерміз”,-- дегенді қосты.</w:t>
        <w:br/>
        <w:t>Мен келісетінімді айттым.</w:t>
        <w:br/>
        <w:t>-- Ендетне, қазір Әлскең өзі апарып баспа үжымымен</w:t>
        <w:br/>
        <w:t>таныстырады,- деді министр.</w:t>
        <w:br/>
        <w:t>“Жазушының” жаңа директоры ақын Есенғали Рауша-</w:t>
        <w:br/>
        <w:t>нонты біраздан бері білемін. Мен аға, ол іні болып жүрген,</w:t>
        <w:br/>
        <w:t>сыйлас, сырлас жастың бірі еді. Әлібек мені ертіп кабинетіне</w:t>
        <w:br/>
        <w:t>кіргенде, бұрыннан құлақтанып отырса керек, қасында Әнес</w:t>
        <w:br/>
        <w:t>бар екен, оны шығарып салды да, бірден ытырыла:</w:t>
        <w:br/>
        <w:t>-- Қош келіпсіз. Бірак маған (иә, баспаға деген жоқ,</w:t>
        <w:br/>
        <w:t>“маған” деді) баяғы Әукебаев, Мағауин сияқты қолжазба</w:t>
        <w:br/>
        <w:t>ғана қарап отыратын бас редактордың керегі жоқ. Қазіргі</w:t>
        <w:br/>
        <w:t>нарық заңына, осы заманға орай қызмет істейтін кісі ке-</w:t>
        <w:br/>
        <w:t>КҮНДЕЛІКТІҢ КЕИБІР БЕТТЕРІ</w:t>
        <w:br/>
        <w:t>НЕМЕСЕ ОБЛЫС ӘКІМШІЛІГІНДЕ</w:t>
        <w:br/>
        <w:t>ӨТКЕН ОН СЕГІЗ АЙ</w:t>
        <w:br/>
        <w:t>КІРІСПЕ</w:t>
        <w:br/>
        <w:t>Алматы облысының әкімшілігінде бір жарым жыл қыз-</w:t>
        <w:br/>
        <w:t>мет істедім. Мүндай жерге оз аяғыңмен кездейсоқ бармай-</w:t>
        <w:br/>
        <w:t>сын, ешікім зорлап та апармайды. Өз еркімен жұмыстан кететін</w:t>
        <w:br/>
        <w:t>адам да сирек, ешкім сені итеріп те шығара қоймайды. Бәрінің</w:t>
        <w:br/>
        <w:t>әз заңдылығы, басталуы, дамуы, шарықтау шегі, түйіні бо-</w:t>
        <w:br/>
        <w:t>лады. Ілуде бірсу болмаса, сол қызметіне тұрақтап тұрып</w:t>
        <w:br/>
        <w:t>қалған кісіні тағы көрген емеспін. Ұдайы біреулері келіп,</w:t>
        <w:br/>
        <w:t>біреулері кстіп жататын жер.</w:t>
        <w:br/>
        <w:t>Сол кезгі облыс әкімі, айналасына әйгілі азамат Заман-</w:t>
        <w:br/>
        <w:t>бск Нұрқаділовтің өзі әдейілепі шақырған соң келгенмін.</w:t>
        <w:br/>
        <w:t>“Әкім аппараты басшысының қоғамдық ұйымдар және бұқа-</w:t>
        <w:br/>
        <w:t>ралық ақпарат құралдарымен байланыс жөніндегі орынбаса-</w:t>
        <w:br/>
        <w:t>ры” деп аталатын салақүлаш аты бар лауазым берді.</w:t>
        <w:br/>
        <w:t>Бұдан көп бұрын, 1973--1974 жылдары Талдықорған об-</w:t>
        <w:br/>
        <w:t>лыстық партия комитетінде жауапты қызмет істегенім бар</w:t>
        <w:br/>
        <w:t>еді. Газет-журнал төңірегінде, баспада, Жазушылар одағын-</w:t>
        <w:br/>
        <w:t>дағы отыз жылға таяу сңбектен соң мемлекет қызметіне қай-</w:t>
        <w:br/>
        <w:t>талаті оралуым осы болған. “Жақсының атын жақсы адамдар</w:t>
        <w:br/>
        <w:t>мақтап жүріп, жаман адамдар жамандап жүріп шығарады”</w:t>
        <w:br/>
        <w:t>деген бар, қалай десек те, алаш ұлдарының алдыңғи сапын-</w:t>
        <w:br/>
        <w:t>да келе жатқан Заманбек арнайы шақырып отырғасын: “Бұл</w:t>
        <w:br/>
        <w:t>да тағдырдың өзі иіп әксліп салған соны бір соқпағы тпығар,</w:t>
        <w:br/>
        <w:t>онысын да көрдік”,-- деген оймен келісім берген едім.</w:t>
        <w:br/>
        <w:t>Жасыратын түгі жоқ, жаңа қызмет, жаңа жер болғанды-</w:t>
        <w:br/>
        <w:t>ғынан жас балаша қызығушылық та бар еді. Алыс-жақын</w:t>
        <w:br/>
        <w:t>жүретін жанашыр азаматтардың әрқайсысы әртүрлі қабыл-</w:t>
        <w:br/>
        <w:t>дады. Біреулері: “Барғаның жөн болды!”-- десе, екінші бір</w:t>
        <w:br/>
        <w:t>ағайын: “Былғаныштау жер еді, мінезіңнің де жібектей бо-</w:t>
        <w:br/>
        <w:t>лып ссіліп тұрғаны шамалы, Заманбек те бірде көл, бірде</w:t>
        <w:br/>
        <w:t>шөл арсы-гүрсі қарекеттің адамы, істесіп кетсең жақсы, ой-</w:t>
      </w:r>
    </w:p>
    <w:p>
      <w:r>
        <w:t>С. Иманасов ----ле-елинееекокнненклин-кекклкккененкене- кенен</w:t>
        <w:br/>
        <w:t>Мен өзім бірсуден көңілім қалған кезде “қалған көңіл --</w:t>
        <w:br/>
        <w:t>шыққан жан” деп бірден атқұйрығын кесісетін слім. Қал-</w:t>
        <w:br/>
        <w:t>дарбекке келгенде, неге скенін білмеймін, әйтеуір соны жа-</w:t>
        <w:br/>
        <w:t>сай алмадым. Қайдағы бір ашылы-тәттілі ымыраға көніп қала</w:t>
        <w:br/>
        <w:t>беретін болдым.</w:t>
        <w:br/>
        <w:t>Ол мені бір жолы Түркияға ертіп барған. Он шақты адам</w:t>
        <w:br/>
        <w:t>едік, көбі өзімен бірге Қазақ қауымдастығында істейтін</w:t>
        <w:br/>
        <w:t>жігіттер, сырттан тек Қажымұқан Масимов дейтін мен бұрын-</w:t>
        <w:br/>
        <w:t>нан білетін досы бар. Он күн түрік жерін еркін араладық.</w:t>
        <w:br/>
        <w:t>Көрмеген жердің ой-шұүқыры коп, маған бәрі қызық седі.</w:t>
        <w:br/>
        <w:t>Қалдарбек мұнда оз үйіндегідей алппаңдай басады скен. Ертең</w:t>
        <w:br/>
        <w:t>қайтамыз дегең күні мені бір адамларға қосып, қонақ үйге</w:t>
        <w:br/>
        <w:t>жеткізіп салуды тапсырды да: “Мени ертең ерте барам «аған,</w:t>
        <w:br/>
        <w:t>тырп етпей отыра түр, бірер сағат дүкен аралап, аэропортқа</w:t>
        <w:br/>
        <w:t>тартармыз”,- деп, өзі қалып қойды.</w:t>
        <w:br/>
        <w:t>Ертесінде ал кеп күтейін оны. Сәске болды, түс болды,</w:t>
        <w:br/>
        <w:t>күн екіндіге ойысты. Сол кезде “ал, кеттік ұшаққа” деп</w:t>
        <w:br/>
        <w:t>қасында бір топ түрік, қазағы бар Қалдарбек жетті дегбірді</w:t>
        <w:br/>
        <w:t>алып: “Ау, сенің кешегі уәдең қайда?” деймін мен ашула-</w:t>
        <w:br/>
        <w:t>нып. Оның ойына түк кіріп шығар емсе. Сен ренжіп қалды-</w:t>
        <w:br/>
        <w:t>ау, өзім сияқты бұл да әжептәуір кісі-ау дсген каперінде</w:t>
        <w:br/>
        <w:t>жоқ.</w:t>
        <w:br/>
        <w:t>Азропорт басында, алдын ала жазған бес-алты шумақ,</w:t>
        <w:br/>
        <w:t>өлеңімді оқып бердім. Ұшақ үстінде ол тағы алды-артымды</w:t>
        <w:br/>
        <w:t>орап, кінәсін жуып-шайғандай пиғыл танытты да, мен тағы</w:t>
        <w:br/>
        <w:t>жайылып сала бердім. Әлгі олең жазған қағазымды Қижым-</w:t>
        <w:br/>
        <w:t>ұқан қалтасына салып алып, бермей қойды. Есімде:</w:t>
        <w:br/>
        <w:t>Пшетін жігіт едім ас таңдатып,</w:t>
        <w:br/>
        <w:t>Ұшқаны осы ма әлде бастан бақыт.</w:t>
        <w:br/>
        <w:t>Қалдарбек, мені тастап қайда кеттін,</w:t>
        <w:br/>
        <w:t>Жатырмын Стамбулда аштан қатып?!</w:t>
        <w:br/>
        <w:t>Әкеліп салып мені үй қасына,</w:t>
        <w:br/>
        <w:t>Жоқ болды қимасы да, сыйласы да.</w:t>
        <w:br/>
        <w:t>Ержанның “Смирновын” ішпеуші сдім,</w:t>
        <w:br/>
        <w:t>Қор болдым Түркияның “бирасына”.</w:t>
        <w:br/>
        <w:t>Бұл күнде қарын да сау, қалта да сау,</w:t>
        <w:br/>
        <w:t>Қалдарбек, досың ем ғой тарпаң, асау.</w:t>
        <w:br/>
        <w:t>С. Иманасов ттаметтнетыанннтынннннкеланккеккнккккккнккнкккнккнкнкккккннцалнкккнкмкккс клан шалаталан</w:t>
        <w:br/>
        <w:t>Нүұркаділов те есімі елге белгілі, әйгілі дс әйдік азамат.</w:t>
        <w:br/>
        <w:t>“Мені қайтпек скен?” дсген оймен бірге: “әй осы жолдас-</w:t>
        <w:br/>
        <w:t>тардың бірі қалжыңдап жүрмесін, баяғы Баққожа Мұқан</w:t>
        <w:br/>
        <w:t>(ол жайында “Қаламдастарым мен замандастарым” лейтін</w:t>
        <w:br/>
        <w:t>кітабымда жазғанмын) емеспе скен”, -- деген күдік тс қылаң</w:t>
        <w:br/>
        <w:t>беріп қалып еді. Ол бірде ауылдан келген баланын, бірде</w:t>
        <w:br/>
        <w:t>ақсақал ағаларымның бірінің даусын салып, телефонмен мені</w:t>
        <w:br/>
        <w:t>ұдайы мазалап, алдан беруші сді.</w:t>
        <w:br/>
        <w:t>Баққожға телсфон соғып, үйінен таптым.</w:t>
      </w:r>
    </w:p>
    <w:p>
      <w:r>
        <w:t>-- Шыныңды айт, сен маған телефон соққап жоқсың</w:t>
        <w:br/>
        <w:t>ба?-- деп сұрап, “жоқ” дегесін болған жайды тәптиптеп ай-</w:t>
        <w:br/>
        <w:t>тып бердім.-- Нұрқаділов шақырып отыр, сен ойнап жүрген</w:t>
        <w:br/>
        <w:t>жоқсың ғой, әйтеуір.</w:t>
        <w:br/>
        <w:t>-- Жоқ, ойбай,- деді Баққожа ант-су інін,-- онданмен</w:t>
        <w:br/>
        <w:t>ойнамайды ғой, қабылдау болмесінің телефоны мынах, қай-</w:t>
        <w:br/>
        <w:t>ыра тілдесіп көріңіз.</w:t>
        <w:br/>
        <w:t>Нұрқаділовтің қабылдау бөлмесіне телефон шалайын енді.</w:t>
        <w:br/>
        <w:t>“Қарағым,- дсдім жауап берген қызға,- мен жаңағы Сәкен</w:t>
        <w:br/>
        <w:t>ағаң ғой, әлгі кісілер әлі күтіл отыр ма?</w:t>
        <w:br/>
        <w:t>-- Ио,- дейді қыз.-- Тез келесіз бе? Сізді кіргізіп ал</w:t>
        <w:br/>
        <w:t>деген.</w:t>
        <w:br/>
        <w:t>Әлгі Баққожа жұмысындағы қыздардың біріне айтып,</w:t>
        <w:br/>
        <w:t>жауап бергізіп отыр ма дсген күдік әлі тарай қоймай, енді</w:t>
        <w:br/>
        <w:t>әйеліме қарап:</w:t>
        <w:br/>
        <w:t>-- Сен мына телефонға хабарласшы,- деп нөмірді</w:t>
        <w:br/>
        <w:t>бердім.-- Нұрқаділовтің қабылдау болмссі ме, жоқ па деп</w:t>
        <w:br/>
        <w:t>сұрап ал, анығын білейік.</w:t>
        <w:br/>
        <w:t>Ақыры қойшы, ойын смес, шын соз екенін осындай иір-</w:t>
        <w:br/>
        <w:t>шыйыр жолдармен анықтап алып, Алматы облыстық,</w:t>
        <w:br/>
        <w:t>әкімшілігіне (бұрынғы Үкімет Үйі) жеттік таксилетіп. Кіре</w:t>
        <w:br/>
        <w:t>берісте Ахмет Кендірбекон інім күтіп тұр скен, шешіндіріп,</w:t>
        <w:br/>
        <w:t>жол көрсетіп жүр.</w:t>
        <w:br/>
        <w:t>Әкімге Тұманбай, Жібек болып кірдік. Тағы бір маған</w:t>
        <w:br/>
        <w:t>бейтаныс жас жігіт бар екен.</w:t>
        <w:br/>
        <w:t>Заманбек Нұрқаділов жылы қарсы алып, хал сүрасу</w:t>
        <w:br/>
        <w:t>рәсімін жасады да:</w:t>
        <w:br/>
        <w:t>-- Сәке, сізге бір қызмет ұсынбақпын. “Әкім аппараты</w:t>
        <w:br/>
        <w:t>басшысының қоғамдық ұйымдар және бұқаралық ақпарат</w:t>
        <w:br/>
        <w:t>”</w:t>
        <w:br/>
        <w:t>“Қалам мен заман</w:t>
        <w:br/>
        <w:t>Бірде өзіне “Сен осы жүрт сөзін, онда да жыбырлақтар мен</w:t>
        <w:br/>
        <w:t>сыбырлақтар сөзін неге тындай бересің?”,-- деп сұрадым.</w:t>
        <w:br/>
        <w:t>Ол әжептәуір қызарақтап: “Мен ешкімнің де сөзін тың-</w:t>
        <w:br/>
        <w:t>дамаймын!”-- деп азар да безер болды. “Әй, тыңдайсың ғой,</w:t>
        <w:br/>
        <w:t>күніне жүз қүбылатының да содан”,-- дел мен болмадым.</w:t>
        <w:br/>
        <w:t>Әрі қарай әңгімеміз жараспады.</w:t>
        <w:br/>
        <w:t>Еңді бір күндері менің бір бөлмені жеке иемденіп жалғ-</w:t>
        <w:br/>
        <w:t>ыз отыратынымды да көпсінгендей ыңғай танытты. “Қасыңа</w:t>
        <w:br/>
        <w:t>ағырсын”,-- деп бірссе Тұрғанда, біресе Тортайды ертіп келігі</w:t>
        <w:br/>
        <w:t>тықпалайды. Екеуі де кезек-ксзск: “Ойбай, өз орнымыз бар</w:t>
        <w:br/>
        <w:t>ғой, нс бар бізге бұл кісінің қасында!”-- десіп безілдейді.</w:t>
        <w:br/>
        <w:t>Келе-келе баспаға “бас редактордың орынбасары керек</w:t>
        <w:br/>
        <w:t>емес сияқты” деген желеу ойлап тапты. Сол кезде маған</w:t>
      </w:r>
    </w:p>
    <w:p>
      <w:r>
        <w:t>Оразбек арқылы сөз салып, “егер екі томдық таңдамалы</w:t>
        <w:br/>
        <w:t>шығармаларына шарт жасап берсек, қаламақысының тиісті</w:t>
        <w:br/>
        <w:t>мөлшерін алып, жөніп таппас та скен?”-- деген сарындағы</w:t>
        <w:br/>
        <w:t>әңгімені жеткізді. Әйтеуір қалай бұрылсам да бір түртпек.</w:t>
        <w:br/>
        <w:t>Ақыры осы тоқтамға келістім де, бас-аяғы бір күн ішінде</w:t>
        <w:br/>
        <w:t>басладан біржола кетіп тындым. Кабинетте көп жылдардан</w:t>
        <w:br/>
        <w:t>бері жиналып қалған кітаптарым, қағаздарым қалып сді, ор-</w:t>
        <w:br/>
        <w:t>ныма богде біреулер отырыпты та, ақыры бәрі қолды болып,</w:t>
        <w:br/>
        <w:t>кейіп таптырмай кетті.</w:t>
        <w:br/>
        <w:t>1991 жылғы желтоқсанның соңғы күндері еді, Тортай</w:t>
        <w:br/>
        <w:t>Сәдуақасов телсфон соғып: “Аға, баспаның басшылары сізге</w:t>
        <w:br/>
        <w:t>келіп кетсін деп жатыр. Шәй-пәй ішіп, шығарып саламыз”--</w:t>
        <w:br/>
        <w:t>дейді деп болмады. Роза мені көре тұра жылыстап сырттап</w:t>
        <w:br/>
        <w:t>кетті. Сылтаусыз. Жиналғандар алдында Оразбек қана</w:t>
        <w:br/>
        <w:t>бірдемелер айқан болды. “Бекер-ақ келдім-ау осында!”-- деп</w:t>
        <w:br/>
        <w:t>отырып, оньң сөзін шала тыңдадым.</w:t>
        <w:br/>
        <w:t>Жаңа жылдан кейіңгі күндердің бірінде Тұманбай Мол-</w:t>
        <w:br/>
        <w:t>дағалиев телефон соқты: “Сен “Балдырғанға” кел, бұйрық</w:t>
        <w:br/>
        <w:t>шығарып қойдым. Сабырхан Асанов осында, үшеуіміз бірге</w:t>
        <w:br/>
        <w:t>жүрсміз”,-- деді.</w:t>
        <w:br/>
        <w:t>Сабырханға телефон соқсам: “Рас, бұйрық бар, үйде жа-</w:t>
        <w:br/>
        <w:t>тып қайтесің, келсеңіші!”-- дегені.</w:t>
        <w:br/>
        <w:t>Сөйтіп кеткен баспа еді бүл.</w:t>
        <w:br/>
        <w:t>Арада екі-үш жыл өткенде барып бір күні Қалдарбек</w:t>
        <w:br/>
        <w:t>шақырды. “Мен сонда саған жеке бір кабинетті неге қима-</w:t>
        <w:br/>
        <w:t>ғандығымда өзім де білмеймін, көңіліңс жоқ жерден желік</w:t>
        <w:br/>
        <w:t>бітетін кездер де болады. Өкпс-сокпені қойып, қатап</w:t>
        <w:br/>
        <w:t>жүрейікші, сол үшін шақырып едім”,-- деді.</w:t>
        <w:br/>
        <w:t>теле -еел әлек м етнетекеккететектыккктлтеккккклмеекккктекенкееке-клекен</w:t>
        <w:br/>
        <w:t>“Қалам мен заман”</w:t>
        <w:br/>
        <w:t>құралдарымен байланыс жасау жөніндегі орынбасары” деп</w:t>
        <w:br/>
        <w:t>аталады. Қалай қарайсыз?-- деді.</w:t>
        <w:br/>
        <w:t>Коп ойланып жатпадым-ау деймін.</w:t>
        <w:br/>
        <w:t>-- Зәке.-- десдім,- жаңа жылдың, жаңа ғасырдың басын-</w:t>
        <w:br/>
        <w:t>да, оразаның соңғы күнінде, аты алты алашқа әйгілі Заман-</w:t>
        <w:br/>
        <w:t>бек мырза үйге телефоп соғып, хабарласып, қызметке ша-</w:t>
        <w:br/>
        <w:t>қырып жатса, қызға ұқсап қылымсып не қылайын. “Балқ-</w:t>
        <w:br/>
        <w:t>ан, Балқан, Балқан тау, ол да біздің барған тау” дсгсндей,</w:t>
        <w:br/>
        <w:t>құп алып көрсмін де.</w:t>
        <w:br/>
        <w:t>-- Ендеінс,- деді Заманбек,-- мына жігіттің аты-жөні</w:t>
        <w:br/>
        <w:t>Мұрат Мұсабаев, аппарат басшысы, сіздің тікелей бастығы-</w:t>
        <w:br/>
        <w:t>ныз болады. Қалғанын өзі рсттейді. Бүгін жұма, дүйсенбі</w:t>
        <w:br/>
        <w:t>күлі таңертеңгі тоғызда осы кабинстте кезігетін болайық.</w:t>
        <w:br/>
        <w:t>Аппарат қызметкерлерімен таныстырамын.</w:t>
        <w:br/>
        <w:t>Сол күні кадр бөлімін басқаратын Әсия дейтін</w:t>
        <w:br/>
        <w:t>келіншектің айтқанын бұлжытпай орындап, қажст деген</w:t>
        <w:br/>
        <w:t>құжаттарын толтырып, сүрағанын тапсырып, күн бата үйте</w:t>
        <w:br/>
        <w:t>бір-ақ, оралдым.</w:t>
      </w:r>
    </w:p>
    <w:p>
      <w:r>
        <w:t>Айтпақтай, түс кезінде алдымен Нұрмахан Оразбеков</w:t>
        <w:br/>
        <w:t>досыма барып (“Қазақстан” баспасының директоры) ақыл-</w:t>
        <w:br/>
        <w:t>дастым. “Солай да солай, аяқ асты қызмет түрін өзгертуге</w:t>
        <w:br/>
        <w:t>тура келіп түр, сен қалай қараған болар едің?” деп сұрадым.</w:t>
        <w:br/>
        <w:t>-- Ойланбай-ақ бара бер,-- деді ол.-- Тіпті күні сртең</w:t>
        <w:br/>
        <w:t>шыққалы отырған зейнеткерлігіне де бұл қызметтің пайда-</w:t>
        <w:br/>
        <w:t>сы тиіп қалуы мүмкін.</w:t>
        <w:br/>
        <w:t>Содан кейін барып өзім істейтін баспаның дирскторы</w:t>
        <w:br/>
        <w:t>маған рухани һәм туған інідей болып кеткен Есенғали Рау-</w:t>
        <w:br/>
        <w:t>шановқа айттым.</w:t>
        <w:br/>
        <w:t>-- Барсаңыз -- барыңыз, аға,-- леді ол да.- Шыдамай</w:t>
        <w:br/>
        <w:t>бара жатсаңыз орныңыз дайын ғой, қайтып келерсіз, неніз</w:t>
        <w:br/>
        <w:t>кетіп барады.</w:t>
        <w:br/>
        <w:t>Әйел, бала-шағама осыдан кейін ғана барып айттым.</w:t>
        <w:br/>
        <w:t>Мәрия бірден: “Оны қайтейін деп ең, осы жұмысында-ақ,</w:t>
        <w:br/>
        <w:t>жүре бермейсің бе?”-- деп салды. Жаңа ортаға мен сыйыс-</w:t>
        <w:br/>
        <w:t>пай жүре ме деп күдік ойлағандағысы сді ол, әйтпесе көп</w:t>
        <w:br/>
        <w:t>байыбына барып жатқан жоқ. Оған менің амандығым,</w:t>
        <w:br/>
        <w:t>көңілімнің тоқтығы ғана керек.</w:t>
        <w:br/>
        <w:t>Сол күнгі түнде үйге Аманхан Әлімовтің телефон соққа-</w:t>
        <w:br/>
        <w:t>ны. “Аға, сіз Фатиманың орнына барыпты деп естідім, рас</w:t>
        <w:br/>
        <w:t>С. Иманасов ееиее-еееетекненкккекк-өземкккомакн-нкнксмкнеккккккккккккккккккккееи</w:t>
        <w:br/>
        <w:t>-- Қашан әкеліп өткізесің?-- деді Қалдарбек.</w:t>
        <w:br/>
        <w:t>-- Курортқа жүрейін деп жатыр сдім, алдын-ала шарт</w:t>
        <w:br/>
        <w:t>жасасып, қаламақысының 25 процентін бергізсең қайтеді?-</w:t>
        <w:br/>
        <w:t>дедім енді еркіңдеу қимылдап.</w:t>
        <w:br/>
        <w:t>-- Онда уәде былай болсын,- деді Қалдарбск,- қолжаз-</w:t>
        <w:br/>
        <w:t>баңды өткізген күні сұраған сомаңды бсерсйік. Қалай дейсің?-</w:t>
        <w:br/>
        <w:t>деп Бексұлтанға қарады.</w:t>
        <w:br/>
        <w:t>Бексұлтан әлгі сөзін қайталап:</w:t>
        <w:br/>
        <w:t>- Бір жол өлеңі жоғын білемін ғой, ондай көлемде</w:t>
        <w:br/>
        <w:t>өткізгенше қай заман,-- дегенді тағы айтты.</w:t>
        <w:br/>
        <w:t>Қойшы әйтеуір, сол кітабым әлгі мен айтқан колемдс</w:t>
        <w:br/>
        <w:t>жоспарға тұрақтап бекіді дс, үятқа қалмау үшін амалсыз</w:t>
        <w:br/>
        <w:t>күні-түні отырып өлең жизуға тура келді. “Бел-белес” дейтін</w:t>
        <w:br/>
        <w:t>жыр кітабым ойда жоқта осылай туды да, 1985 жылы жарық</w:t>
        <w:br/>
        <w:t>кәрді. Қалтама қомақты ақшаның түсуін дс, ақын ретіндегі</w:t>
        <w:br/>
        <w:t>атаққұмарлық, даңққүмарлық сезімімнің ояна бастауын да</w:t>
        <w:br/>
        <w:t>өзім эрдайым осы кітаппен байланыстырып жүремін.</w:t>
        <w:br/>
        <w:t>Бұл -- Қалдарбектің маған жасаған таза жақсылығының</w:t>
        <w:br/>
        <w:t>бірі еді.</w:t>
        <w:br/>
        <w:t>Бетпе-бет келгенде Қалдарбек сшқашан сенімен тскс-</w:t>
        <w:br/>
        <w:t>тіреске бармай, тайқып шыға келетіні бар. Кейде бір ызадан</w:t>
        <w:br/>
        <w:t>жарылардай болын, жағадан ала кетуге таяп қалып бараты-</w:t>
        <w:br/>
        <w:t>ның бар алдына. Ол соны күндік жерден сезе қояды да,</w:t>
        <w:br/>
        <w:t>алды-артыңды түгел орап, мәймөңкелей келе озіңді жұба-</w:t>
      </w:r>
    </w:p>
    <w:p>
      <w:r>
        <w:t>тып, риза қылып жібереді. Ыржия күліп кстіп бара жатып,</w:t>
        <w:br/>
        <w:t>былай шыға ойлайсың: “Оу, осы не үшін келіп сдім бұған.</w:t>
        <w:br/>
        <w:t>не бітті өзі, нс тындырдым?”-- дел, Соңда барып түк өңдірмей</w:t>
        <w:br/>
        <w:t>қайтқаның есіңе түседі, бірақ енді Қалдарбекке емсе, өзіңс-</w:t>
        <w:br/>
        <w:t>өзің ренжисің. Өзіңді озің жейсің. Әлгі әңгімсден, жайма-</w:t>
        <w:br/>
        <w:t>шуақ әзілден кейін кіжініп, қайта бармайсың ғой алдына.</w:t>
        <w:br/>
        <w:t>Баспада әртүрлі бас қосулар, өндірістік жиындар болып</w:t>
        <w:br/>
        <w:t>түрады. Бәріне бірдей қатыса бермейсің. Себепті-себетісіз</w:t>
        <w:br/>
        <w:t>жұмыста болмай қалатын да жайттар кездесіп тұрады. Сон-</w:t>
        <w:br/>
        <w:t>дайда менің сыртымнан айбат та, ғайбат та айтылып жатады</w:t>
        <w:br/>
        <w:t>екен. Оны сол жиыннан шыға бере кейбір әйелдер, кейде</w:t>
        <w:br/>
        <w:t>жігіттердің бірі шып-шырғасыз өзіме жеткізіп келеді. “Сізді,</w:t>
        <w:br/>
        <w:t>ойбай құртатын болды! Айтпаған сөзі жоқ директордың.</w:t>
        <w:br/>
        <w:t>Істегісі келмесе, кетпей ме скен орынды босатып”,- дейді.</w:t>
        <w:br/>
        <w:t>Осы сарындас сөздер көбейе түсті. Бұл Қалдарбектің өз сөзі</w:t>
        <w:br/>
        <w:t>емес, желдің қай жақтан соғып жатқанын да ішім сезеді.</w:t>
        <w:br/>
        <w:t>кокк кннникикиниккккк нн нее</w:t>
        <w:br/>
        <w:t>“Қалам мен заман”</w:t>
        <w:br/>
        <w:t>“кісіліктен кетісіп” тұрған кезі екен. Газеттің 1999 жылғы</w:t>
        <w:br/>
        <w:t>(мен мұнда 2000 жылдың басында келгеніміді білесіздер)</w:t>
        <w:br/>
        <w:t>отызға жуық санында (яғни, күн аралатып десе де болған-</w:t>
        <w:br/>
        <w:t>дай) “Гу-гу”, “Ұрымтал сөз” тағы басқа айдарлары арқылы</w:t>
        <w:br/>
        <w:t>Нұрқаділовтің намысына тиер алыпқашпа лақап, оңін ай-</w:t>
        <w:br/>
        <w:t>налдырып қайта жасалған (коллаж) суреті жарияланып тұрған.</w:t>
        <w:br/>
        <w:t>Заманбектің жүргені, күлгені, тұрғаны, жекіргені, кскіргені</w:t>
        <w:br/>
        <w:t>дейсіп бе, бәрі де есепке алынып, әртүрлі кекету, орынсыз</w:t>
        <w:br/>
        <w:t>мұқату, оспадар әзіл-қалжың, оспақтармен “тұздықталып”</w:t>
        <w:br/>
        <w:t>бірінші бетке берілген де отырған. Кез келген естияр адам-</w:t>
        <w:br/>
        <w:t>ның “жынын қоздырып”, ашу-ызасын тудырар жағдай еді</w:t>
        <w:br/>
        <w:t>бүл.</w:t>
        <w:br/>
        <w:t>Әкім өзі тікелей айтпағанымен, басқалар арқылы маған</w:t>
        <w:br/>
        <w:t>осының бір жағына шығу амалын ойластыру тапсырылды.</w:t>
        <w:br/>
        <w:t>“Жас Алаш” газетінің бас редакторы Нүрторс Жүсіп, оның</w:t>
        <w:br/>
        <w:t>орынбасары Қали Сәрсенбайлармен сойлесіп, істің барысы</w:t>
        <w:br/>
        <w:t>әжептәуір насырға шауып кеткенін аңғардым. Қаламдары-</w:t>
        <w:br/>
        <w:t>ның жүйріктігі, ойларының ұшқырлығы, іскер, ұтқырлы-</w:t>
        <w:br/>
        <w:t>ғымен баспасоз әлемінде аттары мәлім болып қалған олар да</w:t>
        <w:br/>
        <w:t>сшкімді аяғына отырғызар емес, ытырылып-ақ тұр скен.</w:t>
        <w:br/>
        <w:t>Олардың іяңғайына Заманбск те жығыла қоймасы және</w:t>
        <w:br/>
        <w:t>белгілі. Күш алып бара жатқан қызылала өртті ушықтыра</w:t>
        <w:br/>
        <w:t>бермей, өшіру тағы керек.</w:t>
        <w:br/>
        <w:t>Екі оттың ортасында қалу дегеніңіз, міне, осы еді.</w:t>
        <w:br/>
        <w:t>Дәл сол күндері (қаңтарлың ортасына таман) жұмыстан</w:t>
        <w:br/>
        <w:t>өз еркімен шығып кеткен сол баяғы Аманхан Әлімовтің</w:t>
        <w:br/>
        <w:t>“Қазақ әдебиеті” газетінде “Мен Нүрқаділовтен неге</w:t>
        <w:br/>
        <w:t>кеттім?”-- деғен мақаласы жарық көрді. Бүл да отқа май</w:t>
        <w:br/>
        <w:t>құйғандай әсер стері өз алдына белгілі еді.</w:t>
        <w:br/>
        <w:t>Әрине, Аманхан өз мақаласында көбіне әкім орынбасары</w:t>
        <w:br/>
        <w:t>Жібек Әмірхановаға соқтығып, тіл майын тауыса қағыта оты-</w:t>
        <w:br/>
        <w:t>рып, біраз жерге барған скен. Заманбек Сіз айпалаңшызда</w:t>
        <w:br/>
        <w:t>кімдер жүргенін аңғармайды скенсіз, олардың ішінде достан</w:t>
        <w:br/>
        <w:t>қас коп, құлағыңызға жағымды ғана соз айтатын, штындық-</w:t>
      </w:r>
    </w:p>
    <w:p>
      <w:r>
        <w:t>ты бүркеп, жауырды жаба тоқып дағдыланғап адамдар леген</w:t>
        <w:br/>
        <w:t>түрғыда сын айтады.</w:t>
        <w:br/>
        <w:t>Қызметке жаңа келген адаммын. Коп жағдай маған әлі</w:t>
        <w:br/>
        <w:t>түсініксіз, жұмбақ та бұлыңғыр. Саптаяққа ас құйып, сабы-</w:t>
        <w:br/>
        <w:t>нан қарауыл қарағандар да бар, “бұл қайтер екен?” деп</w:t>
        <w:br/>
        <w:t>С. Иманасов --</w:t>
        <w:br/>
        <w:t>бұқпантайлаған көздер мен бүлдіру жағындағы создер де</w:t>
        <w:br/>
        <w:t>қылаң беріп қойып жатты.</w:t>
        <w:br/>
        <w:t>Аманханды шақырып сөйлесіп едім:</w:t>
        <w:br/>
        <w:t>-- Сәкен аға, егер Жібек пен Фатима аман болсн, көріңіз</w:t>
        <w:br/>
        <w:t>де тұрыңыз. тура скі айдан кейін сіздің өзіңіз Іс басқаша</w:t>
        <w:br/>
        <w:t>сайрайтын боласыз әлі- дейді.</w:t>
        <w:br/>
        <w:t>-- Бәтір-ау, өзің суын инксн құдығын ған. қайырыла</w:t>
        <w:br/>
        <w:t>беріп түкіріп кеткендей болғаның нс?&lt;- денмін һәй мәмілсіс</w:t>
        <w:br/>
        <w:t>шақырып.</w:t>
        <w:br/>
        <w:t>- Айтқаным айтқан, тура екі айдан кейін сізе келіп,</w:t>
        <w:br/>
        <w:t>қазіргі пікіріңіз өзгермесе, ең жақсы ресторанға апарып өзім</w:t>
        <w:br/>
        <w:t>жуып берем.-- деп ол кетті.</w:t>
        <w:br/>
        <w:t>Осының бәрі дс мені бей-жан қалдыра алмалы, Ойткені</w:t>
        <w:br/>
        <w:t>мені құттыктауға кіріп шыққан көңілі жақын ау</w:t>
        <w:br/>
        <w:t>әкімдерінің біразы (қызмет үстіндегі азаматтардын атын әзірге</w:t>
        <w:br/>
        <w:t>атамауды ұйғардым) да: “Жібек, Роза, Фагималар жүрген</w:t>
        <w:br/>
        <w:t>жерде өзіңіз қиын болады-ау. Олар өтірікті, шындай, ақсақ-</w:t>
        <w:br/>
        <w:t>ты тыңдай стугс машықтапып, төселіп, әбден пеберленіп</w:t>
        <w:br/>
        <w:t>алған. Көзіңді бақырайтып қойып әлгінде айтқанынан жалт</w:t>
        <w:br/>
        <w:t>бере айнып та шыға берелі. Байқаңыз! “- дескен. Бірақ 3а-</w:t>
        <w:br/>
        <w:t>манбек Нұрқаділов тс мені бүл қызметке бскерден бекер</w:t>
        <w:br/>
        <w:t>шақырып алып отырмағандарын да жақсы түсінлім. Болмай</w:t>
        <w:br/>
        <w:t>бара жатса арқа сүйерім дс өзі болады деп шсіптім.</w:t>
        <w:br/>
        <w:t>Айтпақтай, осы арада айта кетпссем болмай түр,</w:t>
        <w:br/>
        <w:t>Нұрқаділов алғаш шақырған күні сол кабинсттс менің аға</w:t>
        <w:br/>
        <w:t>досым, асыл ақынымыз Тұманбай Молдағалиев болғанын</w:t>
        <w:br/>
        <w:t>қүлаққағыс стіп сдім ғой. “Бақсам - бақа екен...” дегендей.</w:t>
        <w:br/>
        <w:t>сөйтсем облыс әкімі ең алдымен “осылай да осылай, ағасы,</w:t>
        <w:br/>
        <w:t>ел алдында, жұрт ішінде үлкен ірі беделіңіз бар. қасыма</w:t>
        <w:br/>
        <w:t>келесңіз қайтеді, арашалау үшін смсс, ара ағайын болуға</w:t>
        <w:br/>
        <w:t>қалайсыз?” деп қолқа салса керек. Сонда Тұманбай: “мен</w:t>
        <w:br/>
        <w:t>бүл жүмысқа жарамаймын. Ал шын мәнісінде өзіңе алыс-</w:t>
        <w:br/>
        <w:t>жақынмен керісс қалғанда ара ағайынға жарар алам керек</w:t>
        <w:br/>
        <w:t>деп отырсаң, ол - Сәкен Иманасов. Шақырып сөйлес, мінезі</w:t>
        <w:br/>
        <w:t>дс, беті мен беделі де келіп тұр. Қарсы бола қоймас. Мен де</w:t>
        <w:br/>
        <w:t>айтармын!”-- десе керек. Мұны маған Тұмағаң смес, кейіннен</w:t>
        <w:br/>
        <w:t>Заманбектің өзі емеурінмен білдірген болатын.</w:t>
        <w:br/>
        <w:t>Әлгі “Жас Алашпен” айтыс-тартыс арасында (ақыры екі</w:t>
        <w:br/>
        <w:t>жақты ашық сұхбат алмасу арқылы бұл қырғи қабақ әрекет</w:t>
        <w:br/>
        <w:t>біраз толастағандай болған) “Аманханға жауап беру керек</w:t>
        <w:br/>
        <w:t>бау,</w:t>
      </w:r>
    </w:p>
    <w:p>
      <w:r>
        <w:t>»</w:t>
        <w:br/>
        <w:t>. “Қалам мен заман</w:t>
        <w:br/>
        <w:t>тғығар, бұл да сіздің міндетіңізге жатады” деген сыңай</w:t>
        <w:br/>
        <w:t>аңғарылды. Көп ойланып жатпай “Қазақ әдебисті” газетінің</w:t>
        <w:br/>
        <w:t>атына мына бір мақаланы дайындадым.</w:t>
        <w:br/>
        <w:t>АМАНХАН, ҚАЙДА БАРАСЫҢ?</w:t>
        <w:br/>
        <w:t>Құрметті бас редактор мырза!</w:t>
        <w:br/>
        <w:t>Сіздің газеттің 14 қаңтарындағы санында “Ашық хат орай-</w:t>
        <w:br/>
        <w:t>ында” айдарымен Аманхан Әлімұлының “Мен Нұрқаділовтен</w:t>
        <w:br/>
        <w:t>неге кеттім” дейтін материалы жарияланып еді. Соны мұқи-</w:t>
        <w:br/>
        <w:t>ят оқып шыққантан кейін ақын ретінде де, әкімшіліктің жаңа</w:t>
        <w:br/>
        <w:t>қызметкері ретінде де бұл мәселеге өз көзқарасымды білдірмей</w:t>
        <w:br/>
        <w:t>үнсіз қала беру мүмкін болмады.</w:t>
        <w:br/>
        <w:t>Сондықтан Аманхан ініме қарата және де “Қызым, саған</w:t>
        <w:br/>
        <w:t>айтамын” деген тұрғыдағы аз-кем пікіріме газет бетінен орын</w:t>
        <w:br/>
        <w:t>беруіңізді сұрар едім.</w:t>
        <w:br/>
        <w:t>Аманхан, менің кім екснімді Сен жақсы білесің. Осы</w:t>
        <w:br/>
        <w:t>араға қызметке келмей тұрып та Саған әрдайым тілеулес</w:t>
        <w:br/>
        <w:t>болып келе жатқан үндес, рухгас ағаң едім деп білемін өзімді.</w:t>
        <w:br/>
        <w:t>Сен өзің де соны сәт сайын шегелеп айтып жүретінсің.</w:t>
        <w:br/>
        <w:t>Әрине, мен Әкімшіліктегі жаңа адаммын. Коп жағдай</w:t>
        <w:br/>
        <w:t>мен үшін әлі де жұмбақ, әлі де бұлдыр, сөйте тұра облыс</w:t>
        <w:br/>
        <w:t>әкімі Заманбек Қалабайүлы Нұрқаділовке арнаған ашық ха-</w:t>
        <w:br/>
        <w:t>тыңды өз басым бірден қорыта алмай, біршама қиналған</w:t>
        <w:br/>
        <w:t>жайым бар еді. Енді соларға тоқталайын.</w:t>
        <w:br/>
        <w:t>Сен Бас маман ретінде 10 айлық қызметіңде ортаңа ықпал</w:t>
        <w:br/>
        <w:t>еткен, жұрт көзіне түскен жұмысыңды айтудың орнына қай-</w:t>
        <w:br/>
        <w:t>дағы көр-жер, көмескі мәліметтерді жинап-теріп, жіпке тізіп</w:t>
        <w:br/>
        <w:t>жүрісисің бе, қайткенсің? Мақаланың тақырыбы да томпақ-</w:t>
        <w:br/>
        <w:t>тау екен. Өйтксні Сен Нүркаділовтен кеткен жоқсың</w:t>
        <w:br/>
        <w:t>С“Кестіспеймін” деп озің дс айтыпсың), Әкімшіліктен кеткен</w:t>
        <w:br/>
        <w:t>жоқсын ба? Сөзімді ауыр алма, ақын деген үғымға сң алды-</w:t>
        <w:br/>
        <w:t>мен ақыл мен адалдық кіруші еді. Ар мен ұят дегеніңіз де</w:t>
        <w:br/>
        <w:t>осы төңіректен табылса керск еді ғой, бауырым.</w:t>
        <w:br/>
        <w:t>Ең алдымен Сен ресми лауазымы -- Әкімнің орынбаса-</w:t>
        <w:br/>
        <w:t>ры, қазақтың санаулы ғана тәуір қыздарының бірі -- Жібек</w:t>
        <w:br/>
        <w:t>Әмірхановаға кінә таға, кей тұста кекете сөйлепсің. Ұмыт-</w:t>
        <w:br/>
        <w:t>С. Иманасов ышиненииинкее--клекеклкккнклллмылмеетккклылекккккккккккккккеннонокномкккан</w:t>
        <w:br/>
        <w:t>па?”-- деп сұрады. “Жоқ”-- дедім, Фатима оз орнында</w:t>
        <w:br/>
        <w:t>әкімнің баспасөз хатшысы болып қала берді. Ал сенің бас-</w:t>
        <w:br/>
        <w:t>пасоз қызметінің бас маманы болып қалу-қалмауың</w:t>
        <w:br/>
        <w:t>белгісіздеу болып түр”.</w:t>
        <w:br/>
        <w:t>Ол рас солай сді. Мана күндіз әкімнің өзі солай деп</w:t>
        <w:br/>
        <w:t>айтқан.</w:t>
        <w:br/>
        <w:t>Осыдан коп жыл бұрын Талдықорған облыстық партия</w:t>
        <w:br/>
        <w:t>комитетінде нұсқаушы болып қызмет істегенім бар болатын.</w:t>
        <w:br/>
        <w:t>Онда жас кезіміз. Албырт та аңғалмыз. Лауазымды да, атақ,</w:t>
      </w:r>
    </w:p>
    <w:p>
      <w:r>
        <w:t>пен абырой, даңқ пен даналықтың барлығын “борікпен-ақ</w:t>
        <w:br/>
        <w:t>ұрып алатындай” болып күпініп жүретінбіз. Көрінгенге бас</w:t>
        <w:br/>
        <w:t>иін, тезарада бағынышты бола қоюда қолдан келе бермейтін.</w:t>
        <w:br/>
        <w:t>Қазір әжептәуір бастыққан кезіміз. Қаншалық бастап соз</w:t>
        <w:br/>
        <w:t>асырғым келмегенімен дс, ұғатын жерде -- ұғып, бұзатын</w:t>
        <w:br/>
        <w:t>жерде - бұғуды үйреніп қалғандай сдік. Біздің ауданда коп</w:t>
        <w:br/>
        <w:t>жыл аупарткомның бірінші хатшысы болған, маған ләйім</w:t>
        <w:br/>
        <w:t>ақыл айтып, қамқоршым болуға тырысып жүретін марқұм</w:t>
        <w:br/>
        <w:t>Күрдеубай Мұжықов: “Сен енді нс десең де, нс айтын, нс</w:t>
        <w:br/>
        <w:t>туралы сөйлесең де -- бәрі обкомның сөзі болып шығады.</w:t>
        <w:br/>
        <w:t>Сондықтан, әсіресе, аузыңа сақ бол. Мұндай жерде кісіде</w:t>
        <w:br/>
        <w:t>дос-жар болмайды, тск әріптесі ғана болады”,-- дейтін.</w:t>
        <w:br/>
        <w:t>Сол “әсиетті” есте үстауға тырыстым.</w:t>
        <w:br/>
        <w:t>Бұл менің өзімнің іштей ойым. Сырымды анық білментін</w:t>
        <w:br/>
        <w:t>сырт коз үзіп-жұлып слден сстігендері бойынша мені әлі де</w:t>
        <w:br/>
        <w:t>“ә” десе “мә” деуге даяр тұрар даңғойлау біреу деп біледі.</w:t>
        <w:br/>
        <w:t>Оның үстіне Заманбек Нұрқаділовтің арсы-гүрсі, ұрдажық-</w:t>
        <w:br/>
        <w:t>тау мінезін білетіндер: “Әй, осы екеуі сыйысып қызмет істей</w:t>
        <w:br/>
        <w:t>қояр ма екен, бір күн болмаса бір күн шарт та шүрт кетісіп</w:t>
        <w:br/>
        <w:t>жүрмсесін”,-- деп аныс аңдығандар да барын әркім-әркім</w:t>
        <w:br/>
        <w:t>жеткізіп жүрді маған.</w:t>
        <w:br/>
        <w:t>Қанша істеп, қанша қоярымды өзім де мөлшерлдел көрген</w:t>
        <w:br/>
        <w:t>жоқпын. Жүре көрерміз деп түйгем. “Тағдырдың бұл да бір</w:t>
        <w:br/>
        <w:t>ойла жоқта бұрып әкеліп салған соқпағы шығар, байқайық”,--</w:t>
        <w:br/>
        <w:t>дедім де қойдым.</w:t>
        <w:br/>
        <w:t>Ж ж ж</w:t>
        <w:br/>
        <w:t>Бұл Заманбек Нұрқаділов пен “Жас Алаш” газетінін ара-</w:t>
        <w:br/>
        <w:t>сы барынша ушыға шиеленісіп, скі жақтың да мәмілеге көнбей</w:t>
        <w:br/>
        <w:t>пасам, осы Сен, Аманхан, осыдан біраз бұрын Жібекке ар-</w:t>
        <w:br/>
        <w:t>нап “Жан Апа” деген өлең жазып, оны “Жетісу” газетіне</w:t>
        <w:br/>
        <w:t>жариялап едің-ау.</w:t>
        <w:br/>
        <w:t>Жанымның жабырқаулау сазды әлемі.</w:t>
        <w:br/>
        <w:t>Сағынып жүрген кезде назды әдемі,</w:t>
        <w:br/>
        <w:t>Ертіп ап Екіашаға барған сдің,</w:t>
        <w:br/>
        <w:t>Жан Апа, жадыраған жазда мені.</w:t>
        <w:br/>
        <w:t>Табиғат таулы жерде сыр ашпқан ба,</w:t>
        <w:br/>
        <w:t>Тобеден бүлт үйірілді қыр асқанда</w:t>
        <w:br/>
        <w:t>Қауымның қамын көздеп қаран тұрдың,</w:t>
        <w:br/>
        <w:t>Дегендей дауа бар ма, бұл аспанға?!--</w:t>
        <w:br/>
        <w:t>деп те, бір көсіліпсің, бауырым.</w:t>
        <w:br/>
        <w:t>Мен болсам Жібекті алыстан сырттай ғана білетін едім</w:t>
        <w:br/>
        <w:t>дс, сенің өлеңің арқылы іш тарта жақсы көре түскендей</w:t>
        <w:br/>
        <w:t>болып едім.</w:t>
        <w:br/>
        <w:t>Бүл-- Сенің асыдан алты ай бұрын жазған өлеңің.</w:t>
        <w:br/>
        <w:t>Сонда қай сөзіңе сендік? Коңіл ауаның қалай ауса,</w:t>
        <w:br/>
        <w:t>пікіріңді дс солай озгертс берстін бс сдің? “Бір созінде түрса</w:t>
        <w:br/>
        <w:t>еді жанса, күйсе...” демеуші ме еді Абай атамыз бүл тура-</w:t>
      </w:r>
    </w:p>
    <w:p>
      <w:r>
        <w:t>сында?</w:t>
        <w:br/>
        <w:t>Сөз, баспасөз бостандығы дегенді мен дс жақсы корсмін.</w:t>
        <w:br/>
        <w:t>“Сөз бостандығы жоқ елдің өз бостандығы болуы нсғайбыл”</w:t>
        <w:br/>
        <w:t>деп айтып тап, жазып та жүрген адаммын. Бірақ бүл жерде</w:t>
        <w:br/>
        <w:t>Сен құлай жығыла қызықтап, құнтап отырған жекелеген</w:t>
        <w:br/>
        <w:t>қазақ газеттерінің іс-әрекетін де елдіктің белгісі дей алмас</w:t>
        <w:br/>
        <w:t>едім, өйткені бір емес, екі емес, үнемі үздіксіз, үзіліссіз</w:t>
        <w:br/>
        <w:t>құлағыңның түбінен ызыңдай берсе, қалай мезі болмассың.</w:t>
        <w:br/>
        <w:t>Ызындаған шыбын-шіркей емсс, сл көзінде жүрген ежелгі</w:t>
        <w:br/>
        <w:t>газеттер болса: “Әу, бұларың қалай, тым құрыса ел алдында</w:t>
        <w:br/>
        <w:t>арылып, айтып олтірсеңдерші!” деп, адам деген қорғанбау-</w:t>
        <w:br/>
        <w:t>шы ма еді. “Бұл демократияның белгісі, соның іс-әрекеті,</w:t>
        <w:br/>
        <w:t>оған тосқауыл болмасын!” деп айтуға аузың қалай барады?</w:t>
        <w:br/>
        <w:t>Егер сенің құүлағынңнан қиқу кетірмей, әр түрлі гу-гу, ду-ду.</w:t>
        <w:br/>
        <w:t>өсек-аяң, алып-қашпа сөздерді қарша боратып, күн сайын</w:t>
        <w:br/>
        <w:t>кекетіп, мұқатып жатса, құдайшылығынды айтшы, түк бол-</w:t>
        <w:br/>
        <w:t>мағандай-ақ, мән бермей отыра беруге тозімің жете қояр ма еді?</w:t>
        <w:br/>
        <w:t>Әй, білмеймін, дәл Сен екеуіміз ең құрымағанда газет басын-</w:t>
        <w:br/>
        <w:t>дағылардың жағасынан алып, бір-бір сілкіп шығар едік-ау!</w:t>
        <w:br/>
        <w:t>С. Иманасов</w:t>
        <w:br/>
        <w:t>тіркеліп елі, Қалдарбектің аты озып шыға ке. ізраз адам</w:t>
        <w:br/>
        <w:t>оған қызмет корсстіп-ақ бақты. Бұл кездс Жазапылар ода-</w:t>
        <w:br/>
        <w:t>ғының бағы қайта бастаған ксзі елі. соған түсі түс келіп,</w:t>
        <w:br/>
        <w:t>Қалдарбек баспа дирскторы бола қалды. Бірлегі иу көркем</w:t>
        <w:br/>
        <w:t>әдебист шығаратын баспа, жазушы біткеннің өне 4: кү жоқ.</w:t>
        <w:br/>
        <w:t>Баспада қатар жүрген Әнес, Оразбектердің снег денутат-</w:t>
        <w:br/>
        <w:t>тыққа өткізу жолында қаншалық жанкененлік ткен өліп-та-</w:t>
        <w:br/>
        <w:t>лып қызмет жасағандарын көріп отырдым. Біреіілгі &lt;меурін</w:t>
        <w:br/>
        <w:t>танытқаны болмаса, маған қолқа сала қойған жою Ал Әне-</w:t>
        <w:br/>
        <w:t>стер күні-түні жүгірді-ау деп ойлаймын.</w:t>
        <w:br/>
        <w:t>Осы түста және сол жылғы күзде откен жа Ш. раялар сьсзі</w:t>
        <w:br/>
        <w:t>қарсаңында Қалдарбек кабинстінс қарай саусиялла иы ау дейсің</w:t>
        <w:br/>
        <w:t>жігіттер. Кілең бір кеудесін кісіге ЕҰЫҒаН Жтеті іе жүрген</w:t>
        <w:br/>
        <w:t>“мен болдым!”-дардың өздері қолды-аяққа түрмен қалай</w:t>
        <w:br/>
        <w:t>шапқылағандарын байқамай тандастығар Грин &gt; қару-</w:t>
        <w:br/>
        <w:t>лы, еңбектері де ескеріліп жатты. Оразбек Сәрсенеген баспа</w:t>
        <w:br/>
        <w:t>директорының бірінші орынбасары деген лауалым пе. енді.</w:t>
        <w:br/>
        <w:t>Ондай қызмст жоқ, седі. Қалдарбек кірісті дс. Ағарымен</w:t>
        <w:br/>
        <w:t>келісе жүріп, оны да жасатты. Өйткені Әнес Сараевты бас</w:t>
        <w:br/>
        <w:t>редактор стіп жоғарылату қажет сді. Сөйтіп арба аа сынба-</w:t>
        <w:br/>
        <w:t>ДЫ, ат та өлген жоқ. Білек сыбана қызмет көрегікен скі</w:t>
        <w:br/>
        <w:t>“досын” да риза стін шыға келді. Қалдарбектің де есебі түгел --</w:t>
        <w:br/>
        <w:t>елден озып төрге отті.</w:t>
        <w:br/>
        <w:t>Жалпы, Қалдарбек жайлы біржақты тоқтамға келе қою</w:t>
        <w:br/>
        <w:t>қиын. Кез келген адам туралы кез келген тағы бір адамнан</w:t>
        <w:br/>
        <w:t>“Осы қандай азамат?”-- деп пікір сүрашы, “жақсы”. пс “жа”</w:t>
        <w:br/>
        <w:t>ман” дер еді ғой. Ал Қалдарбек туралы бірде бір адам кесіп-</w:t>
        <w:br/>
        <w:t>пішіп кесікті бағасын бере алмайды. Оны шыл жақсы</w:t>
        <w:br/>
        <w:t>көретіндер де, жек көретіндер де жоқ. Озі де бірсуіс кекте-</w:t>
        <w:br/>
        <w:t>нер, алайда жанын үзіп беруге даяр досы жоқ-ау деп ойлай-</w:t>
        <w:br/>
        <w:t>мып. Ондай дос кімде бар дейсің, бірақ та!..</w:t>
        <w:br/>
        <w:t>) Әрине, мен мұның бәрін шет жағалап, сипай қамтпылап</w:t>
      </w:r>
    </w:p>
    <w:p>
      <w:r>
        <w:t>өзіне де айттым. Онда да ел басқарысып жүрген азамат қой,</w:t>
        <w:br/>
        <w:t>бірде болмаса бірде не пайдасы, не зияны тиіп қалар ма</w:t>
        <w:br/>
        <w:t>деген пенделіктен де аса алмай, жұқалап айтқам. Мен Қал-</w:t>
        <w:br/>
        <w:t>дарбек жайында қателесуім де мүмкін, өйткені өз қолымыз</w:t>
        <w:br/>
        <w:t>көп билікке жете қоймаған соң ба, кім білсін, сырт көз</w:t>
        <w:br/>
        <w:t>сыншы келеді дегендей, кобінс-көп күнгейінен төрі көлеңкелі</w:t>
        <w:br/>
        <w:t>жағы іліккен шығар назарға.</w:t>
        <w:br/>
        <w:t>Әйтпесе, әлгінде дс бір айттым, бұл өзі қолынан келіп</w:t>
        <w:br/>
        <w:t>тұрғанда лақ еткізіп жақсылық та жасай алатын жігіт.</w:t>
        <w:br/>
        <w:t>272</w:t>
        <w:br/>
        <w:t>С. Иманасов - т-</w:t>
        <w:br/>
        <w:t>лан, өзің білерсің, әйтсе де қайта қояйын дегі сдің соны!”-</w:t>
        <w:br/>
        <w:t>дескен.</w:t>
        <w:br/>
        <w:t>Ат шаптырым болмаса да жекс ксң кабинст, ақ машина,</w:t>
        <w:br/>
        <w:t>хатшы қызы, бір басына жетерлік жалақшсы бар қызмет. Бір</w:t>
        <w:br/>
        <w:t>қарағанда менің жасымдағы адамға одан артық -ауазым</w:t>
        <w:br/>
        <w:t>іздеудің өзі күшірлік сияқтанған. Аппарат бастысы, менен</w:t>
        <w:br/>
        <w:t>әлдеқайда жас Мүрат Мұсабаев дегсн жігіт алғашқы күпісн-</w:t>
        <w:br/>
        <w:t>ақ: “Аға, сіздің өзіңіз аса мән беріп жатпауыңыз мүмкін,</w:t>
        <w:br/>
        <w:t>бірақ бүл мұндағылар үшін үлкен лауазым”,- лсісилі ай-</w:t>
        <w:br/>
        <w:t>тып сді.</w:t>
        <w:br/>
        <w:t>Келуін келіп алғаныммен, бүл жаңа ортаға бірден кірігіп</w:t>
        <w:br/>
        <w:t>кете алмай жатырқап, алғашқы күндердің өзінде-ақ бой тар-</w:t>
        <w:br/>
        <w:t>та, тіксіне бастағанымды жасырып қайтсем.</w:t>
        <w:br/>
        <w:t>Бұл жерге оз бстімсн келіп жұмысқа түру сирек ұшыра-</w:t>
        <w:br/>
        <w:t>сатындықтан да (немссе ондайдың мүлдем болмайтынынан)</w:t>
        <w:br/>
        <w:t>әрбір жаңа адамға біреуі үмітпен, бірсуі күдікпен қарап Әлет-</w:t>
        <w:br/>
        <w:t>тенгенге үқсайды. Үміттенетіні -- қолдаушшямыз, қолпашы-</w:t>
        <w:br/>
        <w:t>мыздың түбі біреу болып, бірігін кетеміз бе деудсп,</w:t>
        <w:br/>
        <w:t>күдіктенетіні -- “сырын білмеген аттың сыртынан жүрмелің”</w:t>
        <w:br/>
        <w:t>кері сді баяғы. Қай қырынан келіп, қалай сойлеуді білмей.</w:t>
        <w:br/>
        <w:t>әлденеден ппи шығарып алып, бірдемені бүлдіріп жүрмеймін</w:t>
        <w:br/>
        <w:t>бс деген секем де жоқ емес. Оны да бірден байқадым.</w:t>
        <w:br/>
        <w:t>Міне, осы жәнс басқа да бір жарым жыл ішінде көргенім,</w:t>
        <w:br/>
        <w:t>көңілге түйгенім, рсніш-өкпе, аппарат ішінің интригасы,</w:t>
        <w:br/>
        <w:t>басқа да әрқилы тірлігі жайлы күнделігіме түскен коп ойлар</w:t>
        <w:br/>
        <w:t>бар еді. Соларды негіз етс отыра, жауырды жата тоқымай,</w:t>
        <w:br/>
        <w:t>ақта -- ақ, қараны -- қара күйінде, әр нәрсені оз атымен</w:t>
        <w:br/>
        <w:t>атап, түгін түстей отырып, әңгімелеп беруді парыз санадым.</w:t>
        <w:br/>
        <w:t>Біреуді сақтандырар, біреуге сабақ болар, жастардың алам</w:t>
        <w:br/>
        <w:t>тануына, айналасына байыппен қарауына ссптігін тигізер деген</w:t>
        <w:br/>
        <w:t>ой да жоқ емес. “Күнделіктің кейбір беттері немссс облыс</w:t>
        <w:br/>
        <w:t>әкімшілігінде өткен он сегіз ай” деп атап, айдар таққан сон,</w:t>
        <w:br/>
        <w:t>қағазға бір түсіп қалған дүниені артық өңдеп, қырнап-жондег</w:t>
        <w:br/>
        <w:t>жатқым келмеді.</w:t>
        <w:br/>
        <w:t>- Соз арасында оқырманыма сыбырлап айтқым келетін де</w:t>
        <w:br/>
        <w:t>бір оңаша сырым бар -- озім өз болғалы өте шабитсыз жа-</w:t>
        <w:br/>
        <w:t>зылған шығармам да осы болды. Бұрын не жазсам да жорғ-</w:t>
        <w:br/>
        <w:t>алай жөнелетін қаламым біреу зорлағандай жер бауырлап</w:t>
        <w:br/>
        <w:t>жатып алып, тұсаулы аттай кібіртіктеп, кей тұста тіпті та-</w:t>
      </w:r>
    </w:p>
    <w:p>
      <w:r>
        <w:t>эти лемекнтеалннцнннкор конклангннночнкнннкаланолнанлккаккныкнннтаыыш с ам мен заман”</w:t>
        <w:br/>
        <w:t>бандап тұрып алып, тұсаулы атай кібіртіктеп, кей тұста тіпті</w:t>
        <w:br/>
        <w:t>табандап түрып алып та сілікпемді шығарған. Тақырыбым-</w:t>
        <w:br/>
        <w:t>ның ауқым-аясының тарлығы, ксйіпкерлерімнің өте ұсақ-</w:t>
        <w:br/>
        <w:t>тығы да діңкені құрта әсер еткен болар деп түйдім. Бірақ,</w:t>
        <w:br/>
        <w:t>бергі жағы күлімдеп, арғы жағы іріндеп түрған ішмерездер,</w:t>
        <w:br/>
        <w:t>ақымағын алдап, ақылдыны арбай білетін алаяқтар, басты-</w:t>
        <w:br/>
        <w:t>ғытың алдында басын көтермейтін, көлденең кісінің көзінше</w:t>
        <w:br/>
        <w:t>артық, жөтелмейтін мансапқорлар, сырттай “тындырып”,</w:t>
        <w:br/>
        <w:t>іштей “бүлдіріп” жүретін бүліктер, түйені түгімен жұтқысы</w:t>
        <w:br/>
        <w:t>келіп, ойын сайын үтқысы келіп тұратын жүліктер, абы-</w:t>
        <w:br/>
        <w:t>ройы өз басынан аспаған, қызметімен кемеңгердің өзін де</w:t>
        <w:br/>
        <w:t>жасқаған бүгінгі піснсуніктер жайлы мен айтпасам айтады,</w:t>
        <w:br/>
        <w:t>осының бәрін менен жақсы білетін кімің бар, “ауызға кел-</w:t>
        <w:br/>
        <w:t>ген түкірік -- қайча жұтсаң мәкүрік” дегендей, оқталып</w:t>
        <w:br/>
        <w:t>қалған екенмін, енлі несіне күмілжіп, тартыншақтайын дедім</w:t>
        <w:br/>
        <w:t>дес, тәуекел ете түскемін. Әкімшіліктегі (орталық аппаратын</w:t>
        <w:br/>
        <w:t>айтамын) қызметкерлердің көбісі әйслдер еді. Менің айна-</w:t>
        <w:br/>
        <w:t>ламда да көйіпс-коп сол жолы жіңішке жыныс өкілдері бо-</w:t>
        <w:br/>
        <w:t>лып еді. Қыз басты, қылшық шашты демесең, олардың ішінде</w:t>
        <w:br/>
        <w:t>де толып жатқан аяры, айлакері, арамзасы, шағыстыруға,</w:t>
        <w:br/>
        <w:t>атыстырыпн-шабыстыруға икемді су жұқпастары болады екен.</w:t>
        <w:br/>
        <w:t>Оны да менен басқа ешкім айтпас, тіпті ұқсатын айта алмас</w:t>
        <w:br/>
        <w:t>дені ойладым. “Бүркіт қартайса -- тышқау аулайды” деуіші</w:t>
        <w:br/>
        <w:t>еді, бұ Сәкенге не болған, күрссуіс қара таппай жүрген-</w:t>
        <w:br/>
        <w:t>дей”,-- деушілерге де берер жауабым осы төңіректе.</w:t>
        <w:br/>
        <w:t>АЙТАР ЕДІМ</w:t>
        <w:br/>
        <w:t>Айтар сдім, құдай-ау, айтар едім -- тыңдар кім?</w:t>
        <w:br/>
        <w:t>Ортасында отырып құлақ кесті құлдардын.</w:t>
        <w:br/>
        <w:t>Өткізе алмай озімді, жеткізе алмай сөзімді</w:t>
        <w:br/>
        <w:t>Терек болып теңселіп, ырғай болып ырғалдым.</w:t>
        <w:br/>
        <w:t>Тындағанға тілімді тігіп тұрып бэске мен,</w:t>
        <w:br/>
        <w:t>Айтар елім амал не, айналамыз тас керең.</w:t>
        <w:br/>
        <w:t>Жақсыларым жауыннан қорғалаған торғайдай,</w:t>
        <w:br/>
        <w:t>Соқыр көздің өзінен сорғалаған жас көрем.</w:t>
        <w:br/>
        <w:t>Айтар едім, не керск, құлақ қайда тыңдайтын,</w:t>
        <w:br/>
        <w:t>Бозторғай да емеспін -- берекесіз жырлайтын.</w:t>
        <w:br/>
        <w:t>О8ГЖ,</w:t>
        <w:br/>
        <w:t>»</w:t>
        <w:br/>
        <w:t>жайық “Қалам мен заман</w:t>
        <w:br/>
        <w:t>Әллекімдерше скі апоқып, бір қарамай-ақ, танау астынан</w:t>
        <w:br/>
        <w:t>сегілер-естілмес мінгірлемей-ақ; анық айтып отырып жасай-</w:t>
        <w:br/>
        <w:t>ды жасайтынын. Рас, ол қатарлас бізден гөрі атқа ертерек</w:t>
        <w:br/>
        <w:t>мінді дс, қызмст жағынан жөнді жолымыз бола қоймаған</w:t>
        <w:br/>
        <w:t>бізге сәл жоғарыдан қарап дағдыланған. Сол әдетімен ертеде</w:t>
        <w:br/>
        <w:t>“Жалын” баспасында директор болып тұрған кезде бір есіктен</w:t>
        <w:br/>
        <w:t>кіріп-шыға жүрсе менен жолыққан сайын: “Хал қалай?” деп</w:t>
        <w:br/>
        <w:t>сүраушы елі. “Орташа”-- дейтінмін мен. Оған менің халімді</w:t>
        <w:br/>
        <w:t>білу шарт емее, әйтеуір жолыға қалған сәттегі амандасудың</w:t>
        <w:br/>
        <w:t>жоралғысы болуы керек. Сондықтан менің “ортатпама” онша</w:t>
        <w:br/>
        <w:t>мән бермей күліп өте шығатын. Ал тіпті асығыс емес бір</w:t>
      </w:r>
    </w:p>
    <w:p>
      <w:r>
        <w:t>сәтте кезіккен кезде қасыма сәл-пәл аялдап: “Сенің халің</w:t>
        <w:br/>
        <w:t>неге соншалық орташа болады осы?”-- деп қазбалай сұрай-</w:t>
        <w:br/>
        <w:t>тыны болатын. “Оның себебі “жақсы” десең жұрт сені күндей</w:t>
        <w:br/>
        <w:t>бастайды, “жаман” десең “өзіне де сол керек” деп жүндей</w:t>
        <w:br/>
        <w:t>бастайды, ал “орташа” десең: “е, өзімізден асып артылып</w:t>
        <w:br/>
        <w:t>келс қойған жоқ екен ғой” деп көп кідірмей жөндеріне</w:t>
        <w:br/>
        <w:t>кстеді”,-- дейтінмін.</w:t>
        <w:br/>
        <w:t>Қарқылдап күліп соңда ол да кететін жөніне.</w:t>
        <w:br/>
        <w:t>Бірде Қалдарбектің кабинетіне кірсем, баспаның сол</w:t>
        <w:br/>
        <w:t>кездегі бас редакторы Бексұлтан Нұржекебаласы бар, екеуі</w:t>
        <w:br/>
        <w:t>кезекті жылдың тақырыптық жоспарын жасап жатқан үстінен</w:t>
        <w:br/>
        <w:t>түстім.</w:t>
        <w:br/>
        <w:t>-- Менің де бір кітабымды кіргізіп беріңдерші, осындай</w:t>
        <w:br/>
        <w:t>торт көздерің түгел отырғанда,-- дедім мен.</w:t>
        <w:br/>
        <w:t>-- Кітабыңды жоспарға кіргізсек, бұдан кейін “халім ор-</w:t>
        <w:br/>
        <w:t>таша” дегенді қоясың ба?-- деп сұрады Қалдарбек. Әрине,</w:t>
        <w:br/>
        <w:t>онысы мысықтың тышқанмен ойнағаны сияқты еді.</w:t>
        <w:br/>
        <w:t>-- Әрине, кітабым шықса, халім де жақсарады ғой,--</w:t>
        <w:br/>
        <w:t>деймін мен.</w:t>
        <w:br/>
        <w:t>-- Колемі қанша?-- деп Қалдарбек каламын алып, жа-</w:t>
        <w:br/>
        <w:t>зуға оңтайланды. :</w:t>
        <w:br/>
        <w:t>-- Екеуің де күндік жерге көлеңкелерің түсетін ірі</w:t>
        <w:br/>
        <w:t>жігітсіңдер, жеке-жеке барсам әрқайсың бір бсс баспа табақ-</w:t>
        <w:br/>
        <w:t>тан бсрер едіңдер ғой, екеуің қатар отырғанда он баспа та-</w:t>
        <w:br/>
        <w:t>бақтан кем сұрағаным ұят болар,-- деп жатырмын мен де</w:t>
        <w:br/>
        <w:t>көпшікті қалындай түсіп.</w:t>
        <w:br/>
        <w:t>Қалдарбек безілдеп қоя беріп еді, Бексұлтан тұрып:</w:t>
        <w:br/>
        <w:t>-- Бәрібір өлеңі жоқ, жуық маңда әкелмейді қолжазба-</w:t>
        <w:br/>
        <w:t>сын, жазып біткенше кім бар, кім жок, он баспа табақ деп</w:t>
        <w:br/>
        <w:t>жаза салайық та,-- деді.</w:t>
        <w:br/>
        <w:t>С. Иманасов</w:t>
        <w:br/>
        <w:t>бұрын өз басымнан да өткені бар болатын. Оны да айта</w:t>
        <w:br/>
        <w:t>кетейін.</w:t>
        <w:br/>
        <w:t>КЕРУЕН КЕРІ БҰРЫЛСА, АҚСАҚ ТҮЙЕ</w:t>
        <w:br/>
        <w:t>АЛҒА ТҮСЕДІ</w:t>
        <w:br/>
        <w:t>Өз басым арадағы 3-4 жылды қоспасақ. тек бір ғана</w:t>
        <w:br/>
        <w:t>“Жазушы” баспасында табан аудармай 24 жыл қызмет істеген</w:t>
        <w:br/>
        <w:t>адаммын. )</w:t>
        <w:br/>
        <w:t>Сол баспаның да жағдайы болыңқырамай, қызметкерлері</w:t>
        <w:br/>
        <w:t>3-4 ай жалақысыз қалып жүрген бір кезенде министрлік</w:t>
        <w:br/>
        <w:t>тарапынан “Қазақ энциклопедиясы” бас редакциясына ауыс</w:t>
        <w:br/>
        <w:t>деген үсыныс болды. Бұл үсынысты маған жеткізген баспа</w:t>
        <w:br/>
        <w:t>ісі жәніңдегі департаментінің дирскторы жазушы Әлібек Ас-</w:t>
        <w:br/>
        <w:t>қаров министр Алтынбек Сәрсенбасвтың үйғарымы солай</w:t>
        <w:br/>
        <w:t>дегесін, озімс әмісс жылы қабақ танытып келе жатқан бас-</w:t>
        <w:br/>
        <w:t>шы азаматтардың ілтипат-ықыласын аяқасты стс алмадым</w:t>
      </w:r>
    </w:p>
    <w:p>
      <w:r>
        <w:t>да, аргыма қарай-қарай, үйренген жеріммен қимай қоштасып,</w:t>
        <w:br/>
        <w:t>амалсыз сонда ауысқан болатынмын.</w:t>
        <w:br/>
        <w:t>Дәл осы жерде ссіме ескі бір аңыздың сүлбасы орала</w:t>
        <w:br/>
        <w:t>кетіп тұрғаны.</w:t>
        <w:br/>
        <w:t>Ертеде кәртеңдеу шалға еріксіз ұзатылған жас қыз екі-</w:t>
        <w:br/>
        <w:t>үш түн бойы ерін кеудеден итеріп, бұртыңдай қашқақтан,</w:t>
        <w:br/>
        <w:t>ыңғай таныта қоймаса керек. Жас иіс икеміне конс қойма-</w:t>
        <w:br/>
        <w:t>ған шал байғұс әрі эурслеп, бері әурелеп ештеңс шығара</w:t>
        <w:br/>
        <w:t>алмаған соң біржола көңілі қалғандай болып, теріс қарап</w:t>
        <w:br/>
        <w:t>тарс бүркеніп жатып алыпты. Бір емес, екі емес, әлденеше</w:t>
        <w:br/>
        <w:t>күн бойы кең салынған төсекте екеуі екі жаққа қарап ұйық-</w:t>
        <w:br/>
        <w:t>тап жүреді де, шалдан қайыра емеурін байқала қоймағанға</w:t>
        <w:br/>
        <w:t>әбден тозімі таусылған, снді өзінің дегбірі кете бастаған қыз:</w:t>
        <w:br/>
        <w:t>“Құдай салды -- біз кондік, ақшұнақ шал, бері жат!”-- деп</w:t>
        <w:br/>
        <w:t>кәрі күйеуіне өзі жабысып икемделе берінті.</w:t>
        <w:br/>
        <w:t>Біздікі де сол еді. Керігіп қызмет таңдайтын кең заман</w:t>
        <w:br/>
        <w:t>енді жоқ, күн көру қамы, аштан өлмеу үшін амалсыз аяқ</w:t>
        <w:br/>
        <w:t>суытқан жер болатын. Әлгі аңыздағы қыз құсап көңіл қала-</w:t>
        <w:br/>
        <w:t>маған жүмысқа еріксіз жегіліп кете берген сдім.</w:t>
        <w:br/>
        <w:t>Мен өзім қай жерде істемейін, қолымнан келетінін дос-</w:t>
        <w:br/>
        <w:t>дұшпанның бәріне дәлелдеп келс жатқан адаммын. Таңертеңгі</w:t>
        <w:br/>
        <w:t>С. Иманасов «еиғнминннмниннкнкннннкнкнкялинкнкмнккккккккғмклантымаликккеенкммленаллтымнакаламнныыты</w:t>
        <w:br/>
        <w:t>Әл әрі қарай қазбаламады.</w:t>
        <w:br/>
        <w:t>2 Менің бойымда “бұлардың қайсысы менен артық. қызметі</w:t>
        <w:br/>
        <w:t>болмаса” деген сәл астамшыл ой жүрген.</w:t>
        <w:br/>
        <w:t>Мына әкімшілікте де үш асхана бар скен. Екеуі томенде,</w:t>
        <w:br/>
        <w:t>біреуі (шағын) жоғарыда, Сол баяғы обкомдағыдай “хатшы-</w:t>
        <w:br/>
        <w:t>лар”, “Зав. отдельдерге” арнайы бөлінген. Маған іні болған-</w:t>
        <w:br/>
        <w:t>сып жүретін Ахмет Кеңлірбековты (ол осындағы болім бас-</w:t>
        <w:br/>
        <w:t>тығы Роза Кәрібжановаға орынбасар) түсі үзілісте сол ӨЗІМ</w:t>
        <w:br/>
        <w:t>баруға хұқылы асханаға шақырдым. Ахмет, обалы нс керек.</w:t>
        <w:br/>
        <w:t>зырылдап, шырылдап біраз тартынып сді. мен сүйрегендей</w:t>
        <w:br/>
        <w:t>болып ілестіріп алғам.</w:t>
        <w:br/>
        <w:t>Тамақтанып алып шығып келс жатсақ, алдымыздан</w:t>
        <w:br/>
        <w:t>әкімшіліктің сол кезіі шаруашылық-қаржы жағып басқара-</w:t>
        <w:br/>
        <w:t>тын алпауыт Еламан деген жігіт ұшырасты да, өзінен жасы</w:t>
        <w:br/>
        <w:t>үлкен Ахметке кіжіңдеп, “мұнда кіруге хақың” жоқ, деп,</w:t>
        <w:br/>
        <w:t>көзге шұқи ескерту жасады.</w:t>
        <w:br/>
        <w:t>“Сәкен ағам ертіп ксліп сді”,-- дейді Ахмсг шыр-пыры</w:t>
        <w:br/>
        <w:t>шығып.</w:t>
        <w:br/>
        <w:t>Менің бойымдағы озім білетін сң басты ксмшілік-мінім --</w:t>
        <w:br/>
        <w:t>шыдамсызбын. Бастан сөз асыру деген болмайды. “Шылам-</w:t>
        <w:br/>
        <w:t>сыз адам ұнамсыз болатынын” бірс түра намысыма тистін</w:t>
        <w:br/>
        <w:t>сөз естіген жерде, басшы ма, басқа ма, дер кезі тойтарыс</w:t>
        <w:br/>
        <w:t>бермей түра алмайтыным бар. Ал кексту, мұқату дегендерге</w:t>
        <w:br/>
        <w:t>тіптен төзс қоймаймын.</w:t>
        <w:br/>
        <w:t>Әлгі Еламанның сөзіне де: “Баяғыда Америкада “Неграм</w:t>
        <w:br/>
        <w:t>и собакам вход воспрешен!” деген болады деуші сді, әйтпесе,</w:t>
      </w:r>
    </w:p>
    <w:p>
      <w:r>
        <w:t>не қағынып кетті соншама?”-- деп сдім дызылдап.</w:t>
        <w:br/>
        <w:t>Ол менен айылын жия қоймады.</w:t>
        <w:br/>
        <w:t>Мұндай пиғылдағы адаммен дауласып түк ондіре алма-</w:t>
        <w:br/>
        <w:t>сымды да білем. Пушкиннің “Я воздвиг себе памятник...”</w:t>
        <w:br/>
        <w:t>деп басталатын әйгілі өлеңінде: “...И/ не оспаринвай Тлуп-</w:t>
        <w:br/>
        <w:t>цов!”-- дейтін жол бар сді. Бірақ, қайтемін, жәбірленгенге</w:t>
        <w:br/>
        <w:t>жәрдем беру, ары мұқалғанға араша түсу міндетім ғой деп</w:t>
        <w:br/>
        <w:t>өскен, жапа шеккен жанның қасынан табылуға тырысатын</w:t>
        <w:br/>
        <w:t>адам болғаннан соң да көпе-көрінеу қиянатқа төзбейді скенсің.</w:t>
        <w:br/>
        <w:t>Еламан неге сонша шіренеді? “Байдың асын байғұс қыз-</w:t>
        <w:br/>
        <w:t>ғаңадының” кері ме әлде?</w:t>
        <w:br/>
        <w:t>Жоқ, бәрін аңғара, бәрін де байқай бастағандаймын. Ток-</w:t>
        <w:br/>
        <w:t>пағы мықтылардың қарны тоқ, аузы қисық болса да, -- соны</w:t>
        <w:br/>
        <w:t>сөзі өтімді.</w:t>
        <w:br/>
        <w:t>40жх-</w:t>
        <w:br/>
        <w:t>С. Иманасов</w:t>
        <w:br/>
        <w:t>Кетерде Әділғазы Қайырбековтың көзінше: “Поэзия ан-</w:t>
        <w:br/>
        <w:t>тологиясын” толық жинап, тергізіп, басуга дайын еттім.</w:t>
        <w:br/>
        <w:t>Егер менің аты-жөнім кітапты шығарушылар тізімінен алы-</w:t>
        <w:br/>
        <w:t>нып қалса, барша қазақ ақынын куәға тарта оғырып, тұп-</w:t>
        <w:br/>
        <w:t>тура сотқа берем деп “қорқытқан” да болдым. Бүл қызмет-</w:t>
        <w:br/>
        <w:t>тен ксткен адамның ішкі қыжылы. орынсыз өкпесі смес,</w:t>
        <w:br/>
        <w:t>шын нистім сол сді.</w:t>
        <w:br/>
        <w:t>Үш ай ішіндс байқағаным: судай сапырыла келіп-кетіп</w:t>
        <w:br/>
        <w:t>жатқан қызметкерлер. Кадр тұрақтамайды скен. Барар жері,</w:t>
        <w:br/>
        <w:t>басар тауы болмағандар ғана амалсыз айтқанға көніп, ай-</w:t>
        <w:br/>
        <w:t>дауға жүріп дегендей, түқыра төмен қарап алып қызмет атқ-</w:t>
        <w:br/>
        <w:t>арған болуда.</w:t>
        <w:br/>
        <w:t>-- ӘЙ, Сәке, істесе илмайсыз-ау. Ол сіздей азаматғардың</w:t>
        <w:br/>
        <w:t>қадірін білер басшылар санатынан смес, әуре болмацыз”,-</w:t>
        <w:br/>
        <w:t>деген жанашырларым коп болып сді. “Көрерміз! ”-- дегем.</w:t>
        <w:br/>
        <w:t>“Бір жылға қоян терісі де шыдайды” дсуші сді, бірср жыл</w:t>
        <w:br/>
        <w:t>көрейін. Міндетімді мінсіз атқарсам. ешкімнің қазанына</w:t>
        <w:br/>
        <w:t>түспесем, менде нс әкелерінің қүны бар, болмай бара жатса</w:t>
        <w:br/>
        <w:t>тағы көріп алармыз”, -- деп түйген болатынмын.</w:t>
        <w:br/>
        <w:t>Маңында өзінен ойы озық, ақылы кемел, өресі үстем</w:t>
        <w:br/>
        <w:t>кісінің жүргенін жаратпайтын аса шолақ белсенділер бола-</w:t>
        <w:br/>
        <w:t>тынын талай көріп жүруші сдік, бүл да соның айқын бір</w:t>
        <w:br/>
        <w:t>көрінісі болды да шықты. Басқаша айту мүмкін дс смес.</w:t>
        <w:br/>
        <w:t>Өз басым қашаннан қастасқаннан гөрі достасқанды дұрыс</w:t>
        <w:br/>
        <w:t>көретін адамдар санатынанмын.</w:t>
        <w:br/>
        <w:t>Мүны да айтқызып отырған баяғы ор көңіл, өзімді білетін</w:t>
        <w:br/>
        <w:t>қалың сл әлде де жаман ойлап қалмаса екен дсгсн ниет.</w:t>
        <w:br/>
        <w:t>Ендігісін іштеріңіз білсін дер едім.</w:t>
        <w:br/>
        <w:t>Басында әлгілермсен ұстасып та көргім келген. Келе-келе</w:t>
        <w:br/>
        <w:t>сабама түсіп, солар менің алысуыма тати ма өзі ден, тез</w:t>
        <w:br/>
        <w:t>райдан қайттым да, жәніме жүрс бергенмін.</w:t>
      </w:r>
    </w:p>
    <w:p>
      <w:r>
        <w:t>Р.5. Кейін сол антология жарыққа шығыпты. Менің аты-</w:t>
        <w:br/>
        <w:t>жөнім аталмапты. Антология деген өз басын қосып отырған</w:t>
        <w:br/>
        <w:t>әдеби жанрдың інжуі мен маржанынан түзілсе керек-ті, бүл,</w:t>
        <w:br/>
        <w:t>жүдә, олай болмаған сияқты. Өзім кордім деп өтірік айта</w:t>
        <w:br/>
        <w:t>алмаймын, көзімсн көріп, қолымен ұстаған ақын інім</w:t>
        <w:br/>
        <w:t>Есенғалидың айтына алғы сөзін сол Ә.Нысанбаев жазып-</w:t>
        <w:br/>
        <w:t>ты, біз іріктеген игі жайсаң-жақсы ақындар ысырылып,</w:t>
        <w:br/>
        <w:t>иттің ұлы итақай барып ойып орын алыпты. “Оқығым да</w:t>
        <w:br/>
        <w:t>298</w:t>
        <w:br/>
        <w:t>С. Иманасов ееекнеенннннкен--.--екек--.----.....-.-........Д</w:t>
        <w:br/>
        <w:t>ысөз қалып тұрған. Ол емделіп жатыр сді. Энциклопедия</w:t>
        <w:br/>
        <w:t>Бас редакторының орынбасары Тілеухан ле:си жігіт:</w:t>
        <w:br/>
        <w:t>“Алғысөзді Әбскең (Нысанбаев) жазады, біздегі гәртіп со-</w:t>
        <w:br/>
        <w:t>Лай”,-- деді.</w:t>
        <w:br/>
        <w:t>Мен: “Қой, Әбексннің поэзияға қандай қатысы бар. жоні</w:t>
        <w:br/>
        <w:t>де жосығы да жоқ”,-- деп үзілді-кесілді қарсылық, айтқан</w:t>
        <w:br/>
        <w:t>болдым.</w:t>
        <w:br/>
        <w:t>Әңгіме әрі қарай өршімеген соң, сол мәмілеге гоқтаған</w:t>
        <w:br/>
        <w:t>шығар деп түйгем.</w:t>
        <w:br/>
        <w:t>Бірақ осының алдында мен “ Қорқыт” аталатын көлемді</w:t>
        <w:br/>
        <w:t>кітапқа жауапты ішығарушы болып сдім, сол казан гг. соның</w:t>
        <w:br/>
        <w:t>алдында жарық корген “Құрманғазы” кітабында 1а Ә.Ны-</w:t>
        <w:br/>
        <w:t>санбаев алғысоз жазғанын байқасам да, оған оса бірсчан бере</w:t>
        <w:br/>
        <w:t>қоймаған едім. Дардай аты бар, академик лауазымы бар адам</w:t>
        <w:br/>
        <w:t>баладай баққұмар болады дегенге сенгім келмеген.</w:t>
        <w:br/>
        <w:t>“Академик” дегенің дс арғы жағы ақылгой, данаей сөзінен</w:t>
        <w:br/>
        <w:t>шықпаған-ау, шамасы. Бірсулердің көңіліне келсе лс антай-</w:t>
        <w:br/>
        <w:t>ын, сол жылы: “Академик дегенің осы күні иттен кон, ит-</w:t>
        <w:br/>
        <w:t>тен көптің ішінде бір Сәтбаев жетпей түр”.-- деп бітетін</w:t>
        <w:br/>
        <w:t>өлең жазып, “Қазақ әдебиеті” газетінде жариялағам ла. Орыс</w:t>
        <w:br/>
        <w:t>елінің үлкен білгірі, атом рсакторын жасаған, бүл күйіс жасы</w:t>
        <w:br/>
        <w:t>жүзге келіп отырған Николай Доллежальдың озі: 71953 жыл-</w:t>
        <w:br/>
        <w:t>дан бері Ғылым Академиясының толық, мүшесімен, бірақ</w:t>
        <w:br/>
        <w:t>біздің арамызда бұта басын сындырмаған “атақты” ғалым-</w:t>
        <w:br/>
        <w:t>сымақтар толып жатыр. Олардың нс тындырып, нс қойғаны</w:t>
        <w:br/>
        <w:t>өздеріне болмаса, озгеміз беймәлім”,- деп жазалы “Извес-</w:t>
        <w:br/>
        <w:t>тия” газетінде. Аумалы-төкпелі кезеңде замана толқынымен</w:t>
        <w:br/>
        <w:t>араласып, су бетіне кездейсоқ шығып қалған лжеғалымдар</w:t>
        <w:br/>
        <w:t>бола береді. Оған сөз бар ма.</w:t>
        <w:br/>
        <w:t>Ақыры, орысқа жүгіне бердік қой, сол елдің “порядоч-</w:t>
        <w:br/>
        <w:t>ность” деген ғажап бір сөзі бар. Бұл жөні тұзу, кісілікті, туа</w:t>
        <w:br/>
        <w:t>текті, құдайға қараған, ұяты бар, иман жүзді деген сияқты</w:t>
        <w:br/>
        <w:t>бірқауым үғымдарды түгел бойына сыйғызып тұрған сөз.</w:t>
        <w:br/>
        <w:t>Басшының дәйім осы талаптан табылғанын қалар сдім.</w:t>
        <w:br/>
        <w:t>Керісінше болған жағдайда, айнала құдай атып, ол үжым</w:t>
        <w:br/>
        <w:t>ісінде берске болып жарытпасы және хақ.</w:t>
        <w:br/>
        <w:t>В Оңдай басшы адам қа рауында істейтіндердің де өзінс дең-</w:t>
        <w:br/>
        <w:t>гейлес ақыл-есі, білімі бар азамат екенін естен шығармайды.</w:t>
        <w:br/>
        <w:t>Соған орайлас қатынас орнатады. Білімі мен сауаты сай</w:t>
        <w:br/>
        <w:t>келгенімен, жұрт басқару мәдениеті жетіспейтін, ой-өріс,</w:t>
      </w:r>
    </w:p>
    <w:p>
      <w:r>
        <w:t>»</w:t>
        <w:br/>
        <w:t>“Қалам мен заман</w:t>
        <w:br/>
        <w:t>тоғыздан кешкі алтыға дейін үстел басында тапжылмай оты-</w:t>
        <w:br/>
        <w:t>ра да аламын.</w:t>
        <w:br/>
        <w:t>Өйткені, бастықтарымның ешқайсысымен де әмпей-жәм-</w:t>
        <w:br/>
        <w:t>ней араласып, іші-бауырына кіріп ксте алмаушы едім де,</w:t>
        <w:br/>
        <w:t>олар өз тарапынан үнатсын-ұүнатпасын, жұмысымнан ілік</w:t>
        <w:br/>
        <w:t>таба алмағасын, ресми қатынастан аспай, маған дегенде</w:t>
        <w:br/>
        <w:t>өздерін дұрыс ұстауға тырысатын.</w:t>
        <w:br/>
        <w:t>Аудандық, облыстық, республикалық газеттер редакция-</w:t>
        <w:br/>
        <w:t>ларында қызмет істеген кездерім де болған. Бастық болып</w:t>
        <w:br/>
        <w:t>көрген емеспін. Бірақ бастықтарымның бәрі дс менімен бар</w:t>
        <w:br/>
        <w:t>жағдайда да санасып, кеңесіп, есептесіп отыратын еді. Көбіне</w:t>
        <w:br/>
        <w:t>айтқапыма көніп, келісетін. Ақыл сұрап та отыратындары</w:t>
        <w:br/>
        <w:t>болды. Бетімді қайтарып, қолымды қаққандары аса көп бола</w:t>
        <w:br/>
        <w:t>қойған жоқ. Бірақ неге екенін білмеймін, қызметімді өсіруге</w:t>
        <w:br/>
        <w:t>келгенде соларды бәрі де үнсіз ғана ығысып, мені қолдамай</w:t>
        <w:br/>
        <w:t>да, қорғамай да, ең жақсысы, қорламай да сырттап қала</w:t>
        <w:br/>
        <w:t>берстін. Мен оған да ренжіп корген жоқ едім.</w:t>
        <w:br/>
        <w:t>1999 жылғы шілде айының аяғын ала хатшы қыз Гүлми-</w:t>
        <w:br/>
        <w:t>ра арқылы энциклопедияның Бас редакторы Әбдімәлік Ны-</w:t>
        <w:br/>
        <w:t>санбаев шақырды. Қасында оз орынбасары Тілеухан деген</w:t>
        <w:br/>
        <w:t>жігіт бар скен.</w:t>
        <w:br/>
        <w:t>-- Сәке, сіз бүгіннен бастап бізге қызметке келуге тиіссіз.</w:t>
        <w:br/>
        <w:t>Астана жақтан сондай нұсқау бар,-- делі Нысанбаев.</w:t>
        <w:br/>
        <w:t>Мен он шақты күнге Алакөл жаққа кетіп бара жатқа-</w:t>
        <w:br/>
        <w:t>нымды, демалып келген соң, құзырыңызға көшейін дегенді</w:t>
        <w:br/>
        <w:t>айттым.</w:t>
        <w:br/>
        <w:t>-- Жарайды. Мен өзім де кезекті демалысқа кетіп бара-</w:t>
        <w:br/>
        <w:t>мын. Осындағы шұғыл басылымдар тобына жегекші бола-</w:t>
        <w:br/>
        <w:t>сыз. Келгесін мына Тілеухан бүйрық шығарып, орныңызға</w:t>
        <w:br/>
        <w:t>отырғыза береді,- деді.</w:t>
        <w:br/>
        <w:t>Солай етті де. Әлібск Асқаров айтқан “Екі мың жылдық</w:t>
        <w:br/>
        <w:t>дала жыры” антологиясын шығармаққа шұғыл кірісіп, ар-</w:t>
        <w:br/>
        <w:t>найы комиссия құрдық. Белгілі ақын Есепбай Дүйсенбаев</w:t>
        <w:br/>
        <w:t>пен Әділғазы Қайырбсковтердің құрастырып, көмектесуімен,</w:t>
        <w:br/>
        <w:t>Қазақстан Жазушылар одағының басшылығы (Нұрлан Ораза-</w:t>
        <w:br/>
        <w:t>лин, Темірхан Медетбек) тарапынан қолға алынған шұғыл</w:t>
        <w:br/>
        <w:t>әрекеттер нәтижесінде бұл көлемі 60 баспа табақ (көне</w:t>
        <w:br/>
        <w:t>дәуірден бүгінге дейін) антологияниы компьютерде түгел тер-</w:t>
        <w:br/>
        <w:t>гізіп, басуға әзір еттік. Енді тек Нұрлан жазуға тиісті алғ-</w:t>
        <w:br/>
        <w:t>С. Иманасов</w:t>
        <w:br/>
        <w:t>Заманбек көңілді скең. “Сәке, қалайсыз. мұнда</w:t>
        <w:br/>
        <w:t>келгеніңізге қаніна күн болды?”-- деп «ұрады. “Бір айға</w:t>
        <w:br/>
        <w:t>жуықтап-ақ қалды-ау деймін”.- деп жауап бермгім.</w:t>
        <w:br/>
        <w:t>Маған жүктелген міндеттер ауқымы, оны қару тәсілдері</w:t>
      </w:r>
    </w:p>
    <w:p>
      <w:r>
        <w:t>жайлы 25--30 минуг әңгімелестік. Біраз ой гестарлықтай</w:t>
        <w:br/>
        <w:t>ақыл-кеңесін айтты.</w:t>
        <w:br/>
        <w:t>Мен Заманбек Нүркаділовті тыңдай отырын. осы аза-</w:t>
        <w:br/>
        <w:t>маттың басында да жүртты өзіне үйіріп алағын. іінті кейде</w:t>
        <w:br/>
        <w:t>мысымен де баса түсетін сирек бір қасист бар ау лси ойла-</w:t>
        <w:br/>
        <w:t>ғам. Бүл кім көрінгеніс бұйыра бермейтін қаспег Ойткені</w:t>
        <w:br/>
        <w:t>мен де кім болса соның алдында айылымды жапы, аяғымды</w:t>
        <w:br/>
        <w:t>тарта бермсуші едім. Асып-саса да қоймайтынмын, Әлде ой-</w:t>
        <w:br/>
        <w:t>ламаған жерден тап келген жаңа қызметтің әсері ме. не қара-</w:t>
        <w:br/>
        <w:t>мағында істеп жүрген соң ба, әйтеуір осындан она әңгіме</w:t>
        <w:br/>
        <w:t>үстіңде ойда жүрген шаруамды таратып айта да алман, әбіржіп</w:t>
        <w:br/>
        <w:t>қала беретін болыппын. Соған таңырқай бергенімде әкім:</w:t>
        <w:br/>
        <w:t>-- Айлық жалақыңыз қанша скенің білесіз бс, Сәке?--</w:t>
        <w:br/>
        <w:t>деп сүрады.</w:t>
        <w:br/>
        <w:t>Мен өзім қай жерде қызмет істемейін, кашан енбскақым</w:t>
        <w:br/>
        <w:t>қолыма тигеншс қанша алып, қанша қоятыным жайында</w:t>
        <w:br/>
        <w:t>алдын-ала ешкімнен сүрап көрген кісі смес сдім, ыңғайсыз</w:t>
        <w:br/>
        <w:t>көретінмін. Кісі ақысына қиянат жасай қоймас, артық стіп</w:t>
        <w:br/>
        <w:t>өздері де бермес дейтінмін. Заманбсккс саны айттым. “Жа-</w:t>
        <w:br/>
        <w:t>лақы алған күні корерміз”,-- дедім.</w:t>
        <w:br/>
        <w:t>-- Айлығыңыз аз смес екен, облыс әкімінің жалақысының</w:t>
        <w:br/>
        <w:t>тең жартысы,-- деп едәуір қомақты бір соманы айтты,- қазір</w:t>
        <w:br/>
        <w:t>ғана ведомостқа қол қойып отырмын.</w:t>
        <w:br/>
        <w:t>Жас балаша қуанып кеткенімді жасыра алмай қалдым.</w:t>
        <w:br/>
        <w:t>Ол да қайбір жақсы қылық дейсің. Сыр білдірмей де сы-</w:t>
        <w:br/>
        <w:t>пайы күліп отыра беруге болар еді ғой. Бірақ ол айтқан сома</w:t>
        <w:br/>
        <w:t>“Жазушы” баспасында бас редактор ретінде алатын айлық</w:t>
        <w:br/>
        <w:t>ақшамнан скі-үш ссе артық екен. Мұқағали айтқандай,</w:t>
        <w:br/>
        <w:t>“қүдай көп жарыта қоймай” жүрген ақын үшін бүл өзі көктен</w:t>
        <w:br/>
        <w:t>түсе қалған байлықпен бірдей еді ғой.</w:t>
        <w:br/>
        <w:t>Ақпарат құралдары арқылы жиі көрініп тұруым керектігі,</w:t>
        <w:br/>
        <w:t>теледидардан дәл Мәскеу билеушілерінің баспасөз</w:t>
        <w:br/>
        <w:t>көмекшілеріне ұқсап, саясатқа да жиі араласып отыру, осы</w:t>
        <w:br/>
        <w:t>бастан соған ыждаһатты болуым жайлы айтылды.</w:t>
        <w:br/>
        <w:t>Мәскеу қайда, біреу қайда! Оның үстіне Заманбек</w:t>
        <w:br/>
        <w:t>Нүрқалілов баспасөз басындағы біраз азаматтармен тіл табы-</w:t>
        <w:br/>
        <w:t>»</w:t>
        <w:br/>
        <w:t>“Қалам мен заман</w:t>
        <w:br/>
        <w:t>са алмай, қырғиқабақ жүргені жайлы да аз-кем естігенім бар</w:t>
        <w:br/>
        <w:t>еді. Сол ссімсе түсіп, арты қалай боларына көз жеткізе алмай,</w:t>
        <w:br/>
        <w:t>ойланып қала беріп едім.</w:t>
        <w:br/>
        <w:t>4 ақпан, 2000 жыл.</w:t>
        <w:br/>
        <w:t>Маған берілген “Волыа” автомашинасы бар. Оны бұрын</w:t>
        <w:br/>
        <w:t>Фатима мініп жүрген бе, білмедім, кешкілік Роза</w:t>
        <w:br/>
        <w:t>Кәрібжанова, Ахмст Кендірбек, Фатима төртеуіміз тиеліп</w:t>
        <w:br/>
        <w:t>кетеміз де, ертеңгісін жол бойы тағы теріп алып келемін.</w:t>
        <w:br/>
        <w:t>Алғашқы күннен осы дағды қалыптасып еді.</w:t>
        <w:br/>
        <w:t>Бүгін де сол төртеуіміз тиелген қалпымызда түн-тура</w:t>
      </w:r>
    </w:p>
    <w:p>
      <w:r>
        <w:t>сағат 9-00-де Әкімшілік алдына келдік. Роза қыңқылдап:</w:t>
        <w:br/>
        <w:t>“Сәкен аға, бұдан кейін ертерек шығайықшы үйдең”,-- деп</w:t>
        <w:br/>
        <w:t>тықыршып, дегбірсіздене берген. “Асықсаң, жүре бермейсің</w:t>
        <w:br/>
        <w:t>бе?” дегім-ақ келіп, оқталып барын тоқтадым. Азаннан оз</w:t>
        <w:br/>
        <w:t>көңіл күйімді өзім бұзғым келмеді. Өзі де бір түсініксіздеу</w:t>
        <w:br/>
        <w:t>әйел скен. Бұрын тиіп-қашып сөйлескенім болмаса, жақын</w:t>
        <w:br/>
        <w:t>жүріп көрмеп ем. Әркім әртүрлі мінездеме берстін. Көбісі</w:t>
        <w:br/>
        <w:t>“отрицательный”, әрине.</w:t>
        <w:br/>
        <w:t>Жұмысты беріле істеймін деген адамға 8 сағат әбден жетеді.</w:t>
        <w:br/>
        <w:t>Қалғанының бәрі жалған белсенділік, көзбояу, өзгені де, өзін</w:t>
        <w:br/>
        <w:t>де алдау.</w:t>
        <w:br/>
        <w:t>Кешнегі бір әңгімеде әкім ақпарат құралдары өкілдерімен</w:t>
        <w:br/>
        <w:t>тығыз байлапыса жұмыс істеу үшін қосымша автокөлік</w:t>
        <w:br/>
        <w:t>бөлдіремін, ресми қызметнама жазып әкеліңіз деген.</w:t>
        <w:br/>
        <w:t>Аппарат басшысы Мұрат Мұсабаеіз: “Аға, ақыры әкімге</w:t>
        <w:br/>
        <w:t>шыққалы отырсыз, хатыңызға екі “Волга”, бір “Жигули”, бір</w:t>
        <w:br/>
        <w:t>“Нива” деп көрсетіңіз”,-- деді. Оны қаржы-шаруашылық,</w:t>
        <w:br/>
        <w:t>бөлімінің бастығы Еламан Сүлейменов те қостап, солай деп</w:t>
        <w:br/>
        <w:t>хат жаздым. Әкімнің көмекшісіне түс қайта тапсырып кеттім.</w:t>
        <w:br/>
        <w:t>? ақпап, 2000 жыл.</w:t>
        <w:br/>
        <w:t>Бүгінгі аппарат мәжілісінде әкім: “Сәке, Сіз тұтас бір</w:t>
        <w:br/>
        <w:t>гараж машина сұрапсыз ғой, екеуі дс жетпей мс, әнеукүні</w:t>
        <w:br/>
        <w:t>солай келіскен сияқты сдік”,-- деп күліп отырып сұраған.</w:t>
        <w:br/>
        <w:t>Мен жалтақтап Мұратқа қарадым. Ол тырс етіп үндемеді.</w:t>
        <w:br/>
        <w:t>“Мен сдім айтқан” демегеніне таңырқап, иығымды қомдай</w:t>
        <w:br/>
        <w:t>берлім. Әбдіқадыров қана (финанс королі) тыныш отырмай:</w:t>
        <w:br/>
        <w:t>қызметкерлердің қолына түспейтін жанға анталғансыз”- дей</w:t>
        <w:br/>
        <w:t>келіп, біраз кінә артыпсың. О жағын қайлан білейін, өзім</w:t>
        <w:br/>
        <w:t>он ай емес он шақты күннің ішінде оның а1сана әлденеше</w:t>
        <w:br/>
        <w:t>рет барып, әр түрлі мәселелер шешкенімді гіз кетейін.</w:t>
        <w:br/>
        <w:t>Сен оны да ашумен айтын қалған жоқпысың? Ойткені</w:t>
        <w:br/>
        <w:t>сен екеуіміз оңаша бір әңгімелескенде мағана тұралы ләм-</w:t>
        <w:br/>
        <w:t>мим демеген едің, мен саған ағалық ақылмен: қастасу емес</w:t>
        <w:br/>
        <w:t>достасу жағында жүрсеңші дегендей смеурнгаатысқан бола-</w:t>
        <w:br/>
        <w:t>тынмын, есіңде шығар?..</w:t>
        <w:br/>
        <w:t>Жүздеген мың адамы бар облысты басқарып опырған Әкім</w:t>
        <w:br/>
        <w:t>мен оның командасының үшкіріп-түшкіргені: гана термей,</w:t>
        <w:br/>
        <w:t>қызметінс карай бағалап, іс-әрскетінс қаран сәрлласақ жон</w:t>
        <w:br/>
        <w:t>болмас па?</w:t>
        <w:br/>
        <w:t>Кейде біз сылаймыз леп отырып, сындырып сыйлаймыз</w:t>
        <w:br/>
        <w:t>деп отырып, бүлдіріп алатынымыз бар. Қазақ газсттеріне</w:t>
        <w:br/>
        <w:t>деген, оларды қорғай, қолдай жүрутс деген жылы тіейіл, жақ-</w:t>
        <w:br/>
        <w:t>сы ықыласына түгел қосыламын. Бірақ олардың да әрдайым</w:t>
        <w:br/>
        <w:t>жауластыру емсс, елдестіру жағында болғаны абзал ғой деп</w:t>
        <w:br/>
        <w:t>ойлаймын.</w:t>
        <w:br/>
        <w:t>Бүл күнде газеттеріміздің бір қатары халық қамы, ел</w:t>
        <w:br/>
        <w:t>намысын ойлап, ұлттық қасиетіміздің жыртысын жыртудың</w:t>
        <w:br/>
        <w:t>орнына, кор-жер, өнбес дау, өтірік пен осск, жала мен бәле</w:t>
        <w:br/>
        <w:t>қуалап кетіп бара жатыр. Мен соған күйінсмін. Ызалана-</w:t>
        <w:br/>
        <w:t>мын. Нелер бір ендігі ұлт қайраткерлері мси болармын-ақ</w:t>
      </w:r>
    </w:p>
    <w:p>
      <w:r>
        <w:t>ден жүрген азаматтардың бір-біріне айбат көрсетіп, ғайбат</w:t>
        <w:br/>
        <w:t>айтып, күйелеп, өзі ғана емес, оқырман жүртты да әуеніне</w:t>
        <w:br/>
        <w:t>ілестіріп, әуреге түсіріп біткеніне намыстанамын.</w:t>
        <w:br/>
        <w:t>Ауылды жерде шәу етіп бір күшік үрсе болды, қалғанда-</w:t>
        <w:br/>
        <w:t>ры әр жерден, әудем жерден үн қосып, бірінен-бірі асыл</w:t>
        <w:br/>
        <w:t>түсіп, өршелене әупілдеп кетуші еді; кейде “мыналар неге</w:t>
        <w:br/>
        <w:t>ғана бөрінің көтенінс ұқсап шуылдап кетті?” дегендей бо-</w:t>
        <w:br/>
        <w:t>лып, соларға қосыла марғау ғана бір маңқ етіп қойып, қайы-</w:t>
        <w:br/>
        <w:t>рыла жата кететін майтөбеттер де болатын. Біздің</w:t>
        <w:br/>
        <w:t>газеттеріміздің кейбір қаракеттері соны елестетеді. Одан не</w:t>
        <w:br/>
        <w:t>барқадар тауып, қандай бақыт табатындары беймәлім.</w:t>
        <w:br/>
        <w:t>Солай, Аманхан! Сен екеуіміз негізінен Поэзия деп ата-</w:t>
        <w:br/>
        <w:t>латын қастерлі патшалықтың құзырындағы пенделер едік</w:t>
        <w:br/>
        <w:t>қой, қызметтен сен кетіп, мен келіп жатқан соң айтқаны</w:t>
        <w:br/>
        <w:t>Деп жүрмегейсің, ойымды әлі де болса ірке алмай отырмын.</w:t>
        <w:br/>
        <w:t>40922</w:t>
        <w:br/>
        <w:t>““Қалам мен заман”</w:t>
        <w:br/>
        <w:t>Кешіс ғана өзің тап-таза балан, ынтамен келіп, нанын жеп,</w:t>
        <w:br/>
        <w:t>дәмін татқан жеріңді бірер адамға деген пенделік өкпс үшін</w:t>
        <w:br/>
        <w:t>күстаналамай-ақ кеткенің жөн еді! Ойткені өзің түстеніп</w:t>
        <w:br/>
        <w:t>откен жер емсс пс еді, өзің суын ішкен құдық емес пе еді?</w:t>
        <w:br/>
        <w:t>Қайда кеттің, Аманхан? Ойлана жүрсең қайтеді?</w:t>
        <w:br/>
        <w:t>Жож ж</w:t>
        <w:br/>
        <w:t>Осылай деп жазарын жазып алып, скі-үш күн үстел тар-</w:t>
        <w:br/>
        <w:t>тпасыңда ұстадым. Жібектен бастап сол төңіректегі біраз ада-</w:t>
        <w:br/>
        <w:t>мға оқытып та алдым. “Қатып кетіпті, еңді тездеп жариялау</w:t>
        <w:br/>
        <w:t>керск!”-- деушілер көбейіп бара жатты. Содан сәл секем ал-</w:t>
        <w:br/>
        <w:t>ғандай болып, Аманхан да бекерге шырылдап жүрген жоқ,</w:t>
        <w:br/>
        <w:t>онаң сөзінде де жан бар шығар. Жеген нанымды ақтаудың</w:t>
        <w:br/>
        <w:t>басы деп бірсуді ренжітіп, біреудің көңілін табудан нс ұта</w:t>
        <w:br/>
        <w:t>қоймақпын осы, жұрттың бәрі негс мені қолдап, қүптап</w:t>
        <w:br/>
        <w:t>кетті? Мұнда да бір гәп болып жүрмесін. “Әй, қайда қашар</w:t>
        <w:br/>
        <w:t>дейсің, жата тұрсын, арғысын тағы корерміз”-- деп, үстел</w:t>
        <w:br/>
        <w:t>суыпмасына салып тастап едім...</w:t>
        <w:br/>
        <w:t>Содапт казір ғана, бір жарым жыл өткізіп барып қайта</w:t>
        <w:br/>
        <w:t>қолыма алып қаран отырғаным осы. Ет қызуымен әлдебір</w:t>
        <w:br/>
        <w:t>газст бетінс жариялап жібермегенім қандай жақсы болған</w:t>
        <w:br/>
        <w:t>деп те құдайға шүкіршілік айтып қоямын.</w:t>
        <w:br/>
        <w:t>Қарап жүріп қағажу көрген, оресі төмен әлдекімдердің</w:t>
        <w:br/>
        <w:t>сышап-мінеуінен, әртүрлі кекесін мен кеміте қарауынан ығыр</w:t>
        <w:br/>
        <w:t>болған жігіттің жан айқайы скен ғой ол.</w:t>
        <w:br/>
        <w:t>Осы әкімшілікте істейтін бір қыз бала маған оңаша сыр</w:t>
        <w:br/>
        <w:t>ретінде: “... Аға, сіз байқадыңыз ба, жоқ па Аманхан аға мүнда</w:t>
        <w:br/>
        <w:t>жүргенде мүжіліп, жүдеп, кобінс-көп әлденеге әбіржіп</w:t>
        <w:br/>
        <w:t>жүргендей көрітуші еді, қазір кезігіп қалғанда байқаймын,</w:t>
        <w:br/>
        <w:t>ағы -- ақ, қызылы -- қызыл болып шырайлана, жүзі нұрла-</w:t>
        <w:br/>
        <w:t>на түскен. Төмендегілердің түртпегі ақын адамды біз білмейтін</w:t>
        <w:br/>
        <w:t>әлдебір әурс-сарсаңға сала мв, әлде?”-- деп айтқаны бар еді.</w:t>
        <w:br/>
        <w:t>Ол қыздың өзі дс мұндағы атмосфосряға төзе алмай, ақыры</w:t>
        <w:br/>
        <w:t>коп ұзамай кетіп тынған болатын.</w:t>
      </w:r>
    </w:p>
    <w:p>
      <w:r>
        <w:t>Бастапқы кезде әжептәуір айыптап жүрсем де сол Аман-</w:t>
        <w:br/>
        <w:t>ханның да орынсыз қорлануға қарсы оқыс тулап қыр</w:t>
        <w:br/>
        <w:t>корсетуін түсіне бастағандай болдым. Өйткені дәл осыған</w:t>
        <w:br/>
        <w:t>шамалас бір оқиға әкімшілікке келерден тұп-тура екі-үтн ай</w:t>
        <w:br/>
        <w:t>С. Иманасов</w:t>
        <w:br/>
        <w:t>26 қаңтар, 2000 жыл.</w:t>
        <w:br/>
        <w:t>Әдеттегідей дүйсенбі күні аппарат жиналысы өсті. “Сәке,</w:t>
        <w:br/>
        <w:t>сіз әлі өзіңізді өзіңіз көрсетіп, жұмысқа бел Пісіне де, белсе-</w:t>
        <w:br/>
        <w:t>нсдекірісс алмай жатқан сияқтысыз”,- делі Заманбек.</w:t>
        <w:br/>
        <w:t>Қайдан білейін, бар болғаны бір-ақ апта болды ғәң мұнда</w:t>
        <w:br/>
        <w:t>келгенімс дс. Ештеме тындыра алман жатуым да әбден</w:t>
        <w:br/>
        <w:t>мүмкін. Бірақ соны алдына шақырып исге өзімг айтпайды?</w:t>
        <w:br/>
        <w:t>Әлде сынаған түрі ме?</w:t>
        <w:br/>
        <w:t>Сол жиналыс үстінде әкім: “Сіздің қарауыңызда</w:t>
        <w:br/>
        <w:t>автоколік бірсу-ақ па?”-- деп сұрады.</w:t>
        <w:br/>
        <w:t>“Иә”,- дедім мен.</w:t>
        <w:br/>
        <w:t>Мен тағы да: “Зәке, бізге компькюугер білетін бір 1схии-</w:t>
        <w:br/>
        <w:t>калық қызметкер керек «л1”,- дедім.</w:t>
        <w:br/>
        <w:t>Қүұйысқанға қыстырыдып қалуды ар санамайтын</w:t>
        <w:br/>
        <w:t>Әбдіқадыров (қаржы басқармасының бастығы): “Менің орын-</w:t>
        <w:br/>
        <w:t>басарларым компькэгерде өздері тереді керек қ арын.</w:t>
        <w:br/>
        <w:t>Әр бөлімге қосымша қыззметкер ұстап керегі нг2”- дсп қойды.</w:t>
        <w:br/>
        <w:t>“Сіз компьютер тілін білуші мс сдіңіз”-- деп сұрады Әкім.</w:t>
        <w:br/>
        <w:t>“Жоқ,- дедім,- оның үстіне үйрспуге деген құлқым да</w:t>
        <w:br/>
        <w:t>шамалы”</w:t>
        <w:br/>
        <w:t>Бұл әңгіменің негізі қайдан шықты скен дсп ойладым.</w:t>
        <w:br/>
        <w:t>Сөйтсем осының алдында Фатима кіріп: “Сәкен жаңа кел-</w:t>
        <w:br/>
        <w:t>тен адам, жүмысты біліңкірсмейді. Бәрінс мен жалғыз</w:t>
        <w:br/>
        <w:t>жүгірем. Оның үстіне машина да сол кісіге бекітілген”, -</w:t>
        <w:br/>
        <w:t>Деген сынайда қыңқылдаса керск. Оның үстінс тағы бірсулер</w:t>
        <w:br/>
        <w:t>Заманбекке мен туралы “не очень лестно” соз айтқанын да</w:t>
        <w:br/>
        <w:t>аңғарып қалдым. Соның бәрі жиналып келіп, әлгіндей</w:t>
        <w:br/>
        <w:t>әңгіменің өрбуінс әкеліп соққан жайы бар. “Басшы азамат</w:t>
        <w:br/>
        <w:t>коп қой, қайсыбіреуінің көңілін таба бересің”;- деп сді ба-</w:t>
        <w:br/>
        <w:t>яғыда Мәскеудің партия мектебінде менімен бірге оқыған</w:t>
        <w:br/>
        <w:t>көрікті бір келіншек. Сол айтқандай “қайсысына жалтақтай</w:t>
        <w:br/>
        <w:t>берем, өздері білсін!” дедім де қойдым мен.</w:t>
        <w:br/>
        <w:t>27 қаңтар, 2000 жыл.</w:t>
        <w:br/>
        <w:t>Облыстық “Жетісу” газетінде редакциясында әжептәуір</w:t>
        <w:br/>
        <w:t>үлкен кеңес өткіздік. Республикалық Журналистер одағы-</w:t>
        <w:br/>
        <w:t>ның басқарма төрағасы Камал Смаилов, Ұлттық</w:t>
        <w:br/>
        <w:t>университеттің журналистка факультетінің деканы Намазәлі</w:t>
        <w:br/>
        <w:t>Омашев, “Қазақ, газеттері” жабық. акционерлік коғамының</w:t>
        <w:br/>
        <w:t>302</w:t>
      </w:r>
    </w:p>
    <w:p>
      <w:r>
        <w:t>”</w:t>
        <w:br/>
        <w:t>“Қалам мен заман</w:t>
        <w:br/>
        <w:t>25 қаңтар, 2000 жыл.</w:t>
        <w:br/>
        <w:t>Алматы облысының әкімшілігіне қызметкс келгеніме біраз</w:t>
        <w:br/>
        <w:t>күн болын-ақ қалды, әйтсе де әлі жұртпен сіңісіп кете ал-</w:t>
        <w:br/>
        <w:t>і жатырмын. Өзімнің де жұғымым аз адаммын, онын</w:t>
        <w:br/>
        <w:t>гстінс осындағылардың көбінен жасым үлкен, кірігіп кетс</w:t>
        <w:br/>
        <w:t>Алмауға ол да бөгет. Кеше бір қызық болды. Есіктен шыға</w:t>
        <w:br/>
        <w:t>рсем, әкімнің орынбасары Т. дегсн жігіт жүр екен. Қолында</w:t>
        <w:br/>
        <w:t>іслефон, біреумен сөйлсскен болады. Маған иегін көтеріп</w:t>
        <w:br/>
        <w:t>қана амандасудың ишарасын жасады. Кекірттеу скенін келе-</w:t>
        <w:br/>
        <w:t>сала байқап см, бірақ мон берс қоймағанмын,.</w:t>
        <w:br/>
        <w:t>Колденең тартылған машицама мініп, жүріп кетейік де-</w:t>
        <w:br/>
        <w:t>сек, әлгі бастық дәл жол үстінде талтайып түрып алып қалта</w:t>
        <w:br/>
        <w:t>телефонымен сөйлессе бастады. “Белгі берсеңші!”-- деймін</w:t>
        <w:br/>
        <w:t>пюферға. “Болмайды. аға”,-- дейді ол.</w:t>
        <w:br/>
        <w:t>Көз қиығын салып, біздің бөгеліңкіреп қалғанымызға</w:t>
        <w:br/>
        <w:t>разы болғандай: “Міне, солай, Аяз, әліңді, құмырысқа жо-</w:t>
        <w:br/>
        <w:t>лыңды біл”,-- дегендей өктем ниет танытып, әрең ығысып</w:t>
        <w:br/>
        <w:t>жол берді-ау.</w:t>
        <w:br/>
        <w:t>“Остімесең қазақ болармысың!”-- деп мен кетгім.</w:t>
        <w:br/>
        <w:t>Сонау бала жастан бергі ең жек көретін қылығым арсыз-</w:t>
        <w:br/>
        <w:t>дық, кісіге қыр көрссте бұлдану, мінін айтқан адамға жатып</w:t>
        <w:br/>
        <w:t>бүліне тұлдану еді. Ұятсыздығының үстіне өз бойынан асқ-</w:t>
        <w:br/>
        <w:t>ан кесел, кекірттік, бір күнгі лауазымын арқаланып, өзінен</w:t>
        <w:br/>
        <w:t>басқаны таптап өткісі келіп тұратын өлермен ұрдажық, мінез,</w:t>
        <w:br/>
        <w:t>надан да сасық кеуде, сөйте тұра ақылдының алдына түсін,</w:t>
        <w:br/>
        <w:t>итере ығыстырып, ауыздыға сөз, аяқтыға жол бергісі ксл-</w:t>
        <w:br/>
        <w:t>мейтін сол бір рухани сорлыларды көріп: “Қайнайды қаның,</w:t>
        <w:br/>
        <w:t>ашиды жаның!”-- дер едің ызадан күйіп кеткенде. Өзіңді</w:t>
        <w:br/>
        <w:t>өзің әрең деп ұстап қаласың.</w:t>
        <w:br/>
        <w:t>Сөзінде дәм жоқ, өзінде мән жоқ, көп ізденіп ештеме</w:t>
        <w:br/>
        <w:t>оқи қоймаған, әркімнен үзіп-жұлып шала-пұла естіген қай-</w:t>
        <w:br/>
        <w:t>талауды айтқыштыққа, ділмарлық, шешендікке балау, кол-</w:t>
        <w:br/>
        <w:t>паш-қошемет көбейген сайын сонысын тоты құсша сан қай-</w:t>
        <w:br/>
        <w:t>талап көсем аталып жүргендер де бар, қайтесің.</w:t>
        <w:br/>
        <w:t>Өзімнің де жұрттың бәріне бірден жаға қояр қылығым,</w:t>
        <w:br/>
        <w:t>ұнай қояр түрім жоғын жақсы білем-ақ. дегенмен әлгіндей</w:t>
        <w:br/>
        <w:t>басшының көкірегіне ңан пісіп-ақ тұрғанын аңғардым. “Ел</w:t>
        <w:br/>
        <w:t>басқарып осылар нс жарытпақ!”-- деп те ойлағам.</w:t>
        <w:br/>
        <w:t>ж</w:t>
        <w:br/>
        <w:t>“Қалам мен заман</w:t>
        <w:br/>
        <w:t>келмей, бас редакторының көзініпс қасымдағы кездейсоқ,</w:t>
        <w:br/>
        <w:t>біруге ұстата салдым!”-- деді Есенғали.</w:t>
        <w:br/>
        <w:t>“Карнымның ашқаны смсс, қадірімнің қашқанына жы-</w:t>
        <w:br/>
        <w:t>лаймын” дегендей, ой-өрісі өзіңнен көп төмен әлдебір жол-</w:t>
        <w:br/>
        <w:t>бикелерден жәбір кору, жаныңа батпай қоймасы анық. “Ба-</w:t>
      </w:r>
    </w:p>
    <w:p>
      <w:r>
        <w:t>ласы Жолменленің Пышан едім, тұсында Николайдың кісі-</w:t>
        <w:br/>
        <w:t>ақ едім!”-- депті жалпық жатқан жалайыр ішіне кобірек мәлім</w:t>
        <w:br/>
        <w:t>Пышан болыс бір кезде. Біз де сол белгілінің бірі едік,</w:t>
        <w:br/>
        <w:t>қадірімді ел-жұрт біліп болды-ау деп жүрген едік, “керуен</w:t>
        <w:br/>
        <w:t>кері бұрылса, ақсақ түйе алға түседінің” кері келіп, маңым</w:t>
        <w:br/>
        <w:t>түгілі, шаңымды көрс алмас бірсулердің күйкілігінен алмас</w:t>
        <w:br/>
        <w:t>жұзім майырыла жаздады-ау, жігерім жасып, кеудем басыла</w:t>
        <w:br/>
        <w:t>жаздады-ау деп келіп, бар шыңдықты ешкімді кемітіп-мұқат-</w:t>
        <w:br/>
        <w:t>пастан шып-шырғасыз қалпында өз аузыммен айтын, елге</w:t>
        <w:br/>
        <w:t>тегіс жеткізгім келген ниет-сауалым еді бұл.</w:t>
        <w:br/>
        <w:t>Бұл Аманханның неге ашынып, нс үшін алапапқын бо-</w:t>
        <w:br/>
        <w:t>лғанын түсінуден туган шегініс еді, енді нсгізгі әңгімеміздің</w:t>
        <w:br/>
        <w:t>арқауын үзбей, солай қарай бст бұрайық біржола.</w:t>
        <w:br/>
        <w:t>18 қаңтар, 2000 жыл.</w:t>
        <w:br/>
        <w:t>Аппарат бастшысы ретінде маған тікелей бастық -- Мұрат</w:t>
        <w:br/>
        <w:t>Мұсабаев деген жігіт. Әкім өзі алғаш келген күні әдейілеп</w:t>
        <w:br/>
        <w:t>таныстырған. Жібек Әмірханоһа екеуі де мені дүйсенбі күні</w:t>
        <w:br/>
        <w:t>сртіп апарып орныма отырғызып, маған тиісті автомашина</w:t>
        <w:br/>
        <w:t>шоферін шақырып, жүздестірген.</w:t>
        <w:br/>
        <w:t>Өзі шақырмай-ақ, араға апта салып алдына бардым.</w:t>
        <w:br/>
        <w:t>Қырық-қырық бестердегі жігіт. Обалы не, орнынан ұшып</w:t>
        <w:br/>
        <w:t>тұрып, ағалап қарсы алды. Бір жақсы-жайсаң жігіт сияқта-</w:t>
        <w:br/>
        <w:t>нады. Тұманбаймен қыз алыспайтын аталас ағайын екенін</w:t>
        <w:br/>
        <w:t>де білдіріп отті.</w:t>
        <w:br/>
        <w:t>Бұрын осында әкімге комекші болған деп естігем. Аппа-</w:t>
        <w:br/>
        <w:t>рат жұмысына әбден машықтанып адған сыңайлы. Мұндай</w:t>
        <w:br/>
        <w:t>типтегі адамдар сырын ептеп білетін едім. Ылғи ғана біреудің</w:t>
        <w:br/>
        <w:t>ығында жүріп дағдыланған адамда өзіндік мінез, өзіндік</w:t>
        <w:br/>
        <w:t>қылық болмайды. Қысқа күнде қырық құбылу, жаңағы</w:t>
        <w:br/>
        <w:t>әзірде айтқан сөзінен ретінс қарай жалтара салу да оларға</w:t>
        <w:br/>
        <w:t>түк емес. Сөзіңді салғырт қана тындайды. өзі тікелей еш-</w:t>
        <w:br/>
        <w:t>теңе шешпейтін болған соң да сойте ме, кім білсді, әйтеуір,</w:t>
        <w:br/>
        <w:t>“Қалам мен заман”</w:t>
        <w:br/>
        <w:t>Озгеге ақыл айтып, кеңес беруге келгенде желдей ссеміз</w:t>
        <w:br/>
        <w:t>де, сол жердс өзіміз болсақ қайтер едік дегендей ой жүгірте</w:t>
        <w:br/>
        <w:t>қоймайтынымыз да бар-ау осы біздің.</w:t>
        <w:br/>
        <w:t>Қазір үлттық, идеолоғия жайлы әңгіме көп айтылып жүр.</w:t>
        <w:br/>
        <w:t>Бірак сол қалай жасалады, онгің жөн-жосық, жоба-жолы</w:t>
        <w:br/>
        <w:t>қандай болуы керектігі жайлы бірыңғай тұжырымды, кесімді,</w:t>
        <w:br/>
        <w:t>келісті ұсыныс айткан жан баласы жоқ. Алматы облысы қолға</w:t>
        <w:br/>
        <w:t>алып жатқан Рух мерскесі, әр түрлі үлттық үрдіс, салт-</w:t>
        <w:br/>
        <w:t>дәстүрімізге қайта оралу қағидалары сол идеологияны қалып--</w:t>
        <w:br/>
        <w:t>тастырудың, белгілі бір жүйеге түсірудің үзік-үзік әдістемесі,</w:t>
        <w:br/>
        <w:t>“осылай етсек қайтер еді?” деген ізденістің алғашқы айқын</w:t>
        <w:br/>
        <w:t>қарлығашы сияқты емес пе. Оны мансүқ етіп, іңгәламай</w:t>
        <w:br/>
        <w:t>жатып үнін ошіргенпен біз нені ұғамыз?</w:t>
        <w:br/>
        <w:t>Рух мерекесін откізуге 3 млн. теңге қаржы жұмсалғанын</w:t>
        <w:br/>
        <w:t>оң көрмейтініңді аңғартыпсың. Өзіміз үлгі тұта беретін Аме-</w:t>
        <w:br/>
        <w:t>рика Құрама Штаттарында үгіт-насихат, жалпы белгілі бір</w:t>
        <w:br/>
        <w:t>мақсаттағы идсологияға арналып (мәселен Кеңес өкіметін</w:t>
        <w:br/>
        <w:t>құлату сияқты) миллиардтаған доллар шығарып жататынын</w:t>
        <w:br/>
        <w:t>жақсы білесің ғой, жаңа ой, жақсы идея ертең ел игілігіне</w:t>
      </w:r>
    </w:p>
    <w:p>
      <w:r>
        <w:t>қызмет стіп жатса, сен айтқан қаржы рухымыздың өзгерілуі,</w:t>
        <w:br/>
        <w:t>өрлеуі арқылы-ақ, еселеп қайтпай ма?</w:t>
        <w:br/>
        <w:t>Кітапханалар жөнінде де дауым бар. Бір кезде шағын</w:t>
        <w:br/>
        <w:t>мәдениет ошақтары қажет болған да шығар. Бірақ уақыт</w:t>
        <w:br/>
        <w:t>өтеді, заман басқаша көзқарастарды қажетсіне бастайділ. Ал-</w:t>
        <w:br/>
        <w:t>маты облысының орталығында кішігірім бірнеше салалық</w:t>
        <w:br/>
        <w:t>кітапханаларды ұстанғаннан гөрі, “Алматы облыстық кітапхана</w:t>
        <w:br/>
        <w:t>мекемесі” сияқты орталықтанған ірі құрылым тиімді сияқ-</w:t>
        <w:br/>
        <w:t>тапады маған бүгін. Оның үстінс Алматыда әлденеше рес-</w:t>
        <w:br/>
        <w:t>публикалық кітапханалар да бар ғой. Қазіргі тандағы әрбір</w:t>
        <w:br/>
        <w:t>жеке адамның кітапханасы да ондай шағын ошақтар қызметін</w:t>
        <w:br/>
        <w:t>тарылта түсері хақ. Ұлттық рухқа келсек, ол бір ғана</w:t>
        <w:br/>
        <w:t>кітапханалар жұмысымен өлшенбесе керек, әйтпетенде аясын</w:t>
        <w:br/>
        <w:t>тым-ақ тарылтып жіберерміз.</w:t>
        <w:br/>
        <w:t>Сондай-ақ, маған жеткен ақпар бойынша, қазір Сен сы-</w:t>
        <w:br/>
        <w:t>нап отырған алтын кордың идеологтарының бірі де, бірегейі</w:t>
        <w:br/>
        <w:t>де өзің болған көрінесің. Үндеудің мәтінін де, атын да ойлап</w:t>
        <w:br/>
        <w:t>тапқан (“Алтын қорға -- алтын қос”) өзің екенсің.</w:t>
        <w:br/>
        <w:t>Сен, Аманхан, облыс әкімі Заманбек Қалабайұлына: “Сіз</w:t>
        <w:br/>
        <w:t>қарапайым халықты қойғанда, өз аппаратыңыздағы</w:t>
        <w:br/>
        <w:t>С. Иманасов</w:t>
        <w:br/>
        <w:t>-- “Түйе сұрасам, бие берсді” деген ғой,- дсп қалды.</w:t>
        <w:br/>
        <w:t>-- Бұл кісі түйе сұрағанда да торт орксші барын бір-ақ</w:t>
        <w:br/>
        <w:t>сұрапты,-- деп Заманбек тағы күлді.- Бір “Волга”, бір</w:t>
        <w:br/>
        <w:t>“Нива” машинасын бөлдік, әзірге республикалық, газеттер</w:t>
        <w:br/>
        <w:t>тілшілсрімен жұмыс істеуіңізге сол да жетіп қалар.</w:t>
        <w:br/>
        <w:t>Бірақ сол машиналар ақыры “қолды болып” кете барды.</w:t>
        <w:br/>
        <w:t>Бірер рет қаржы-шаруашылық бөлімін басқаратын Сүлей-</w:t>
        <w:br/>
        <w:t>меновтсн сүрап көріп сдім: “Менен неге сұрайсыз, Тойбаев</w:t>
        <w:br/>
        <w:t>(әкімнің бірініші орынбасары) пен Мұсабаевтан сұраңыз, со-</w:t>
        <w:br/>
        <w:t>лар біледі деген. Мүрат Мұсабасвтан сүрап елім: “Болады</w:t>
        <w:br/>
        <w:t>ғой, қайтесіз тықыршып”,- деді. “Бұлардың жұмыс әдісі</w:t>
        <w:br/>
        <w:t>осы шығар” деп әрі қарай қазбаламағам.</w:t>
        <w:br/>
        <w:t>Мұнда ашылып сойлессерлік, аз-кем сырласып ой</w:t>
        <w:br/>
        <w:t>бөлісерлік адам аз болады скен, бәрі дс томаға-тұйық, артық</w:t>
        <w:br/>
        <w:t>бірдеме айтып қоюдан сақтанған, скі тпоқып артына бір қарап</w:t>
        <w:br/>
        <w:t>әдеттенген тісқақтылар. Әркім өзімен өзі ғана. Біріне бірін</w:t>
        <w:br/>
        <w:t>біреу аңдытып қойғандай, үрке қарап, үдірейе түсіп</w:t>
        <w:br/>
        <w:t>жүргендері.</w:t>
        <w:br/>
        <w:t>Түс қайта жалпы болім меңгерушісі Айдын Әлімжанов</w:t>
        <w:br/>
        <w:t>келіп, ертеңгі сессия материалдарымен таныстыра отыры,</w:t>
        <w:br/>
        <w:t>біраз әңгіме айтты.</w:t>
        <w:br/>
        <w:t>-- Сіздің машинаңыз, Сокс, маршруттық такси сияқ-</w:t>
        <w:br/>
        <w:t>ты,-- деп күлді ол,- екі сркск, скі әйел болып тислесіздер</w:t>
        <w:br/>
        <w:t>Де жүресіздер, әйтеуір.</w:t>
        <w:br/>
        <w:t>% ақпан, 2000 жыл.</w:t>
        <w:br/>
        <w:t>Кімнің кім екендігі сұлбаланып, азды-кем белгілі бола</w:t>
        <w:br/>
        <w:t>бастағандай. Баяғы бала кезімде Сүланбек деген чешен бала-</w:t>
      </w:r>
    </w:p>
    <w:p>
      <w:r>
        <w:t>сымен дос болып едім. Жоқты-бардың бәрімен әуес, әсершіл,</w:t>
        <w:br/>
        <w:t>ізденгіш болатын. Соған еріп фотосуретпен әуестеніп көргенім</w:t>
        <w:br/>
        <w:t>бар. Негатив дейі аталатын пленкадағы бейнені жарыққа қара-</w:t>
        <w:br/>
        <w:t>тыпта ажырату қиын, кеепірі де, кескіні дс беймәлім біреу.</w:t>
        <w:br/>
        <w:t>Әлдебір дәрі (“проявителі, закрепитсль” дейтін сді) қосылғ-</w:t>
        <w:br/>
        <w:t>ан сутолы табақшаға фотоқағазды салып, қажет тетігін іске</w:t>
        <w:br/>
        <w:t>қосқанда әлгі негативгегі бейне ақырын-ақырын айқындала</w:t>
        <w:br/>
        <w:t>келе, алғашқы нысанаға алған нұсқан бадырая барып сурет</w:t>
        <w:br/>
        <w:t>болып шығатын. Сау ма, соқыр ма, пүшық па-- енді “өңдеп”</w:t>
        <w:br/>
        <w:t>те, “жөндеп” те ала алмайтын сол түсірген адамың өз түрімен</w:t>
        <w:br/>
        <w:t>2</w:t>
        <w:br/>
        <w:t>келигеллненеенеекккекеекеннкекккккекк--ə----------- “Қалам мен заман</w:t>
        <w:br/>
        <w:t>Бұл жерде “қожа мен құлдар” ғана барына көзім жете</w:t>
        <w:br/>
        <w:t>түсті. Дәл осы жерде баяғы Кеңес слінің “қас жауы” Дмит-</w:t>
        <w:br/>
        <w:t>рий Мерсжковскийдің: “Одного бойтесь-- рабства и худіце-</w:t>
        <w:br/>
        <w:t>го из всех рабств -- мотцанстна и худіцего из всех мешанств --</w:t>
        <w:br/>
        <w:t>хамства. Ибо воцарившийся раб и стал хам, а воцаривитийся</w:t>
        <w:br/>
        <w:t>хам и ссть черт - ужс нс старый, фантастический, а новый</w:t>
        <w:br/>
        <w:t>маленький черт, действительно страшный, страшнсе, чем его</w:t>
        <w:br/>
        <w:t>малюют, грядуюший киязь мира сего, грядуюший хам”,-</w:t>
        <w:br/>
        <w:t>деген сөзі еске түсті. Бүл жұлыныңды үзердей ұзақ бір</w:t>
        <w:br/>
        <w:t>сөйлемді өз әлімше қазақшалап көріп сдім, ұзын-ырғасы</w:t>
        <w:br/>
        <w:t>былай болып шықты: “Қорқатын болсаң бір ғана нәрсе --</w:t>
        <w:br/>
        <w:t>құл болудап және сол қүлдықтың ең сорақы түрі -- тоғышар-</w:t>
        <w:br/>
        <w:t>лықтан және тоғышарлықтың ең сорақы түрі -- жүгенсіз</w:t>
        <w:br/>
        <w:t>тәйтіктен қорқатын бол, ойткені таққа мінген құл жүгенс ізге</w:t>
        <w:br/>
        <w:t>айналмақ, ал таққа мінген жүгенсіз албастының нағыз өзі,</w:t>
        <w:br/>
        <w:t>онда да біз білетін баяғы қиялдағы албасты емес, бүгінгі</w:t>
        <w:br/>
        <w:t>озіміз көріп жүрген шын мәніндегі сұмырай, бірақ, әсірелеуден</w:t>
        <w:br/>
        <w:t>де асып түскен сайтанның сапалағы, болашақ дүнис тетігі</w:t>
        <w:br/>
        <w:t>колынла түрған Қожа, болашақ жүгенсіз”.</w:t>
        <w:br/>
        <w:t>Мұнда да сол Қожа, сол жүгенсіздер. Қожасы иегін</w:t>
        <w:br/>
        <w:t>көтерсе үріп қап, козін жұмса тұрып қап үйренген. Қожасы</w:t>
        <w:br/>
        <w:t>“жат” десе жатып, “қап” десс қатып дағдыланған жүгенсізге</w:t>
        <w:br/>
        <w:t>де құл керек, оны да өзі секілді жүгенсіздер арасынан іріктеп</w:t>
        <w:br/>
        <w:t>таңдайды.</w:t>
        <w:br/>
        <w:t>Соларға менің қылығымның бәрі оғаш болып корінуі де</w:t>
        <w:br/>
        <w:t>заңды сді. Қалжыңмен ғана қағытып, күлкіге ораған кекссін</w:t>
        <w:br/>
        <w:t>болмаса, “былай тұр!” деп ашық айтуға жүрегі дауаламайды.</w:t>
        <w:br/>
        <w:t>Содан барып өзінен дс жетесіз, өзінен дс жүгенсіз, “әйт”</w:t>
        <w:br/>
        <w:t>десе болды, тап беретін, шап беретін, шабатын, қабатын</w:t>
        <w:br/>
        <w:t>бетсіздері мен тексіздерін қосады.</w:t>
        <w:br/>
        <w:t>Мен алғашқы айлардан бастап-ақ ешкімнің маған жауыға</w:t>
        <w:br/>
        <w:t>қарамағанымен айналамнан салқын бір ниет аңғара бастап едім.</w:t>
        <w:br/>
        <w:t>Басында онын мәнісін үғып, байыбына бара алмай да жүргенмін.</w:t>
        <w:br/>
        <w:t>Сөйтсем, бұлармен терезеп тең сөйлесу үшін де, істес, тістес</w:t>
        <w:br/>
        <w:t>болу үшін дс сң алдымен тоныңды айналдырып киіп, бетіңе</w:t>
        <w:br/>
        <w:t>перде тұтуың керек екен. Өйткені -- бөгдесің, бөтенсің. Саған</w:t>
        <w:br/>
        <w:t>да сшпкім жоламайды, өз маңына жуыта да қоймайды.</w:t>
        <w:br/>
        <w:t>Менен әлдеқайда жас мұрат Мұсабаевтың (менің тікелей</w:t>
        <w:br/>
        <w:t>бастығым) өзі: “Аға, сіз туралы әркім-әркіммен әңгімелесіп,</w:t>
        <w:br/>
        <w:t>49</w:t>
      </w:r>
    </w:p>
    <w:p>
      <w:r>
        <w:t>С. Иманасов емпинтеннкеғе-еееккекккмлылқенккккналоалененнкнкккккккккккккклағста.леəу--шкен</w:t>
        <w:br/>
        <w:t>айтқан әңгімеңнің байыбына барып, терең бойлан ұқпай-</w:t>
        <w:br/>
        <w:t>тынын, не ұққысы да келмейтінін аңғара басталы. ір сөзіңде</w:t>
        <w:br/>
        <w:t>тұрақтап тұрып қала алмай ма деп тс түйіп сім. Әркім-</w:t>
        <w:br/>
        <w:t>әркімнің сөзіне қарай Тез өзгеріп отыратыны байкалаы.</w:t>
        <w:br/>
        <w:t>Маған, әрине, оның қандай жігіт балғанынан ні-кетер</w:t>
        <w:br/>
        <w:t>ештеңе жоқ. Бірақ бірлесс қызмет істейтін болған соң іші-</w:t>
        <w:br/>
        <w:t>сыртын аз-кем барлап алуға тура келген. Бүгін айтқанынан</w:t>
        <w:br/>
        <w:t>ертең айнып отыратын адамдарда нс үлкен билік жоқ, не</w:t>
        <w:br/>
        <w:t>“копайтса-- көнді, жұрт айтса - болды” санатында жүретін,</w:t>
        <w:br/>
        <w:t>көлеңкесінен қорқып, қорғалақтап омір сүріп дағдыланған</w:t>
        <w:br/>
        <w:t>әккілер. Бұлардың бір жаман жері-- өздері бастық ауадан</w:t>
        <w:br/>
        <w:t>қалай қорықса, бағыныштыларын да қорқытып, үркін!, колдан</w:t>
        <w:br/>
        <w:t>келес үрейлендіріп үстауға тырысатындығы.</w:t>
        <w:br/>
        <w:t>Мұратқа қатысты смес, сөз ретіне орай айтып жалқаным,</w:t>
        <w:br/>
        <w:t>әшейін.</w:t>
        <w:br/>
        <w:t>20 қаңтар, 2000 жыл.</w:t>
        <w:br/>
        <w:t>Әкімнін Жібектен басқа (оған әлі кеңірек тоқталатын</w:t>
        <w:br/>
        <w:t>боламын) орынбасарларымен коп араласа қойған смсенін. Ең</w:t>
        <w:br/>
        <w:t>алғашқы телсфонмен тілдескен орынбасар бастық Должен-</w:t>
        <w:br/>
        <w:t>кон болды. Қазаққа аса көп іші жыли қоймайтындар сана-</w:t>
        <w:br/>
        <w:t>тынан екені жайлы бұрын еміс-сміс естігенмін. Осында әкім</w:t>
        <w:br/>
        <w:t>орынбасары екенін білетінмін. Алғашқы күндердің бірінде</w:t>
        <w:br/>
        <w:t>“меридиан” аталатын телсфонмен сол хабарласқан. “Должен-</w:t>
        <w:br/>
        <w:t>ков” деді бірден. Мен: “Долженковсың ба?” деп сұрап тұр</w:t>
        <w:br/>
        <w:t>екен деп ойлап... “нст” деймін ғой баяғы. “Это я-- Должен-</w:t>
        <w:br/>
        <w:t>ков!”-- деді ол нығыздалып. “Ну!”-- деймін мсн. Ол маған</w:t>
        <w:br/>
        <w:t>соншалық бір қатысы жоқ шаруаның жайын сүрады. “Уточ-</w:t>
        <w:br/>
        <w:t>ните!”-- деп нығарлар қойды. “Через час я перезвоню”--</w:t>
        <w:br/>
        <w:t>деді ол. “Ладно!”-- дедім. “Вы тот, который... заместителі» У</w:t>
        <w:br/>
        <w:t>этоГо..., как его2”-- деді ол. “Да, заместитель того самого”--</w:t>
        <w:br/>
        <w:t>деймін мен де қитығып. Ол трубканы тастай салды.</w:t>
        <w:br/>
        <w:t>“Апыр-ай,-- деп ойлағам сонда,-- “аты-жөніңіз кім елі”</w:t>
        <w:br/>
        <w:t>Кешірерсіз!” деген сияқты адами тіл бұларға бұйырмаған ба,</w:t>
        <w:br/>
        <w:t>немене?”,</w:t>
        <w:br/>
        <w:t>2</w:t>
        <w:br/>
        <w:t>ш “Қалам мен заман”</w:t>
        <w:br/>
        <w:t>президенті Жұмабск Кенжалин, облыстық ақпарат және</w:t>
        <w:br/>
        <w:t>коғамдық келісім басқармасының бастығы Күлімхан</w:t>
        <w:br/>
        <w:t>Жәйшібекова, осы басқармаға қарайтын баспасөз бөлімінің</w:t>
        <w:br/>
        <w:t>меңгеруіпісі Ксмел Құсайынов, мәдениет, ақпарат және</w:t>
        <w:br/>
        <w:t>қоғамдық келісім министрлігінен Кенжеболат деген жігіт,</w:t>
        <w:br/>
        <w:t>облыстық; газеттің басшылары қатысып, бірқыдыру мәселе-</w:t>
        <w:br/>
        <w:t>лер төңірегінде әңгіме болды.</w:t>
        <w:br/>
        <w:t>Бұл менің облыс әкімі аппарат басшысының қоғамдық</w:t>
        <w:br/>
        <w:t>ұйымдар және бұқаралық ақпарат құралдарымен байланыс</w:t>
        <w:br/>
        <w:t>жөніндегі орынбасары ретіндегі алғашқы қатысқан жиналы-</w:t>
        <w:br/>
        <w:t>сым еді. Кәдуілгі ысылған тиенеуніктей-ақ ағыла сойлеп,</w:t>
      </w:r>
    </w:p>
    <w:p>
      <w:r>
        <w:t>жиналғандарға әжептәуір “ақыл” айтып та жібердім-ау леймін.</w:t>
        <w:br/>
        <w:t>Осы әңгіме үстінде бәріміз баяғы партиялық цензура ту-</w:t>
        <w:br/>
        <w:t>расында пікір таластыра келіп, бүгінтідей әркім бетімен ла-</w:t>
        <w:br/>
        <w:t>ғып, бейпіл сөйлейтін, аузына келгенін айтып, гу-гу әсек,</w:t>
        <w:br/>
        <w:t>ДУ-ДУ өтірікке жол беріп, орекпи қоздыра түсстін</w:t>
        <w:br/>
        <w:t>“еркіндіктен” гөрі сол бұрынғы белгілі бір адами өліпсмнсн</w:t>
        <w:br/>
        <w:t>әріге жібермей, тежеп ұстайтын цензурамыздың өзі дұрыс</w:t>
        <w:br/>
        <w:t>еді-ау деген қорытындыға келгенбіз.</w:t>
        <w:br/>
        <w:t>28 қаңтар, 2000 жыл.</w:t>
        <w:br/>
        <w:t>Бүгіш облыс әкімі жанындағы алқа жиналысы болып отті.</w:t>
        <w:br/>
        <w:t>Жиналған барлық аудан, қала басіпыларына әкім мені әдейілеп</w:t>
        <w:br/>
        <w:t>таныстырды. Бірақ сол мәжіліс өтетін дөңгелек залға кіре</w:t>
        <w:br/>
        <w:t>берісте қарсы жолыққан Заманбек: “Сәке, бүгін КТК-ні (те-</w:t>
        <w:br/>
        <w:t>лсарна) көрдіңіз бе?”-- деп сұрады. “Жок, кормеген ем, онда</w:t>
        <w:br/>
        <w:t>не бар еді?”-- деймін. “Апыр-ау, сіздің жұмысыңыздың бір</w:t>
        <w:br/>
        <w:t>саласы сол теледидар ақпараттарын көру емес пе, оны да мен</w:t>
        <w:br/>
        <w:t>айтып отыруым керск пс?”-- деді әкім екпіндеп.</w:t>
        <w:br/>
        <w:t>“Жә-рәй-ді!”-- дедім өзіме өзім. Ақсу ауданының әкімі</w:t>
        <w:br/>
        <w:t>Қ.Байболов, министрлер кабинетінің қызметкері, ескі таны-</w:t>
        <w:br/>
        <w:t>сым М.ЛПәкенов келіп, әңгімелесіп кетті.</w:t>
        <w:br/>
        <w:t>3 ақпан, 2000 жыл.</w:t>
        <w:br/>
        <w:t>Сағат тұн-тура тоғызда “меридиан” аталатын телсфон</w:t>
        <w:br/>
        <w:t>шылдырлады. Аржағынап “Әкім” деген жазуды оқып: “Иә “ы-</w:t>
        <w:br/>
        <w:t>деи сдім. “Сәке, маған келіп кетіңізші!”-- деген Зәкеңнің</w:t>
        <w:br/>
        <w:t>даусын естідім.</w:t>
        <w:br/>
        <w:t>303</w:t>
        <w:br/>
        <w:t>ктелсексемкес---е-ке- -.... г... “Қалам мен заман”</w:t>
        <w:br/>
        <w:t>интеллектісі төмен адамнан қай жетіскен басшы шығушы</w:t>
        <w:br/>
        <w:t>еді. Олар әлексдей жаланып, өзін-озі әйгілеп, жүрген жерінде</w:t>
        <w:br/>
        <w:t>озіне жарнама жасаудан артылмайды.</w:t>
        <w:br/>
        <w:t>Мен озім қияндағыны көргіш, қиялдағыны сезгіш адам-</w:t>
        <w:br/>
        <w:t>мын. Осында кслер-келмсетен әлгі орынбасар бастық Тілеухан</w:t>
        <w:br/>
        <w:t>деген жігіт.</w:t>
        <w:br/>
        <w:t>Сәке, бізде жұмыс көп. Босбелбеу, бойкүйездікті</w:t>
        <w:br/>
        <w:t>көтермейді, бос уақыт жоқ, жұмыс көп,-- дегенді бір емес,</w:t>
        <w:br/>
        <w:t>бірнеше дүркін қайталап айта берген. Сонда-ақ; ішім сезс</w:t>
        <w:br/>
        <w:t>қойды, жоғарыдағы жігіттердің смеурінімен қызметке мені</w:t>
        <w:br/>
        <w:t>ықтиярсыз алғандарын байқадым. Өзі де шырт етте мінезді,</w:t>
        <w:br/>
        <w:t>ытыдамсыз адам, сөйте берсек бір жерден сыр беріп қалар,</w:t>
        <w:br/>
        <w:t>сонда не өзі кетер, не кетірерміз деп ойлағандарын, алдын</w:t>
        <w:br/>
        <w:t>ала келісіп алғандарын білдім. Білдім де қойдым.</w:t>
        <w:br/>
        <w:t>Сол кезде “Қорқыт ата” деп аталатын көлемі үлкен кігап</w:t>
        <w:br/>
        <w:t>дайындалып жатқан. Соны дайындаудың 60 пайыздай жұмы-</w:t>
        <w:br/>
        <w:t>сын сапалы стіп мен атқардым. Оған осы кітапты құрастыр-</w:t>
        <w:br/>
        <w:t>ған ІП.Мбраев, К.Есмағамбсетов, Т.Дайрабайлар куә. “Бір</w:t>
        <w:br/>
        <w:t>сүрінсе осы жерлен сүрінер” дегендері болмай қалды. “Өзім</w:t>
        <w:br/>
        <w:t>декумын!”-- деп Тайыр ағам айтқандай, бұл жерден ұстат-</w:t>
        <w:br/>
        <w:t>падым. Ұтып кеттім!</w:t>
      </w:r>
    </w:p>
    <w:p>
      <w:r>
        <w:t>Мұндағы қызметкерлердің білімі, сауаты, қабілеті жағы-</w:t>
        <w:br/>
        <w:t>нан мен білетін баспагерлерден көп төмен скені екі-үш апта-</w:t>
        <w:br/>
        <w:t>дан кейін-ақ белгілі болған. Екі-үш қызметкерлері болмаса</w:t>
        <w:br/>
        <w:t>қалғандары жалтақтап басшылардың жүзіне қарай беретін,</w:t>
        <w:br/>
        <w:t>“тшықпа, жаным, шықпалап” отырғандар екеп. Шын сөзге</w:t>
        <w:br/>
        <w:t>ренжіп, дау айтатындар табылып жатса, онысын тағы көрерміз...</w:t>
        <w:br/>
        <w:t>Сол аңлымдағы малыма адал қарап, қызметіме қылшық</w:t>
        <w:br/>
        <w:t>жуытпау жағынан мін таба алмай дағдарған “басшым” енді</w:t>
        <w:br/>
        <w:t>амалы таусылып, басқадай орекет іздейді. “Қайтсем де көп</w:t>
        <w:br/>
        <w:t>отырғыза қоймаспын” деп әлдскімге берген уәдесі де болуы</w:t>
        <w:br/>
        <w:t>керек, оның не сөз екенін де ішім сезеді, бірақ анық дәлелім</w:t>
        <w:br/>
        <w:t>болмағасын іште бүгіп қалып отырмын. Ақыры қойшы,</w:t>
        <w:br/>
        <w:t>Нысанбай маған орынбасары арқылы (онысы да сау сиыр-</w:t>
        <w:br/>
        <w:t>дың боғы емес) “басқа жерден жұмыс тауып алмас па екен</w:t>
        <w:br/>
        <w:t>дсген смеурін танытты. Жоғарыда айтылған кітапты шыға-</w:t>
        <w:br/>
        <w:t>рып болған соң өзім де есікті қаттырақ жауып қоштасам ғои</w:t>
        <w:br/>
        <w:t>деп жүр едім, ол менен айласын асырып, алдымды орап кстіп</w:t>
        <w:br/>
        <w:t>отыр. мды</w:t>
        <w:br/>
        <w:t>24</w:t>
        <w:br/>
        <w:t>“Қалам мен заман”</w:t>
        <w:br/>
        <w:t>көрініс берер сді. Айналамдағы сол негативтер, міне, ақырын-</w:t>
        <w:br/>
        <w:t>ақырын айқындала бастағандай. Күн сайын-мсенің қызмет</w:t>
        <w:br/>
        <w:t>машинама тіркесс тиеліп жүретін сол Фатима, сол Роза, сол</w:t>
        <w:br/>
        <w:t>Ахметтердің де бет-перде аржағындағы өз “жүздері” анығы-</w:t>
        <w:br/>
        <w:t>рақ көрінс бастап сді.</w:t>
        <w:br/>
        <w:t>Бүгін де сол төртеуіміз түгел қалпымызда кеңсе қасына</w:t>
        <w:br/>
        <w:t>ертелеп жетіп едік, алдымыздағы машинадан Жібек (әкім</w:t>
        <w:br/>
        <w:t>орынбасары) түсіп жатыр ексн. “Ойбай, Сәкен аған!-- деп</w:t>
        <w:br/>
        <w:t>баж сте қалды Роза жылан ішағып алғандай,-- сәл ғана ма-</w:t>
        <w:br/>
        <w:t>шинадан шыкпай отыра тұрайықшы! Әйтпесе, қүримыз!”</w:t>
        <w:br/>
        <w:t>Машинаның әйнегі кіреукеленген. Сырттағы адам ішінде</w:t>
        <w:br/>
        <w:t>кім бар, кім жоғын ажырата алмайды. “Ойпырмай, адамды</w:t>
        <w:br/>
        <w:t>адамға бағындырып, табындырудың үстіне осыншама кіріптар,</w:t>
        <w:br/>
        <w:t>басшының алдында осыншама мүсәпір стіп қаойғаны-ай!”--</w:t>
        <w:br/>
        <w:t>деген ызамен мен өзім жақ есікті серпе жауып шығып жүре</w:t>
        <w:br/>
        <w:t>бердім. Баспалдақпен көтеріліп бара жатқан Жібеккс жақсы</w:t>
        <w:br/>
        <w:t>пейілмен амандасып, өкішссін баса ішке сндім. Жеп қойған</w:t>
        <w:br/>
        <w:t>жоқ, неде болса ойы іште қалды.</w:t>
        <w:br/>
        <w:t>“Служебничя исрархия” дейтін де қалыбынан аспай қатып</w:t>
        <w:br/>
        <w:t>қалған бір “дәстүр” бар. Ертеде, Ғалдықорған обкомында</w:t>
        <w:br/>
        <w:t>қызмет істен жүріп, алғаттқы күні “байқаймай” асханадағы</w:t>
        <w:br/>
        <w:t>кілең Зав. отделдер ғана кіруге болатын бөлікке барып та-</w:t>
        <w:br/>
        <w:t>мақтанғаным бар. Бұл бөлімнің қапталында төменгі саты-</w:t>
        <w:br/>
        <w:t>Дағы қызметкерлер “ет табағын” құшақтап, қаздай тізіліп</w:t>
        <w:br/>
        <w:t>кезекке түрып жатқанын, ал мына бөлікте аппақ алжапқыш</w:t>
        <w:br/>
        <w:t>байлаған даяшы қыздардың зыр жүгіріп қызмет жасап</w:t>
        <w:br/>
        <w:t>жүргенін коргенмін.</w:t>
        <w:br/>
        <w:t>Даяшы қыз ештеңе демей заказын қабылдады. Қаарама-</w:t>
        <w:br/>
        <w:t>қарсы обкомның өндіріс бөлімін басқаратын, жасы менен</w:t>
        <w:br/>
        <w:t>онша көп үлкен емсс Баталов деген жігіт келіп жайғасты.</w:t>
      </w:r>
    </w:p>
    <w:p>
      <w:r>
        <w:t>Ол көз астымен маған қарап қояды: “бүл да “осіт”” кеткен</w:t>
        <w:br/>
        <w:t>бе” дегені. Үн-түнсіз тамағымды ішіп, даяшы қызбен есеп</w:t>
        <w:br/>
        <w:t>айырысып, Баталовқа бас изеу рәсімін жасап тұрып кете</w:t>
        <w:br/>
        <w:t>бергемін. Бұдан кейінгі күндерде де сол жағдай қайталанып,</w:t>
        <w:br/>
        <w:t>он-он бес күннен соң менің болім бастығым Виктор Соло-</w:t>
        <w:br/>
        <w:t>дилов дейтін жасы кіші орыс жігіті: “Сәке, сізге “Зав. от-</w:t>
        <w:br/>
        <w:t>дельдер” асханасына айрықша рұқсат беріліп пе сді, жоқ</w:t>
        <w:br/>
        <w:t>қателесіп барып жүрсіз бе?”-- деп сұраған. “Енді бүгіп-жа-</w:t>
        <w:br/>
        <w:t>бар не қалды?”-- деп ойладым да: “Иә, Виктор Данилович,</w:t>
        <w:br/>
        <w:t>рұқсат берілген”,-- дедім міз бақпай.</w:t>
        <w:br/>
        <w:t>С. Иманасов әше---ееееклмеененаеккккккккккканөлекеее"-.ленннлке неке.</w:t>
        <w:br/>
        <w:t>сыр тартып көріп едім, бәрі де “алал адам, тура айтатын тік</w:t>
        <w:br/>
        <w:t>мінез кісі” дегенді айтты бірауыздан. Өзім дс сізбен танысқ-</w:t>
        <w:br/>
        <w:t>алы бері соны байқап жүрмін. Бірақ. шынын айтсам бар</w:t>
        <w:br/>
        <w:t>ғой, аға, мына қоғамда, дәл бүгінгі кезенде ақ, адал сізден</w:t>
        <w:br/>
        <w:t>гөрі аппараттық интрига, ыбыр-сыбырға әбден төселіп алған</w:t>
        <w:br/>
        <w:t>мен қажеттірекпін!"-- деп күлген болатын бірде.</w:t>
        <w:br/>
        <w:t>Бүл жерде “бәріміздің илеп жатқанымыз бір терінің</w:t>
        <w:br/>
        <w:t>пүшпағы-ау” дейтін, ортақ істің абыройы үшін жаны күйе</w:t>
        <w:br/>
        <w:t>жүгірс қоятын адам болмайды скен. Тапсырма тек қана бас-</w:t>
        <w:br/>
        <w:t>тықтан болуы шарт. Әкім -- орынбасарына, орынбасар --</w:t>
        <w:br/>
        <w:t>өзіне тиісті болім басшыларына тапсырма береді. Соны орын-</w:t>
        <w:br/>
        <w:t>дап “алғыс, нс қарғыс” алғандарына мәз. Олай дейтінім,</w:t>
        <w:br/>
        <w:t>бірде аяқ-асты “Қазақстан-1” телсарнасында қызмет істей-</w:t>
        <w:br/>
        <w:t>тін бір келіншек телефон соғып, шұғыл түрле Талғар ауда-</w:t>
        <w:br/>
        <w:t>нынан бір сюжет түсіріп келугс комектесуімлі отінді. Озі 9</w:t>
        <w:br/>
        <w:t>мамыр -- Жеңіс күнінің қарсаңы сді. Талғарда тұратын со-</w:t>
        <w:br/>
        <w:t>ғыс ардагерін көрсету ксрек болған. Әкімшілік қызметкері --</w:t>
        <w:br/>
        <w:t>бас инспектор болып істейтін Шаміитдинов Мүсабек дсген</w:t>
        <w:br/>
        <w:t>азаматтың шетелдік жекс меншік машинасы бар, соны жүмсап</w:t>
        <w:br/>
        <w:t>едім, лыл сте түсті: “Қазір апарып келейін, Сәкен аға! ”--</w:t>
        <w:br/>
        <w:t>деп.</w:t>
        <w:br/>
        <w:t>Арада аз уақыт өтпей жатып жаңағы телевидение</w:t>
        <w:br/>
        <w:t>қызметкері звондап: “Асай-мүсейіммен уағдаласқан жерде</w:t>
        <w:br/>
        <w:t>әлгі жігітіңізді күтіп тұрмын, бірақ өзі жоқ”,- деп түр.</w:t>
        <w:br/>
        <w:t>Шамшитдиновты қайтадан іздеп табайын. “Бақытжан</w:t>
        <w:br/>
        <w:t>Құлназарұлы рұқсат етпеді” ,- деп күмілжиді ол. Бақытжан</w:t>
        <w:br/>
        <w:t>деп отырғаны дәл мен секілді аппарат басшысының орынба-</w:t>
        <w:br/>
        <w:t>сары әрі ұйымдастыру-бақылау бөлімінің мецгерушісі Асқа-</w:t>
        <w:br/>
        <w:t>ров. Соған телефон соғайын “осылай да осылай” деп.</w:t>
        <w:br/>
        <w:t>-- Алдымен маған айту керек еді ғой, ол инспектор менің</w:t>
        <w:br/>
        <w:t>карауымдағы адам,-- деп кергиді ол да.</w:t>
        <w:br/>
        <w:t>Жүріс-тұрысы сыпайы, мәдениетті жігіт көрінген.</w:t>
        <w:br/>
        <w:t>-- Оу, Бақытжан, мен көк базардан жуа сатып әкеліп бер</w:t>
        <w:br/>
        <w:t>деп жүмсап отырған жоқпын ғой, сені іздеп тауып, келісіп,</w:t>
        <w:br/>
        <w:t>мәмілеге келгенше олар барып та келмей мс?-- деймін.</w:t>
        <w:br/>
        <w:t>2 Ол келісті, көнді. Бірақ кейіннен Мүрат Мұсабаентың:</w:t>
        <w:br/>
        <w:t>“ Сәкен аға, әр бөлімнің өз стилі бар, меңгерушісімен келісіп</w:t>
        <w:br/>
        <w:t>істеңізші”, -- деген бір сөзінен Бақытжанның да шағым жа-</w:t>
        <w:br/>
        <w:t>сап үлгергенін аңғардым.</w:t>
      </w:r>
    </w:p>
    <w:p>
      <w:r>
        <w:t>310%»</w:t>
        <w:br/>
        <w:t>»</w:t>
        <w:br/>
        <w:t>“Қалам мен заман</w:t>
        <w:br/>
        <w:t>ңызбен маған тсз келіңізші” дегені бар. Даусында бұрын</w:t>
        <w:br/>
        <w:t>мен байқай қоймаған бір ызғар бары да аңғарылған.</w:t>
        <w:br/>
        <w:t>Шупейкин басшылар рұқсатымен іссапарда еді. Фатима-</w:t>
        <w:br/>
        <w:t>ны қасыма алып, жетіп-ақ бардым. Заманбектің қасында</w:t>
        <w:br/>
        <w:t>қыздиып Жібек отыр екен. Мен ұсынғап орындыққа құйрық,</w:t>
        <w:br/>
        <w:t>тигізіп үлгерер-үлгерместен Заманбек: “Қалған адамдары-</w:t>
        <w:br/>
        <w:t>ңыз қайда?”-- деп зірк етті.</w:t>
        <w:br/>
        <w:t>-- Бары осы-ақпыз. Шупейкин командировкада,-- дедім</w:t>
        <w:br/>
        <w:t>мен.</w:t>
        <w:br/>
        <w:t>Ол біресе Жібекко, біресе Фатимаға қарады. Дағдарып</w:t>
        <w:br/>
        <w:t>сәл түрып қалды.</w:t>
        <w:br/>
        <w:t>-- Жұмыс істеу керек,-- деді сосын.</w:t>
        <w:br/>
        <w:t>-- Біз де шошқа тағалап отырғымыз жоқ,-- дедім мен.</w:t>
        <w:br/>
        <w:t>-- Жарайды, бара беріңіздер!-- деді Әкім.</w:t>
        <w:br/>
        <w:t>“Қарауында тұтас бір бөлім бар, соны дүрыс басқарып,</w:t>
        <w:br/>
        <w:t>жұмыс істей алмай отыр” дегсн сыңайындағы бір әңгіменің</w:t>
        <w:br/>
        <w:t>болғанын сездім. Бұл да баяғы бізге бөлінген машинаның</w:t>
        <w:br/>
        <w:t>жоқ болғаны сияқты аяғы құрдымға кетер әңгіме екенін де</w:t>
        <w:br/>
        <w:t>аңғардым.</w:t>
        <w:br/>
        <w:t>Осындай әңгіменің бәрі қайдан шығады дегенге келейік,</w:t>
        <w:br/>
        <w:t>Ол үшін ен алдымен төңірегімде тағы да кімдер жүргеніне</w:t>
        <w:br/>
        <w:t>тоқтала кетпей болмай түр.</w:t>
        <w:br/>
        <w:t>и</w:t>
        <w:br/>
        <w:t>Мен әкімшіліктегі қызметімнен кетуге әзірленіп, қағаз-</w:t>
        <w:br/>
        <w:t>дарымды жинастырып жатқанда “Қазақ әдебиеті” газеті жа-</w:t>
        <w:br/>
        <w:t>зушы Бексұлтан Нүржеке баласы екеуіміздің көлемі біршама</w:t>
        <w:br/>
        <w:t>бар сұхбатымызды жариялап еді. Сонда бір әңгіменің рстіне</w:t>
        <w:br/>
        <w:t>қарай: “...Бұған әлдеқандай ссбептермсн билік төңірегіне</w:t>
        <w:br/>
        <w:t>ілініп алған айлакер дс мекер, аяр да арам әйелдердің әрскетін</w:t>
        <w:br/>
        <w:t>қосқанда, тіпті төбе құйқаң шымырлайды”,-- деген сөз бар</w:t>
        <w:br/>
        <w:t>еді.</w:t>
        <w:br/>
        <w:t>Менің қарамағымда жүрген, әкімнің баспасөз хатшысы</w:t>
        <w:br/>
        <w:t>болып істейтін әйел: “Сәкен аға, мені жазыпсыз ғой, осын-</w:t>
        <w:br/>
        <w:t>дағылардың бәрі: “Ағаңның мұнысы песі?”-- десіп жүр”,-</w:t>
        <w:br/>
        <w:t>деп өкпе айтты. “Оу,- дегем сонда,-- менің сенде нем бар,</w:t>
        <w:br/>
        <w:t>оның үстіне сен билік төңірегінде емес, мемлекеттік қызмет</w:t>
        <w:br/>
        <w:t>С. Иманасов -</w:t>
        <w:br/>
        <w:t>сатысының сң томенгі баспалдағында жүрген адам емгесің</w:t>
      </w:r>
    </w:p>
    <w:p>
      <w:r>
        <w:t>бе?7-- деймін. Ол аузы-басы күлгенімен. жанары сан-салқ-</w:t>
        <w:br/>
        <w:t>ын суық қалпында: “Елдің бәрі айтып жүр ғой осындағы!”--</w:t>
        <w:br/>
        <w:t>дегенлі қайталай берлі. Сонда мен: “Орыстың аю, қасқыр,</w:t>
        <w:br/>
        <w:t>қоян жайлы бір анекдотын білуші едім. Үшеуі карта ойнауға</w:t>
        <w:br/>
        <w:t>кірісіп, сонда Аю: “ойын тәртібін бұзын, бізді алдаймын,</w:t>
        <w:br/>
        <w:t>арбаймын дегендер болса сап-сары жылмиған тұмсығынан</w:t>
        <w:br/>
        <w:t>былш сткізіп ұрамыз”- деген скен. Кімді үратыны айт-</w:t>
        <w:br/>
        <w:t>қызбай білініп түр. “Егер өзіңді өзің айлакердсе мекер., аяр</w:t>
        <w:br/>
        <w:t>да арамза дссец, айнаға да, маған да несіне окнслейсің7--</w:t>
        <w:br/>
        <w:t>деп күліп ксте беріп сдім.</w:t>
        <w:br/>
        <w:t>Қызметке алғаш келген күннен бастан қоржын бас қос</w:t>
        <w:br/>
        <w:t>болмеде қарама-қарсы отырып келген осы қарағым туралы</w:t>
        <w:br/>
        <w:t>әрі-сәрі пікірім бар сді, бірақ бір тоқтамға келе алман жүргем.</w:t>
        <w:br/>
        <w:t>Сәті снді келген сыңайы бар.</w:t>
        <w:br/>
        <w:t>Қызметке келген алғашқы күндердің бірінде мені хатты</w:t>
        <w:br/>
        <w:t>қызы арқылы Мұрат Мұсабаев (аппарат бастысы) өзіне ша-</w:t>
        <w:br/>
        <w:t>қыртты. Кабинетке маған сойлей ілескен әлгі әйел дс бірге</w:t>
        <w:br/>
        <w:t>ере кіріп сді, Мұрат:</w:t>
        <w:br/>
        <w:t>-- Сіз неғып жүрсіз? Мен Сәкен ағамды шақырип оғтыр-</w:t>
        <w:br/>
        <w:t>мын,- деп сұраған.</w:t>
        <w:br/>
        <w:t>-- Е, жай, біргс қызмет істейтін болған соң, ортақ тап-</w:t>
        <w:br/>
        <w:t>сырма бере ме деп едім,- деп кеңкілдей күлді әлгі әйсл.</w:t>
        <w:br/>
        <w:t>“Тапсырма берссм, сізге Сәкен аға өзі айтар. сидігі тікслей</w:t>
        <w:br/>
        <w:t>бастығыңыз ғой”,-- деп Мұрат қатқылдау сойлеп,</w:t>
        <w:br/>
        <w:t>кабинетінен қуып шыққандай болған.</w:t>
        <w:br/>
        <w:t>Сол Фатима жайында күнделігіме түскен біраз жағдаят</w:t>
        <w:br/>
        <w:t>бар екен. Содан бастасам деп отырмын.</w:t>
        <w:br/>
        <w:t>10 ақпан, 2000 жыл.</w:t>
        <w:br/>
        <w:t>Түскі үзіліске кеткелі жатқанмын. Машинаға менімен</w:t>
        <w:br/>
        <w:t>бірге мінген басттасөз хатшысы: “Мені Президент резиден-</w:t>
        <w:br/>
        <w:t>циясына апарып салып, екіге 5--10 минут қалғанда ала қай-</w:t>
        <w:br/>
        <w:t>тыңызшы!”-- деді.</w:t>
        <w:br/>
        <w:t>Сол уәде бойынша түп-тура екіге 6 минут қалғанда уағда-</w:t>
        <w:br/>
        <w:t>Ласқан жерде күтіп, айнала қарап, біраз тұрайын. Әлгі әйел</w:t>
        <w:br/>
        <w:t>иағерши жоқ. Екіден 11 минут кеткенде жүріп те кете</w:t>
        <w:br/>
        <w:t>ердік.</w:t>
        <w:br/>
        <w:t>«Әт»</w:t>
        <w:br/>
        <w:t>»</w:t>
        <w:br/>
        <w:t>“Қалам мен заман</w:t>
        <w:br/>
        <w:t>Ортчтыма отырып, жүмысқа кіріскенім сол еді, телефон</w:t>
        <w:br/>
        <w:t>шыр стті. Сағат 2-ден 25 минут кетіпті. “Аға, мен кешігіп</w:t>
        <w:br/>
        <w:t>қаппын, маттинаны жіберіңізіші!”-- деді. “Машинаңызды”</w:t>
        <w:br/>
        <w:t>демейді, “машинаны ” дейді. Апыр-ау, бүл неткен кердеңдік,</w:t>
        <w:br/>
        <w:t>ис талтаң?!</w:t>
        <w:br/>
        <w:t>Осылан бірер күн бұрын оны жолшыбай алып кететін</w:t>
        <w:br/>
        <w:t>дағдымен дәл уәделескен уақытта үйінің қасына барғамын.</w:t>
        <w:br/>
        <w:t>Шыға қоймады. Енді жүріп кетейік дегеңде (15 минут өткізіп</w:t>
      </w:r>
    </w:p>
    <w:p>
      <w:r>
        <w:t>барып) жүгіріп шығып, кеңкілдей күліп: “Есіктен тшыға бе-</w:t>
        <w:br/>
        <w:t>рем дегенде Мақпал эвондай (әкімнің әйслі, әйгілі Мақпал</w:t>
        <w:br/>
        <w:t>Жүнісова) койғаны. Сол ұстап қалған”,- дейді машинаға</w:t>
        <w:br/>
        <w:t>отырын жатып. Бұл маған корсеткен тағы бір қыры, тағы</w:t>
        <w:br/>
        <w:t>бір сссі болуы керек деп түйгем де, әрі қарай уппяқтырып</w:t>
        <w:br/>
        <w:t>жатпадым.</w:t>
        <w:br/>
        <w:t>Күнделігіме түскен әртүрлі ауқымдағы таңырқап, таңда-</w:t>
        <w:br/>
        <w:t>нуларға қарап отырсам, бұл өзі кісіге жасаған жаманшылы-</w:t>
        <w:br/>
        <w:t>ғына айызы кана түсіп огыратын әйел болып шықты. Оны-</w:t>
        <w:br/>
        <w:t>мен бір бөлмеде жылдан астам уақыт қатар отырған Василий</w:t>
        <w:br/>
        <w:t>Васильович Шупсйкин айтып еді: “Сіз ғой бірсудің көңіліне</w:t>
        <w:br/>
        <w:t>келер сөз айтып қалсаңыз да, бірер күн қысылып</w:t>
        <w:br/>
        <w:t>күйгслектеніп жүресіз. Ал мынау әйел ондайда рахатқа ба-</w:t>
        <w:br/>
        <w:t>тып, “әй, әкесін таныттым-ау, көзіне көк шыбын</w:t>
        <w:br/>
        <w:t>үймелеттім-ау ” дегенді ашық айтып, ақсия күліп отыра-</w:t>
        <w:br/>
        <w:t>ды!”-- деп.</w:t>
        <w:br/>
        <w:t>Осы қызмстке келе сала бірден қолға алған ісім облыста</w:t>
        <w:br/>
        <w:t>туып-өскен ақын-жазушы, басқа да әртүрлі әйгілі өнер адам-</w:t>
        <w:br/>
        <w:t>дарының басын косып, әкіммен кездесуін өткізіп, қолдан кел-</w:t>
        <w:br/>
        <w:t>генше сый-сияпат жасату сді. Обалы не, Заманбек Нүркалілов</w:t>
        <w:br/>
        <w:t>бұл ұсынысты бірден қабыл алып, қатаң куаттаған.</w:t>
        <w:br/>
        <w:t>Бірақ қарсылықтың бәрі төмендегілерден шықты. Мен</w:t>
        <w:br/>
        <w:t>әлі апиараттық интрига дегенге, ыбыр мен сыбыр, қыбыр</w:t>
        <w:br/>
        <w:t>мен жыбырға қаныға қоймаған сдім де, әкімге күн сайын</w:t>
        <w:br/>
        <w:t>баса көктей кіре жүріп, бұл істі аяғына жеткізіп сдім. Сол</w:t>
        <w:br/>
        <w:t>да біреулерге ұнамай қалыпты. Оны кейінірск арнайы</w:t>
        <w:br/>
        <w:t>әңгімелеймін.</w:t>
        <w:br/>
        <w:t>Сол жиын үстінде ұйғыр әйслі, халық әртісі мінбетс</w:t>
        <w:br/>
        <w:t>шығып: “Бізді елеп-ескеріп шақырған әкім шығар, бірақ</w:t>
        <w:br/>
        <w:t>ұмытпай тізімге қосқан Фатима сіңіліме аса разылық</w:t>
        <w:br/>
        <w:t>білдіремін” ,-- дегені. Сонда менің қасымда отырған адамдар</w:t>
        <w:br/>
        <w:t>«Ой»</w:t>
        <w:br/>
        <w:t>аі</w:t>
        <w:br/>
        <w:t>»</w:t>
        <w:br/>
        <w:t>“Қалам мен заман</w:t>
        <w:br/>
        <w:t>Ал амбиция жағына келсек, артында тіреуі бар, сүйенері</w:t>
        <w:br/>
        <w:t>мыкты болғасын ба, қатардағыларды көзге де ілгісі келмейтін,</w:t>
        <w:br/>
        <w:t>бастықтың алдында құрдай жорғалап, басқаларымыздың ал-</w:t>
        <w:br/>
        <w:t>дымызда айылын да жимайтын әйелдерді көріп, сан рет жа-</w:t>
        <w:br/>
        <w:t>ғамды ұстағаным бар.</w:t>
        <w:br/>
        <w:t>Бір күні маған “Мәдениет басқармасынан” едім деп,</w:t>
        <w:br/>
        <w:t>Гүлнұр деген әйел телефон соқты. “Сәкен аға, сізге біздің</w:t>
        <w:br/>
        <w:t>бастық, Қанымжан Шотбаевна келіп кетсін дейді”,-- деп.</w:t>
        <w:br/>
        <w:t>Сәл аңырып қалдым. Қанымжан Шотбаевнасы -- облы-</w:t>
        <w:br/>
        <w:t>стық мәдениет басқармасының бастығы Солтанқұлова деген</w:t>
        <w:br/>
        <w:t>әйсл. Ара-тұра кезігіп, қызмет бабында әңгімелесіп қалып</w:t>
        <w:br/>
        <w:t>жүретінбіз.</w:t>
        <w:br/>
        <w:t>-- Оу, Гүлнүржан,-- дедім телефон соқкан әйелге,-- ең</w:t>
        <w:br/>
        <w:t>алдымен сенің бастығыныңның мені хатшысы арқылы</w:t>
      </w:r>
    </w:p>
    <w:p>
      <w:r>
        <w:t>кабинетіне шақырып алып сөйлесуге құқы бар ма екен, соны</w:t>
        <w:br/>
        <w:t>анықтап біле қойшы өзінен.</w:t>
        <w:br/>
        <w:t>-- Өзім де соны ойлап ыңғайсызданып отыр едім, ағай.</w:t>
        <w:br/>
        <w:t>Қазір өзіне айтайын,-- деді Гүлнүр. Кейін таныстық, бұл өзі</w:t>
        <w:br/>
        <w:t>бетінен иманы төгілген жақсы бір келіншек болып шықты.</w:t>
        <w:br/>
        <w:t>Аз үнсіздіктен соң телефоннан Қанымжанның да даусы</w:t>
        <w:br/>
        <w:t>естілді. “Кешпіріңіз”-- деген болды ол,-- бір асығыс шаруа</w:t>
        <w:br/>
        <w:t>үстінде отырып, сізбси ақылдасқым келіп еді. Біраздан кейін</w:t>
        <w:br/>
        <w:t>өзім кіріп шығамын”,-- деді.</w:t>
        <w:br/>
        <w:t>Сол жолы Қанымжан кіріп шыққан жоқ. Бірақ кейін</w:t>
        <w:br/>
        <w:t>жақын таныса келе әзіл-қалжыңға да кет әрі емес, әжептәуір</w:t>
        <w:br/>
        <w:t>көргені бар, жөн біліп қалған әйел екенін де анғартқан. О6-</w:t>
        <w:br/>
        <w:t>лыстық мәдениет басқармасына бастық, болып келгенінс де</w:t>
        <w:br/>
        <w:t>коп бола қоймапты, менен сол бір-екі ай ғана бұрын тағайын-</w:t>
        <w:br/>
        <w:t>далса керек. Мамандығы -- мұғалім, мектепте директор бол-</w:t>
        <w:br/>
        <w:t>ған, Галғар ауданында әкімнің орынбасары қызметін атқа-</w:t>
        <w:br/>
        <w:t>рыпты. Әлі де болса жаңа қызметтің буы басыла қоймай</w:t>
        <w:br/>
        <w:t>тұрса керек. Қызметтік исрархия дейтін қүрғырдың да бай-</w:t>
        <w:br/>
        <w:t>шбына бара алмай жатқанға ұқсайды. Осының алдында</w:t>
        <w:br/>
        <w:t>өзімнің де бір оған телефон соққаным бар-тұғын. Хатшы</w:t>
        <w:br/>
        <w:t>қызы арқылы кім екенімді айтып, жалғап жіберуін өтінгенмін.</w:t>
        <w:br/>
        <w:t>Сонда ар жағынан амандық-саулық жоқ: “...Е, не болып</w:t>
        <w:br/>
        <w:t>қалды?” деғен дауыс естілген.</w:t>
        <w:br/>
        <w:t>Мен оған ашу білдірмедім. Емеурінмен ғана өз орнына</w:t>
        <w:br/>
        <w:t>қойғандай болдым. Төменгі жерде кіші-гірім мексме басқа-</w:t>
        <w:br/>
        <w:t>С. Иманасов</w:t>
        <w:br/>
        <w:t>рын, одан аяқ асты облысқа жоғарылап келген аламдардың</w:t>
        <w:br/>
        <w:t>көбінде осы мінез кезіге беретін.</w:t>
        <w:br/>
        <w:t>Бірді айтып, бірге кетіп жатқан жоқпын. Сөзрегіне қарай</w:t>
        <w:br/>
        <w:t>салыстырғаным болар, баяғыда облыстық “Октябрь хы”</w:t>
        <w:br/>
        <w:t>ғазетінің редакциясына жауапты хатшы болып М. кісен жігіт</w:t>
        <w:br/>
        <w:t>келген. Мамандығы журналист (сырттай оқып бітірісіі) бол-</w:t>
        <w:br/>
        <w:t>ғанымен, коп жылдар ірі колхоздың (қазіргі тілдегі ұжым-</w:t>
        <w:br/>
        <w:t>дық шаруашылық) партия ұйымында хатты һәм торағасының</w:t>
        <w:br/>
        <w:t>орыңбасары болып істеген. Әміріпіл, әкімшіл кезенің тол</w:t>
        <w:br/>
        <w:t>окілі. Ауыл шаруашылығында жұмыс кобіне айкаймен,</w:t>
        <w:br/>
        <w:t>әкірендеумсн бітіп жатады. Соған әбден дағдылапын кегкен</w:t>
        <w:br/>
        <w:t>М. редакция қызметкерлеріне дс қатулы қабақпен қарап,</w:t>
        <w:br/>
        <w:t>бірден билеп-төстеп алғысы келіп бірер ай әуреге түскені</w:t>
        <w:br/>
        <w:t>бар еді. Қаламы жүйрік, айы ұшқыр, тауға да, тасқа ла салса</w:t>
        <w:br/>
        <w:t>мойымайтын білгір журналистер оның айтқанына көп, ай-</w:t>
        <w:br/>
        <w:t>дауына жүре қоймалы. Соны скі-үш айдан кейінгі әурс-</w:t>
        <w:br/>
        <w:t>сарсаңнан соң барып түсінген М. ақыры жаспен дс, кәрімен</w:t>
        <w:br/>
        <w:t>де тіл табысып, біразымен сыйлас, сырласқа айналып, тон-</w:t>
        <w:br/>
        <w:t>ның ішкі бауындай араласып кетіп сді. Мен де оған қалжың</w:t>
        <w:br/>
        <w:t>ретінде сол бастапқы қылығын қызықтай айтып, кслемеж-</w:t>
        <w:br/>
        <w:t>деп, қағыта берсем керек, бір отырыста: “Әй, Сәкен-ай., мен</w:t>
        <w:br/>
        <w:t>қайдан білейін, ойдан-қырдан жиналып жатыр, мен де скі-</w:t>
        <w:br/>
        <w:t>үш бастықтың бірімін, колхоздағыдай бірден бст қаратпай</w:t>
        <w:br/>
        <w:t>ықтырып ала қояйын деп едім, оған болмадыңдар, енді қой-</w:t>
        <w:br/>
        <w:t>саңшы, ондай-ондай хан қызында да болады ғой”,-- деп уәж</w:t>
        <w:br/>
        <w:t>айтқан.</w:t>
      </w:r>
    </w:p>
    <w:p>
      <w:r>
        <w:t>Әрі қарай біз дс өткенді сскс түсіріп, мазалай беруді до-</w:t>
        <w:br/>
        <w:t>ғарғамыз.</w:t>
        <w:br/>
        <w:t>Қанымжандікі де соған ұқсас бір қыры-ау дсдім дс қой-</w:t>
        <w:br/>
        <w:t>дым.</w:t>
        <w:br/>
        <w:t>1Ч ақпан, дүйсенбі, 2000 жыл.</w:t>
        <w:br/>
        <w:t>Бүгінгі кезсктегі аппарат мәжілісінде Әкім маған алғаш</w:t>
        <w:br/>
        <w:t>рет “әлі ештеңе тындыра қойған жоқсыз-ау” деген сыңайда</w:t>
        <w:br/>
        <w:t>сыпайы ғана ескерту жасады. Таңнан бері денем тоңазып,</w:t>
        <w:br/>
        <w:t>көңкіл-күйім пәс, сіркем су көтермей-ақ тұр елі, содан да</w:t>
        <w:br/>
        <w:t>сөйлеуге халім де, ықыласым да болмады. Әйтпесе бірдене</w:t>
        <w:br/>
        <w:t>деп, кім екенімді білдіре кетудің ұрымтал түсы осы еді. Бірақ</w:t>
        <w:br/>
        <w:t>С. Иманасов</w:t>
        <w:br/>
        <w:t>да ұстап келе жақан бір топ нөкері ғана смсс, коп болып</w:t>
        <w:br/>
        <w:t>қолдап, ел болып соңына ергенде ғана, сріп кана қоймай,</w:t>
        <w:br/>
        <w:t>әрбір оңды сөзіне құлақ асып, орынды нүскауян бүлжыт-</w:t>
        <w:br/>
        <w:t>пай орындағанда ғана ісіміз оңға басатын болады. Сонда ғана</w:t>
        <w:br/>
        <w:t>ертеңге ұялмай бара алатын боламыз.</w:t>
        <w:br/>
        <w:t>Күн қанша биік болғанымен кей-кейде оның бетін</w:t>
        <w:br/>
        <w:t>шүйкелей ғана бұл жауып, көлегейлеп алады. Зияли қауым</w:t>
        <w:br/>
        <w:t>өкілдеріне наз айтып, орынды өкпе білдіргенде Президент</w:t>
        <w:br/>
        <w:t>араша іздемегені болар, әртүрлі алып-қашпа әңгімеге жол</w:t>
        <w:br/>
        <w:t>бермей, дер кезінде тойтарып, әлгі бір бұлтты коп кідіртпей</w:t>
        <w:br/>
        <w:t>сырып жіберіп отырсаңдаршы деген болар. Әйтпесе, езге де-</w:t>
        <w:br/>
        <w:t>ген елеусіз әкпеге бола елге де, ел ішіндегі ерге дс ренжи</w:t>
        <w:br/>
        <w:t>қоярлық кісіңіз Нүрекең емес еді ғой.</w:t>
        <w:br/>
        <w:t>Қазіргі әдебиетте, сахналық шығармаларда, тіпті</w:t>
        <w:br/>
        <w:t>күнделікті баспасөз беттерінде де келеңсіз бір корініс белең</w:t>
        <w:br/>
        <w:t>алып барады. Бұрын біз қожа-молда, бай-манаптарды жа-</w:t>
        <w:br/>
        <w:t>ғымсыз кейіпкер ретінде жек көріп өсіп едік. Солардың ор-</w:t>
        <w:br/>
        <w:t>нын бұл күңде әртүрлі деңгейдегі әкімдер басыпты. Әкімді</w:t>
        <w:br/>
        <w:t>ақынға да қарсы қою, елге де кілең құбыжық етіп көрсетіп,</w:t>
        <w:br/>
        <w:t>жөн-жосықсыз тиісу, келсін-келмесін балағаттай жөнелу,</w:t>
        <w:br/>
        <w:t>қызметін күстаналауға біржола ойысып бара жаткандаймыз.</w:t>
        <w:br/>
        <w:t>Адам қашан таяқтың бір үшы өз басына тигенше көп</w:t>
        <w:br/>
        <w:t>нәрсеге мән бере қоймайтыны бар. Алматы облысы әкімінің</w:t>
        <w:br/>
        <w:t>қарамағына қызметке келгенге дейін өзім де ондай</w:t>
        <w:br/>
        <w:t>әңгімелердің біразына қосылып кете беруші едім. Ел ішінде</w:t>
        <w:br/>
        <w:t>орын алып отырған ірілі-уақты кеміс-кемшіліктің біразын</w:t>
        <w:br/>
        <w:t>әкімдерден көріп, солар бөгет болмаса әп-сәтте бәрі оңала</w:t>
        <w:br/>
        <w:t>кететіндей көрінетіні де рас болатын.</w:t>
        <w:br/>
        <w:t>Жоқ, олай емес, мүлдем олай емес екен!</w:t>
        <w:br/>
        <w:t>Біздікі көбіне сырттан қарап тон пішу болып шықты.</w:t>
        <w:br/>
        <w:t>Енді соны әлім жеткенше әр қырынан таратып, талдап</w:t>
        <w:br/>
        <w:t>көрейін.</w:t>
        <w:br/>
        <w:t>Облыс әкімі Заманбек Нүрқаділовтің әр дүйсенбі сайын</w:t>
        <w:br/>
        <w:t>барлық орынбасарлары, әртүрлі саладағы басқарма, департа-</w:t>
        <w:br/>
        <w:t>мент, бөлім басшыларымен міндетті түрде өткізетін</w:t>
        <w:br/>
        <w:t>лездемелеріне үзбей қатыса жүре, бір шеті мен екінші шеті</w:t>
        <w:br/>
        <w:t>әлденеше күншілік жерді алып жатқан екі миллионға жу-</w:t>
        <w:br/>
        <w:t>ықтап қалған халқы бар үлкен өңірді басқарудың, басқарып</w:t>
      </w:r>
    </w:p>
    <w:p>
      <w:r>
        <w:t>қана қоймай ай сайын, апта сайын сынық сүйем, сыңар елі</w:t>
        <w:br/>
        <w:t>330</w:t>
        <w:br/>
        <w:t>С. Иманасов еннннннннннннккнннннкккнннкнкннкеммкееееееекекеткеенектннкккккалаакккккалтны</w:t>
        <w:br/>
        <w:t>Ол өзісетіген-білгенін екі еселеп, әрлеп, сәнден Жібекке</w:t>
        <w:br/>
        <w:t>жеткізіп тұрады скен. Жібек те оның айтқаның бәрін</w:t>
        <w:br/>
        <w:t>талғамай түгел жұта бермейді, қорытын, керсіін ғана талғап</w:t>
        <w:br/>
        <w:t>қылғытады. Сол ақпарат-қазуесеттің өзінг керегін. оз баға-</w:t>
        <w:br/>
        <w:t>сып көтерер жерін орнымен пайдаланып, әрі карай оңдеп,</w:t>
        <w:br/>
        <w:t>өсіре жеткізе біледі. Әрине, Жібек оның бәрін өзінің байқ-</w:t>
        <w:br/>
        <w:t>ап, аңғарғаны, түйгені ретінде жеткізеді. Ол өзі әкімге мс-</w:t>
        <w:br/>
        <w:t>нен гөрі әлдеқайда жақын. Менен гөрі сырлас. менен төрі</w:t>
        <w:br/>
        <w:t>сыйлас. Сөзін өткізс, айтпағын асықпай отырып жеткізе ала-</w:t>
        <w:br/>
        <w:t>ды. Манағы бір әңгімс де сондайдан барып өрбілі-ау деп</w:t>
        <w:br/>
        <w:t>шамалаймын.</w:t>
        <w:br/>
        <w:t>Әркім оз өресіне қарай әрскет стеді. Сүтпен бзірге сінген</w:t>
        <w:br/>
        <w:t>әдеттің сүйекпен бірге кететінінен де хабардармыз. Сондық-</w:t>
        <w:br/>
        <w:t>тан мен Фатиманың олгіндей-әлгіндей қылықтарын жақын</w:t>
        <w:br/>
        <w:t>жүрген кейбір ішілеріме айтып, зілсіз күліп қойғаным бол-</w:t>
        <w:br/>
        <w:t>маса, кекетіп-мүқату жағына бара қоймадым. Өтірік десе өзі</w:t>
        <w:br/>
        <w:t>айтсын. Әкімшіліктенп ксткенге дейіп оз тарапымнан әзілден</w:t>
        <w:br/>
        <w:t>ауыр соз айтылмағанын жақсы білемін. Орсскелдеу қылы-</w:t>
        <w:br/>
        <w:t>ғының өзіпс кешіріммен қаран: “әйсл адам ғой, қайге қояр</w:t>
        <w:br/>
        <w:t>дейсің!”-- дсген ниетпен әріге бармадым.</w:t>
        <w:br/>
        <w:t>12 ақпан, сенбі, 2000 жыл.</w:t>
        <w:br/>
        <w:t>Бүгін Ырым Кененбаев келіп облыстық білім басқармасы</w:t>
        <w:br/>
        <w:t>шығарған бір календарды (күнтізбек) көрсетті. Оқушылар</w:t>
        <w:br/>
        <w:t>үшін шығарылған калсндардың ортасына облыс әкімінің</w:t>
        <w:br/>
        <w:t>үлкен суретін беріпті. Орыстар мұндайды “медвежья услу-</w:t>
        <w:br/>
        <w:t>ги” деп атайды. Жағымпазданамыз дегі отырып жарға</w:t>
        <w:br/>
        <w:t>итергендсрін, сылаймыз деп отырып сындырып ала жазда-</w:t>
        <w:br/>
        <w:t>ғандарын сезбеген-ау шіркіндер!</w:t>
        <w:br/>
        <w:t>15 ақпан, 2000 жыл.</w:t>
        <w:br/>
        <w:t>Биыл Жеңістің 55 жылдығы, сол қарсаңда Алматы облы-</w:t>
        <w:br/>
        <w:t>сы бойынша шәйіт болған соғыс құрбандарының “Боздак-</w:t>
        <w:br/>
        <w:t>тар” деп аталатын тізімі бірнеше кітап болып шығуы керек</w:t>
        <w:br/>
        <w:t>еді. Екі томып “Қазақ энциклопсдиясы” редакциясы дай-</w:t>
        <w:br/>
        <w:t>ындаған екен, солар басып шығаратын болды. Мен әкімнің</w:t>
        <w:br/>
        <w:t>С. Иманасов езеееее-е-аееккканиекеклнненкккккккккккккнқамекккы-сллеккккллиллн---клннататын</w:t>
        <w:br/>
        <w:t>жағасын ұстамаса да, аса таңырқап-ақ қалған болатын бір-</w:t>
        <w:br/>
        <w:t>біріне қарасып.</w:t>
        <w:br/>
        <w:t>Сол жиын алдында, шақырылғандарға хабар беру үстінде</w:t>
        <w:br/>
        <w:t>Фатима: “мына бір топ адамға мен хабарлайыншы?”,- деп</w:t>
        <w:br/>
        <w:t>сүрап алған тізімі бар-тын. Басыңда мән бермесем. Сойтсем</w:t>
        <w:br/>
        <w:t>ол жаңағы шақырылуға тиіс адамдардың бәріне “Сіздерді</w:t>
        <w:br/>
        <w:t>тізімге қосып отырған мен, әдейілеп озим шақырып өтыр-</w:t>
        <w:br/>
        <w:t>мын!”-- дейді скеп. Соңынан мұны қазағы, үйғыцмы бар</w:t>
      </w:r>
    </w:p>
    <w:p>
      <w:r>
        <w:t>бірнеше адам маған айтып та келді.</w:t>
        <w:br/>
        <w:t>Дәл осыған ұқсас мына бір жәйтті де айта кету уақ-</w:t>
        <w:br/>
        <w:t>түйек болып корінбес. Қазақтың белгілі сахна шебері, марқұм</w:t>
        <w:br/>
        <w:t>Есболған Жайсаңбасвтың жесірі. озі де жақсы әртіс Салиха</w:t>
        <w:br/>
        <w:t>облыс әкіміне хат жазып, Есболғанның 060 жасқа толуын</w:t>
        <w:br/>
        <w:t>атап отуге қолқабыс беруді сұрапты. Сол арызын әкім маған</w:t>
        <w:br/>
        <w:t>жолдан, орындауымды отінді. Ақсу, Райымбек ауданының</w:t>
        <w:br/>
        <w:t>әкімдерінс айта жүріп, бұйымтайын қанағаттандырдық, Та.</w:t>
        <w:br/>
        <w:t>Содан кейінгі кездің бірінде жаңағы Салиха әкімшілікте</w:t>
        <w:br/>
        <w:t>ұшырасып қалған маған: “Фатимаға рақмет айтуға келіп</w:t>
        <w:br/>
        <w:t>едім” ,- дегені.</w:t>
        <w:br/>
        <w:t>Сөйтсем, мен тапсырған шаруаны өзі иемденіп, “мұның</w:t>
        <w:br/>
        <w:t>бәрін мен тындырдым”,- дей береді скен.</w:t>
        <w:br/>
        <w:t>Ол ол ма, “Егемен Қазақстанда” біздің облыс бойынша</w:t>
        <w:br/>
        <w:t>меншікті тілші болып жүрген Саясаттан бірде: “Оу, сен неге</w:t>
        <w:br/>
        <w:t>бас сүқпай кеттің?”-- деп сұрасам, ол тұрып: “Сіздің ссігіңіз</w:t>
        <w:br/>
        <w:t>жабық түрады, кіре бергенде ылғи Фатима ұстап алады да:</w:t>
        <w:br/>
        <w:t>“О кісіде нс бар, бәрібір әкім маған тапсырады, маған айта</w:t>
        <w:br/>
        <w:t>бер!”, -- дейді. Көбіне соған кірем де, сізге соқпай кете</w:t>
        <w:br/>
        <w:t>беремін”,-- деді.</w:t>
        <w:br/>
        <w:t>Өзінс тікслсй смсс, орағыта келіп, жанамалай айтып көріп</w:t>
        <w:br/>
        <w:t>ем, ат-тонын ала қашып, аяғына отырғызар болмады.</w:t>
        <w:br/>
        <w:t>Бір жергс тез барып келе қояйын деп едім дейді де, ма-</w:t>
        <w:br/>
        <w:t>шинаға мініп, үшты-күйлі кете беретін болған соң, мен енді</w:t>
        <w:br/>
        <w:t>басқа әдіске көштім. Өйткені, оның “осы жер дегені көш</w:t>
        <w:br/>
        <w:t>жер” екенін, “қазір” дегені кешке дейінге созылатыны жай-</w:t>
        <w:br/>
        <w:t>лы да өзінің туған сіңлісінің маған күле отырып әңгімелеп</w:t>
        <w:br/>
        <w:t>бергені бар-тын. Содан меп ол машина сұрағанда дәл қанша</w:t>
        <w:br/>
        <w:t>уақытқа екендігін әбден апықтап алып, жүргізуші жігітке:</w:t>
        <w:br/>
        <w:t>Дәл айтылған уақытында барған жерінен шыға қоймаса</w:t>
        <w:br/>
        <w:t>жылжып жүре бер”,-- деп тапсырдым.</w:t>
        <w:br/>
        <w:t>текке... “Қалам мен заман”</w:t>
        <w:br/>
        <w:t>Менің рұқсатымсыз машинаны билеп-тәстеп мініп кет-</w:t>
        <w:br/>
        <w:t>псу жағын бүрын өзінс ескертіп қойғам.</w:t>
        <w:br/>
        <w:t>Шофер жігіт айтатын: Әлдебір кеңсеге барып алып, ма-</w:t>
        <w:br/>
        <w:t>шинаны тура ссік алдына тоқтата сала: “Сен отыра тұр, қазір</w:t>
        <w:br/>
        <w:t>келем!-- деп шығып кетеді, екі-үш минуттан соң әлгі есіктен</w:t>
        <w:br/>
        <w:t>бір жігіт шығып: “Фатима апайдың іпофері сенбісің, саған</w:t>
        <w:br/>
        <w:t>қайта берсін,-- деді, жүмысы біткенде өзі звондап тпақыра-</w:t>
        <w:br/>
        <w:t>ды”,-- деп хабарлайды. Бүл астымда жеке машинам бар</w:t>
        <w:br/>
        <w:t>дегенді білдіріп қоюдың әдісі ғой деймін, аға”,- депкүлетін.</w:t>
        <w:br/>
        <w:t>-- Сіз айтқан уақытта ксте берейін десем, кейде салонға</w:t>
        <w:br/>
        <w:t>қол сумкасын әдейі қалдырып кетеді, “бірдеңем жоқ” деп</w:t>
        <w:br/>
        <w:t>жүре мс деймін дсп, содан қорқып күтіп отыра беремін.</w:t>
        <w:br/>
        <w:t>-- Сәкен аға күтіп қалады, пәлен уақытқа кел деген,-</w:t>
        <w:br/>
        <w:t>деп ренжи қалсам, ашуланып: “Біз екеуіміздің правомыз</w:t>
        <w:br/>
        <w:t>бірдей жүреді бұл машинаға” дейді.</w:t>
      </w:r>
    </w:p>
    <w:p>
      <w:r>
        <w:t>Шофер жігіттің осы әңгімелерінен де коп сыр аңғара-</w:t>
        <w:br/>
        <w:t>тынмын.</w:t>
        <w:br/>
        <w:t>Әкімге дс сөздің бір ретін тауып шағынса керек. “Ма-</w:t>
        <w:br/>
        <w:t>шинаны жеке өзіме бағынатын стіп беріңіз”,-- дегенді айта</w:t>
        <w:br/>
        <w:t>алмай, тым құрыса тен құқылы етудің әртүрлі орайын</w:t>
        <w:br/>
        <w:t>іздестірген корінеді.</w:t>
        <w:br/>
        <w:t>Біз де қара жаяу қазақ емеспіз. Сөз аңғарынан, смеурін-</w:t>
        <w:br/>
        <w:t>ымынан де сезіп, бәрін де байқап жүрсміз. Кейде ашула-</w:t>
        <w:br/>
        <w:t>нып, кейде ашына күлеміз.</w:t>
        <w:br/>
        <w:t>Бірде Фатимаға ежелгі бір әдіспен қасақана: “Сен әкімге</w:t>
        <w:br/>
        <w:t>Сәкен мазиина бермейді” деп мені жамандансын ғой. Түнде</w:t>
        <w:br/>
        <w:t>тосекте құшақтап жатам демесең, күндіз баласы қолыңды</w:t>
        <w:br/>
        <w:t>қаққан жерім бар ма еді? Күні бойы сол машинаны басқа-</w:t>
        <w:br/>
        <w:t>лардан төрі сен кобірек пайдаланып жүрген жоқсың ба?</w:t>
        <w:br/>
        <w:t>Колденең жүртка тіпті “менің қызмет машинам” дейтін көрі-</w:t>
        <w:br/>
        <w:t>несің, маған келе жатқан адамдарды жолшыбай ұстап алып,</w:t>
        <w:br/>
        <w:t>басқаратын мен ғой, бері жүріңіз”,-- дел кабинетіңе бұрып</w:t>
        <w:br/>
        <w:t>әкететін де әдетің бар скен” ,-- дегем.</w:t>
        <w:br/>
        <w:t>Ол да, қанша дегенмен шындықтың атм шындық-ау,</w:t>
        <w:br/>
        <w:t>бірден қарсылық айта алмай, құр ғана үйренген әдетінше</w:t>
        <w:br/>
        <w:t>сылқылдап күле берген. “Жоқ, мен жамандағам жоқ,, әңгіме</w:t>
        <w:br/>
        <w:t>былай болып еді”,-- деп ақталу әрскетіне қарай ойысқан.</w:t>
        <w:br/>
        <w:t>Мен әрі карай оның сөзін тыңдамай, “бәрін де білем,</w:t>
        <w:br/>
        <w:t>менің оған түгім де кетпейді, өзіңс жақсы болса әрі қарай</w:t>
        <w:br/>
        <w:t>жалғастыра бер!”-- деп әңгімені қысқа қайырғанмын.</w:t>
        <w:br/>
        <w:t>«9»,</w:t>
        <w:br/>
        <w:t>»</w:t>
        <w:br/>
        <w:t>“Қалам мен заман</w:t>
        <w:br/>
        <w:t>“үндемеген үйдей пәледен қүтылады” дейтін уәждің дс лүрыс</w:t>
        <w:br/>
        <w:t>скенін осі жолы көзім жете түсті.</w:t>
        <w:br/>
        <w:t>Нс істеп, не қойып жүргенім осындағы елдің бәрінің де</w:t>
        <w:br/>
        <w:t>алақанында ғой деймін де, мен көбіне “мынаны істеп жа-</w:t>
        <w:br/>
        <w:t>тырмын” деп қыт-қыттамай-ақ үнсіз жүре беретінім бар.</w:t>
        <w:br/>
        <w:t>Мемлекет қызметіндемін дейтін адам үшін бұл аса жараса</w:t>
        <w:br/>
        <w:t>қоймас қылық екенін де білуші едім. Осыдан коп жылдар</w:t>
        <w:br/>
        <w:t>бұрын Талдықорған обкомында жүргенде жасы үлкен аға,</w:t>
        <w:br/>
        <w:t>біраз жыл аудандар басқарған, өмірінің соңғы кезеңінде об-</w:t>
        <w:br/>
        <w:t>лыстық баспасөз басқармасының бастығы болын істеген</w:t>
        <w:br/>
        <w:t>Жолан Ссыздықов (белгілі аудармашы Нияз Сыздықовтың</w:t>
        <w:br/>
        <w:t>ағасы) дейтін азамат маған жиі келіп, ұзақ отырып әңгімелесіш,</w:t>
        <w:br/>
        <w:t>ағалық ақыл-кеңес айтып, сыр болісіп жүрді. Бір создің</w:t>
        <w:br/>
        <w:t>ыңғайына қарай сол кісі: “Сәкен, сен өз ісіңді ел құсап</w:t>
        <w:br/>
        <w:t>айшықтандыра көрсетуге жоқ скенсің-ау!-- деп еді.-- Содан</w:t>
        <w:br/>
        <w:t>да болар, сенің ұсынған ой, жүзеге асырған идеяларың, іс-</w:t>
        <w:br/>
        <w:t>жоспарларыңдыи үзіп-жұлып малданып, иеленіп кетіп, орта</w:t>
        <w:br/>
        <w:t>жолда пайда тауып жүргендер де барын байқадым”.</w:t>
        <w:br/>
        <w:t>-- Саған мен мынаны айтайын,-- деді әңгімені соза түсіп</w:t>
        <w:br/>
        <w:t>Жолан Сыздықұлы,-- айталық,, өнертапқыш бір адам мына</w:t>
        <w:br/>
        <w:t>сенің алдыңда жатқан қарындашты ойлап табады да, жасап</w:t>
      </w:r>
    </w:p>
    <w:p>
      <w:r>
        <w:t>шығарады. Болды. Сонымен іс тәмамдалды. Өнер адамы бо-</w:t>
        <w:br/>
        <w:t>лған соң “сөйттім дс бүйттім” деп, өзін-өзі әйгілеп, әлеке-</w:t>
        <w:br/>
        <w:t>дей жаланып жатпайды. Басында басқа да мың сан ой бар,</w:t>
        <w:br/>
        <w:t>соны жүзеге асыруы керек. Қарындаш та болса қалың елгс</w:t>
        <w:br/>
        <w:t>пайдасы тиер бір дүние ойлап тапқанын қанағат тұтады.</w:t>
        <w:br/>
        <w:t>Ал оның қасындағы екінші бір адам олгі қарындашты</w:t>
        <w:br/>
        <w:t>әдемілеп үштап алады да, қолында біраз билігі бар бастығы-</w:t>
        <w:br/>
        <w:t>на: “Жазып көріңізші!”-- деп дер кезі ұсына қояды. Бас-</w:t>
        <w:br/>
        <w:t>тығы да мәз болып: “қара мына пәлені, өзің бір керемет</w:t>
        <w:br/>
        <w:t>скенсің ғой!”-- деп, элгіні айналасына таныстырып, қолды-</w:t>
        <w:br/>
        <w:t>аяққа тұрғызбай көкке көтерс мақтап бір береді дейсің. Өзі</w:t>
        <w:br/>
        <w:t>гана мақтап қоймайды, өзгеніц бәріне үлгі ете сөйлеп: “Бүл</w:t>
        <w:br/>
        <w:t>бір іскер адам, мына қараңдар -- қарындаштың қалай пай-</w:t>
        <w:br/>
        <w:t>даға асатынын!”-- деп тоңірегіне жар салып бітеді. Содан да</w:t>
        <w:br/>
        <w:t>әлгі қарындаш ойлап тапқан адам жайына қалып, үшын</w:t>
        <w:br/>
        <w:t>шығарып берген кісі бар абыройға ис болып кетеді. Сен де</w:t>
        <w:br/>
        <w:t>сол сияқты болып жүрмегейсің”,-- деген еді жарықтық. “Біз</w:t>
        <w:br/>
        <w:t>надан боп өсірдік иектегі сақалды!”-- дегендей, кезінде ол</w:t>
        <w:br/>
        <w:t>53»,</w:t>
        <w:br/>
        <w:t>Ж Н--.-.---------..----...--...сңҢң.ң.ң......-.</w:t>
        <w:br/>
        <w:t>жазбай бірге жүріп ек. Соңғы күні-ау деймін, орыс жазушы-</w:t>
        <w:br/>
        <w:t>ларын ертіп жайлаудағы шопандар тойының салтанатында</w:t>
        <w:br/>
        <w:t>қатыстық. Жоғарыда аттары аталған үш қазақ қаламгерімен</w:t>
        <w:br/>
        <w:t>қатарласа кетіп бара жатыр едім, әлгі Оразым сонадайдан</w:t>
        <w:br/>
        <w:t>айқайлап мені тоқтатып алды да, серіктерімнің көзінше:</w:t>
        <w:br/>
        <w:t>- Сәкен, анау жерде біздің машина түр, жүгіріп барып</w:t>
        <w:br/>
        <w:t>шоферға айтып қойшы, сшқайда кетіп қалмасын, қазір қай-</w:t>
        <w:br/>
        <w:t>тамыз,-- дейді ентігіп.</w:t>
        <w:br/>
        <w:t>Ішім бәрін біліп тұр.</w:t>
        <w:br/>
        <w:t>-- Оу, Ореке, шофер болған соң ол өзі машинаның қасын-</w:t>
        <w:br/>
        <w:t>да жүруге міндетті емес пе, ешқайда кете қоймас,-- деймін.</w:t>
        <w:br/>
        <w:t>-- Жоқ, сен барып айтып қойсаңшы, ескертіп,-- дейді ол</w:t>
        <w:br/>
        <w:t>да қасарысып.</w:t>
        <w:br/>
        <w:t>Көмейінде қасымдағы аға-інілерім -- қазақ жазушыларына</w:t>
        <w:br/>
        <w:t>“сендердің қолпаштап, қолтықтап жүрген Сәкендеріңді мен</w:t>
        <w:br/>
        <w:t>қол бала етіп жұмсай да алам” деген қыр корссту түр. Соған</w:t>
        <w:br/>
        <w:t>күйіп кеттім де, әйтсе де аса аптықпай, сабырмен:</w:t>
        <w:br/>
        <w:t>-- Ореке, ақыры “кайтқалы жатырмыз” дедің ғой, сол</w:t>
        <w:br/>
        <w:t>машиганың қасына өзің-ақ бара берші, менің мына кісілерде</w:t>
        <w:br/>
        <w:t>жұмысым бар еді,- дедім.</w:t>
        <w:br/>
        <w:t>Ол атарға оғы жоқ, не істерін білмей бір бозарып, бір</w:t>
        <w:br/>
        <w:t>сүрланып қара берді. Мені жеп қоярлық, жерге тығып</w:t>
        <w:br/>
        <w:t>жіберуге пәрмені де, дәрмені де жоқ еді, қайтсін.</w:t>
        <w:br/>
        <w:t>Сайын маған: “қайте қояйын деп едің, тілін ала салма-</w:t>
        <w:br/>
        <w:t>дың ба?”-- деп күнк етті. Оның өзі де партияның орталық</w:t>
        <w:br/>
        <w:t>комитетінде қызмет жасайтын, содан болар, Бекхожин аға</w:t>
        <w:br/>
        <w:t>мен Бексұлтан ләм-мим деп ештеңе айтқан жоқ.</w:t>
      </w:r>
    </w:p>
    <w:p>
      <w:r>
        <w:t>Жібектікі де сол ма деп қалдым. Әрбір ұрымтал, оңтай-</w:t>
        <w:br/>
        <w:t>лы тұсты пайдаланып, сенің алтын басынды төмен игізудің,</w:t>
        <w:br/>
        <w:t>арқан бойы жердің тұсау бойы төтелісін тапқанына МӘЗ</w:t>
        <w:br/>
        <w:t>әккіліктің бір қыры шығар деп ойладым. Әйтпесе, ұрынарға</w:t>
        <w:br/>
        <w:t>тау таппай, ұрысарға жау таппай жүрген жоқ еді. Бұл да болса</w:t>
        <w:br/>
        <w:t>амалдың жоқтығынан өзі құрмет көрсетіп келе жатқан көкірегі</w:t>
        <w:br/>
        <w:t>көнектей, көк тамыры білектей бір қауым жазушының алдын"</w:t>
        <w:br/>
        <w:t>да “сендердің де әуселең белгілі” деген есеппен әйтеуір біреуін</w:t>
        <w:br/>
        <w:t>тәубасына түсіріп қойсам деген қулық. Ол тұста балтаның Да</w:t>
        <w:br/>
        <w:t>бір сабы, бір басы болатынын ойлап жата ма?</w:t>
        <w:br/>
        <w:t>Басшылардың тағы бір түрі бар. Президиумда отырып</w:t>
        <w:br/>
        <w:t>алып, қарауындағы қызметкерінің кәрі-жасына, еркек-әйел</w:t>
        <w:br/>
        <w:t>4625-</w:t>
        <w:br/>
        <w:t>”</w:t>
        <w:br/>
        <w:t>“Қалам мен заман</w:t>
        <w:br/>
        <w:t>жастыққа тимейді. Бірақ, амал жоқ, бірде қалауы табылмай,</w:t>
        <w:br/>
        <w:t>бірде алауы жағылмай жатады, бір-ақ, орғып шығуға, бір-ақ</w:t>
        <w:br/>
        <w:t>секіріп түсуге мүмкіндік бола бермейді. Соны біле тұра коп</w:t>
        <w:br/>
        <w:t>болып көтермелеп, қолдап, қуаттап жіберудің орнына</w:t>
        <w:br/>
        <w:t>біреулеріңіз аяққа оралғы болып, біреулеріңіз мені іске алғ-</w:t>
        <w:br/>
        <w:t>ысыз ете сықпырта сөгіп жатасыздар. Бәрін де көріп, бәрін</w:t>
        <w:br/>
        <w:t>естіп-біліп жүремін. “Былай етсек қайтеді?”-- деудің орны-</w:t>
        <w:br/>
        <w:t>на саптаяққа ас құйып, сабынан қарауыл қарағандай бола-</w:t>
        <w:br/>
        <w:t>сыздар. Соған күйінемін, ыза болсам, соған ыза боламын.</w:t>
        <w:br/>
        <w:t>Бәлки, Президент бұл қауымның ақыл-кеңесіне де, көтер-</w:t>
        <w:br/>
        <w:t>ме, қолпантына да зәру емес шығар. Әлгі сөзді де елдестерін,</w:t>
        <w:br/>
        <w:t>отандастарын ұлы іске қарай жігерлендіру, қайрай түсу үшін</w:t>
        <w:br/>
        <w:t>айтқан болар.</w:t>
        <w:br/>
        <w:t>Әз басым кейінгі Президент сайлауы алдында “Егемен</w:t>
        <w:br/>
        <w:t>Қазақстан” газетінде жарияланған “Мен қаңдай Президентті</w:t>
        <w:br/>
        <w:t>қалаймын?” деген шағын мақаламда осы тоңірегіңде біршама</w:t>
        <w:br/>
        <w:t>таратып айтып сдім. Сонда біреулер: “жөн екен, дұрыс!”--</w:t>
        <w:br/>
        <w:t>деп құптаған, біреулер: “жағымпазданып бара жатқан жоқ-</w:t>
        <w:br/>
        <w:t>сың ба?”-- деп, жарата қоймаған сыңай танытқан.</w:t>
        <w:br/>
        <w:t>Мен -- Қазақстан азаматымын. Қазақ ақынымын.</w:t>
        <w:br/>
        <w:t>Мемлекеттік қызметтегі адаммын. Күні кеше елмен бірге</w:t>
        <w:br/>
        <w:t>Президент үшін дауыс бергемін. Ендеше өзім қолдаған, дау-</w:t>
        <w:br/>
        <w:t>сымда берген адамды сыйлауға, құрметтеуге, оның оң бағы-</w:t>
        <w:br/>
        <w:t>тқа орай құрылған идеологиясын, ел игілігі жолындағы бар</w:t>
        <w:br/>
        <w:t>жақсы бастамасын, ойын, мұрат-мақсатын қолдауға, қолдап</w:t>
        <w:br/>
        <w:t>қана қоймай ауыр жүгін қолдаса, көтеруге, әрбір шұғыл</w:t>
        <w:br/>
        <w:t>шараларды жүзеге асыруға өз биігім, өз білімім, қабілетім,</w:t>
        <w:br/>
        <w:t>қауқарым жеткенше үлесімді қосуға міндетгімін деп білемін.</w:t>
        <w:br/>
        <w:t>Президент те көктен салбырап түскен жоқ, ол да ет пен</w:t>
        <w:br/>
        <w:t>сүйектен жаралған адам. Елбасының атқарар үлы қызметінде</w:t>
        <w:br/>
        <w:t>бірде артық кетіп, бірде кем түсіп жататың тұстары да бо-</w:t>
        <w:br/>
        <w:t>лар. Сөйте тұра, айналып келгенде, әрбір іс-әрекеті, әрбір</w:t>
        <w:br/>
        <w:t>жарлығы мен әмірі ел мүддесіне сай келіп жатыр ма, халық-</w:t>
        <w:br/>
        <w:t>тың әл-ауқатын көтеруге септігі тие ме, еліміздің ертеңі не</w:t>
        <w:br/>
        <w:t>болмақ? Прсзидент қай жолмен, қай бағытты бетке ала бас-</w:t>
        <w:br/>
        <w:t>тап бара жатыр? Бізге керегі ең алдымен осылар емес пе? Ел</w:t>
        <w:br/>
        <w:t>ішінің негізгі көпшілігі Нұрсұлтан Назарбаев ұстанған жол-</w:t>
      </w:r>
    </w:p>
    <w:p>
      <w:r>
        <w:t>ды қүп көріп отып, оған ешқандай дау да, дамай да жоқ.</w:t>
        <w:br/>
        <w:t>Күдік келтірудің өзі күнә. Ендеше соңына ерген, өз қасын-</w:t>
        <w:br/>
        <w:t>329</w:t>
        <w:br/>
        <w:t>С. Иманасов</w:t>
        <w:br/>
        <w:t>Әзіл астарын түсінгендер түсінді, түсінбегендеріне дауа</w:t>
        <w:br/>
        <w:t>жоқ, алдына бір кіргенде Жібектің өзінс оңашада айтып беріп,</w:t>
        <w:br/>
        <w:t>күлдіргенім бар болатын.</w:t>
        <w:br/>
        <w:t>Бірақ қайткенде де шенеуніктің тнекпенін ертс киген әйел,</w:t>
        <w:br/>
        <w:t>тістене қатып қалған, өміріне өзек стіп үстаған срсжс-шарты</w:t>
        <w:br/>
        <w:t>бар, бойға сіңіре үйренген одет, дағдыланған мінезі бар. Та-</w:t>
        <w:br/>
        <w:t>тқаны да, тапқаңы да сол, көзін аштып көргені, аузын ашып</w:t>
        <w:br/>
        <w:t>сүйгені де сол. Сол мінезге сүйеніп карьера жасалы, соның</w:t>
        <w:br/>
        <w:t>арқасында сл аузына ілікті.</w:t>
        <w:br/>
        <w:t>Көп шенеунікке тән қарскеттен ол да үзап кете қойған</w:t>
        <w:br/>
        <w:t>жоқ. Лауазымы жоғарыға иіліп, дәреже-мансабы төменге</w:t>
        <w:br/>
        <w:t>шүйлігіп үйренген. Бетіне айтқанды ұнатпайды. Тік</w:t>
        <w:br/>
        <w:t>сөйлейтін, тура мінезді адамға тіксіне қарайды.</w:t>
        <w:br/>
        <w:t>Мен өзім “скі мырзаға бір қызметкермін”, қоғамдық</w:t>
        <w:br/>
        <w:t>жүмыстарға жауап беретін болғандықтан Жібекке дс бағы-</w:t>
        <w:br/>
        <w:t>нуым керск, аппарат басшысының орынбасары болғандық-</w:t>
        <w:br/>
        <w:t>тан Мұраттың да жанынан табылуым керек. Екеуі де аппа-</w:t>
        <w:br/>
        <w:t>рат жұмысына менен гөрі әккілеу. Әкімнің коңіл ауанын</w:t>
        <w:br/>
        <w:t>бағып үйренгендер. Оның қас-қабағын баромстрдей бағып,</w:t>
        <w:br/>
        <w:t>кімге қалай қарайтынын аңдып әдеттенген. Соған орай өздері</w:t>
        <w:br/>
        <w:t>де қүбыла біледі. Бұғына біледі, жығыла біледі.</w:t>
        <w:br/>
        <w:t>Сен де “бірдеме білемін-ау” деп пікіріңді ашын айта ба-</w:t>
        <w:br/>
        <w:t>стасаң, бүйірі оқыс шаншып кеткендей болып тыжырына</w:t>
        <w:br/>
        <w:t>қабақ түйіп, жаратпағанын жасыра алмай қалады. Содан Да</w:t>
        <w:br/>
        <w:t>болар, өз қарауындағылары да ұдайы ығына жығыла берсді,</w:t>
        <w:br/>
        <w:t>соның құлағына ғана жағымды сөз айтуға дағдыланып), айт-</w:t>
        <w:br/>
        <w:t>қанын екі етпей елпілдеп түруға үйренген.</w:t>
        <w:br/>
        <w:t>Мен өзі осы жасыма дейін ешбір адамға өлердей жауы-</w:t>
        <w:br/>
        <w:t>ғып көрмеппін. Ренжіген, өкпелеген, күйінген, ызаланған,</w:t>
        <w:br/>
        <w:t>түтіп жердей буырқана бұрқанған кезім болса болған шы-</w:t>
        <w:br/>
        <w:t>ғар, ал кек тұта, сес көрсете жауласқан кісім де, ондайға</w:t>
        <w:br/>
        <w:t>барған жерім де болмапты. Қайтымым да соншалық тез адам-</w:t>
        <w:br/>
        <w:t>мын. Өзгелер тарапынан қысастық, менмендік,</w:t>
        <w:br/>
        <w:t>менсінбеушіліктің жеті атасын көріп келе жатсам да, озім</w:t>
        <w:br/>
        <w:t>бірсуге өш алу, кек қайтару түрғысынан жаманшылық, жа-</w:t>
        <w:br/>
        <w:t>сауға ниет етіп көрмеппін.</w:t>
        <w:br/>
        <w:t>324</w:t>
        <w:br/>
        <w:t>Ж... ыы.</w:t>
        <w:br/>
        <w:t>ды. Орынбасарлары “катырамыз” деп, орындар мерзімін ай-</w:t>
        <w:br/>
        <w:t>тып, уәде береді. Соның бірі жаңағы орынбасар еді.</w:t>
        <w:br/>
        <w:t>Бұл да бір қызық жігіт. Әкімнің қабылдау бөлмесінің ал-</w:t>
        <w:br/>
        <w:t>дында үлкен холл бар. Дүйсенбі сайын таңертең аппарат жи-</w:t>
      </w:r>
    </w:p>
    <w:p>
      <w:r>
        <w:t>налысына қатысатын 18--20 адам сол араға жиналып, бір-</w:t>
        <w:br/>
        <w:t>бірімізбен шүйіркелесе амандасып сағаттың 9 болуын тосамыз.</w:t>
        <w:br/>
        <w:t>Бағана сол орынбасар бастық К. дөңгелей тұрғандарға</w:t>
        <w:br/>
        <w:t>жағалай қол беріп амандасып келе жатты да, менің алдым-</w:t>
        <w:br/>
        <w:t>дағы адаммен сөйлескен қалпы бетіме дұрыстап та қарамай</w:t>
        <w:br/>
        <w:t>маған алақанын ұсынды. Мен екі қолымды қалтама салған</w:t>
        <w:br/>
        <w:t>қалпымда Міз бақпай түра бердім. Ол, сірә, мені қолына</w:t>
        <w:br/>
        <w:t>жабыса кетеді деп ойласа керск, алақаны ауада қалқып қала</w:t>
        <w:br/>
        <w:t>берген соң, амалсыз бетіме қарап:</w:t>
        <w:br/>
        <w:t>-- Сәке, сәлеметсіз бе?-- деп тіл қатты.</w:t>
        <w:br/>
        <w:t>Мен де жылы жымиып сәлемін алдым.</w:t>
        <w:br/>
        <w:t>Ол өзі осының бәрін сезді ме, сезбеді мс, о жағын</w:t>
        <w:br/>
        <w:t>білмеймін, әрі қарай айналып кетс берген болатын. Бала</w:t>
        <w:br/>
        <w:t>кезімізде әкем жарықтық “үлкенге де, кішіге де түксимей</w:t>
        <w:br/>
        <w:t>тік қарап, жылы жүзбен сәлем бер” деп үйрететін. Әсіресе</w:t>
        <w:br/>
        <w:t>үлкен адамдарға “ассалаумағалейкүм” деп амаңдасуды ұмытпа</w:t>
        <w:br/>
        <w:t>дейтін. Бірде үй көлеңкесіндегі киіз үстінде қисайып кітап</w:t>
        <w:br/>
        <w:t>оқып жатыр едім, дәл қасымнан салт атпен өтіп бара жатқан</w:t>
        <w:br/>
        <w:t>ауыл ақсақалы Сәрсенбай қартты көріп қалдым. Сол жан-</w:t>
        <w:br/>
        <w:t>тайып жатқан қалпымда: “Ассалаумағалейкім, ата!”-- деп</w:t>
        <w:br/>
        <w:t>сәлем бердім даусымды соза түсіп. Сәрсекең маған қарай</w:t>
        <w:br/>
        <w:t>бұрыла беріп жон арқамнан қамшымен тартып кеп жібергені.</w:t>
        <w:br/>
        <w:t>Орнымнан атып тұрдым.</w:t>
        <w:br/>
        <w:t>-- Сен маған бірдеңе дедің бе, балам?-- деді қария.</w:t>
        <w:br/>
        <w:t>-- Амандастым ғой, ата. “Ассалаумағалейкүм!" дедім.</w:t>
        <w:br/>
        <w:t>-- Қайта айтшы.</w:t>
        <w:br/>
        <w:t>-- Ассалаумағалейкүм, ата!-- делім қамшының орнын</w:t>
        <w:br/>
        <w:t>ауырсына тұрсам да.</w:t>
        <w:br/>
        <w:t>-- Уағалейкүмәссалам, балам. Бар бол, көп жаса!-- деді</w:t>
        <w:br/>
        <w:t>Сәрсекең. Сөйдеді де:-- Тек кісіге сәлем берерде орныңнан</w:t>
        <w:br/>
        <w:t>тұрып, жүзіне қарап түрып амандас. Сонда ғана сәлемің</w:t>
        <w:br/>
        <w:t>дұрыс болады,-- дегенді қосып қойды.</w:t>
        <w:br/>
        <w:t>Бұл маған өмір бойы сабақ болған бір оқиға деді. Рсті</w:t>
        <w:br/>
        <w:t>келгесін айтып жатқаным.</w:t>
        <w:br/>
        <w:t>4622-</w:t>
        <w:br/>
        <w:t>тетттел-е-ее-кнеккнл-леккке- неке..." “Қалам мен заман”</w:t>
        <w:br/>
        <w:t>екеніне қарамастан алыстан ымдап, саусағын шошайта бүгіп</w:t>
        <w:br/>
        <w:t>шақырып алады да, оған бас шұлғытып қойып, дүйім</w:t>
        <w:br/>
        <w:t>жұрттың көзінше құлағына әлденелерді сыбырлап жататын-</w:t>
        <w:br/>
        <w:t>дары болады. Сол маңда өртеніп бара жатқан ештеңе жоқ,</w:t>
        <w:br/>
        <w:t>әрине, тек өзінің кім екенін алқалы топ алдынджа тағы бір</w:t>
        <w:br/>
        <w:t>көрсетіп қою керек. Бұл да бақай есеп парықсыздықтың бір</w:t>
        <w:br/>
        <w:t>белгісі.</w:t>
        <w:br/>
        <w:t>Міне, мынау да соның айғақты бір мысалы еді. “Менің</w:t>
        <w:br/>
        <w:t>алдымда иіліп-бүгіліп тұрмайтын сен кім едің?”--- деген кер-</w:t>
        <w:br/>
        <w:t>дең саясат қана баяғы.</w:t>
        <w:br/>
        <w:t>Құлпендеге айналып үлгерген көп шенеуніктің әлі күнге</w:t>
      </w:r>
    </w:p>
    <w:p>
      <w:r>
        <w:t>бірде-бірі қарсы тұрып көрмеген ең көргенсізтүрі...</w:t>
        <w:br/>
        <w:t>29 ақпан, 2000 жыл.</w:t>
        <w:br/>
        <w:t>“Көтере білейік, көмектесе жүрейік” деген мақала жаз-</w:t>
        <w:br/>
        <w:t>дым. “Госчиновник” ретіндегі алғашқы жазған мақалам еді,</w:t>
        <w:br/>
        <w:t>жағымпазданып кетпеппің бе деген күдікпен қайталап бір</w:t>
        <w:br/>
        <w:t>оқып едім, тәп-тәуір сияқтанды.</w:t>
        <w:br/>
        <w:t>...Бұл мақала да біраз жүйкеме тиіп болып еді. Алдымен</w:t>
        <w:br/>
        <w:t>“Егемен Қазақстандағы” Мейрамбекке алып бардым, ол</w:t>
        <w:br/>
        <w:t>ақырғы нүктесіне дейін түгел оқып шықты да: “Аға, дәл</w:t>
        <w:br/>
        <w:t>осы материалыңызды біздің редакция қабылдамайды, о жа-</w:t>
        <w:br/>
        <w:t>ғына ренжімеңіз!”-- деп шығарып салды.</w:t>
        <w:br/>
        <w:t>“Е-е, мейлі”-- дедім де, орныма келіп отыра бергенім</w:t>
        <w:br/>
        <w:t>сол болатын. “Түркістан” газетінде бас редактордың орын-</w:t>
        <w:br/>
        <w:t>басары болып істейтін Дидахмет Әшімханов келе қалғаны</w:t>
        <w:br/>
        <w:t>қаңғалақтап. Өзі де, сөзі де орнықты, артық-ауыс әңгімеге</w:t>
        <w:br/>
        <w:t>бармайтын жақсы жазушы, қаламы жүрдек журналист. Әңгіме</w:t>
        <w:br/>
        <w:t>үстінде оған сондай бір мақалам барын, “Егемен Қазақстан-</w:t>
        <w:br/>
        <w:t>нан” бетім қайтыңқырап тұрғанын яйттым. Ол қуана</w:t>
        <w:br/>
        <w:t>күлімдеп: “Аға, бізге беріңіз, дәл осы тақырыптағы матери-</w:t>
        <w:br/>
        <w:t>ал керек еді!”-- деп елп ете түсті. Ұстаттым да жібердім.</w:t>
        <w:br/>
        <w:t>Ертеңінде Дидахмет телефон соғады. Даусында кешегі</w:t>
        <w:br/>
        <w:t>екпіні жоқ, бәсең: “Аға, материалыңыз редактордан қайтты.</w:t>
        <w:br/>
        <w:t>Жариялай алмайтын болдық”,-- деп тұр.</w:t>
        <w:br/>
        <w:t>“Е-е, мейлі”,-- дедім де қойдым.</w:t>
        <w:br/>
        <w:t>Сол кезде “Ана тілінің” бас редакторы Мереке</w:t>
        <w:br/>
        <w:t>Құлкеновтің облыс әкіміне арнайы жұмысы болып, алды-</w:t>
        <w:br/>
        <w:t>327</w:t>
        <w:br/>
        <w:t>С. Иманасов -- те</w:t>
        <w:br/>
        <w:t>мен маған бас сұқты. Соған айттым. “Газетіміз енді тек на-</w:t>
        <w:br/>
        <w:t>урыз тойы қарсаңында ғана шығады, мерзімі ұзақ кетті-ау</w:t>
        <w:br/>
        <w:t>демесеңіз, шығарамыз!”-- деді ол.</w:t>
        <w:br/>
        <w:t>Мерзімі ұзарып кетеді скен деп тағы қайда жүгіріп жүрім.</w:t>
        <w:br/>
        <w:t>Келістім.</w:t>
        <w:br/>
        <w:t>Сол мақала біршама қысқартулармен, газет рсдакциясы-</w:t>
        <w:br/>
        <w:t>ның жаңа қызметіме орай маған айтқан тәп-1әуір жылы</w:t>
        <w:br/>
        <w:t>лебізімен қоса Наурыз мерскесі қарсаңында басылып шықты.</w:t>
        <w:br/>
        <w:t>Дәл осы жерде көпсінбей-ақ сол мақаланы жазылған</w:t>
        <w:br/>
        <w:t>күйінде шып-шырғасыз түгед келтірс кетсек гс болатын</w:t>
        <w:br/>
        <w:t>шығар дсп ұйғардым.</w:t>
        <w:br/>
        <w:t>КӨТЕРЕ БІЛЕЙІК, КӨМЕКТЕСЕ ЖҮРЕЙІК</w:t>
        <w:br/>
        <w:t>Осыдан біраз бұрын Алматы қалалық әкімшілігінде Нрс-</w:t>
        <w:br/>
        <w:t>зидент Нұрсұлтан Назарбаев бір тогі мәдснист, әдебиет пен</w:t>
        <w:br/>
        <w:t>өнер өкілдерімен кездесу өткізді. Өз басымыз ол жиынға</w:t>
        <w:br/>
        <w:t>қатыспасақ та, (сшкім бізді шақыра да қоймағанын айтам</w:t>
        <w:br/>
        <w:t>да) Нұрекеңнің теледидар арқылы айтқан бір созі коксйімде</w:t>
        <w:br/>
        <w:t>қалып қойыпты. Кейде үдайы ғана опиозицияда жүретін</w:t>
      </w:r>
    </w:p>
    <w:p>
      <w:r>
        <w:t>жекелеген азаматтар, деп еді сонда Президент, аузына келгенін</w:t>
        <w:br/>
        <w:t>ақтарып, бет алды байбалам салып жатқанда, біздің зиялы</w:t>
        <w:br/>
        <w:t>қауым өкілдерінің бірде-бірі: “әй, қоя түр!”-- деп басу ай-</w:t>
        <w:br/>
        <w:t>тып, басалқы болғанын көрмеппін, қайта, керісінше, “қай</w:t>
        <w:br/>
        <w:t>жеңгенің менікі” дегендей бейтарап сыңай танытып, сыртқ-</w:t>
        <w:br/>
        <w:t>ары қала бергісі келетіндері бар. Сөйте түра: “бізге анау</w:t>
        <w:br/>
        <w:t>керек еді, мынау керек еді”, “өйтпедің, бүйтпедің” деп өкпе</w:t>
        <w:br/>
        <w:t>айтын, реніш білдіріп жататындарын қайтесің!”</w:t>
        <w:br/>
        <w:t>Дәл осы сарындас бір сөзді о кісі бұдан бес жыл бүрын</w:t>
        <w:br/>
        <w:t>тағы да бірқауым әдебиет пен өнер қайраткерлерін Алматы-</w:t>
        <w:br/>
        <w:t>дағы өз резиденциясыенда қабыллаған кезде дс айтқан бола-</w:t>
        <w:br/>
        <w:t>тын. Қазақтың бір баласы бола тұра, деген онда Президент,</w:t>
        <w:br/>
        <w:t>сол қазақ елін басқарып, халқына қызмет етіп келе жатып,</w:t>
        <w:br/>
        <w:t>ел мен жерге менің де жаным ашғымайды, ел басына түскен</w:t>
        <w:br/>
        <w:t>ауыртпалыққа менің дс қабырғам қайыспайды деп ойлай-</w:t>
        <w:br/>
        <w:t>сыздар ма? Мен де өз елімнің аяғынан тез арада тік тұрып</w:t>
        <w:br/>
        <w:t>кетуі жолында жан беріп, жан алып жүрген адаммын. Ел</w:t>
        <w:br/>
        <w:t>мен жердің, еңбекшілердің, әрбір отбасының әлеуметгік жағ-</w:t>
        <w:br/>
        <w:t>дайы, тұрмыс-тіршілігі жақсара беруін ойлап жар құлағым</w:t>
        <w:br/>
        <w:t>328</w:t>
        <w:br/>
        <w:t>”</w:t>
        <w:br/>
        <w:t>“Қалам мен заман</w:t>
        <w:br/>
        <w:t>24 ақпан, 2000 жыл.</w:t>
        <w:br/>
        <w:t>Аппаратта өзіме деген өзгеше бір салқындық бары сезіле</w:t>
        <w:br/>
        <w:t>бастағандай. Бұрынғыдай үлкен-кішісі бар -- бәрі жік-жа-</w:t>
        <w:br/>
        <w:t>пар болып жататын ыңғай байқалмайды. Кеше тура сағат</w:t>
        <w:br/>
        <w:t>2.30-да қызметке келіп, машинадан түсе берсем, қарсы ал-</w:t>
        <w:br/>
        <w:t>дымда Жібектің жеке автокөлігі тұр екен. Іште отырған</w:t>
        <w:br/>
        <w:t>қалпы маған бас изеп амандасқан болды. Мен қайдан білейін,</w:t>
        <w:br/>
        <w:t>ойымда дәнеңе жоқ, сол баяғы қаңғалактаған бойымда қасына</w:t>
        <w:br/>
        <w:t>барып, әйнегін қакпаймын ба. Соған шамданды ма, басқа</w:t>
        <w:br/>
        <w:t>бір себебі бар ма, шоферына бірдеңе деп, әйнегін әзер төмен</w:t>
        <w:br/>
        <w:t>түсірді-ау. Сәлемімді салқын қабылдады. Біртүрлі тіксініп</w:t>
        <w:br/>
        <w:t>қалдым. Біреулер бірдеме деп мені жамандай ма, жоқ өзінің</w:t>
        <w:br/>
        <w:t>бойға сіңіре дағдыланған әдеті сол ма, әйтеуір маған кейінгі</w:t>
        <w:br/>
        <w:t>кезде жылы қабақ таныта қоймай, әмісе астам сөйлегісі, асы-</w:t>
        <w:br/>
        <w:t>лық көрсеткісі келетіндей көрініп,жүр. Түбі бір анықтала</w:t>
        <w:br/>
        <w:t>жатар деп, әзірге елемеген сыңай таныттым.</w:t>
        <w:br/>
        <w:t>Жібек Әмірханованы мен мұнда келместен бұрын атүсті</w:t>
        <w:br/>
        <w:t>ғана танитын едім. Жолыға қалғанда, әртүрлі жиын-тойлар-</w:t>
        <w:br/>
        <w:t>да ұшыраса қалғанда бір-бірімізге құрақ ұша жік-жапар бо-</w:t>
        <w:br/>
        <w:t>лып жатпасақ та, әдептен озбай амандасып, жылы қоштасып</w:t>
        <w:br/>
        <w:t>жүретінбіз. “Сырт көз -- сыншы” демей ме, білетіндердің</w:t>
        <w:br/>
        <w:t>айтуы бойынша өз орнына лайықты, оқығаны да, біршама</w:t>
        <w:br/>
        <w:t>тоқығаны да бар әйел ретінде танылған. Қара жаяу көптің</w:t>
        <w:br/>
        <w:t>бірі емес екенін осында келгелі өзім де байқай бастаған едім.</w:t>
        <w:br/>
        <w:t>Әзіл-оспаққа да жүйрік, оқыс айтып тастайтын тапқыр-</w:t>
        <w:br/>
        <w:t>лығы да, бір басына жетерлік шешендігі де бары байқалған.</w:t>
        <w:br/>
        <w:t>Облыс әкімінде болған әлдебір жиын үстінде мен: “Бұл</w:t>
        <w:br/>
        <w:t>мәселені Жібекпен ақылдасып ішешейік!”-- деп қалған едім,</w:t>
        <w:br/>
        <w:t>соны жаратпаған лауазымды азамат: “Жібектен басқамыз адам</w:t>
        <w:br/>
        <w:t>емеспіз бе?”-- деген қалжың-шыны аралас. Сонда мен: “Адам-</w:t>
        <w:br/>
        <w:t>ның бәрі Жібек емес, аралдың бәрі түбек емес”-- деп едім</w:t>
      </w:r>
    </w:p>
    <w:p>
      <w:r>
        <w:t>экспромтпен. Маған қайталап айтқызып, отырғандардың бәрі</w:t>
        <w:br/>
        <w:t>де күліп қалған. ) ) )</w:t>
        <w:br/>
        <w:t>Тағы бір әңгіме үстінде жауапты қызметкерлердің біреуі:</w:t>
        <w:br/>
        <w:t>“Мұны Жібек Әмірханқызына айтайық, сол тез шешіп</w:t>
        <w:br/>
        <w:t>береді!”-- деп еді әжептәуір қомақты мәселенің төңірегінде.</w:t>
        <w:br/>
        <w:t>-- Басқалары шешіп бермей ме?-- дедім мен астарлы</w:t>
        <w:br/>
        <w:t>әзілмен, әрі әкім орынбасарына мегзей. )</w:t>
        <w:br/>
        <w:t>-- Жоқ, Жібек Әмірхановна мұндайды тез шешіп береді,</w:t>
        <w:br/>
        <w:t>тез шешіп береді!-- деді әлгі қызметкер өзеурей.</w:t>
        <w:br/>
        <w:t>323</w:t>
        <w:br/>
        <w:t>С. Иманасов</w:t>
        <w:br/>
        <w:t>сөзге мән беріп жарыта қойғаным шамалы. Франиуз жазу-</w:t>
        <w:br/>
        <w:t>шысы Тристан Бернардың: “Нс ажно уүметіь хорошо рабо-</w:t>
        <w:br/>
        <w:t>гать, важно уметь хорошо доложиті”- дейтіні бар еді, бұл</w:t>
        <w:br/>
        <w:t>да сол ғой аумаған. Міне, жаңа жұмыста да бірқатар шаруа-</w:t>
        <w:br/>
        <w:t>ның басын қайыра жүрі те, ұсынысымыз отіп, айтқаны-</w:t>
        <w:br/>
        <w:t>мыз бірден назарға ілігіп жүріп те “мынаны мен істедім”</w:t>
        <w:br/>
        <w:t>демеппін, соған орай: “Бұл Сәкеннің шаруасы еді”,- дегенді</w:t>
        <w:br/>
        <w:t>де, нсалғыс, не қарғыс түрінде естіменпін.</w:t>
        <w:br/>
        <w:t>Оның үстіне маған қараған скі адамның скеуі де</w:t>
        <w:br/>
        <w:t>өздерінше бір-бір тип. Қызметкерлерді өзім таңдап алайын</w:t>
        <w:br/>
        <w:t>деген еркіме басшылар жібермеді. “Міндетті түрде орыс ұлты-</w:t>
        <w:br/>
        <w:t>нан болсын бір қызметкер”,- деп отырып алды Әкім. “Екі</w:t>
        <w:br/>
        <w:t>тілге бірдей қазақ, жігітін алсақ қайтеді?”-- деп сдім, Әкім</w:t>
        <w:br/>
        <w:t>тіпті: “Қазағымыз Аманхан ба, асын ішіп, аяғыма түкіріп...,</w:t>
        <w:br/>
        <w:t>жоқ, орыс жігітін аласыз!”-- деп салған. Қарсыласа берер</w:t>
        <w:br/>
        <w:t>қай қауқар бар бізде дс. Фатима (баспасоз хатшысы) іздеп</w:t>
        <w:br/>
        <w:t>тауып, “Азия даусында” бірге қызмет істеп сдік дсп. әйтеуір</w:t>
        <w:br/>
        <w:t>бүрын шекара әскери округінің газстінде редактор болған</w:t>
        <w:br/>
        <w:t>Василий Шупейкин дегенді әкелген. Отставкадағы полков-</w:t>
        <w:br/>
        <w:t>ник көрінеді.</w:t>
        <w:br/>
        <w:t>Айтқаныңды бұлжытпай орындауға үйренген оскери</w:t>
        <w:br/>
        <w:t>тәртіптің адамы екен. Бірақ не оңға, не солға қарай артық</w:t>
        <w:br/>
        <w:t>бір адым жасамайды. Өзіпе тікелей жеке тапсырма бермесең</w:t>
        <w:br/>
        <w:t>қимылсыз, қарекетсіз күні бойы отыра беруге бар. Оз бстімен</w:t>
        <w:br/>
        <w:t>инициатива білдіре қояйын деген ниеті де жоқ. Қазақша</w:t>
        <w:br/>
        <w:t>жазылатын қағаздарға қол үшын тигізуге қауқарсыз. “Сен</w:t>
        <w:br/>
        <w:t>неге қарап отырсың?”-- десең кейде: “Сіз маған бүгін ешқ-</w:t>
        <w:br/>
        <w:t>андай жұмыс тапсырған жоқсыз!”-- дейтіні бар. Ұдайы өрт</w:t>
        <w:br/>
        <w:t>сөндіргендей болып, екі иінін жұлып жеп жүретін баспасөз</w:t>
        <w:br/>
        <w:t>хатшысының толық антиподы. Бірақ анау оз бстінше сауат-</w:t>
        <w:br/>
        <w:t>ты біт бет қағаз жаза алмайды екен.</w:t>
        <w:br/>
        <w:t>й Содан барып бар салмақ өзіме түседі. Бірақ мана айтқан-</w:t>
        <w:br/>
        <w:t>дай мынаны мен істеп едім деп айтуға тағы жоқ басым,</w:t>
        <w:br/>
        <w:t>оның үстіне Жібектің оқтын-оқтын “қарауыңызда бір топ</w:t>
        <w:br/>
        <w:t>адам бар, солаға жұмыс істете алмай отырсыз” деген сөзі де</w:t>
        <w:br/>
        <w:t>сүйектен өтіп, іштен тына беретін болдым.</w:t>
        <w:br/>
        <w:t>“Бір топ адам” демекші, сол күндердің бірінде Заманбек</w:t>
        <w:br/>
        <w:t>маған телефон соғып, “қарауыңыздағы барлық адамдары-</w:t>
      </w:r>
    </w:p>
    <w:p>
      <w:r>
        <w:t>“Қалам мен заман”</w:t>
        <w:br/>
        <w:t>28 ақпан, 2000 жыл.</w:t>
        <w:br/>
        <w:t>Ұзынағашта Жамбылдың туған күніне орай достүрлі ба-</w:t>
        <w:br/>
        <w:t>сқасу өтті. Бір топ орынбасарын, басқа да нөкерлерін ертіп</w:t>
        <w:br/>
        <w:t>облыс әкімінің өзі қатысты. Сол жерде Жібек қарындасым</w:t>
        <w:br/>
        <w:t>әкімнің маған қатысты айтқан бір созіне киліге кетіп, кеке-</w:t>
        <w:br/>
        <w:t>те қағытып өткені. Секем алып та қалып едім...</w:t>
        <w:br/>
        <w:t>Жамбыл мерекесіне Қытай жақтан келген бір топ өнер</w:t>
        <w:br/>
        <w:t>адамы да қатысты. Жібек мені ымдап өзіне шақырып: “Сіз</w:t>
        <w:br/>
        <w:t>мына кісілерге қызмет сте, жөн сілтей жүріңіз” дегенді айт-</w:t>
        <w:br/>
        <w:t>ты. Олардың қасында бір топ адам (әкімшілік тарапынан да)</w:t>
        <w:br/>
        <w:t>барын бағана байқағам. Содан: маған қатысы жоқ шығар,</w:t>
        <w:br/>
        <w:t>Жүр ғой қастарында адамдар ден едім. Жібек шамдана қалып:</w:t>
        <w:br/>
        <w:t>“Сізге айтылып түр ғой, неге дауласа бересіз”,-- деген соң</w:t>
        <w:br/>
        <w:t>әрі қарай сөзді көбейтпеу үшін сытылып шеткері кетіп, өз</w:t>
        <w:br/>
        <w:t>жөнімді тапқанмын.</w:t>
        <w:br/>
        <w:t>Осыдан көп жылдар бүрын, 70-жылдардың басында Тал-</w:t>
        <w:br/>
        <w:t>дықорған облыстық партия комитетінде қызмет істегенімді</w:t>
        <w:br/>
        <w:t>жоғарыда айтқанмын. Сонда менімен бірге бөлім бастығы-</w:t>
        <w:br/>
        <w:t>ның орынбасары болып Ораз Құлмағамбетов деген жігіт</w:t>
        <w:br/>
        <w:t>істеген болатын. Бұрыннан таныс-біліспіз, аса жақындасып</w:t>
        <w:br/>
        <w:t>достаса қоймасақ та, сәлеміміз тұзу, сыйласып, сырласып</w:t>
        <w:br/>
        <w:t>жүретін сдік. Ол қалалық партия комитетінде, мен облыс-</w:t>
        <w:br/>
        <w:t>тық газет редакциясында жүрдім дсоақыры келіп бір меке-</w:t>
        <w:br/>
        <w:t>меде басымыз тоқайласын, қызмет дәрежесі сәл үлкенірек</w:t>
        <w:br/>
        <w:t>Ораз маған бастық болып шыға келді де, сонысын әр жерде</w:t>
        <w:br/>
        <w:t>баса көрсетіп қалуға тырысатынды шығарды. Кабинетіне</w:t>
        <w:br/>
        <w:t>екеуімізге де таныс бір адам кірс қалса, қажетпін бе, жоқ-</w:t>
        <w:br/>
        <w:t>пын ба, оған қарамай, телефон арқылы мені шақыра қояды.</w:t>
        <w:br/>
        <w:t>Шақырып алады да әлгі танысымыздың көзінше маған кәкір-</w:t>
        <w:br/>
        <w:t>шүкір, маңызы шамалы бір тапсырмалар берген болады. Арғы</w:t>
        <w:br/>
        <w:t>жағы белгілі, ішім бәрін сезгенмен, сыртқа шығара бермей,</w:t>
        <w:br/>
        <w:t>“жарайды” деп жүре беретінмін. Өзі де содан ләззат алатын-</w:t>
        <w:br/>
        <w:t>дай көрінген соң, шіркінді онысынан айырып та қайтс қоям</w:t>
        <w:br/>
        <w:t>дейтінмін.</w:t>
        <w:br/>
        <w:t>1974 жылдың жазында орыс әдебиетінің Қазақстандағы</w:t>
        <w:br/>
        <w:t>күндері өтетін болды да, сол делегацияның бір бөлігін басқ-</w:t>
        <w:br/>
        <w:t>арып Талдықорған облысына Қалижан Бекқожин, Сайын</w:t>
        <w:br/>
        <w:t>Мұратбеков, Бексұлтан Нүржекеевтер келген. Үшеуімен де</w:t>
        <w:br/>
        <w:t>таныспын, үшеуін де бұрыннан білем, замаңдаспын, сый-</w:t>
        <w:br/>
        <w:t>ласпын. Олар да мені қастарынан қалдырмай бірер күн жұп</w:t>
        <w:br/>
        <w:t>325</w:t>
        <w:br/>
        <w:t>,</w:t>
        <w:br/>
        <w:t>ты “Қалам мен заман</w:t>
        <w:br/>
        <w:t>тапсырмасымен әркім-әркімге сөз салып, сұрастыра жүре</w:t>
        <w:br/>
        <w:t>қалған кітаптардың қолжазбасын тауып алып, қанша қаржы</w:t>
        <w:br/>
        <w:t>керектігін есептете келе, “Жазушы” баспасымен келісіп, үш</w:t>
        <w:br/>
        <w:t>томын соларға бердім. Олар да жұмысқа кірісіп кетті.</w:t>
        <w:br/>
        <w:t>-- Сіз “Боздақтарды” неге “Жазушы” баспасына</w:t>
      </w:r>
    </w:p>
    <w:p>
      <w:r>
        <w:t>бердініз?-- деп сұрады Жібек араға аз күн салып барып.</w:t>
        <w:br/>
        <w:t>-- Мен озім көп жылдар бойына сол баспада қызмет</w:t>
        <w:br/>
        <w:t>істегенмін. Адамдары таныс, баспаның мүмкіндігі де белгілі,--</w:t>
        <w:br/>
        <w:t>дедім.</w:t>
        <w:br/>
        <w:t>-- Неге басқа баспаға бермедіңіз?</w:t>
        <w:br/>
        <w:t>Әлдебір оқшау әңгіме болғанын сезс қойдым. “Қазақтың</w:t>
        <w:br/>
        <w:t>ең тынын отырдым” дегені бір кебісті бір кебіске кигізіп</w:t>
        <w:br/>
        <w:t>отырады”-- дегендей, біреулер: “бұл кісінің бүйрегі “Жазу-</w:t>
        <w:br/>
        <w:t>шыға” бұрып ксткең ғой” тұрғысыпан әлденені қоңырсыт-</w:t>
        <w:br/>
        <w:t>қапға ұқсайды.</w:t>
        <w:br/>
        <w:t>-- Дер кезі сапалы етіп шығарып берсе болды емес пе,</w:t>
        <w:br/>
        <w:t>кімнің шығарғаны емсе, бізге қалай шығарғаны керек кой,--</w:t>
        <w:br/>
        <w:t>дедім.</w:t>
        <w:br/>
        <w:t>-- Ақылдасуыңыз керек еді дегенмен!-- деп Жібек қалды.</w:t>
        <w:br/>
        <w:t>Қолыма берген билік аясынан артық кеткен, асыра</w:t>
        <w:br/>
        <w:t>сілтеген емеспін. Әкімнің арнайы өкімі бар, қаржы жағы</w:t>
        <w:br/>
        <w:t>шешілген, тікелей маған тапсырылған шаруа, ендеше қарай-</w:t>
        <w:br/>
        <w:t>лайтын нс бар, уақ-түйектің бәрін талқыға салып отырудың</w:t>
        <w:br/>
        <w:t>қажеті жоқ шығар деп ойлап едім, Сол жағы ұнамай қалған-</w:t>
        <w:br/>
        <w:t>ға ұқсайды.</w:t>
        <w:br/>
        <w:t>21 ақпан, 2000 жыл.</w:t>
        <w:br/>
        <w:t>Бүгінгі аппарат мәжілісінде әкім әлдебір мәселе бойын-</w:t>
        <w:br/>
        <w:t>ша өзінің өнеркәсіп, құрылыс жөніндегі орынбасарларының</w:t>
        <w:br/>
        <w:t>бірі К.-ге оқыс шүйлігіп берді. “Қолыңда билік, қоржы-</w:t>
        <w:br/>
        <w:t>ныңда қаржы бар, неге маған апта сайын айтқыза бересің?”</w:t>
        <w:br/>
        <w:t>деп, ауыр-ауыр сөзге барды. Кім біледі, басқамызға жасаған</w:t>
        <w:br/>
        <w:t>қыры да болуы мүмкін. Мұндай-мұндай спектакльдердің</w:t>
        <w:br/>
        <w:t>талайын көріп те жүрген жоқпыз ба. Бірақ, қалай десек те,</w:t>
        <w:br/>
        <w:t>мен мұндайға төзіп отыра алмас едім... ) )</w:t>
        <w:br/>
        <w:t>Сөйте тұра өзім де ойланып қалдым. Әкім әрбір жина-</w:t>
        <w:br/>
        <w:t>лыс сайын өткенде берген бір тапсырмасына оралып соғын,</w:t>
        <w:br/>
        <w:t>шегелеп айтып, қатты-қатты қадала қадағалап сүрап жата-</w:t>
        <w:br/>
        <w:t>21-280 ж32ГЖ»</w:t>
        <w:br/>
        <w:t>“Қалам мен заман”</w:t>
        <w:br/>
        <w:t>Нақұрыстау “нәнің” де смес едім ғой,</w:t>
        <w:br/>
        <w:t>Көрі жуық, кәрің де емес, төрінен.</w:t>
        <w:br/>
        <w:t>Төңірегің толып алған құл мен күң,</w:t>
        <w:br/>
        <w:t>Құл мен күңге күңкіл-күңкіл тіл бердің.</w:t>
        <w:br/>
        <w:t>“Көзіңді ашып қарасаңшы, қалқам-ау,-</w:t>
        <w:br/>
        <w:t>дегім келіп тұрады ылғи,-- Бүл -- менмін!”</w:t>
        <w:br/>
        <w:t>Мені де сол құлдың бірі еткің кеп,</w:t>
        <w:br/>
        <w:t>Жауыр аттай жайдақ міне кстің кеп,</w:t>
        <w:br/>
        <w:t>Нығыздала, тығыз ғана сызданып,</w:t>
        <w:br/>
        <w:t>Артық -- ауыр сөз айтасың екпіндеп.</w:t>
      </w:r>
    </w:p>
    <w:p>
      <w:r>
        <w:t>Кеңістікті қимағандай, кеңсемді,</w:t>
        <w:br/>
        <w:t>Езгін ксліп ерге біткен еңсемді.</w:t>
        <w:br/>
        <w:t>Қатар жүмсап әрің менен зәріңді,</w:t>
        <w:br/>
        <w:t>Жүргеніңді қайдан білсін ел сорлы.</w:t>
        <w:br/>
        <w:t>Әңгір таяқ, үйірердей төбемнен,</w:t>
        <w:br/>
        <w:t>Бөле-жара шүйілердей көп елден,</w:t>
        <w:br/>
        <w:t>Құлағымда ойнайтындай құрбақа,</w:t>
        <w:br/>
        <w:t>Құдыққа да құлай қойған жоқ ем мен!</w:t>
        <w:br/>
        <w:t>Дос та бола қоймаспын мен, қасың да,</w:t>
        <w:br/>
        <w:t>Тісің кетер -- тістенбей жүр асылға.</w:t>
        <w:br/>
        <w:t>Ұры бұғар, ұлық ұғар тілім бар,</w:t>
        <w:br/>
        <w:t>Тас жармаса -- бас жарады... Басынба!</w:t>
        <w:br/>
        <w:t>20 сәуір, 2000 жыл.</w:t>
        <w:br/>
        <w:t>Күнделікке қарамай кеткелі де көптеген күндер өтіпті.</w:t>
        <w:br/>
        <w:t>Бүл арадағы ауыз толтырып айтар негізгі бір тындырған</w:t>
        <w:br/>
        <w:t>шаруамыз -- 14 сәуір күні болып өткен осы облыста туып-</w:t>
        <w:br/>
        <w:t>өскен ақындар мен жазушылар, сахна шеберлері, суретші-</w:t>
        <w:br/>
        <w:t>мүсінші, басқа да мәдениет пен өнер адамдарының Әкіммен</w:t>
        <w:br/>
        <w:t>басқосуы болды.</w:t>
        <w:br/>
        <w:t>Бұл істі мен облыс әкімшілігіне қызметке келген алғаш-</w:t>
        <w:br/>
        <w:t>қы күндерден бастап қолға ала бастаған едім. Ең алдымен</w:t>
        <w:br/>
        <w:t>кездесуге шақырылатын адамдардың тізімі жасалды. Басың-</w:t>
        <w:br/>
        <w:t>да “белгілі-белгілі” жазушыларды, халық әртістерін, өнер</w:t>
        <w:br/>
        <w:t>22-250 ; 337</w:t>
        <w:br/>
        <w:t>С. Иманасов етемпанинакнннннннкккнкемнникккккккккккккккккникнкелиноккккккклеколлиғанытаақатан</w:t>
        <w:br/>
        <w:t>Роза қағазын қайта жинап алып, қызара бортіп шығып</w:t>
        <w:br/>
        <w:t>кетті.</w:t>
        <w:br/>
        <w:t>Менің де білмейтінім бит ішінде, ссзбейтінім тіптен жоқ.</w:t>
        <w:br/>
        <w:t>Мен туралы маған жағымсыз, өзі мен өзі сияқтыларға жа-</w:t>
        <w:br/>
        <w:t>ғымды бір сөз сстіген. Осы Жібектің аузынан да аңдаусыз</w:t>
        <w:br/>
        <w:t>шыққан әңгімс болуы мүмкін. Соны ссти сала. “еңлі сенімен</w:t>
        <w:br/>
        <w:t>несіне санаса қоймақпын” деп қыр корсеткендегісі. “Құл қожа-</w:t>
        <w:br/>
        <w:t>сынан қорықса да, құдайынан қорықпайдының” кері сді бүл.</w:t>
        <w:br/>
        <w:t>10 наурыз, 2000 жыл.</w:t>
        <w:br/>
        <w:t>Осындағы өзіме тиесілі қызмет орнына келіп отырғалы</w:t>
        <w:br/>
        <w:t>тұп-тура екі ай өтіпті: “Менің ғана қолымнан келеді. мен</w:t>
        <w:br/>
        <w:t>істедім!”-- дерліктей әлі түгім жоқ ексн. Мен болмасам да</w:t>
        <w:br/>
        <w:t>атқарыла берер, кез-кслген адам сңссріп әкетер сол баяғы</w:t>
        <w:br/>
        <w:t>осындағылардың бәріне тән қиқым ғана шаруалар. Ара-тұра</w:t>
        <w:br/>
        <w:t>кіріп шығатын Ахмет болмаса, ешкіммен әлі ашылып сойлсс-</w:t>
        <w:br/>
        <w:t>кен де, шешіліп сырласқан да емеспін. Әйслі де, еркегі де</w:t>
        <w:br/>
        <w:t>бір-бірінен үркіп, үрейленіп, секем-ссзіктен арыла алмай</w:t>
        <w:br/>
        <w:t>жүрген біреулерге ұқсайды. Өз көлеңкесінен оздері қорқа-</w:t>
        <w:br/>
        <w:t>ды. “Апыр-ай, ойдан қырдан осылардың басын калай қосып</w:t>
        <w:br/>
        <w:t>жүр екен?”-- деп ойлай беретін болдым. )</w:t>
        <w:br/>
        <w:t>Басқаша бір бетбұрыс жасамай болмас, сірә. Оның үстіне</w:t>
        <w:br/>
        <w:t>әлгіде ғана “Меридиан” дейтін арнаулы телефон арқылы За-</w:t>
        <w:br/>
        <w:t>манбек Нүркаділов сөйлесіп, көңілге қонымды біраз пікір</w:t>
      </w:r>
    </w:p>
    <w:p>
      <w:r>
        <w:t>айтты. “Жылы-жылы сөйлесе, жылан іннен шығады” деген-</w:t>
        <w:br/>
        <w:t>дей, әзіліне де, артық-кемсіз айтқан ақыл-нұсқауына да ішім</w:t>
        <w:br/>
        <w:t>жылып қалып еді.</w:t>
        <w:br/>
        <w:t>ЛІ наурыз, 2000 жыл.</w:t>
        <w:br/>
        <w:t>Біз бүгін барлық аудандық, калалық газеттер редак-</w:t>
        <w:br/>
        <w:t>торларының, аудандар мен қалалар әкімдері орынба-</w:t>
        <w:br/>
        <w:t>сарларының басын қосып үлкен жиын өткіздік. “Тойдың</w:t>
        <w:br/>
        <w:t>болғанынан боладысы қызық”, осы жиынға дайындалу, өткізу</w:t>
        <w:br/>
        <w:t>төңірегінде мен тағы да біраз жәйтке қаныға түскендей бол-</w:t>
        <w:br/>
        <w:t>Дым.</w:t>
        <w:br/>
        <w:t>Бүл жиынды өткізудің қажеті, алдағы күнге белгіленер</w:t>
        <w:br/>
        <w:t>межесі жайлы ой өзімнің тарапымнан туындады да, аппарат</w:t>
        <w:br/>
        <w:t>басшысының орынбасары ретіндегі өзімнің тікелей басты-</w:t>
        <w:br/>
        <w:t>ғым Мұрат Мұсабаевтан қызу қолдау тапқан болатын. Әкімге</w:t>
        <w:br/>
        <w:t>40%</w:t>
        <w:br/>
        <w:t>С. Иманасов етинннннннннннннитенекккннллкмкккккккмааакелеккнкмкнеанекекккеккехлалккккнккатккалааннынқ</w:t>
        <w:br/>
        <w:t>Түк түсінсек бұйырмасын. Мұншама қақпақыл қылар-</w:t>
        <w:br/>
        <w:t>дай нс пәлеге душар болдық? Бірақ іпсешінген судан тайын-</w:t>
        <w:br/>
        <w:t>бас, ұрыста тұрыс жоқ дедік тс, жиналысымыслы өзіміз-ақ</w:t>
        <w:br/>
        <w:t>күн сайын көріп, қатысын жүрген басқосулар дәрежесінде</w:t>
        <w:br/>
        <w:t>талапқа сай откізіп шығып сдік.</w:t>
        <w:br/>
        <w:t>“Бақсам бақа скен” дегендей, мұның бәрі саясатта “вы-</w:t>
        <w:br/>
        <w:t>жидатсльная позиция” деген болатын сді, солан шыққан</w:t>
        <w:br/>
        <w:t>сыңайы бар. “Ал көрейік, осы нс тындыра қояр скен?”-- деп</w:t>
        <w:br/>
        <w:t>аңыс аңдудың бір түрі болып шықты.</w:t>
        <w:br/>
        <w:t>Мен де барымды салып сдім. Мұрағг қолдау гайнытты.</w:t>
        <w:br/>
        <w:t>Солтанқұлова, Жәйшібскова, Аласбасвтар да, Мүріожаесв,</w:t>
        <w:br/>
        <w:t>Овсрко сияқты рсдакторлар да, жарыс созге шыққан</w:t>
        <w:br/>
        <w:t>жергілікті газст редакторлары мен әкімдер орынбасарлары</w:t>
        <w:br/>
        <w:t>да бос лағып кетпей, нақпа-нақ, дәлме-дәл шкір ұсыныс</w:t>
        <w:br/>
        <w:t>айтып, бүгінгі таңдағы жергілікті газеттер басындағы хал-</w:t>
        <w:br/>
        <w:t>ахуал, мүң мен мұқтаждық жайлы әңгімелеп, облыс әкіміне</w:t>
        <w:br/>
        <w:t>қарата біршама қолқа да білдірді. Ол создердің бәрі хатта-</w:t>
        <w:br/>
        <w:t>лып, қаулы алынып, әкім алдына жетті кейін.</w:t>
        <w:br/>
        <w:t>Жиынға қатысқандар да, қатыспағандар да (мүнда соз</w:t>
        <w:br/>
        <w:t>жатпайды) “жиындарыңыз аса мазмүнды, жақсы өтіпті!”-</w:t>
        <w:br/>
        <w:t>десіп жүрді артынан. “Всем смертям назло!”- доп срегессем</w:t>
        <w:br/>
        <w:t>егескеннің көкірегін басуға білім де, білгірлік те, корсгендік</w:t>
        <w:br/>
        <w:t>те, ұйымдастыра білер қабілет те жоқ емес седі, соларды бір</w:t>
        <w:br/>
        <w:t>пайдаланып көргенмін.</w:t>
        <w:br/>
        <w:t>Бірақ басшылар тарапынан (Заманбек, Жібек) нс мақтау,</w:t>
        <w:br/>
        <w:t>не даттау ести алмадық. Мұратқа әкім айтса айтқан шығар,</w:t>
        <w:br/>
        <w:t>маған емеурін білдірген ешкім бола қоймады. Көңіліме кел-</w:t>
        <w:br/>
        <w:t>сс де, тырс етіп үндеген жоқпын.</w:t>
        <w:br/>
        <w:t>БАСЫНБА</w:t>
        <w:br/>
        <w:t>Тасуың-ай,</w:t>
        <w:br/>
        <w:t>Басынуын-ай мынаның,</w:t>
      </w:r>
    </w:p>
    <w:p>
      <w:r>
        <w:t>Жақпай қойды жұртым ғашық жыр-әнім,</w:t>
        <w:br/>
        <w:t>Өзміді әлді, сөзімді дәмді демейтін</w:t>
        <w:br/>
        <w:t>Кердеңінен керең болды құлағым!</w:t>
        <w:br/>
        <w:t>Мен де елімнің екі тумас ер ұлы ем,</w:t>
        <w:br/>
        <w:t>Неге саған құбыжықтай көрінем?</w:t>
        <w:br/>
        <w:t>46%»</w:t>
        <w:br/>
        <w:t>С. Иманасов «--"-ттнннналилылениницкнкнкккклмккннкннкнккнккккккккккккккккееғкенгкооласынакнлататаныныа</w:t>
        <w:br/>
        <w:t>бастық сөйтті екен деп өңмеңдеп төрге үмтыла қоятын ада-</w:t>
        <w:br/>
        <w:t>мыңда мен смес. Қағаберісте кала бсрутс тырысамын. Осым</w:t>
        <w:br/>
        <w:t>дұрыс па, болмаса қатс жасап жүрмін бе?</w:t>
        <w:br/>
        <w:t>Ең жек көретін нәрсем -- ержігіттің скі сөйлегені, сөзінде</w:t>
        <w:br/>
        <w:t>тұрмауы еді. Енді сол қылықты әйелден көргенде тіпті күйіп</w:t>
        <w:br/>
        <w:t>кете жаздайды екенсің. Көзіңді бақырайтып койып, отірік</w:t>
        <w:br/>
        <w:t>айта бсреді. “Шіркінде сс болсашы сезед дегеп”.-- деп. Абай</w:t>
        <w:br/>
        <w:t>неге күйінді десем, осындайдан скен ғой. Алыр-ей. күлгені</w:t>
        <w:br/>
        <w:t>де жасанды, жүргені де жасанды, ақсақты тыңдаяй, өтірікті</w:t>
        <w:br/>
        <w:t>шындай етуге шебер осындай әйелдің бірі тағлырлың жа-</w:t>
        <w:br/>
        <w:t>зуымен маған жар бола қалғанда қайтер едім дей ойлай</w:t>
        <w:br/>
        <w:t>беремін. Құдай бетін әрмен қылсын.</w:t>
        <w:br/>
        <w:t>23 мамыр, 2000 жыл.</w:t>
        <w:br/>
        <w:t>Көбіне-көп өз тілімнен табамын-ау. Осында келгелі</w:t>
        <w:br/>
        <w:t>“Бұлақ көрсең -- көзін аш”, “Рухани уыз”, “Қымыз-</w:t>
        <w:br/>
        <w:t>мұрындық”, “Керуен”, “Жайлау” сияқты создерді коп сетіген</w:t>
        <w:br/>
        <w:t>едім. “Дәстүрдің озығы бар, тозығы бар” деп жүрміз. Қажетті</w:t>
        <w:br/>
        <w:t>дәстүр халықпен бірге жасасып келсді, қажетсізі ысырылып</w:t>
        <w:br/>
        <w:t>қалып жатыр.</w:t>
        <w:br/>
        <w:t>Жайлау жонінде облыстық жиналыс өтті. Қасымлағы бір</w:t>
        <w:br/>
        <w:t>жігітке (басқармалардың бірінің қызметкері) әзілдеп: “Жай-</w:t>
        <w:br/>
        <w:t>лау сәні -- мал, жылқы сәні -- жал. Мал болса жайлау елсіз</w:t>
        <w:br/>
        <w:t>исн қалмайды. Қазақ баяғыдан бері жайлауға шығарар мал</w:t>
        <w:br/>
        <w:t>емес, мал шығарар жайлау іздеген”,-- дей келіп, Махамбеттің:</w:t>
        <w:br/>
        <w:t>Еділдің бойы ен жайлау,</w:t>
        <w:br/>
        <w:t>Ел толтырсам деп едім,-</w:t>
        <w:br/>
        <w:t>деген егіз жолын айтып, халықтың:</w:t>
        <w:br/>
        <w:t>Ақ бұлағы бал татып,</w:t>
        <w:br/>
        <w:t>Ақ тпабағы май татып,</w:t>
        <w:br/>
        <w:t>Жайлау -- аш болсам, азығым,</w:t>
        <w:br/>
        <w:t>Арық болсам, қазығым,-</w:t>
        <w:br/>
        <w:t>деген сөзін де қостым. “Малы азайған елге жайлау іздеу</w:t>
        <w:br/>
        <w:t>жараса қоймайды-ау”,-- дегенді айттым.</w:t>
        <w:br/>
        <w:t>С. Иманасов</w:t>
      </w:r>
    </w:p>
    <w:p>
      <w:r>
        <w:t>Бірақ Ерағаң аса слпілдеп смскси қоймағандай. өлеңіме</w:t>
        <w:br/>
        <w:t>де, арнайы айтқан құттықтау сөзімде дс құрақ үша құлшы-</w:t>
        <w:br/>
        <w:t>на қоймаған сияқтанды. Қадір-құрметтің бәріне дс сті үйрен-</w:t>
        <w:br/>
        <w:t>ген салқын сабырлы сыңай танытты. Дастарқан үстіндегі</w:t>
        <w:br/>
        <w:t>сөзінде дс: “Бүл тойға атағы жср жарған інілерім Гұманбай</w:t>
        <w:br/>
        <w:t>қатысып отыр, Ақұштап қатысып отыр”,-- депакындарды</w:t>
        <w:br/>
        <w:t>бас-басына тарата түгендеп келді дс. бізді тағы орағытып</w:t>
        <w:br/>
        <w:t>өткен. “Бүл қалай?”-- деп мен қалғам.</w:t>
        <w:br/>
        <w:t>Мен тегі орынсыз сскемшіл, шамшыл, шамкос. кит ст-</w:t>
        <w:br/>
        <w:t>кенге шамданғыш болып бара жатуым да мүмкін. кымс ст-</w:t>
        <w:br/>
        <w:t>кенге өкпелеп, коңілімс алып, кейде тіпті ашуланып ада</w:t>
        <w:br/>
        <w:t>жонелетін әдет тс тауып алыппын. Бүл баяғы “шолақ сай</w:t>
        <w:br/>
        <w:t>тез тасидының” кері ме, болмаса қартая бастаудың аллы ма,</w:t>
        <w:br/>
        <w:t>о жағын анық кесіп өзім де айта алмас сдім.</w:t>
        <w:br/>
        <w:t>18 шілде, 2000 жыл.</w:t>
        <w:br/>
        <w:t>Аппарат басшысының орынбасары болып ссептс-</w:t>
        <w:br/>
        <w:t>летіндікген де мен көбінесе тапсырманы тікслей Мүрат Мұса-</w:t>
        <w:br/>
        <w:t>беавтан алатынмын. Ұзынағашта отксн Нағашыбек</w:t>
        <w:br/>
        <w:t>Қапалбсковтің 50 жасқа толған тойына арналған әкімнің</w:t>
        <w:br/>
        <w:t>құттықтауын да сол Мұраттың тапсырмасымен жазып, әкімге</w:t>
        <w:br/>
        <w:t>қол қойдырып, той иесіне апарып тапсырдым. Әкімнің аты-</w:t>
        <w:br/>
        <w:t>нан арнайы шапан да жапқанмын.</w:t>
        <w:br/>
        <w:t>Еңбекшіқазақ, Талғар аудандық, газеттерінің 70 жылдық</w:t>
        <w:br/>
        <w:t>мерейтойы өтетін болды да, құттықтау хат дайындадым. Та-</w:t>
        <w:br/>
        <w:t>лғарда ертсрек өткен, тағы да әкім атынан құттықтап қайт-</w:t>
        <w:br/>
        <w:t>тым. Енді Еңбекшіқазақ ауданына арналған құттықтауға қол</w:t>
        <w:br/>
        <w:t>қойдырғалы әкімге кірейін десем, көмекшісі Ермек (аса сы-</w:t>
        <w:br/>
        <w:t>пайы, мәдениетті жігіт): “Аға, Жібек Әмірхановаға көрсетіп</w:t>
        <w:br/>
        <w:t>алыңызшы алдымен”, -- дейді. “Не болып қалды?"-- десем,</w:t>
        <w:br/>
        <w:t>ол “Сөйтіңізші!”-- деп болмайды күлімдеп.</w:t>
        <w:br/>
        <w:t>Жібекке бардым. Қасында экономика басқармасының</w:t>
        <w:br/>
        <w:t>бастығы жас жігіт Еркін Адасбаев отыр екен. “Осылай да</w:t>
        <w:br/>
        <w:t>осылай мынау әкімнің құттықтау хаты еді, қол қойдырайын</w:t>
        <w:br/>
        <w:t>десем, көмекшісі алдымен сізге көрсет дегесін...”</w:t>
        <w:br/>
        <w:t>Ио, солай,- деді Жібек,- бұдан кейін құжаттардың,</w:t>
        <w:br/>
        <w:t>қатынас қағаздарының бәрін ең алдымен мен қарап шығуым</w:t>
        <w:br/>
        <w:t>керек”.</w:t>
        <w:br/>
        <w:t>4550»</w:t>
        <w:br/>
        <w:t>»</w:t>
        <w:br/>
        <w:t>“Қалам мен заман</w:t>
        <w:br/>
        <w:t>Бұл қазақ, орыс баспасөзінде Заманбек Нұрқаділовке</w:t>
        <w:br/>
        <w:t>қарсы көтерілген науқанның әлі басыла қоймай тұрған кезі</w:t>
        <w:br/>
        <w:t>болатын. Жібек Әмірханова айтты: “Бұ да баяғы ...Дайра-</w:t>
        <w:br/>
        <w:t>байдың көк сиырының дауы ғой,-- деп.-- Әйтпесе, материа-</w:t>
        <w:br/>
        <w:t>лыңызды баспайтын сізде қандай алты аласы, бес бересі бар</w:t>
        <w:br/>
        <w:t>дейсіз қазақ газеттерінің?”</w:t>
        <w:br/>
        <w:t>7 наурыз, 2000 жыл.</w:t>
        <w:br/>
        <w:t>Әкімшілікке келгелі екі айдың жүзі болып қалды. Сөйле-</w:t>
        <w:br/>
        <w:t>суге, пікірлесуге, сырласуға болатын адам жоқ. Көбінс-көп</w:t>
      </w:r>
    </w:p>
    <w:p>
      <w:r>
        <w:t>мансапты ғана бақ санап, лауазымды ғана мұратқа балап</w:t>
        <w:br/>
        <w:t>ғадеттенген адамдар сияқты. Байқамайын-ақ, елемейін-ақ</w:t>
        <w:br/>
        <w:t>дейсің. Амал жоқ, көзің болған соң -- көресің, құлағың бо-</w:t>
        <w:br/>
        <w:t>лған соң -- естисің. Әйтпесе, мен үшін, менің алдағы күнім</w:t>
        <w:br/>
        <w:t>үшін осыларға көңіл бөліп жатуым керек пе өзі? Бәрі</w:t>
        <w:br/>
        <w:t>демегенімен, біразы түймедейден түйе жасауға, түйір дәнді</w:t>
        <w:br/>
        <w:t>тірнектеп жинап, айналасына соны көрсетіп байбалам салып</w:t>
        <w:br/>
        <w:t>қалуға құмар жүрт екен.</w:t>
        <w:br/>
        <w:t>Сөзіне қарасаң да, өзіне қарасаң да бәрін өздері шешіп,</w:t>
        <w:br/>
        <w:t>бірдеңені қиратып жүргендей көрінеді. Байыптай келе байқа-</w:t>
        <w:br/>
        <w:t>саң -- тау қонарып тастаған түгі жоқ, бәрінікі сол баяғы</w:t>
        <w:br/>
        <w:t>күйкі тірлік, қиқым шаруа. Ел мүддесі, жүрт мұратың ойлап</w:t>
        <w:br/>
        <w:t>жүрмегендерін өздері де сезеді, сөйте түра былайғы жүртқа:</w:t>
        <w:br/>
        <w:t>“біз, міне сондаймыз!”-- дейтін баяғыдан қалған көзбояу.</w:t>
        <w:br/>
        <w:t>Жібеккс кіріп, әлдебір птаруа жайын әңгімелеп, әзіл ай-</w:t>
        <w:br/>
        <w:t>тысып отыр едім, үстімізге алқын-жұлқын болыл, қобыра-</w:t>
        <w:br/>
        <w:t>ған көп қағазы бар Роза Кәрібжанова кіріп келгені. Кіріп</w:t>
        <w:br/>
        <w:t>келді де, маған қарама-қарсы отырып альт, қағаздарын жай-</w:t>
        <w:br/>
        <w:t>ып салып, міз бағар түрі байқалмаған қалпында Жібекке</w:t>
        <w:br/>
        <w:t>қарады. Мені барсың ба, жоқсың ба деп елейтін түрі</w:t>
        <w:br/>
        <w:t>көрінбейді. “Бұған не боп қалды?” деп мен отырмын.</w:t>
        <w:br/>
        <w:t>Бұрын өйтпейтін. Өтірік те болса жалбақтап амандасқан</w:t>
        <w:br/>
        <w:t>болып, жанасқан болып жүретін. “Апыр-ау, қарындастың</w:t>
        <w:br/>
        <w:t>бүл қай кердеңі?” деп ойладым да, Жібекке қарап: “Мен</w:t>
        <w:br/>
        <w:t>шыға тұрайын ба?-- дсп сұрадым.-- Роза асығыс сияқты</w:t>
        <w:br/>
        <w:t>ғой, баса-көктеп кіргеніне қарағанда”.</w:t>
        <w:br/>
        <w:t>Жібек дегенің сұңғыла пәле. Ішкі ниетімді қабағымнан</w:t>
        <w:br/>
        <w:t>сезе қойды-ау деймін. “Роза, қазір біз бітеміз. Орныңа ба-</w:t>
        <w:br/>
        <w:t>рып сол күте түр, өзім шақырам!”-- деді.</w:t>
        <w:br/>
        <w:t>”</w:t>
        <w:br/>
        <w:t>БЕ ессе “Қалам мен заман”</w:t>
        <w:br/>
        <w:t>Соны естігендердің бірі Жібек Әмірхановаға жеткізе қойса</w:t>
        <w:br/>
        <w:t>керек, бүгін: “Сіз “Жайлау” бағдарламасына қарсысыз ба,</w:t>
        <w:br/>
        <w:t>немене?”-- деп оқыс сұрап жатыр.</w:t>
        <w:br/>
        <w:t>-- Жоқ, ойбай, нсге қаруы болайын. Өзім де кезінде жай-</w:t>
        <w:br/>
        <w:t>лауға коп шыққам, қызықтағам, қыдырған адаммын,-- деп</w:t>
        <w:br/>
        <w:t>жалтарып кеттім.</w:t>
        <w:br/>
        <w:t>Ол көп қазбаламады.</w:t>
        <w:br/>
        <w:t>-- Биыл “Аңырақай жылы ғой”,-- деді ол,-- Семей жақ-</w:t>
        <w:br/>
        <w:t>та Еңірекей тауы бар. Аңырақайда қалмақ аңыраса, Еңірекейде</w:t>
        <w:br/>
        <w:t>қазақ сңіреген екен. Сол жақта Майлышат дегсн жер бар</w:t>
        <w:br/>
        <w:t>көрінеді. Соған арнайы экспедипиямен барып қайтсақ.</w:t>
        <w:br/>
        <w:t>-- Алыстан арбалап қайтсміз, “Майлышат” деген жер</w:t>
        <w:br/>
        <w:t>біздің ауылда да бар,-- дедім мен.</w:t>
        <w:br/>
        <w:t>Жібек аса көп мән бере қоймаған сияқтанған.</w:t>
        <w:br/>
        <w:t>Бірер сағаттан кейін Жібектің қарамағындағы Ахмет те-</w:t>
        <w:br/>
        <w:t>лефон соқты: “Аға, “Майлышат” дейтін жер бар ма біз жақ-</w:t>
        <w:br/>
        <w:t>та?”-- деп.</w:t>
      </w:r>
    </w:p>
    <w:p>
      <w:r>
        <w:t>-- Бар,-- деймін.</w:t>
        <w:br/>
        <w:t>-- Мен Жібек Әмірхановаға “ондай жер туралы естіген</w:t>
        <w:br/>
        <w:t>емеспін” дедім. Ол қай жерде?</w:t>
        <w:br/>
        <w:t>-- Тұп-тура Әнуар Әлімжанов ауышына бара жатқан жолдан</w:t>
        <w:br/>
        <w:t>сәл бұрыс, тау ішінде сондай ауыл бар. Картадан қарасаң-</w:t>
        <w:br/>
        <w:t>ШыЫ,-- деймін.</w:t>
        <w:br/>
        <w:t>Тағы бірер сағаттан соң Ахмет:</w:t>
        <w:br/>
        <w:t>-- Аға, “Майшышат” деген ауыл бар екен. Жібек</w:t>
        <w:br/>
        <w:t>Әмірханованың кабинетіндегі картадан тауып, өзіне көрсеттім.</w:t>
        <w:br/>
        <w:t>Мен тіпті естімеген скенмін ол ауыл жайында,-- деді.</w:t>
        <w:br/>
        <w:t>“Сен екеуіміздің сстімегеніміз де, көрмегеніміз де көп</w:t>
        <w:br/>
        <w:t>қой әлі”,-- деп қойдым мен іштей ғана.</w:t>
        <w:br/>
        <w:t>Ж жож</w:t>
        <w:br/>
        <w:t>Байқаймын, өзіме тиесілі міндетімді орындау барысыңда</w:t>
        <w:br/>
        <w:t>әртүрлі ойда жоқ кедергі, тосқауылдарға кезіге беретін бо-</w:t>
        <w:br/>
        <w:t>лып барамын. “Сіз, осы қаржыға барып тірелмейтін идея</w:t>
        <w:br/>
        <w:t>неге ұсынбайсыз?”-- деп қалып еді бірде Жібек. “Бұл за-</w:t>
        <w:br/>
        <w:t>манда ақысыз-пұлсыз жүзеге асқан идеяны көрмедім-ау”,--</w:t>
        <w:br/>
        <w:t>деп мен күлген боламын. Әнуар Әлімжановтың туғанына 70</w:t>
        <w:br/>
        <w:t>жыл толу мерекесін атап өту дайындығы басталды. Әкімнің</w:t>
        <w:br/>
        <w:t>”</w:t>
        <w:br/>
        <w:t>“Қалам мен заман</w:t>
        <w:br/>
        <w:t>болса да ілгері дамыта түсіп отырудың қаншалықты қиын-</w:t>
        <w:br/>
        <w:t>дыққа түсетінін шамалай бастағандаймын. Ел билеп, жүрт</w:t>
        <w:br/>
        <w:t>шүйлеп жүрген бұл азаматтардың шын мәнінде жар құлағы</w:t>
        <w:br/>
        <w:t>жастыққа тимейтінін байқадым. Ауыл шаруашылығында,</w:t>
        <w:br/>
        <w:t>өндірістегі кетеуі кетіп-ақ қалған тірлікті қайтадан қаз-қал-</w:t>
        <w:br/>
        <w:t>пына келтіру, мыңдаған, жүз мыңдаған адамдарға жұмыс</w:t>
        <w:br/>
        <w:t>тауып беріп, күнкөрісін қамтамасыз ету, облыстың қаржы-</w:t>
        <w:br/>
        <w:t>каражатын көз жазбай қадағалау, оны барынша тиімді пай-</w:t>
        <w:br/>
        <w:t>далану, әр теңге, әр тиынның қайда кетіп, неге жұмсалып</w:t>
        <w:br/>
        <w:t>жатқанына бақылау жасау, айта берсең Әкім атқарар істі күні</w:t>
        <w:br/>
        <w:t>бойы санап та тауыса алмайды екенсің.</w:t>
        <w:br/>
        <w:t>Оның үстінс бір жерде мектеп жылусыз қалса да, балалы</w:t>
        <w:br/>
        <w:t>әйелдің жәрдем ақысы берілмей, дәрігердің қырсыздығынан</w:t>
        <w:br/>
        <w:t>емханадағы ем-дом дұрыс жүрмей жатса да таяқтың бір ұшы</w:t>
        <w:br/>
        <w:t>келіп тағы да Әкімге тіреледі. “Жағдайымызды көрмсді, тиісті</w:t>
        <w:br/>
        <w:t>көмегін бермеді!”-- деп анталаған ағайын өз алдына. Бәрін</w:t>
        <w:br/>
        <w:t>де тыңдау керек, бәріне де қол ұшын созып, қолынан кел-</w:t>
        <w:br/>
        <w:t>ген көмегін көрсету керек. Кейде түймедейді түйедей етіп</w:t>
        <w:br/>
        <w:t>көрсетуге дайын тұратын, әртүрлі алып-қашпа әңгімені есе-</w:t>
        <w:br/>
        <w:t>лей түсетін ресми, биресми ақпарат құралдары тағы бар. Содан</w:t>
        <w:br/>
        <w:t>да Әкім өзіне дс, қарауындағы үлкен-кіші қызметкерлеріне</w:t>
        <w:br/>
        <w:t>де тыным беру дегенді білмейді. Екі тізгін, бір шылбырды</w:t>
        <w:br/>
        <w:t>уысынан бір сәтке шығармауға тырысады.</w:t>
        <w:br/>
        <w:t>Бірақ бұл жалаң ұран, жай ғана көзбояуға құрылған ала-</w:t>
        <w:br/>
        <w:t>шапқын емес, күн сайын жүзсге асып жататын қауырт іс,</w:t>
        <w:br/>
        <w:t>сәт сайынғы, сағат сайынғы қайнаған жұмыс. Ал әкімнің</w:t>
      </w:r>
    </w:p>
    <w:p>
      <w:r>
        <w:t>таңдап алған орынбасар, басқа да серіктестері, төменгі буын</w:t>
        <w:br/>
        <w:t>бастықтар соның бәрін қалай басқарып, қалай орындап, қалай</w:t>
        <w:br/>
        <w:t>жүзеге асырып жатыр. Ол енді келесі кезектің әңгімесі.</w:t>
        <w:br/>
        <w:t>Құлдық санадан қашан ғана арылып болатынымызды анық,</w:t>
        <w:br/>
        <w:t>кесіп айта алмаймын. Кешегі кеңестік психология да жейдесін</w:t>
        <w:br/>
        <w:t>біржола шешіп лақтырған жоқ. Өйткені, біздің халық әлі</w:t>
        <w:br/>
        <w:t>күнге ұядағы балапанға ұқсап, “берші де бершілеп” шиқыл-</w:t>
        <w:br/>
        <w:t>даған қалпы, жоғарыға аузын ашумен отыр. Олар өз үйінің</w:t>
        <w:br/>
        <w:t>түтіні түзу ұшпаса да, өзі лоқсып, төрі қоқсып жатса да</w:t>
        <w:br/>
        <w:t>Әкімнен (әкімдерден) көреді. “Көмектеспеді, қол ұшын соз-</w:t>
        <w:br/>
        <w:t>бады” деп зар еңірей жамандайды онымен қоймай. Айтаққа</w:t>
        <w:br/>
        <w:t>айқай қосушылар соны іліп алып, тағы да сөзді көбейтіп,</w:t>
        <w:br/>
        <w:t>ду-думен көпіртіп әкететіні тағы бар.</w:t>
        <w:br/>
        <w:t>жз»</w:t>
        <w:br/>
        <w:t>С. Иманасов енелеменнннкнкнкнкнкннккнкнккклонкмлннеелцекнкккккккккканеканкллккаккккклканенлисннын</w:t>
        <w:br/>
        <w:t>Бәріміз де псндсміз. Болған үстінс болса берсе сксн дейміз.</w:t>
        <w:br/>
        <w:t>Өйткені, “кедей бай болсам дейді, бай құдай болсам дейді”</w:t>
        <w:br/>
        <w:t>дсген қағиданы құлағымызға қүйып оскенбіз. Оолыс, аудан</w:t>
        <w:br/>
        <w:t>әкімдерінің атқарып жатқан қызмстінс күмән келтіріп, кей-</w:t>
        <w:br/>
        <w:t>де бір жаңылып кеткен, сәл-сәл қатс басқан ізін корсе, атой</w:t>
        <w:br/>
        <w:t>салып шиға келетігндер де аз смсс. Бүл Абайдың: "Жақсы-</w:t>
        <w:br/>
        <w:t>лығың күнде үміт, бір жаңылсаң болды кек”,- дейтін сөзін</w:t>
        <w:br/>
        <w:t>еске салады.</w:t>
        <w:br/>
        <w:t>Сондайда оз бағасын білетін, оз басын биік бағалайтын</w:t>
        <w:br/>
        <w:t>адамдар бір сот аінуға бой алдырып қояды. Ойткені, олар</w:t>
        <w:br/>
        <w:t>сшқашан жалған жалаға тозбсуді дағды етіп үйренген. Бірақ</w:t>
        <w:br/>
        <w:t>ол мінез көпке жақпасы ақиқат.</w:t>
        <w:br/>
        <w:t>Әрине, мен ешкімді де басшы атаулыға (Ел басына да)</w:t>
        <w:br/>
        <w:t>бас иіп, қүлшылық стуге шақырып отырған жоқпын. Тек өз</w:t>
        <w:br/>
        <w:t>еліңде, өзің туған жерінде сенің қамыңды қоса жейтін бас-</w:t>
        <w:br/>
        <w:t>шың барын ұмытпа, қолдаң келсе саған серік бол, септігіңізді</w:t>
        <w:br/>
        <w:t>тигіз демекпін. Жоқ жерден ілік тауып, кісілік, лауазымдық,</w:t>
        <w:br/>
        <w:t>намысына тие бермейік деп те айтқым келеді. Өйтксні, әкім</w:t>
        <w:br/>
        <w:t>де адам, ол да азамат. “Таудай ісімді кормей, тарыдай кінәмді</w:t>
        <w:br/>
        <w:t>тергені-ай!”-- деп дау айтуға оның да қақысы бар.</w:t>
        <w:br/>
        <w:t>Елім деп еңіреп жүрген азаматтардың әрбір шалыс басқ-</w:t>
        <w:br/>
        <w:t>ан адымын аңдып, табалап, “шоқ-шоқ” деп әуре болғанша,</w:t>
        <w:br/>
        <w:t>арқасындағы ауыр жүгін демеп, өзін жебей жүргеніміз оң</w:t>
        <w:br/>
        <w:t>болмас па еді.</w:t>
        <w:br/>
        <w:t>Ел басқару -- аса қатпарлы, қалтарыс-құпиясы, шытыр-</w:t>
        <w:br/>
        <w:t>ман шырғалаңы көп өнер. Екінің бірі игі жаксы атала</w:t>
        <w:br/>
        <w:t>бермейді. Жүзден озған жүйрік, мыңнан озған түлпар ғана</w:t>
        <w:br/>
        <w:t>сл тізгінін өз қолына алып, берік ұстай алады.</w:t>
        <w:br/>
        <w:t>Орыс ақыны Евгений Евтушенконың: “Поэтв России --</w:t>
        <w:br/>
        <w:t>больше чем поэт”,- дегені бар еді. Қазір қазақы саясат көгінде</w:t>
        <w:br/>
        <w:t>беделін де, бедерін де жоғалтпай бірқалыпты жақсы көрініп</w:t>
        <w:br/>
        <w:t>келе жатқан, білері мол, әкімдігінен азаматтығы басымырақ,</w:t>
        <w:br/>
        <w:t>бір шоғыр жас топ, жақсы топ бар. Ел басқару онерін еркін</w:t>
        <w:br/>
        <w:t>игеріп, жолдан таймай келе жатқандар да әзірге солар сияқ-</w:t>
        <w:br/>
        <w:t>ты. Солардың мандайы жарқырай берсін, күн көзінен көле-</w:t>
        <w:br/>
        <w:t>тейлеп, қолдан келсе көтере, көмектесе жүрейік дегім келіп</w:t>
      </w:r>
    </w:p>
    <w:p>
      <w:r>
        <w:t>еді, ағайын.</w:t>
        <w:br/>
        <w:t>Артық сөзі, алып-қосары жоқ еді. Бәрі де өз орнында</w:t>
        <w:br/>
        <w:t>С. Иманасов</w:t>
        <w:br/>
        <w:t>тікелей бас-коз болуымен сол мерейтойды Алматы, Таллы-</w:t>
        <w:br/>
        <w:t>қорған, жазушының туған жері -- Алакөл өнірінде откізудің</w:t>
        <w:br/>
        <w:t>жоспары, қатысатын адамдардың тізімі жасалған. Бір оты-</w:t>
        <w:br/>
        <w:t>рыста әкімнің өзі: “Бір жылдан соң Мұқағалидың 70 жыл-</w:t>
        <w:br/>
        <w:t>дығын атап өтетін боламыз. Әнуар да үлкен тұлға, бірінен</w:t>
        <w:br/>
        <w:t>бірі кем түсіп, біріне болінген коңіл екіншісіне жетіспей</w:t>
        <w:br/>
        <w:t>жатса бірқауым сырт ағайынның бітпес дауына, осск-аяңына</w:t>
        <w:br/>
        <w:t>ұрынамыз!” -- деп ескерткен. Біз де сол орайда жүмыс істей</w:t>
        <w:br/>
        <w:t>бастаған едік.</w:t>
        <w:br/>
        <w:t>Бізден соң әкіммен қалай сөйлесіп, қалай ксліскендерін</w:t>
        <w:br/>
        <w:t>өздері біледі, әйтеуір Жібек болса біз жасаған жоспарды жүз</w:t>
        <w:br/>
        <w:t>қарап, мың тарап жүріп, ауқымын тарылта, шеңберін ықшам-</w:t>
        <w:br/>
        <w:t>дай келе туған ауылы Қарлығашта әдеби-тсориялық конфс-</w:t>
        <w:br/>
        <w:t>ренция дәрежесінде ғана өткізуге ұйғарым жасапты. Сол</w:t>
        <w:br/>
        <w:t>конференцияның өзіне баратын ақын, жазушы, ғалымдар</w:t>
        <w:br/>
        <w:t>тізіміне күдіктене қарап, “мынау кім, анау нсгс жүр?”--</w:t>
        <w:br/>
        <w:t>деген түрғыдағы жүйкеге тиер қисынсыз күдігімен де мені</w:t>
        <w:br/>
        <w:t>мезі стіп бітті.</w:t>
        <w:br/>
        <w:t>Әнуар жарықтық тірісінде де қарапайым, “әзінде бар деп</w:t>
        <w:br/>
        <w:t>көз ұрмайтын” ірі тұлғалар санатынан еді ғой. Бүрын түяқ</w:t>
        <w:br/>
        <w:t>тиіп кормеген тыңға түрен салса да, көрінген көк аттының</w:t>
        <w:br/>
        <w:t>қолы жете бермейтін биік-биік лауазым-билік басында жүрсе</w:t>
        <w:br/>
        <w:t>дс кеудесіне нан пісе артық шалқымай, асып-төгілмей ғана</w:t>
        <w:br/>
        <w:t>тірлік кешті. Елу жас, алпыс жастарын кезінде кернейлетіп,</w:t>
        <w:br/>
        <w:t>сырнайлатып, той-думан, мереке-мейрам стіп өткізіп,</w:t>
        <w:br/>
        <w:t>төңірегін дүрліктіріп көрмеген кісі. Содан да шығар -- 70</w:t>
        <w:br/>
        <w:t>жылдығы да аса көп даңғаза даңғойлыққа ұрынбай өткені.</w:t>
        <w:br/>
        <w:t>Жазушының жерлестері намысқа тырысып, әжептәуір дай-</w:t>
        <w:br/>
        <w:t>ындық жасап жатқанынан хабардар болатынбыз. Оның үстіне</w:t>
        <w:br/>
        <w:t>Әнуар Әлімжановтың 70 жылдығын атап өту Алакөл жерінде</w:t>
        <w:br/>
        <w:t>Қаракерей Қабанбай батырға ескерткіш қою рәсіміне арнал-</w:t>
        <w:br/>
        <w:t>ған салтанатпен тұспа-тұс келіп еді. Хан Абылай тұсында</w:t>
        <w:br/>
        <w:t>қазақтың Бас батыры, Хан батыр, Дарабозы атанған Қабан-</w:t>
        <w:br/>
        <w:t>бай бабамыздың қолдан қүйылған түңғыш тұлға --</w:t>
        <w:br/>
        <w:t>ескерткішінің Алматы -- Семей тас жолының бойында Үша-</w:t>
        <w:br/>
        <w:t>рал қаласына бұрылар тұстағы жол айырығына орналасуы да</w:t>
        <w:br/>
        <w:t>ел рухын бір котеріп тастайтын ірі уақиға еді.</w:t>
        <w:br/>
        <w:t>%С46у»</w:t>
        <w:br/>
        <w:t>”</w:t>
        <w:br/>
        <w:t>- “Қалам мен заман</w:t>
        <w:br/>
        <w:t>кіріп айтып едім, жай-жапсарды түгел тындап алды да, қарсы</w:t>
        <w:br/>
        <w:t>болған жоқ, разылығын берген-ді.</w:t>
        <w:br/>
        <w:t>Бүл жерде аппарат ішінің ырымы мен жырыңынан әлі</w:t>
        <w:br/>
        <w:t>бейхабар менің тарапымнан біраз қателік кеткенін кейін ба-</w:t>
        <w:br/>
        <w:t>рып аңғардым. Оған кейінірек тағы бір тоқтала жатармын,</w:t>
      </w:r>
    </w:p>
    <w:p>
      <w:r>
        <w:t>әзірге бағытымыздан бұрылмай түра тұрайық.</w:t>
        <w:br/>
        <w:t>Жиын өткізудің жоспары жасалып, күні, сағаты белгіленді.</w:t>
        <w:br/>
        <w:t>Негізгі баяндаманы мен жасайтын болдым да, мәдениет, эко-</w:t>
        <w:br/>
        <w:t>номика, ақпарат және қоғамдық-келісім басқармаларының</w:t>
        <w:br/>
        <w:t>басшылары, облыстық екі газеттің редакторлары сөйлейтін</w:t>
        <w:br/>
        <w:t>болып келісілді.</w:t>
        <w:br/>
        <w:t>Жиынды кіріспе сөзбен ашу үшін облыс әкімінің де ал-</w:t>
        <w:br/>
        <w:t>дын-ала келісімін алғамыз.</w:t>
        <w:br/>
        <w:t>Бірақ жиын өткізуге бір күн қалғанда әкім Жібек</w:t>
        <w:br/>
        <w:t>скеуімізді шақырып, дайындық барысын анықтап отырды</w:t>
        <w:br/>
        <w:t>да, кенет: “Мен сіздерге Уссурий жолбарысы жайлы бір мы-</w:t>
        <w:br/>
        <w:t>сал әңгіме айтып берейін бе,--- деп алып, әңгімесін: -- Жол-</w:t>
        <w:br/>
        <w:t>барыс, былай алғанда ормандағы ешбір аңнан куатты да күшті</w:t>
        <w:br/>
        <w:t>де емес, бірақ ол жылына бір мезгілде екі рет елді мекен</w:t>
        <w:br/>
        <w:t>тұсына келіп, әй-дә бір ақырып береді екен. Бала-шаға,</w:t>
        <w:br/>
        <w:t>қатын-қалаштың зәрелері зәр түбіне кетіп, мал-жанның біразы</w:t>
        <w:br/>
        <w:t>тіпті бұтына жіберіп те қоятын көрінеді. Сөйтіп айнала</w:t>
        <w:br/>
        <w:t>біткеннің зәресін ала, үрейін ұшыра түсіп барып тынады да,</w:t>
        <w:br/>
        <w:t>жөніне кетеді скен сабазың,-- деп жалғастырды.</w:t>
        <w:br/>
        <w:t>Егер ол күн сайын ақырып-шақыра берсе, құлағы да, еті</w:t>
        <w:br/>
        <w:t>дс үйренген жүрт елең етіп елеуді қояр еді. Үніне де, түрінде</w:t>
        <w:br/>
        <w:t>де мән беріп жатпас еді. Сол сияқты мен де, әкім басыммен</w:t>
        <w:br/>
        <w:t>осында өтетін үлкенді-кішілі жиынның бәрінде сөйлей бер-</w:t>
        <w:br/>
        <w:t>сем, өзімнен мән, сөзімнен дәм қалмай жүрмей ме? Сондық-</w:t>
        <w:br/>
        <w:t>тан бұл жиналысты, Жібек, сен басқарып өткіз. Сенен де сөз</w:t>
        <w:br/>
        <w:t>қалып көрген жоқ еді ғой”,-- деп әзіл араластыра бітірген.</w:t>
        <w:br/>
        <w:t>Соның артынан іле-шала Жібек мені шақырып, жиналыс</w:t>
        <w:br/>
        <w:t>жоспарымен, баяндамашылар құрамымен танысып, құптап,</w:t>
        <w:br/>
        <w:t>қуаттап дегендей, өзі өткізетін болып келіскен. Солай ұйға-</w:t>
        <w:br/>
        <w:t>рып тарасқанбыз. )</w:t>
        <w:br/>
        <w:t>Тағы бірер сағаттан кейін мені Мүрат шақырды өзіне:</w:t>
        <w:br/>
        <w:t>«Жібек аяқ асты жиын басқарудан бас тартып отып, сіз</w:t>
        <w:br/>
        <w:t>екеуіміз өзіміз өткізе береміз. Дайын болыңыз!”-- деп тап-</w:t>
        <w:br/>
        <w:t>сырды.</w:t>
        <w:br/>
        <w:t>4535»</w:t>
        <w:br/>
        <w:t>с</w:t>
        <w:br/>
        <w:t>“Қалам мен заман</w:t>
        <w:br/>
        <w:t>жатады. Бәрі де Нұрқаділонті ішет-шексіз билігі бар, көңілі</w:t>
        <w:br/>
        <w:t>қалаған адамын, алдына барса болды, әп-сәтте жарылқай са-</w:t>
        <w:br/>
        <w:t>латын Харон Рашид падишадай көреді.</w:t>
        <w:br/>
        <w:t>Алдаусыратып, әртүрлі сылтау айтып, есек дәмемен шы-</w:t>
        <w:br/>
        <w:t>ғарып салып, қарап отыруға да болар еді, бірақ жалған сөйлеп</w:t>
        <w:br/>
        <w:t>дағдылапбаған жазған басым дағарадай болып, тағы да</w:t>
        <w:br/>
        <w:t>Заманбектің алдына барам. “Осылай да осылай,</w:t>
        <w:br/>
        <w:t>Пәленшекеннің өзі, не Түленшекеннің жесірі сізден көмек</w:t>
        <w:br/>
        <w:t>сұрайды, бұйымтайы мынау”,-- деп естігенімді бүкпей ай-</w:t>
        <w:br/>
        <w:t>тамын. Ол да кейде басып ала қашады, кейде қолма-қол</w:t>
        <w:br/>
        <w:t>ақыл-кеңесін айтып, кіммен сөйлесуім керегін көрсетіп,</w:t>
        <w:br/>
        <w:t>біреулерге сілтеп, біреулерге қолма-қол телефон соғып, өз</w:t>
        <w:br/>
        <w:t>билігі жететін дәрежедегі жәрдемін беріп жататын.</w:t>
      </w:r>
    </w:p>
    <w:p>
      <w:r>
        <w:t>Сол әлгі 14 сәуірдегі басқосудан соң, сондағы айтылған</w:t>
        <w:br/>
        <w:t>толып жатқан ұсыныс-пікірді ескере отырып, қажеттісінің</w:t>
        <w:br/>
        <w:t>борі қамтылған түйін -- әкімнің 14 баптан тұратын арнайы</w:t>
        <w:br/>
        <w:t>Шешімі қабылданды. Оның орындалуын бақылау Жібек</w:t>
        <w:br/>
        <w:t>Әмірхановаға, орындау маған тапсырылды. “Тоқсан ауыз</w:t>
        <w:br/>
        <w:t>создің тобықтай түйіні” дсгеніміз де осы еді, жыл бойғы</w:t>
        <w:br/>
        <w:t>жұмысымызда сол шешімді негіз етіп ұстандық...</w:t>
        <w:br/>
        <w:t>Осы Шешім шығар алдындағы бір келеңсіз әңгімені де</w:t>
        <w:br/>
        <w:t>айта кетуге тура келеді. Жиын өтерде мен жөн білетіндерден,</w:t>
        <w:br/>
        <w:t>осы жерде бұрынпан істеп келе жатқан адамдардан: “Сте-</w:t>
        <w:br/>
        <w:t>нограмма керек шығар, о жағы қалай болар екен?”-- деп</w:t>
        <w:br/>
        <w:t>сұрадым. “Бәрі де ойластырылған, магнитофон, диктофон-</w:t>
        <w:br/>
        <w:t>дар бар, бір соз желге ұшпайды, түгел таспаға түседі”,-- деп</w:t>
        <w:br/>
        <w:t>сендіріп еді бәрі.</w:t>
        <w:br/>
        <w:t>Жиын біткеннен кейін дәл қасымда отырған облыстық</w:t>
        <w:br/>
        <w:t>газст редакторы Жақыпжаннан сұрасам: “Ойбай, көке, біздің</w:t>
        <w:br/>
        <w:t>жігіттер жазып отырамыз деп еді, жазу техникалары істемей</w:t>
        <w:br/>
        <w:t>қалыпты, не істейміз?”-- деп өзіме қарсы сұрақ қояды.</w:t>
        <w:br/>
        <w:t>Сөйткенше әкім шақырды. Кірсем, қасында Жібек отыр</w:t>
        <w:br/>
        <w:t>екен. “Ал, Сәке,- деді бастық,-- жазғандарыңыз қайда? Та-</w:t>
        <w:br/>
        <w:t>лқылап, талдап көрелік. Не істеп, не қойғанымызды оңаша</w:t>
        <w:br/>
        <w:t>отырып белгілеп алайық”.</w:t>
        <w:br/>
        <w:t>Менде ешқандай жазық жоқ. Әлгі жігіттердің әдейі жа-</w:t>
        <w:br/>
        <w:t>сағанын, не шынымен техника жағының арандатқанын білмей</w:t>
        <w:br/>
        <w:t>дал болып отырғанымды дәлел етіп көріп. ем, әкім тіпті</w:t>
        <w:br/>
        <w:t>көтеріліп: “Халық жазушысы сияқты шіреніп отырысыңыз</w:t>
        <w:br/>
        <w:t>-еТ»-</w:t>
        <w:br/>
        <w:t>С. Иманасов</w:t>
        <w:br/>
        <w:t>өткізіп, өзіміз де суға түсіп, сейілдеп, орысша айтсақ “по-</w:t>
        <w:br/>
        <w:t>лезного с приятным”-- “пайдалыны ләззат-рақатпен” ұшта-</w:t>
        <w:br/>
        <w:t>стыра, аунап-қунап қайтып сдік. Шырық бұзған бірлі-жа-</w:t>
        <w:br/>
        <w:t>рымы болмаса, бүл сапарға бірге шыққан үлкенді-кішілі</w:t>
        <w:br/>
        <w:t>жиырмадан астам адамның бәрі дс разы көңілмен маган рақ-</w:t>
        <w:br/>
        <w:t>мет айтқан болатын.</w:t>
        <w:br/>
        <w:t>20 маусым, 2000 жыл.</w:t>
        <w:br/>
        <w:t>Осыдан бір апта бұрын 3--4 күнге Солтүсзік Қазақстан</w:t>
        <w:br/>
        <w:t>өңірінде өткен “советтік сөзге қаламы кормеген әсте мұқа-</w:t>
        <w:br/>
        <w:t>лып” әйгілі Сәбит Мұқановтың 100 жылдық мерсйтойына</w:t>
        <w:br/>
        <w:t>барып қайттым. Соның алдында Заманбек Нүрқаділәг: “Сәке,</w:t>
        <w:br/>
        <w:t>мені Сәбит тойынич әдейілеп шақырған скси, бара алатын</w:t>
        <w:br/>
        <w:t>емеспін. Қасыңызға өзіңіз қалаған бір адамды алып, сіз ба-</w:t>
        <w:br/>
        <w:t>рып қайтыңыз. Сол облыстың әкімі Қажымұрат Нағыманов</w:t>
        <w:br/>
        <w:t>мырзаға арнайы кіріп, менен сәлем айтыңыз!”-- деп сді.</w:t>
        <w:br/>
        <w:t>Қасыма облыстық, газеттің бас редакторы Жақыпжан</w:t>
        <w:br/>
        <w:t>Нұрғожаевты алып, белгіленген күні солтүстікті бетке алып</w:t>
        <w:br/>
        <w:t>жүріп тс кеттік. Ұшақтан түскен бойда Нағыманонқи кірі,</w:t>
        <w:br/>
        <w:t>Заманбектің арнайы жскс сәлемін де жсткіздім. Облыс</w:t>
        <w:br/>
        <w:t>әкімінің қасында Кәкімбек Салықов ағам жұбайымен отыр</w:t>
        <w:br/>
        <w:t>скен, сәлемді жылы қабылдады.</w:t>
      </w:r>
    </w:p>
    <w:p>
      <w:r>
        <w:t>Мені сол той құрметіндегі ақындар айтысының қазылар</w:t>
        <w:br/>
        <w:t>алқасына мүше етуді ұйғарған екен, екі күн соған қатыс-</w:t>
        <w:br/>
        <w:t>тым. Мұндай “төреліктен” бой тарта бастаған тұсым еді, “конақ</w:t>
        <w:br/>
        <w:t>қойдан да жуас, май берсе де жей берсді” деген қағиданы</w:t>
        <w:br/>
        <w:t>ұстанып алдын-ала айтылып қойған соң, амалсыз келісіп сдім.</w:t>
        <w:br/>
        <w:t>Сол той тарқардан бір күн бұрын облыс әкімі Нағыма-</w:t>
        <w:br/>
        <w:t>нов орман ішіне тігілген аппақ зәулім сарайда жан-жақтан</w:t>
        <w:br/>
        <w:t>келген зиялы меймандардың қүрметіне ұлан-асыр қонақасы</w:t>
        <w:br/>
        <w:t>берді. Алматы облысының атынан барған Жақыпжан ексуіміз</w:t>
        <w:br/>
        <w:t>де шақырылдық. Дастарқаң төрінде заманымыздың ірі жазу-</w:t>
        <w:br/>
        <w:t>шысы, ежелгі таныс, ескі сыйлас Әбіш Кекілбаев отырды.</w:t>
        <w:br/>
        <w:t>Облыс әкімі көңілі шалқып, аса бір балқып отырып, кей</w:t>
        <w:br/>
        <w:t>тұста артық кстіп қалғанын аңғармады-ау деймін, әрбір</w:t>
        <w:br/>
        <w:t>кезекті лебізден (тост) кейін жұртты тұрғыза берді: “Ал,</w:t>
        <w:br/>
        <w:t>енді осы тост үшін тік тұрып алып қоялық!"-- деген әскери</w:t>
        <w:br/>
        <w:t>Жарлық, қайта-қайта кәрі-жасымыз болып орындығымызды</w:t>
        <w:br/>
        <w:t>4С4у»</w:t>
        <w:br/>
        <w:t>С. Иманасов манынан</w:t>
        <w:br/>
        <w:t>қайраткерлерін, халық суретшілерін ғана жинау ойда болған.</w:t>
        <w:br/>
        <w:t>Бірақ, біріншіден бітпес дауға қалатынымызды чөлшерледік,</w:t>
        <w:br/>
        <w:t>екіншіден мүндай жиып күнде өтіп жатқан жоқ. сондықтан</w:t>
        <w:br/>
        <w:t>жарғыға сай мүшелікке откен жазушылардың бәрін де боле-</w:t>
        <w:br/>
        <w:t>жармай тегіс шақыру керек шығар деген түйін жасаған едік.</w:t>
        <w:br/>
        <w:t>Бәрін даярлап, ойша қорытып алып әкіміс кірдім. Бап-</w:t>
        <w:br/>
        <w:t>пен, асықпай отырып бәрін түсіндірдім. “ішінде үлкен-кішісі</w:t>
        <w:br/>
        <w:t>бар, ел сенгені дес, жалған белсенгені дс бар, Жегісу өңірінде</w:t>
        <w:br/>
        <w:t>туып-өскен сексеннен астам Жазушылар одағынып мүшесіне</w:t>
        <w:br/>
        <w:t>ең корнекті әртіс, композитор, әнші-күйші, сазгерлерді қоса</w:t>
        <w:br/>
        <w:t>шақырып, бәріне дс ақшалай қомақты сый-сияпат жаса-</w:t>
        <w:br/>
        <w:t>лық, солардың бәрі болмағанымен, белгілі бір болігі бізге оң</w:t>
        <w:br/>
        <w:t>қарап, дос болып тарасар”,- деген уәж айттым.</w:t>
        <w:br/>
        <w:t>Әкім сөзге келмей бірден келісгі. Құптады. “Қанша қаржы</w:t>
        <w:br/>
        <w:t>керегін есептеп көріңіз!”-- деп өзімс тапсырма берді.</w:t>
        <w:br/>
        <w:t>Мәселені осылай әбдсн пісіріп алғаннан кейін барып</w:t>
        <w:br/>
        <w:t>орынбасар бастық Жібек Әмірхановаға кірлім. “Осылай да</w:t>
        <w:br/>
        <w:t>осылай, әкіммен осындай басқосу өткізуге келістік. Әрқай-</w:t>
        <w:br/>
        <w:t>сысына мына мөлшерде (басында әжептәуір қомақты сома</w:t>
        <w:br/>
        <w:t>болатын) ақшалай сыйлық жасау ұйғарылды”, -- дегенлі айт-</w:t>
        <w:br/>
        <w:t>тым.</w:t>
        <w:br/>
        <w:t>“Ойбай! -- деп шыр етті Жібек бірден.- Не дсп отыр-</w:t>
        <w:br/>
        <w:t>сыз, ақша қайда бәріне!”</w:t>
        <w:br/>
        <w:t>Мен әкіммен ауызша ксліскенімді, қолдап, қүптап,</w:t>
        <w:br/>
        <w:t>құлшына қуаттап оырғанын айттым.</w:t>
        <w:br/>
        <w:t>“Жоқ, әлі де ойланыңыз. Сыйлықтың қажеті не, баста-</w:t>
        <w:br/>
        <w:t>рын қоссақ та жетпей ме? Әкім мәселенің байыбына бармай</w:t>
        <w:br/>
        <w:t>отырған болар!”-- деп Жібек сабасына түсер емес.</w:t>
        <w:br/>
        <w:t>Мөлшермен сәуірдің 5-жұлдызы-ау деймін. Әкім тағы</w:t>
        <w:br/>
        <w:t>шақырды. “Кездесуді қашан өткізейін деп жүрсіз? Негс соза</w:t>
        <w:br/>
        <w:t>бердіңіз?”-- деп сұрады.</w:t>
      </w:r>
    </w:p>
    <w:p>
      <w:r>
        <w:t>Мен бәрі даяр екенін, жүртты жинау түк смес, борінің</w:t>
        <w:br/>
        <w:t>қаржыға келіп тіреліп тұрғанын айттым.</w:t>
        <w:br/>
        <w:t>Ол дереу қаржы басқармасының бастығы Т.Әбдікадырорвгы</w:t>
        <w:br/>
        <w:t>шақырды. “Сәкен Иманасовтың есебінше (сомасын айтты)</w:t>
        <w:br/>
        <w:t>пәлен миллион теңге қаржы керек. Соны тез арада қарасты-</w:t>
        <w:br/>
        <w:t>рыңдар!”-- деген тапсыр ма берді.</w:t>
        <w:br/>
        <w:t>Бірақ Жібек біресе жасалған тізімді жаратпай, біресе</w:t>
        <w:br/>
        <w:t>шығынның көптігін ұнатпай, қайта-қайта сүзгіден өткізіп,</w:t>
        <w:br/>
        <w:t>4Өзіу»</w:t>
        <w:br/>
        <w:t>С. Иманасов жтееееккненеееееелек келе темнк тке ө------слекс------анналы</w:t>
        <w:br/>
        <w:t>Давыдовты инфантсрия жағын басқаруға жібермек болады</w:t>
        <w:br/>
        <w:t>ғой. Өзі ақын, өзі атағы дүрілдеп ашығып, әй. қолбасшы</w:t>
        <w:br/>
        <w:t>Кутузовтың көзіне түскен Денис Давыдов: “Ашғар-ау, мен</w:t>
        <w:br/>
        <w:t>кавалерия генсралмын ғой, инфантерияны (жаяу әскер жағы</w:t>
        <w:br/>
        <w:t>болса керек) қалай басқарам?2”-- дейді ғой. Соніс Аракчсев:</w:t>
        <w:br/>
        <w:t>“Мен қаласам инфантерия түгілі, ветеринарияіны Засқаруға</w:t>
        <w:br/>
        <w:t>барасыз!”-- деп әкіреңдеген скен. Соған ұқсаған бір жағдай-</w:t>
        <w:br/>
        <w:t>ды мен дс бастан осылай еткізіп едім...</w:t>
        <w:br/>
        <w:t>ая ж ж</w:t>
        <w:br/>
        <w:t>Ұмытып барады скем, осы басқосудың алдында Заман-</w:t>
        <w:br/>
        <w:t>бек Нұрқаділов тікелей телефон арқылы облыс жүрізпылы-</w:t>
        <w:br/>
        <w:t>ғымен байланысқан. Күні бойы арнайы телефон түсіп іс ОТЫ-</w:t>
        <w:br/>
        <w:t>рып, жер-жерден, алыс-жақын аудандармен телефеоіз шалған</w:t>
        <w:br/>
        <w:t>адамдардың мұң-мұқтажын, арыз-шағымын, ұсыныс-нікірін</w:t>
        <w:br/>
        <w:t>тыңдаған. Бір өзі бәріне жауап беріп отырған. Сол кезде</w:t>
        <w:br/>
        <w:t>шағым айта бастаған бірнеше адамға: “Мінс, менін қасымда</w:t>
        <w:br/>
        <w:t>Сәкен Иманасов отыр, сол кісіге тапсырамын, шаруаңызды</w:t>
        <w:br/>
        <w:t>тындырып береді!”-- деп жатты. Мен басыңда мон бере қой-</w:t>
        <w:br/>
        <w:t>мап едім. Сүхбат өткен күннің ертесінде “абыройымның</w:t>
        <w:br/>
        <w:t>аспандап” кеткенін бір-ақ білдім ғой.</w:t>
        <w:br/>
        <w:t>Кәрісі де, жасы да, танысы да, танымайтыны да ссигіме</w:t>
        <w:br/>
        <w:t>тыным бермей, телефоным қызарғанппа безілдеп, тағы біраз</w:t>
        <w:br/>
        <w:t>жайсыз әуреге түсіргені бар. Сол бір телсфон арқылы откен</w:t>
        <w:br/>
        <w:t>сұхбаттың стенограммасы екі тілде түп-түгел облыстық, га-</w:t>
        <w:br/>
        <w:t>зеттерде жарияланған болатын. Бұрын аудан дәрежесінде ел</w:t>
        <w:br/>
        <w:t>басқарған бір қария сол газеттің бір данасын төс қалтасына</w:t>
        <w:br/>
        <w:t>сала келіп, алдыма жайып қойды да: “Мені Заманбеккс ертіп</w:t>
        <w:br/>
        <w:t>апар, айтатын арыз-мұңым бар”, -- деп табандап отырып</w:t>
        <w:br/>
        <w:t>алды. “Маған ондай өкілеттік берілген жоқ, әкімнің кеңесшісі,</w:t>
        <w:br/>
        <w:t>көмекшілері бар, хат-хабар, арыз-шағым қабылдайтын ар-</w:t>
        <w:br/>
        <w:t>найы бөлім жүмыс істейді, соларға барыңыз”,-- десем, азар</w:t>
        <w:br/>
        <w:t>да безер болып: “Міне, мына газетте Сәкен Иманасовқа ха-</w:t>
        <w:br/>
        <w:t>барлас”,-- деп тұр ғой деп болмайды. “Бұл сізге емес, маған</w:t>
        <w:br/>
        <w:t>қатысы бар, әдебиет, баспасөзге байланысы бар, өнер мен</w:t>
        <w:br/>
        <w:t>мәдениет өкілдерінс айтылған” ,-- деймін ғой безектеп.</w:t>
        <w:br/>
        <w:t>Бірақ сол жазушы, журналист, өнер адамдарына да берер</w:t>
        <w:br/>
        <w:t>көмегім мардымсыз. Бірінен кейін бірі ағылып келеді де</w:t>
        <w:br/>
        <w:t>46540»</w:t>
      </w:r>
    </w:p>
    <w:p>
      <w:r>
        <w:t>»</w:t>
        <w:br/>
        <w:t>“Қалам мен заман</w:t>
        <w:br/>
        <w:t>азайтқызып, жазушылардың бас-басына жске мәлімет жина-</w:t>
        <w:br/>
        <w:t>тып, мәдениет, театр, филармония адамдарын кобірек тарту-</w:t>
        <w:br/>
        <w:t>ды міндеттеп, жүмысты ауырлата берді. Мен болсам шыр-</w:t>
        <w:br/>
        <w:t>пырым шығып, “әкіммен келіскеніміз бүлай емес еді, тым</w:t>
        <w:br/>
        <w:t>ұсақтап барамыз” деп қарсылық білдірген болам. Бірақ, амал</w:t>
        <w:br/>
        <w:t>не, күш сол жақта, айтқанына құлақ асып, келіспей және</w:t>
        <w:br/>
        <w:t>болмайды. Тіпті бір сөз таласы үстінде ол:</w:t>
        <w:br/>
        <w:t>-- Сіздің жазушыларыңыздың да не тындырып жүргені</w:t>
        <w:br/>
        <w:t>белгілі ғой!-- деп қалды қыза-қыза келіп.</w:t>
        <w:br/>
        <w:t>-- Менікі емес, халықтікі, Қазақстан жазушылары ғой,-</w:t>
        <w:br/>
        <w:t>деп жатырмын мен.</w:t>
        <w:br/>
        <w:t>Тағы да сиырқұйымшақтанып, сөзбүйдаға түсіп бара</w:t>
        <w:br/>
        <w:t>жатыр еді, сәуірдің 10-ы күні мәжілісте әкім менен: “Сәке,</w:t>
        <w:br/>
        <w:t>неге созып кеттіңіз, қашан өтеді әлгі басқосу?”-- деп сұрай</w:t>
        <w:br/>
        <w:t>қалғаны. Мен баяғы сөзімде түрып, бәрі дайын екені, тек</w:t>
        <w:br/>
        <w:t>кейбір кісілер тосқауыл бола беретінін айтып қалдым. Өйтпей</w:t>
        <w:br/>
        <w:t>болмайтын да еді, күйсін-тисін дедім де, көзіммен Жібек</w:t>
        <w:br/>
        <w:t>жақты нұсқап көрсеттім.</w:t>
        <w:br/>
        <w:t>Сол-ақ екен, әкім бірден қатты кетті. Орынбасарларын</w:t>
        <w:br/>
        <w:t>да, қаржы басқармасының бастығына да ауыр-ауыр сөз ай-</w:t>
        <w:br/>
        <w:t>тып қалды. Маған қарап: “Қай күнге белгілеп отырсыз?”--</w:t>
        <w:br/>
        <w:t>деп сұрады. “14-сәуірде, таңертеңгі сағат 10-ға” деп қалдым</w:t>
        <w:br/>
        <w:t>мен де. “Болды, бізті, сөйтіңіз. Ал сіздер,-- деді ол әлгі бас-</w:t>
        <w:br/>
        <w:t>шыларға қарап, -- бүгіннен қалдырмай қажетті бар жағдай-</w:t>
        <w:br/>
        <w:t>ды жасайтын болыңыздар!”.</w:t>
        <w:br/>
        <w:t>Сол-ақ екен жұмыс диірменнің тасындай айналып берді.</w:t>
        <w:br/>
        <w:t>Кешке дейін қаржы да табылды, шақырлуға тиіс адамдар,</w:t>
        <w:br/>
        <w:t>кімге қанша мөлшерде сыйлық берілуі жайындағы мәселе-</w:t>
        <w:br/>
        <w:t>лер де бір шешім, бір ұйғарыммен ақырына жетіп тыңды.</w:t>
        <w:br/>
        <w:t>Тек осы арада да Жібек: “Сіздер әкімшілік қызметіндегі</w:t>
        <w:br/>
        <w:t>адамсыздар”,- деп мені, мен тізімге алып жүрген Ахметті</w:t>
        <w:br/>
        <w:t>сыздырып тастады. “Мен ең алдымен ақын, онда да елге</w:t>
        <w:br/>
        <w:t>танымал үлкен ақын емеспін бс?”-- деген сөзімді қүлағына</w:t>
        <w:br/>
        <w:t>даілген жоқ.</w:t>
        <w:br/>
        <w:t>Күлдім дс қойдым. Ел аузында “аракчеевшина” деген</w:t>
        <w:br/>
        <w:t>бір сөз жүретінін естіген боларсыздар. Орыс императорла-</w:t>
        <w:br/>
        <w:t>рының бірінің түсында премьер-министр болған, патшаның</w:t>
        <w:br/>
        <w:t>сеніміне кіріп алып, жан баласын тыңдамай, ақ дегені --</w:t>
        <w:br/>
        <w:t>алғыс, қара дегені -- қарғыс бір мемлскет қайраткері болға-</w:t>
        <w:br/>
        <w:t>ны тарихтан белгілі. Сол бірде әйгілі партизан, ақын Денис</w:t>
        <w:br/>
        <w:t>485359»</w:t>
        <w:br/>
        <w:t>-.-------е-----е-е-е-е-еееееееее-еекккекк келеке “Қалам мен заман”</w:t>
        <w:br/>
        <w:t>сықырлатын тұра беру әбден жалықтырды да, кезекті бір</w:t>
        <w:br/>
        <w:t>лебізге мен қозғала қоймай, орнымда отырып қала бердім.</w:t>
      </w:r>
    </w:p>
    <w:p>
      <w:r>
        <w:t>“Оу, Сәкс, неге түрмайсыз орныңыздан?-- деп айқайлайды</w:t>
        <w:br/>
        <w:t>Нағымановтөрден.-- Нүрқаділонгің қарамағындағылар бірден</w:t>
        <w:br/>
        <w:t>бюрократ болып кете ме, бұл не өзі??.</w:t>
        <w:br/>
        <w:t>Ләм дегем жоқ, елсмеген сыңай танытып, жайбарақат</w:t>
        <w:br/>
        <w:t>отыра бердім.</w:t>
        <w:br/>
        <w:t>Сөз кезегі маған келгенде сол әкім: “Алматы облысының</w:t>
        <w:br/>
        <w:t>атынан Сәкен Иманасов сойлейді, өзі құсап, тұрмай-ақ, орын-</w:t>
        <w:br/>
        <w:t>дарыңызда отырып іше берулеріңізге болады”,-- дегі кекете</w:t>
        <w:br/>
        <w:t>хабарлаған болды.</w:t>
        <w:br/>
        <w:t>Мен түрып, мұнда әкімнің қүрметіне емес, әлем таны-</w:t>
        <w:br/>
        <w:t>ған, тслсгей-теңіз дарын иссі Сәбит Мұқановтың аруағын</w:t>
        <w:br/>
        <w:t>сыйлап жиналып отырғанымыз жайлы, қазіргі бүкіл қазақ</w:t>
        <w:br/>
        <w:t>жазушысы Сәбиттің шапанынан шыққаны, тігіті осы той-</w:t>
        <w:br/>
        <w:t>дың төріпде отырған ұлтымыздың қазіргі сотгсіі нәмірі</w:t>
        <w:br/>
        <w:t>бірінші жазушысы Әбіштің өзі дс сол кісінің шәкірті екенін,</w:t>
        <w:br/>
        <w:t>аруақ сыйламағандардың орындарында отырып-ақ ішуіне</w:t>
        <w:br/>
        <w:t>болатынын тілге тиек етіп ем, жұрт ду ете қол соғып, тегіс</w:t>
        <w:br/>
        <w:t>аяқтарынан тік тұрған.</w:t>
        <w:br/>
        <w:t>Әбіш барынша мәз бола күліп, мені қасына шақырып</w:t>
        <w:br/>
        <w:t>белімнен сүйіп жатыр. Қасымдағылар да, қарама-қарсы отыр-</w:t>
        <w:br/>
        <w:t>ғандар да разы болып қалды. Өтірік десс -- өзі айтсын, сол</w:t>
        <w:br/>
        <w:t>күндері қасымнан бір елі қалмай жүрген Жақыпжан Нүрғо-</w:t>
        <w:br/>
        <w:t>жаев осының бәрінс куо болып еді.</w:t>
        <w:br/>
        <w:t>Қызылжардан келе сала, ұшақтан түсер-түспсестен тағы</w:t>
        <w:br/>
        <w:t>сол Жақыпжанды нөкер егіп, жұп жазбаған қалпымызда Лепсі</w:t>
        <w:br/>
        <w:t>стансасының маңында откелі жатқан Ерксғали Рахмадиевтің</w:t>
        <w:br/>
        <w:t>70 жылдық мерейтойына тартқанбыз. Қызылжар сапарының</w:t>
        <w:br/>
        <w:t>бар әсері жайлы алып-қоспасыз шындықты сол жерде жо-</w:t>
        <w:br/>
        <w:t>лыққан облыс әкімі Заманбек Нүрқаділовкс әңгімелеп бердім...</w:t>
        <w:br/>
        <w:t>“Ұшақтан түсе сала...” деп баса айтып, алыстан ат терлетіп</w:t>
        <w:br/>
        <w:t>барғанымды бұлдап отырған жоқпын, ол тойға да ас ішіп,</w:t>
        <w:br/>
        <w:t>аяқ босату үшін емес, той иесіне деген күрметімді, алаштың</w:t>
        <w:br/>
        <w:t>айтулы азаматының бірін кадірлеп, сыйлайтынымызды ай-</w:t>
        <w:br/>
        <w:t>рықша әспеттей түсу еді. Соның алдында ғана облыстық</w:t>
        <w:br/>
        <w:t>“Жетісу” газетінде о кісіге арнаған өлеңім жарияланған. Соны</w:t>
        <w:br/>
        <w:t>енді өз аузымнан тойға жиналған алқалы топ алдында оқып</w:t>
        <w:br/>
        <w:t>бергім келген, оқып беріп ағаға деген ықылас-пейілімді толық</w:t>
        <w:br/>
        <w:t>білдірдім-ау ден те ойладым.</w:t>
        <w:br/>
        <w:t>4 349</w:t>
        <w:br/>
        <w:t>менен теннсессы нн ННННКЛЦИЛНкк ааа</w:t>
        <w:br/>
        <w:t>“Қалам мен заман”</w:t>
        <w:br/>
        <w:t>тұсында қолдана кетпекпін. Әзірге эңгімеміздің ұзын-ырға</w:t>
        <w:br/>
        <w:t>желісін үзбей қоя тұралық.</w:t>
        <w:br/>
        <w:t>23 сәуір, 2000 жыл.</w:t>
        <w:br/>
        <w:t>) Республикалық баспалардан жарыққа шығып үлгерген,</w:t>
        <w:br/>
        <w:t>бірақ әртүрлі ссбептермен өтіңкіремсй жаткан кітаптар тізімін</w:t>
        <w:br/>
        <w:t>алдырып, озім ғана жеке сүзгіден өткізген болатынмын. Ең</w:t>
        <w:br/>
        <w:t>қажетті-ау дерлік әдебиеттерді іріктеп, баспа басшыларымен</w:t>
        <w:br/>
        <w:t>жексе-жекс әңгіме үстінде тағы да нақтылы анықтай келе “Жа-</w:t>
      </w:r>
    </w:p>
    <w:p>
      <w:r>
        <w:t>зушы”, “Жалын”, “Қазакстан”, “Білім”, “Анатілі”, “”Қазақ</w:t>
        <w:br/>
        <w:t>энциклопедиясы” тшяғарған жүздеген кітап тізімі жасалып, әрбір</w:t>
        <w:br/>
        <w:t>кітаптың 50--100 данасын (сапасы, көркемдігі, бүгінгі күнге</w:t>
        <w:br/>
        <w:t>қажеті ескерілс отырып) облыс кітапханалары үшін сатып алу</w:t>
        <w:br/>
        <w:t>ұйғарылды. Облыстық мәдениет басқармасы арқылы қомақты</w:t>
        <w:br/>
        <w:t>қаржы бөлініп, жауапты адамдар белгіленген сді.</w:t>
        <w:br/>
        <w:t>Әрине, бүгінгі оқырманға қат болып тұр-ау деген әуелгі</w:t>
        <w:br/>
        <w:t>нұсқаларды алдымен сатып алуға кобірек көңіл бөлінді. Сон-</w:t>
        <w:br/>
        <w:t>дықтан да бір баспадан көп, біреуінен аз болды алғанымыз.</w:t>
        <w:br/>
        <w:t>Жібек Әмірханқызы: “Неге “Жалын”, Жазушыдан” шыққан</w:t>
        <w:br/>
        <w:t>кітаптар көбейіп кеткен? Бәріне бірдей қарамадыңыз ба?--</w:t>
        <w:br/>
        <w:t>деген күдік білдірді. Менің бүйрегім біреулерге артығырақ</w:t>
        <w:br/>
        <w:t>бұрып кетті мс дегендегісі еді бұл. )</w:t>
        <w:br/>
        <w:t>-- Баспалардың да ұстанып отырған бағыттары бар. Бізге</w:t>
        <w:br/>
        <w:t>керегі тіпті, баспа емес, әнім ғой. Мен соған баса назар аудар-</w:t>
        <w:br/>
        <w:t>дым,-- дедім мен.</w:t>
        <w:br/>
        <w:t>Іштей келіспегені білініп тұрды.</w:t>
        <w:br/>
        <w:t>15 мамыр, 2000 жыл.</w:t>
        <w:br/>
        <w:t>Біздің арамызда (әкіммен) соңғы кездс әйтеуір бір көңілге</w:t>
        <w:br/>
        <w:t>білінгенімен, көзге көрінбес кіреуке пайда бола бастағандай.</w:t>
        <w:br/>
        <w:t>Соншалық жақындасып та кетпедік, алыстай да түспедік.</w:t>
        <w:br/>
        <w:t>Дос та емсс, қас та емес; араз да, тату да смсс; бастық пен</w:t>
        <w:br/>
        <w:t>бағынышты да емес (бастық әкірендер еді, бағынышты өтірік</w:t>
        <w:br/>
        <w:t>мүләйімсір еді) бсймәлім бір қатынас орйаған. Ол да көп</w:t>
        <w:br/>
        <w:t>ішін бере қоймай жүр, мен де емешегім үзіле жақындасуға</w:t>
        <w:br/>
        <w:t>тырыспаймын. Осында келгелі 4 айдан асты. Өзі бетімді қай-</w:t>
        <w:br/>
        <w:t>тарып, қолымды қаққан жок. Сөзімді де жерге ҚалДЫиЫа:н</w:t>
        <w:br/>
        <w:t>ү. лкенді-кіштілі басқосуларда копшшік қоя көтеріп жүрді. ірақ.</w:t>
        <w:br/>
        <w:t>45 343</w:t>
        <w:br/>
        <w:t>2</w:t>
        <w:br/>
        <w:t>тепееееееее---еееетеккеекеееек-өлеккеклеккллккк-----. “Қалам мен заман”</w:t>
        <w:br/>
        <w:t>..Біз ертелетін әлі ашыла коймаған оскерткіш түбіне кел-</w:t>
        <w:br/>
        <w:t>сек, күні бұрын құлактанған жұрт қара-құрым болып жи-</w:t>
        <w:br/>
        <w:t>налып қалған екен. Сахна маңында облыс әкімінің сол кезгі</w:t>
        <w:br/>
        <w:t>орынбасарларының бірі Тоқтархан Қожағапанов пен Алакөл</w:t>
        <w:br/>
        <w:t>ауданының әкімі Оралбек Жақияновтарға қарсы жолықтым.</w:t>
        <w:br/>
        <w:t>Екеуінің күбірлей керісіп, әлденеге келісе алмай тұрғанын</w:t>
        <w:br/>
        <w:t>байқадым. Сөйтсем, әңгіме жиынды кім ашуы керектігі -</w:t>
        <w:br/>
        <w:t>облыстан келген бастық па, болмаса жергілікті әкімнің озі</w:t>
        <w:br/>
        <w:t>ме,- сол жайында скен. Аудан әкімі: “Мен ашайын да, созді</w:t>
        <w:br/>
        <w:t>бірден сізге берейін!”-- дейді. “Жоқ, мен бірінші сөйлеп</w:t>
        <w:br/>
        <w:t>шығамын”,-- деп Қожағапанов бой берер емес.</w:t>
        <w:br/>
        <w:t>Үлкендік жасап, сксуін бір мәмілеге кслтірдім-ау деймін.</w:t>
        <w:br/>
        <w:t>Бірақ, не керек, осы ұланасыр үлы қуанышта да, соған</w:t>
        <w:br/>
        <w:t>іле-шала жалғасып берген Әнуар мерекесінде де облыс әкімі</w:t>
        <w:br/>
        <w:t>Нүркаділов, не оның осы саланы басқаратын орынбасары</w:t>
        <w:br/>
        <w:t>Жібек Әмірханоһаның қатыспауы -- жергілікті жұрт, бас-</w:t>
        <w:br/>
        <w:t>шылар үшіп жайлы тие қойған жоқ. Олар жіберген жаңағы</w:t>
        <w:br/>
        <w:t>өкіл, ол да орынбасар бастық,, екі жиында да біз жазып бер-</w:t>
        <w:br/>
        <w:t>ген көтермс сөздің өзін кібіртіктеп әзер оқып шықты. Әйтеуір,</w:t>
      </w:r>
    </w:p>
    <w:p>
      <w:r>
        <w:t>әбүйір бергенде, Ғаббас Қабышев (ол өз қаржысына Әнуар</w:t>
        <w:br/>
        <w:t>жайлы естелік кітап та шығарып, ауылына ала барды), Ка-</w:t>
        <w:br/>
        <w:t>мал Смаилов, Мұрат Әуезов, Темірхан Медетбеков, Тұра-</w:t>
        <w:br/>
        <w:t>лық Дөненбековтар (ауылдас жерлесі) жасаған баяндамалар,</w:t>
        <w:br/>
        <w:t>біз оқыған арнау өлең, Қабдсіп Жұмаділов, Қастек Баянба-</w:t>
        <w:br/>
        <w:t>евтар сөйлеген соз Әнуар тойына жиналған Алакол -- Үйгентас</w:t>
        <w:br/>
        <w:t>жұртының ойынан эшпыққанын байқадық. Алакөл ауданы-</w:t>
        <w:br/>
        <w:t>ның әкімі Оралбек Жақиянов, оның Үйгентас жағындағы</w:t>
        <w:br/>
        <w:t>орынбасары Бота Қапсаламов, тағы бір орынбасары Мейірман</w:t>
        <w:br/>
        <w:t>Араповтар Әнуар аруағына шек келтірмей, қолдарынан</w:t>
        <w:br/>
        <w:t>келгенін жасап-ақ бақты. “Облыс басшыларының ықылас-</w:t>
        <w:br/>
        <w:t>ниеті, ұстанған позициялары анығырақ, болғанда мұншалық</w:t>
        <w:br/>
        <w:t>жетім қыздың тойы емес, бәрі де басқаша болатын еді”,</w:t>
        <w:br/>
        <w:t>дегенді айтын жүргендер де болды.</w:t>
        <w:br/>
        <w:t>Қарлығаш ауылындағы жиын-той аяқталғанда біз сол кезгі</w:t>
        <w:br/>
        <w:t>өз өкілет-билігімізді пайдаланып, Алматыдан, Талдықорған-</w:t>
        <w:br/>
        <w:t>нан келген азамматтарды, жазушының туыстарын, ауылдан</w:t>
        <w:br/>
        <w:t>ерген бір топ жерлестерін Алакол жағасына апарып, сол ара-</w:t>
        <w:br/>
        <w:t>дағы саяжай ауқымипда бір күн, екі түн әдеби ойын-сауық</w:t>
        <w:br/>
        <w:t>4347Ж»</w:t>
        <w:br/>
        <w:t>С. Иманасов | мнннуенннкнкнннкакккккклклнкнккккккнклмаккккеонннккккнккнки«ллкнкккнккекенннннннннниккккккнммканкккккетеа</w:t>
        <w:br/>
        <w:t>жаман еді, өзіңіз-ақ жазып алмадыңыз ба?”-- дегенге шейін</w:t>
        <w:br/>
        <w:t>барды. "Халық жазушысының да менен асып тұрғаны Ша-</w:t>
        <w:br/>
        <w:t>малы-ау!”-- деген бір сөз көмейіме кептеліп тұрып қалды.</w:t>
        <w:br/>
        <w:t>Дәл бүл жерде дауласып, сөз жарыстырып та түк өндірмесім</w:t>
        <w:br/>
        <w:t>белгілі болатын. Оның үстінс Жібек: “Мен жазып отырға-</w:t>
        <w:br/>
        <w:t>мын, дәптерімде бәрі бар сияқты”-- деп сөз қыстырып қалды.</w:t>
        <w:br/>
        <w:t>- Ендеше сң алдымен соларды бір ізге түсіріп, хаттап,</w:t>
        <w:br/>
        <w:t>шоттап алайық. Қалғанын содан ксйін әңгімелесеміз,-- деді</w:t>
        <w:br/>
        <w:t>әкім.</w:t>
        <w:br/>
        <w:t>Құдай берсйін дегенде өстеді емес пе, кабинстіме келіп,</w:t>
        <w:br/>
        <w:t>енді не істесем скен деп отырсам, сол әкімшілікте істейтін</w:t>
        <w:br/>
        <w:t>Виталий дсген орыс жігіті бәрін таспаға түсіріп жүр еді, сол</w:t>
        <w:br/>
        <w:t>кезіге кеткені: “Менде бәрі де, сөйлеген адамдардың суреті</w:t>
        <w:br/>
        <w:t>де, сөзі де бар. Қажет десеңіз түгел көшіріп әкеп берейін”.</w:t>
        <w:br/>
        <w:t>-- Ой, құдайың жарылқасын ссні, сөйте ғой!- дедім</w:t>
        <w:br/>
        <w:t>қуанып.</w:t>
        <w:br/>
        <w:t>Соны түгел қағазға түсіріп болып Жібекке бардым, әлгі</w:t>
        <w:br/>
        <w:t>дәптердегі жазбаларыңды көрсетші деп. “Мен өзіме керегін</w:t>
        <w:br/>
        <w:t>ғана жазып отырғам, стенографистка ғой деп пе едіңіз”,-</w:t>
        <w:br/>
        <w:t>дейді ол да әлгіндегі әкім алдындағы сөзінен тез айнып. “Е,</w:t>
        <w:br/>
        <w:t>бопты онда”,-- деп шығып кеттім де, жаңағы айтылған 17</w:t>
        <w:br/>
        <w:t>беттік хаттаманы қағазға түсіріп, сол ұсыныстарды қорыта,</w:t>
        <w:br/>
        <w:t>срінбей скшей келе туындаған 15--16 баптан тұратын шешім</w:t>
        <w:br/>
        <w:t>жобасын әкім алдына қойдым. Ол да бағанағыдай смес, менің</w:t>
        <w:br/>
        <w:t>қарап отырмағаныма көзі жеткен соң барып, бүрынғы саба-</w:t>
        <w:br/>
        <w:t>сына түсейін деді. Қолма-қол Жібекті шақырып, нақпа-нақ</w:t>
        <w:br/>
        <w:t>тапсырма берді. Жібек өзі араласа алмай қалғанға іштей</w:t>
        <w:br/>
        <w:t>ренжіді ме, әйтеуір жаңағы 15-- 16 баптың бір-екеуін сызу-</w:t>
        <w:br/>
        <w:t>мен ғана шектелді бүл жолы.</w:t>
        <w:br/>
        <w:t>Сол әкім Шешімі бойынша ең үздік жаңа әндерге бәйге</w:t>
        <w:br/>
        <w:t>жариялау, бір топ ақын-жазушылардың кітаптарын, баспа-</w:t>
        <w:br/>
        <w:t>лардан шыққан, бірақ өздері өткізе алмай отырған онімдерін</w:t>
      </w:r>
    </w:p>
    <w:p>
      <w:r>
        <w:t>облыс кітапханалары үшін сатып алу, тағы бір топ Жетісу</w:t>
        <w:br/>
        <w:t>ақын-жазушыларының кітаптарын шығартып беруге демеуші</w:t>
        <w:br/>
        <w:t>болу, Бақтыбай Жолбарысұлының 165 жылдығына орай Тал-</w:t>
        <w:br/>
        <w:t>леніп еді. Бұлардың бә рЕтттан егде ізді шін белгі-</w:t>
        <w:br/>
        <w:t>ОБП СЕНДЕ қаның 9 р.құршы мен осы жылдың басында</w:t>
        <w:br/>
        <w:t>күнде жарияланған мақала ТНи аашатау газеттерінде бір</w:t>
        <w:br/>
        <w:t>ланың қысқартылған Б ма Қарады штатын еі</w:t>
        <w:br/>
        <w:t>нүсқасын да осы қолжазбаның қажст</w:t>
        <w:br/>
        <w:t>С. Иманасов катал"</w:t>
        <w:br/>
        <w:t>келіп алған соң, алдына адам түсірмеуге барын салып баға-</w:t>
        <w:br/>
        <w:t>ды. Оған ешкім жақсысың деп те айта алмайды. жамансың</w:t>
        <w:br/>
        <w:t>деп біреу бетін қайтармайды.</w:t>
        <w:br/>
        <w:t>Өзіне ұқсамайтын ақылды бір адамныц атының шығуы</w:t>
        <w:br/>
        <w:t>да оларға шаншудай қадалады. Сасық намысы. жадағай да</w:t>
        <w:br/>
        <w:t>жалған беделіне сол ғана нұқсан кслтірстіндей, әлгі жақсы-</w:t>
        <w:br/>
        <w:t>ның соңынан шам алып түсіп берсді бәрі.</w:t>
        <w:br/>
        <w:t>жж ж</w:t>
        <w:br/>
        <w:t>Еңсем түгілі, етегімді елге бастырмай,</w:t>
        <w:br/>
        <w:t>Өзім бар жерде өзгенің аузын аштырмай,</w:t>
        <w:br/>
        <w:t>Пендені бетіме қаратып көрген жоқ см мен,</w:t>
        <w:br/>
        <w:t>Бес төбет келіп беттей алмайтын қасқырдай.</w:t>
        <w:br/>
        <w:t>Патшаның қызы батып кіре алмас қойынға,</w:t>
        <w:br/>
        <w:t>Бес жігітіңнің буы бар еді-ау бойымда.</w:t>
        <w:br/>
        <w:t>Алаш ұлына асыртпал едім бастан сөз,</w:t>
        <w:br/>
        <w:t>Тығыла күліп... жығыла жүріп сойылға.</w:t>
        <w:br/>
        <w:t>Қарасы түгілі, ханның алдында кішірмей,</w:t>
        <w:br/>
        <w:t>Қарныма бола кісіге күнімді түсірмей.</w:t>
        <w:br/>
        <w:t>Қаһарым болса қайғыға қарсы жұмсаушы см,</w:t>
        <w:br/>
        <w:t>Қара бір тастан қашай да салған мүсіндей.</w:t>
        <w:br/>
        <w:t>Қиянат көрсем -- қарайып қайта қаныма,</w:t>
        <w:br/>
        <w:t>Жексұрындарды жолата қоймай маңыма.</w:t>
        <w:br/>
        <w:t>Жағымпаздардың (өліп кете ме өзеуреп),</w:t>
        <w:br/>
        <w:t>(Түра қашпадым)... құлақ аспадым зарына.</w:t>
        <w:br/>
        <w:t>Жүрейін десем пенделіктен де алшақтау,</w:t>
        <w:br/>
        <w:t>Иттері ырылдап, биттері жыбырлап шаршатты-ау!</w:t>
        <w:br/>
        <w:t>Ар сатпау еді Аллаға берген антым да,</w:t>
        <w:br/>
        <w:t>Қиындап барады, қайтейін, бүгін жан сақтау!</w:t>
        <w:br/>
        <w:t>Көптен-ақ козге үйіріле қоймай жырдан шық,</w:t>
        <w:br/>
        <w:t>Көлі құрғаған конілдің өзі тұр қаңсып.</w:t>
        <w:br/>
        <w:t>.-.Қабамын дей ме-- қаптап келеді көп төбет,</w:t>
        <w:br/>
        <w:t>Тісін ақсита тап-тап береді бір қаншық!</w:t>
        <w:br/>
        <w:t>4355-</w:t>
      </w:r>
    </w:p>
    <w:p>
      <w:r>
        <w:t>“Қалам мен заман”</w:t>
        <w:br/>
        <w:t>Басылып бірте-бірте біздегі лап,</w:t>
        <w:br/>
        <w:t>Отырмын күйкентайдай күзде жүдеп.</w:t>
        <w:br/>
        <w:t>Қалтырап екі тізем әрең кірдім,</w:t>
        <w:br/>
        <w:t>Жақпай қап жүрем бе деп сізге, Жібек!</w:t>
        <w:br/>
        <w:t>Ссыйынып бір Аллаға, мақтай барып,</w:t>
        <w:br/>
        <w:t>Ексуіміз бір қазыққа ат байладық.</w:t>
        <w:br/>
        <w:t>Әйтеуір өзімді-озім мүжи берем,</w:t>
        <w:br/>
        <w:t>Жібекке жүрем бе деп жақпай қалып!--</w:t>
        <w:br/>
        <w:t>деп өлең жазып Жібекке барып см, онымен де жібіте алмадым.</w:t>
        <w:br/>
        <w:t>24-280</w:t>
        <w:br/>
        <w:t>жж ж</w:t>
        <w:br/>
        <w:t>Көлсңке жерде қалып бір қойған мұздақтай,</w:t>
        <w:br/>
        <w:t>Тымырайып қана тұрар еді-ау ол міз бақпай,</w:t>
        <w:br/>
        <w:t>Сәлеміннің өзін сызданбай алған күні жоқ,</w:t>
        <w:br/>
        <w:t>Жүрегінді сенің шымыр еткізе сыздатпай.</w:t>
        <w:br/>
        <w:t>Бүрісе қалып бұралқы ит көрген кептердей,</w:t>
        <w:br/>
        <w:t>Тіл қатқан смес кеміге күліп кектенбей.</w:t>
        <w:br/>
        <w:t>Инсліктей боп ілмиіп, ішін бермейтін,</w:t>
        <w:br/>
        <w:t>Атасының көрін Иманас қазып кеткендей.</w:t>
        <w:br/>
        <w:t>Ұрғашыға да, құрбашыға да ұқсамай,</w:t>
        <w:br/>
        <w:t>Күркетауықктың мекиені құсап түк самай.</w:t>
        <w:br/>
        <w:t>Үніңнен үркіп, үдірсйс қарап тұратын,</w:t>
        <w:br/>
        <w:t>Тоқсан жасында Тегеран барған чукчадай.</w:t>
        <w:br/>
        <w:t>Санасып жатпай сақалы бар деп. мұртты деп,</w:t>
        <w:br/>
        <w:t>Жусатып айдап иі жүмсақтау жұртты кеп,</w:t>
        <w:br/>
        <w:t>Күн көрсетпейтін қызметі төмен кісіге.</w:t>
        <w:br/>
        <w:t>Күштік күйеудей кішірейтс сойлеп, түрткілеп.</w:t>
        <w:br/>
        <w:t>Жүргенде солай жаныңа торсық байлатпай,</w:t>
        <w:br/>
        <w:t>Өтті де кетті тасыраң дәурсн тайлақтай.</w:t>
        <w:br/>
        <w:t>Алақан жайып, аңырап қала беріпті,</w:t>
        <w:br/>
        <w:t>Көлі суалып, кемесіз қалған қайықтай.</w:t>
        <w:br/>
        <w:t>Дұүшпаны да жоқ, жоқ еді қимас досы да,</w:t>
        <w:br/>
        <w:t>Кектене карап, көлеңкесінен шошына.</w:t>
        <w:br/>
        <w:t>5-629-4</w:t>
        <w:br/>
        <w:t>24</w:t>
        <w:br/>
        <w:t>С. Иманасов - ғы</w:t>
        <w:br/>
        <w:t>жүргенде енді үш-төрт айдан соң басқаша сайрай бастай-</w:t>
        <w:br/>
        <w:t>сыз!”-- деген сөзі шындыққа айнала бастағаны ма? Қой. олай</w:t>
        <w:br/>
        <w:t>бола қоймас!”,</w:t>
        <w:br/>
        <w:t>Сөйте түра оның сөзінің ақырын тыңдауға төзімім әрең</w:t>
        <w:br/>
        <w:t>жетті. Түмекең: “Әй, не болды? Сабыр стсеңші., өзің тінті</w:t>
        <w:br/>
        <w:t>бозарып кеттің ғой!”-- деген соң төменіс түсіп, бір-бір үрітам</w:t>
        <w:br/>
        <w:t>коньяк ішіл, ашу тарқатқан болдым. “О, жасаған, енді төмен</w:t>
        <w:br/>
        <w:t>етектілермен тобслсстірс көрмес!” деп жалбарындым іштей</w:t>
        <w:br/>
        <w:t>тәңірге.</w:t>
      </w:r>
    </w:p>
    <w:p>
      <w:r>
        <w:t>Қасымызда Ахмет бірге жүр еді. Түмскқең аіпқан бір</w:t>
        <w:br/>
        <w:t>әңгімесіне орай (таратып жатпай-ақ қояйын деп отырмып)</w:t>
        <w:br/>
        <w:t>көкемнің құлақ түбінен күңк стіп: “Қап, бскер-ақ айтты-</w:t>
        <w:br/>
        <w:t>ңыз-ау!”-- деп қалды.</w:t>
        <w:br/>
        <w:t>Тұманбайды сақтандырған, оған менен горі жақыпсызан</w:t>
        <w:br/>
        <w:t>түрі. Ексуін мен таныстырғаным есінде жоқ, шығар ппіркіншің,</w:t>
        <w:br/>
        <w:t>өзінше менен гөрі ақылды, менен гөрі аузына берік болған-</w:t>
        <w:br/>
        <w:t>дағысы-ау дсп ойладым інімнің. Амал нс, ашуланып отыр</w:t>
        <w:br/>
        <w:t>ем, қоламтаны одан әрі үрлей түскім келмеді де. сстімеген,</w:t>
        <w:br/>
        <w:t>елемеген сыңай таныттым.</w:t>
        <w:br/>
        <w:t>Осы інімді де түсінс алмай бара жатқандаймын. Коп</w:t>
        <w:br/>
        <w:t>жылдар бойына ағалап та, жағалап та менің жанымнан шық-</w:t>
        <w:br/>
        <w:t>пай, алағай да бұлағай кезеңдерде эрдайым аузыма қараушы</w:t>
        <w:br/>
        <w:t>еді. Қысылғанда мен де оның қасынан табылуға тырысатын-</w:t>
        <w:br/>
        <w:t>мын. “Туған ағам да сіздей-ақ болар!”-- деп сендіреді меш.</w:t>
        <w:br/>
        <w:t>Бірде тіпті біздің үйде отырып келіншегіне телефон соққа-</w:t>
        <w:br/>
        <w:t>ны бар. “Мен ағаның үйіндемін”,- деп еді, ар жағынан:</w:t>
        <w:br/>
        <w:t>“қай ағаның?”-- деді-ау деймін: “Менде қанша аға бар еді,</w:t>
        <w:br/>
        <w:t>Сәкен ағаның!” деп шегелсіг те айтқан. Бәтіңкемнің бауына</w:t>
        <w:br/>
        <w:t>шейін байлап беріп жүргенге имандай ұйып, ағасынып, ма-</w:t>
        <w:br/>
        <w:t>ңызсып жүре беріппін ғой. Кейін оның маған озі күнде</w:t>
        <w:br/>
        <w:t>жамандап жүретін бір адаммен ауыз жаласып кеткенін байқ-</w:t>
        <w:br/>
        <w:t>ап, ішімді тарта қалғандай болғаным бар еді. Мына жерде ле</w:t>
        <w:br/>
        <w:t>сол қылығы көрініп қалды.</w:t>
        <w:br/>
        <w:t>Туыстар бар жақсы көрген, жек корген,</w:t>
        <w:br/>
        <w:t>Мына бастан бәрі-бәрін өткергем.</w:t>
        <w:br/>
        <w:t>Өзіңді зор ұстаушы едің, әнН-сәтте,</w:t>
        <w:br/>
        <w:t>Сытпырылып түсті-ау сенің бет-пердең,-</w:t>
        <w:br/>
        <w:t>дейтін шумақ орала берді ойыма.</w:t>
        <w:br/>
        <w:t>С. Иманасов</w:t>
        <w:br/>
        <w:t>түсінгендей болып см. Түсіне бастадым да. аяғым. тарты-</w:t>
        <w:br/>
        <w:t>ңқырап, алдына да көп бармай, айналып отуге. ас жақында-</w:t>
        <w:br/>
        <w:t>мауға тырысып жүрстін дағдыға көштім.</w:t>
        <w:br/>
        <w:t>19 қазан, 2000 жыл.</w:t>
        <w:br/>
        <w:t>Біраздан бері бізді әуре-сарсаңға салып келг жағқан Гал-</w:t>
        <w:br/>
        <w:t>дықорған қаласындағи ақындар мүшәйрасын өткі зенімізге</w:t>
        <w:br/>
        <w:t>дсскі анта болды. Әкімнің арнайы шешімі бар, Яаллықорған</w:t>
        <w:br/>
        <w:t>қалалық әкімшілігінс, облыстық мәдепиет, білім. қаржы,</w:t>
        <w:br/>
        <w:t>ақпарат және қоғамдық келісім басқармаларына жүктелген.</w:t>
        <w:br/>
        <w:t>Бірақ дайындық барысы көпксге дейін бір орыннан жылжы-</w:t>
        <w:br/>
        <w:t>май-ақ қойды. Жүзге жуық ақыннан шығарма түсі. соның</w:t>
        <w:br/>
        <w:t>отызға жуығы іріктеліп алынды. Газсттеріс біргсінс дүркін</w:t>
        <w:br/>
        <w:t>мүшәйраның шарты, бойге молшері хабарланып тұрлы. Бірақ</w:t>
        <w:br/>
        <w:t>облыс тарапынан бөлінуге тиіс қаржының қарасы көрінбейді.</w:t>
        <w:br/>
        <w:t>Енді әкімге шыға берудің жоні де, жосығы да жоғы белгілі</w:t>
        <w:br/>
        <w:t>болып қалған. Бәрібір Жібеккс сілтсйтіні аян.</w:t>
        <w:br/>
        <w:t>Ақыры Жақыпжан Нүрғожасв скеуіміздің білек сыбана</w:t>
        <w:br/>
        <w:t>кірісуімізге тура келді. Демеушілер іздедік. Қазақстап Жазу-</w:t>
        <w:br/>
        <w:t>шылар одағы, аудан әкімдерінен көмек сұрадық. Обалы не,</w:t>
        <w:br/>
        <w:t>бәрі де азды-көп жәрдемін аяған жоқ. Облыс әкімшілігінде</w:t>
        <w:br/>
        <w:t>істейтін кәсіпкер, іскер азамат, Бақтыбай Жолбарысұлының</w:t>
      </w:r>
    </w:p>
    <w:p>
      <w:r>
        <w:t>(мұшәйра соның атында) тікелей үрпақтарының борі Төле-</w:t>
        <w:br/>
        <w:t>тен Шойынбеков өз қалтасынан 150 мың теңге берді. Опдай</w:t>
        <w:br/>
        <w:t>болмағанымен, көрпесіне қарай көсіліп, басқа да қол үшын</w:t>
        <w:br/>
        <w:t>бергендер болды. Талдықорғанда тұратын Ораз Исмаилов та</w:t>
        <w:br/>
        <w:t>бірер қалталы демеуші (спонсор) тапқанын хабарлады.</w:t>
        <w:br/>
        <w:t>Әйтеуір, бәріміз жүгіре жүріп жарты миллион теңгеге жуық</w:t>
        <w:br/>
        <w:t>қаржының басын құрадық. Екі газель автомашинасына тиеті,</w:t>
        <w:br/>
        <w:t>Алматыдан бір топ ақынды Талдықорғанға алып бардық. Қала</w:t>
        <w:br/>
        <w:t>әкімі Сәкен Жылқыайдаров бас болып, басқалары қостай.</w:t>
        <w:br/>
        <w:t>қолдай жүре оларды екі күн бойына қол-аяғын жерге тигізбей</w:t>
        <w:br/>
        <w:t>бағып, күттік.</w:t>
        <w:br/>
        <w:t>Қастек Баянбаев, Еркін Ібітанов, Қанипа Бұғыбаева,</w:t>
        <w:br/>
        <w:t>Бүсман Жандыбаев, Әбен Дәуренбеков сияқты саңлақтар бас</w:t>
        <w:br/>
        <w:t>болып, екі күн бойына өлең оқып, ән салып, әй-да бір</w:t>
        <w:br/>
        <w:t>дүрілдеттік.</w:t>
        <w:br/>
        <w:t>“Семіздікті қой ғана көтереді” деген, кейде сенің сыйла-</w:t>
        <w:br/>
        <w:t>ғаныңды, сылап-сыйпағаныңды өзіңе қарсы әрекетке пай-</w:t>
        <w:br/>
        <w:t>465525»</w:t>
        <w:br/>
        <w:t>С. Иманасов «--"еиликеенккиккенккккккклканннннкнкккалмлаккккккккккккнкенкенкнил ее экасллотккккантан</w:t>
        <w:br/>
        <w:t>дәрежеңе қарап қана сыйлайды екен, содан үркіп қалған</w:t>
        <w:br/>
        <w:t>жайым бар.</w:t>
        <w:br/>
        <w:t>Соларын көріп, енді мен де бәрінс бұрынғылан өбектей</w:t>
        <w:br/>
        <w:t>бермей, біразының сәлемін салқын қабылдай басташым. Мені</w:t>
        <w:br/>
        <w:t>тіпті, жайдақ, жалпақшешей біреу скен деп жүре сойлесуге</w:t>
        <w:br/>
        <w:t>де бейіл танытқан бірен-саран қыз-келіншектің кіалығынан</w:t>
        <w:br/>
        <w:t>түңіле сырт айналуға да тура келген. Содан да аянымды тар-</w:t>
        <w:br/>
        <w:t>та берген болатынмын.</w:t>
        <w:br/>
        <w:t>Ылғи ғана есекпен бірге қамап ұстаса арғымак. аттың өзі</w:t>
        <w:br/>
        <w:t>аз ғана күн ішінде есекке үқсап кетсді дегеп со бар. Сол</w:t>
        <w:br/>
        <w:t>сияқты әйелдерге ғана бағынып, күні үшін ғана амалсыз</w:t>
        <w:br/>
        <w:t>жағынып жүрген ер-азаматтардың өзі дс біріс-бірте ұрға-</w:t>
        <w:br/>
        <w:t>шыға ұқсап, бойда бар аз-маз еркеккс тәп қасистіпен айы-</w:t>
        <w:br/>
        <w:t>рыла бастайтынын да байқадым.</w:t>
        <w:br/>
        <w:t>Осы арада Еркеғали Рахмадисвтің Ғабаң (гүлама Ғабит</w:t>
        <w:br/>
        <w:t>Мүсірепов) жайында жазған бір оңгімесі есімс түсін отпрға-</w:t>
        <w:br/>
        <w:t>ны. Ерағаң 8-наурыз қарсаңында үйінс өзімсн аралас-қүра-</w:t>
        <w:br/>
        <w:t>лас, сыйлас-сырлас жүрген қазақтың бір топ зиялім азамат-</w:t>
        <w:br/>
        <w:t>тарын қонаққа шақырмай ма. Бір-бірімсн үйірсек, үлкен-</w:t>
        <w:br/>
        <w:t>кіші демей, етене жақындасып кеткен жақсылар мен жай-</w:t>
        <w:br/>
        <w:t>сандары болса керек бәрі де.</w:t>
        <w:br/>
        <w:t>Бір сөздің кезегіне орай үй иесі Ерағаң: “8-наурыз мерскесі</w:t>
        <w:br/>
        <w:t>де келіп қалды ғой, сол үшін осы дастарқан басындағы ер-</w:t>
        <w:br/>
        <w:t>азамат орнымыздан тік тұрып, сүйікті-сұлу арулар қүрметіне</w:t>
        <w:br/>
        <w:t>тост көтерсйік!”-- деп ұсынады ғой. Дастарқан басындағы-</w:t>
        <w:br/>
        <w:t>лар тегіс ұшып-ұшып тұрады да, жалғыз Ғабең орнынан</w:t>
        <w:br/>
        <w:t>қозғалмаған күйі отырып қала береді. Әзілі жарасқандар ата-</w:t>
        <w:br/>
        <w:t>сымен де ойнайды, бұрыннан үйде-түзде эжуа-қалжыңы</w:t>
        <w:br/>
        <w:t>жарасып келе жатқан Ерағаң: “Әй, шпал, сен естімей қалдың</w:t>
        <w:br/>
        <w:t>ба, әйел емесссің ғой, неге тұрмайсың орныңнан?!”-- дейді</w:t>
        <w:br/>
        <w:t>екен. Сонда ыңырана тіл қатқан 80 жасар Ғабең: “Біз де бұл</w:t>
        <w:br/>
        <w:t>күнде соларға қосылып қалдық қой!”-- деп, ду күлдіріпті</w:t>
        <w:br/>
        <w:t>бәрін.</w:t>
      </w:r>
    </w:p>
    <w:p>
      <w:r>
        <w:t>Әкімшіліктегі әйел басшылардың қол астында жүрген</w:t>
        <w:br/>
        <w:t>бірен-саран жігіттер де сол Ғабең айтқандай “ұрғашылар”</w:t>
        <w:br/>
        <w:t>сапына қосылып бара жатқандай көрінеді де түрады маған.</w:t>
        <w:br/>
        <w:t>Мұнда біраз жыл қызмет істеген еркек-әйелдің бәрі дс күн</w:t>
        <w:br/>
        <w:t>өте келе зәлімдіктің өзін мәртебеге балайтын, екі айтуға сті</w:t>
        <w:br/>
        <w:t>үйреніп, ит-ырғылжынңды өнерге санайтын қатып-семген</w:t>
        <w:br/>
        <w:t>356</w:t>
        <w:br/>
        <w:t>тегкмкенеке--кеекееенклеекеееекенеекеккккккел---лммме “Қалам мен заман”</w:t>
        <w:br/>
        <w:t>лаланатын парықыздар да кезіге берсді. Ақындарымыздың</w:t>
        <w:br/>
        <w:t>ніннде де артық сілтеп ішкені, құсқаны болмай қалған жоқ.</w:t>
        <w:br/>
        <w:t>“Мұның бәрі окіметтің ақшасы, сендердің нең шығып жа-</w:t>
        <w:br/>
        <w:t>ғыр міндетситін!”-- деп асымызды ішіп, аяғымызға</w:t>
        <w:br/>
        <w:t>түкіргендері де болды, амал қанша!</w:t>
        <w:br/>
        <w:t>Бірақ біздікі тағы да сол намыс еді. Бастаған істі абырой-</w:t>
        <w:br/>
        <w:t>дсн аяқтасақ, бүл озімізге де, облыс әкімінің атына да кір</w:t>
        <w:br/>
        <w:t>лтірмейтіп шаруа екенін ойлап, жар құлағымыз жастықққа</w:t>
        <w:br/>
        <w:t>тимеген.</w:t>
        <w:br/>
        <w:t>Газет біткен соңынан шуласып жататын әлдебір сұмпай-</w:t>
        <w:br/>
        <w:t>арша сол жиналған ақшаны жеке басымызға пайдаланып</w:t>
        <w:br/>
        <w:t>тсек те ешкім іздемсс сді. Өйткені өзіміз тапқанбыз.</w:t>
        <w:br/>
        <w:t>Соны не ақындарымыз, не басшыларымыз түсінбеді, не</w:t>
        <w:br/>
        <w:t>түсінгілері келмеді. Қайта озімізді кекетіп, іліп-шалғысы</w:t>
        <w:br/>
        <w:t>келстіндердің бары байқалып қалды. “Мүшайраларың қалай</w:t>
        <w:br/>
        <w:t>әтті?”-- ден сұраған бірі жоқ, ал кімнің қанша ақша бергенін</w:t>
        <w:br/>
        <w:t>біліісі келетін “ағайын” көп болды.</w:t>
        <w:br/>
        <w:t>Сол оқиғаға іле-шала әлгі айтқан Төлеген Шойынбеков</w:t>
        <w:br/>
        <w:t>елу жасқа толды да, бұдап бұрын да әйгілі Алдабергенов,</w:t>
        <w:br/>
        <w:t>Ескелді, Балпық билердің, Қаблиса жыраулардың той-</w:t>
        <w:br/>
        <w:t>мерекссіне қаржылай көмек көрсетіп жүрген азамат жайлы</w:t>
        <w:br/>
        <w:t>мен “Бар-ау бір жайсаң жігіттер” деген мақала жазып, оны</w:t>
        <w:br/>
        <w:t>облыстық “Жетісу” газстіне жарияладым.</w:t>
        <w:br/>
        <w:t>Соның ертеңіне Жібек тслефон соғып: “Мүндай мақала</w:t>
        <w:br/>
        <w:t>кімге керек? Неге жазасыз, маған мүлдем ұнамайды” ,-- деп</w:t>
        <w:br/>
        <w:t>қалды.</w:t>
        <w:br/>
        <w:t>Мен әжептәуір ызалымын. “Жібек-ау мен сіз үшін емес,</w:t>
        <w:br/>
        <w:t>қалың оқырман үшін жазамын ғой. Сізге ұнамайды екен</w:t>
        <w:br/>
        <w:t>деп жақсының жақсылығын айтпаймыз ба?-- деп қалдым.</w:t>
        <w:br/>
        <w:t>Тіл ұшында тағы да біраз ашы сөз тұр еді, дауласып та,</w:t>
        <w:br/>
        <w:t>тәжікелесіп те ештеңе ондірмссімді, түкті дә дәлелдей алма-</w:t>
        <w:br/>
        <w:t>сымды сездім. Сездім де, сөзді ұзартып жатпадым.</w:t>
        <w:br/>
        <w:t>Ақыры келіп, менің әрбір жазған-сызғаным Жібсктің ашу-</w:t>
        <w:br/>
        <w:t>ызасын қоздыра берді.</w:t>
        <w:br/>
        <w:t>Сол шамада бұрынырақ жазылып, коптен бері тартпамда</w:t>
        <w:br/>
        <w:t>жатыңқырап қалған “Озім туралы” деген эссемді “Жетісу”</w:t>
        <w:br/>
        <w:t>газеті өзінің екі санында жариялады. Соңғысы сенбі күні</w:t>
        <w:br/>
        <w:t>шыққан. Жұмыста отыр едім, Жібек Әмірханова тағы тсле-</w:t>
        <w:br/>
        <w:t>фон соқты. “Сіздің мақалаңызды оқып отырмын”,-- деді</w:t>
      </w:r>
    </w:p>
    <w:p>
      <w:r>
        <w:t>23-280 353</w:t>
        <w:br/>
        <w:t>С. Иманасов ыентинеылееикккккккаламлеккентамаекккклағлыкеее-өлнннекккккк амен" улмнатикелыкенан</w:t>
        <w:br/>
        <w:t>ол. “Иә, қалай ексн?” деймін ғой әмісс айналамнан мақтау</w:t>
        <w:br/>
        <w:t>ғана естіп үйреніп қалған басым. “Ұнамайды.-- делі ол кесіп-</w:t>
        <w:br/>
        <w:t>пішіп, даусын қатайтып,-- ондай омір, жазам десе, кімде</w:t>
        <w:br/>
        <w:t>жоқ. Кімге қызық деп едіңіз сіздің бастан өткергспіңіз. Одан</w:t>
        <w:br/>
        <w:t>горі облыс экономикасы, дотациясыз саясат жайлы жазбай-</w:t>
        <w:br/>
        <w:t>сыз ба жазғыш болсаңыз”,- деді.</w:t>
        <w:br/>
        <w:t>“Оу, Жібек Әмірханқызы, скі бірдей облыстық, газет бар,</w:t>
        <w:br/>
        <w:t>оларда жүзге жуық журналист отыр, облыста болып жатқан</w:t>
        <w:br/>
        <w:t>барлық жаңалық, күнделікті шаруаны бақтшлан, жазып, са-</w:t>
        <w:br/>
        <w:t>рапқа салып отыру солардың міндеті ғой. Мен ақын ре гіндегі,</w:t>
        <w:br/>
        <w:t>азамат ретіндегі оз өмірімнің кейбір ауыр түстарын, ақын-</w:t>
        <w:br/>
        <w:t>дық лабораториямның копшілік оқырманға беймәлім жағын</w:t>
        <w:br/>
        <w:t>әңгімелеп отырған жоқпын ба?”-- деймін.</w:t>
        <w:br/>
        <w:t>“Бәрібір маған ұнамайды! Жақыпжанға айтамын, ендігәрі</w:t>
        <w:br/>
        <w:t>жарияламасын мұндайды”,- дейді ол қасарысып.</w:t>
        <w:br/>
        <w:t>Телсфон трубкасын түғырына тастай салудан басқа ама-</w:t>
        <w:br/>
        <w:t>лым қалмаған еді менің...</w:t>
        <w:br/>
        <w:t>Сырт козге сыпайы, білімді, іскер көрініп жүрген, облы-</w:t>
        <w:br/>
        <w:t>стағы саяси-бұқаралық мәселені, барша идсологияны уысын-</w:t>
        <w:br/>
        <w:t>да үстап отырмын деп жүрген адамның сөзі еді бұл. Осын-</w:t>
        <w:br/>
        <w:t>дайда “алтын басты әйслден бақыр басты сркск артық” дейтін</w:t>
        <w:br/>
        <w:t>халық сөзі еріксіз еске түседі. Еркекті мұндай жағдайда тым</w:t>
        <w:br/>
        <w:t>құрығанда, келістіре отырып қазақша бір сықпырта сыбап</w:t>
        <w:br/>
        <w:t>алар едің ғой! Әйелге не дерсің!</w:t>
        <w:br/>
        <w:t>Әкімшілікте жүргендердің дені сол әйел қауымынан екен.</w:t>
        <w:br/>
        <w:t>Жібектің тікелей өз қарамағындағы бөлімде оннан астам әйел</w:t>
        <w:br/>
        <w:t>істейді. Бұрын Ермек, Өсербай деген жігіттер болып еді.</w:t>
        <w:br/>
        <w:t>Сыйғызбаған, сыймаған.</w:t>
        <w:br/>
        <w:t>Әйел жолдастар ұдайы ғана бастығының қас-қабағына</w:t>
        <w:br/>
        <w:t>қарап үйренгендер. Оған сол бөлімдегі “арпа ішіндегі бір</w:t>
        <w:br/>
        <w:t>бидай” ер-азаматтар да қосылып кетіп жатады.</w:t>
        <w:br/>
        <w:t>Бұдан көп жылдар бұрын -- он жылдық мектепті</w:t>
        <w:br/>
        <w:t>бітіргеннен кейін стаж жинау (ол кезде жоғары оқу орнына</w:t>
        <w:br/>
        <w:t>түсу үшін кемі 1--2 жыл өндірісте істсу керек дсйтін қатал</w:t>
        <w:br/>
        <w:t>қағида болған) мақсатында Ақтоғай--Достық аталатын темір</w:t>
        <w:br/>
        <w:t>жол құрылысында қатардағы жұмысшы болып істегенім бар</w:t>
        <w:br/>
        <w:t>еді. Тамақты үш мезгіл жұмысшылар асханасынан ішеміз.</w:t>
        <w:br/>
        <w:t>Жұмысшылардың негізгі дені жан-жақтан жиналған жастар.</w:t>
        <w:br/>
        <w:t>Іштерінде әр қаладан келген жап-жас қыздар да бар. Ұяда</w:t>
        <w:br/>
        <w:t>С. Иманасов етееетееемлесене--елеекттее----әке-----ет---е--еее----елем-а</w:t>
        <w:br/>
        <w:t>Жынын алдырған бақсыдай болып жүр дейді сл,</w:t>
        <w:br/>
        <w:t>“Кезекті дүние, кезбе бақ” деген осы да!</w:t>
        <w:br/>
        <w:t>29 желтоқсан, 2000 жыл.</w:t>
      </w:r>
    </w:p>
    <w:p>
      <w:r>
        <w:t>Кезекті сңбек демалысына шықтым. Шаршаудай-ақ, шар-</w:t>
        <w:br/>
        <w:t>шаған екенмін. Сірксм су көтермейді. Оның үстіне осының</w:t>
        <w:br/>
        <w:t>алдында ғана қан қысымым кенеттен шұғыл көтерілін, он</w:t>
        <w:br/>
        <w:t>күн бойына емханада жатып та шыққаным бар. Ақшаның</w:t>
        <w:br/>
        <w:t>бетіне қарамай, қымбат та болса мейлі деп, бұрыннан өзім</w:t>
        <w:br/>
        <w:t>үйренген “Алматы” санаторийіне барып, тынығып қазтуды</w:t>
        <w:br/>
        <w:t>ойладым.</w:t>
        <w:br/>
        <w:t>5 ақпан, 2001 жыл.</w:t>
        <w:br/>
        <w:t>Облыс әкімшілігінде табаны күректсй бір жыл қызмет</w:t>
        <w:br/>
        <w:t>істеппін. Тапқаным да, тапсырғаным да бар. Моральдық,</w:t>
        <w:br/>
        <w:t>материалдық жағы ойдағыдай, бірақ өзіңді-өзің ылғ ботен</w:t>
        <w:br/>
        <w:t>үйдің мейманындай жемінген бір түйткіл арылмай қойлы</w:t>
        <w:br/>
        <w:t>көңілден. Әлі күнге “мен дс осы жердің белді дс белеснді</w:t>
        <w:br/>
        <w:t>мүшесімін-ау” дсген сезім жоқ.</w:t>
        <w:br/>
        <w:t>Санаторийдегі тірлік белгілі ғой, әсіресе жүйкесі жүқа-</w:t>
        <w:br/>
        <w:t>рып, жігері мұқалып жүрген мен үшін осы жолы пайдасы</w:t>
        <w:br/>
        <w:t>коп болды. Ауыр бір ойлардан арылып, ақыл-есім қайта ор-</w:t>
        <w:br/>
        <w:t>нына келгендей алаңсыз бір рақат күндер кештім. Нұрмахан</w:t>
        <w:br/>
        <w:t>Оразбеков, Бексұлтан Нұржекеев, Тұманбай, Бек Тоғысба-</w:t>
        <w:br/>
        <w:t>свтар, Жақыпжан Нұрғожаев, Ахмет пен Кемел сынды інілерім</w:t>
        <w:br/>
        <w:t>келіп, құда-құдағилар хал сүрап, көңілдің көтерілуіне көп-</w:t>
        <w:br/>
        <w:t>көп септігін тигізгендей болды.</w:t>
        <w:br/>
        <w:t>Қайтар күні машинамды жіберіңдер деп гаражға телефон</w:t>
        <w:br/>
        <w:t>соқсам: “Лимит жоқтықтан сізге болінген машина басқа</w:t>
        <w:br/>
        <w:t>жұмысқа ауыстырылды. Қалғанын өз басшыларыңыз ай-</w:t>
        <w:br/>
        <w:t>тар”,-- деп түр ондағылар.</w:t>
        <w:br/>
        <w:t>“Полі,- деп ойладым мен,-- жаяу қалдым дегенше, бұл</w:t>
        <w:br/>
        <w:t>жұмыстан кетуге де таяу қалдым десеңші. Есің барда, сліңді</w:t>
        <w:br/>
        <w:t>тапқаның да жөн болар енді, Сәкен!”</w:t>
        <w:br/>
        <w:t>Бірақ жұрт мені “сыйғызбапты” демейді, өзі “сыйыс-</w:t>
        <w:br/>
        <w:t>папты” дейтін болады-ау,ә! Мінезімді білетін дос-дұшпан</w:t>
        <w:br/>
        <w:t>370</w:t>
        <w:br/>
        <w:t>С. Иманасов</w:t>
        <w:br/>
        <w:t>дай шығармалары бар өзі?”. “Орыс тілінде жазатын кісі ғой,</w:t>
        <w:br/>
        <w:t>сң белгілі шығармасы Аманкелді Иманов туралы “Орлы гибнут</w:t>
        <w:br/>
        <w:t>в вышине” деп аталатын роман”. “Сол кісіге “бізде Сәкен</w:t>
        <w:br/>
        <w:t>Иманасов қызмет істейді, жолығыңыз” деп едім. “Сіздер</w:t>
        <w:br/>
        <w:t>неткен бақытты адамсыздар, бір күн дс болса Сәкенмен бірге</w:t>
        <w:br/>
        <w:t>жұмыс істеген”,-- дейді”. “ОӨтс дүрыс айтқан скеп Мақаң”,--</w:t>
        <w:br/>
        <w:t>деп, ақкөңіл қарттың ықыласына мәз болған қалпымда</w:t>
        <w:br/>
        <w:t>Жібекке қалжың айтам ғой.</w:t>
        <w:br/>
        <w:t>Жібек болса Мақанңның әлгі созін жолыққанла өзіме де,</w:t>
        <w:br/>
        <w:t>қасымыздағы ксздсйсоқ келген басқа да адамдардың көзінше</w:t>
        <w:br/>
        <w:t>де әлденеше рет қайталап айта берді. Әр айтқан сайын оның</w:t>
        <w:br/>
        <w:t>дауыс ырғағынан көмейінс тығылып қалған кексеіп сияқты</w:t>
        <w:br/>
        <w:t>әлдене тұрғаны аңғарыла бастады. Басында әзілі ғой деп,</w:t>
        <w:br/>
        <w:t>өзім де күле тыңдаушы едім, келе-ксле құлаққа түрпідей</w:t>
        <w:br/>
        <w:t>тие бастаған соң, сол әңгіме айтыла бергенде жылжып жүріп</w:t>
        <w:br/>
        <w:t>кететін болдым.</w:t>
        <w:br/>
        <w:t>Өлісі бар,тірісі бар 15-16 автордың кітабын шығарып</w:t>
        <w:br/>
        <w:t>беру ұйғарылды. Мен бүл жүмысты “Жалын” баспасына</w:t>
      </w:r>
    </w:p>
    <w:p>
      <w:r>
        <w:t>жүктеуді ұйғардым. Баспа директоры Бексұлтан Нүржске-</w:t>
        <w:br/>
        <w:t>евпен келіссөз жүргізіле бастады.</w:t>
        <w:br/>
        <w:t>-- Неге “Жалын” баспасын таңдап алып отырсыз? Тен-</w:t>
        <w:br/>
        <w:t>дерге салмайсыз ба?-- деп сұрады Жібек.</w:t>
        <w:br/>
        <w:t>-- “Жалын”-- мемлекеттік баспа ғой, басшиялары да өз</w:t>
        <w:br/>
        <w:t>облысымыздың патриоты, керегінде іздесек тс, ойымыздан</w:t>
        <w:br/>
        <w:t>шықпай жатса да “үйренген жау атыспаққа жақсы” болған</w:t>
        <w:br/>
        <w:t>соң ғой,- деп уож айтқан болдым.</w:t>
        <w:br/>
        <w:t>Жібек үндей қоймаған.</w:t>
        <w:br/>
        <w:t>Сол күндері маған “Шартарап” баспасының иесімін деп</w:t>
        <w:br/>
        <w:t>Құлтас атты жігіт те келіп, осы кітаптарды шығару жағын</w:t>
        <w:br/>
        <w:t>өзіне тапсыруды сұрап жүрген.</w:t>
        <w:br/>
        <w:t>Бірер күннен кейін Жібек: “Сіз Құлтасты білесіз бе?”--</w:t>
        <w:br/>
        <w:t>деп сұрады. “Жоқ,-- дедім,-- білмеймін”. “Шартарап” ата-</w:t>
        <w:br/>
        <w:t>латын баспасы бар екен, кітаптарды шығаруды соған тап-</w:t>
        <w:br/>
        <w:t>сырсақ деп отырмыз”. “Жалын” баспасымен келісіп жүр едік</w:t>
        <w:br/>
        <w:t>қой, Нүржекесвтен үят болмай ма?”. “Тендер шешіп отыр</w:t>
        <w:br/>
        <w:t>ғой, “Шартарап” арзанға шығарады. Нүржексевке соны ай-</w:t>
        <w:br/>
        <w:t>тарсыз”. “Жарайды”,-- дедім. Мен “Құлтасты білемін”... де-</w:t>
        <w:br/>
        <w:t>генде мәселе басқаша шешілетінін де сездім. “Е, мейлі ғой!”--</w:t>
        <w:br/>
        <w:t>деп ойладым.</w:t>
        <w:br/>
        <w:t>2</w:t>
        <w:br/>
        <w:t>ры алнеенысееекомннннннннккнканккккккелннннгнлннннннннаннклмлмнкмменккнктнккеннкнкнннкккнннкктна 7,6 лам мен заман”</w:t>
        <w:br/>
        <w:t>Менің коп жағдайды көре түра -- көрмегенситінім, ести</w:t>
        <w:br/>
        <w:t>тұра -- сстімігенситінім болады. Сонда қасымдағылар мені де</w:t>
        <w:br/>
        <w:t>бір дымсезбес аңғырт, аңғал екен деп ойлайтын болуы керек.</w:t>
        <w:br/>
        <w:t>Кісілік пен иттіктің арасы қаніпа жер екен? Мен ойлай-</w:t>
        <w:br/>
        <w:t>мын кейде, кісілік дсген иті-жақсылар аунай кеткісі келіп</w:t>
        <w:br/>
        <w:t>тұратын жап-жасыл құрғақ көғал шығар деп. Ал “иттікксе”</w:t>
        <w:br/>
        <w:t>келер болсақ, ол түбі көрінбес, көзге байқала бермес батпақ-</w:t>
        <w:br/>
        <w:t>ты ұйыққа ұқсайды. Байқамай бір түсіп кеттің бе, ақырын-</w:t>
        <w:br/>
        <w:t>ақырын білдірмей сені түбіне қарай, тереңге тарта береді,</w:t>
        <w:br/>
        <w:t>тарға берсді. Енді қайырыла когалға, қол жетпес құрғақ, таза</w:t>
        <w:br/>
        <w:t>жағалауға шығу мүмкін смес, сол бойы белшеден боққа ба-</w:t>
        <w:br/>
        <w:t>тып, былғана түсесің, былғана батпақтап қала бересің. Тыр-</w:t>
        <w:br/>
        <w:t>бансаң ди, ырғалсаң да снді уысынан шығармайды. Карьера</w:t>
        <w:br/>
        <w:t>(мансап) қуып жүрген кейбір азаматтар маған ұдайы осыны</w:t>
        <w:br/>
        <w:t>слесгетсді де тұрады, әйтеуір, Қабаннан да пана іздеп, қабы-</w:t>
        <w:br/>
        <w:t>ланнан да сая іздеп, аз күнгі қызығы үшін доңыздың тұмсы-</w:t>
        <w:br/>
        <w:t>ғынан, сасық қоңыздың құйрығынан сүюгс арлан-</w:t>
        <w:br/>
        <w:t>байтындармсн де катар тірлік ксшеміз-ау, амал не?</w:t>
        <w:br/>
        <w:t>“Бірде бал,бірді у беріп өтеді өмір,</w:t>
        <w:br/>
        <w:t>Бақытты, қайғыны да көтсре біл!-- деген әлдекімнің</w:t>
        <w:br/>
        <w:t>өлеңінің екі жолын ыңылдай айтып, бұл күнді дс өткіздім.</w:t>
        <w:br/>
        <w:t>19 желтоқсан, 2000 жыл.</w:t>
        <w:br/>
        <w:t>Таңертең жұмысқа келіп, орныма отырар-отырмастан тағы</w:t>
      </w:r>
    </w:p>
    <w:p>
      <w:r>
        <w:t>да Жібек телефон соқты. Сіз “Тарлан” сыйлығын беретін</w:t>
        <w:br/>
        <w:t>сарапшылар комиссиясының мүшесі екенсіз ғой, Иранбеккс</w:t>
        <w:br/>
        <w:t>алып беруге қалай қарайсыз?”-- дейді. “Бұл бір ғана әдеби</w:t>
        <w:br/>
        <w:t>шығармашылығы смес, қоғамдық қызметі, уақытқа, елге,</w:t>
        <w:br/>
        <w:t>жерге сіңірген барша еңбегі түгел ескеріліп берілетін сый-</w:t>
        <w:br/>
        <w:t>лық сияқты, бір адамға жөнсіз бүйрегімнің бұрғаны келісе</w:t>
        <w:br/>
        <w:t>қояр ма скен?”-- дедім. Мен өзім тегінде: “Көрерміз, ойла-</w:t>
        <w:br/>
        <w:t>найық, ақылдасайық” деп шығарып салуға ежелден қарсы</w:t>
        <w:br/>
        <w:t>адаммын. Буынсыз жерден ттыппақ, ұрғысы келетіндерге осы-</w:t>
        <w:br/>
        <w:t>лай, әкесі өлгенді де сстіртелі дегендей, кесіп-пішіп,</w:t>
        <w:br/>
        <w:t>созбұйдаға сала көлгірсімей бір-ақ, айтқанды ұнатамын. Соны</w:t>
        <w:br/>
        <w:t>айтуым мұң екен, Жібегімнің бірден шала бүлініп, тулап ала</w:t>
        <w:br/>
        <w:t>жөнелгені. “Сіз әнеукүнгі конкурс (“Жаңа ғасырға -- жаңа</w:t>
        <w:br/>
        <w:t>ән”) концерті кезінде БАҚ (бұқаралық ақпарат құралдары)</w:t>
        <w:br/>
        <w:t>өкілдеріне шақыру билстін неге таратпадыңыз?” -- деп, біраз</w:t>
        <w:br/>
        <w:t>”</w:t>
        <w:br/>
        <w:t>кееемеее---нек-кеке-енеккнкне-тал-- ““"“““"“- «лам мен заман</w:t>
        <w:br/>
        <w:t>көрген тәлім, кинолан коріп, кітаптан оқып алған тағылым</w:t>
        <w:br/>
        <w:t>бар, кезекке тұрғанда қыздарды ілгері жіберіп, кейде тіпті</w:t>
        <w:br/>
        <w:t>полносын көтерісіп, жігіттік қызмет те көрсетіп қойғым келіп</w:t>
        <w:br/>
        <w:t>жүрді. Әсіресе, Татарстан жағынан келген үріп ауызға салғ-</w:t>
        <w:br/>
        <w:t>андай әдемі қызздар (біразы біздің елге келін болып қалып та</w:t>
        <w:br/>
        <w:t>қойды) көп. Өздері шетінен іші-бауырына кіріп, жүтынып-</w:t>
        <w:br/>
        <w:t>ақ тұр, пәтшағарлар.</w:t>
        <w:br/>
        <w:t>Бірер күннен кейін байқасам -- мұнда үлкен-кіші, әйел-</w:t>
        <w:br/>
        <w:t>еркек деп бөліну жоқ, жұрттың бәрі бірдей, бәрі де-- жұмыс-</w:t>
        <w:br/>
        <w:t>шы. Тек мамандықтың мәртебесіне қарай ғана сатылап</w:t>
        <w:br/>
        <w:t>болінеді екен. Ең жоғары сатыдағы қалаушылар, одан әрі</w:t>
        <w:br/>
        <w:t>жолшы, ағаш шеберлері болып кстс береді. Кезекке тұрған-</w:t>
        <w:br/>
        <w:t>да бірін-бірі май құйрықтан теуіп қалу, былапыт аралас сөзбен</w:t>
        <w:br/>
        <w:t>сыбай салу бұларға түк емес, әбден еттері үйреніп, құлақта-</w:t>
        <w:br/>
        <w:t>рына сіңісті болыш кеткен. Менің ілтипат көрсетіп, иіле түсуім,</w:t>
        <w:br/>
        <w:t>кішілік корсетуімді мұнда жасықтық, қорқақтық деп те</w:t>
        <w:br/>
        <w:t>түсінетін сыңай аңғардым. Дағыстаннан келген құмық бала-</w:t>
        <w:br/>
        <w:t>лары Мұртаз, Әлімпаша, Аюб, Сұлтанпашалар тіпті басына</w:t>
        <w:br/>
        <w:t>бастады. Тепсе темір үзетін жаспын ғой ол кезде, біреуден</w:t>
        <w:br/>
        <w:t>имене қою деген де болмайтын онда. Бірер аптадан соң</w:t>
        <w:br/>
        <w:t>әлгілердің аса сүйкеніп, қағыта кекетіп, тым еркінсіп кетіп</w:t>
        <w:br/>
        <w:t>өзіме соқтыққан бір-ексуінің танауынан “шертуге” де тура</w:t>
        <w:br/>
        <w:t>келген. Тең құқылық әділеті содан кейін ғана барып орнап</w:t>
        <w:br/>
        <w:t>сді. Көбімен кейін достасып та кеткенбіз.</w:t>
        <w:br/>
        <w:t>Әкімшіліктс де солай. Мен үлкендердің “Пәленшекелеп”,</w:t>
        <w:br/>
        <w:t>жасы кіші ұл-қыздарын “әке”, “көкелеймін” ғой баяғы.</w:t>
        <w:br/>
        <w:t>Әсіресе қыз-келіншек жағына барынша сыпайылық та-</w:t>
        <w:br/>
        <w:t>нытып, көрген жерде сүйіп-құшып, өбектеп жататын едім.</w:t>
        <w:br/>
        <w:t>Сөйтсем олардың да көбі бұл жердің ыңғайына қарай әбден</w:t>
        <w:br/>
        <w:t>бейімделіп алған, одан бөлек тірлік бар дегенді ескере</w:t>
        <w:br/>
        <w:t>бермситіндер болып шықты. Бастықтарының алдында бай-</w:t>
        <w:br/>
        <w:t>паңдап, маймаңдап, маймылға айнала жаздап түрады да, сол</w:t>
        <w:br/>
        <w:t>бастығының қабағы біреуге түйілсе болды, бұлар да сырт</w:t>
        <w:br/>
        <w:t>айнала жалт береді скен.</w:t>
        <w:br/>
        <w:t>Түрі де, діні де әртүрлі болғанымен, тіні бір, ісі мен</w:t>
        <w:br/>
        <w:t>“тілі” бір, тіпті жүре келе бір-біріне кескін-келбеті де, қимыл-</w:t>
        <w:br/>
        <w:t>қарекеті де ұқсап кететіндігін көріп таңырқай бастадым. Рас,</w:t>
      </w:r>
    </w:p>
    <w:p>
      <w:r>
        <w:t>бәрінің дс нан тауып жерлік ақылы, айналасын алдауға жа-</w:t>
        <w:br/>
        <w:t>рар айласы бар әйелдер. Тек кісі сыйласа -- сені қызметіңе,</w:t>
        <w:br/>
        <w:t>4055»</w:t>
        <w:br/>
        <w:t>»</w:t>
        <w:br/>
        <w:t>“Қалам мен заман</w:t>
        <w:br/>
        <w:t>“Қазақ елі” газстінде Бақыт Сарбалаев Оңтүстік Қазақ-</w:t>
        <w:br/>
        <w:t>стап облысының әкімі Бердібек Сапарбаевты қорғап мақала</w:t>
        <w:br/>
        <w:t>жазып сді, Жібек те өршеленіп: “Сіз неге сондай мақала</w:t>
        <w:br/>
        <w:t>жазбайсыз?”-- леп тиісті маған. “Оның қисыны келмес” де-</w:t>
        <w:br/>
        <w:t>сем, тағы да сес көсретіп әлекке түсті.</w:t>
        <w:br/>
        <w:t>Аттылы ма, жаяу ма, ит пе, құспа-- әйтсуір үй сырты-</w:t>
        <w:br/>
        <w:t>нан отстін әркімге бір арс етіп үріп, арпылдап қалатын май-</w:t>
        <w:br/>
        <w:t>төбсттер болушы еді. Мені де сондай, әкім, әкімшілік атына</w:t>
        <w:br/>
        <w:t>айтылған әрбір кереғар пікір, эжуа-мазаққа үн қатып, тисс</w:t>
        <w:br/>
        <w:t>-- терекке, тимесе -- бұтаққа дсп, бүтып-шатып, шаптыға</w:t>
        <w:br/>
        <w:t>соқтығып отыратын қолжаулық, еткісі келді-ау деймін. Әр</w:t>
        <w:br/>
        <w:t>сөзіңнің аңғарынан соған үқсас сарын есіп тұратын болды.</w:t>
        <w:br/>
        <w:t>20 желтоқсан, 2000 жыл.</w:t>
        <w:br/>
        <w:t>Жібек әнеугі әңгімені бүгін тағы жалғастырып: “Газет</w:t>
        <w:br/>
        <w:t>тілшілеріне неге билет апарып бермедіціз?”-- деп сүрады.</w:t>
        <w:br/>
        <w:t>Ол жұмыс ақпарат және қоғамдық келісім басқармасының</w:t>
        <w:br/>
        <w:t>бастығы К.Жәйшібскова мен әкімнің баспасөз хатшысы Фа-</w:t>
        <w:br/>
        <w:t>тимаға тапсырылған болатын. Соны айтып едім, “Сіз апа-</w:t>
        <w:br/>
        <w:t>рып беруіңіз керек еді, сіз апарып беруіңіз керек еді”,- деп</w:t>
        <w:br/>
        <w:t>әр сөзін скі реттсн кайталап үрына берді. “Айтпады демеңіз,</w:t>
        <w:br/>
        <w:t>сізге жаман болады, жаман болады!”-- деп тағы тпүйлікті.</w:t>
        <w:br/>
        <w:t>Әнсукүнгі жауабымды жәнс бір рст қайталауға тура келді.</w:t>
        <w:br/>
        <w:t>Атақты суретпті Әбілхан Қастеев “не жағдай?”, “не нәр-</w:t>
        <w:br/>
        <w:t>се?” деудің орнына көбіне “нс күй?”-- деп сұрайды скен.</w:t>
        <w:br/>
        <w:t>Бірлес сол кісі белгілі голланд суретшісі Рембрандтты Рабин-</w:t>
        <w:br/>
        <w:t>драпатпен шатастырып алса керек. Сонда аяқ асты ескерту</w:t>
        <w:br/>
        <w:t>жасаған адамға қарап Әбекең: “Нс күй? Айтылып кетті”,-</w:t>
        <w:br/>
        <w:t>депті. Біреулер соны шала естіп, “не куя, айтылып кетті”</w:t>
        <w:br/>
        <w:t>дегізіп, орыстың боғауыз сөзінің қазақы бүрмаланған кейпінс</w:t>
        <w:br/>
        <w:t>түсіре анекдот тиығарған. Ел арасына сол соңғысы көп тарап</w:t>
        <w:br/>
        <w:t>кетіп еді. Бүл жолы біз дс “не куя, айтылып кетті” деп,</w:t>
        <w:br/>
        <w:t>іштей күліп қала бермек болғамыз.</w:t>
        <w:br/>
        <w:t>Ксшке қарай әлдебір жүмыспен Жібектің алдына тағы</w:t>
        <w:br/>
        <w:t>бардым. Қызмет солай, қайтерсің. Сол жерде ол: “Сіз</w:t>
        <w:br/>
        <w:t>әнеукүнгі концертте Ермек Серкебаевка орын бермей,</w:t>
        <w:br/>
        <w:t>ерегесіп отырып алыпсыз ғой, маған залда отырған үлкен</w:t>
        <w:br/>
        <w:t>ақсақалдардың бірі айтып келді”,-- деді.</w:t>
        <w:br/>
        <w:t>“Ақсақал-қарасақалдың кімнің кімге орын беріп,</w:t>
        <w:br/>
        <w:t>бермегенін тізгеннен басқа жұмысы жоқ екен-ау,ә! Оның</w:t>
        <w:br/>
        <w:t>әлдекімге айналып шыға келеді екен де, кісіге жасаған жа-</w:t>
      </w:r>
    </w:p>
    <w:p>
      <w:r>
        <w:t>мандықтың өзіпен ләззат табатын тасбауырға барып туысып</w:t>
        <w:br/>
        <w:t>кетстінін сезбей де қалатын сияқты.</w:t>
        <w:br/>
        <w:t>Татар халқында: “Сұлы жемес арғымақ жапыраққа зар</w:t>
        <w:br/>
        <w:t>болады” деген сөз бар скен, өзім де осыларға ұқсап кетпей</w:t>
        <w:br/>
        <w:t>түрғанда жонімді тапқаным абзал шығар деген ойға көбірек</w:t>
        <w:br/>
        <w:t>табан тірей бастағапдаймын.</w:t>
        <w:br/>
        <w:t>Бәрімізге белгілі атақты ғалым-физик Петр Капица: “Ру-</w:t>
        <w:br/>
        <w:t>ковоӘдИтІь -- Это значит не мешать хорошим людям рабо-</w:t>
        <w:br/>
        <w:t>тать”,-- депті. Сенің жұмыс істеуіңе молынан мүмкіндік ту-</w:t>
        <w:br/>
        <w:t>ылзып отырса, ор бастамаңа бөгет жасамаса, қолыңды қағып,</w:t>
        <w:br/>
        <w:t>бегіңді қайтармаса -- қандай іске болса да құлшына кірісер</w:t>
        <w:br/>
        <w:t>елің ғой. Әр ісіңнен мін тауып, әр сөзіңнен астар іздейтін</w:t>
        <w:br/>
        <w:t>артылай ғана бастықтардың жортақ әдісі құртады екен</w:t>
        <w:br/>
        <w:t>жінкеңді. Былайғы жұрттың алдында сенің абыройың өзінен</w:t>
        <w:br/>
        <w:t>асып кетпеу жағын көз жазбай қадағалап, жоқ жерден іліп-</w:t>
        <w:br/>
        <w:t>шалып, кердеңдей келе жүйкеңді жұқартып, жігеріңді мұқалта</w:t>
        <w:br/>
        <w:t>береді. Өзі ғана емес, айлар бойына ыбыр-сыбыр, қыбыр-</w:t>
        <w:br/>
        <w:t>жыбырға өзі үйреткен қол астындағы қошеметшілсрі және</w:t>
        <w:br/>
        <w:t>бар. Әр жерде арс ете қалып, реті келсе аяқтан шалып, олар</w:t>
        <w:br/>
        <w:t>да қарап жатпайды. Өйткені бұл жерде өз аяғымен кслс қал-</w:t>
        <w:br/>
        <w:t>ған кездейсок адам болмайды. Бір-біріне аға, бір-біріне апа-</w:t>
        <w:br/>
        <w:t>жезде, құда-құдағи сияқты ілік-шатыс болып кетеді. Солар</w:t>
        <w:br/>
        <w:t>бір-бірімен қол ұстаса қосақталып, арасынан саңылау</w:t>
        <w:br/>
        <w:t>өткізбеуге итін де, битін де салып бағады. Жан-жақтағы “ел</w:t>
        <w:br/>
        <w:t>билеп, жұрт шүйлеп жүрміз” дейтін аудан дәрежесіндегі</w:t>
        <w:br/>
        <w:t>атқамінерлер де бетін, беделін жұмсай жүріп, жасаққа жара-</w:t>
        <w:br/>
        <w:t>мас жасығын, қосаққа жүрмес масылын да тықпалап әкеліп,</w:t>
        <w:br/>
        <w:t>майдап өткізіп жатады. Олардың ұяда көргені де, күнделікті</w:t>
        <w:br/>
        <w:t>сститіндері де бір сыдырғы сөз, бірыңғай өнеге, бір ауыздан</w:t>
        <w:br/>
        <w:t>ғана шығар өсиет пен уәж. Көргендері -- тақталастық, пен</w:t>
        <w:br/>
        <w:t>бақталастық, әрекеттері -- күншілдік пен күндестік. Қыспақ</w:t>
        <w:br/>
        <w:t>пен қымтырысқа да, қарскетсіз тым-тырысқа да еті үйреніп</w:t>
        <w:br/>
        <w:t>кеткендер. Өздерінен биігірек тұрған, өздерінен әлдеқайда</w:t>
        <w:br/>
        <w:t>таза, ары былғанбаған, ұяты ортаймаған біреуді көрсе олар</w:t>
        <w:br/>
        <w:t>шетінен ит корген ешкі көзденіп, өшігіп, оршеленіп шыға</w:t>
        <w:br/>
        <w:t>келуі обден заңды құбылыс деп білсмін.</w:t>
        <w:br/>
        <w:t>Арын да, ұятын да жақсы бір мақсат үшін емес, аз күнгі</w:t>
        <w:br/>
        <w:t>алдамшы мансап үшін тәрк еткен сол әккілер билік басына</w:t>
        <w:br/>
        <w:t>486357</w:t>
        <w:br/>
        <w:t>»</w:t>
        <w:br/>
        <w:t>еле-се “Қалам мен заман</w:t>
        <w:br/>
        <w:t>мүмкін. Сөйтіп тарихи-табиғи процестердіц әсерінен скиф-</w:t>
        <w:br/>
        <w:t>тер орта азиялық, кавказдық тіпті еуропалық халықтарға</w:t>
        <w:br/>
        <w:t>к</w:t>
        <w:br/>
        <w:t>22</w:t>
        <w:br/>
        <w:t>заласыш кеткен. Кавказ халықтары ішінде оларға осетиндер</w:t>
        <w:br/>
        <w:t>мен аландар (нарттар), Орта Азияда қазақ, өзбек, түрікмен</w:t>
        <w:br/>
        <w:t>жақып. Гомирис солардың қайсысының перзенті? О жағы</w:t>
        <w:br/>
        <w:t>әзірге беймәлім.</w:t>
        <w:br/>
        <w:t>Күні ертең грузин не армяп тарихшысы жаңа табылған</w:t>
        <w:br/>
        <w:t>фактілер мен деректер негізінеп Томиристі әз пайтшайымы</w:t>
      </w:r>
    </w:p>
    <w:p>
      <w:r>
        <w:t>ден те жүрмесінс кім кепіл?</w:t>
        <w:br/>
        <w:t>Әрите, Томирис түрік тұқымдас елдің патшайымы деуге</w:t>
        <w:br/>
        <w:t>бірнеше негіз бары рас. Біріншіден, массагет жауынгерлері</w:t>
        <w:br/>
        <w:t>тарап дегенді білмейтін еді, яғни Кавказда болып кормеген,</w:t>
        <w:br/>
        <w:t>сондықтан да парсылардың қалдырып кеткен ішімдігінің не</w:t>
        <w:br/>
        <w:t>скеніп айырып болмастан, тез мас болып қалыш сді.</w:t>
        <w:br/>
        <w:t>Екіншіден, массагеттер мал баққан, олардың атты әскері,</w:t>
        <w:br/>
        <w:t>қалайы қалқан сиякты скифтерге тән құралы болған. Үшін-</w:t>
        <w:br/>
        <w:t>шіден, кейін “скифтік әдіс” атанған соғыс жүргізу тактика-</w:t>
        <w:br/>
        <w:t>сы -- қатпа соғысу, шөл далаға шығандатып, қарсыласын</w:t>
        <w:br/>
        <w:t>қаша жүріп қалжырату. Кавказ тауларында ол мүмкін емес</w:t>
        <w:br/>
        <w:t>еді, әрине.</w:t>
        <w:br/>
        <w:t>Томиристің түрік тұқымдас елге қатысы бар-жоғы әлі</w:t>
        <w:br/>
        <w:t>айқындалып болмағандықтан да біз оған Жетісу жерінде</w:t>
        <w:br/>
        <w:t>ескерткіші орнату әзірге тиімсіз де лайықсыз деп білеміз”.</w:t>
        <w:br/>
        <w:t>Бүл да менің “кері бағар, кертартпалығымды” дәлелдей</w:t>
        <w:br/>
        <w:t>түсті. Шындыққа жүгініп те басшыларға жаға алмасымды</w:t>
        <w:br/>
        <w:t>есзген едім содан.</w:t>
        <w:br/>
        <w:t>Облыс әкімінің ұйғарымы бойынша бір топ жазушының</w:t>
        <w:br/>
        <w:t>кітабын шығарып беруге демеуші болып, сол кітаптардың</w:t>
        <w:br/>
        <w:t>тізімі жасала бастап еді. Іштерінде әйгілі “Қырандар қияда</w:t>
        <w:br/>
        <w:t>қаза табады” романының авторы Мақан Жұмағұлов ағамыз</w:t>
        <w:br/>
        <w:t>бен маған аса таныс емес сексен жасар Исабай Есқараев ақса-</w:t>
        <w:br/>
        <w:t>қал бар сді. Екеуі де қайдан білсін, жеке-жеке салып-үрып</w:t>
        <w:br/>
        <w:t>Жібеке бармай ма? Мақан өзі аңғалдау, алды бар, арты жоқ</w:t>
        <w:br/>
        <w:t>адам, Жібекке қолқа салып біраз әңгіме айтса керек. Олар-</w:t>
        <w:br/>
        <w:t>дың арызына әкімнің өзі “тізімге қосыңыз” деген бұрышта-</w:t>
        <w:br/>
        <w:t>ма жазып, маған жолдаған. ПТ1ығарып беру жағында бола-</w:t>
        <w:br/>
        <w:t>тынбыз.</w:t>
        <w:br/>
        <w:t>Сол бір шамада Жібек тслефон соқты. “Сізге Мақан</w:t>
        <w:br/>
        <w:t>Жұмағұлон деген жасы үлкен адам барды ма?”-- деп сұра-</w:t>
        <w:br/>
        <w:t>ДЫ. “Жоқ көрмедім. Таба алмай қалған болар”. “Оның қан-</w:t>
        <w:br/>
        <w:t>аа»</w:t>
        <w:br/>
        <w:t>С. Иманасов ж</w:t>
        <w:br/>
        <w:t>үстіне мен сіздің кіші балаңыз смсспін ғой, үсіімнен кім</w:t>
        <w:br/>
        <w:t>көрінген айтқан шағымды тыңдайтындай,-- дедім.-- Ыіз би-</w:t>
        <w:br/>
        <w:t>дет бойынша әйелім екеуімізге тиесілі өз орнымыз42 отыр-</w:t>
        <w:br/>
        <w:t>дық. Оны неге біреуге босатып беруім керек?”</w:t>
        <w:br/>
        <w:t>Жібек: “Ермек дсген - Ермек қой, тұрып орын ө</w:t>
        <w:br/>
        <w:t>керек еді”,-- деп болмады. Бұдан әрі мен дс төзжей: “С</w:t>
        <w:br/>
        <w:t>деген Сәкен, келер ұрпақ мәденистімізге сіңірген сіигетімі</w:t>
        <w:br/>
        <w:t>таразылай келгендс Сәкен Иманасов та сол Ермек серкеба-</w:t>
        <w:br/>
        <w:t>ев қатарынан орын алатын болады. Мұны бір деңіз. кішіден</w:t>
        <w:br/>
        <w:t>айтарым, менің әкімшіліктен тысқары жерде нс істеп, не</w:t>
        <w:br/>
        <w:t>қойғанымда бүдан былай жұмысыңыз болмасын? Әркімнің</w:t>
        <w:br/>
        <w:t>өз жөні бар!”-- дедім де, шығып жүре бердім.</w:t>
        <w:br/>
        <w:t>Бірте-бірте маған берілген оқкілетті биліктің ішсійері та-</w:t>
        <w:br/>
        <w:t>рыла бастады. Жетісу жерінс аты белгілі, кезінде үлкен лау-</w:t>
        <w:br/>
        <w:t>азым иесі болған бір ағамыз “Алматы облысы энциклопеди-</w:t>
        <w:br/>
        <w:t>ясын” шығармақ нистімен Жібекке барады гой. Біраз</w:t>
      </w:r>
    </w:p>
    <w:p>
      <w:r>
        <w:t>әңгімеден соң: “Сәкенге де соны айтамын, қазір соған бармақ-</w:t>
        <w:br/>
        <w:t>пын”,- дейді. Сонда: “Сәкеннің не қатысы бар, ол смес,</w:t>
        <w:br/>
        <w:t>шешетін біз ғой бұл мәселені, Сәкенге барудың қажсті</w:t>
        <w:br/>
        <w:t>жоқ”,- деп шыр-пыр болыпты Жібек. Оны маган әлгі ақса-</w:t>
        <w:br/>
        <w:t>қалдың өзі айтқан. “Онысы несі?”-- деп те сұраған. Мен</w:t>
        <w:br/>
        <w:t>қайдан білейін!..</w:t>
        <w:br/>
        <w:t>21 желтоқсап, 2000 жыл.</w:t>
        <w:br/>
        <w:t>Әр адамның соншалық бір көңілі қүлазитын, жанын</w:t>
        <w:br/>
        <w:t>қоярға жер таппай енсесі түсе езіліп бітетін кездері болады.</w:t>
        <w:br/>
        <w:t>Сондай кезде кім болса ол болсын, әйел ме, еркек іе, үл Ма,</w:t>
        <w:br/>
        <w:t>қыз ба, жақын ба, жат па дсмсстен біреуден жұбаныш сөз</w:t>
        <w:br/>
        <w:t>дәметесің. Бірақ қырсыққанда жан-жағынды қанша қарма-</w:t>
        <w:br/>
        <w:t>нып, қадіріңді білер біреу таппайсың. Көрінгенге және мұң</w:t>
        <w:br/>
        <w:t>шаға алмай дал боласың. Оның үстіне жасыңның біразға</w:t>
        <w:br/>
        <w:t>келгені де тежсу бола береді.</w:t>
        <w:br/>
        <w:t>Әлі күнге ойланам: аман-ссенімде Заманбекке рақметімді</w:t>
        <w:br/>
        <w:t>айтып осы арадан кетіл-ақ қалсам ба деп. “Егемен Қазақ-</w:t>
        <w:br/>
        <w:t>стандағы” Мейрамбек інім де жолыққан сайын: “ӘЙ, аға,</w:t>
        <w:br/>
        <w:t>осы ара сізге қол емес-ау, ақын жүрер жер бұл емес қой, бүл</w:t>
        <w:br/>
        <w:t>емее!” дей берді.</w:t>
        <w:br/>
        <w:t>Соныкі де дүрыс па әлде.</w:t>
        <w:br/>
        <w:t>368 Ж»</w:t>
        <w:br/>
        <w:t>С. Иманасов</w:t>
        <w:br/>
        <w:t>Талдықорғанда ондай сскерткіш қою ұсынысына қолдау</w:t>
        <w:br/>
        <w:t>көрсетуге қарсымыз”.</w:t>
        <w:br/>
        <w:t>Қосымша ретіндс скі беттік (орыс тілінде) ан:</w:t>
        <w:br/>
        <w:t>лама қоса</w:t>
        <w:br/>
        <w:t>жіберіпті. Енді сол “Томирис патшайым жайындағы тарихи</w:t>
        <w:br/>
        <w:t>анықтама” деп аталатын құжаттың орыс тілінен өзіміз ауда-</w:t>
        <w:br/>
        <w:t>рған мәтінін толық келтіре кетейін.</w:t>
        <w:br/>
        <w:t>“Томирис -- массагст патшасының жесірі, біздін тәуірімізге</w:t>
        <w:br/>
        <w:t>дейінші УІ ғасырда (539 жыл) көшпенділердің пары патша-</w:t>
        <w:br/>
        <w:t>сы Кирге қарсы азаттық жолындағы соғысты баскарған. Ол</w:t>
        <w:br/>
        <w:t>соғыста оның Спаргапис дейтін баласы каза тебалы. Пат-</w:t>
        <w:br/>
        <w:t>шайым қиян-кескі ұрыста Кирді жеңіп, кегін қанғарады,</w:t>
        <w:br/>
        <w:t>оның басын кесіп алады. Кесілген басты: “Қансенср Кир,</w:t>
        <w:br/>
        <w:t>саған керегі қан еді ғой, ал сиді шөліңді қандырып ал”,-</w:t>
        <w:br/>
        <w:t>деп, қан толы мескс тастайды. (Герсдот, “Тарих” бірінші</w:t>
        <w:br/>
        <w:t>кітап, “Клио” 201-206 жаңа жол). Парсылар месі: скиф --</w:t>
        <w:br/>
        <w:t>массагеттердің соғысы жайлы сол конс грек тариханысы Ге-</w:t>
        <w:br/>
        <w:t>редоттың жазғанынан басқа дерек бүкіләлемлік ичлыми-та-</w:t>
        <w:br/>
        <w:t>рихи әдебиетте кездеспейді.</w:t>
        <w:br/>
        <w:t>Гередоттың “Тарихынан” кейінгі жазбалардың бәрінде</w:t>
        <w:br/>
        <w:t>де Кирдің әскері көпір салып өткен Аракс озспі Азиядағы</w:t>
        <w:br/>
        <w:t>бір өзен. Бәлкім, тіпті Сырдария да болуы мүмкін дегенді</w:t>
        <w:br/>
        <w:t>айтады. Бірақ 25 ғасыр бұрын соған аты ұқсаған басқа да</w:t>
        <w:br/>
        <w:t>өзендер болуы әбден мүмкін ғой. Скифтергс жататы: масса-</w:t>
        <w:br/>
        <w:t>гет халқы Каспий теңізінің шығыс жағында өмір сүрген,</w:t>
        <w:br/>
        <w:t>сондықтан Аракс -- не Сырдария, нс Амудария болуы мүмкін</w:t>
      </w:r>
    </w:p>
    <w:p>
      <w:r>
        <w:t>деген болжам айтылады. Оны анықтау снді мүмкін дс емес.</w:t>
        <w:br/>
        <w:t>Массагеттерді түркі халқына да, Кавказ халқына да жатқы-</w:t>
        <w:br/>
        <w:t>зуға болар еді. Ойткені, гректердің Томирис дсп отырған</w:t>
        <w:br/>
        <w:t>Тұмар не Томар, болмаса Тамара да болуы мүмкін. Тамара-</w:t>
        <w:br/>
        <w:t>дан Кавказ әйелдерінің ссімі, тіпті орта ғасырдағы грузин</w:t>
        <w:br/>
        <w:t>патшайымы Тамараның есімі болуы да мүмкін еді. “Ис”</w:t>
        <w:br/>
        <w:t>деген қосымша грек тілінде біреуге тәуелділікті, орыс тіліндегі</w:t>
        <w:br/>
        <w:t>ов” сияқты көрсетеді. Мәселен, Сгаргапис, Липоксаис, Ко-</w:t>
        <w:br/>
        <w:t>лаксаис, Томирис.</w:t>
        <w:br/>
        <w:t>Бұдан басқа деректердің ешбірінің ғылыми негізі жоқ.</w:t>
        <w:br/>
        <w:t>Скифтер -- әр түрлі тайпадан тұратын көне халық. Біреулері</w:t>
        <w:br/>
        <w:t>мал бақты, көбіне көшіп жүрді, екіншілері егін салыт, жеміс</w:t>
        <w:br/>
        <w:t>өсірді, орнықты тірілік кешті. Үшінші бірсулері балық аула-</w:t>
        <w:br/>
        <w:t>умен күнелтті, яғни өзен-теңіз жағалап, кеме де жасауы</w:t>
        <w:br/>
        <w:t>4660»</w:t>
        <w:br/>
        <w:t>С. Иманасов еее,</w:t>
        <w:br/>
        <w:t>кіжініп алды. “Оған менің қатысым қанша? Тапсырылған</w:t>
        <w:br/>
        <w:t>тиісті адамдар бар, солар өз міндетіне алып сді ғой”,- деймін</w:t>
        <w:br/>
        <w:t>мен. “Сіз хандығыңыздан тайып қаласыз ба, өзініз таратса-</w:t>
        <w:br/>
        <w:t>ңыз. Шіренесіз де тұрасыз ылғи, түбі сізге бүл жақсылық</w:t>
        <w:br/>
        <w:t>әкелмейді, жаман, оте жаман болады!”-- деп сес корссте бас-</w:t>
        <w:br/>
        <w:t>тады. “Жібек-ау, бұл жерде мсндс қандай жазық бар, маған</w:t>
        <w:br/>
        <w:t>ондай тапсырма берген сшкім жоқ сді ғой”,- деймін, оған</w:t>
        <w:br/>
        <w:t>құлақ асып жатқан ол жоқ, озсурей түсіп: “Айтпады демеңіз,</w:t>
        <w:br/>
        <w:t>сізге жаман, өте жаман болады!”-- дегенді ппегелен қайталай</w:t>
        <w:br/>
        <w:t>берді.</w:t>
        <w:br/>
        <w:t>Мың күннен кейінгі шолмсктің дс сынар кезі ксліп қаллы-</w:t>
        <w:br/>
        <w:t>ау деймін, әйелге айтпайтын-ақ сөзім сді, ызадан жарыла</w:t>
        <w:br/>
        <w:t>жаздап: “Жібек Әмірхановна,-- делім сабырмен.,- мен өзім</w:t>
        <w:br/>
        <w:t>жаманды да, жақсыны да бірдей коріп келе жатқан адам-</w:t>
        <w:br/>
        <w:t>мын. “Жаман болады” деп нс айтқалы отырсыз? Мен өзі дәл</w:t>
        <w:br/>
        <w:t>қазір біржола әтек стіп, піштіріп жіберуден басқа сшиәр-</w:t>
        <w:br/>
        <w:t>седен қорықпайтын болып алғам”,-- дсдім. Ол телефонда</w:t>
        <w:br/>
        <w:t>едәуір үнсіз тұрып қалды. Біртүрлі бәсең дауыспен: “Жақсы</w:t>
        <w:br/>
        <w:t>онда”,-- деп байланысты үзді. Орыстың баяғы атақты ғалы-</w:t>
        <w:br/>
        <w:t>мы Михайл Ломоносовтың: “Служить я могу кому угодпо,</w:t>
        <w:br/>
        <w:t>а прислуживать не буду даже самому господу богу”,- дегені</w:t>
        <w:br/>
        <w:t>бар еді. Сол сөз есіме түсіп, жаңағы дөрекілеу тойтарысыма</w:t>
        <w:br/>
        <w:t>өзімнен өзім рақаттана бір күліп алдым да, бойым әжептәуір</w:t>
        <w:br/>
        <w:t>жеңілдей түскенін сезіндім.</w:t>
        <w:br/>
        <w:t>Маған тегі “не жасамайсын” дейтінін өзі де білмейтін</w:t>
        <w:br/>
        <w:t>болуы керек. Менің бағынышты болсам да, жағынышты да</w:t>
        <w:br/>
        <w:t>жалынышты бола алмайтыныма көзі жетсе керек еді ғой осы</w:t>
        <w:br/>
        <w:t>күнге дейін. Әлде соны ұққысы, үға тұра да бүтіндей қабыл-</w:t>
        <w:br/>
        <w:t>дағысы келмей ме? Әйтеуір бір ықтырам, әйтеуір бір бұқты-</w:t>
        <w:br/>
        <w:t>рам деп ойлайтын болуы керск. Қарауындағы көп ғаріптің</w:t>
        <w:br/>
        <w:t>біріне айналып кетс бермегеніме таңырқайтын болуы да ке-</w:t>
        <w:br/>
        <w:t>рек, сірә. Одан басқа не істеппін, жолын кескем жоқ, ал-</w:t>
        <w:br/>
        <w:t>дында басқа бір қылдай кінәм жоқ скенін де жақсы білем.</w:t>
        <w:br/>
        <w:t>Өзіндік қалыптасқан дара бір кісілік қасиеті жоқ, ғұмыр</w:t>
        <w:br/>
        <w:t>бойында біреудің ығында жүріп күнелткен (өзі де қүл, өзі</w:t>
      </w:r>
    </w:p>
    <w:p>
      <w:r>
        <w:t>Де күң) адамдардың өз қарауындағылардың кеудесін басып,</w:t>
        <w:br/>
        <w:t>тұқыртып, біржола илеп-бүктеп, имсндіріп үстауға тырыса-</w:t>
        <w:br/>
        <w:t>тыны болады. Біреудің өзінен еңсесі еңселі, өресінің биік</w:t>
        <w:br/>
        <w:t>екенін көрсе болды, қылғынып өле жаздайтын да лауазым</w:t>
        <w:br/>
        <w:t>мелері барына бұрыннан қанық сдім.</w:t>
        <w:br/>
        <w:t>366</w:t>
        <w:br/>
        <w:t>”</w:t>
        <w:br/>
        <w:t>“Қалам мен заман</w:t>
        <w:br/>
        <w:t>Бексүлтанға айтып едім. “Қайте қоясыз, не қылса, о</w:t>
        <w:br/>
        <w:t>қылсын” деген сыңай танытты.</w:t>
        <w:br/>
        <w:t>15 қазан, 2000 жыл.</w:t>
        <w:br/>
        <w:t>Бүгін аса бір жүйке тозған күн болды. Таңертец маған</w:t>
        <w:br/>
        <w:t>“Время” деп аталатын газеттен ұлты да, жынысы да беймәлім</w:t>
        <w:br/>
        <w:t>Мариям Унгарова дейтін тілші келді. Аты-жөні әйел затына</w:t>
        <w:br/>
        <w:t>ұқсаған соц бар ілтипатыммен-ақ қарсы алып, орын ұсы-</w:t>
        <w:br/>
        <w:t>ныш, хатшшы қызға шай алдырып дегендей, жік-жапар болып</w:t>
        <w:br/>
        <w:t>жатырмын ғой баяғы. Бірақ не сөзге қонақ бермейтін, нс өзі</w:t>
        <w:br/>
        <w:t>жарытып ештеңе түсіндіре алмайтын көкайыл бірдеңе болды</w:t>
        <w:br/>
        <w:t>да шықты. Әр созіме дау айтып, қитығыма тигендей болды.</w:t>
        <w:br/>
        <w:t>Қуып шықпасам да, итергендей болып әрең құтылғамын.</w:t>
        <w:br/>
        <w:t>Сол екі арада қасында осында істейтін Ахмст бар, Тұман-</w:t>
        <w:br/>
        <w:t>бай кокем келіп, жаңа бір өлеңін оқыды, енді Жұбан тура-</w:t>
        <w:br/>
        <w:t>сындағы сөзін оқи бастағанда, “мсридиан” телефоны шыр</w:t>
        <w:br/>
        <w:t>ете қалды. “Ашшхапоуға” деген жазуды көріп, трубканы</w:t>
        <w:br/>
        <w:t>көтермей-ақ қойсам ба екен деп бір тұрдым да, “қой, қайтер</w:t>
        <w:br/>
        <w:t>дейсіп”,-- деп алып жайымен жауап бердім. “Исабай Есқа-</w:t>
        <w:br/>
        <w:t>раевгынң кітабы не жайында?”-- деп сұрады ол бірден аман-</w:t>
        <w:br/>
        <w:t>дық-саулық, жоқ, “Оқыған емеспін”,-- деймін. “Сіз ғой тізімге</w:t>
        <w:br/>
        <w:t>қосып, кітабын шығаруға ықыласты болып отырған”. “Е,</w:t>
        <w:br/>
        <w:t>мен ол тізімдегі қолжазбаның бәрін оқып отыра алмаймын</w:t>
        <w:br/>
        <w:t>Да ғой, бірақ, аннотациясында “Жстісу өңіріндегі азамат со-</w:t>
        <w:br/>
        <w:t>ғысының кезеңі сөз болады” делініпті”,-- деп жатырмын</w:t>
        <w:br/>
        <w:t>өзімше.</w:t>
        <w:br/>
        <w:t>“Қазір азамат соғысы турасындағы кітап кімге керек?”--</w:t>
        <w:br/>
        <w:t>дейді Жібек тағы да. “Апыр-ау, орыс, қазақ әдебиеттерінің</w:t>
        <w:br/>
        <w:t>М. Шолохов, А. Фадеев, С. Мұқанов, Ж.Аймауытов, Б.Май-</w:t>
        <w:br/>
        <w:t>лин сияқты ірі өкілдерінің ең басты шығармалары да сол</w:t>
        <w:br/>
        <w:t>кезеңді қамтымай ма. Қарт адам екен, әкімге арызбен кіріп</w:t>
        <w:br/>
        <w:t>шығыпты, әкімнің “шығарыңдар” дсген бұрыштамасы да</w:t>
        <w:br/>
        <w:t>бар”,-- деп бара жатыр ем, ол сөзімді кілт үзіп, “о сықыр бұ</w:t>
        <w:br/>
        <w:t>сықырға ұқсамайды, әуре болмаңыз, кітабы шықпайды. Алып</w:t>
        <w:br/>
        <w:t>тастаңыз тізімнен!”-- дегені.</w:t>
        <w:br/>
        <w:t>“Өзің білме, білгеннің тілін алма” дсгенді қазақ осын-</w:t>
        <w:br/>
        <w:t>дайдан айтқан екен-ау деймін іштей. Баяғы Аманханның:</w:t>
        <w:br/>
        <w:t>“Сәкен аға, аман болсаңыз, Жібек пен Фатима қасыңызда</w:t>
        <w:br/>
        <w:t>453»;</w:t>
        <w:br/>
        <w:t>»</w:t>
      </w:r>
    </w:p>
    <w:p>
      <w:r>
        <w:t>“Қалам мен заман</w:t>
        <w:br/>
        <w:t>“Өйтіп әрбір жүмысты бекерге қиындата берудің қажеті</w:t>
        <w:br/>
        <w:t>бар ма өзі?” деп әзілдеп оның козіне қарадым. Жүзі сұп-</w:t>
        <w:br/>
        <w:t>суық ызғарлы екен, селт етіп тітіркене қалдым. “Құп, со-</w:t>
        <w:br/>
        <w:t>лай-ақ, болсын, онда мына қағазды қарап беріңіз”,- деп</w:t>
        <w:br/>
        <w:t>құттықтау мәтінді алдына қойдым.</w:t>
        <w:br/>
        <w:t>Ол Еркіннің көзінше мен жазған әр сөзден ілік іздеп,</w:t>
        <w:br/>
        <w:t>сызгылап әлгі мәтінніп быт-шытын шығардым. “Қайта жа-</w:t>
        <w:br/>
        <w:t>зып әкеліңіз!”-- деп зілдене түсті.</w:t>
        <w:br/>
        <w:t>Қағазымды алдым да, кабинеттен шығып жүре бердім. Сол</w:t>
        <w:br/>
        <w:t>қалпы темір жәшікке бәрін атып ұрдым: “Атасына нәлет, ба-</w:t>
        <w:br/>
        <w:t>сқа-басқа, дәл құттықтау хат жазуға менің шамам келеді ғой,</w:t>
        <w:br/>
        <w:t>бүл қай қысастық”,-- деп намыстанғаным рас. Рснжіп, аса</w:t>
        <w:br/>
        <w:t>тарылмадым... “Битке окпелеп тонынды отқа салма” деген бар,</w:t>
        <w:br/>
        <w:t>жүйкемді жұқарта беріп не табам деп те ойладым. Бірақ әлгі</w:t>
        <w:br/>
        <w:t>құттықтау хатты да қайтып қолыма алмадым. Ол қағаздар мен</w:t>
        <w:br/>
        <w:t>әкімшіліктен кеткенге шейін сол сейфте қозғалмай жатты. Екі</w:t>
        <w:br/>
        <w:t>ортада аудандық газст қызметкерлеріне обал жасадық.</w:t>
        <w:br/>
        <w:t>Осы бір кезден бастап араммыздан сүр ит жүгіріп өткен-</w:t>
        <w:br/>
        <w:t>дей, сенімсіз бір салқындық пайда бол бастады. Бұрын тікелей</w:t>
        <w:br/>
        <w:t>ғана өзіме жолданатын әкім бұрыштамасы бар құжаттар,</w:t>
        <w:br/>
        <w:t>әртүрлі нұсқау, арыз-шағым, өтініш енді тек Жібск арқылы</w:t>
        <w:br/>
        <w:t>келетін болды. Әлдебір қызметнама жазып әкімге кірсем:</w:t>
        <w:br/>
        <w:t>«Жібекпен ақылдастыңыз ба?”-- дейді. “Жоқ”,- деймін мен.</w:t>
        <w:br/>
        <w:t>“Ақылдасыңыз!”-- деп қайтарып жіберсді.</w:t>
        <w:br/>
        <w:t>Күнделікті қызметке байланысты бірер ұсыныспен бара</w:t>
        <w:br/>
        <w:t>қалсам, бұрынғыдай бірден шешпейді, “Жібек көрді мс?”--</w:t>
        <w:br/>
        <w:t>деп сұрайтын болды. “Жоқ, көрген жоқ”. “Корсетіп алы-</w:t>
        <w:br/>
        <w:t>ңыз!”-- дейді әкім.</w:t>
        <w:br/>
        <w:t>Өзімс тиесілі биліктен қаға бастағаны белгілі болды. Енді</w:t>
        <w:br/>
        <w:t>мен де бұрынғыдай елпілдемей, ұсыныс, идея айтуды, тың</w:t>
        <w:br/>
        <w:t>пікірмен әкімге шығуды азайта бердім. Өйткені Жібектің</w:t>
        <w:br/>
        <w:t>мен айтқан бастаманы бірден қолдап кетпейтініне көзім жетсе</w:t>
        <w:br/>
        <w:t>бастаған. Ол өзінің окім алдындағы абыройын ешкіммен</w:t>
        <w:br/>
        <w:t>бөліскісі келмейтінін, әрбір идеяның әкімге тек өз аузынан</w:t>
        <w:br/>
        <w:t>жетуін қайлатынын аңғара бастадым. Менің әкімге тікслей</w:t>
        <w:br/>
        <w:t>кіріп, мәселені төтесінен бірден шешіп жүргенім ұнамай,</w:t>
        <w:br/>
        <w:t>Заманбеккс мснен әлдеқайда сснімді, әлдекайда жақын әрі</w:t>
        <w:br/>
        <w:t>қолында билігі молырақ екенін пайдаланып, менің іс-</w:t>
        <w:br/>
        <w:t>әрекетімс тосқауыл қойғандағысы скенін де бірте-біртс</w:t>
        <w:br/>
        <w:t>Сат»,</w:t>
        <w:br/>
        <w:t>”</w:t>
        <w:br/>
        <w:t>“Қалам мен заман</w:t>
        <w:br/>
        <w:t>10 қазап, 2000 жыл.</w:t>
        <w:br/>
        <w:t>Тағы да “Майлышат” ауылы жайлы. Қазақ-қалмақ, со-</w:t>
        <w:br/>
        <w:t>ғысының бір бітімді тұсы осы жерде өткен деп, әлі толық</w:t>
        <w:br/>
        <w:t>анықталып, тарихи дәлелденін бітпесс де, сол жерге белгі тас</w:t>
        <w:br/>
        <w:t>орнату жайлы әңгіме болды.</w:t>
      </w:r>
    </w:p>
    <w:p>
      <w:r>
        <w:t>Мен: “Әлі де ойланып, тарихшы ғалымдармен ақылда-</w:t>
        <w:br/>
        <w:t>сып көрелік те. “Кеңесіп пішкен тон келте болмайды”,-</w:t>
        <w:br/>
        <w:t>леген сыңайда қарсы болып көріп см, Жібек Әмірханова:</w:t>
        <w:br/>
        <w:t>“Сіздің осы үнемі кері бағып отыратыныңыз не?”-- деп тый-</w:t>
        <w:br/>
        <w:t>ып-ақ тастағаны.</w:t>
        <w:br/>
        <w:t>Осындай бір ыңғайсыз әңгіме бірер күн бұрын әйгілі</w:t>
        <w:br/>
        <w:t>Томирис патшайым (бірсулер “Тұмар ханым” деп тс жазып</w:t>
        <w:br/>
        <w:t>жүр) жайында болып еді. Талдықорған қаласындағы бұры-</w:t>
        <w:br/>
        <w:t>нғы В.И.Ленин ескерткішінің тұғырының үстіне Томирис</w:t>
        <w:br/>
        <w:t>бейнесін орнатсақ деген ұсыныс түсіпті. Басшылар да анық-</w:t>
        <w:br/>
        <w:t>қанығына, мәселенің байыбына барып алмай жатып,</w:t>
        <w:br/>
        <w:t>“бәрскелді!”-- деп қолдап, мүсінін жасауға бәйге жарияла-</w:t>
        <w:br/>
        <w:t>тып та жіберіпті. Жібектің кабинетіндегі бір әңгімеден:</w:t>
        <w:br/>
        <w:t>“Томиристің өзі біздің дәуірімізден бұрын жасаған адам. Кім</w:t>
        <w:br/>
        <w:t>скені дс толық анықталып болған жоқ. Әйтеуір бір әйелге</w:t>
        <w:br/>
        <w:t>ескерткіш орнату қажет болса, тіпті бәрімізге белгілі, көпке</w:t>
        <w:br/>
        <w:t>аян Ұмай ана, Домалақ енеге орнатпаймыз ба?”-- деп едім,</w:t>
        <w:br/>
        <w:t>ешкімнен қолдау таппадым. Тағы да теріс сиген кертартпа-</w:t>
        <w:br/>
        <w:t>ның өзі болдым да шықтым.</w:t>
        <w:br/>
        <w:t>Осыған байланысты сшкімнің нұсқауынсыз-ақ ІШ.Уәли-</w:t>
        <w:br/>
        <w:t>ханов атыңдағы тарих және отнология инситутына хат жазып,</w:t>
        <w:br/>
        <w:t>Томирис жайлы толық мәлімет сүраттым. Әйтеуір тарих ал-</w:t>
        <w:br/>
        <w:t>дында өз арыма нұқсан келмеуін ойлағаным еді ол.</w:t>
        <w:br/>
        <w:t>Бірер күннің ішінде әлгі институт директорының орын-</w:t>
        <w:br/>
        <w:t>басары, тарих ғылымының кандидаты Қ.Алдажұмановтан</w:t>
        <w:br/>
        <w:t>жауап алдым. “Алматы облысы әкімі аппарат басштжысының</w:t>
        <w:br/>
        <w:t>орынбасары С. Иманасовқа,-- деп бастапты ол жігіт өзінің</w:t>
        <w:br/>
        <w:t>жауап хатын.-- Өтініштеріңіз бойынша Талдықорған қала-</w:t>
        <w:br/>
        <w:t>сында Гомирис патшайымға ескерткіш орнату мәселесіне</w:t>
        <w:br/>
        <w:t>байланысты пікірімізді жолдап отырмыз. Томирис -- Гере-</w:t>
        <w:br/>
        <w:t>дот бойынша б.з.д. УІ ғасырда омір сүрген массагет пат-</w:t>
        <w:br/>
        <w:t>шайымы. Ол көне скиф (сақ) дәуіріндегі тайпалардың бірі.</w:t>
        <w:br/>
        <w:t>Томириске ескерткіш орнату үшін оның коне Қазақстанға,</w:t>
        <w:br/>
        <w:t>казақ жеріне қатысы бар-жоғын ескеру қажст. Сондықтан</w:t>
        <w:br/>
        <w:t>559%»</w:t>
        <w:br/>
        <w:t>”</w:t>
        <w:br/>
        <w:t>“Қалам мен заман</w:t>
        <w:br/>
        <w:t>Абайдың: “Арсыз болмай атақ жоқ, арамза болмай бақ.</w:t>
        <w:br/>
        <w:t>қайдасың” тұп-тура мағынасында қабылдайтындар да бар-ау</w:t>
        <w:br/>
        <w:t>деп ойладым.</w:t>
        <w:br/>
        <w:t>15 сәуір, 2001 жыл.</w:t>
        <w:br/>
        <w:t>Қазақ десең өзінс тиеді, эйтпесе, көріп жүрміз ғой, сенің</w:t>
        <w:br/>
        <w:t>жер болғаныңды, күн көре алмай тентіреп кеткеніңді қалап,</w:t>
        <w:br/>
        <w:t>ордайым соны іштей тілеп тұратындар да барын байқайсың.</w:t>
        <w:br/>
        <w:t>Байқайсың да, нс істерге білмей, амалың құрып тілінді</w:t>
        <w:br/>
        <w:t>гістейсің. Өзінің ойынан, өзінің бойынан іліп алар ештеңа</w:t>
        <w:br/>
        <w:t>шықпасын білгендіктен де олар сенің қылт еткен</w:t>
        <w:br/>
        <w:t>жақсылығыңды, жылт еткен қасиетіңді көрс алмай қызға-</w:t>
        <w:br/>
        <w:t>нып, қылғынып бітеді.</w:t>
        <w:br/>
        <w:t>Аштық, жамандасып, бетпе-бет келіп түк өндіре алмасын</w:t>
      </w:r>
    </w:p>
    <w:p>
      <w:r>
        <w:t>сезеді де, енді сснің сүрінген, мүдіргсен сәтіңді аңдып, құласаң</w:t>
        <w:br/>
        <w:t>соған қылбы қанып, құлай түссе скен, сұлай түссе екен, тіпті</w:t>
        <w:br/>
        <w:t>жылай түссе екен деп тұратын мысық тілеу таныстарым аз</w:t>
        <w:br/>
        <w:t>ба менің? Саған ауыр тиер қаңқу сөз көбейген сайын, соны</w:t>
        <w:br/>
        <w:t>өз кеудесінде жұмыртқадай шайқап, балапан стіп штығарып,</w:t>
        <w:br/>
        <w:t>елге таратуды, “әне, сойтіп кетіпті, бүйтіп кетіпті” деп қолай-</w:t>
        <w:br/>
        <w:t>лы сәтте жерлеп қалуға, табалап қалуға, қолында тасы бар</w:t>
        <w:br/>
        <w:t>болса, жіберіп атып қалуға даяр жүретіндер де бар. Олар</w:t>
        <w:br/>
        <w:t>бүкіл күш-қуат, ләззат атаулыны да содан алады!</w:t>
        <w:br/>
        <w:t>24 сәуір, 2001 жыл.</w:t>
        <w:br/>
        <w:t>Осының алдында “Талдықорған” деген олең жазып,</w:t>
        <w:br/>
        <w:t>“Жетісу” газетінде жариялатып сдім. Біреулер соны оқып:</w:t>
        <w:br/>
        <w:t>“О, бұ Сәкен әрең шыдап жүр ексн ғой!”-- деген сыңайда</w:t>
        <w:br/>
        <w:t>күңкілдепті. А.С. Пушкиннің Қасым Аманжолов аутарған</w:t>
        <w:br/>
        <w:t>мына бір скі шумақ өлеңі оралды ойыма:</w:t>
        <w:br/>
        <w:t>Жақында бір жіберіп ем ысқырып,</w:t>
        <w:br/>
        <w:t>Өлең шықты, бастырдым мен қол қоймай,</w:t>
        <w:br/>
        <w:t>Қол қоймастан мақаласын қыстырып,</w:t>
        <w:br/>
        <w:t>Журнал қуы сол өлеңге салды ойбай!</w:t>
        <w:br/>
        <w:t>4581ж»</w:t>
        <w:br/>
        <w:t>С. Иманасов «-нккалалккнккканеннкккнмаккккккккккклаценекан-келеныхиеиха-еклккканнатыаынн</w:t>
        <w:br/>
        <w:t>ұнамай қалыпсыз. Талдықорғанға бекер-ақ бірге барғансыз</w:t>
        <w:br/>
        <w:t>ғой”,- деді маған аса “жаны ашып”.</w:t>
        <w:br/>
        <w:t>- Мен оған ұнайтын-ұнамайтын бойжеткен қыз емеспін</w:t>
        <w:br/>
        <w:t>ғой. Оның үстінс өзінің дс маған үнап жарығын тұрғаны</w:t>
        <w:br/>
        <w:t>шамалы. Қызметтітек бір-біріпе ұнаған адамдар ізна бірлесіп</w:t>
        <w:br/>
        <w:t>атқармайды ғой, тағысын тағы корс жатармын, Дедім мен.</w:t>
        <w:br/>
        <w:t>-- Кеткіңіз келмей ме?</w:t>
        <w:br/>
        <w:t>-- Ксткім келгенде кандай! Тек бүгін-сртең емес, сол-</w:t>
        <w:br/>
        <w:t>пәл ойланып алуым қажсет,- дедім.</w:t>
        <w:br/>
        <w:t>-- “Жетісу” газетінің редакциясына редактордың бірінші</w:t>
        <w:br/>
        <w:t>орынбасары боліп барсаңыз қайтеді?- деді ол.</w:t>
        <w:br/>
        <w:t>-- Онда Қадірбек деген ақын жігіт отыр ғой.</w:t>
        <w:br/>
        <w:t>-- Бәрін дс бір-бір сатыдан томендетеміз. Ол біздің ша-</w:t>
        <w:br/>
        <w:t>руа, қам жемеңіз,-- деді.</w:t>
        <w:br/>
        <w:t>- Жоқ, сол Қадірбекті менің орныма ма, басқа бір оңды</w:t>
        <w:br/>
        <w:t>жерге ме, өз ықтиярымен ауыстырыңыздар, содан кейін</w:t>
        <w:br/>
        <w:t>сөйлесейік.</w:t>
        <w:br/>
        <w:t>Жібек қолма-қол газет редакторы Жақыпжан Нұрғожа-</w:t>
        <w:br/>
        <w:t>евты шақырды. Мен редактордың көзінше дс әлгі сөзімді</w:t>
        <w:br/>
        <w:t>қайталап айтып: “Ал болды, ендігісін өздеріңіз ақылдаса</w:t>
        <w:br/>
        <w:t>беріңіздер!”-- деп есікке беттедім. “Отыра тұрсаңызшы, ақыл-</w:t>
        <w:br/>
        <w:t>дасайық!” деп болмады Жібек. “Мен айтарымды айтып бол-</w:t>
        <w:br/>
        <w:t>Дым” деп шығып кеттім.</w:t>
        <w:br/>
        <w:t>Бұдан кейінгі тағы бір дүйсенбідегі аппарат жиналысында</w:t>
        <w:br/>
        <w:t>әкімнің маған қарата айтқан бір сөзін естіңкіремей қалып,</w:t>
      </w:r>
    </w:p>
    <w:p>
      <w:r>
        <w:t>қайталап сұрадым. Сонда Жібек екеуі “көрдің бе?” дегендей</w:t>
        <w:br/>
        <w:t>бір-бірінс қарасып, ымдаса жымың сете түскендерін байқап</w:t>
        <w:br/>
        <w:t>қалдым.</w:t>
        <w:br/>
        <w:t>Ендігәрі мүнда қала бергеннен мән шықпасы белгілі бола</w:t>
        <w:br/>
        <w:t>бастады. “Мені қойшы, деп ойладым оңашада, карьера жа-</w:t>
        <w:br/>
        <w:t>сап жатқан жоқпын, қол-аяғым сау, ойым тұнық, бойым тік</w:t>
        <w:br/>
        <w:t>қалпында тұрармын да кете берермін. Біраз ғана жүйкенің</w:t>
        <w:br/>
        <w:t>жұқарғаны болмаса, ұтылған да, ұтқан да ештенем жоқ екен.</w:t>
        <w:br/>
        <w:t>Менен кейін осы жерден барқадар табам деп келетін отыз.</w:t>
        <w:br/>
        <w:t>қырық, тіпті елу мен алпыстың арасындағы ер-азамат жадау</w:t>
        <w:br/>
        <w:t>тірлік кеше жүріп, өз бейнесін, кісілік болмысын жоғалтып,</w:t>
        <w:br/>
        <w:t>аз жыл ішінде осыларға үқсап шығады-ау, содан шошимын?.</w:t>
        <w:br/>
        <w:t>С. Иманасов «ииемннинкмниннклыккнцалелккеннлммлккннатклтцкккк лара н-киамкнкоскслкылаалмлқ атан</w:t>
        <w:br/>
        <w:t>енді біздің алдағы істерімізде де кәлеге жарап қалар детен</w:t>
        <w:br/>
        <w:t>үміт те жоқ емес.</w:t>
        <w:br/>
        <w:t>Мұндағы дін туралы әңгіме қайдан шықты лүйтіндер</w:t>
        <w:br/>
        <w:t>болса, оған айтарымыз -- үстіміздегі жылдың басына дейін</w:t>
        <w:br/>
        <w:t>менің қарауымда “діни ұйымдармен байланыс жәніндегі”</w:t>
        <w:br/>
        <w:t>арнайы сектор жұмыс істеді. Кейін оны Тельман &lt; “ауранбс-</w:t>
        <w:br/>
        <w:t>ков басқарып, оз алдына болім болып болініп шықты.</w:t>
        <w:br/>
        <w:t>Осы мақала жарық көрген күні Жібек тағы шала бүлінді.</w:t>
        <w:br/>
        <w:t>“Сіз тіпті, “облыстың бүкіл идеологиясын озім Өлеқарып</w:t>
        <w:br/>
        <w:t>отырмын” деп жазыпсыз ғой”,- деді. “Жоқ, онай сөз жоқ,</w:t>
        <w:br/>
        <w:t>дұрыстап оқысаңызшы” ,- деймін мен. “Е, ондай сөз болма-</w:t>
        <w:br/>
        <w:t>ғанымен, мақаланың ұзына бойына сол сарып кесіп түрған</w:t>
        <w:br/>
        <w:t>жоқ па! Оның үстіне бір күнде скі газеткс мақала жария-</w:t>
        <w:br/>
        <w:t>лайтындай сіз кім едіңіз соншама?”-- деп тс бір кетті.</w:t>
        <w:br/>
        <w:t>Бүл кезде біздің арамыз әбден аштылып болған сді. Ендігі</w:t>
        <w:br/>
        <w:t>жерде оның сөзін өтірік құптауға да, бірсуге барып “сойтіп</w:t>
        <w:br/>
        <w:t>еді” деп жылап-сықтауға да құлқым жоқ болатын. Зах манбек,</w:t>
        <w:br/>
        <w:t>Мүраттар жағынан да салқын қабақ, салғырт коңіл байқай</w:t>
        <w:br/>
        <w:t>бастағандаймын. “Осы да жетер, ссім барда елімді табайын”</w:t>
        <w:br/>
        <w:t>деген ниетке біржола бекіп, бой алдыра бастап елім мен.</w:t>
        <w:br/>
        <w:t>Соңдықтан Жібектің ендігі сөзі маған шантпудай қадала</w:t>
        <w:br/>
        <w:t>қоймайтын болған “Ит үреді, керуен көшеді”, несіне</w:t>
        <w:br/>
        <w:t>жүйкемді тоздыра беремін дейтінмін өзіме-өзім.</w:t>
        <w:br/>
        <w:t>9 ақпан, 2001 жыл.</w:t>
        <w:br/>
        <w:t>Аляпарат басшысы Мұрат Мұсабаев ініме арнап:</w:t>
        <w:br/>
        <w:t>Атымды айтын жүрген халқым әр күн,</w:t>
        <w:br/>
        <w:t>Бірі едім он кісілік нарқы бардың.</w:t>
        <w:br/>
        <w:t>Амал не, Зәкең берген ескі арбаны</w:t>
        <w:br/>
        <w:t>Қосылып Долженковқа тартып алдың!--</w:t>
        <w:br/>
        <w:t>деп бітіретін өлең жазып, өзіне апарып бердім.</w:t>
        <w:br/>
        <w:t>Қаншалықты түсінгенін қайдам: “Аға, автокөлік бөлетін</w:t>
        <w:br/>
        <w:t>де, ол мәселені шешетін де мен емеспін ғой. Әкімге айтса-</w:t>
        <w:br/>
        <w:t>ңызшы”,-- деп құтылды.</w:t>
        <w:br/>
        <w:t>376</w:t>
      </w:r>
    </w:p>
    <w:p>
      <w:r>
        <w:t>С. Иманасов</w:t>
        <w:br/>
        <w:t>14 ақпа, 2001 жыл.</w:t>
        <w:br/>
        <w:t>Бүгін сағат 14-- 15 аралығында Заманбек шақырды. Ұзақ</w:t>
        <w:br/>
        <w:t>ұстап, әртүрлі әңгіме айтты. Мен туралы әркім-әркімнің</w:t>
        <w:br/>
        <w:t>жеткізген ренішін де жасырған жоқ. Біраз мәселе төңірегінде</w:t>
        <w:br/>
        <w:t>ұғынысқан да сияқтымыз. Кешегідей смес, басқаша сөйлеп</w:t>
        <w:br/>
        <w:t>отыр. “Арадағы 5--6 жасты айтпасақ, Сәке, сіз бен біз за-</w:t>
        <w:br/>
        <w:t>мандаспыз ғой, бір-бірімізді түсінс жүрейік”,-- делі. Мен</w:t>
        <w:br/>
        <w:t>сол сәтті пайдаланып, автоколік жағын ссіне салдым. Ол</w:t>
        <w:br/>
        <w:t>жалма-жап Долженковты іздеп сді, смханада скен. “"Жарай-</w:t>
        <w:br/>
        <w:t>ды, бара беріңіз, бәрі орнына келседі”,-- дсді әкім.</w:t>
        <w:br/>
        <w:t>Осы әңгімеден аңғарғаным: оған менің айналамдағы</w:t>
        <w:br/>
        <w:t>әркім-әркімдер әртүрлі пікір айтатын сияқты. Соның қай-</w:t>
        <w:br/>
        <w:t>сысы дұрыс, қайсысы бұрыс скенін өзі дс тап басын біле</w:t>
        <w:br/>
        <w:t>алмай жүргенге ұқсайды. Олда менің өзгелерге ұқсап иіліп-</w:t>
        <w:br/>
        <w:t>бүгіліп жүре алмай, көзіс шыққан сүйслдей көрінуімнен</w:t>
        <w:br/>
        <w:t>скенін аңғардым.</w:t>
        <w:br/>
        <w:t>20 ақпан, 2001 жыл.</w:t>
        <w:br/>
        <w:t>Осы мен өзім қандай адаммын? Жұртты мінсу үшін,</w:t>
        <w:br/>
        <w:t>біреудің мінін көзіне айту үшін де өзің олардан гері таза,</w:t>
        <w:br/>
        <w:t>олардан гәрі биіктеу түруың керек қой. Сол оймен өз ішіме</w:t>
        <w:br/>
        <w:t>үңіліп көрсем, аса жаман адам емеспін дсгеніс жығыла</w:t>
        <w:br/>
        <w:t>беремін. Алыс-жақын ағайынның көбісі сыйлайды, қалам-</w:t>
        <w:br/>
        <w:t>дастарым мен замандастарымның да бірқатары айтқан сөзіме</w:t>
        <w:br/>
        <w:t>тоқтайды. Оз басымды да, атқарған ісімді де мақтасып жүре-</w:t>
        <w:br/>
        <w:t>тіндер бар. Өзімнен кейінгі жастардың да алдыңғы лек бір</w:t>
        <w:br/>
        <w:t>тобы құрметтейтінін, қадірлеп жүретінін байқаймын.</w:t>
        <w:br/>
        <w:t>Бұл жағы жақсы, әринс. Бірақ кеше ғана маған дос бол-</w:t>
        <w:br/>
        <w:t>ғансып, аға, іні болғансып жүріп, бүгін аяқ-асты сырт беріп</w:t>
        <w:br/>
        <w:t>шыға келген адамдар да бар ғой. Ескі, жаңа таныстарымның</w:t>
        <w:br/>
        <w:t>біразымен кетісіп те тындым. Соған қарап кінә бір жақта</w:t>
        <w:br/>
        <w:t>ғана болмас, менен дс кеткен қателіктер бар шығар-ау дегенді</w:t>
        <w:br/>
        <w:t>ойлай берсмін. Бірақ көзіме: “әй, кәпірсің-ау!”-- деген бірі</w:t>
        <w:br/>
        <w:t>болған жоқ. Сол қинайды.</w:t>
        <w:br/>
        <w:t>Рас, мені де қатарластарымның біршамасы үната қойма-</w:t>
        <w:br/>
        <w:t>сын сеземін, сезіп қана қоймай, жақсы білем де. Бірақ та:</w:t>
        <w:br/>
        <w:t>Сені дәл мына бір қылығын үшін жек көремін”,- деп</w:t>
        <w:br/>
        <w:t>айтқан бірі жоқ. Мең айттым. Кетіскендерімнің бәріне де</w:t>
        <w:br/>
        <w:t>айттым. Өйткені біреуінің кердеңдігі, біреуінің менмендігі</w:t>
        <w:br/>
        <w:t>үнамады. Бірінен иттікті, бірінен иттікке де алғысыз ұсақ</w:t>
        <w:br/>
        <w:t>С. Иманасов 5</w:t>
        <w:br/>
        <w:t>дан бас шығара алсақ -- қыруар істі тындыруға болар еді,</w:t>
        <w:br/>
        <w:t>“көн түкірсе -- көл” деген дс сол.</w:t>
        <w:br/>
        <w:t>Осы максатпен өткен жылдың алғашқы тоқсанында бар-</w:t>
        <w:br/>
        <w:t>лық ақпарат құралдары басшыларын, аудан әкімдерінің осы</w:t>
        <w:br/>
        <w:t>сала жөніндегі орынбасарларын, облыстың бірқатар мекеме</w:t>
        <w:br/>
        <w:t>басшыларының басын қоса отырып, үлкен басқосу өткіздік.</w:t>
        <w:br/>
        <w:t>Онда облыс әкімі аппаратының басшысы Марат Мұсабаев,</w:t>
        <w:br/>
        <w:t>осы жолдардың авторы, облыстық экономика, мәдениет,</w:t>
        <w:br/>
        <w:t>ақпарат және қоғамдық келісім басқармаларының басішыла-</w:t>
      </w:r>
    </w:p>
    <w:p>
      <w:r>
        <w:t>ры Еркін Адасбаев, Қанымжан Солтанқұүлова, Күлімхан</w:t>
        <w:br/>
        <w:t>Жәйшібековалар баяндама жасады. Баспасөз құралдары ал-</w:t>
        <w:br/>
        <w:t>дында тұрған биік меже, келелі міндеттер белгілені!, газет</w:t>
        <w:br/>
        <w:t>редакторларының, жергілікті телеарналар мен радио хабарын</w:t>
        <w:br/>
        <w:t>тарату жүйелерін қаржыландыру барысы, басқада қамқор-</w:t>
        <w:br/>
        <w:t>лық жасаудың нақты жолдары белгіленіп, бағдарламасы</w:t>
        <w:br/>
        <w:t>бекітілді. Сол жиында айтылған уәж бен уәделерден коз жаз-</w:t>
        <w:br/>
        <w:t>бай, мүны тіпті республикалық баспасоз күні қарсанында</w:t>
        <w:br/>
        <w:t>өткен тағы бір басқосуда пысықтап бекіте түстік. Бүл соңғы</w:t>
        <w:br/>
        <w:t>жиында облыс әкімі З3.Қ.Нүрқаділовтің өзі облыстық, аудан-</w:t>
        <w:br/>
        <w:t>дық газсттер, басқа да бұқаралық ақпарат құралдары бас-</w:t>
        <w:br/>
        <w:t>шыларына толымды міндеттер жүктеп, өзі оларға қомақты</w:t>
        <w:br/>
        <w:t>сый-сияпат та жасаған болатын.</w:t>
        <w:br/>
        <w:t>Сәуір айының бас кезінде облыс әкімінің тікелей бас-</w:t>
        <w:br/>
        <w:t>шылығымен Жетісу өңірінде туып-әскен елге таңымал ақын-</w:t>
        <w:br/>
        <w:t>дар мен жазушылар, өнер адамдары, мәдениет</w:t>
        <w:br/>
        <w:t>қайраткерлерінің басын қосқан келелі жиын өткіздік. Бүған</w:t>
        <w:br/>
        <w:t>қаламгерлер, сахна, қолөнер шеберлері, сазгерлер, бишілер</w:t>
        <w:br/>
        <w:t>мен күйшілер түгел шақырылды. Алма-кезек суырыла мінбеге</w:t>
        <w:br/>
        <w:t>шығып, көкейдегі ойлары мен ұсыныстарын айтқан, пікір</w:t>
        <w:br/>
        <w:t>білдірген адамдар көп болды да, сол ұсыныс-пайымдар</w:t>
        <w:br/>
        <w:t>негізінде 13 баптан тұратын облыс әкімінің арнайы шешімі</w:t>
        <w:br/>
        <w:t>қабылданды. Біз жыл бойғы жүмысымызда сол шешімді негіз</w:t>
        <w:br/>
        <w:t>етіп үстандық. Бүкіл сліміз болып атсалысқан “Жаңа ғасы-</w:t>
        <w:br/>
        <w:t>рға -- жаңа ән!” байқауының идеясы да сол жиын үстінде</w:t>
        <w:br/>
        <w:t>туып, әкім аузынан алғаш естіген зиялы қауым өкілдерінің</w:t>
        <w:br/>
        <w:t>бір кісідей қолдап ала жонелгендері де әлі ұмытыла қой-</w:t>
        <w:br/>
        <w:t>Маған болар.</w:t>
        <w:br/>
        <w:t>Мәселен, ұлы Жамбыл жерінде дүркіреп өткен кітап</w:t>
        <w:br/>
        <w:t>мерекесі жайлы әңгімеге келейік. Мен дәл сол сипаттағы</w:t>
        <w:br/>
        <w:t>372</w:t>
        <w:br/>
        <w:t>С. Иманасов</w:t>
        <w:br/>
        <w:t>Әй, қазағым-ай! Өз үйінде, көрші-қолаң алдында көшеде,</w:t>
        <w:br/>
        <w:t>кеңседе, базарлар мен дүкенде, автобус пен пойызда ішетінен</w:t>
        <w:br/>
        <w:t>өр, бәрінен зор, етті де бетті, тентек те текті болып көрінгісі</w:t>
        <w:br/>
        <w:t>келіп, теңдестер алдында тіпті айрықша құтырынып. “жұмыс”</w:t>
        <w:br/>
        <w:t>деп аталатын күнкорістік пәленің құлақкесті құлдығында</w:t>
        <w:br/>
        <w:t>жүріп те кісіні көзге ілгісі келмейтін кердең қазақ баласының</w:t>
        <w:br/>
        <w:t>басшы десе, билеуші десе, әмір мен әкім десе, өкімет пен</w:t>
        <w:br/>
        <w:t>үкімет, мемлекет десе бірден жүзі томендеп, итиіп. қойдан</w:t>
        <w:br/>
        <w:t>қоңыр, жылқыдан торы болып жайылып сала беретіні несі</w:t>
        <w:br/>
        <w:t>ексн? Басшысын сыртынан өші бардай жамандай алып,</w:t>
        <w:br/>
        <w:t>көзінше, жеме-жемге келгенде коңбіс тс сенгіш, бсрекесіз,</w:t>
        <w:br/>
        <w:t>бетсіз болып шыға келетіні қалай? Басшыға бағынуды табыну</w:t>
        <w:br/>
        <w:t>деп білетініміз қалай? Бұл рсттетіпті кемеңгері қайсы. кешесі</w:t>
        <w:br/>
        <w:t>қайсы -- тап басып айыра алмайсың. Бастық десс жұз дүкте-</w:t>
        <w:br/>
        <w:t>ле иіліп жататындар слді қалай ілгері бастырмақ?</w:t>
        <w:br/>
        <w:t>10 сәуір, 2001 жыл.</w:t>
        <w:br/>
        <w:t>Панфилов ауданына іссапармен барыпт қайттым. “Дәнсіп</w:t>
        <w:br/>
        <w:t>Рақышев қорын қүру акциясының жалғасы" аталатын игі</w:t>
        <w:br/>
        <w:t>шараға араластым. Облыстық кәсіподақ бастығы Мырзағали</w:t>
        <w:br/>
        <w:t>Молдахметон, Тұрсын Әлпейісов, Құрманбай Толыбасвтар</w:t>
        <w:br/>
        <w:t>бар еді қасымда.</w:t>
      </w:r>
    </w:p>
    <w:p>
      <w:r>
        <w:t>Аудан әкімі Ермұүқанбст Омаров жөн-жосықты жақсы</w:t>
        <w:br/>
        <w:t>білетін, ел басқаруға әбден төселіп алған, маңғаз да маңызды</w:t>
        <w:br/>
        <w:t>жігіт екен. 2--3 күн ішінде соған көзім жете түсті. Бізді өзі</w:t>
        <w:br/>
        <w:t>қарсы алып, сол сапар біткенше қасымызда болды. Аудан</w:t>
        <w:br/>
        <w:t>көлемінде жүзеге асын жатқан игі істерді түгел аралатып,</w:t>
        <w:br/>
        <w:t>бәрін де көрсетуге тырысты. )</w:t>
        <w:br/>
        <w:t>Жалпы, облыстағы бірсыпыра аудан басшыларын білетін</w:t>
        <w:br/>
        <w:t>едім. Ысылған, тоселген жігіттер аз емес. Іскер, жігерлі жас-</w:t>
        <w:br/>
        <w:t>тар өсіп келе жатыр. Бұл ретте ауызды қу шөппен сүртуге</w:t>
        <w:br/>
        <w:t>тіпті де болмайды.</w:t>
        <w:br/>
        <w:t>Кеше Ахметті шақырып алып, оңаша отырып сәйлестім.</w:t>
        <w:br/>
        <w:t>Неге бұртиып, болектеніп жүргенін сұрадым. Ол күмілжіп,</w:t>
        <w:br/>
        <w:t>мәнді жауап бере алмады. Өзінің бір ойлағаны бар болуы</w:t>
        <w:br/>
        <w:t>керек. Мен тегі өзгеден көріп алған, әркімнен теріп. алған</w:t>
        <w:br/>
        <w:t>жасанды мінез атаулыны қабылдай қоймаймын. Оған: “Мені</w:t>
        <w:br/>
        <w:t>енді қайта жасай алмайсыңдар, ағаласаң да осы, табаласаң да</w:t>
        <w:br/>
        <w:t>осы, жаныңмен сүйіп от берсең де, біржола жек көрсең де</w:t>
        <w:br/>
        <w:t>осы”,- дедім.</w:t>
        <w:br/>
        <w:t>5зй</w:t>
        <w:br/>
        <w:t>С. Иманасов</w:t>
        <w:br/>
        <w:t>Бейпіл нсме ізімді аңдып қалыпты,</w:t>
        <w:br/>
        <w:t>Мен де оның аштырмадым адымын.</w:t>
        <w:br/>
        <w:t>Ол қу мені тырнағымнан таныпты,</w:t>
        <w:br/>
        <w:t>Мен дс оны құлағынан таныдым.</w:t>
        <w:br/>
        <w:t>Сол айтқандай мен дс желдің қай жақтан соққанын біле</w:t>
        <w:br/>
        <w:t>қойдым. Білс қойдым да әңгіменің ізін суытпай “Соз шы-</w:t>
        <w:br/>
        <w:t>райы -- шындықта” дейтін мақала жаздым. Бүгін жариялан-</w:t>
        <w:br/>
        <w:t>ды. “Оқыдық, оқымадық” депте аппараттағы бір адам дәм-</w:t>
        <w:br/>
        <w:t>мим деген жоқ.</w:t>
        <w:br/>
        <w:t>Мейрамбек Толепберген (“Егемен Қазақстан”) телефон</w:t>
        <w:br/>
        <w:t>соғып: “Біраз адамның наразылығын қоздыра түсетін дүние</w:t>
        <w:br/>
        <w:t>екен, ордайым жел отінде жүретін аламыз ғой, әйтпесе дәл</w:t>
        <w:br/>
        <w:t>госчиновпик қаламынан шыға қоюы скіталай создер бар</w:t>
        <w:br/>
        <w:t>ішіңде, әйтеуір бір айқайлап алыпсыз, айқайлағанда дасаңыраудың</w:t>
        <w:br/>
        <w:t>өзі еститіндей аристанша ақыра айқайлапсыз!”- деген.</w:t>
        <w:br/>
        <w:t>Француз ақыны Пол Верлен жайында оз замандасы әйгілі</w:t>
        <w:br/>
        <w:t>Анатоль Франц: “Бұл ақынға кәдуілгі пенделерге қараған-</w:t>
        <w:br/>
        <w:t>дай өлшеммен қарауға болмайды, ол басқамызда жоқ</w:t>
        <w:br/>
        <w:t>құқықтардың иссі сді, сондықтан да бізден горі олшеуі жоқ</w:t>
        <w:br/>
        <w:t>биікте тұрды. Олшеуі жоқ, төменге құлдырады. Бірақ бір</w:t>
        <w:br/>
        <w:t>ғасырда жалғыз рет дүнисге келетін ақын сол сді”,-- деп</w:t>
        <w:br/>
        <w:t>жазыпты.</w:t>
        <w:br/>
        <w:t>25 сәуір, 2001 жыл.</w:t>
        <w:br/>
        <w:t>Мұрат шақырды. Едәуір әңгімелесіп отырдық. Бірдеңе</w:t>
        <w:br/>
        <w:t>айтқысы келетіні, көмейінде әлдене тұрғаны белгілі болған</w:t>
        <w:br/>
        <w:t>соң мен дс асықпай, тпай ішіп отыра бердім.</w:t>
      </w:r>
    </w:p>
    <w:p>
      <w:r>
        <w:t>-- Аға, осы сізде ешқандай проблсма жоқ па?-- деді ол.</w:t>
        <w:br/>
        <w:t>-- Проблема неге болмасын, Мұрат-ау. Менің өмірімнің</w:t>
        <w:br/>
        <w:t>өзі таза ғана проблемадан түрады ғой,-- деп күлдім.- Оны</w:t>
        <w:br/>
        <w:t>неге сұрадың?</w:t>
        <w:br/>
        <w:t>-- Қайдан білейін, қашан болсын төрт құбылаңыз түгел</w:t>
        <w:br/>
        <w:t>адамдай жайбарақат жүресіз. Не өз басыңызға, не бір туыс-</w:t>
        <w:br/>
        <w:t>тарыңыздың жағдайын айтып ештеңе сұраған емессіз.</w:t>
        <w:br/>
        <w:t>-- “Сүрай берсең -- сұғанақ боласың” деген сөз бар.</w:t>
        <w:br/>
        <w:t>Өздеріңдей ел басқарып жүрген азаматтар жақсылығын айт-</w:t>
        <w:br/>
        <w:t>»</w:t>
        <w:br/>
        <w:t>“Қалам мен заман”</w:t>
        <w:br/>
        <w:t>б ақпан, 2001 жыл.</w:t>
        <w:br/>
        <w:t>Әкімде аппарат жиналысы өтті. Заманбек жиналыс аяқтала</w:t>
        <w:br/>
        <w:t>берген бір мезгілде маған реніш білдірді. Жауап қайтармай,</w:t>
        <w:br/>
        <w:t>үнсіз мелшиіп отыра бердім.</w:t>
        <w:br/>
        <w:t>Шығып бара жатқанда өзі тағы: “Сіз әлгі сөзді көңіліңізге</w:t>
        <w:br/>
        <w:t>ауыр алып қалған жоқсыз ба? Ренжімеңіз. Бірақ сіздің Маған</w:t>
        <w:br/>
        <w:t>жақындығыңыздан да, ақыңдығыңыз қажеттірек”,-- деп қалды.</w:t>
        <w:br/>
        <w:t>Мен ұға қоймадым. Қайталап сүрап жатуды жәңе қажет</w:t>
        <w:br/>
        <w:t>көрмедім.</w:t>
        <w:br/>
        <w:t>12 ақпан, 2001 жыл.</w:t>
        <w:br/>
        <w:t>Аппарат жиналысында әкім маған тағы да бірден шүйліге</w:t>
        <w:br/>
        <w:t>кеткені. “Түркістан” газетінде Өтежан ақын тіліпіге берген</w:t>
        <w:br/>
        <w:t>сұхбатыпда Заманбеккс тиісіп жанға тиер соз айтыпты. “Сіз</w:t>
        <w:br/>
        <w:t>неге қарамайсыз, неге қорғап ара түспейсіз?”-- дейді ол.</w:t>
        <w:br/>
        <w:t>“Қай ғазстке кім не жазғалы жатқанын мен қайдан білейін”-</w:t>
        <w:br/>
        <w:t>деп ақтала беріп едім, экономика басқармасының бастығы</w:t>
        <w:br/>
        <w:t>Еркін деген жігіт орысшалап: “Можно былои предвидеты”--</w:t>
        <w:br/>
        <w:t>еп халды. “Фарисейство” дегеніңіз осы. Оған да жауап</w:t>
        <w:br/>
        <w:t>бердім.</w:t>
        <w:br/>
        <w:t>Әкім: “Өтежан Нұрғалиевті білесіз бе, оның менде несі</w:t>
        <w:br/>
        <w:t>бар?”-- деп сұрады. “Білем,-- дсді,-- идиот!” “Кім, кім</w:t>
        <w:br/>
        <w:t>дейсіз?”--- деді окім елеңдеп. “Идиот!”-- деп қайталадым.</w:t>
        <w:br/>
        <w:t>13 ақпан, 2001 жыл.</w:t>
        <w:br/>
        <w:t>Кешегі әңгімеден кейін көніл қошым болмай-ақ жүргені.</w:t>
        <w:br/>
        <w:t>Бүгін жақсы ақын, асыл азаматтарымыздың бірі Жарасхан</w:t>
        <w:br/>
        <w:t>Әбдірашевті жерлесуге қатыстым. Сол жерде Өтежанға жо-</w:t>
        <w:br/>
        <w:t>лығып: “Осы сенің Нұрқаділовте не құның бар, ей? Неге</w:t>
        <w:br/>
        <w:t>тыныш жүрмейсің. Алматыда 600 жазушы тұрады екен,</w:t>
        <w:br/>
        <w:t>соның бәрін пәтермен қамтамасыз етуге міндетті деп ойлап</w:t>
        <w:br/>
        <w:t>па едің оны?”. )</w:t>
        <w:br/>
        <w:t>“Әй, әйтсуір құлағына жетсе дегснім ғой”,-- деді Өте-</w:t>
        <w:br/>
        <w:t>жан. “Ал, жетті қүлағына. Менен тіпті “Өтежан деген кім? ”-</w:t>
        <w:br/>
        <w:t>деп те сұрады. “Ис,-- деп елең етті біраз жігіттің көзінтіс,--</w:t>
        <w:br/>
        <w:t>сен нс дедің?”. “Не дейін, “идиот” дедім. “Оте дұрыс айтқ-</w:t>
      </w:r>
    </w:p>
    <w:p>
      <w:r>
        <w:t>ансың,-- деді Отежан,- 1:0, сен жеңдің!”</w:t>
        <w:br/>
        <w:t>4077»</w:t>
        <w:br/>
        <w:t>С. Иманасов ешттемееканикккаеккнкнккккккнкккннннннкккккккннккккккккнмнкнкнкккнкккккаслалылнылақамикананкааға.</w:t>
        <w:br/>
        <w:t>15-18 мамыр аралығында, қасымда облыстық, газет редак-</w:t>
        <w:br/>
        <w:t>торы Жақыпжан Нүрғожаев бар, Коксу, Ескелді, Ақсу, Сарқ-</w:t>
        <w:br/>
        <w:t>ан, Алакөл аудандарын аралап қайттым. Бүл аудандарды басқ-</w:t>
        <w:br/>
        <w:t>арып отырған азаматтар Да кілең бір “сен түр -- мен атайын”</w:t>
        <w:br/>
        <w:t>дерліктей, сайдың тасы сияқтанған життгер. Аз оғырып, көп</w:t>
        <w:br/>
        <w:t>сынасақ та, әйтеуір бәріне де разы көңілмен оралғанбыз.</w:t>
        <w:br/>
        <w:t>23 мамыр, 2001 жыл.</w:t>
        <w:br/>
        <w:t>Күн сәрсенбі сді. “Меридиан” телефоны дыз сте түсті</w:t>
        <w:br/>
        <w:t>Де, ментұтқаны котеріп үлгерер-үлгерместен “Қулмаханов</w:t>
        <w:br/>
        <w:t>говорит, зайдите срочно ко мнс!”-- деген аязғарлы дауыс</w:t>
        <w:br/>
        <w:t>естілді. Амандық жоқ, саулық жоқ. Лауазымына мастанып,</w:t>
        <w:br/>
        <w:t>кеудесіне нан пісіп тұрған, өзінен басқа да бір адам бар-ау</w:t>
        <w:br/>
        <w:t>дегенді әзірге ескергісі дс, көзге ілгісі дс келмейтін даңғой</w:t>
        <w:br/>
        <w:t>дағдының белгісі.</w:t>
        <w:br/>
        <w:t>Кабинетімді жауып, дәлізге шыға бере осындағы болім</w:t>
        <w:br/>
        <w:t>бастығы Тельман Сауранбсковпен бетпс-бет ұшырасып кал-</w:t>
        <w:br/>
        <w:t>дым. “Апыр-ай,-- дедім оған,- Зәкең (Нүркалілов) тым</w:t>
        <w:br/>
        <w:t>құрыса “Ассалаумағалейкүм” деуші сді, мына бастық бағы-</w:t>
        <w:br/>
        <w:t>ныштыларына амандасудың өзін артық әуре санайтын,</w:t>
        <w:br/>
        <w:t>әкірендеп қалған біреу болмаса неғылсын!”</w:t>
        <w:br/>
        <w:t>“Бынает”, -- деді ол да орысшалап.</w:t>
        <w:br/>
        <w:t>Осыдан 4--5 ҡүн бұрын, жұма күні Талдықорған оңірінен</w:t>
        <w:br/>
        <w:t>іссапардан оралып едім, сенбінің таңертеңінде хатшы қызым</w:t>
        <w:br/>
        <w:t>телефон соғып: “Аға, әкім ауысып жатыр ғой, Құлмаханов</w:t>
        <w:br/>
        <w:t>деген кісі, келіп-кетпейсіз бс??-- деп сұрады. “Мен барған-</w:t>
        <w:br/>
        <w:t>Да ауыстырмай ма екен?”-- деп қалжыңдаймын. “О жағын</w:t>
        <w:br/>
        <w:t>білмеймін”,- деп Раушан да күледі. “Ендеше дүйсенбіде</w:t>
        <w:br/>
        <w:t>барармын”,-- деп қоя салғанмын.</w:t>
        <w:br/>
        <w:t>“Әкім ауысады екен” деген пыш-пыш сөз біраздан бері</w:t>
        <w:br/>
        <w:t>бар еді. Әртүрлі алып-қашпа өсек-аяң, түрлі сипаттағы жо-</w:t>
        <w:br/>
        <w:t>рамал айтылып жүрген. Соның расқа шыққаны ғой.</w:t>
        <w:br/>
        <w:t>Жексенбі күні таң алакеуімнен мені әкімшілікке шақыр-</w:t>
        <w:br/>
        <w:t>ды. “Жаңа әкім барлық аудан, қала басшыларын, аппарат</w:t>
        <w:br/>
        <w:t>қызметкерлерін жинап жатыр, тез келіңіз!”-- деді сопдағы</w:t>
        <w:br/>
        <w:t>көп әйелдердің бірі.</w:t>
        <w:br/>
        <w:t>Бардық. Көрдік. Таныстық. Жаңа әкім шетімізден жокс-</w:t>
        <w:br/>
        <w:t>жеке түрғызып қойып, аты-жөнімізді айтып, танысып шықты.</w:t>
        <w:br/>
        <w:t>386</w:t>
        <w:br/>
        <w:t>»</w:t>
        <w:br/>
        <w:t>алам мен заман</w:t>
      </w:r>
    </w:p>
    <w:p>
      <w:r>
        <w:t>Мұрат Мұсабаевтың орнына келген әкім аппаратының</w:t>
        <w:br/>
        <w:t>басшысы Нұрлан Сүлейменов деген азамат (ол да сол 1993</w:t>
        <w:br/>
        <w:t>жылы менімен бір мезгілде лепутат болыпты, мені білетінін</w:t>
        <w:br/>
        <w:t>айтты): “Не алдыңыз?” деп сұрап еді менен.</w:t>
        <w:br/>
        <w:t>-- Жалақымды ғана алдым, өз мезгілінде кідіріссіз алып</w:t>
        <w:br/>
        <w:t>тұрдым,-- деп күліп см.</w:t>
        <w:br/>
        <w:t>Ол, сірә, пәтер мс, жер мс, әйтеуір өз басыма қомақты</w:t>
        <w:br/>
        <w:t>бір дүние алып қалған шығар деп ойласа керек. Өйткені,</w:t>
        <w:br/>
        <w:t>мүндағылардың “дұшпаннан түк тартсаң да пайда” деген</w:t>
        <w:br/>
        <w:t>принципті берік ұстанып, өздерінің түрақтап қалмайтынын</w:t>
        <w:br/>
        <w:t>жақсы біледі де, үзіп-жұлып болса да үлес алып қалуға ты-</w:t>
        <w:br/>
        <w:t>рисатыш да рас. Орыстың бір белгілі қайраткерлерінің: “Я</w:t>
        <w:br/>
        <w:t>не скажу, что все чиновники казногрчды, но все казнограды</w:t>
        <w:br/>
        <w:t>чиновники,-- это точно!”-- дегені бар еді. Сол сөздің де</w:t>
        <w:br/>
        <w:t>растығына козім әбден жеткен. Өйткені мұнда келгендс әу</w:t>
        <w:br/>
        <w:t>дегеннеп тоныңды айналдырып кимесең, бетіне перде тұтып,</w:t>
        <w:br/>
        <w:t>бетперде кимесең-- кіріге алмайсың, жат, ботенсің. Өздеріне</w:t>
        <w:br/>
        <w:t>үқсамағанды олар да бауырына ала қоймайды екен.</w:t>
        <w:br/>
        <w:t>Әкімшіліктегі өзім білетін жүзден астам адамның ішінде</w:t>
        <w:br/>
        <w:t>елдікті ойлап, сл мүлдесі, жұрт мұраты деп қабырғасы қай-</w:t>
        <w:br/>
        <w:t>ысып жүргендері шамалы. Ертеңгі күнге ешқандай сснімі</w:t>
        <w:br/>
        <w:t>жоқ, үркек, “ссн бұл жерге лайықты емессің” деп біреуі</w:t>
        <w:br/>
        <w:t>болмаса бірсуі айтып қала ма деген күдік псн күмән, сезік</w:t>
        <w:br/>
        <w:t>пен секемнен арылмай, бірінен бірі қорқақтап, күн кешіп</w:t>
        <w:br/>
        <w:t>жүрген адамдар. Солардың қасында талант-талабымен де,</w:t>
        <w:br/>
        <w:t>қарымды қаламыммен де ел мен жерге, мемлекетімс бір кісідей</w:t>
        <w:br/>
        <w:t>еңбегім сіңіп келе жатқан адаммын-ау дегенді ойлаудың өзі</w:t>
        <w:br/>
        <w:t>көңілге медеу, дәтке қуат еді.</w:t>
        <w:br/>
        <w:t>Осылардың бәрінен гөрі таза, бәрінен гөрі жоғары тұрға-</w:t>
        <w:br/>
        <w:t>нымды сезінудің өзі бір бақыт еді. Әрине, бұлардың ішінде</w:t>
        <w:br/>
        <w:t>өз кәсібін меңгерген, белгілі бір сала бойынша түсінік, түйсігі</w:t>
        <w:br/>
        <w:t>бар адам жоқ ден айтуға аузым бармас еді, бірақ интеллект,</w:t>
        <w:br/>
        <w:t>ой-өрісі, өресі, білгірлікті, біліктілігі жағынан біздің шенімізге</w:t>
        <w:br/>
        <w:t>де келетін бірі жоғына бәс тіге алар едім.</w:t>
        <w:br/>
        <w:t>“Мавр сделал свос дело, Мавр может уходить”,- деген</w:t>
        <w:br/>
        <w:t>бар еді. Енді бізге қалған не бар мұнда?</w:t>
        <w:br/>
        <w:t>“Үлкен лауазым асыл адамның қадір- қасиетін одан әрі</w:t>
        <w:br/>
        <w:t>ар ттыра түссді дс, ұсақ пиғылдағы адамды тіптен төмендетіп</w:t>
        <w:br/>
        <w:t>жіберсді”,-- депті Ж.Лабрюнер.</w:t>
        <w:br/>
        <w:t>389</w:t>
        <w:br/>
        <w:t>С. Иманасов</w:t>
        <w:br/>
        <w:t>Жаңа басшының түрін коріп, санамда сондай бір ойдың</w:t>
        <w:br/>
        <w:t>ұшқыны жылт сткендей болған.</w:t>
        <w:br/>
        <w:t>«Бірер аптадан соң кезекті еңбек демалысына шықтым</w:t>
        <w:br/>
        <w:t>да, облыс әкімшілігінің есігін қайтып жшиқым келмеді.</w:t>
        <w:br/>
        <w:t>Бұл хикаятта менсн бірсу әдейілеп: “Кімнен қорлық,</w:t>
        <w:br/>
        <w:t>кімнен зорлық көрдің?””-- деп сұрағандай-ақ, өзімнің</w:t>
        <w:br/>
        <w:t>әлдекімдермеп үгыса алмаған, шағыса алмагандығым жай-</w:t>
        <w:br/>
        <w:t>ында жазуын жазып алып, апыр-ай, бүркіт қартайса тышқ-</w:t>
      </w:r>
    </w:p>
    <w:p>
      <w:r>
        <w:t>ан аулайды дегендей, тым үсақтап, елдің бәрі білс беруі міндет</w:t>
        <w:br/>
        <w:t>емсс кор-жерді тізіп кеткен жоқпын ба депте онланған едім.</w:t>
        <w:br/>
        <w:t>Бірақ жаман-жақсы он сегіз ай осы жерде қызмет істеппін.</w:t>
        <w:br/>
        <w:t>Үлкен-кішімен терезсм тең араласып, бірсыпыра шаруалар-</w:t>
        <w:br/>
        <w:t>дың басы-қасында жүріппін. Сойтс түра, әкімдерлің маған</w:t>
        <w:br/>
        <w:t>деген қас-қабағынан қаймықты ма, жоқ баска да мен аңғар-</w:t>
        <w:br/>
        <w:t>маған ссбептері болды ма, әйтеуір мені мұңда “келді” деген-</w:t>
        <w:br/>
        <w:t>дер болғанымен, бірер кыз-ксліншектен баска “ксттің-ау”</w:t>
        <w:br/>
        <w:t>деген ешкім көрінбеді. Бәлки, “байтал түгілі бас қайғы, жаңа</w:t>
        <w:br/>
        <w:t>бастық келіп, кімнің кетерін, кімнің тұрақтап қаларын білмей</w:t>
        <w:br/>
        <w:t>аласапыран болып жатқан кезде біреуі біліп, біреуі білмей</w:t>
        <w:br/>
        <w:t>қалды ма, әйтеуір ішімде өкпе сияқты, реніш сияқты бір</w:t>
        <w:br/>
        <w:t>дүдәмал сезім құйындай ұйытқып кете беріп еді. Оның Не</w:t>
        <w:br/>
        <w:t>екенін (әйтсуір ыза, ашу өкініш, күйініш емесі анык) өзім</w:t>
        <w:br/>
        <w:t>де білмеймін. Тіпті маған күн сайын бір бас сұғып, отірік те</w:t>
        <w:br/>
        <w:t>болса халімді біліп, “артыңыздан ерген бір жаман ініңізбін</w:t>
        <w:br/>
        <w:t>ғой” деп көпшік қойып жүрген жігіттерімнің өздері аузын</w:t>
        <w:br/>
        <w:t>буған әгіздей болып, енді көрместей үн-түнсіз қала берген-</w:t>
        <w:br/>
        <w:t>деріне біртүрлі көңілің бұзылады екен.</w:t>
        <w:br/>
        <w:t>Менің күнделігіме Заманбек Нұрқаділов жайындағы әрі-</w:t>
        <w:br/>
        <w:t>сәрі ойларым басқалардың бәрінен көбірек түсіпті. Оның</w:t>
        <w:br/>
        <w:t>жөні де бар, өйткені әрбір апта басындағы жоспарлы жина-</w:t>
        <w:br/>
        <w:t>лысты айтпағанда, бастапқы 7-8 айда менің ең көп жолы-</w:t>
        <w:br/>
        <w:t>ғып, қызмет үстінде көп араласқан адамым Заманбск болғ-</w:t>
        <w:br/>
        <w:t>ан. Бойындағы барша қайшылығы, бәріміз сияқты кісілік</w:t>
        <w:br/>
        <w:t>кемшілігіне қарамастан маған оның жеке басы айрықша</w:t>
        <w:br/>
        <w:t>”</w:t>
        <w:br/>
        <w:t>“Қалам мен заман</w:t>
        <w:br/>
        <w:t>қызбай жасағаны жөн. Соңда біз де “жақсылығын көріп</w:t>
        <w:br/>
        <w:t>едім, айтқызбай жасап еді” деп жүретін боламыз,- дедім.</w:t>
        <w:br/>
        <w:t>Мұрат түсінді-ау деймін, сол әңгіме әрі қарай өрбімей</w:t>
        <w:br/>
        <w:t>сол күйі қала берді.</w:t>
        <w:br/>
        <w:t>..Облыс әкімі орынбасарларының бірі (атын атағым ксл-</w:t>
        <w:br/>
        <w:t>мей отыр) маған дәйім ғана: “Жұмысыңыз бола қалса менде</w:t>
        <w:br/>
        <w:t>кісі отыр демей, баса-көктеп кіре беріңіз!”-- дейтін. “Қалам-</w:t>
        <w:br/>
        <w:t>дастарым мен замандастарым” дейтін кітабым жарық көріп,</w:t>
        <w:br/>
        <w:t>соныц бір данасын сыйлайын дсп іздеп барамаймын ба бір</w:t>
        <w:br/>
        <w:t>күні. Қабылдау бөлмесінде екі-үш адам отыр екен. “Қала</w:t>
        <w:br/>
        <w:t>аралық телефонмен сөйлесіп жатыр еді, сәл күтіңіз”,-- деді</w:t>
        <w:br/>
        <w:t>хатшы қыз.</w:t>
        <w:br/>
        <w:t>Бірер минуттан соң ішікс кіріп шыққан әлгі қыз: “Сіз</w:t>
        <w:br/>
        <w:t>кіріңіз,-- деп, менен бұрын келіп күтіп отырған бір адамға</w:t>
        <w:br/>
        <w:t>иек көтерді де: “Сәкен аға, сізге күте тұрсын деді”,-- дегені.</w:t>
        <w:br/>
        <w:t>Әскери адамдарша кілт бұрылып жүрс бердім. “Аға, қайда</w:t>
        <w:br/>
        <w:t>барасыз, қазір кіресіз ғай”,-- деп не істерін білмей қалған</w:t>
        <w:br/>
        <w:t>қаршадай қызға: “Түк жұмысым жоқ еді, кірмей-ақ қояй-</w:t>
        <w:br/>
        <w:t>ын”,- деп шығып жүре берлім.</w:t>
        <w:br/>
        <w:t>“Ақымаққа -- қылышты, ұятсызға билікті сеніп тапсы-</w:t>
        <w:br/>
        <w:t>рудың қауіп-қасірсті бірдей”,-- деген екен Пифагор.</w:t>
        <w:br/>
        <w:t>Маған берілген билік ауқымы әкімнің баспасөз</w:t>
        <w:br/>
        <w:t>қызметімен ғана шектеліп, тым тарылып бара жатқандай.</w:t>
      </w:r>
    </w:p>
    <w:p>
      <w:r>
        <w:t>Заманбек тс аса көп ашылып сөйлесе бермейді. Жібеу</w:t>
        <w:br/>
        <w:t>екеуіміздің арамыз тіпті құрсауға да, жамау-жасқауға да</w:t>
        <w:br/>
        <w:t>келмейтін, көнбейтін болып әбден ашыла түскен. Бұрынғы-</w:t>
        <w:br/>
        <w:t>дай оның кабинетіне күніге скі-үш қайтара кіріп-шығып,</w:t>
        <w:br/>
        <w:t>әзіл-оспақ айтып, басы бар, аяғы жоқ әрқилы қысыр</w:t>
        <w:br/>
        <w:t>әңгімелерге де бара қоймаймыз. Әртүрлі жиын үстінде, ба-</w:t>
        <w:br/>
        <w:t>сқада бас қосуларда амалсыз бетпе-бет келе қалсақ, әдеттен</w:t>
        <w:br/>
        <w:t>аспай ғана, ресми ұшырасудың о жақ, бұ жағындағы сы-</w:t>
        <w:br/>
        <w:t>пайы салқындықтан әріге бармаймыз. Екеуіміздің арамызға</w:t>
        <w:br/>
        <w:t>қызыл телефон ғана дәнскер, елшілікке де, жаушылыққа да</w:t>
        <w:br/>
        <w:t>жүретін жалғыз сол.</w:t>
        <w:br/>
        <w:t>Әрине, Жібек те, жібектер де кстеді. “Бетсге кетіп, бел</w:t>
        <w:br/>
        <w:t>қалады, бектер кетіп, ел қалады”,-- дейді ғой халық. Бірақ</w:t>
        <w:br/>
        <w:t>оны көрген, қарауында қызмет істсген адамдар күні ертең</w:t>
        <w:br/>
        <w:t>билік басына келе қалса-- айна-қатссіз алдындағы “өнегелі”</w:t>
        <w:br/>
        <w:t>де “қырағы” басшының қылығын қайталайды-ау деп іно-</w:t>
        <w:br/>
        <w:t>»</w:t>
        <w:br/>
        <w:t>“Қалам мен заман</w:t>
        <w:br/>
        <w:t>“шоқ-шоқ, өзіңе сол керек!”-- деп бір жасап, табалап қала-</w:t>
        <w:br/>
        <w:t>тын болды-ау. Қой, енді бір 8--9 ай істей тұрайын. Арғысын</w:t>
        <w:br/>
        <w:t>тағы көрерміз!”-- дсп түйдім дс, үн-түнсіз келіп жұмысыма</w:t>
        <w:br/>
        <w:t>кірісін кетгім...</w:t>
        <w:br/>
        <w:t>Бір жыл бойына нс істеп, не қойғанымды саралап, елеп-</w:t>
        <w:br/>
        <w:t>екшеп келіп, өзіме де керек, өзгелер дс біле жүрсін деген</w:t>
        <w:br/>
        <w:t>мақсатпен “Зымырап, зулап ағып бір жыл өтті” деген мақа-</w:t>
        <w:br/>
        <w:t>ла жазып, озім соны орыс тіліне аударып, Василий Шуней-</w:t>
        <w:br/>
        <w:t>кинге оқытып, түзеттіріп, бір күнде “Жетісу”, “Огни .Ала-</w:t>
        <w:br/>
        <w:t>тау” газеттерінің беттеріне жариялаттым. Қазақша мәтінінің</w:t>
        <w:br/>
        <w:t>қысқарған түрі мынау еді:</w:t>
        <w:br/>
        <w:t>ЗЫМЫРАП, ЗУЛАП АҒЫП БІР ЖЫЛ ӨТТІ</w:t>
        <w:br/>
        <w:t>Әрине, біз атқарар жұмыстың өзіндік ерекшелігі, басқа-</w:t>
        <w:br/>
        <w:t>лар еңбегінен біршама айырмашылығы бар. Өйткені, оны</w:t>
        <w:br/>
        <w:t>қолмен ұстап, көзбен көру әсте мүмкін емес, көбінесе сан-</w:t>
        <w:br/>
        <w:t>нан гәрі санада қалатын еңбек. Әр гектар жерден қаншама</w:t>
        <w:br/>
        <w:t>өнім, әр жүз саулықтан каншама тол алғаны, қанша құры-</w:t>
        <w:br/>
        <w:t>лыс салынып, кандай ғимараттар түрғызғаны ұдайы жұрт</w:t>
        <w:br/>
        <w:t>назарында, басшы алақанында болатын диқан, малшы, құры-</w:t>
        <w:br/>
        <w:t>лыстпылар сцбегінің қүнын олшеу де, молшерлеп білу де</w:t>
        <w:br/>
        <w:t>оңай. Ал рухани саланың ондай корсеткіші жоқ. Сондықтан</w:t>
        <w:br/>
        <w:t>“тіліне тисе -- дәмді екен, козіне түссе -- әрлі екен” деумен</w:t>
        <w:br/>
        <w:t>шектелгені болмаса, әріге ой жүгірте таразылап жатар төңірегін</w:t>
        <w:br/>
        <w:t>бола қоймайды. Содан да барып, сол тоңірегіндегі көптің</w:t>
        <w:br/>
        <w:t>көкейіне “осы не бітіріп қойыпты?” деген бір сауал ұдайы</w:t>
        <w:br/>
        <w:t>тарқамай жүріп алады. Тәлімді-тәрбиелік, әскери-әлеуметтік,</w:t>
        <w:br/>
        <w:t>тағылым-таным дегснге байлай барып, ойлай санап жатқан-</w:t>
        <w:br/>
        <w:t>дар да аз болады.</w:t>
        <w:br/>
        <w:t>Жә, оны қоя тұрып, ойға алған, ниет еткен нсгізгі</w:t>
        <w:br/>
        <w:t>әңгімсмізге көшелік.. Қарап отырсақ, облыстағы 19 оңірде</w:t>
        <w:br/>
        <w:t>аудандық, қалалық, ресми, биресми бар 23 газет шығады</w:t>
        <w:br/>
        <w:t>екен. Толып жатқан телсарна, радио жүйелері жұмыс істейді.</w:t>
        <w:br/>
        <w:t>Бұл біле білгенге соншалық аз күш емес. Егер ақпараттың</w:t>
        <w:br/>
        <w:t>бірыңғай кеңістік құрып, бір орталыққа бағына шоғырла-</w:t>
      </w:r>
    </w:p>
    <w:p>
      <w:r>
        <w:t>нып, Елбасының алға қойып отырған, облыс әкімі жүзеге</w:t>
        <w:br/>
        <w:t>асырып жатқан сан алуан міндеттері мен бағдарламалар</w:t>
        <w:br/>
        <w:t>үдесінен шығуға жұмыла кірісіп, бір женнен қол, бір жаға-</w:t>
        <w:br/>
        <w:t>ФОТ»</w:t>
        <w:br/>
        <w:t>С. Иманасов --""""-----------е----------әеке--““----------.әә----..</w:t>
        <w:br/>
        <w:t>комиссия тапжылмай еңбек етті. Қазақстанның барлық түкпір-</w:t>
        <w:br/>
        <w:t>түкпіріндегі әнсүйер қауымды түгел қамту мақсатында бас-</w:t>
        <w:br/>
        <w:t>пасөз, басқа да бұқаралық ақпарат құралдары түтас жұмыл-</w:t>
        <w:br/>
        <w:t>дырып, күң сайын жұртшылықты құлақтандырып отырды.</w:t>
        <w:br/>
        <w:t>Конкурс қоржынына түскен мыннан астам әртүрлі деңгейдегі</w:t>
        <w:br/>
        <w:t>туындылар ішінен 50 әнді іріктеп алу үшін қазылар алқасы</w:t>
        <w:br/>
        <w:t>екі ай бойына тер тогс еңбек стті. Конкурста басқадан озық</w:t>
        <w:br/>
        <w:t>болған 50 ән негізінде желтоқсанның 16 жұлдызы күші Рсспуб-</w:t>
        <w:br/>
        <w:t>лика сарайында үлкен гала-концерт берілді. Жақсы әнге су-</w:t>
        <w:br/>
        <w:t>сыны қанған жүрт залға сыймай кеткені былай тұрсын, 5--6</w:t>
        <w:br/>
        <w:t>сағат бойына дүрілдетіп қол соғып, жалықпай тыңдаумен</w:t>
        <w:br/>
        <w:t>болды. Тағы бір өкпе осы төңіректе туады. Сол гала-кон-</w:t>
        <w:br/>
        <w:t>церт үстінде де, одан сол бүрынғы ән іріктеу кезінде де ел</w:t>
        <w:br/>
        <w:t>таныған халық артисі, халық жазушылары бар қазылар алқ-</w:t>
        <w:br/>
        <w:t>асының бірқатар дарынды мүшелері облыс әкімімен кездесе</w:t>
        <w:br/>
        <w:t>қалса: “Иә, бүл шын мәніндегі грандиозный дұнис болды.</w:t>
        <w:br/>
        <w:t>Бұрынғы-соңды тарихымыздағы мұндай шара өткізіліп</w:t>
        <w:br/>
        <w:t>көрген емес”,- деп, ауыздарының суы құри мақтасушы еді.</w:t>
        <w:br/>
        <w:t>Содан бергі бірер ай ішінде кейбір газеттер кскстс, келемсж-</w:t>
        <w:br/>
        <w:t>дей жазып, қазылар алқасын эжуа-мазаққа айналдырып жат-</w:t>
        <w:br/>
        <w:t>қанда, ауыздарына құм құйыл алғандай, үндемей ғана тарс</w:t>
        <w:br/>
        <w:t>бүркенген күйлері қала берлі. Ән конкурсының басы-қасында</w:t>
        <w:br/>
        <w:t>жүрген, концертке бастан-аяқ қатысқан аузы дуалы зиялы</w:t>
        <w:br/>
        <w:t>қауым өкілдері де не мақтап, не даттап болса да пікір айту-</w:t>
        <w:br/>
        <w:t>дың орнына, түк болмағандай, ештеңе білмегендей үнсіз қала</w:t>
        <w:br/>
        <w:t>берді. Өзімізді өзіміз мадақтаудан тартынып, біз де бұл</w:t>
        <w:br/>
        <w:t>әңгімеге араласа алмай келдік. “Жаңа ғасырға -- жаңа ән!”</w:t>
        <w:br/>
        <w:t>конкурсы қаншама жаңа ссімдер, сазгерлер, әнші-орындау-</w:t>
        <w:br/>
        <w:t>шылардың бағын ашты. Қаншама жаца есімдерді халыққа</w:t>
        <w:br/>
        <w:t>танымал етті. Әрине, біткен іске сыншы көп болады. Сын-</w:t>
        <w:br/>
        <w:t>ның орындысы да, орынсызы да бар, дегенмен дәл әткеті</w:t>
        <w:br/>
        <w:t>жылғы осы конкурстай үлкен іс атқарған кім бар? Басқасын</w:t>
        <w:br/>
        <w:t>айтпағанда, сол іс-шараны абыроймен өткізудің басы-қасында</w:t>
        <w:br/>
        <w:t>жүргеннің өзін әбден мақтан стуге болады.</w:t>
        <w:br/>
        <w:t>Қандай құрылымдағы ел болмасын оның ішкі идеологи-</w:t>
        <w:br/>
        <w:t>ясына пәрменді ықпал ететін құндылықтардың бірі - дін</w:t>
        <w:br/>
        <w:t>болып табылады. Қазіргі Қазақстан жағдайында да күн сай-</w:t>
        <w:br/>
        <w:t>ынғы қоғами тірлігімізде де, қысқасы бүкіл сл өмірінің</w:t>
        <w:br/>
        <w:t>әлеуметтік-саяси жағдайында да діннің ролі арта түсіп отыр.</w:t>
        <w:br/>
        <w:t>45745»</w:t>
        <w:br/>
        <w:t>”</w:t>
        <w:br/>
        <w:t>“Қалам мен заман</w:t>
        <w:br/>
        <w:t>Содан дүйсенбі күні ол Талдықорғанға алғашқы сапа-</w:t>
        <w:br/>
        <w:t>рын бастады. Маған да жүр дсп, бір топ ақпарат құралдары</w:t>
      </w:r>
    </w:p>
    <w:p>
      <w:r>
        <w:t>өкілдерін алып барып, екі күн болып қайтқанбыз.</w:t>
        <w:br/>
        <w:t>Енді, міне, сәрсенбінің сәті деп, таң атпай жатып тағы</w:t>
        <w:br/>
        <w:t>шақырды.</w:t>
        <w:br/>
        <w:t>Бастықтың кабинетінде Долженков, Жібек, тағы бірсулер</w:t>
        <w:br/>
        <w:t>бар екен. Мен отырып үлгерместен әкім: “Имандосов, сіздің</w:t>
        <w:br/>
        <w:t>орысшаңыз қалай еді?” деп сұрады. “Қағазыңызға қарап алы-</w:t>
        <w:br/>
        <w:t>цызшы алдымен, Имандосов емес болу керек”,- дедім мен.</w:t>
        <w:br/>
        <w:t>Ол: “Ә, иә, И-ма-насов”,-- деп фамилиямның өзін бірнеше</w:t>
        <w:br/>
        <w:t>буынға бөліп, әзер оқып шыққан сияқтанды. Соншалық</w:t>
        <w:br/>
        <w:t>ауызға түсс бермесе ауыр фамилия емес сді, кім білсін!</w:t>
        <w:br/>
        <w:t>- Мен сізді танымаймын ғой.</w:t>
        <w:br/>
        <w:t>-- Танисыз,-- дедім мен,-- 1993 жылы ең алғаш тарап</w:t>
        <w:br/>
        <w:t>кстетін Парламенттің депутаты ретінде соңғы сессиялар</w:t>
        <w:br/>
        <w:t>кезінде бірер ай қатар отырғанбыз.</w:t>
        <w:br/>
        <w:t>Ол үндемеді. Жақын таныстығымыз жок, бас изссіп аман-</w:t>
        <w:br/>
        <w:t>дасып қана жүретінбіз. Ол да, мен дс бір-бірімізге жік-</w:t>
        <w:br/>
        <w:t>жанар бола қоймағанымыз да рас-тын.</w:t>
        <w:br/>
        <w:t>-- Орыстпаға қалайсыз?</w:t>
        <w:br/>
        <w:t>-- Мен орысшаның түбін түсіретін адаммын ғой,-- дедім</w:t>
        <w:br/>
        <w:t>мен,-- коп жыл бұрын Мәскеудегі “Высшая партийная школа</w:t>
        <w:br/>
        <w:t>при ЦК КПСС” деген оку орнын да бітірген болатынмын.</w:t>
        <w:br/>
        <w:t>Жібек сөзге араласып: “Жоқ, сіздің бітіргеніңіз әдебиет</w:t>
        <w:br/>
        <w:t>институты смсс пе еді!”-- деп қалды.</w:t>
        <w:br/>
        <w:t>-- Мен ақыл-есім дұрыс кезде бітірдім ғой оқуды. Қайда</w:t>
        <w:br/>
        <w:t>оқып, қайда қойғанымды сізден гөрі өзім жақсы білетін</w:t>
        <w:br/>
        <w:t>шығармын,- дедім.</w:t>
        <w:br/>
        <w:t>-- Сіздің жүмысыңыз маған үнамайды,-- деді әкім.</w:t>
        <w:br/>
        <w:t>-- Екі-үш күнде не біле қойдым деп едіңіз. Әлдекімдердің</w:t>
        <w:br/>
        <w:t>сөзіп айтып, қайталап отырған боларсыз,-- деп екі орынба-</w:t>
        <w:br/>
        <w:t>сар бастыққа қарадым мен де міз бақпай. “Шешінген судан</w:t>
        <w:br/>
        <w:t>тайынбас, қаймығып қайтем бүлардан” деп те ойлап үлгердім.</w:t>
        <w:br/>
        <w:t>-- Бұл кісі сізге бағынышты емсс пе, аппарат бастығы-</w:t>
        <w:br/>
        <w:t>ның несі бар баспасөз қызметінде?-- деп әкім Жібекке қара-</w:t>
        <w:br/>
        <w:t>ды. Ол “білмедім” дегендей иығын қикандатып қойды. )</w:t>
        <w:br/>
        <w:t>-- Жарайды, бара беріңіз, тағы сөйлесерміз,-- деді ӘКІМ.</w:t>
        <w:br/>
        <w:t>..Сол күні Жібек шақырды. “Сіз біздің жаңа бастыққа</w:t>
        <w:br/>
        <w:t>«59</w:t>
        <w:br/>
        <w:t>”</w:t>
        <w:br/>
        <w:t>пингколклклинкекклекккғынденеккккккккалқакккалал--ккнкнкнннкмненным “214 мен ЗАмАН</w:t>
        <w:br/>
        <w:t>пендешілікті, бірінен ссепқорлық, ақымақтық, екі жүзділік</w:t>
        <w:br/>
        <w:t>көрдім. Соған көзім әбден жеткенде, мінін көзіне айттым.</w:t>
        <w:br/>
        <w:t>“Бұлар менің ең жек коретін қылықтарым”,-- деп айттым.</w:t>
        <w:br/>
        <w:t>Сол үшін айнып шыққанымды жасырмай аттым.</w:t>
      </w:r>
    </w:p>
    <w:p>
      <w:r>
        <w:t>Мені сырттай жек көріп жүргендердің бірде-бірі осылай</w:t>
        <w:br/>
        <w:t>өз мінімді көзіме айтқан емсс.</w:t>
        <w:br/>
        <w:t>Енді біреулер мені мақтаншақтыққа да апарып телитініне</w:t>
        <w:br/>
        <w:t>ұқсайды. Жасыратыны жоқ, жас кезімізде жұрттың төбесінен</w:t>
        <w:br/>
        <w:t>карап, жолап кеткеннің бәрінен озімізді жоғары санап, менімен</w:t>
        <w:br/>
        <w:t>кісіліккс таласа қояр, терезссі тең біреу табыла қояр ма сксн</w:t>
        <w:br/>
        <w:t>деген астамшылыққа да жол берген екенбіз.</w:t>
        <w:br/>
        <w:t>Менсінбеуші едім наданды</w:t>
        <w:br/>
        <w:t>Ақымақ деп қор тұтып.</w:t>
        <w:br/>
        <w:t>Тұзстпек едім заманды</w:t>
        <w:br/>
        <w:t>Өзімді-өзім-ақ зор тұтып,--</w:t>
        <w:br/>
        <w:t>дсп Абай айтқандай, мен де өзімді тым зор түтып келсем</w:t>
        <w:br/>
        <w:t>керек-ау!</w:t>
        <w:br/>
        <w:t>11 наурыз, 2001 жыл.</w:t>
        <w:br/>
        <w:t>Кемел келді. Күлімхан Жәйшібскова маған деген өкпесі</w:t>
        <w:br/>
        <w:t>барын телефонмен айтты. Ахмет бас сүққан жоқ. Осы жігіттің</w:t>
        <w:br/>
        <w:t>нсге сырғактайтыны, жүріс-тұрысына дейін неге жасырып</w:t>
        <w:br/>
        <w:t>жүмбақтайтыны түсініксіз болып барады.</w:t>
        <w:br/>
        <w:t>Біз өзі не болып барамыз? Кеше маған Ораз Исмаилов</w:t>
        <w:br/>
        <w:t>келген. Ол біраз жүгіріп жүріп менің атсалысуыммен баяғы</w:t>
        <w:br/>
        <w:t>“Шартарап” баспасыпан Бақтыбай Жолбарысұлының кітабын</w:t>
        <w:br/>
        <w:t>шығарғап еді. Ішінде өзі жазған едәуір көлсмді зертгеуі бар</w:t>
        <w:br/>
        <w:t>болатын. Енді қарасам. сол кітапты оз атынан шығарып</w:t>
        <w:br/>
        <w:t>жіберіпті. “Сіз ауызша рұқсат еткенпсіз!”-- делі маған. Мәде-</w:t>
        <w:br/>
        <w:t>нист басқармасынан Қанымжан да ренжіп, ашу-ыза білдірді.</w:t>
        <w:br/>
        <w:t>Сол Ораз менен шыға “Жетісу” газетіне барып, Әміре</w:t>
        <w:br/>
        <w:t>екеуі сұхбат өткізіпті. Бас-аяғы 3--4 беттік әңгімеде Оразым</w:t>
        <w:br/>
        <w:t>Заманбектің атын 17 рост атайды. Бұл неткен мүсәпірлік, бей-</w:t>
        <w:br/>
        <w:t>шаралық десеңші! Жағымпаздықтың да жақсы бір түрі болу-</w:t>
        <w:br/>
        <w:t>шы еді, мынадай сорақылықты да көретін күн бар скен-ау!</w:t>
        <w:br/>
        <w:t>”</w:t>
        <w:br/>
        <w:t>кизеклеексменекнлс ке алаккклнкнн-езнеккнкккксененканенкнкккнннннныы Там мен заман</w:t>
        <w:br/>
        <w:t>Осы адамдар неге сонша қауқарсыз, неге сондайлық</w:t>
        <w:br/>
        <w:t>қабілетсіз?</w:t>
        <w:br/>
        <w:t>Бұрындар облыстық партия комитстінде екшеліп-</w:t>
        <w:br/>
        <w:t>іріктелген, күні ертең ксз келген жауапты мскемеге басшы</w:t>
        <w:br/>
        <w:t>болуға лайық адамдар істейтін. Мен қызмет істеген 18 ай</w:t>
        <w:br/>
        <w:t>ішіндс облыстық әкімшіліктегі оннан астам аға инспектор,</w:t>
        <w:br/>
        <w:t>ондағап болім басшыларының бірде-бірсуі жоғарылап</w:t>
        <w:br/>
        <w:t>кормспті. Заманбекпен ілесе кеткен бірнеше орынбасар,</w:t>
        <w:br/>
        <w:t>бірнелне болім басшыларының орнына сырттан адамдар</w:t>
        <w:br/>
        <w:t>әкелінді. Яғни, әкімшіліктің өз ішінде ел басқармақ түгіл,</w:t>
        <w:br/>
        <w:t>ішкі болім жұмысын алып кетер ешкім болмағаны ғой.</w:t>
        <w:br/>
        <w:t>Әйтеуір иіліп-бүгіліп, ішкенге мәз, жегенге тоқ, көзге ғана</w:t>
        <w:br/>
        <w:t>көлгірситін, қасындағылардың әр сөзінен астар іздеп,</w:t>
        <w:br/>
        <w:t>күлкісіпен қылмыс тапқысы келіп тұратын, өзге түгілі</w:t>
        <w:br/>
        <w:t>өздеріне сенбейтін секемшіл біреулер.</w:t>
        <w:br/>
        <w:t>Құдай біледі дсп айтайын ел-жұрттың жай-күйін ойлап</w:t>
        <w:br/>
        <w:t>бас қатыратын бірі жоқ, өз қалтасы, оз жағдайы ғана, аңды-</w:t>
      </w:r>
    </w:p>
    <w:p>
      <w:r>
        <w:t>ған-баққаны қайтсс бастыққа жағып, ағасы, баласы, інісі-</w:t>
        <w:br/>
        <w:t>тынысына сол-пол пайдалы жағдай жасауды ғана мұрат тұтып</w:t>
        <w:br/>
        <w:t>жүргендер.</w:t>
        <w:br/>
        <w:t>Бірсулері мұнда үлкен-үлкен лауазымды әке-шешесінің</w:t>
        <w:br/>
        <w:t>жең ұшынан жалғасуы арқылы келгендер. Бас мұраты --</w:t>
        <w:br/>
        <w:t>ертең ұлық, болу, өсу, шен-шектпенді болу. “Сол жерге жа-</w:t>
        <w:br/>
        <w:t>бысып қалған жоқсың, анкета үшін, карьера үшін бірер жыл</w:t>
        <w:br/>
        <w:t>істеп қайт. Келісілген, бірдемені бүлдіріп алмасаң -- саған</w:t>
        <w:br/>
        <w:t>ешкім қайдан келдің деп көз аларта қоймайды” деп “ақыл</w:t>
        <w:br/>
        <w:t>үйретіп”, жолға салып, жөнге келтіріп отыратын “оқымыс-</w:t>
        <w:br/>
        <w:t>тылары” бар балалар. Қулық пен сұмдықтың да жеті атасын</w:t>
        <w:br/>
        <w:t>іштен үйреніп туғандар.</w:t>
        <w:br/>
        <w:t>Екінші бір топ бар, майлы қазаннан теттеген, енді қанша</w:t>
        <w:br/>
        <w:t>тыраштанса да колы билікке жетпеген, керек кезінде ешкімге</w:t>
        <w:br/>
        <w:t>өтпеген, бұл күндс қасындағысын жарға итеріп жіберсс де</w:t>
        <w:br/>
        <w:t>жүзі жана қоймайтып, нағыз екі шоқып, бір қарайтын сақ-</w:t>
        <w:br/>
        <w:t>құлақ, қойны-қонышы толған ақпар,- “аса білгіштер”. )</w:t>
        <w:br/>
        <w:t>Үшінші топқа мұнда ойтеуір біреулердің желеуі, біреулердің</w:t>
        <w:br/>
        <w:t>демеуімен келіп қалған, бұдан басқа барар жері, басар тауы</w:t>
        <w:br/>
        <w:t>Да жоқ, майлап берсең өтпейтін, желкелесең кетпейтіндер.</w:t>
        <w:br/>
        <w:t>Бұл үшеуіне де өзінен басқаның керегі шамалы. Нағыз</w:t>
        <w:br/>
        <w:t>Абай айтқан: “Малға достың мұңы жоқ малдан басқалар”.</w:t>
        <w:br/>
        <w:t>25-280 4203855»</w:t>
        <w:br/>
        <w:t>С. Иманасов ентениннкаинненннннннкккелненкнклмлакккккккксткккккканенккккклекее-кәғкноан инна</w:t>
        <w:br/>
        <w:t>шынасың. “Алдыңғы арба қалай жүрсе -- артқы арба солай</w:t>
        <w:br/>
        <w:t>жүреді”. Сол жаман!</w:t>
        <w:br/>
        <w:t>Қазір көбіне телефон арқылы сөйлесетін болғандықтан</w:t>
        <w:br/>
        <w:t>бұрынғыдай аса коп аяғымды тартып, айылымды жия қой-</w:t>
        <w:br/>
        <w:t>май, баз-базда ойдағымды ірікпей. ауызға келіп қалған сөзді</w:t>
        <w:br/>
        <w:t>ашық айтып та жіберетін болып алғанмын.</w:t>
        <w:br/>
        <w:t>Ашу да, ыза да жоқ коңілде. Кекесін, мысқыл басым.</w:t>
        <w:br/>
        <w:t>Телефонның бір жақсысы -- бетін кормейсің, жүзің үял-</w:t>
        <w:br/>
        <w:t>майды.</w:t>
        <w:br/>
        <w:t>Осында қызметке келгенде алғашқы айлардың бірінде</w:t>
        <w:br/>
        <w:t>түскі үзіліс кезіңдегі қысқа сейіл үстінде менің Ахмег інімнің:</w:t>
        <w:br/>
        <w:t>“Бұл жерде қызмет істемек түгілі, бір кезде Димшин Ахмстү-</w:t>
        <w:br/>
        <w:t>лы Қонаевтың өзі отырған осынау зәулім ғимаратқа, мына</w:t>
        <w:br/>
        <w:t>бір теңдесі жоқ сарайға бір кіріп шығуды армандан жүрген</w:t>
        <w:br/>
        <w:t>адамдар қанша, аға. Сондықтан сіз екеуіміз тағдырымызға</w:t>
        <w:br/>
        <w:t>шүкіршілік етейік те” ,- деп, сол пікірін маған да еріксіз бас</w:t>
        <w:br/>
        <w:t>изете құптатқаны бар еді.</w:t>
        <w:br/>
        <w:t>Ал мен болсам, келісіп алып, келерін келіп алып, енді</w:t>
        <w:br/>
        <w:t>осыдан қалай қүтылсам деп құлазып жүрген кезім сді. “Істей</w:t>
        <w:br/>
        <w:t>алмапты, істесе алмапты, қызметін атқара алмапты!”-- деп</w:t>
        <w:br/>
        <w:t>гу-гу сте түсер ел сөзінен именіп, намысыма тырысып, бір</w:t>
        <w:br/>
        <w:t>жылға “қоян терісі де шыдайды” дейтін сді сл, еңді бір 8-9</w:t>
        <w:br/>
        <w:t>айға шыдайын!”-- деп жүргенмін. Сол Ахмст айтқан “алтын</w:t>
        <w:br/>
        <w:t>сарай”-- алып ғимараттың да аясы тарылып, ауасы қапырық-</w:t>
      </w:r>
    </w:p>
    <w:p>
      <w:r>
        <w:t>танып, енді мені бұрынғыдай өзіне тарта қоймай жүргенін</w:t>
        <w:br/>
        <w:t>байқағам.</w:t>
        <w:br/>
        <w:t>Оның бәрі, кім біледі, айналамдағы кілен бір нәустек,</w:t>
        <w:br/>
        <w:t>сырты бүтін, іші түтін адамдарды көріп түңіле бастаудан да</w:t>
        <w:br/>
        <w:t>шығар. Бірсулерге мен бүл жерде көпке топырақ шашып</w:t>
        <w:br/>
        <w:t>отырғандай болып көрінуім де мүмкін. “Сол өзің айтып отыр-</w:t>
        <w:br/>
        <w:t>ған жүзден астам адамның ішінде “жібі түзу біреуі жоқ”</w:t>
        <w:br/>
        <w:t>дегенге кім сенеді, отірік қой!”,-дейтіндер де табылады. Оған</w:t>
        <w:br/>
        <w:t>да жауабым бар. Орталық аппаратта жүзден астам адам бары</w:t>
        <w:br/>
        <w:t>рас. Бірақ олардың көбі әлі ел ісіне араласа қоймаған төменгі</w:t>
        <w:br/>
        <w:t>сатыдағы қыз-келіншектер. Маған қатысы болмаған, сол бойы</w:t>
        <w:br/>
        <w:t>таныспай кеткен басқа бөлімдердің адамдарын да көп біле</w:t>
        <w:br/>
        <w:t>қойған жоқпын. Мен оз айналамда болған кісілер жайлы</w:t>
        <w:br/>
        <w:t>ғана әңгімелеп отырмын.</w:t>
        <w:br/>
        <w:t>40%</w:t>
        <w:br/>
        <w:t>”</w:t>
        <w:br/>
        <w:t>“Қалам мен заман</w:t>
        <w:br/>
        <w:t>Осы мақсатпен облыс әкімінің арнайы шешімімен діни</w:t>
        <w:br/>
        <w:t>бірлестіктермен байланыс жөніндегі кеңес құрылып, оны</w:t>
        <w:br/>
        <w:t>басқару маған жүктелген еді. Біздің бөлім аясында діни ұйым-</w:t>
        <w:br/>
        <w:t>дар, қозғалыстар мен секталар жүмысын қадағалап, жүйелі</w:t>
        <w:br/>
        <w:t>бақылау жасайтын сектор құрылды. Онда әзірге тәжірибелі</w:t>
        <w:br/>
        <w:t>скі адам жұмыс істейді. Желтоқсан айының басында өткен</w:t>
        <w:br/>
        <w:t>кеңсе құрылтайына республика, облыстағы діни ұүйымдар-</w:t>
        <w:br/>
        <w:t>дың, құқық қорғау органдарының басшылары, белгілі фи-</w:t>
        <w:br/>
        <w:t>лософ, тсолог ғалымдар шақырылып үлкен ауқымдағы әңгіме</w:t>
        <w:br/>
        <w:t>болып өтті. Облыста тіркелген, тіркелмеген бар үш жүзден</w:t>
        <w:br/>
        <w:t>астам діни бірлестіктер, дәстүрлі, дәстүрден тыс конфессия-</w:t>
        <w:br/>
        <w:t>дар бар екен. Көп дінге бөліну қоғам ішінде елеулі қарама-</w:t>
        <w:br/>
        <w:t>қайшылық,, кереғар көзқарастардың болуына әкеп соғады.</w:t>
        <w:br/>
        <w:t>Алдағы уақытта бұл жұмыстарды белгілі бір жүйетс түсірудің</w:t>
        <w:br/>
        <w:t>жоспары жасалып, шаралары белгіленіп отыр. Таяу күндер-</w:t>
        <w:br/>
        <w:t>де мүсылман мешіті төңірегінде топтасушылар мсн право-</w:t>
        <w:br/>
        <w:t>славие шіркеуі қызмсткерлерінің ара-қатынасы, осы діндерді</w:t>
        <w:br/>
        <w:t>қолдау арқылы бірқатар зиянды секталар әрекетіне тыйым</w:t>
        <w:br/>
        <w:t>салу мақсағытмен арнайы жиын өткізу ұйғарылып отыр. Қазіргі</w:t>
        <w:br/>
        <w:t>“Дін туралы заңның” кейбір тұстары да қайта қарауды қажет</w:t>
        <w:br/>
        <w:t>етеді. Соған байланысты кезсктегі еңбек мәжілісінде дін бас-</w:t>
        <w:br/>
        <w:t>шыларын, облыстан сайланған Парламент депутаттарын ІШша-</w:t>
        <w:br/>
        <w:t>қырып, әлгі заңға жекелеген толықтырулар енгізудің</w:t>
        <w:br/>
        <w:t>мүмкіндіктерін сөз етсек деп отырмыз.</w:t>
        <w:br/>
        <w:t>Әрине, бір жылдың қызметіне қысқаша шолу жасағанда</w:t>
        <w:br/>
        <w:t>мен бұл игілікті істердің бәрін өзім атқарып шықтым деуден</w:t>
        <w:br/>
        <w:t>аулақпын. Ол жүмыстардың абыройлы нәтижемен жүзеге</w:t>
        <w:br/>
        <w:t>асуы нақтылап келгенде облыс әкіміне, оның тікелей қада-</w:t>
        <w:br/>
        <w:t>лағауы мсн басқаруына, талап қоя білуі мен оның орындалу-</w:t>
        <w:br/>
        <w:t>ын бақылап отырған басшылығына байланысты. Облыс әкімі,</w:t>
        <w:br/>
        <w:t>оның орынбасарлары, бізбен салалас басқа да бөлімдер, бас-</w:t>
        <w:br/>
        <w:t>қармалар қызметкерлері жұмыла кіріспесе, жеңіл жұмыстың</w:t>
        <w:br/>
        <w:t>өзі ауырлай түсер сді. Сөйтс тұра сол жұмыстардың барлы-</w:t>
        <w:br/>
        <w:t>ғынан шет қалмай, бірін басқарысып, бірінс белсене араласа</w:t>
        <w:br/>
        <w:t>атқарысып жүргенімізді жүрт есіне сала кеткім келгенін жа-</w:t>
        <w:br/>
        <w:t>сыра алмадым.</w:t>
        <w:br/>
        <w:t>Қай істің қиюын калай келістіріп, қалауын қалай табу</w:t>
      </w:r>
    </w:p>
    <w:p>
      <w:r>
        <w:t>керегі жөніндегі ойды сарапқа салу үшін де осы бір жылдың</w:t>
        <w:br/>
        <w:t>тәжірибесі нәтижесіз болған жоқ дегім келеді. Сол тәжі рибе</w:t>
        <w:br/>
        <w:t>486375</w:t>
        <w:br/>
        <w:t>”</w:t>
        <w:br/>
        <w:t>“Қалам мен заман</w:t>
        <w:br/>
        <w:t>думанның басқа жерде өткенін естіген де, оған қатысқан да</w:t>
        <w:br/>
        <w:t>емеспін. Бұл мерекенің ойдағыдай өтуінс көп дайындық</w:t>
        <w:br/>
        <w:t>жүргізілді, көптеген адам күлі мен қаражат та жұмсалды.</w:t>
        <w:br/>
        <w:t>Әсірссе, облыстық мәденист басқармасының қызметкерлері</w:t>
        <w:br/>
        <w:t>атқарған істе қисап жоқ еді. Ең алдымен республика баспа-</w:t>
        <w:br/>
        <w:t>Ларынап соңғы жылдары жарық корген көркем әдсбиет</w:t>
        <w:br/>
        <w:t>кітаптарын сатып алып, қайта ашыла бастаған облыс</w:t>
        <w:br/>
        <w:t>кітапханаларының қорын толықтыруға 15 миллиондай теңге</w:t>
        <w:br/>
        <w:t>жұмсалғанып, жүзге жуық ақын-жазушыларымыздың оз</w:t>
        <w:br/>
        <w:t>қаржыларынан шығарылған кітаптарын сатып алу арқылы,</w:t>
        <w:br/>
        <w:t>оларға да азды-көпт демсу болғанымызды мақтан етудің ар-</w:t>
        <w:br/>
        <w:t>тықшылығы жоқ.</w:t>
        <w:br/>
        <w:t>Кітап мерекссіне Алматыдан әдейі барып, халық, жазу-</w:t>
        <w:br/>
        <w:t>шылары Шерхан Мұртаза, Тұманбай Молдағалиевтар баста-</w:t>
        <w:br/>
        <w:t>ган 60-қа жуық қаламгерлер, баспа қызметкерлері қатысты.</w:t>
        <w:br/>
        <w:t>Қазақ, тіліңде шыққан ең көне кітаптардан бастап, Абай,</w:t>
        <w:br/>
        <w:t>Жамбыл, Әусзов, Мұқанов, Әлімжанов, Нұршайықов, Мағ-</w:t>
        <w:br/>
        <w:t>жан, Мұқағалилар кітаптарының максті жасалып, сахналық,</w:t>
        <w:br/>
        <w:t>көріністерге әр бере түскенін айта кетуге тиіспіз. Тұманбай</w:t>
        <w:br/>
        <w:t>мен Шерағаң өз ізбасарлары ақын Маралтай мен прозашы</w:t>
        <w:br/>
        <w:t>Серікқалиға ақ бата беріп, кітаптарын сыйлауы да айрықша</w:t>
        <w:br/>
        <w:t>символдық реңге ие болғандай еді.</w:t>
        <w:br/>
        <w:t>Бұлардың арасында белгілі композитор, КСРО халық</w:t>
        <w:br/>
        <w:t>әртісі Еркеғали Рахмадисвтің, бүгін арамызда жоқ болғаны-</w:t>
        <w:br/>
        <w:t>мен қазақ мәдениетіне орасан зор еңбек сіңіріп өткен жазу-</w:t>
        <w:br/>
        <w:t>ШЫ Әнуар Әлімжановгың 70 жылдық, мерейтойларын өткізу,</w:t>
        <w:br/>
        <w:t>оның өмірі мен ипығармашылығына арналған конференция</w:t>
        <w:br/>
        <w:t>жұмыстарын дайындау, баяндамашылар әзірлеу коп қажыр</w:t>
        <w:br/>
        <w:t>мен күш жұмсауды қажст етті. Өткен жылдың ең есте қалар-</w:t>
        <w:br/>
        <w:t>лық белгілерінің бірі-- “Жаңа ғасырға -- жаңа он!” бәйгесі.</w:t>
        <w:br/>
        <w:t>Әбілахат Есбаев, Бекен Жамақаев, Шәмші Қалдаяқов, Әсет</w:t>
        <w:br/>
        <w:t>Бейсеуов, Нұрғиса Тілендиев сияқты халқымыздың саз саң-</w:t>
        <w:br/>
        <w:t>лақтары мен сардарлары кеткен соң ән өнері сдәуір жүден,</w:t>
        <w:br/>
        <w:t>тозыңқырап, тіпті азыңқырап кеткен сықылданған. Соны</w:t>
        <w:br/>
        <w:t>дер кезінде байқаған облыс әкімі З.Нүрқаділов осы бір</w:t>
        <w:br/>
        <w:t>бүкілхалықтық ән бәйгесінің өтуіне тікелсй мұрындық бол-</w:t>
        <w:br/>
        <w:t>ды. Мен сол бәйгені өткізу жөніндегі комиссияның да, қазы-</w:t>
        <w:br/>
        <w:t>лар алқасының да мүшесі болғандықтан, бәрін жақсы білемін,</w:t>
        <w:br/>
        <w:t>бүл конкурсты өткізу де оңайға түскен жоқ. 6--7 ай бойына</w:t>
        <w:br/>
        <w:t>ТІЛІНІН</w:t>
        <w:br/>
        <w:t>аяғы жартас...”</w:t>
        <w:br/>
        <w:t>Бір шығарма төңірегіндегі дау-дамай</w:t>
      </w:r>
    </w:p>
    <w:p>
      <w:r>
        <w:t>ІІ</w:t>
        <w:br/>
        <w:t>ее”</w:t>
        <w:br/>
        <w:t>Жақында бір жіберіп см ысқырып,</w:t>
        <w:br/>
        <w:t>Өлең шықты. бастырдым мен қол қоймай.</w:t>
        <w:br/>
        <w:t>Қол қоймастан мақаласын қыстырып,</w:t>
        <w:br/>
        <w:t>Журнал қуы сол өлеңге салды ойбай!-</w:t>
        <w:br/>
        <w:t>деп басталатын А.С.Пушкиннің Қасым Аманжолов:</w:t>
        <w:br/>
        <w:t>бір шағын өлеңі болушы еді. Сол айтқандай. “Парасат</w:t>
        <w:br/>
        <w:t>налының жарты жылға созылған сандарында (2001 жылдың</w:t>
        <w:br/>
        <w:t>қарашасынан 2002 жылдың мамырыня дейін) менің</w:t>
        <w:br/>
        <w:t>“Күңделіктің кейбір беттері немссс облыс әкімшілігінде откен</w:t>
        <w:br/>
        <w:t>он сегіз ай” аталатын жазбаларымның алғаттқы бӛсттері жа-</w:t>
        <w:br/>
        <w:t>риялана бастауы мүң скен, бірсуі “ойбайлап”, біреуі “бай-</w:t>
        <w:br/>
        <w:t>байлап”, әйтеуір аттанға айқай қосып әдеттенген біраз</w:t>
        <w:br/>
        <w:t>жұрттың құдайы беріп-ақ қалды. Бәрінен дс бұрын жанға</w:t>
        <w:br/>
        <w:t>бататыны - бүл айтақты қаймана қазақтың бірі емсе, кадірі</w:t>
        <w:br/>
        <w:t>артық қаламдас інім Дулат Исабековтің бастап жіберуі бол-</w:t>
        <w:br/>
        <w:t>ды. Осындайда Мәди Бәпиүлының:</w:t>
        <w:br/>
        <w:t>"Дұшпанның сүңгі найза сұққанынан,</w:t>
        <w:br/>
        <w:t>Туыстың саусағымен түрткені ауыр!-</w:t>
        <w:br/>
        <w:t>дейтін сөзі еріксіз еске оралады екен. Қатар жүргеп қалам-</w:t>
        <w:br/>
        <w:t>дастың сол “түртпегін” ауырсына отырып, біз де мына бір</w:t>
        <w:br/>
        <w:t>хатты жазуға мәжбүр болғанбыз.</w:t>
        <w:br/>
        <w:t>Дулат ИСАБЕКОВКЕ хат</w:t>
        <w:br/>
        <w:t>Құрметті Дулат, сен сөз жоқ қазақтың ойы ұшқыр, қиялы</w:t>
        <w:br/>
        <w:t>сергек, қаламы жүрдек жазушыларының бірісің. Менің де</w:t>
        <w:br/>
        <w:t>қаражаяу коптің бірі емес екенімс күмәнің бола қоймас деп</w:t>
        <w:br/>
        <w:t>ойлаймын. Сен екеуміздің дос бола бекіп кетіскен, қас бола</w:t>
        <w:br/>
        <w:t>кетіп шекіскен жеріміз жоқ, сирек ұшырасулар кезінде отірік</w:t>
        <w:br/>
        <w:t>өліп-өшіп, жік-жапар болыш жатпастан сыпайы қол алысып,</w:t>
        <w:br/>
        <w:t>хал-ахуал сұрасудан әріге ұзай қойған аралас-құраластығы-</w:t>
        <w:br/>
        <w:t>мыз да болған емес. Қысқасы, бір-біріміздің қадір-қауқары-</w:t>
        <w:br/>
        <w:t>С. Иманасов</w:t>
        <w:br/>
        <w:t>“Е, мейлі” деп ойладым. “Әлсулайым болмаса, хәлсулай-</w:t>
        <w:br/>
        <w:t>ым бар ғой, құдайға шүкір, бүл күнде пе кой. газет көп,</w:t>
        <w:br/>
        <w:t>сөйтсе де Дулаттың мақаласын басқан өздері елі ғай, менің</w:t>
        <w:br/>
        <w:t>сөзімнен дс ат тонын ала қаша қоймас” деген гиетпен “Ана</w:t>
        <w:br/>
        <w:t>тілі” газсті Бас рсдакторының орынбасары, жазуы Қуаныш</w:t>
        <w:br/>
        <w:t>Жиенбай інімс апарып бердім. “О, бізіс мүпгізй материал</w:t>
        <w:br/>
        <w:t>оте кат, бүл жолғы смсс, келесі нөмірге міндегі: түрде сала-</w:t>
        <w:br/>
        <w:t>мыз, аға”, - деп алып қалды. “Е, баәсс!”- ден мәз бола</w:t>
        <w:br/>
        <w:t>күлімдеп мен кеттім.</w:t>
        <w:br/>
        <w:t>Амал не, Қуаныш та айтқан сөзінде тұра алмалы. Бір рст</w:t>
        <w:br/>
        <w:t>“анау” деді, скінші рст “мынау” дсді, тағы бір хабарласқа-</w:t>
        <w:br/>
        <w:t>нымда: “Бас рсдактор оқып жатыр сді, мен зім хәбарласай-</w:t>
        <w:br/>
        <w:t>ынсізге”,- деп сиырқүймышақтатты. Құдай-ау. скі-үш бет</w:t>
      </w:r>
    </w:p>
    <w:p>
      <w:r>
        <w:t>қағазды оқып шығу үшін де осыншама сөзбүйдага салу несіне</w:t>
        <w:br/>
        <w:t>қажет болды скен?” дсген күлігім іште кептеліп қала берді</w:t>
        <w:br/>
        <w:t>де, Қуаныш інім қайтып маған хабарлспағасиі: “ІК, с, сен-</w:t>
        <w:br/>
        <w:t>ген қойым сен болсаң...” дедім дс, мен дс оны әрі қарай</w:t>
        <w:br/>
        <w:t>мазалай беруді доғардым.</w:t>
        <w:br/>
        <w:t>Қасым Аманжоловтың:</w:t>
        <w:br/>
        <w:t>“Күншілдердің күні қараң! -</w:t>
        <w:br/>
        <w:t>дейді біздің Әлжаппар,</w:t>
        <w:br/>
        <w:t>Соны айтканла бүлан-талап</w:t>
        <w:br/>
        <w:t>болуында бір гоп бар!” -</w:t>
        <w:br/>
        <w:t>дейтін эпиграммасы болушы еді, осылардың безек қағуында</w:t>
        <w:br/>
        <w:t>да мен сезс қоймаған бір гәп болып жүрмесін дсген күдік те</w:t>
        <w:br/>
        <w:t>қылаң беріп қала берген.</w:t>
        <w:br/>
        <w:t>Ақыры қойтпы, Алматы облыстық, “Жетісу” газеті Бас</w:t>
        <w:br/>
        <w:t>редакторының орынбасары Әміре Әрінмен сұхбат откіздім</w:t>
        <w:br/>
        <w:t>де, ол әңгіме сол газеттің 30 наурызындағы санында жария-</w:t>
        <w:br/>
        <w:t>ланды. Ұзын-ырғасы төмендегідей:</w:t>
        <w:br/>
        <w:t>“Бетің қисық болса - айнаға өкпелеме!” - дейді ақын</w:t>
        <w:br/>
        <w:t>Сәкен Иманасов.</w:t>
        <w:br/>
        <w:t>Сәкен Иманасов: Өздерің жақсы білесіңдер, мен осы өңірде</w:t>
        <w:br/>
        <w:t>туып-өсіп, туған жердің кешегісі мен бүгінгісіне бір перзен-</w:t>
        <w:br/>
        <w:t>ттей-ақ араласып келе жатқан адаммын. Аудандық комсо-</w:t>
        <w:br/>
        <w:t>мол комитетінде, аудандық, облыстық, республикалық газеттер</w:t>
        <w:br/>
        <w:t>400</w:t>
        <w:br/>
        <w:t>“Қалам мен заман”</w:t>
        <w:br/>
        <w:t>ұнады. Әрине, мені жүрттан бөлек жарылқап тастағаны да,</w:t>
        <w:br/>
        <w:t>елден ерек “аялап-әлпештегені” де тпамалы. “Жарылқаймын”</w:t>
        <w:br/>
        <w:t>деген уәдесі де болған емсс. Бар жасаған жақсылығы -- осы</w:t>
        <w:br/>
        <w:t>араға қызметке озі шақырған. Ол шақырмаса да аштан оліп,</w:t>
        <w:br/>
        <w:t>көштен қалмас сдім. Шақырды. Келдім. Онысына рақмет.</w:t>
        <w:br/>
        <w:t>Бірақ, мен болмасам басқа біреу,бәлки, менен төрі білімі де,</w:t>
        <w:br/>
        <w:t>білгірлігі де көп біреу істеуі де мүмкін еді ғой. Басқалардан</w:t>
        <w:br/>
        <w:t>ала ботен ықылас білдіре қойған жоқ. Тиісті мөлшерде та-</w:t>
        <w:br/>
        <w:t>ғайындалған кесікті жалақымды ғана алып жүрдім. Жеке</w:t>
        <w:br/>
        <w:t>басыма бір нәрсе сұраған смсспін, өйткені әу бастағы болар-</w:t>
        <w:br/>
        <w:t>болмас бір өтінішімді орындауға салғырт қарады да, үлкен</w:t>
        <w:br/>
        <w:t>басымды төмендетіп алдына қайыра бармап едім.</w:t>
        <w:br/>
        <w:t>Сөйте тұра, маған ұзынқұлақ арқылы жеткен ақпар бой-</w:t>
        <w:br/>
        <w:t>ынша, талдықорғандық, жерлестерімнің бүгін ат үстінде</w:t>
        <w:br/>
        <w:t>жүрген үлкен бір табы: “Сәкең жатпай-тұрмай Заманбекті</w:t>
        <w:br/>
        <w:t>мақтаймын дсп жүріп, бар абыройынан біржолата жұрдай</w:t>
        <w:br/>
        <w:t>болды-ау”,-- деген әңгіме шығарыпты. Отыз тістен шыққан</w:t>
        <w:br/>
        <w:t>сөз отыз рулы елге тарайды, ол соз маған да жетпей қойсын</w:t>
        <w:br/>
        <w:t>ба, жетті. Ойландырды.</w:t>
        <w:br/>
        <w:t>Барлык жұмыр басты псндслер сияқты Заманбекте ада-</w:t>
        <w:br/>
        <w:t>ми осалдық бар шығар. Бірақ ел басқарып жүрген алаш аза-</w:t>
        <w:br/>
        <w:t>маттары іптінде жаратылысы да, жөні де бөлек жігіт екені</w:t>
        <w:br/>
        <w:t>дау туғызбаса керек. Лықсып ілгері кетер, тартынып ксйде</w:t>
        <w:br/>
        <w:t>кері сүйрер, артық айтар, кем түсер, әйтеуір қарскстсіз қарап</w:t>
      </w:r>
    </w:p>
    <w:p>
      <w:r>
        <w:t>отырмайды, сол арсы-гүрсі адуын мінезімен өзіне жау тауып</w:t>
        <w:br/>
        <w:t>та жүреді. Ксй тұста қасындағылардың сөзіне еріп, ұрынбас</w:t>
        <w:br/>
        <w:t>жерге ұрынып та қалады. Ұлы Гетенің: “Ел басқаратын адам</w:t>
        <w:br/>
        <w:t>ең алдымен өзінс өзі ие болуы керек”,-- деген созі бар екен.</w:t>
        <w:br/>
        <w:t>Амал нс, Заманбек баз-базда сол өзіне өзі ие бола алмай</w:t>
        <w:br/>
        <w:t>қалатынға ұқсайды.</w:t>
        <w:br/>
        <w:t>Әйтпесе, мәрттіктен ле құралақан емес. Көңілі түскенге</w:t>
        <w:br/>
        <w:t>көл бола алады, түспегенге шол бола қалады. Бір жиналыс</w:t>
        <w:br/>
        <w:t>үстінде маған: “Сәке, мен әрі кетсе 20--25 жазушыны білем,</w:t>
        <w:br/>
        <w:t>мына Тойбаев (орынбасары) үш-тәртеуін білер. Ал осында</w:t>
        <w:br/>
        <w:t>отырған қалған жұрт жазушы дегеннің не істеп, не қояты-</w:t>
        <w:br/>
        <w:t>нын да білмейді. Сондықтан о жағына бүтіндей өзіңіз бас-</w:t>
        <w:br/>
        <w:t>көз болып, назарда ұстаңыз!”-- деген. Фариза, Тұманбай,</w:t>
        <w:br/>
        <w:t>Шерхан, Әбіш, Әбдіжәміл сияқты әйгілі қаламгерлерге де-</w:t>
        <w:br/>
        <w:t>ген ықылас-ынтасы бөлек. Олардың әрбір жаңа шығармалары</w:t>
        <w:br/>
        <w:t>С. Иманасов акпттанентциккнонннеккане-еекалкккккккколкклккткнннннкклламнмнкккникнкикнхлкмтнқн</w:t>
        <w:br/>
        <w:t>жайлы да оқырманға бірер сөз айта кетсеңіз артық болмас</w:t>
        <w:br/>
        <w:t>еді?</w:t>
        <w:br/>
        <w:t>Сәкен Йманасов: Қазір шығармаларымының үш томды-</w:t>
        <w:br/>
        <w:t>ғын әзірлеу үстіндемін. Шығарып береміз деп отырған сенімді</w:t>
        <w:br/>
        <w:t>жігіттер бар. Бүл өз басым коп кезіктірген, қазан-казан уәдеге</w:t>
        <w:br/>
        <w:t>қарық қылып алып, ақыр аяғында қаспақ та жалатпай кететін</w:t>
        <w:br/>
        <w:t>сусылдаған сынаптай суайттар санатынан емсе, сөзге тұра</w:t>
        <w:br/>
        <w:t>білетін белгілі азамат болған соң да сеніп отырмын. Көп</w:t>
        <w:br/>
        <w:t>жылдар бойына жазған жаңа өлеңдерім де шағын бір кітап</w:t>
        <w:br/>
        <w:t>болуға жарап қалды. Оны да шығарып берстіп баспа</w:t>
        <w:br/>
        <w:t>іздестірудемін. Демеуші табылыңқырамай тұрғаны әзіріс. Осы</w:t>
        <w:br/>
        <w:t>әңгіме етіп отырған кітаптың заңды жалғасы ретінде</w:t>
        <w:br/>
        <w:t>“Күнделіктің қалған беттері немесе облыс әкімшілігінде откен</w:t>
        <w:br/>
        <w:t>күндерге үңілу” деп шартты түрде ат қойып, колемі шағын</w:t>
        <w:br/>
        <w:t>(40-50 бет) бір хикая жаза бастадым. Мұнда бұрынғы асы-</w:t>
        <w:br/>
        <w:t>ғыстықтан кеткен әртүрлі ағаттықтар қатаң сскеріліп, жаңа</w:t>
        <w:br/>
        <w:t>кейіпкер, тосын оқиғалармен толыға, ширатыла түспек. Жа-</w:t>
        <w:br/>
        <w:t>саған мұрша берсе, жазға дейін сол да аяқталып қалар.</w:t>
        <w:br/>
        <w:t>“Жұлдыз” журналына ұсышнсам ба деп жүрмін.</w:t>
        <w:br/>
        <w:t>Әрине, онда да біраз адамның аты аталады, жағымпаз-</w:t>
        <w:br/>
        <w:t>дық, жалған сөйлеу, жәдігөйлік атаулы сөз болды. Яғни,</w:t>
        <w:br/>
        <w:t>автор құлағынан әзірге қиқу кете қоймауы да мүмкін деп</w:t>
        <w:br/>
        <w:t>ойлауға негіз бар.</w:t>
        <w:br/>
        <w:t>Осы сұхбаттан кейін барлық әңгіме біткен шығар деп</w:t>
        <w:br/>
        <w:t>едім, қуырдақтың көкесі соңында екен, амал не? Енді соған</w:t>
        <w:br/>
        <w:t>келейін.</w:t>
        <w:br/>
        <w:t>Жаз</w:t>
        <w:br/>
        <w:t>“Қазақ әдебиеті” газетінің 12 шілде күнгі санында аты</w:t>
        <w:br/>
        <w:t>әйгілі Көпен Әмірбектің өзінен де гөрі әйгілі Заманбек</w:t>
        <w:br/>
        <w:t>Нұрқаділовпен жүргізілген сұхбаты жарияланды. Мұндай</w:t>
        <w:br/>
        <w:t>сұхбат белгілі бір датаға, ел ішінің елсулі оқиғасына, маңыз-</w:t>
        <w:br/>
        <w:t>ды мәселе төңірегінде, көбіне-коп сол іске тікелей жауап</w:t>
        <w:br/>
        <w:t>беретін адамдармен жүргізілетінін білуші едік. Газеттің екі</w:t>
        <w:br/>
        <w:t>бстіне Заманбектің сурстімен қоса берілген бұл сүхбаттың</w:t>
        <w:br/>
        <w:t>қандай мақсаттан туғанын әрі ойлап, бері ойлап таба алма-</w:t>
        <w:br/>
        <w:t>дым. Газет редакциясының да бүл арқылы не ұтып, не қой-</w:t>
        <w:br/>
        <w:t>ғаны және бұлыңғыр еді.</w:t>
      </w:r>
    </w:p>
    <w:p>
      <w:r>
        <w:t>4500855»</w:t>
        <w:br/>
        <w:t>С. Иманасов</w:t>
        <w:br/>
        <w:t>ымақ ауыздығымен су ішкен қым-қуыт аласапыран замана-</w:t>
        <w:br/>
        <w:t>ның көшінде біздің ел қу тірлікті ғана күйіттеп, құлқын-</w:t>
        <w:br/>
        <w:t>ның құлы болып кетпеген. Сан ғасыр бойғы ұлан-асу тірлікте</w:t>
        <w:br/>
        <w:t>ақын-жырауының аузына қарап, әр сөзін алтынға балап,</w:t>
        <w:br/>
        <w:t>артық айтқанын ауырсынбай ақылшым деп қабылдап, көкей-</w:t>
        <w:br/>
        <w:t>ге түйіп, көкірегін көмбе стіп, жадында сақтап қалуға ты-</w:t>
        <w:br/>
        <w:t>рысқан. Өйтпеген күнде сл ссінде Ақтамберді. Шалкиіз,</w:t>
        <w:br/>
        <w:t>Бұқар жыраулардың қорғасындай қорытылған аталы создері</w:t>
        <w:br/>
        <w:t>емес, сол кезгі мыңды айдаған байлар мсн кобік ауыз билердің</w:t>
        <w:br/>
        <w:t>ғана аты қалар еді ғой.</w:t>
        <w:br/>
        <w:t>Мен де біраз қызметтің басын шалған адаммын. Бірақ</w:t>
        <w:br/>
        <w:t>артымда белгі болып қалары сол мансап, сол дәрсжсм емес,</w:t>
        <w:br/>
        <w:t>аз да болса құйма құлаққа сіңген созім болар. “Ондай ұлы</w:t>
        <w:br/>
        <w:t>сөзіңді естіген емеспіз”, - дейтіндер болса оздері білсін,</w:t>
        <w:br/>
        <w:t>өйткені ұсақ пенделердің сшқайсысы ұлылықты суқаным сүйіп</w:t>
        <w:br/>
        <w:t>көрген емес, ақымақтар да ақылды адамды түсінс қояды деу</w:t>
        <w:br/>
        <w:t>бос арамтер әрешілік, олармен дауласып та түк ондіре ал-</w:t>
        <w:br/>
        <w:t>майсың.</w:t>
        <w:br/>
        <w:t>Сондықтан мен осы жасыма дейін елім мен жұртыма бір</w:t>
        <w:br/>
        <w:t>кісідей-ақ еңбек сіңіріп келе жатқан қаламгерлерге ұқсай-</w:t>
        <w:br/>
        <w:t>мын. Жұртым солай дейді, өзім де солай ойлаймын. Арғы</w:t>
        <w:br/>
        <w:t>жағын өзің-ақ пайымдай бер.</w:t>
        <w:br/>
        <w:t>Әміре Әрін: Түсінікті-ау... дегенмен. Қаламгер ағайын-</w:t>
        <w:br/>
        <w:t>ның әр туындысынан ақиқат лебін естіп әдеттенген басы-</w:t>
        <w:br/>
        <w:t>мыз сіздің бұл кітапқа тосырқай да қарап елік. Басында да</w:t>
        <w:br/>
        <w:t>АЙТТЫМ...</w:t>
        <w:br/>
        <w:t>Сәкен Иманасов: Бірсуді қаралаған, қасында жүргендерді</w:t>
        <w:br/>
        <w:t>алалаған сарын бар деп ойлайсың ба? Айнала тірлікті тамыр-</w:t>
        <w:br/>
        <w:t>шыдай дәл басып, дәлдеп айыру да саған тосын көрінсе...,</w:t>
        <w:br/>
        <w:t>онда үндемей жүре бергеннің өзі артық, смес пс, бауырым-ау!</w:t>
        <w:br/>
        <w:t>Үйдей пәледен де солай етіп оңай құтылуға болар еді.</w:t>
        <w:br/>
        <w:t>Жоқ, қаламгер миссиясы мүлдем басқада.</w:t>
        <w:br/>
        <w:t>Әміре Әрін: Ақталып жатқан жоқсыз ба?</w:t>
        <w:br/>
        <w:t>Сәкен Иманасов: Ақкталып емес, ақты -- ақ, қараны --</w:t>
        <w:br/>
        <w:t>қара, итті - ит, кісіні кісі деп айта білгенімс мақтанып жа-</w:t>
        <w:br/>
        <w:t>тырмын. Шындықты айттың деп шабына от тигендей болып</w:t>
        <w:br/>
        <w:t>тулағандарға жауап беріп жатырмын. Сиырқүйымшақтанып,</w:t>
        <w:br/>
        <w:t>сылап-сыйпамасам -- ол да өзіме тән мінезім. Бәлкім, мінім</w:t>
        <w:br/>
        <w:t>болар...</w:t>
        <w:br/>
        <w:t>4006</w:t>
        <w:br/>
        <w:t>С. Иманасов -</w:t>
        <w:br/>
        <w:t>жайлы жүрт пікірін сұрастырып отырады. Өзі дс газет, жур-</w:t>
      </w:r>
    </w:p>
    <w:p>
      <w:r>
        <w:t>налды қалт жібермей көп оқиды. Қай уақытта үлгерстінін</w:t>
        <w:br/>
        <w:t>де білмеймін, таңертең жұмысқа келгенде: “Сокс, пәлен</w:t>
        <w:br/>
        <w:t>газеттегі түген материалды оқыдыңыз ба?”- деп. мене “жоқ”</w:t>
        <w:br/>
        <w:t>десем, “оқып шығып, пікіріңізді айтыңызшы”,- леп жата-</w:t>
        <w:br/>
        <w:t>ды. Облыстық “Жетісу”, “Огни Алатау” газеттеріндегі</w:t>
        <w:br/>
        <w:t>материалдардың сапасын талдап айтуы оз алдына, әрбір шрифт,</w:t>
        <w:br/>
        <w:t>қаріп түріне дейін әңгімелеп, өңдетіп, жөндетіп отырады.</w:t>
        <w:br/>
        <w:t>Мен жұртқа азды-көпті оның осы қасисттерін айгуға ты-</w:t>
        <w:br/>
        <w:t>рыстым. Аман жүрсек ол жайлы әлі дс айтарым, жазам бар.</w:t>
        <w:br/>
        <w:t>Бірақ, амал нес, айналасы оңбады. Олда оз алағма ар-</w:t>
        <w:br/>
        <w:t>найы сөз етуді керексінстін бір болек әңгіме, әрине.</w:t>
        <w:br/>
        <w:t>Осы хикаяттың әр тұсындағы смеуріннен белгілі болған-</w:t>
        <w:br/>
        <w:t>дай, біздің бұдан отыз жылдай бұрын облыстық партия</w:t>
        <w:br/>
        <w:t>комитетінде аз уақыт қызмет істегеніміз бар. Облыстық</w:t>
        <w:br/>
        <w:t>партия комитеті -- билікті ешкіммен бөліспейтін бүгінгі</w:t>
        <w:br/>
        <w:t>әкімшіліктің атасы мен анасы іспеттес. Сол кезде дс жершілдік,</w:t>
        <w:br/>
        <w:t>рушылдық, тамыр-таныстық жең ұүшыйан жалғасу дсген</w:t>
        <w:br/>
        <w:t>дерттің бірде өршіп, бірде өшіп жататынын байқаушы сдІм.</w:t>
        <w:br/>
        <w:t>Бірақ бүгінгідей шарықтау шегіне жетіп, әбден стек ала ен</w:t>
        <w:br/>
        <w:t>жайлай қоймаған ксзі еді. Барлығы ссскенетін бір кұдірст</w:t>
        <w:br/>
        <w:t>бардай көрінетін де тұратын.</w:t>
        <w:br/>
        <w:t>Қазір ол да жоқ. Қолына билік тиген адам білек сыба-</w:t>
        <w:br/>
        <w:t>нып шыға келсді. Әй дер әже, қой дер қожа деген жоқ.</w:t>
        <w:br/>
        <w:t>Әйтпесе қалғанының бәрі сол баяғыдай. Сол баяғы жалған</w:t>
        <w:br/>
        <w:t>марапат, өтірік көлгірсу, сол баяғы көзбояу, сол баяғы жа-</w:t>
        <w:br/>
        <w:t>ғымпаздық, жәдігейлік. Солар тіпті орттей қаулап орши</w:t>
        <w:br/>
        <w:t>түспесе, әзірге вшс қояр сыңайы тағы байқалмайды. Өшірсем</w:t>
        <w:br/>
        <w:t>дейтін де ешкім жоқ сияқты.</w:t>
        <w:br/>
        <w:t>Іштерінде жүрген соң, өзім көріп, көзім жеткен соң ба-</w:t>
        <w:br/>
        <w:t>рын осыларды әдейі әңгімелеп бергім келгені де рас сді. Әйтеуір,</w:t>
        <w:br/>
        <w:t>әңгіменің жөні осы екен деп, бет алды лағып біреугс жала</w:t>
        <w:br/>
        <w:t>жаппадым. Арына, намысына тимеу жағын да ойлап, қолым</w:t>
        <w:br/>
        <w:t>да, тілім де қыши тұра тартына бердім, өзімді барынша тежеп</w:t>
        <w:br/>
        <w:t>ұстап, сөзімді босқа шығын стпеуге тырыстым. Қара бояуы</w:t>
        <w:br/>
        <w:t>қалың сияқтанып көрінсе, оған да айыпты мен емеспін...</w:t>
        <w:br/>
        <w:t>Ендігісін оқырман жүрт айта жатар. Әзірге осы, ағайын!</w:t>
        <w:br/>
        <w:t>Шілде, 2001 жыл</w:t>
        <w:br/>
        <w:t>392</w:t>
        <w:br/>
        <w:t>С. Иманасов "</w:t>
        <w:br/>
        <w:t>Бірақ қайткенде де шснеупіктің шекпенін ерте киген әйел,</w:t>
        <w:br/>
        <w:t>тістене қатып қалған, өмірінс өзек етіп үстанғап ерже-шар-</w:t>
        <w:br/>
        <w:t>ты бар, бойға сіңірс үйренген әдет, дағдыланған мінезі бар.</w:t>
        <w:br/>
        <w:t>Тартқаны да, тапқаны да сол, көзін агтпып көргені. аузын</w:t>
        <w:br/>
        <w:t>ашып сүйгені де сол. Сол мінезге сүйсніп кқарысра жасады,</w:t>
        <w:br/>
        <w:t>соның арқасында ел ауҙына ілікті.</w:t>
        <w:br/>
        <w:t>Коп шенеунікке тон қараксттен ол да ұзап кесте қойған</w:t>
        <w:br/>
        <w:t>жоқ. Лауазымы жоғарыға иіліп, дәрсже-мансабы төменге</w:t>
        <w:br/>
        <w:t>шүйіліп үйренген. Тік сойлейтін, тура мінезді адамга тіксіне</w:t>
        <w:br/>
        <w:t>қарайды”.</w:t>
        <w:br/>
        <w:t>Менің Жібекке берген мінездемемнің бар-жоғы осы са-</w:t>
      </w:r>
    </w:p>
    <w:p>
      <w:r>
        <w:t>рындас. Қалғанының бәрі оның күнделікті қызмст үсті ндегі</w:t>
        <w:br/>
        <w:t>шәлкем-шалыс іс-әрекетіне арналған. Оған бола байбалам</w:t>
        <w:br/>
        <w:t>салам деудің өзі дс артық әурсшілік.</w:t>
        <w:br/>
        <w:t>Дулат, сен Әкім Таразиға қарата айтқан сөзіңде: “Не жазу</w:t>
        <w:br/>
        <w:t>керек, қалай жазу керск деп мен сізге ақыл айтудан аулақ-</w:t>
        <w:br/>
        <w:t>пын”,- депсің. Қалай жазу керегін айтпасаң да. қалан жаз-</w:t>
        <w:br/>
        <w:t>бау керегін айтып жіберіпсің. Әлемдік тәжірибеден азды-</w:t>
        <w:br/>
        <w:t>кем біздің де хабарымыз бар. Теңге тиыннан, жиһаз бұйым-</w:t>
        <w:br/>
        <w:t>нан құралатыны сиякты, кез келген “қомақты, биік мақсат-</w:t>
        <w:br/>
        <w:t>тардың” өзі ірілі-уақты оқиғадан жинала келіп, бірте-бірте</w:t>
        <w:br/>
        <w:t>шоқтығына түсіп, кесектен кесекке айналатынын білуші сдік.</w:t>
        <w:br/>
        <w:t>Сен, Дулат, әдебиет ісіне де, әлеумет ісіне дс бір кісідей</w:t>
        <w:br/>
        <w:t>белсене араласып жүрген азаматсың. Өзің “Қырық шакты</w:t>
        <w:br/>
        <w:t>мақала жаздым” депсің ғой, кім санапты онынды, бірақ соның</w:t>
        <w:br/>
        <w:t>біразын мен де оқып, кейбір “айттым-бітті, кестім-үзілді”</w:t>
        <w:br/>
        <w:t>дерлік келте тұжырымдарың болмаса, кесіп айтқан, келістірігі</w:t>
        <w:br/>
        <w:t>айтқан, оңды айтқан тұстарыңа ұдайы сүйсініп жүретінім</w:t>
        <w:br/>
        <w:t>бар еді.</w:t>
        <w:br/>
        <w:t>Көп оқитының, сезген-түйгеніңнің молдығы да білініп</w:t>
        <w:br/>
        <w:t>тұрады. Бірақ солай екен дсп алды-артыңда жүрген</w:t>
        <w:br/>
        <w:t>әріптестеріңнің бәріне ақыл үйрете беріп қайтесің. Бірауық</w:t>
        <w:br/>
        <w:t>мен білгенді солар да біледі-ау, мен оқығанды солар да оқып</w:t>
        <w:br/>
        <w:t>жүрген шығар-ау деп қойсаң теріс болмас еді. Әйтпесе, сепің</w:t>
        <w:br/>
        <w:t>тіліңді аламыз деп бәріміз де қалам ұстауды қойын, бір ғана</w:t>
        <w:br/>
        <w:t>сенің аузыңа қарап отыра беруіміз де мүмкін ғой.</w:t>
        <w:br/>
        <w:t>Мен бұл жерде “сыналып қалдым, мұқалып, жұқарып</w:t>
        <w:br/>
        <w:t>қалдым” деп, соның бәрі бетіме шіркеу болар-ау деп отырғ-</w:t>
        <w:br/>
        <w:t>ан жоқпын. Бірақ күн қанша биік болғанмен дс кей-кейде</w:t>
        <w:br/>
        <w:t>С. Иманасов кет тестте»</w:t>
        <w:br/>
        <w:t>өнбес дауды қуа беріп керегі не дегендей, біржолы жылы</w:t>
        <w:br/>
        <w:t>жауап тастағым келген.</w:t>
        <w:br/>
        <w:t>Бірақ осы жуырда бің сияқты сыртынан сыгсласып</w:t>
        <w:br/>
        <w:t>жүретін ақын інілеріміздің бірі Серік Гүрғынбсков жолы-</w:t>
        <w:br/>
        <w:t>ғып қалып, Исраил Сапарбайдың коіншс:</w:t>
        <w:br/>
        <w:t>- Сәкен аға, сізге қарсы мақала жазайын ден жүр елім,</w:t>
        <w:br/>
        <w:t>Дулат алдымды орап кеткені, қазақтың көзге түсіп жүрген</w:t>
        <w:br/>
        <w:t>сирек қыздарының бірі Жібеккс неге сонша шүйлікіншіз!-</w:t>
        <w:br/>
        <w:t>деп жоқ жерден тосын сұрақ қойғаны.</w:t>
        <w:br/>
        <w:t>Серікке не дегенім есімде жоқ. Жауап берін жатуға</w:t>
        <w:br/>
        <w:t>ықшылас-құлқым да бола қоймады ғой деймін. Бірақ осын-</w:t>
        <w:br/>
        <w:t>дай алып-қашпа әңгіме тек обывательдер смсс, жаман-жақ-</w:t>
        <w:br/>
        <w:t>сы ел көзіне түсіп жүрген кісілердің аузынан сетіле бастаған</w:t>
        <w:br/>
        <w:t>соң, Дулат, саған қарата бірер ауыз сөз айтқым келді.</w:t>
        <w:br/>
        <w:t>Ең алдымен сен менің бұл күнделіктерімнің “Жазушы”</w:t>
        <w:br/>
        <w:t>баспасынан түтас кігап болып жарық көрген толық пұсқа-</w:t>
        <w:br/>
        <w:t>сын оқымаған екенсің. Журналдағы бастапқы жағын олып</w:t>
        <w:br/>
        <w:t>шығып, “әй, жобасы осы болар” деп тотслеп тарта бергенсің.</w:t>
        <w:br/>
        <w:t>Әйтпесе: “Сәкен ағамның... “он сегіз” айы мені сқіұдай</w:t>
        <w:br/>
        <w:t>ойға тіреді. Әкімшілік аппаратындағы сжелден келс жатқан</w:t>
        <w:br/>
        <w:t>бюрократия, жағымпаздық, оз пікіріпің болмауы, т.с.с.</w:t>
        <w:br/>
        <w:t>қалыптасқан атмосфераны сол аппаратта жүмыс істемеген</w:t>
      </w:r>
    </w:p>
    <w:p>
      <w:r>
        <w:t>адам да біледі немесе шамалайды. Елді ілгері жетелеудің ор-</w:t>
        <w:br/>
        <w:t>нына кері кетіріп келе жатқан да осы індет - бюрократия</w:t>
        <w:br/>
        <w:t>мен жағымпаздық. Бірақ бұл естеліктегі оқиғалар тым, ұсақ,</w:t>
        <w:br/>
        <w:t>кейінгілері үлкен ауқымда әңгіме қозғауға олқылық сететін,</w:t>
        <w:br/>
        <w:t>қоғам мен мемлекет құрылысына қозғаушы күш бола ал-</w:t>
        <w:br/>
        <w:t>майтын екінші, үшінші пландағы жай ғана шенеуніктер.</w:t>
        <w:br/>
        <w:t>Ондағы қақтығыс та, рсніш те күнделікті күйбең тіршілік</w:t>
        <w:br/>
        <w:t>ауқымынан аса алмапты” деген сөзді жазбас па едім, кім</w:t>
        <w:br/>
        <w:t>білсін.</w:t>
        <w:br/>
        <w:t>Өйткені сол кітаптың алғы сөзінде мен өзім: “Бұрын не</w:t>
        <w:br/>
        <w:t>жазсам да жорғалай жонелетін қаламым бірсу зорлағандай</w:t>
        <w:br/>
        <w:t>жер бауырлап жатып алып, тұсаулы аттай кібіртіктеп, кей</w:t>
        <w:br/>
        <w:t>тұста тіпті табандап тұрып алып та сілікпемді шығарған.</w:t>
        <w:br/>
        <w:t>Тақырыбымның ауқым-аясының тарлығы, кейіпкерлерімнің</w:t>
        <w:br/>
        <w:t>өте ұсақтығы да діңкемді құрта әсер еткен болар деп түйдім”, &gt;“</w:t>
        <w:br/>
        <w:t>дей келіп, бүл күнделікті жариялауға себеп болған жағдая-</w:t>
        <w:br/>
        <w:t>тқа кеңінен тоқталып өтіп ем. Кітап аяқталар тұста бұл жа-</w:t>
        <w:br/>
        <w:t>әиеесикккккнкннееееке---------------..--“““““““““.. Баяғы жартас...</w:t>
        <w:br/>
        <w:t>ғына қайта оралып соғып: “Бұл хикаятта мснен біреу әлейілеп:</w:t>
        <w:br/>
        <w:t>“Кімпен қорлық, кімнен зорлық көрдің!” деп сұрағандай-</w:t>
        <w:br/>
        <w:t>ақ, өзімнің элдекімдермен ұғыса алмаған, шиығыса, жүғыса</w:t>
        <w:br/>
        <w:t>алмағаным жайында жазуын жазып алып, апыр-ай, бүркіт</w:t>
        <w:br/>
        <w:t>қартайса тышқан аулайдының кебін киіп, тым ұсақтап, елдің</w:t>
        <w:br/>
        <w:t>бәрі білс беруі міндет емес көр-жерді тізіп кеткен жоқпын</w:t>
        <w:br/>
        <w:t>ба деп те ойлаған сдім”,-- деп те жазыппын. Дулат, сен сол</w:t>
        <w:br/>
        <w:t>өз сөзімді өзіме мін ете отырып, сол төңіректі ғана айналып</w:t>
        <w:br/>
        <w:t>өтсін. Көркем шығарма смсс, күнделікті қағазға түскен</w:t>
        <w:br/>
        <w:t>дерек пеп сол тұрғыдағы байбалам ғана екен ғой деп қара-</w:t>
        <w:br/>
        <w:t>мағансың.</w:t>
        <w:br/>
        <w:t>Кітаптың соцын: “Ішгерінде жүрген соң, өзім көріп, көзім</w:t>
        <w:br/>
        <w:t>жеткен соң барып, біреуді сақтандырар, біреуге сабақ, болар,</w:t>
        <w:br/>
        <w:t>жастардың адам тануына, айналасына байсалды байыппен</w:t>
        <w:br/>
        <w:t>қарауына сепгігін тигізер деп әдейі әңгімелеп бердім. Әйтеуір,</w:t>
        <w:br/>
        <w:t>айтудың жәні осы скен деп, бет алды лағып біреуге жала</w:t>
        <w:br/>
        <w:t>жаппадым, күйе жақпадым. Арына, намысына тиіп кетпеу</w:t>
        <w:br/>
        <w:t>жағын да ойлап, қолым да, тілім дс қыши түра тартына</w:t>
        <w:br/>
        <w:t>берлім, өзімді барынша тежеті ұстауға тырыстым. Қара бояуы</w:t>
        <w:br/>
        <w:t>қалың сияқтанып көрінсе, оған да мен кінәлі емеспін...”,-</w:t>
        <w:br/>
        <w:t>деп бітіріп едім.</w:t>
        <w:br/>
        <w:t>Автордың өзіне өзі сын көзбен қарай алатынына, артық-</w:t>
        <w:br/>
        <w:t>кем айтқан тұсын айыптай алар ақылы барына осы да дәлел</w:t>
        <w:br/>
        <w:t>бола алмас па елі? Бүған келіп орынсыз килігіп, делдал бола</w:t>
        <w:br/>
        <w:t>кетудің жөні де, жосығы да жоқ сияқтанады да тұрады ма-</w:t>
        <w:br/>
        <w:t>ған.</w:t>
        <w:br/>
        <w:t>Жаңағы Серік Тұрғынбсковтің мені кінәлап: “Жібекке</w:t>
        <w:br/>
        <w:t>бекер тиіскенсіз”,- дегеп айыптау сөіне де осы кітаптың</w:t>
        <w:br/>
        <w:t>101-бетіндегі мыпа үзіндімен жауап бере кетер едім. “Жібек</w:t>
        <w:br/>
        <w:t>Әмірханованы мен мүнда қызметке келместен бұрын атүсті</w:t>
        <w:br/>
        <w:t>ғана болса да әжептәуір танитын едім. Жолыға қалғанда, әртүрлі</w:t>
        <w:br/>
        <w:t>жиын-тойларда үшырса қалғанда бір-бірімзбен әдептен озбай</w:t>
        <w:br/>
        <w:t>амндасып, жылы күліп қоштасып жүретінбіз. “Сырт көз --</w:t>
        <w:br/>
        <w:t>сыншы” демей ме, білетіндердің айтуы бойынша, өз орнына</w:t>
        <w:br/>
        <w:t>әбден лайықты, оқығаны да, біршама тоқыған да бар әйел</w:t>
        <w:br/>
        <w:t>ретінде танылған. Қара жаяу көптің бірі емсс екенін осында</w:t>
        <w:br/>
        <w:t>келгелі өзім де аңғарып, байқай бастаған едім. Әзіл-оспаққа</w:t>
      </w:r>
    </w:p>
    <w:p>
      <w:r>
        <w:t>да жүйрік, оқыстан тауып айтып тастайтын тапқырлығы да,</w:t>
        <w:br/>
        <w:t>бір басына жетерлік шешендігі де бары байқалған...</w:t>
        <w:br/>
        <w:t>С. Иманасов ттен еекененекеқененкнентлкее------..----.-.-ее- т...</w:t>
        <w:br/>
        <w:t>Осында оның жеке басына, арына тиер бірле-бір сөз,</w:t>
        <w:br/>
        <w:t>тіпті тұспалға ұқсас та бірдеңе бар ма? тск басынан құс</w:t>
        <w:br/>
        <w:t>ұшырғылары келмейтін бүгінгі билік маңайындағылардың</w:t>
        <w:br/>
        <w:t>“Шыбық тимес шыңқ етер байбаламы” болып шыққан да</w:t>
        <w:br/>
        <w:t>қойған, басқа түк емес. Яғни, сұрақтың өзі Заманбектің</w:t>
        <w:br/>
        <w:t>ыңғайына орай қойылып отыр. Өйткені мен Заманбек тура-</w:t>
        <w:br/>
        <w:t>лы пікір смес, оз күнделігім арқылы облыс әкімшілігінде</w:t>
        <w:br/>
        <w:t>өткен күңдеріме шолу жасап, жекелеген адамдар, атқарылғ-</w:t>
        <w:br/>
        <w:t>ан істер жайлы оз тұжырымым, оз байламымды айтқанмын.</w:t>
        <w:br/>
        <w:t>Қазіргі ел басқару жүйесінде орын алып ксле жаткан кемшілік,</w:t>
        <w:br/>
        <w:t>жекелеген мсханизмнің жетілмеуі, соған кінәлі адамдар жай-</w:t>
        <w:br/>
        <w:t>ындағы өзім байқап, өзім түйген ойларды ортаға салғанмын.</w:t>
        <w:br/>
        <w:t>Заманбск соның бәрін ыждаһатпен дұрыстап оқып шық-</w:t>
        <w:br/>
        <w:t>қан болса, байыбына бара зерделесс, маған сырттан келдек</w:t>
        <w:br/>
        <w:t>көрсете кіжінбей-ақ: “Әй, осы кісі де бскерге шырылдап</w:t>
        <w:br/>
        <w:t>отырмаған болар, “біздің мынау үлы істес” (Махамбет)</w:t>
        <w:br/>
        <w:t>кемшілік те кетіп жүрген жоқ па скен, сырт коз сыншы, біз</w:t>
        <w:br/>
        <w:t>басы-қасында жүріп байқамаған да болармыз. Коп болып</w:t>
        <w:br/>
        <w:t>пішкен тоң келте болмаушы еді, осы төңіректе ойланып та</w:t>
        <w:br/>
        <w:t>корсек Теріс болмас па еді, қайтер сді”, -- дер мс сді, кім</w:t>
        <w:br/>
        <w:t>білсін. Әйтеуір біреу болмаса біреу ұғар, мыңның болмаса,</w:t>
        <w:br/>
        <w:t>бірдің жетесіне жетер деген біздің нистімізді дс түсінер ме</w:t>
        <w:br/>
        <w:t>еді. Амал не, оқымаған, оқуға ықыласы да, ынтасы да бол-</w:t>
        <w:br/>
        <w:t>маған. Сабырмен оқып шықса, маған рахметін айтар еді.</w:t>
        <w:br/>
        <w:t>Онда Көпен де өз сұрағын “Сәкеннің жарияланып жүрген</w:t>
        <w:br/>
        <w:t>сол шығармасы, ондағы өзңізді мақтай кеткен тұстарына</w:t>
        <w:br/>
        <w:t>көзқарасыңыз қалай?” - деген тұрғыда құрар еді де, сол арқы-</w:t>
        <w:br/>
        <w:t>лы әріптесіп күстаналап жатқан тұсына тоқтам айтып,</w:t>
        <w:br/>
        <w:t>Заманбектің сыңар езулей жөнелген екпінін дұрыс арнаға бұрған</w:t>
        <w:br/>
        <w:t>болар еді. Жоқ, Көпен олай етпеген. Бүйрегі кімге бұрып тұрға-</w:t>
        <w:br/>
        <w:t>нын бірден-ақ аңғартып, сұхбаттың да не үшін откенін</w:t>
        <w:br/>
        <w:t>емеурінмен сездіре түседі. Еріксізден “жаны аяулы жақсыға</w:t>
        <w:br/>
        <w:t>қосамын деп, әркім бір ит үстап жүр ырылдатып”, - дейтін</w:t>
        <w:br/>
        <w:t>Абай сөзін еске салады. Егер ол таразы басын тең ұстай білер</w:t>
        <w:br/>
        <w:t>тура би болса, озінің қаламдасын былайша “итталауға” бермес</w:t>
        <w:br/>
        <w:t>еді ғой деп ойлауға мәжбүр боласың. Әйтпесе, осы жасымызға</w:t>
        <w:br/>
        <w:t>дейін өзіміз жәбір көрмесек, біреуге орынсыз барып соқтыға-</w:t>
        <w:br/>
        <w:t>тын, Заманбек айтқандай, “дау-дамай іздеп, әр айтылған сөзден</w:t>
        <w:br/>
        <w:t>тырнақтыц астынан кір іздейтін” кісіңіз де біз емес екснін де</w:t>
        <w:br/>
        <w:t>қалам үстар қауым әлдеқашан біліп болған сді.</w:t>
        <w:br/>
        <w:t>460»</w:t>
        <w:br/>
        <w:t>жеметьлеенккекеелеккккалккккнееекелмлтекккекее-кеккнммкккккккаленкканн“- Баяды жартас...</w:t>
        <w:br/>
        <w:t>Жә, делік. Копеннің де, редакциядағылардың да басқа-</w:t>
        <w:br/>
        <w:t>мызға беймәлім бір білгені, ішкі бүккені бар шығар. Біз тек</w:t>
        <w:br/>
        <w:t>қана Көпеннің “Парасат” журналындағы Сәкен Иманасов-</w:t>
        <w:br/>
        <w:t>тың Өзіңіз туралы пікіріне қалай қарайсыз? - деген сұрағы</w:t>
        <w:br/>
        <w:t>мен соған орай менің атыма ауыр айып тағып, кінәлай, кіжіне</w:t>
      </w:r>
    </w:p>
    <w:p>
      <w:r>
        <w:t>сөйлеген Заманбек жауабына қарасты қысқаша ғана ой</w:t>
        <w:br/>
        <w:t>әрбіткім келіп еді. “Күнделіктің кейбір беттері немесе об-</w:t>
        <w:br/>
        <w:t>лыс әкімінілігіне өткен он сегіз айдың” үзінділері сол “Па-</w:t>
        <w:br/>
        <w:t>расаттың” биылғы бесінші санында: “Менің күнделігіме</w:t>
        <w:br/>
        <w:t>Заманбек Нұрқаділов жайындағы әрі-сәрі ойларым басқа-</w:t>
        <w:br/>
        <w:t>лардың бәрінен көбірек түсіпті. Оның жөні де бар, ойткені</w:t>
        <w:br/>
        <w:t>әрбір апта басындағы жоспарлы жиналысты айтпағанда, бас-</w:t>
        <w:br/>
        <w:t>тапқы 7-8 айда менің ең коп жолығып, қызмет үстінде</w:t>
        <w:br/>
        <w:t>көбірек араласқан адамым Заманбек болған. Бойындағы бар-</w:t>
        <w:br/>
        <w:t>ша қайшылығы, бәріміз сиякты кісілік кемшілігінс қарама-</w:t>
        <w:br/>
        <w:t>стан маған оның жеке басы ұнады. Әрине, мені жұрттан</w:t>
        <w:br/>
        <w:t>бөлсек жарылқап тастағаны да, елден ерен “аялап-элнештегені”</w:t>
        <w:br/>
        <w:t>дешамали. “Жарылқаймын” деген уәдесі де болған емес. Ол</w:t>
        <w:br/>
        <w:t>шақырмаса да, аштан оліп, көштен қалмас ем. Шақырды.</w:t>
        <w:br/>
        <w:t>Келдім. Онысына рахмет. Бірақ мсн болмасам басқа біреу,</w:t>
        <w:br/>
        <w:t>бәлки, менен гәрі икемді, менен горі білімі де, біліктілігі де</w:t>
        <w:br/>
        <w:t>ілгері біреу істеуі мүмкін еді ғой. Маған басқалардан алабө-</w:t>
        <w:br/>
        <w:t>тен ықылас білдірс қойған жоқ. Тиісті мөлшерде тағайындал-</w:t>
        <w:br/>
        <w:t>ған жалақымды ғана алып жүрдім”, - деп алып, Заманбектің</w:t>
        <w:br/>
        <w:t>көптеген жағымды адами қасиеттерінс тоқталған болатын-</w:t>
        <w:br/>
        <w:t>мын. “Барлық жұмыр басты пенделер сияқты Заманбекте</w:t>
        <w:br/>
        <w:t>адами осалдық бар шығар. Бірақ сл басқарып жүрген алаш</w:t>
        <w:br/>
        <w:t>азаматтары ішінде жаратылысы да, жні де болек жігіт екні</w:t>
        <w:br/>
        <w:t>дау туғызбаса керек. Лықсып ілгері кетер, тартынып кейде</w:t>
        <w:br/>
        <w:t>кері сүйрер, артық айтар. кем түсер, әйтеуір қарекетсіз қарап</w:t>
        <w:br/>
        <w:t>отырмайды, арсы-түрсі адуын мінезімен өзіне жау тауып та</w:t>
        <w:br/>
        <w:t>қалады. Ұлы Гетснің: “Ел басқаратын адам ең алдымен өзіне</w:t>
        <w:br/>
        <w:t>өзі ие болуы керек” дсген сөзі бар екен. Амал не, Заманбек</w:t>
        <w:br/>
        <w:t>баз-баяғы сол өзіне өзі ие бола алмай қалатынға ұқсайды.</w:t>
        <w:br/>
        <w:t>Әйтпесе мәрттіктен де құралақан емсс. Көңіл түскенге</w:t>
        <w:br/>
        <w:t>көл бола алады, түспегенге шөл бола қалады... Мен жұртқа</w:t>
        <w:br/>
        <w:t>оның азды-көпті осындай қасисттерін айтуға тырыстым. Аман</w:t>
        <w:br/>
        <w:t>жүрсек әлі дс айтарым, жазарым бар. Бірақ амал не, айнала-</w:t>
        <w:br/>
        <w:t>сы оңбады. Ол бірақ өз алдына бір бөлек әңгімс”- дсп аяқта-</w:t>
        <w:br/>
        <w:t>ған едім сөзімді.</w:t>
        <w:br/>
        <w:t>Баяғы жартас...</w:t>
        <w:br/>
        <w:t>оның бетін шүйкедей ғана бүлт жауып, көйлегейлеп алмай</w:t>
        <w:br/>
        <w:t>ма, сол сияқты, сен сияқты ойы биік азаматтың, азамат бол-</w:t>
        <w:br/>
        <w:t>ғанда да анау-мынау емес, әйгілі жазушының жаңсақтау ай-</w:t>
        <w:br/>
        <w:t>тып қалған бір созінің озін үстірт түсініп, өрссі жетпесс дс</w:t>
        <w:br/>
        <w:t>іліп алып, өз ыңғайына карай бұрып алып, сан-саққа жүгіртіп</w:t>
        <w:br/>
        <w:t>әкететіндер аз ба? Солардың қолтығына су бүркіп, өзің сынды</w:t>
        <w:br/>
        <w:t>жаны аяулы жақсыға шәуілдетіп, шабаландатын, шабуылда-</w:t>
        <w:br/>
        <w:t>тып қайте қояйын деп едің. Кісіні “нені жаздың” деп емес,</w:t>
        <w:br/>
        <w:t>“қалай жаздың” деп сынамаушы ма сді, сынаса.</w:t>
        <w:br/>
        <w:t>Сен, Дулат, жақсы жазып жүрсің ғой, қайталап айтам,</w:t>
        <w:br/>
        <w:t>алдыңнан жарылқасын. Тек қана үдайы ғана “мен білемге”</w:t>
        <w:br/>
        <w:t>салынбай, өзге де бір ойлы ағайын бар-ау дегенді ескере</w:t>
        <w:br/>
        <w:t>жүрніі, құдай үшін. Тоқсан ауыз сөздің тобықтай түйініне</w:t>
        <w:br/>
        <w:t>келер болсақ, сен мақалаңды Абай созімен бастаған екенсің,</w:t>
        <w:br/>
        <w:t>біз де о кісіні үзіп-жұлып оқып жүретінімізді білдіріп:</w:t>
        <w:br/>
        <w:t>Демеймін жұрт мақтасын,</w:t>
        <w:br/>
        <w:t>Я жақсын, я жақпасын.</w:t>
        <w:br/>
        <w:t>Сүйтсе де мұндай сыншыдан</w:t>
      </w:r>
    </w:p>
    <w:p>
      <w:r>
        <w:t>Құдайым бізді сақтасын!-</w:t>
        <w:br/>
        <w:t>деген Абай-Крылов мысалының бір шумағымен аяқтағымыз</w:t>
        <w:br/>
        <w:t>келеді.</w:t>
        <w:br/>
        <w:t>Сәлеммен, Сәкен Иманасов. 2002 жылдың сәуірі.</w:t>
        <w:br/>
        <w:t>Осы хат оп-оңай жазылғанымен, жариялануы қиынға</w:t>
        <w:br/>
        <w:t>түсті. Сәуір айының соңғы күндерінде қағазға түсті де, не</w:t>
        <w:br/>
        <w:t>жазсақ та озіміздің тол газетіміз ғой деп “Қазақ әдебиетіне”</w:t>
        <w:br/>
        <w:t>қарай ала жүгіретін баяғы әдет бойынша еңкең қағып, ентіге</w:t>
        <w:br/>
        <w:t>жеткенім бар болсын, бозбала шағынан білетін жақсы сый-</w:t>
        <w:br/>
        <w:t>лас ақын інім - жаңа Бас редактор -- тақырыбына қарай</w:t>
        <w:br/>
        <w:t>салып, от басып алғандай тпар сте қалған. “Ойбай, қойыңыз,</w:t>
        <w:br/>
        <w:t>өзім жаңа ксліп, жаңаша тәртіп орнатқалы жатқан адаммын,</w:t>
        <w:br/>
        <w:t>оның үстіне дау-шардан аулақ, жүруге тырыс деп басшы-</w:t>
        <w:br/>
        <w:t>лардың қадай айтқан тапсырмасы да бар!” -- деп шот-шәлекейі</w:t>
        <w:br/>
        <w:t>шықты.</w:t>
        <w:br/>
        <w:t>-- Оу, әуелі өзің озып шығып, үкіміңді содан соң айтпа-</w:t>
        <w:br/>
        <w:t>ушы ма едің! - деген сөзіме де айылын жия қоймады.</w:t>
        <w:br/>
        <w:t>459995</w:t>
        <w:br/>
        <w:t>С. Иманасов етиннннннннннннклкалннлнннменннкнккклменнкнкккккккккккккекккнкқаңыонкклнылмнкккккақншты-:</w:t>
        <w:br/>
        <w:t>ә -</w:t>
        <w:br/>
        <w:t>қазір, бұл күнде “әкім”, “әкімшілік” деп аталады. Екіншіден,</w:t>
        <w:br/>
        <w:t>мен ешкімді жамандаған емеспін, болған істі болғанынша,</w:t>
        <w:br/>
        <w:t>әр нәрсені өз атауы, адамдарды оз аты-жонімен атай оты-</w:t>
        <w:br/>
        <w:t>рып, ақиқат пен шындықты ғана әңгіме еттім. Біреуді қара-</w:t>
        <w:br/>
        <w:t>лаған да, жанын жаралаған да емеспін. сіпкіміс күйс жаққан</w:t>
        <w:br/>
        <w:t>да, кісіге жала жапқан жерім жоқ. Егер әлдебір астарлы создің</w:t>
        <w:br/>
        <w:t>арасынан өздерін “танып” қалғандар болса, кейбір оғаш. оқшау</w:t>
        <w:br/>
        <w:t>іс-әрекетке орай менің тарапымнан артық-ауыс сөз естіген</w:t>
        <w:br/>
        <w:t>үлкен-кіші болса, оларға да: “бетің қисық болса - айнаға</w:t>
        <w:br/>
        <w:t>несіне өкпелейсің, қайта бет-бейне пиғылыңды әрлеп, сән-</w:t>
        <w:br/>
        <w:t>деп, түзуту жағын ойластырғаның дұрыс болмай ма, қара-</w:t>
        <w:br/>
        <w:t>ғым!” - деген болар едім.</w:t>
        <w:br/>
        <w:t>Әміре Әрін: Аға, тым ашына, қызына сойлеп кеттіңіз-ау.</w:t>
        <w:br/>
        <w:t>Ондай әңгіменің шет жағасын мен лс естіп жүр сдім. сізден</w:t>
        <w:br/>
        <w:t>несін жасырайын. Осы орайда: “Бұл кітапты жазуға, қысқа</w:t>
        <w:br/>
        <w:t>мерзім ішінде тасқа басып шығаруға итермелеген қандай күш?</w:t>
        <w:br/>
        <w:t>Ақын қаламына үйіріле қалар тақырыпқа ұқсамайтын да си-</w:t>
        <w:br/>
        <w:t>яқты”,- деген бір сұрақ көлденеңдей береді, оған нс дер едіңіз?</w:t>
        <w:br/>
        <w:t>Сәкен Иманасов: Сүрақ көлденеңдей берсе - келісті жа-</w:t>
        <w:br/>
        <w:t>уабы да әзір деп білгейсіз. Зерделі, кокірегі ояу жігіт деп</w:t>
        <w:br/>
        <w:t>айтып жатырмын саған. Кім көрінгенге ақ та төк сыр ақта-</w:t>
        <w:br/>
        <w:t>рып әуре болғым келмейді. Оның үстіне сен де мсмлекеттік</w:t>
        <w:br/>
        <w:t>қызметтің дәмін татқан азаматсың.</w:t>
        <w:br/>
        <w:t>Өзіңе содан білгілі ғой, облыс әкімшілігінде біраз қыз-</w:t>
        <w:br/>
        <w:t>мет атқардым. Ешкім зорлап апарған жоқ. Заманбек</w:t>
        <w:br/>
        <w:t>Нүрқаділов сияқты азамат қалап шақырды, мен бардым.</w:t>
        <w:br/>
        <w:t>Қолдан келгенше ақ-адал қызмет еттім деп ойлаймын. Бірақ,</w:t>
        <w:br/>
        <w:t>шені де төмен, деңгейі де пәс әлдекімдерге жақлай жүргенімді</w:t>
        <w:br/>
        <w:t>бара сала байқап едім. Батыс халқында: “атты сылап-сипап</w:t>
        <w:br/>
        <w:t>суатқа жетелеп әкелуге болар, бірақ, зорлап суғара алмай-</w:t>
      </w:r>
    </w:p>
    <w:p>
      <w:r>
        <w:t>сың!”- дегсн сөз бар. Менен де “өзгелерден аумай қалған”</w:t>
        <w:br/>
        <w:t>шенеунік шығармақ, болып тырысқан бұрынғы әріптестеріме</w:t>
        <w:br/>
        <w:t>осыны айтқым келіп сді. “Қашан келсең де мұрнына су</w:t>
        <w:br/>
        <w:t>кетіп асығып жүретіндер әдетте ештеңе тындырып жарычт-</w:t>
        <w:br/>
        <w:t>пайды”,- депті батыс ойшылдарының тағы бірі Г.Михтен-</w:t>
        <w:br/>
        <w:t>берг. Менің сң басты кемшілігім - соларға ұқсай алмаға-</w:t>
        <w:br/>
        <w:t>ным, солар сияқты бола алмағандығым.</w:t>
        <w:br/>
        <w:t>Мен өзі қай жерде жүрмейін, қайда қызмет істемейін</w:t>
        <w:br/>
        <w:t>күн сайынғы көріп-білген, естіген-түйгенімді ұдайы ғана</w:t>
        <w:br/>
        <w:t>402</w:t>
        <w:br/>
        <w:t>С. Иманасов</w:t>
        <w:br/>
        <w:t>Өткен жылдың қараша айында ақын һәм журналист Ер-</w:t>
        <w:br/>
        <w:t>бол Шаймерденов “Егемен Қазақстан” газетінің бетінде</w:t>
        <w:br/>
        <w:t>“Ақиқат айнасы” деген атпен француздың ұлы ойшылы,</w:t>
        <w:br/>
        <w:t>афоризм жанрының алдына жан салмас шебері Люк де Кла-</w:t>
        <w:br/>
        <w:t>пье де Вовснарктың үзік ойларын жариялап сді. Содан бір</w:t>
        <w:br/>
        <w:t>мысал келтірсем: “Жақсы ниетпен ренжіткен жан ауыра қой-</w:t>
        <w:br/>
        <w:t>майды”, - деген сөз. Бүл қазақтың: “Дос жылатып айтады,</w:t>
        <w:br/>
        <w:t>дұшпан күлдіріп айтады” дейтін нақылына саяды. Оқырма-</w:t>
        <w:br/>
        <w:t>ным оны да ескерер дсген ойда сдім.</w:t>
        <w:br/>
        <w:t>Әміре Әрін: О жағы дүрыс қой. Бірақ, жуырда мен “Ана</w:t>
        <w:br/>
        <w:t>тілі” газетінің бстінен (наурыздың 22 күнгі) бслгілі жазушы</w:t>
        <w:br/>
        <w:t>Дулат Исабековтің “Жоқ-барды, сртегіні термек үшін” дейтін</w:t>
        <w:br/>
        <w:t>мақаласын оқып см. Сонда бірер белгілі жазушымен қоса</w:t>
        <w:br/>
        <w:t>қабаттап, Сіздің осы кітабицыз жайында да артық ауыс ашы</w:t>
        <w:br/>
        <w:t>сын айтылыпты. Бүл да әлгі өзіңіз айтқан қаңқуларға қоса</w:t>
        <w:br/>
        <w:t>жығылған үстіне жұдырық болып тиген жоқ па?</w:t>
        <w:br/>
        <w:t>Сәкен Иманасов: Тигенде қандай! Менің де басқан ізімді</w:t>
        <w:br/>
        <w:t>аңдушылар аз болмаса керек. Әйтпссс сырттай ғана сыйла-</w:t>
        <w:br/>
        <w:t>сып жүретін, бір-біріміздің қадыр-қасистімізді айтпай-ақ</w:t>
        <w:br/>
        <w:t>білетін Дулаттай інімнің менде нссі бар? Ол өзі тегі менің</w:t>
        <w:br/>
        <w:t>кітабымды оқымаған, “Парасаттағы” журналдық нүсқасы-</w:t>
        <w:br/>
        <w:t>ның алғашқы бірер бетімен ғана танысқанға ұқсайды. Әйтпе-</w:t>
        <w:br/>
        <w:t>се: “...бүл естеліктегі оқиғалар тым үсақ, кейіпкерлері үлкен</w:t>
        <w:br/>
        <w:t>ауқымды әңгіме қозғауға олқылық, ететін, қоғам мен мемле-</w:t>
        <w:br/>
        <w:t>кст қүрылысының қозғаушы күші бола алмайтын екініші,</w:t>
        <w:br/>
        <w:t>үшінші пландағы жай ғана үсақ шенеуніктер. Ондағы қақты-</w:t>
        <w:br/>
        <w:t>ғыс та, реніш те күнделікті күйбең тірлік ауқымынан аса</w:t>
        <w:br/>
        <w:t>алмапты”, - демеген бар еді. Өйткені менің өзім де ел ба-</w:t>
        <w:br/>
        <w:t>сындағы қабырғаны қайыстырар ауыр жүк - ұлы проблем-</w:t>
        <w:br/>
        <w:t>маларды айтып отырмын дсген жоқ едім. Керісіншс, кітапта:</w:t>
        <w:br/>
        <w:t>“...өзімнің әлдекімдермен үғыса алмаған, тағы біреулермен</w:t>
        <w:br/>
        <w:t>шығыса алмағаным жайында жазуын жазып алып, апыр-ай,</w:t>
        <w:br/>
        <w:t>“Бүркіт қартайса тышқан аулайды” дегендей, осы мен тым</w:t>
        <w:br/>
        <w:t>ұсақтап, елдің бәрі біле беруі міндет емес көр-жерді тізіп</w:t>
        <w:br/>
        <w:t>кеткен жоқпын ба деген күдік тс болмай қалмаған. Бірак</w:t>
        <w:br/>
        <w:t>жаман-жақсы он сегіз ай облыс әкімшілігінде қызмет істеппін.</w:t>
        <w:br/>
        <w:t>Жазсам, алып-қоспай, солар жайлы жаздым...”, - деген (157</w:t>
        <w:br/>
        <w:t>бет) сөздер бар. Сол арқылы кітаптағы оқиғаның да,</w:t>
        <w:br/>
        <w:t>кейіпкерлердің де қоғамға нұсқа, елге тұлға боларлық, ірі</w:t>
        <w:br/>
        <w:t>4004</w:t>
      </w:r>
    </w:p>
    <w:p>
      <w:r>
        <w:t>Баяғы жартас...</w:t>
        <w:br/>
        <w:t>мызды сыргғай ғана шамалап, сол таза ғана әріптестік түрғы-</w:t>
        <w:br/>
        <w:t>сындағы сыпайы дипломатиялық қатынаста келе жатқан</w:t>
        <w:br/>
        <w:t>кісілер едік қой.</w:t>
        <w:br/>
        <w:t>Сен, Дулат, бірақ сол сыпайы қатынастың өзіне болар-</w:t>
        <w:br/>
        <w:t>болмас сызат түсіріп, түнсу күнгі “Ана тілі” газетіндегі (нау-</w:t>
        <w:br/>
        <w:t>рызлың 22-сі, 2002 ж) “Жоқ-барды, ертегіні термек үшін...”</w:t>
        <w:br/>
        <w:t>деп ат қойып, айдар таққан “әйгілі” мақаланда бірер көрнекті</w:t>
        <w:br/>
        <w:t>қазақ қаламгерлеріне қосақтай мені де іліп-қағып, имғыңмен</w:t>
        <w:br/>
        <w:t>қаттырақ сүйкеп өтіпсің. Ол мақаланың қаншасы ссептен,</w:t>
        <w:br/>
        <w:t>капшасы осектен түратынын айырып жатудың мүмкіндігі</w:t>
        <w:br/>
        <w:t>жоқ, тек бір ғана аңғарғаным, бүл сепің аузыңнан шыға</w:t>
        <w:br/>
        <w:t>кояр сөз емес екендігі еді.</w:t>
        <w:br/>
        <w:t>Дәл сол сенін мақалаң жарық, көрген наурыз мерекесі</w:t>
        <w:br/>
        <w:t>кезінде мен өзімнің туған ауылымда жүр едім. Туғап жерін</w:t>
        <w:br/>
        <w:t>бсймарал ғана аралап жүрген адамның күнделікті газеттерге</w:t>
        <w:br/>
        <w:t>үңілс отыруға құлқы да, уақыты да бола бермейтінін өзің де</w:t>
        <w:br/>
        <w:t>ешкімнен кем білмсессің. Аудандық деңгейдегі үлкен лауа-</w:t>
        <w:br/>
        <w:t>зымды бір азамат окыған скен, қыбы қана күлімдей оты-</w:t>
        <w:br/>
        <w:t>рып: “Біздің батып айта алмай жүрген сөзіміз сді, реніш-</w:t>
        <w:br/>
        <w:t>өкпеміз де бар, соның бәрін Дулат оқсата жеткізіпті, міне!” --</w:t>
        <w:br/>
        <w:t>деп әлгі газетті алдыма тартты.</w:t>
        <w:br/>
        <w:t>Сөзінің арғы астарында: “Өзіңізге дс со керек, сыбағаң-</w:t>
        <w:br/>
        <w:t>ды алдың ба, бәлем!” -- деген сарындағы мұқату ма, табалау</w:t>
        <w:br/>
        <w:t>ма, әйтсуір мысқыл аралас бір нәрсенің жатқанын сездім.</w:t>
        <w:br/>
        <w:t>Сөз таластыра қоймадым. “Кейін оқырман”, -- деп, ол ұсы-</w:t>
        <w:br/>
        <w:t>нған газетке де кол созбаған күйі кете берген едім.</w:t>
        <w:br/>
        <w:t>Алматыға оралған соң да, жоқ дегенге бір кебісті бір</w:t>
        <w:br/>
        <w:t>кебіске кигізіп отыратын қазақтардың шабымнан түрткісі</w:t>
        <w:br/>
        <w:t>келіп: “Дулаттың сенде несі бар шүйлігіп!” -- дегендері де</w:t>
        <w:br/>
        <w:t>болды. Арандатуға алдана қоймаған да едім. Оның үстіне</w:t>
        <w:br/>
        <w:t>коп үзамай сол сен тілгс тиек еткен “Күнделіктің кейбір</w:t>
        <w:br/>
        <w:t>беттері немесе облыс әкімшілігінде откен он сегіз ай ” атала-</w:t>
        <w:br/>
        <w:t>тын хикаяларды жариялап ксле жаткан “Парасат” журналы-</w:t>
        <w:br/>
        <w:t>ның Бас рсдакторы, қазактың өзің сынды ойшыл ұлдары-</w:t>
        <w:br/>
        <w:t>ның бірі Баққожа Мұқаи арнайы әңгіме қозғап, жауап бер-</w:t>
        <w:br/>
        <w:t>гендей болды да, “сөзіңді біреу сөйлеп жатса аузың қышып</w:t>
        <w:br/>
        <w:t>бара ма”,- дегенді сскеріп, ұмыта бастағандай едім. Оның</w:t>
        <w:br/>
        <w:t>үстіне бір-біріне қарсы мақала жазып, қарымта қайтарып</w:t>
        <w:br/>
        <w:t>жататын қаламдастар қылығын жарата қоймайтыным бар.</w:t>
        <w:br/>
        <w:t>Баяғы жартас...</w:t>
        <w:br/>
        <w:t>қағазға түсіріп отыратын әдетім бар адаммын. Сол әдетпен</w:t>
        <w:br/>
        <w:t>облыстық әкімшілікте жүрген кезде де қалың бір дәптерді</w:t>
        <w:br/>
        <w:t>күнделікке толтырғаным бар. Жұмыстан қол босай сала соны</w:t>
        <w:br/>
        <w:t>аударып-тоңкеріп, ақтара-тексеріп, “ең керегі осы болар-ау”</w:t>
        <w:br/>
        <w:t>деген тұстарын тағы да анықтай түсіп, жетілдіру, тәптінтеумен</w:t>
        <w:br/>
        <w:t>қайта көшіріп шықтым. Орайы келіп “Парасат” журналы</w:t>
        <w:br/>
        <w:t>бірнетпе саныпда боліп жариялайтын болды да, қараша айы-</w:t>
        <w:br/>
        <w:t>нан жариялауды бастап та жіберді.</w:t>
        <w:br/>
        <w:t>Сол кезде қазіргі Премьер-министр Иманғали Тасмағам-</w:t>
      </w:r>
    </w:p>
    <w:p>
      <w:r>
        <w:t>бетов мырзаның тікелей араласуымен қазақ қаламгерлерінің</w:t>
        <w:br/>
        <w:t>“Отырар кітапханасы” аталатын 100 кітабы жарыққа шық-</w:t>
        <w:br/>
        <w:t>пақ болды да, сол жүз автордың бірі болып соның тұрақты</w:t>
        <w:br/>
        <w:t>тізіміне біз де іліккен болатынбыз.</w:t>
        <w:br/>
        <w:t>Осылайша орайы келе кткен істен бас тарту мүмкін емес</w:t>
        <w:br/>
        <w:t>еді. Баспа жайы да саған белгілі шығар - ырғалып-жырғалу-</w:t>
        <w:br/>
        <w:t>ды, сөзбұйдыға салып, сүйретс беруді көтермейді. Ақысыз-</w:t>
        <w:br/>
        <w:t>пұлсыз кітап шығарудың да қиындығын білесің. Сөйтіп,</w:t>
        <w:br/>
        <w:t>тәуекел дедім де, әлі де болса бір қайнауы ішінде, сары суы</w:t>
        <w:br/>
        <w:t>сарқылып бігпеген. “Өзім туралы”, “Жазушы” баспасындағы</w:t>
        <w:br/>
        <w:t>жиырма жыл” жоне осы біз сөз етіп отырған “Күнделіктің</w:t>
        <w:br/>
        <w:t>кейбір беттері немесе облыс әкімшілігінде өткен он сегіз ай</w:t>
        <w:br/>
        <w:t>аталатын үш шығарманың басын қостым да, бір жинақ етіп</w:t>
        <w:br/>
        <w:t>баспаға тапсырып жібердім.</w:t>
        <w:br/>
        <w:t>Қолжазбамды баспаға жолдар алдында коңілі жақын бірер</w:t>
        <w:br/>
        <w:t>азаматқа оқытып 1а алдым. “Жазутны” баспасындағы редак-</w:t>
        <w:br/>
        <w:t>торым ақын Байбота Серікбасвқа: “Қарағым, бұл қолжазба-</w:t>
        <w:br/>
        <w:t>ны аса ыждағатпен қадағалан, қас жауыңа шүйілгендей қатал</w:t>
        <w:br/>
        <w:t>қарайтын бол. Біреудің арына тиер, намысына нұқсан болар</w:t>
        <w:br/>
        <w:t>тұстары болса алып-ақ таста!” -- деп тапсырдым. Дүниеде</w:t>
        <w:br/>
        <w:t>аққа күйе жағып алудан ауыр тиер азап жоқ. Сол жағынан</w:t>
        <w:br/>
        <w:t>сақ болғым-ақ келіп еді.</w:t>
        <w:br/>
        <w:t>Әрине, біткен іске сыншы көп. Оның үстіне кез келген</w:t>
        <w:br/>
        <w:t>адамды сынау оңай да, оның еңбегін орнымен бағалау әсте</w:t>
        <w:br/>
        <w:t>қиын екенін де білеміз. Кітапты дайындау үстінде едәуір</w:t>
        <w:br/>
        <w:t>үстірттікке, жадағайлыққа жол берілгенін артынан барып</w:t>
        <w:br/>
        <w:t>байқадым. Кейде лықсып келген сезімді тежей алмай,</w:t>
        <w:br/>
        <w:t>күнделік бстіне түскен қалпында ашылы-тұшылы болып кете</w:t>
        <w:br/>
        <w:t>бергені де байқалды. Мені сынайтындар сол жағынан келуі</w:t>
        <w:br/>
        <w:t>керек еді сынаса. Амал не, олай болмады...</w:t>
        <w:br/>
        <w:t>403</w:t>
        <w:br/>
        <w:t>телхекене ннен кен лаленкенекекекенкалалккккккклккккк-енкнккен--- раЯғы жартас...</w:t>
        <w:br/>
        <w:t>ауқымда емесін оқушыға емеурінмен ескертіп өтіп едім. Оның</w:t>
        <w:br/>
        <w:t>үстінс мен Президент аппараты немесс Парламент палатала-</w:t>
        <w:br/>
        <w:t>рындағы жағдаяттар емес, бір ғана облыс әкімшілігіндегі,</w:t>
        <w:br/>
        <w:t>онда да сол әкімшіліктің бір ғана орталық аппаратындағы</w:t>
        <w:br/>
        <w:t>орын алған жағдайды айтып отырмын смес пе. Ендеше бұл</w:t>
        <w:br/>
        <w:t>рстте әлемдік үлкен тақырыпқа бара қоймадың деп, Дулат-</w:t>
        <w:br/>
        <w:t>тың маған дау айтуы ретсіз. Бұл жерде тек қоғамымызда</w:t>
        <w:br/>
        <w:t>қалыптасып алған, сіресіп қатып қалған баяғы бір әкімшіл-</w:t>
        <w:br/>
        <w:t>әміршіл тірлікті шет жағалай болса да көрсете кету ғана мақ-</w:t>
        <w:br/>
        <w:t>сат түтылғаны анық сді. Оның үстіне бүл өзі мақала не</w:t>
        <w:br/>
        <w:t>сетелік емес, қызмет үстіндегі ақынның күнделігі ғана ғой.</w:t>
        <w:br/>
        <w:t>Сол тұрғыда бағалануы қажет-ақ сді.</w:t>
        <w:br/>
        <w:t>Өздері ештеңе бүлдірмей де, тындырмай да жүріп, қай-</w:t>
        <w:br/>
        <w:t>қашан жоғарыдан қорғаушы, қолдаушы ғана іздеп әдеттен-</w:t>
        <w:br/>
        <w:t>ген, ылғи ғана бір демсу мен жебеуге зәру адамдар барын,</w:t>
        <w:br/>
        <w:t>олар үнемі ғана әлдекімнің қолтығына (не басқа жеріне)</w:t>
        <w:br/>
        <w:t>кірсем екен деумен күн кешетінін, өз қызметкерлеріне ақылын</w:t>
        <w:br/>
        <w:t>ақырын айтып өткізс алмаған, әмірін ақылмен жүргізе ал-</w:t>
        <w:br/>
        <w:t>маған адамдардың да ел билеугс араласқысы келетінін, олар-</w:t>
        <w:br/>
        <w:t>ды ақымақ та, қоян жүрек қорқақ та дей алмай қиналаты-</w:t>
        <w:br/>
        <w:t>ның жайында айтып едім.</w:t>
        <w:br/>
        <w:t>Соның байыбына бармай, байбалам салушыларға күйінбей</w:t>
      </w:r>
    </w:p>
    <w:p>
      <w:r>
        <w:t>қайтесің.</w:t>
        <w:br/>
        <w:t>Малай (құл) болып жаралғандар алтын таққа мінсе де</w:t>
        <w:br/>
        <w:t>малай болып қала беретінін, әлдебір ішкі есеппен көрінгенге</w:t>
        <w:br/>
        <w:t>жатып жастық, иіліп төсек болып жүретіндердің түптің-</w:t>
        <w:br/>
        <w:t>Түбінде сң жексұрын, ең қатыгез пенде болып шығатынын</w:t>
        <w:br/>
        <w:t>да мен емес, мана бір сөзін мысалға келтірген Люк де Вовс-</w:t>
        <w:br/>
        <w:t>нарк дейтін ұлы франпуз айтқан. Менің тек соған иллюстра-</w:t>
        <w:br/>
        <w:t>ция ғана іздеген жайым бар. Сопы да түсінген теріс болмас сді.</w:t>
        <w:br/>
        <w:t>Әміре Әрін: Сәкен аға, осы кітап бола ма, басқасы ма,</w:t>
        <w:br/>
        <w:t>өзіңізді шын мәнінде халық көңілінен шыққан қаламгер, ел</w:t>
        <w:br/>
        <w:t>сөзін ұстар деп ойлайсыз ба? Қоғамнан алғаныңыз көп пс,</w:t>
        <w:br/>
        <w:t>бергеніңіз көп пе?</w:t>
        <w:br/>
        <w:t>Сәкен Иманасов: Кекетіп отырған жоқ шығарсың. Шын</w:t>
        <w:br/>
        <w:t>сұрасаң -- мен де шыныммен жауап берейін. Қай қоғам,</w:t>
        <w:br/>
        <w:t>қандай мсмлекет болмасын, ақын-жазушы, қысқасы қалам</w:t>
        <w:br/>
        <w:t>ұстар қайраткердің орны ерекше болып келгі енін өзің де жа-</w:t>
        <w:br/>
        <w:t>ман білмессің. Сонау да сонау азамат етігімен су кешіп, арғ-</w:t>
        <w:br/>
        <w:t>405 Ж&gt;</w:t>
        <w:br/>
        <w:t>-.---------“.әмеекккккклммке--------әе-““--- Баяғы жартас...</w:t>
        <w:br/>
        <w:t>Өзің-ақ айтшы, неге мен жауырды жаба тоқиын деп</w:t>
        <w:br/>
        <w:t>әуреленуім керек? Шошқаны “доңыз” десең де, “талпақ, танау”</w:t>
        <w:br/>
        <w:t>десең де бәрібір аржағында шошқа екені көрініп тұрмай ма?</w:t>
        <w:br/>
        <w:t>Әрине, қазақта “Ит десең ашуланып, күшік десең күледі”</w:t>
        <w:br/>
        <w:t>дейтін де бір сөз бар. Оны білмей отырған жоқпын. Бірақ</w:t>
        <w:br/>
        <w:t>мен ырылдамай жатып ырсия көрініп қала беретін төбет тісін</w:t>
        <w:br/>
        <w:t>көре тұрын, “күшігім” деп көп-көрнеу мәймөңкелегім</w:t>
        <w:br/>
        <w:t>келмейді.</w:t>
        <w:br/>
        <w:t>Дұрыс түсін, мен де ұрынарға қара таппай жүрген адам</w:t>
        <w:br/>
        <w:t>емеспін. Жақсының жақсылығын айтсаң нүры тасыпп, жа-</w:t>
        <w:br/>
        <w:t>манның жамандығын айтсаң құты қашатынын да жақсы</w:t>
        <w:br/>
        <w:t>білемін, сондықтан да біреудің көзіне күліп, сыртынан үріп</w:t>
        <w:br/>
        <w:t>жүргім келмейді. Оның үстіне осы күні өтірік айтудан жүзі</w:t>
        <w:br/>
        <w:t>жанбайтындар көбейс түскен. Сені мақтаса ағайын кісілігіне</w:t>
        <w:br/>
        <w:t>қарап емес, қызметіңе, дәреже, мәнсабыңа қарай мақтайтын</w:t>
        <w:br/>
        <w:t>болған. “Басшы атаулыны мақтай бер, содан жаман болмай-</w:t>
        <w:br/>
        <w:t>сың”, -- деп ақылгейситін де достарым аз емес. “Кім туралы</w:t>
        <w:br/>
        <w:t>болсын тек жақсылықты ғана айтуға әдеттену де - ұсақ</w:t>
        <w:br/>
        <w:t>пиғылды адамға тон қасиет”, -- депті әлгі Люк де Вовенарк</w:t>
        <w:br/>
        <w:t>тағы да. Сондықтан көкірегі күйе білетін, адал антты сүйе</w:t>
        <w:br/>
        <w:t>білетін ер-азамат болса -- соларға ой салсам, ерді кебенек</w:t>
        <w:br/>
        <w:t>ішінде танып білуге шақырсам, жарлы да байып, жастың да</w:t>
        <w:br/>
        <w:t>әсстінін сскере кетсем деген ниетім болды. Әйтеуір досты</w:t>
        <w:br/>
        <w:t>да, дұшпанды да оң жолға бұрсам деген дәме ғой біздікі.</w:t>
        <w:br/>
        <w:t>Әйтпесе:</w:t>
        <w:br/>
        <w:t>--“Дәмі кетпес, бұзылмас тәтті бар ма?</w:t>
        <w:br/>
        <w:t>Бір бес күннің орны жоқ аптығарға,</w:t>
        <w:br/>
        <w:t>Қай қызығы татиды ку өмірдің</w:t>
        <w:br/>
        <w:t>татуды араз, жақынды жат қыларға”,-</w:t>
        <w:br/>
        <w:t>дсген Абай сөзін мен де жаттап өскен, өмірлік кредо етіп</w:t>
        <w:br/>
        <w:t>ұстанған адаммын.</w:t>
      </w:r>
    </w:p>
    <w:p>
      <w:r>
        <w:t>Ал бетіне шіркей боларлық птындыкты айттың деп шыбық</w:t>
        <w:br/>
        <w:t>тимес шынқ етер мінез көрсетстіндерден аулағырақ, жүргеннің</w:t>
        <w:br/>
        <w:t>өзі абзал. “Жақсы ниетпен ренжіткенге жан ауыра қоймай-</w:t>
        <w:br/>
        <w:t>ды”,- дсген манағы бір үғым созін осы арада қайталап еске</w:t>
        <w:br/>
        <w:t>салғым келіп тұр. 2.</w:t>
        <w:br/>
        <w:t>Әміре Әрін: Түсінікті болды. Әйтсе де бәрін қойып, қазіргі</w:t>
        <w:br/>
        <w:t>хал-ахуалыңыз, қандай шаруаның басын қайырып жүргеніңіз</w:t>
        <w:br/>
        <w:t>407</w:t>
        <w:br/>
        <w:t>Баяғы жартас...</w:t>
        <w:br/>
        <w:t>редакцияларында, облыстық партия комитетінде, облыстық</w:t>
        <w:br/>
        <w:t>әкімшілікте қызмет істей жүріп, айналада болып жатқан</w:t>
        <w:br/>
        <w:t>тыныс псн тіршілік - күн сайынғы ұмытылмас ұлы-кіші</w:t>
        <w:br/>
        <w:t>уақиғаның бәріне белсене де, бел шеше де араласып келдім.</w:t>
        <w:br/>
        <w:t>Ыстығына күйіп, суығына тоңған да кездерім аз болған жоқ.</w:t>
        <w:br/>
        <w:t>Елдестерім мен жерлестерімнің жемісті ісіне, жеңістері мен</w:t>
        <w:br/>
        <w:t>жеңілістеріне де бір кісілей араласып отырдым, яғни елім</w:t>
        <w:br/>
        <w:t>мен жұртымның бастан откізіп жатқан барша болмысымен</w:t>
        <w:br/>
        <w:t>біріге сіңісіп кеткен адамның бірімін деп ойланбай айта ала-</w:t>
        <w:br/>
        <w:t>мын. Елді де кадірлеп, қастерлеймін, өзіме де басқаның сон-</w:t>
        <w:br/>
        <w:t>дай құрметпен қарауын талап етуге қақым бар ғой деп білетін</w:t>
        <w:br/>
        <w:t>азаматпын. Ойткені “Бстсғс кетіп -- бсл қалады, бектер кетіп -</w:t>
        <w:br/>
        <w:t>сл қалады”,- дейтін сөз рас болса, бастықтардың да, басқа-</w:t>
        <w:br/>
        <w:t>лардың да орны ауысқанда осы өңірдің арын арлап, жоғын</w:t>
        <w:br/>
        <w:t>жоқтап біз жүрстін болармыз дсп ойлаймын.</w:t>
        <w:br/>
        <w:t>Міне, осы жерде менің таяуда ғана жарық көрген “Қалам</w:t>
        <w:br/>
        <w:t>мен Заман” кітабым туралы, әсіресе сол кітапқа кірген “Па-</w:t>
        <w:br/>
        <w:t>расат” журналының беттерінде скі-үш айдан бері үзінділері</w:t>
        <w:br/>
        <w:t>үзбей жарияланып келе жатқан “Күнделіктің кейбір беттері</w:t>
        <w:br/>
        <w:t>немесе облыс әкімшілігінде өткен он сегіз ай” аталатын бөлімі</w:t>
        <w:br/>
        <w:t>төңірегіндегі әрі-сәрі әңгіме, сан-саққа жүгіріп жатқан жұрт</w:t>
        <w:br/>
        <w:t>пікірі жайлы үнсіз қала беруді жөнсіз санадым. Өзінің дұры-</w:t>
        <w:br/>
        <w:t>стығы үшін дауласнау да арсыз адамның ісі дегенді естігенім</w:t>
        <w:br/>
        <w:t>бар еді бір жерден.</w:t>
        <w:br/>
        <w:t>Өйткені, маған жең ұшынан жұдырық сілтеп, сыртым-</w:t>
        <w:br/>
        <w:t>нап ғайбат айтқан әлдекімдердің сыбыры мен күбірі көбейе</w:t>
        <w:br/>
        <w:t>түсіп, үйге де, түзге де телефон соғып, өкпе-наз білдіргендер</w:t>
        <w:br/>
        <w:t>де жиілеп барады. Олардың ішінде мен және менің таныс-</w:t>
        <w:br/>
        <w:t>бейтаныстарым арасына от жаққысы келетіндер де, өздері</w:t>
        <w:br/>
        <w:t>оқымай, тск слден естіп-білген долбары бойынша сырттан</w:t>
        <w:br/>
        <w:t>тон пішіп, түймедейден түйе жасап, өрекпіп, естігенін өсіре</w:t>
        <w:br/>
        <w:t>жеткізстіндер де баршылық сияқты. Қайсысының аузына</w:t>
        <w:br/>
        <w:t>қақпақ боларсың! Тіпті жон-жосық біледі дейтін жақсы бір</w:t>
        <w:br/>
        <w:t>азамат -- Алматыдағы баспалардың бірінің директоры болып</w:t>
        <w:br/>
        <w:t>істейтін жазушы жігіт те: “Сәкен аға, сіздің обкомды жа-</w:t>
        <w:br/>
        <w:t>мандаған кітабыңыз шығынты ғой, соны қайдан алуға бола-</w:t>
        <w:br/>
        <w:t>ды?”- дсп өзімнен сұрағаны да бар. “Оу, - деймін оған, -</w:t>
        <w:br/>
        <w:t>біріншіден “обком” деген сөз дс, ұғым да, ұйым да жоқ</w:t>
        <w:br/>
        <w:t>телле т емел етттеткккккккккалркккклененкалллккккткткеекалакекнаткнкмке рОягы жартас...</w:t>
        <w:br/>
        <w:t>Бір қыззығы, осы тұста “Парасат” журналының биылғы</w:t>
      </w:r>
    </w:p>
    <w:p>
      <w:r>
        <w:t>жетіші саны да жарық көрді. Сонда жанағы “Қазақ</w:t>
        <w:br/>
        <w:t>әдебиетіндегі” Замапбектің сөзі бір әрпі, тыныс белгісі де</w:t>
        <w:br/>
        <w:t>өзгерместен түп-түгел жарияланды. Олай болса, бұл аяқас-</w:t>
        <w:br/>
        <w:t>ты туған әңгіме емес, бұрыннан ойластырылған, әлдене сс-</w:t>
        <w:br/>
        <w:t>беппен күш біріктіре отырып, Сәкенге қарсы бас көтерудің</w:t>
        <w:br/>
        <w:t>алғышарты екені даусыз.</w:t>
        <w:br/>
        <w:t>Жел түрмаса, шөптің басы қимылдамайды, Заманбек жай-</w:t>
        <w:br/>
        <w:t>лы орыс-қазақ баспасөзінде оқтын-оқтын кекесінге үқсас</w:t>
        <w:br/>
        <w:t>мақалалар жарияланып жатса, оның да бекср емесін, арғы</w:t>
        <w:br/>
        <w:t>түбінде әйтеуір бір шындық жатқанын әзер бүгін есек миын</w:t>
        <w:br/>
        <w:t>жеген біреу болмаса, коп болып түсінетін кезіміз емес пе.</w:t>
        <w:br/>
        <w:t>Елді сынау үшін ең алдымен өзің солардан оқ, бойы озық</w:t>
        <w:br/>
        <w:t>бол, таразы басын тең ұста, сонда, Көпен, жұрттың бәрі</w:t>
        <w:br/>
        <w:t>саған да иланар еді.</w:t>
        <w:br/>
        <w:t>Бұл жерде “Қазақ әдебисті” газетінің позициясы да бізге</w:t>
        <w:br/>
        <w:t>жұмбақ күйінде калып отыр. Көптен бергі белсенді авторы-</w:t>
        <w:br/>
        <w:t>на жала жаптырып, оны өзін жерден жеті қоян тапқандай</w:t>
        <w:br/>
        <w:t>екі бетке жарияламас бұрын газет рсдакторы: “Ол қандай</w:t>
        <w:br/>
        <w:t>пікір екен, оқып шығайынтпы” деп, “Парасат” журналына</w:t>
        <w:br/>
        <w:t>бір қарап алмай ма. Әлде көпе-көрнеу Копеннің қолжаулы-</w:t>
        <w:br/>
        <w:t>ғына айналып кеткенін өзі де аңғармаған ба?</w:t>
        <w:br/>
        <w:t>Бізді қинайтыны осы ғана. Әйтпесе, ит үреді, керуен</w:t>
        <w:br/>
        <w:t>көшеді, сасқан үйрек - Заманбск сөзі бӨстіме шіркеу бола</w:t>
        <w:br/>
        <w:t>қояды деп қорқып отырған түгіміз жоқ.</w:t>
        <w:br/>
        <w:t>Біз жұртқа түсініктірек болу үшін жоғарыда айтылған</w:t>
        <w:br/>
        <w:t>“Парасат” журналының 2002 жылғы жетіпші санындағы За-</w:t>
        <w:br/>
        <w:t>манбек Нұрқаділовтің редакцияға хатын (“Қазақ әдебиетідегі”</w:t>
        <w:br/>
        <w:t>де сол мәтін) біздің тшығармамыз тонірегінде әр жерден,</w:t>
        <w:br/>
        <w:t>әртүрлі адамдардан түскен басқа да пікірлерді осы жердс</w:t>
        <w:br/>
        <w:t>шып-шырғасыз түгел келтіре кетуді дұрыс көрдік.</w:t>
        <w:br/>
        <w:t>С.Иманасовтың “”Күнделіктің кейбір беттері немесе о6-</w:t>
        <w:br/>
        <w:t>лыс әкімшілігінде өткен он сегіз ай” атты материалына бай-</w:t>
        <w:br/>
        <w:t>ланысты әртүрлі пікір айтады. Қалай дегенде де бұл жазба</w:t>
        <w:br/>
        <w:t>оқырман көпшілікті бей-жай қалдырмаған сияқты.</w:t>
        <w:br/>
        <w:t>Сол уақытта облыс әкімі болған 3. Нұрқаділов те С.И-</w:t>
        <w:br/>
        <w:t>манасов күнделігіне байланысты пікір білдіріпті. Осы саны-</w:t>
        <w:br/>
        <w:t>мызда сондай пікірлердің бірнешеуін жариялап отырмыз.</w:t>
        <w:br/>
        <w:t>С. Иманасов</w:t>
        <w:br/>
        <w:t>Қүрметті “Жас Алаш!</w:t>
        <w:br/>
        <w:t>Бұл мақаланы әдеби апталығымыз жариялама</w:t>
        <w:br/>
        <w:t>ды. Өздерінің қызметкері Көпен Әмір-Бесктің атына</w:t>
        <w:br/>
        <w:t>сөз айтулары ыңғайсыз көрінеді. Сократ шалдың: “Платон</w:t>
        <w:br/>
        <w:t>мснің досым, алайда маған ақиқат қымбат” деуі бекер сияқ-</w:t>
        <w:br/>
        <w:t>ты ма, қалай...</w:t>
        <w:br/>
        <w:t>Мақаламды өзіңе ұсынғанда екі газетті шеңгсллестіруді</w:t>
        <w:br/>
        <w:t>ойламадым - құдай сақтасын! Жазушы болған соң қай-қай-</w:t>
        <w:br/>
        <w:t>сымыз да қуаныш, рсніш атаулымызды өзіміздің әдеби</w:t>
        <w:br/>
        <w:t>газетімізге айтуға бейілміз ғой (өзім эрқашан солаймын), ал</w:t>
        <w:br/>
        <w:t>оның дәлелсіз ссбеппен қолымызды қаға салатыны түсініксіз.</w:t>
        <w:br/>
        <w:t>“Жас Алаштың” Заманбек інімізге “қырындап” қояты-</w:t>
        <w:br/>
        <w:t>нын да білемін, соны пайдаланып қалу да ойым жоқ. Ол-</w:t>
      </w:r>
    </w:p>
    <w:p>
      <w:r>
        <w:t>өз шаруаларың. Көзім жетпегенге қыстырыла кетпеймін.</w:t>
        <w:br/>
        <w:t>Менің бір ғана білетінім - Заманбектің істің адамы. кесек,</w:t>
        <w:br/>
        <w:t>кейде қыңыр қиымлдың кісісі скендігі, ал Сәкеннің сшқа-</w:t>
        <w:br/>
        <w:t>шан тырнақ астынан кір іздейтіні, шындықты ғана серік</w:t>
        <w:br/>
        <w:t>ететіні, өзі ақиқат деп білетінді тура айтатыны анық, ол</w:t>
        <w:br/>
        <w:t>мінезіне “Қалам мен заман” кітәбі және бір дәлел деп білемін.</w:t>
        <w:br/>
        <w:t>Ғаббас.</w:t>
        <w:br/>
        <w:t>2002 жылғы шілденің 29-ы.</w:t>
        <w:br/>
        <w:t>Қүрметті “Жұлдыз?!</w:t>
        <w:br/>
        <w:t>“Жас Алаш” та жарияламады мұны.</w:t>
        <w:br/>
        <w:t>“Сыбайлас жемқорлық” демекші, біздің қазақ баспасөзінде</w:t>
        <w:br/>
        <w:t>“өздерінің адамдарын” сыбырластық-сыбайластық бүркеп</w:t>
        <w:br/>
        <w:t>қалып жүретін сырқат бар. Соның мына дәлелін өзіңе ұсын-</w:t>
        <w:br/>
        <w:t>дым. “Ер кезегі үшке дейін” ғой.</w:t>
        <w:br/>
        <w:t>Ғаббас.</w:t>
        <w:br/>
        <w:t>20.11.2002 ж.</w:t>
        <w:br/>
        <w:t>жжж</w:t>
        <w:br/>
        <w:t>2 “Жас Алаш” ғазеті барынша әсемдеп, оюлап, әспеттеп,</w:t>
        <w:br/>
        <w:t>айшықты айдар, “ажарлы” тақырып қойып, әйтеуір қолда-</w:t>
        <w:br/>
        <w:t>рынан келгендерініше алтынмен аптай, күміспей күптей оты-</w:t>
        <w:br/>
        <w:t>«45%</w:t>
        <w:br/>
        <w:t>псегееленкнкккнкленеенккекнкканкнккккнмылеккккккекке кенен. раягы жартас...</w:t>
        <w:br/>
        <w:t>құлықтар қақтығысын алдыңа жайып салатын, түсінген адамға</w:t>
        <w:br/>
        <w:t>айтары мол ойлы дүние деп қабылдадым. Бәрінен де ақын-</w:t>
        <w:br/>
        <w:t>нып үстанған позициясы - біреуден өш алайын, кек қайта-</w:t>
        <w:br/>
        <w:t>райын деген пенделік пиғылдан бойын аулақ салғандығы</w:t>
        <w:br/>
        <w:t>ұнады. Жауырды жаба тоқымай, сшбір фактіні өз пайдасына</w:t>
        <w:br/>
        <w:t>қарай иксмдсп бұрмаламай, болған оқиғаны болған күйінде</w:t>
        <w:br/>
        <w:t>ешбір боямсыз баяндап шыққандығы көрініп түр.</w:t>
        <w:br/>
        <w:t>Аз уақыттың ішіндс Сәкен екі бірдей әкіммен істес бо-</w:t>
        <w:br/>
        <w:t>лып үлгерген скен, Заманбек баурымыз, қалай дегенмен де,</w:t>
        <w:br/>
        <w:t>өзі де өлең жазатын, ақындардың көңіл-күйін тап басып</w:t>
        <w:br/>
        <w:t>түсінсе білетін ақыжанды азамат қой. Қандай жағдайда да</w:t>
        <w:br/>
        <w:t>сыпайылықтың шегінен аттап өтпегіті. Ал Шалбай ініміз</w:t>
        <w:br/>
        <w:t>жайында оқи бастағанымда-ақ, Қадыр Мырза Әлидің:</w:t>
        <w:br/>
        <w:t>Қазақ жайлы ойымды озгертпейді,</w:t>
        <w:br/>
        <w:t>Бермсй қойған Шалбайлдың бір бөлмесі!--</w:t>
        <w:br/>
        <w:t>догсн өлең жолдары тіліме орала кетті. Бұл -- ақынның на-</w:t>
        <w:br/>
        <w:t>Дуы емес, коңілінің қалуы екенін, әкім күшті мс, ақын күшті</w:t>
        <w:br/>
        <w:t>Ме дсген әңгімелердің осындайдан қоздайтындығын да енді</w:t>
        <w:br/>
        <w:t>үққандаймын.</w:t>
        <w:br/>
        <w:t>Қадырдың жаңағы жыр желісі былай жалғасушы еді:</w:t>
        <w:br/>
        <w:t>Құдай бізге ақындық атын берді,</w:t>
        <w:br/>
        <w:t>Ақын жайлы оқыдық өкімдерді.</w:t>
        <w:br/>
        <w:t>Басқа түгіл,</w:t>
        <w:br/>
        <w:t>Өзінің назымсн ол</w:t>
        <w:br/>
        <w:t>Кіргізеді тарихқа әкімдерді!</w:t>
      </w:r>
    </w:p>
    <w:p>
      <w:r>
        <w:t>% Иә, қазақтың арқалы ақыны Сәкен Иманасов та талай-</w:t>
        <w:br/>
        <w:t>ларды тарихқа өз қолымен жетектеп әкеліп кіргізген екен...</w:t>
        <w:br/>
        <w:t>! Сатыпалды Даумов, ақын. Алматы қаласы.</w:t>
        <w:br/>
        <w:t>Бұларға қоса редакция қоржынында тағы біраз хат-</w:t>
        <w:br/>
        <w:t>пікірлер бар екен, солардың ішінде елеулілері ретіндегі бір-</w:t>
        <w:br/>
        <w:t>екеуіне тағы тоқтала кетейік.</w:t>
        <w:br/>
        <w:t>жеетесклемеккккткылтттекккакамккеннккккететк-------әемекл.- аягы жартас...</w:t>
        <w:br/>
        <w:t>олар рухани өмірімізге көп пайда келтірер еді. Осы Сәкеннің</w:t>
        <w:br/>
        <w:t>күнделігін барлық облыс әкімшіліктеріндегілер оқыса қандай</w:t>
        <w:br/>
        <w:t>жарасымды болар еді, әй қайдам, оқымаймыз-ау!</w:t>
        <w:br/>
        <w:t>Төлеп ТІЛЕГЕНОВ,</w:t>
        <w:br/>
        <w:t>Республикалық дәрежедегі дербес зейнеткер</w:t>
        <w:br/>
        <w:t>Миялы селосы, Қызылқоға ауданы, Атырау облысы.</w:t>
        <w:br/>
        <w:t>Кәкірегі көк тірейді</w:t>
        <w:br/>
        <w:t>Мен “Парасат” журналының тұрақты оқырманымын.</w:t>
        <w:br/>
        <w:t>Әрбір санын мұқият оқып шығамын. Мамандығым - мүғлім.</w:t>
        <w:br/>
        <w:t>Қазір зейнеткермін.</w:t>
        <w:br/>
        <w:t>Сәкен Иманасовтың “Күнделіктің кейбір беттері” деп</w:t>
        <w:br/>
        <w:t>аталатын материалын қалдырмай оқыдым. Күнделіктің</w:t>
        <w:br/>
        <w:t>терсңіне бойламай, үстіртін оқып тпыққан адамға мүндағы</w:t>
        <w:br/>
        <w:t>баяндалған жағдайлар үсақ-түйек болып көрінер, бәлкім. Ал</w:t>
        <w:br/>
        <w:t>мен мемлекеттік аппараттың, әртүрлі деңгейдегі</w:t>
        <w:br/>
        <w:t>шенеуніктердің біраз “құпиясын” біліп, жағамды ұстадым.</w:t>
        <w:br/>
        <w:t>Теңдік, демократия дегенде жағымыз талмайды. Ал бізде әлі</w:t>
        <w:br/>
        <w:t>теңдік жоқ екен. Тіпті асхананың өзінде ядамдарды лауазы-</w:t>
        <w:br/>
        <w:t>мына қарай сорттай кіргізеді. Осы мемлекетке, оқу-ағарту</w:t>
        <w:br/>
        <w:t>ісіне елу жыл еңбек сіңірген қарт үстаз - мен облыстық</w:t>
        <w:br/>
        <w:t>әкімшіліктің асханасына бас сұға алмайды екенмін. Күні</w:t>
        <w:br/>
        <w:t>кешсе менен әріп таныған, тәлім алған, бұл күнде үлкен</w:t>
        <w:br/>
        <w:t>қызмет істейтін шәріттеріммен қатар отырыл тамақтана алмай-</w:t>
        <w:br/>
        <w:t>тынымды ойлап, іштей қорландым. Қазақстан Конституци-</w:t>
        <w:br/>
        <w:t>ясында “адам тең қүқылы” деп жазылған. Атазаң талаптары</w:t>
        <w:br/>
        <w:t>мемлекеттік мекемеде бұзылады. Көпшілікпен қатар оты-</w:t>
        <w:br/>
        <w:t>рып тамақ, ішуге арланатын лауазымды қызметкер үйіне бар-</w:t>
        <w:br/>
        <w:t>сын.</w:t>
        <w:br/>
        <w:t>Мен Жібек Әмірханова деген қарындасты білуші едім.</w:t>
        <w:br/>
        <w:t>С.Иманасовтың күнделігін оқып, оның кейбір жөнсіз қылық-</w:t>
        <w:br/>
        <w:t>тарына ренжідім. Ақын-жазушының негізгі кәсібі -- жазу.</w:t>
        <w:br/>
        <w:t>Ал енді бүкіл қазаққа белгілі қаламгерге, Сәкен Иманасовқа</w:t>
        <w:br/>
        <w:t>“Неге мақала жазасың? Өзің туралы, ақындық лаборатория</w:t>
        <w:br/>
        <w:t>туралы жазба” десу әбестік. “Жалпы, бүл лауазымды</w:t>
        <w:br/>
        <w:t>СП»</w:t>
        <w:br/>
        <w:t>Баяғы жартас...</w:t>
        <w:br/>
        <w:t>белең алып бара жатуы деп түсіну керек барлығын. Әйтпсссе,</w:t>
        <w:br/>
        <w:t>ақын Ұлыкбектің де, редактор Ұлықбектің де менде бес бересі,</w:t>
        <w:br/>
        <w:t>алты аласы жоқ, оның үстіне менен гөрі Заманбсккс рухани</w:t>
      </w:r>
    </w:p>
    <w:p>
      <w:r>
        <w:t>жақын еді дегенгс дс ссек миын жеген біреу болмаса, әй,</w:t>
        <w:br/>
        <w:t>қайдам, ешкім сенс қоймасы және анық еді.</w:t>
        <w:br/>
        <w:t>Адам аласы ішінде. Аз күндік бас пайдасы үшін, бір-ақ</w:t>
        <w:br/>
        <w:t>реткі мұқтаж-мүддесін өтсу жолында ешбір шімірікпестен</w:t>
        <w:br/>
        <w:t>сенің ақ көңіліңді кірлетіш, кірлетіп дегенің не, боқ басқан</w:t>
        <w:br/>
        <w:t>батпақ, табанымен таптап өтс шығатын адамдарды да көргенбіз.</w:t>
        <w:br/>
        <w:t>Өзінің қаншалықты ку, сұм да сұмырай, аяр да арсыз екенін</w:t>
        <w:br/>
        <w:t>білмейтін адам жоқ, бірақ бәрі де онысын жасырып әлек.</w:t>
        <w:br/>
        <w:t>Бетіне перде киюмен күні өтсді. Күндердің күнінде сондай</w:t>
        <w:br/>
        <w:t>мінезі барып жанында жүрген біреу сезіп қалса, болды, со-</w:t>
        <w:br/>
        <w:t>нымен жауласып өтеді.</w:t>
        <w:br/>
        <w:t>Осы жеде Абайдың:</w:t>
        <w:br/>
        <w:t>Дәмі қайтпас, бұзылмас тәтті бар ма?</w:t>
        <w:br/>
        <w:t>Бір бес күннің орны жоқ аптығарға,</w:t>
        <w:br/>
        <w:t>Қай қылығы татиды ку өмірдің</w:t>
        <w:br/>
        <w:t>Татуды араз, жақынды жат қыларға!--</w:t>
        <w:br/>
        <w:t>деген сөзі тағы да еске түседі.</w:t>
        <w:br/>
        <w:t>Жоғарыдағының бәрін жіпке тізіп жатпаса да болар еді.</w:t>
        <w:br/>
        <w:t>Бірақ “ауызға келген түкірік, қайта жүтса - мәкүрік” дс-</w:t>
        <w:br/>
        <w:t>гендей, бір оқталып қалған соң, көңіл кірі айтса кетеді, аяғына</w:t>
        <w:br/>
        <w:t>жетіп тынуды жөн көрген жайымыз бар. Оның, үстіне</w:t>
        <w:br/>
        <w:t>әңгіменің байыбына бармай, әркім-әркімнен, тіпті үзынқұ-</w:t>
        <w:br/>
        <w:t>лақтан естігені бойынша өзінше топшалап тон пішін, пікір</w:t>
        <w:br/>
        <w:t>түйгендерге де бір рет толық, жауап беру керек болып еді.</w:t>
        <w:br/>
        <w:t>Бар болғаны сол!</w:t>
        <w:br/>
        <w:t>Мен де айтарымды айтып болдым деп ойлаймын. Соз</w:t>
        <w:br/>
        <w:t>тәмам осымен!</w:t>
        <w:br/>
        <w:t>Желтоқсан, 2002 ж.</w:t>
        <w:br/>
        <w:t>(“Жұлдыз” журналы, 2003 ж.)</w:t>
        <w:br/>
        <w:t>С. Иманасов</w:t>
        <w:br/>
        <w:t>“Менде өкпе жоқ, бауыр бар”...</w:t>
        <w:br/>
        <w:t>Қүрметті Баққожа!</w:t>
        <w:br/>
        <w:t>Біріншіден, бұл хатымды Шерхан мең Камал ағайлар-</w:t>
        <w:br/>
        <w:t>дың арасындағы “Егсмен Қазақстандағы” пікір алысуы деп</w:t>
        <w:br/>
        <w:t>ойлап қалмаңыз. Мақсатым - оқырман ретінде Сәкен Има-</w:t>
        <w:br/>
        <w:t>насовтың күнделігі жайлы оз ойымды басқа оқырмандарға</w:t>
        <w:br/>
        <w:t>жеткізу.</w:t>
        <w:br/>
        <w:t>Екіншіден, ссіме депутат кезімдегі оқиға секс түседі. Бір</w:t>
        <w:br/>
        <w:t>мәжілістің отырысында Қаратай ағама (Түрысов) қарсы пікір</w:t>
        <w:br/>
        <w:t>айтам деп, қаттырақ айтип қойғанымды сезіп, соңында</w:t>
        <w:br/>
        <w:t>кабинетіне кіріп, “Қареке, жаңағы созге окпелеп қалған жоқ-</w:t>
        <w:br/>
        <w:t>сыз ба?” дегенімде, “Заманбек, менде әкпіс жоқ, бауыр бар”</w:t>
        <w:br/>
        <w:t>деп қатты ұялтқан кезі бар сді. Сол айтқандай бүл жазға-</w:t>
        <w:br/>
        <w:t>ным әкпе емес, наз.</w:t>
        <w:br/>
        <w:t>Сәкен Иманасовтың бізге жүмысқа келуінс себеп болған</w:t>
        <w:br/>
        <w:t>Тұманбай аға Молдағалиев. Бірде, ол кісімен әңгімелесіп</w:t>
      </w:r>
    </w:p>
    <w:p>
      <w:r>
        <w:t>отырып, “Аға, осы бізге бүкіл интелегенцияға, журналис-</w:t>
        <w:br/>
        <w:t>терге беделі бар адам керек еді, жұмысқа келесіз бе?- деген</w:t>
        <w:br/>
        <w:t>сұраққа Тұмакең “Заманбек, мені не қыласың, одан да бір</w:t>
        <w:br/>
        <w:t>қатқанский ақын бар, аты - Сокен, фамилиясы - Имана-</w:t>
        <w:br/>
        <w:t>сон”, - деді. Мен: “Мен ол кісіні сыртынан білем, шақырып</w:t>
        <w:br/>
        <w:t>сөйлесейік”, - дедім. Коп ұзамай, Сәкен Иманасов бізге</w:t>
        <w:br/>
        <w:t>қызметке келісім берді. Аппарат жетекшісінің орынбасары</w:t>
        <w:br/>
        <w:t>деген лауазымға ие болды, астында “Волга”, жалақысы 52000</w:t>
        <w:br/>
        <w:t>теңге. Істейтіні - бүкіл бұқаралық ақпарат құралдарының</w:t>
        <w:br/>
        <w:t>басылымдарын талдау, уақыт бөліп, әр басылымның арнайы</w:t>
        <w:br/>
        <w:t>тілшілерімен облыстағы жағдайды таныстыру, біздің істеп</w:t>
        <w:br/>
        <w:t>жатқан жүмыстарды уақытысында оларға жеткізу, дұрыс</w:t>
        <w:br/>
        <w:t>жазылмаған пікірлерге сол баспалар арқылы түсініктемелер</w:t>
        <w:br/>
        <w:t>беру, интеллигенциямен (әсіресе, облыста туып-өскендермен)</w:t>
        <w:br/>
        <w:t>қарым-қатынасты күшейту сияқты жұмыстар. Олар үшін</w:t>
        <w:br/>
        <w:t>екі-үш жеңіл автокөлік тағы бөлдік.</w:t>
        <w:br/>
        <w:t>Біраз уақыт өтті, әр дүйсенбіде болатын планеркаға қаты-</w:t>
        <w:br/>
        <w:t>насады, облыстардағы жақсы өзгерістерге озі куә болып жүрді.</w:t>
        <w:br/>
        <w:t>Қай ауданға барғысы келсе барды. “Қашан келдің, не істедің”</w:t>
        <w:br/>
        <w:t>деген емеспін. Бірақ, “судың да сұрауы бар” дегендей, екі-</w:t>
        <w:br/>
        <w:t>үш айдан кейін тапсырмалар бере бастадым. Өкінішке қарай,</w:t>
        <w:br/>
        <w:t>4012»</w:t>
        <w:br/>
        <w:t>|эимлонктанее-келтененкеееееекемкеккеккалақ-------.----кт. Баяғы жартас...</w:t>
        <w:br/>
        <w:t>бүл ақынның “жақсы чиновник” бола алмайтынына козім</w:t>
        <w:br/>
        <w:t>жете бастады. Дегенмен, үйретуге тырысып бақтым, бірақ</w:t>
        <w:br/>
        <w:t>үйренгісі келмеді ме, жоқ, ондай кабілетті жаратқан ием</w:t>
        <w:br/>
        <w:t>бермеді ме, әйтеуір, түзелмеді. Тұмакеңнің көңілін қима-</w:t>
        <w:br/>
        <w:t>дым. Бір жағынан айта берсе, сөз көбейеді, екініші жағынан</w:t>
        <w:br/>
        <w:t>мен Сәкен Иманасов сияқты күнделік жазбайтын азамат-</w:t>
        <w:br/>
        <w:t>пын. Қойшы, шынтуайтқа келгенде, өзім әкім қызметінен</w:t>
        <w:br/>
        <w:t>кеткеніне, “арпа ішінде бір бидай” боп, “Сәке, сіз бәленсіз”</w:t>
        <w:br/>
        <w:t>демей кеттім.</w:t>
        <w:br/>
        <w:t>Мұның бәрін неге жаздың деп ойлауыңыз мүмкін. Бұл</w:t>
        <w:br/>
        <w:t>ақталу немесе Сокен Иманасовты жамандау смес. Әр алам-</w:t>
        <w:br/>
        <w:t>ның басқа адамдартуралы әртүрлі пікірі болуы мүмкін, оны</w:t>
        <w:br/>
        <w:t>жариялауға да толық құқығы бар. Ең өкініштісі, сол адам</w:t>
        <w:br/>
        <w:t>“Менне істедім, қалай істедім, маған артқан жүкті көтере</w:t>
        <w:br/>
        <w:t>алдым ба, сенімді ақтай алдым ба” деген сүрак қойып, соған</w:t>
        <w:br/>
        <w:t>жауап бсре алмауы деп ойлаймын.</w:t>
        <w:br/>
        <w:t>чиновниктердің арасында “ақын” дсген қызмет жоқ. Әр</w:t>
        <w:br/>
        <w:t>лауазымның өзінің атқаратын міндеті болады, сол арқылы</w:t>
        <w:br/>
        <w:t>баға беріледі, сол арқылы аппараттың арасында бедслі бола-</w:t>
        <w:br/>
        <w:t>ды, осының арқасында жалақы алады. Егер де, әр чиновник</w:t>
        <w:br/>
        <w:t>күнделікті ашып “менің бастығым ондай, менің бастығым</w:t>
        <w:br/>
        <w:t>мұндай” деп бұқаралық ақпарат қүралдарына жариялай бер-</w:t>
        <w:br/>
        <w:t>се, арты не боларын құдай біледі. Бір бітірген нақтылы жүми-</w:t>
        <w:br/>
        <w:t>сы жоқ, сш нәрседен нотиже шығармаған адамға “сіздің</w:t>
        <w:br/>
        <w:t>жақыпдығыңыздан гөрі, ақындығыңыз кажет” деп ымдап</w:t>
        <w:br/>
        <w:t>айтқаным рас. Бірақ “ым түсінбеген, дым түсінбейді”</w:t>
        <w:br/>
        <w:t>демекші, Сәкен Иманасоһ сол он сегіз айда түк түсінбепті.</w:t>
        <w:br/>
        <w:t>Өкінішті ме, әрине, маған окінішті.</w:t>
        <w:br/>
        <w:t>Мен бұл кісінің ақындығын қатты сыйлаймын, бірақ,</w:t>
        <w:br/>
        <w:t>адам рстінде, Сокен Иманасов омір бойы дау-дамай іздеп,</w:t>
        <w:br/>
        <w:t>әр айтылған сөзден “тырнақтың астынан кір іздейтін” кісі</w:t>
      </w:r>
    </w:p>
    <w:p>
      <w:r>
        <w:t>ме деген ойда қалдым.</w:t>
        <w:br/>
        <w:t>Қалған пікірлерді, Сәкен Иманасов айтпақшы, оқырман-</w:t>
        <w:br/>
        <w:t>дардың озінс қалдырдым.</w:t>
        <w:br/>
        <w:t>Ізгі ниетпен, Заманбек Нұрқаділов.</w:t>
        <w:br/>
        <w:t>22 мамыр 2002 жыл.</w:t>
        <w:br/>
        <w:t>413</w:t>
        <w:br/>
        <w:t>С. Иманасов</w:t>
        <w:br/>
        <w:t>қызметкерлердің көпшілігіне тән қасист. Қарауындағы</w:t>
        <w:br/>
        <w:t>қызметкерлерді кісі демейтін, оларды тұқыртып ұстағаннан</w:t>
        <w:br/>
        <w:t>рахат табатын шенеуніктер аз смес. Сол шенеуніктер қарау-</w:t>
        <w:br/>
        <w:t>ыңдағыларға өз қалтасынан, өз есебінен айлық толеп отырғ-</w:t>
        <w:br/>
        <w:t>андай кейде шектен шығып кетеді. Бүкіл қазаққа әйгілі Сәкен</w:t>
        <w:br/>
        <w:t>Иманасовтың облыстық әкімшілікте корген құқайы мынан-</w:t>
        <w:br/>
        <w:t>дай болғанда, басқалардың жағдайының қандай скепін халық,</w:t>
        <w:br/>
        <w:t>айтпаса да түсінер.</w:t>
        <w:br/>
        <w:t>Жалпы, осындай мақалалар керек. Бұл секілді материал-</w:t>
        <w:br/>
        <w:t>дар неғұрлым көп болса әкімқаралар шектен шыкпас сді.</w:t>
        <w:br/>
        <w:t>Асып-тасып ойына келгенді істемес сді-ау деп ойлаймын.</w:t>
        <w:br/>
        <w:t>Қазақ баспасөзі бұл мәселеге келгендс жасқаншақ, жалтақ.</w:t>
        <w:br/>
        <w:t>Қолына билік тиген адам мемлекет қазынасына қол салады,</w:t>
        <w:br/>
        <w:t>қарапайым слгс қиянат жасайды. шіренгенде кокірсіі кок</w:t>
        <w:br/>
        <w:t>тірсйді. Ондай башы көпке ұнамайды. Қазақстанда сондай-</w:t>
        <w:br/>
        <w:t>лар аз ба? Солар туралы жазыңдар, айналайынлар. Күштің</w:t>
        <w:br/>
        <w:t>халықтың қолында скенін білсін олар.</w:t>
        <w:br/>
        <w:t>Қ. Жаңбырбаев, зейнеткер-</w:t>
        <w:br/>
        <w:t>Павлодар қаласы.</w:t>
        <w:br/>
        <w:t>Ақын күшті ме, әкім күшті ме?</w:t>
        <w:br/>
        <w:t>Осы сауалды тақырыпқа шығарып тұрып, өздерінің окпе-</w:t>
        <w:br/>
        <w:t>наздарын баспасөз бетінде ортаға салған біраз ақынды білуші</w:t>
        <w:br/>
        <w:t>едім. Солардың сол жазғандарын оқығанда: “Ақынды әкіммен</w:t>
        <w:br/>
        <w:t>салыстыру ақылға сия ма? Әкім, мықтағанда, өлгенінше әкім.</w:t>
        <w:br/>
        <w:t>болар, ақын өлгеннен кейін де ақын болып қала бермей ме.</w:t>
        <w:br/>
        <w:t>Сезім жетегінде кеткен кезде адам не демейді”,- деп ойла-</w:t>
        <w:br/>
        <w:t>ғаным да есімде. Ал ақын Сәкең Иманасов күнделігінің жур-</w:t>
        <w:br/>
        <w:t>налда жарияланған кейбір беттерін оқығаннан кейін менің,</w:t>
        <w:br/>
        <w:t>осы пікірім табан астында өзгеріп сала берді.</w:t>
        <w:br/>
        <w:t>Рас, бұрын-соңды бірде-бір ақынның не жазушынығ,</w:t>
        <w:br/>
        <w:t>күнделігін көзінің тірісінде оқып көрмегендіктен бе, әйтеуір,</w:t>
        <w:br/>
        <w:t>осы жарияланымға мен алғашында таңқырқай да, тосырқай</w:t>
        <w:br/>
        <w:t>да қараған едім. Бірақ күнделік беттерін оқи келе, редакци-</w:t>
        <w:br/>
        <w:t>яның бұл қадамға эксперимент ретінде әдейі барғанына және</w:t>
        <w:br/>
        <w:t>осы әдістің өзін ақтап шыққанына көзім жетті. Сәкен</w:t>
        <w:br/>
        <w:t>күнделігін оз басым жеңіл оқылатын, нсше түрлі мінез-</w:t>
        <w:br/>
        <w:t>4016»</w:t>
        <w:br/>
        <w:t>Баяғы жартас...</w:t>
      </w:r>
    </w:p>
    <w:p>
      <w:r>
        <w:t>тты, аузы дуалы, тілі өткір ақын, халықтың адамы. Бұл</w:t>
        <w:br/>
        <w:t>әкімшіліктің біз халықпен, интеллигснциямен біргеміз деуі</w:t>
        <w:br/>
        <w:t>үшін таптырмас дәлел болуы керек сді. Бүл ежелден бар</w:t>
        <w:br/>
        <w:t>әдіс, сжелден бар үрдіс. Бірак олай болмай шықты. Ақын-</w:t>
        <w:br/>
        <w:t>ның құдай берген болмыс-бітімі бұған келмеді, шеңберге</w:t>
        <w:br/>
        <w:t>иіп әкеліп, илеуге көнбеді. Ноқтаға басы сыймады. Әкімдер</w:t>
        <w:br/>
        <w:t>мен шенеуніктерге тек орындаушы ғана керек болса, ол өзінің</w:t>
        <w:br/>
        <w:t>шығармашылық тұлға, қайраткер скенін ісімен де, сөзімен</w:t>
        <w:br/>
        <w:t>де көрсетті. Сойте жүріп, олардың ішкі дүниесін, табиғатын</w:t>
        <w:br/>
        <w:t>зерттеді. Біз мақаладан Т.Қожақапанов, Ж.Әмірханова,</w:t>
        <w:br/>
        <w:t>М.Мұсабаев сияқты шенеуніктердің бейнесін кордік.</w:t>
        <w:br/>
        <w:t>Рас, “Парасат” журналы С.Иманасовтың Алматы облыс-</w:t>
        <w:br/>
        <w:t>тық әкімшілігінде өткізген күндері туралы материалын жа-</w:t>
        <w:br/>
        <w:t>риялағанда сондағы біреулердің ар-намысына тиіп, енді</w:t>
        <w:br/>
        <w:t>бірсулерді әшкере қылайын демеген шығар.</w:t>
        <w:br/>
        <w:t>Бұл күнде</w:t>
        <w:br/>
        <w:t>өлең емсс, өзің еліс</w:t>
        <w:br/>
        <w:t>әйгілеп жүргендердің көзі менде.</w:t>
        <w:br/>
        <w:t>Кім білсін, ескі жара үшыққандай</w:t>
        <w:br/>
        <w:t>астынан су шыққандай сезінер ме,-</w:t>
        <w:br/>
        <w:t>деп ақынның өзі айтқандай, осы материалды оқыған кейбір</w:t>
        <w:br/>
        <w:t>шонжарлар мен олардың жарнамашы, жандайшаптары соның</w:t>
        <w:br/>
        <w:t>ішінен өздерінің қылығын, ісін, жиіркенішті әдеттерін көрген</w:t>
        <w:br/>
        <w:t>болуы әбден ықтимал. Сірә, “Парасаттың” бірнеше нөміріне</w:t>
        <w:br/>
        <w:t>шыққан бұл материал талайлардың әкімшілікке барар жо-</w:t>
        <w:br/>
        <w:t>лын кескен де болуы мүмкін. Ендігі жерде шенеуніктер қыз-</w:t>
        <w:br/>
        <w:t>метке әкімдерге, үкімет басшысына, Елбасына арнап жыр</w:t>
        <w:br/>
        <w:t>жазатын дифирамбистерді болмаса былайғы таза шығарма-</w:t>
        <w:br/>
        <w:t>шылық тұлғаны, оның ішінде С..Иманасовтар секілді азулы</w:t>
        <w:br/>
        <w:t>ақындарды, өз аппаратына жұмысқа ала қоймайтын шығар.</w:t>
        <w:br/>
        <w:t>Өйткені, олардың ішінде қоғамдық, жүйс, басқару жүйесі</w:t>
        <w:br/>
        <w:t>өзгерді, адам өзгерді, енді пікір де, көзқарас та өзгеру керек,</w:t>
        <w:br/>
        <w:t>адамдардың іпікі инициативасымен есептесу керек деп</w:t>
        <w:br/>
        <w:t>білетіндер, әттең әлі де некен-саяқ.</w:t>
        <w:br/>
        <w:t>Ал, шенеуніктерді шенеп отырудан қоғамға пайда келме-</w:t>
        <w:br/>
        <w:t>се, зиян келмейді.</w:t>
        <w:br/>
        <w:t>Мырзан Кенжебай, Алматы қаласы.</w:t>
        <w:br/>
        <w:t>С. Иманасов</w:t>
        <w:br/>
        <w:t>Қызмет ету бас изей беру емес</w:t>
        <w:br/>
        <w:t>“Парасат” журналының соңғы сандарынан белгілі ақын</w:t>
        <w:br/>
        <w:t>Сәкен Иманасонтың “Күнделіктің кейбір беттері нсмссе о6-</w:t>
        <w:br/>
        <w:t>лыс әкімшілігінде откен он сегіз ай” дсген күнделік жазба-</w:t>
        <w:br/>
        <w:t>сын оқып, қатты толқыдым, алған әсерім күшті, айызым</w:t>
        <w:br/>
        <w:t>қанды. Баз бірсулер жазып жүргендей майда-шүнде смес,</w:t>
        <w:br/>
        <w:t>бірсуден ош алудың ауылы да алыс, пағыз бүгінгі күңнің</w:t>
        <w:br/>
        <w:t>ироблсмасы. Облыс әкімшіліктерінде әлеуметтік, рухани са-</w:t>
        <w:br/>
        <w:t>лаға жауапты орынбасары болады. Ол оқу-ағарту, мәдениет,</w:t>
        <w:br/>
        <w:t>өнер, творчестволық ұйымдардың, қоғамдық, мскемелердің</w:t>
        <w:br/>
        <w:t>бәріне, басшылық, стеді. Облыс орталықтарында, ауландарда</w:t>
        <w:br/>
        <w:t>әртүрлі мәдени шаралар: ақындар айтысы, мүшәйра, бішілер,</w:t>
        <w:br/>
        <w:t>домбырашылар, скрипкашылар, драма үйірмелерінің байқауы,</w:t>
        <w:br/>
        <w:t>суретшілер кормесі, жігіт сүлтаны, қыз сипаты, айтулы-да-</w:t>
        <w:br/>
        <w:t>талы күндер, сазгерлік кештер, журналистер күні, әйгілі алам-</w:t>
      </w:r>
    </w:p>
    <w:p>
      <w:r>
        <w:t>дармен кездесу -- қойшы әйтеуір, омір бар жерде онер бар</w:t>
        <w:br/>
        <w:t>ғой, осылардың басы қасында Сәкен құсаған әрі ақын, әрі</w:t>
        <w:br/>
        <w:t>жазушы, журналист жүрмстгенде кім жүреді. Оның нсгс аяғын</w:t>
        <w:br/>
        <w:t>шідерлеп, ойын тұсап қоямыз? Оның Жібек құсаған кеңес</w:t>
        <w:br/>
        <w:t>заманындағы партократтардың негізсіз тапсырмаларына коңіл</w:t>
        <w:br/>
        <w:t>аудармауы өте әділдік. Ай, қасаң тәртіп-ай, оның талайын</w:t>
        <w:br/>
        <w:t>бастан кешірдік, сөйлер созің, жүріс-тұрысың шектеулі ғой.</w:t>
        <w:br/>
        <w:t>Ал Сәкеп Абайша айтканда “күштілері сөз айтса, шыбындап</w:t>
        <w:br/>
        <w:t>бас изей” бермеген.</w:t>
        <w:br/>
        <w:t>“Саған жаман болады, өте жаман болады”,- деу арқылы</w:t>
        <w:br/>
        <w:t>ақынды бұқтырып, ықтырғысы келген Жібектің сесіне Сә-</w:t>
        <w:br/>
        <w:t>кен қыңбаған ғой, әй, жарайсың, жігітім! “Бақыт Сарбалаев</w:t>
        <w:br/>
        <w:t>“Қазақ елі” газетінде Оңтүстік Қазақстан облысының әкімі</w:t>
        <w:br/>
        <w:t>Бердібек Сапарбасвты мақтап жазып, сен неге біздің әкім</w:t>
        <w:br/>
        <w:t>З.Нұрқаділовты мақтап жазбайсың?” Міне, жағымпаздықтың,</w:t>
        <w:br/>
        <w:t>жарамсақтықтың түрі, сөз болғаныңа! Сәкенді облыс</w:t>
        <w:br/>
        <w:t>әкімшілігінің сарай ақыны еткісі келген ғой. Жазба олі біткен</w:t>
        <w:br/>
        <w:t>жоқ, сірә, мынандай сірсспе аудиторияда, қасаң қалыпқа ақын</w:t>
        <w:br/>
        <w:t>жаны шыдамайтын шығар, “18 айды алдыңдар, ал енді хош,</w:t>
        <w:br/>
        <w:t>есен болыңдар” доп емен есіктітарс жауып, айқай кеңістігім</w:t>
        <w:br/>
        <w:t>дер! Осылай топшылаймын. Менің қолымда билік жоқ, әйтпесе</w:t>
        <w:br/>
        <w:t>Сәкен құсаған кеңінен ойлап, молынан пішетін творчество</w:t>
        <w:br/>
        <w:t>адамын барлық облыс әкімшіліктеріне сыналап шығар едім,</w:t>
        <w:br/>
        <w:t>С. Иманасов</w:t>
        <w:br/>
        <w:t>жаз</w:t>
        <w:br/>
        <w:t>“Қазақ әдебиетіндегі” менің атыма айтылған ауыр-ауыр</w:t>
        <w:br/>
        <w:t>сөздер біршама ашынырып, жанымды қинай берген соң “Па-</w:t>
        <w:br/>
        <w:t>расат” журналын құшақтап Ұлықбек Есдәулетке бардым.</w:t>
        <w:br/>
        <w:t>“Осылай да осылай, мен дс жаны аяулы жақсыңның бірі</w:t>
        <w:br/>
        <w:t>емес пс сдім, бірсуді мақтау арқылы екінті адамға жон-</w:t>
        <w:br/>
        <w:t>жосықсыз соқтығып, арына тиюдің қандай реті бар еді?” -</w:t>
        <w:br/>
        <w:t>деген тұрғыда сойлесіп корген болдым. Әрбір барымтаның</w:t>
        <w:br/>
        <w:t>қарымтасы да болатынын қатты ескерттім.</w:t>
        <w:br/>
        <w:t>Ұлықбек, обалы не, журналдағы менің Заманаскке қарата</w:t>
        <w:br/>
        <w:t>айтқан пікірлерімді түгел оқып шығып, сдәуір үн-түнсіз оты-</w:t>
        <w:br/>
        <w:t>рып қалды. “Апыр-ай, маған жұрттың бәрі: “Сәкен акын “Па-</w:t>
        <w:br/>
        <w:t>расат" журналында ай сайын Заманбек Пүркаділонті аямай ұрғы-</w:t>
        <w:br/>
        <w:t>лап жатыр” деп сді. Бұл қалай болғаны9” -- деп дағлардія.</w:t>
        <w:br/>
        <w:t>- Ұлықбек-ау, сен іс басында отыған ресми адам емессің</w:t>
        <w:br/>
        <w:t>бс? Жұрттың айтқанына малданбай, “о қандай ікір скен,</w:t>
        <w:br/>
        <w:t>өзім де оқып көрейін”, - демеуші мс слің. Жоқ, Копенге</w:t>
        <w:br/>
        <w:t>еріп сен де сатылып жүре бердің бс? -- дедім күйініп. Ол</w:t>
        <w:br/>
        <w:t>жерге қарайды. Мен оған осыдан бсс-алты күн бұрын жазу-</w:t>
        <w:br/>
        <w:t>шылар одағының скінші қабатындағы (фойеде Копснмен кез-</w:t>
        <w:br/>
        <w:t>дейсоқ кездесіп қалғандағы бір сскем алғанымды айттым.</w:t>
        <w:br/>
        <w:t>“Көкшіл көздері біртүрлі күлмең қағып, жүзіме жылмия</w:t>
        <w:br/>
        <w:t>қарағаны жаман еді. Соңында “әй, бәлем, түра тұр” деген-</w:t>
        <w:br/>
        <w:t>дей бірдемесі бар болды ғой. Мен пақыр осы жігіт менен бір</w:t>
        <w:br/>
        <w:t>нәрсе сұрағалы жұр ме деп ойлаппын”,- делім.</w:t>
        <w:br/>
        <w:t>- Қай күні дейсіз? - деп қайталап сұраған Ұлықбсх.</w:t>
        <w:br/>
        <w:t>Мен сейсенбі, сәрсенбінің бірі екенін айтқанмып.</w:t>
        <w:br/>
        <w:t>Ол бас изсген дс қойған. Ұлықбектің нс ойлағаны өз</w:t>
      </w:r>
    </w:p>
    <w:p>
      <w:r>
        <w:t>ішінде қала берді де, мен сол тойғаныммсн жөшпіме тартқан-</w:t>
        <w:br/>
        <w:t>мын.</w:t>
        <w:br/>
        <w:t>Сол сыңаржақ сұхбатты жүргізген Копсн болса, Қара-</w:t>
        <w:br/>
        <w:t>ғанды жеріндегі Ағыбай батыр тойы үстінде бір топ үлкен-</w:t>
        <w:br/>
        <w:t>кіші азаматтар көзінше (облыс әкімі, оның орынбасарлары,</w:t>
        <w:br/>
        <w:t>Балқаш қаласының әкімі, Сейіт Қасқабаев, Жұмағали Ис-</w:t>
        <w:br/>
        <w:t>мағүлов, Жүрсін Ермандар бар еді) менен кешірім сұрады.</w:t>
        <w:br/>
        <w:t>“Былғарын былғап алып сүраған кешіріміне болайын” дегім</w:t>
        <w:br/>
        <w:t>келіп бір тұрдым да, жүрт көзініне тұқырта бермейін деп,</w:t>
        <w:br/>
        <w:t>тағы да үндемей қалған болатынмын.</w:t>
        <w:br/>
        <w:t>420</w:t>
        <w:br/>
        <w:t>С. Иманасов ееееекннкммкккенкекккккккккекекее.----..-......----ееке....</w:t>
        <w:br/>
        <w:t>оңды болмақ. Үлкен-кіші қай ұжымда да жоспарсыз іс - әу</w:t>
        <w:br/>
        <w:t>бастан беймәлім “корс жатармыз” әрекет. Мұны айтқанда</w:t>
        <w:br/>
        <w:t>мен Заманбек пен Копен інілерімнің сұхбаттасуға құқығы</w:t>
        <w:br/>
        <w:t>жоқ демек емеспін (қазскем о баста “құқ” деуші еді, біз</w:t>
        <w:br/>
        <w:t>“қүқық” дейтінді шығардық қой!). Ерік өздерінде. Бірақ,</w:t>
        <w:br/>
        <w:t>“Қазақ әдебисті” мақаланың да, сұхбаттың да бас таразы-</w:t>
        <w:br/>
        <w:t>шысы өзі болуға тиісті скенін, бірауыз сөзі үшін әісби қауым,</w:t>
        <w:br/>
        <w:t>браша оқырманы алдында жауапты скенін үнемі ескеріп отыр-</w:t>
        <w:br/>
        <w:t>ғаны жөн болар (ой-пікір таласы ретімен берілетін жарияла-</w:t>
        <w:br/>
        <w:t>нымының орыны басқа). Ал мына сұхбағгы жариялауы -</w:t>
        <w:br/>
        <w:t>ағаттық жібері алғаны. Себебі: ұзын сөздің бір ұнтағы өзінің</w:t>
        <w:br/>
        <w:t>коп жылғы авторларының бірі, қазаққа мәшһүр ақын Сә-</w:t>
        <w:br/>
        <w:t>кен Иманасовтың ар-намысына тиіп жатыр. Құдайдың</w:t>
        <w:br/>
        <w:t>бергеңіне шүкір, мен қашан болсын, кімнің алдында болсын</w:t>
        <w:br/>
        <w:t>ар-ұятымның ғана сөзін айтамын, яғни, маған Сокен де ке-</w:t>
        <w:br/>
        <w:t>рек, Сергей дс керек, Симон да керек. Тек Азамат болсын.</w:t>
        <w:br/>
        <w:t>Өзім 1970 жылдан бері білетін Сәкен Иманасов - Аҙамат!</w:t>
        <w:br/>
        <w:t>“Керісінше екенін дәлследей аламын!” дейтіндер болса,</w:t>
        <w:br/>
        <w:t>дәлелінен дәлел асыруға дайынмын. Бұл - Заманбек ініме</w:t>
        <w:br/>
        <w:t>құлаққағыс. Ол мынау сұхбатында Сәкеннің “Парасат” жор-</w:t>
        <w:br/>
        <w:t>палындағы сстеліктерінс назарын бұра, аузына соз салған</w:t>
        <w:br/>
        <w:t>Көпеннің сұрағына жауап берс келе Сәкен түралы: “...бірақ,</w:t>
        <w:br/>
        <w:t>адам ретінде, өмір бойы дау-дамай іздеп, әр айтылған сөзден</w:t>
        <w:br/>
        <w:t>“тырнақ астынан кір іздейтін кісі ме дсгсн ойда қалдым”</w:t>
        <w:br/>
        <w:t>депті. Тым орынсыз, тым ауыр баға.</w:t>
        <w:br/>
        <w:t>Осы тұста есіме мына бір жойт түседі: 2000 жылдың</w:t>
        <w:br/>
        <w:t>күзінде марқұм Әнуар Әлімжановтың 70 жылдығын атап</w:t>
        <w:br/>
        <w:t>өтуге Талдықорған оңіріне бардық. Екінің бірінің тойында</w:t>
        <w:br/>
        <w:t>болып жататын: ат жарысы, ақындар айтысы, палуандар</w:t>
        <w:br/>
        <w:t>белдесуі бұйырмай, қүр сөз бен ас та төк тамақ, ағыл-тегіл</w:t>
        <w:br/>
        <w:t>арақ жол салған сол жиынның бір әрсдігінде аудан</w:t>
        <w:br/>
        <w:t>белсенділерінің бірі екі-үш жолдасымен оқшаулау тұрған</w:t>
        <w:br/>
        <w:t>Сәкен Иманасовты мегзеп: Сәкен ағамыз Заманбекті мақ-</w:t>
        <w:br/>
        <w:t>таймын деп абыройынан айырылып жүр,- дегені. Мен: “Әй,</w:t>
        <w:br/>
        <w:t>інім, мақтарынды мақтай алмағаннан құдай сақтасын! - дедім</w:t>
        <w:br/>
        <w:t>шын ренжіп. Белсендіміз бетсіз бетін ары қаратып кете бар-</w:t>
        <w:br/>
        <w:t>ды. Сәкеннің Заманбек хақында жап-жақсы мақаласын</w:t>
        <w:br/>
        <w:t>оқығанмын, риза болғанмын. Алакөлдің жағасында оңаша-</w:t>
        <w:br/>
        <w:t>4022»</w:t>
      </w:r>
    </w:p>
    <w:p>
      <w:r>
        <w:t>Баяғы жартас...</w:t>
        <w:br/>
        <w:t>жж</w:t>
        <w:br/>
        <w:t>Дәл осы күндері маған белгілі қаламгер Ғаббас Қабыш-,</w:t>
        <w:br/>
        <w:t>ұлы телефон соғып, “Қазақ әдебиеті” газетіндегі сыңаржақ,</w:t>
        <w:br/>
        <w:t>сұхбатқа күйініп отырғанын, соған орай редакцияға хат жаз-</w:t>
        <w:br/>
        <w:t>ғанын айтты. “Бопты, - дедім мен, - дұрыс екен оныңыз!”</w:t>
        <w:br/>
        <w:t>Бірер күннен соң Ғабскең: “Пәлі, қызық болды ғой.</w:t>
        <w:br/>
        <w:t>Ұлықбек менің әлгі хатымды жариялағысы келмейді. Азар</w:t>
        <w:br/>
        <w:t>да бсзер болып жолатар емес. Сен “Жас Алаш” газетінің</w:t>
        <w:br/>
        <w:t>редакторымен сөйлесіп корсең қайтсді, соларға апарып</w:t>
        <w:br/>
        <w:t>берейік, -- деді,- Араласым тпамалы еді, бетімді қайтарып</w:t>
        <w:br/>
        <w:t>жүре ме!”</w:t>
        <w:br/>
        <w:t>“Жас Алаш” редакторы Жүсіпбек бірден лып етіп:</w:t>
        <w:br/>
        <w:t>“Әкелсін, аға, басамыз!” деген. Мен Ғабене соны жеткізіп,</w:t>
        <w:br/>
        <w:t>телефон трубкасын тұғырына қондыра бергенім сол еді, әнс-</w:t>
        <w:br/>
        <w:t>мінегсе жеткізбей Жүсіпбек қайта тілдесіп: “аға, әлі хатты</w:t>
        <w:br/>
        <w:t>баса алмайтын болдық. Газет бір-бірімен айтысып жатуы</w:t>
        <w:br/>
        <w:t>ыңғайсыз деп ұйғардық”, - деп тұр.</w:t>
        <w:br/>
        <w:t>“Бопты. Өзің біл!” -- дедім мен.</w:t>
        <w:br/>
        <w:t>Ғабеңнің сол хаты мынау болатын:</w:t>
        <w:br/>
        <w:t>Сұхбаттың да сұрауы бар</w:t>
        <w:br/>
        <w:t>Қадірлі “Қазақ әдебисті”, шілденің 12-сі күнгі санында</w:t>
        <w:br/>
        <w:t>Заманбек Нұрқаділов псн Копен Әмір-Бектің сұхбаты жа-</w:t>
        <w:br/>
        <w:t>рияланған екен, соны оқығаннан кейін озіңе мына бір ой-</w:t>
        <w:br/>
        <w:t>ымды жеткізгім келді.</w:t>
        <w:br/>
        <w:t>Облыстық ғазет редакциясында он жыл, осы әдеби апта-</w:t>
        <w:br/>
        <w:t>лық ұжымында тоғыз жыл, “Ара-Шмель” жорналында бес</w:t>
        <w:br/>
        <w:t>жыл қызмет істеген тәжірибем, әлі қол үзбей жүрген (ин-</w:t>
        <w:br/>
        <w:t>шалла, қаламыма ие болудан қол үзбеспін де!) жорналшыл-</w:t>
        <w:br/>
        <w:t>дық қаракетімнеп түйгенім: қай редакцияның болсын жұмыс</w:t>
        <w:br/>
        <w:t>жоспары болуы шарт. Елдің, қоғамның (өзінде - әдебиеттің)</w:t>
        <w:br/>
        <w:t>мерейі үшін нендей мақала, нендей сұхбат ұйымдастыру қажст</w:t>
        <w:br/>
        <w:t>және қай мақаланы кім құнды да әділ жаза алады, кіммен</w:t>
        <w:br/>
        <w:t>сұхбатты кім шырайлы да шын жүргізе алады, міне, бұл</w:t>
        <w:br/>
        <w:t>алдын ала ойластырылып, дер кезінде орындалып отырса</w:t>
        <w:br/>
        <w:t>а 2Гу»</w:t>
        <w:br/>
        <w:t>Баяғы жартас...</w:t>
        <w:br/>
        <w:t>лана қалғанымызда Сэкенге: Заманбекпен сыйыса алып</w:t>
        <w:br/>
        <w:t>жүрсің бе, екеуің де: “Бәйге менікі!” дейтін мықтысындар</w:t>
        <w:br/>
        <w:t>ғой?” деп әзілдедім. Ол әдетінше қарқылдап күліп: Бәйге</w:t>
        <w:br/>
        <w:t>екеумізге жетеді. Тек кейде мен Зәкеңнің қайсыбір тапсыр-</w:t>
        <w:br/>
        <w:t>масын орындай алмай қаламын, тікелей бастығым Жібек</w:t>
        <w:br/>
        <w:t>Әмірханова ғой, соған барып: “Зәкең маған мынадай бір</w:t>
        <w:br/>
        <w:t>тапсырма беріп еді” деймін. Тікелей бастығыңнан секіріп</w:t>
        <w:br/>
        <w:t>кетуге болмайтынын білесің, ал Жібек: Ой, оны өйтуге қазір</w:t>
        <w:br/>
        <w:t>мүмкіндік, қаржы жоқ қой, Зәкеңмен өзім сөйлесемін,</w:t>
        <w:br/>
        <w:t>түсіндіремін, -- дейді. Оны Заманбекке барып қалай айта-</w:t>
        <w:br/>
        <w:t>мын, Жібек түсіндірген шығар деп жүремін. Сол “бағы-</w:t>
        <w:br/>
        <w:t>ныштылығыма” Заманбек наразы болып қалғанын</w:t>
        <w:br/>
        <w:t>сезінгенімде тура өзіне барып айтқан кездерім бар, ал жалпы</w:t>
      </w:r>
    </w:p>
    <w:p>
      <w:r>
        <w:t>дүрыспыз, - деді. Әнуардың 70 жылдығы Жібек</w:t>
        <w:br/>
        <w:t>Әмірханованың “арқасында” жетім қыздың тойындай болғ-</w:t>
        <w:br/>
        <w:t>анын маған құлаққағыс еткен смсс, ол сұрқай тойдың қалай</w:t>
        <w:br/>
        <w:t>откенін, егер жаңылмасам, Әмірхановаға жазып жеткіздім</w:t>
        <w:br/>
        <w:t>білем. Кеш болса да, бір өкінішім - сондағы ренішті облыс</w:t>
        <w:br/>
        <w:t>әкімі Заманбектің өзінс баяндамағаным. “Әкім сырқаттанып</w:t>
        <w:br/>
        <w:t>келе алмай қалды” дегенді естіген соң мазаламайыншы деп</w:t>
        <w:br/>
        <w:t>ойлап едім.</w:t>
        <w:br/>
        <w:t>Сөз ыңғайына қарай айта кетейін: Әнуардың тойы ал-</w:t>
        <w:br/>
        <w:t>дында Қабанбай бабамызға орнатылған ескерткішті ату рәсімі</w:t>
        <w:br/>
        <w:t>болды. Мен: “Рәсімде ескерткішті жасаған мүсіншіге,</w:t>
        <w:br/>
        <w:t>сәулетшіге, қаһарман Қабанбай омірінен қос кітәп жазған</w:t>
        <w:br/>
        <w:t>Қабдеш Жұмаділовке сый-сияпат көрсстіледі, иықтарына бір-</w:t>
        <w:br/>
        <w:t>бір шапан жабылады” деп кәміл ойлап түрдым. Жоқ, олай</w:t>
        <w:br/>
        <w:t>болмады, шапан Замапбектің тойға қатысқан бір орынбаса-</w:t>
        <w:br/>
        <w:t>рына бұйырды. Ол мырза (аты-жөні есімде қалмапты) бір</w:t>
        <w:br/>
        <w:t>сот тс ыңғайсызданбады, екі езуі екі құлағына жетіп тұрды.</w:t>
        <w:br/>
        <w:t>Сірә, Қабанбайға сскерткіш жасатқан да, орнаттырған да,</w:t>
        <w:br/>
        <w:t>Қабдешке қос кітәп жаздырған да сол болса керек. Аудан</w:t>
        <w:br/>
        <w:t>басшылары жағымпаздықтың және бір сорақылығын солай</w:t>
        <w:br/>
        <w:t>көрсетті. Сәкенді де ашындырған, ширықтырған, қолына</w:t>
        <w:br/>
        <w:t>қалам алдырған сондай бейшаралық әрекеттер емес пе?</w:t>
        <w:br/>
        <w:t>Сәкенің “Парасат” жорналында жарияланған жазбаларын</w:t>
        <w:br/>
        <w:t>және оның “Қалам мсн заман” кітәбін мүқият оқыдым да,</w:t>
        <w:br/>
        <w:t>Азамат Сәкенді тани түстім. Ақиқатқа дау айту -- ақиқатқа</w:t>
        <w:br/>
        <w:t>қиянат. Кім туралы болсын ойын, тұжырымын қажетсінсе</w:t>
        <w:br/>
        <w:t>4022</w:t>
        <w:br/>
        <w:t>МАЗМҮНЫ</w:t>
        <w:br/>
        <w:t>“Қаламдастарым мен замандастарым кітабынан”... 3</w:t>
        <w:br/>
        <w:t>“Қалам мен заман” кітабынан</w:t>
        <w:br/>
        <w:t>Баяғы жартас...</w:t>
        <w:br/>
        <w:t>Сәкен Иманасов</w:t>
        <w:br/>
        <w:t>Бес томдық тандамалы шығармалары</w:t>
        <w:br/>
        <w:t>4-том</w:t>
        <w:br/>
        <w:t>(Эсеслер, пайымдамалар, арнау олеңдер)</w:t>
        <w:br/>
        <w:t>Редакторы Есенбай Дүйсенбайұлы</w:t>
        <w:br/>
        <w:t>Коркемдсуші редакторы Бейсен Серікбай</w:t>
        <w:br/>
        <w:t>Техникалық редакторы Зайра Бошановй</w:t>
        <w:br/>
        <w:t>ИБ М» 6915</w:t>
        <w:br/>
        <w:t>Теруге 15. 05. 2007 жіберілді. Басуға 27. 08. 2007 қол қойылды.</w:t>
        <w:br/>
        <w:t>Қалыбы 84 х1087/,,. Офсеттік басылыс. Қаріп түрі “Таймс”.</w:t>
        <w:br/>
        <w:t>Шартты баста табағы 27.0. Таралымы 2000 дана.</w:t>
        <w:br/>
        <w:t>Тапсырыс /9. 280</w:t>
        <w:br/>
        <w:t>Қазақстан Республикасы “Жазушы” баспасы. 0517109.</w:t>
        <w:br/>
        <w:t>Алматы қаласы, Абай даңғылы. 143-ұй.</w:t>
        <w:br/>
        <w:t>Дайын диапозитивтерден ЖШС “Жедел басу баспаханасында” басылды</w:t>
        <w:br/>
        <w:t>Алматы қаласы, Красногорская көшесі, 71.</w:t>
      </w:r>
    </w:p>
    <w:p>
      <w:r>
        <w:t>С. Иманасов</w:t>
        <w:br/>
        <w:t>Шенеуніктердің бет-бейнесін көрдік</w:t>
        <w:br/>
        <w:t>Шолақ байталдың құйрығындай мына фәни жалғаннан</w:t>
        <w:br/>
        <w:t>өзіне өлшеп-пішіп берілген аз ғана ғұмырында кү тірліктің</w:t>
        <w:br/>
        <w:t>шарапатын кесапатынан, әлсізін ұрдажық әлдісінен қорғап,</w:t>
        <w:br/>
        <w:t>ағынан қарасын ажыратамын дсн әуреге түсіп, жанын жал-</w:t>
        <w:br/>
        <w:t>дап жүретін адам екеу болса, соның бірі ақын скеш акикат.</w:t>
        <w:br/>
        <w:t>Ал, ақын Сәкен Иманасовтың “Парасатта” жарияланған ма-</w:t>
        <w:br/>
        <w:t>қалаларын оқып шияққан адамның осы тұжырымға әбден</w:t>
        <w:br/>
        <w:t>сеніп, ден қояры тағы даусыз. Жүрегін жарып шыққан жы-</w:t>
        <w:br/>
        <w:t>рында да, замаңдас, қатар-қүрбылары мен карапайым жама-</w:t>
        <w:br/>
        <w:t>ғаттың қалың ортасында да өзінің өршіл үнімен, бет-жүзіңе</w:t>
        <w:br/>
        <w:t>қарамастан дүрысыңды - дұрыс, бұрысыңды бұрыс дегі тура</w:t>
        <w:br/>
        <w:t>сойлейтін ақын бұл жолы да сол мінезінен титтей дс ауыт-</w:t>
        <w:br/>
        <w:t>қымапты.</w:t>
        <w:br/>
        <w:t>Құдайдың қүдіреті шығар, заман, қоғам, әлсумст қанша</w:t>
        <w:br/>
        <w:t>өзгеріске түсіп, көненің орнына жаңа, жаманның орнына</w:t>
        <w:br/>
        <w:t>жақсы келіп жатса да, кейбір шонжарлардың, солардың шаш</w:t>
        <w:br/>
        <w:t>ал десе бас алатын жандайшаптарының мінсз-құлкы міз бақ-</w:t>
        <w:br/>
        <w:t>пай, сол күйінде қала беретінін қайтерсің?! Еліміз оз алдына</w:t>
        <w:br/>
        <w:t>отау тігіп, іргелікке қарай ілгері басқанына ан жылдан асса</w:t>
        <w:br/>
        <w:t>да әлгіндей шонжар-шенеуніктер табиғатының мән-мазмұ-</w:t>
        <w:br/>
        <w:t>ны өзгерместен, “көн қатса қалыбына барадынын” кебінде</w:t>
        <w:br/>
        <w:t>қала беретінін көріп жүрміз. Олар ксшегі партаппарат деп</w:t>
        <w:br/>
        <w:t>аталатын мемлекеттік машинада жүргенде де солай елі, бүгін</w:t>
        <w:br/>
        <w:t>де солай. Тіпті қазір көп жағдайда заңның орындала</w:t>
        <w:br/>
        <w:t>бермейтінін, айтылған сынға жауап беру міндет емес дегенді</w:t>
        <w:br/>
        <w:t>(үлкен бір қателігіміз осы болып отыр) арқаланып, елді бас-</w:t>
        <w:br/>
        <w:t>қару мәденисті, қарым-қатынас этикасы дегенді белден ба-</w:t>
        <w:br/>
        <w:t>сып, небір дөрекілілікке, өзіне қажет жағдайда жаның</w:t>
        <w:br/>
        <w:t>жиркенетін жағымпаздыққа баратын болды. Әрине, ақын-</w:t>
        <w:br/>
        <w:t>ның әкімшілікте қызмет істеген кезінде өз көзімен көрген</w:t>
        <w:br/>
        <w:t>шонжар-шенеуніктердің жақсылы-жаманды, ілгері-кейінді</w:t>
        <w:br/>
        <w:t>қылық-қылуларын, мінез-құлқын жүртшылыққа жария ст-</w:t>
        <w:br/>
        <w:t>пей, өзімен бірге мәңгі жұмбаққа ала кетуі мүмкін емес</w:t>
        <w:br/>
        <w:t>нәрсе.</w:t>
        <w:br/>
        <w:t>Ал, әкімшілік шс? Әкімшілік Сәкен Иманасовтай үлкен</w:t>
        <w:br/>
        <w:t>ақынды Чеховша айтқанда “свадебный генерал”, яғни “той-</w:t>
        <w:br/>
        <w:t>бедел” ретінде тұтынбақшы болды. Ойткені, Сәкен - талан-</w:t>
        <w:br/>
        <w:t>С. Иманасов ешеенетеетекенкнкккликлклыне--әлеменеенғнкнккккенғкллы---қлғамкатанамткны</w:t>
        <w:br/>
        <w:t>аузымда уағыз-ұраным бар” дей отырып осынша безектеп,</w:t>
        <w:br/>
        <w:t>қайдағыны айтып қазымырлануы келіспей-ақ, тұр. қайтерсің.</w:t>
        <w:br/>
        <w:t>Ақылы, білім мәдени-мәнері, бет-нішіні, бәдеті бәлек-</w:t>
        <w:br/>
        <w:t>теу басқа бір әйел болғанда мен өзімнің еркек екенімді де</w:t>
        <w:br/>
        <w:t>оп-аңай дәлелдер сдім, әркімнің оз іші білсін...</w:t>
        <w:br/>
        <w:t>жжж</w:t>
        <w:br/>
        <w:t>“Қарнымның ашқанына емес, қалырымның катзқанына</w:t>
        <w:br/>
        <w:t>жылаймын” деген скен ғой баяғыда бірсу. Сол айтқандай,</w:t>
        <w:br/>
        <w:t>мен өз атыма ауыр кінә таға сойлеген, болмағанды болғы-</w:t>
        <w:br/>
        <w:t>зып отырған ағайынның ашы-түұшы айыптауына смес, ең</w:t>
      </w:r>
    </w:p>
    <w:p>
      <w:r>
        <w:t>алдымен әр нәрсенің байыбына барып алмай, яғни, бүл жер-</w:t>
        <w:br/>
        <w:t>де менің жазғандарымды нс кітаптан, нс журналдағы нүсқа-</w:t>
        <w:br/>
        <w:t>сынан бастан-аяқ түгел оқып алмай, слден сстігеіп бойын-</w:t>
        <w:br/>
        <w:t>ша,сырттай тон пішіп, беталды лағып сөйлетгендерге зығыр-</w:t>
        <w:br/>
        <w:t>даным қайнап отырып ызам келгенін, қатты күйішгенімді</w:t>
        <w:br/>
        <w:t>жасыра алмадым.</w:t>
        <w:br/>
        <w:t>Бірсудің мұқалғанын, жүйкесінің жұқарғанын корт ра-</w:t>
        <w:br/>
        <w:t>хат табатын, қыбы қана содан ләззат алатын, тілдейді пілдей</w:t>
        <w:br/>
        <w:t>етуге, түймедейден түйсе жасауға құмар антұрғандардың аузы-</w:t>
        <w:br/>
        <w:t>на сөз салып, өсек-аяңды өршіте түскен қаламдастарымның</w:t>
        <w:br/>
        <w:t>құдай сүймес қылығына қарным ашқанын айтқым келіп</w:t>
        <w:br/>
        <w:t>еді. Басу айтар, басалқы болар дейтін азаматтардың озі “қай</w:t>
        <w:br/>
        <w:t>жеңгенің менікі” дегендей, әңгімені әрі қарай ушықтырып,</w:t>
        <w:br/>
        <w:t>“ұрит-үриттеп” отқа май құя түсуде. Соған шамданып сдім.</w:t>
        <w:br/>
        <w:t>Ал оқып шығын, мәссленің анық-қанығына көзі жеткет</w:t>
        <w:br/>
        <w:t>Ғаббас сияқтылардың сөзіне құлақ, аспай, жазып бергенін</w:t>
        <w:br/>
        <w:t>жарияламай отырған газет басындағыларға не дейміз? Осы-</w:t>
        <w:br/>
        <w:t>дан кейін бүл да бір әдейі ұйымдастырылып отырған</w:t>
        <w:br/>
        <w:t>біржақты пікір детенге сріксіз табан тірсйсің де, баяғы.</w:t>
        <w:br/>
        <w:t>Менің кітабымды оқып шыққан азаматтардың бірі:</w:t>
        <w:br/>
        <w:t>“Заманбектің жеке басына, ары мен намысына тиетін бірауыз</w:t>
        <w:br/>
        <w:t>сөз жоқ, қайта мақтап отырады екенсің. Сонда саған ол не</w:t>
        <w:br/>
        <w:t>қылмайсың деті жауығып жүр?” - деп тс сұрайды.</w:t>
        <w:br/>
        <w:t>Мен қайдан білейін, неғылмайсын дейтінін. Басқасын қой-</w:t>
        <w:br/>
        <w:t>ғанда, мені Көпен арқылы қаралатып отырған Ұлықбектің озі.</w:t>
        <w:br/>
        <w:t>не дерін білмей, күмілжи бергенін жоғарыда айттым емес Пс.</w:t>
        <w:br/>
        <w:t>2 Бұл жерде басшы Өшкеннің өзіне шаң жуытқысы келмейтін</w:t>
        <w:br/>
        <w:t>шыбық тимес шиқ, стер” әдеті, ауызы қисық па, жоқ па,</w:t>
        <w:br/>
        <w:t>әйтеуір бай баласын сойлету дағдысының біздің арамызда да</w:t>
        <w:br/>
        <w:t>С. Иманасов</w:t>
        <w:br/>
        <w:t>соның көзіне тура қарап айтатын және кобіне дүрыс айта-</w:t>
        <w:br/>
        <w:t>тын Сәкенді “тырнақ астынан кір іздейтін” кісі ме деп қалып</w:t>
        <w:br/>
        <w:t>жүрген құрметті інім Заманбекке: -- Азамат ағаңның ” Қалам</w:t>
        <w:br/>
        <w:t>мен заман” кітәбін байыптап оқып көргейсің! - деймін. Ол</w:t>
        <w:br/>
        <w:t>өзі куә жәйттерді ғана жазған, ешкімді күстаналамаған, Өзіңе</w:t>
        <w:br/>
        <w:t>де жала жаппаған жоне кітәбінде жазылған жауаптасу сөздерді</w:t>
        <w:br/>
        <w:t>кімге болсын: Замаңбекке ме, Жібеккс ма, Шалбайға ма...</w:t>
        <w:br/>
        <w:t>сол күні, сол сағатында, сол минотінде коэбс-ко: айтқан</w:t>
        <w:br/>
        <w:t>екен. Тырнақ астынан кір іздейтіндер ондай тура созден аулақ</w:t>
        <w:br/>
        <w:t>жүреді. Сырттай пыш-пышқа, домалақхатқа құмар болады.</w:t>
        <w:br/>
        <w:t>“Тура сөйлеген туғанына жақпайдыны” бекер дегіміз кел-</w:t>
        <w:br/>
        <w:t>месе, “маған сөйледі, менің досыма, жолдасыма, туысыма</w:t>
        <w:br/>
        <w:t>сөйледі” деген тым жұқа желеумен шындықтың бетін бүркеу</w:t>
        <w:br/>
        <w:t>әбестік болар. Шындықтың үлкені, кішісі жоқ, бәріде ай-</w:t>
        <w:br/>
        <w:t>тылуы керек. “Бас жарылса - бөрік астында, қол смнса -</w:t>
        <w:br/>
        <w:t>жең ішінде” деудің пайда-зияны бірдей. Ұжымдағы кемшін</w:t>
        <w:br/>
        <w:t>тірлік - сондағы адамдардың мінез-құлқындағы кемістіктің</w:t>
        <w:br/>
        <w:t>көрнісі. Ұжым мүшелері бірі мен бірі үнсмі ашык сойлесіп,</w:t>
        <w:br/>
        <w:t>бірің бірі сыйлап, бірін бірі түсінуге құлшынып жүрмесе,</w:t>
        <w:br/>
        <w:t>оңда ол үжым дімкәс дей бер, ал оның дімкәстігін жасыру -</w:t>
        <w:br/>
        <w:t>жалған намыстың нақ, өзі! Мен дес талайды коргенмін. Жор-</w:t>
        <w:br/>
        <w:t>налшы-жазушылық, өмірімнің қырық жылы облыстық, рес-</w:t>
        <w:br/>
        <w:t>публикалық ресми қызмет орындарында отті. Сондағы қилы-</w:t>
      </w:r>
    </w:p>
    <w:p>
      <w:r>
        <w:t>қилы жәйттердің біразы Сәкеннің естеліктерінде жаңғырып</w:t>
        <w:br/>
        <w:t>жатыр. Пендешілік те өрісті ғой! Ал мінезіміздегі, ісіміздегі</w:t>
        <w:br/>
        <w:t>“оны-мұны” құдайдан жасыра алмағаннан кейін өзімізбен</w:t>
        <w:br/>
        <w:t>аралас-құралас жүрген ішкі-сыртқы көпшіліктен жасыру Әдет</w:t>
        <w:br/>
        <w:t>жараспайды. Өйтсек, бірдеңесін жасырған мысекеңе ұқсап</w:t>
        <w:br/>
        <w:t>кетеміз.</w:t>
        <w:br/>
        <w:t>Ал Көпен інім туралы айтсам, оның пысықтығында, жа-</w:t>
        <w:br/>
        <w:t>зғыштығында қостарым да, түсіңбесім де жетерлік. Күлкіні</w:t>
        <w:br/>
        <w:t>ешбіреуден сұрамайды. Керек ісін ұйымдастыру шеберлігіне</w:t>
        <w:br/>
        <w:t>небір ептінің қызығатыны даусыз, тек кейде: “Менен басқа</w:t>
        <w:br/>
        <w:t>кім не білуші еді?!” деп төтслеп, адасып кететіні бар.</w:t>
        <w:br/>
        <w:t>Білгендіктен “Ара” газетін шығарды. Қуандық, құптадык,</w:t>
        <w:br/>
        <w:t>жазыстық. Жауып тынды. Білгендіктен “Көпен келе жа-</w:t>
        <w:br/>
        <w:t>тыр” деп театр ашты. Қуандық. Жылына бір көрінер-көрінбес</w:t>
        <w:br/>
        <w:t>күйде. Білгендіктен “Нақ-нақ” деген әзіл-сықақ айлық жор-</w:t>
        <w:br/>
        <w:t>налын ашты. Қуандық, жиналдық, жаздық. Екі жылда бір</w:t>
        <w:br/>
        <w:t>С. Иманасов «етпммниенкнккнцеккклкконкнеккккаеееллнаракккккеликеккккккмлнененте-келнькккеккмке</w:t>
        <w:br/>
        <w:t>адамдарға сілтеме жасай отырып, күнделікке түскен күйінде</w:t>
        <w:br/>
        <w:t>беруге тырысқан болатынмын. Жібек оның біріне лс қарсы</w:t>
        <w:br/>
        <w:t>дау айтпайды. Қарсы қояр дәлелі де болмаса керек. Тек</w:t>
        <w:br/>
        <w:t>көгеріп-сазырып, бастан аяқ байбалам сала ғайбаттан берген.</w:t>
        <w:br/>
        <w:t>Өз мақаласында ол Ермек Ссрксбаев, Шерхан Мұртаза,</w:t>
        <w:br/>
        <w:t>Өтежен Нұрғадиевтардың аттарын атап, сол бір ссімі елге</w:t>
        <w:br/>
        <w:t>белгілі азаматтар мен менің арама сызат түсіруге тырысып-</w:t>
        <w:br/>
        <w:t>ақ бағады. Ермек Серкебаевти барша қазақ сияқты мен де</w:t>
        <w:br/>
        <w:t>қадірлеп сыйлаймын. Бірақ әйслім ексуміз қатар отырған</w:t>
        <w:br/>
        <w:t>өзіме тиісті орнымды бере қоймағаным рас сл. Оны</w:t>
        <w:br/>
        <w:t>кітабымда тәпіштеп озім жазғанмын. Ерскең оны әлдеқашан</w:t>
        <w:br/>
        <w:t>ұмытып та ксткен шығар деймін. Тек қайта жаңғыртып жүрт</w:t>
        <w:br/>
        <w:t>есіне салып отырған Жібек болмаса.</w:t>
        <w:br/>
        <w:t>Өтежен туралы да жазғанмын. Құрдасым ретінде оны</w:t>
        <w:br/>
        <w:t>өзіне де айтқанмын. Ол күлген де қойған. Ойткені</w:t>
        <w:br/>
        <w:t>“Түркістан” газетіне берген бір сұхбатында ол Заманбек</w:t>
        <w:br/>
        <w:t>Нұүркаділовке жөнсіз барып соқтығады. Жібек скі-үш созін</w:t>
        <w:br/>
        <w:t>мысалға алып отырған Жарасқан Әбдірсіпенті жерлеу кезінде</w:t>
        <w:br/>
        <w:t>мен Өтежанға бір топ адамның көзінше: “Сенің Заманбекте</w:t>
        <w:br/>
        <w:t>нең бар, ей, осы?” дегенім бар. Ол: “Әйтсуір құлағына жете</w:t>
        <w:br/>
        <w:t>берсін дегенім ғой, пәтер беріп қала ма деп” деген. “Ал жетті, -</w:t>
        <w:br/>
        <w:t>дедім мен. - Тіпті ол Өтежен Нұрғалиесвті білетін бе едіңіз,</w:t>
        <w:br/>
        <w:t>ол кім?” -- де тс сүрады менен. “Ал сеп нс жауап бердің?”</w:t>
        <w:br/>
        <w:t>“Не дейін, идиот. Әйтпесс Алматы обылысның әкімі жазу-</w:t>
        <w:br/>
        <w:t>шы біткенге пәтер беруге міндетті емсс қой”, - дедім. "Дүрыс,</w:t>
        <w:br/>
        <w:t>сенің пайдаңа бір де нөл”, - деп Өтсжен кеткен. Жоқ жер-</w:t>
        <w:br/>
        <w:t>дсн “қайнағам сд” деп, Жібек оның да аузына сөз сала кет-</w:t>
        <w:br/>
        <w:t>пск болыпты.</w:t>
        <w:br/>
        <w:t>Шерхан Мұртазаға келейік. Жібек айтып отырған сопау</w:t>
        <w:br/>
        <w:t>бір Ұзынағашта откен кітап мерскесінс мен Астанадан бірер</w:t>
        <w:br/>
        <w:t>күнге Алматыға Шерағанды зорлағандай қолқалап, қоярда-</w:t>
        <w:br/>
        <w:t>қоймай әрең көндіріп өзім алып барғанмын. Өйткені мереке</w:t>
        <w:br/>
        <w:t>сценарийі бойынша ақын Тұманбай Молдағалиев скеуі бір</w:t>
        <w:br/>
        <w:t>прозашы, бір ақын жасқа ағалық ақ баталарын беруге тиісті</w:t>
        <w:br/>
        <w:t>еді. Мерске меймандары (ақын-жазушылар, баспагерлер)</w:t>
        <w:br/>
        <w:t>бірнешс киіз үйге бөлініп орналасқан. Өзіме жүктелісн міндет</w:t>
        <w:br/>
        <w:t>ауқымында мен сол үйлердің қай-қайсына да еркін кіріп,</w:t>
      </w:r>
    </w:p>
    <w:p>
      <w:r>
        <w:t>қонактардың хал-ахуалын біліп жүруге тиісті едім. Шер-</w:t>
        <w:br/>
        <w:t>ағаң отырған үйге де бірер кіріп шыққаным бар. “Мен осы</w:t>
        <w:br/>
        <w:t>үйге түсемін, осында отырамын” деген жерім болған жоқ.</w:t>
        <w:br/>
        <w:t>Бүл күйе-жаланың бәрі Жібектің өз фантазиясынан туған</w:t>
        <w:br/>
        <w:t>Баяғы жартас...</w:t>
        <w:br/>
        <w:t>саны шыққанын естідім. Сірә, ол да жабылып тынды-ау.</w:t>
        <w:br/>
        <w:t>Содан, не керек, колы қалт еткенде “Түркістан” газетіне</w:t>
        <w:br/>
        <w:t>сұхбат беріп, “қазір қазақта сатира жоқ” екенін мәлімдеп,</w:t>
        <w:br/>
        <w:t>бір бұрылысында: “Қазақ сатирасының тарихында Ғаббас</w:t>
        <w:br/>
        <w:t>Қабышұлы мсн Үмбетбай Уайдиннің орыны жоқ” деп қаулы</w:t>
        <w:br/>
        <w:t>шығарыпты. Бәрін білетін ол Үмекең екеуміздің дс қазақ</w:t>
        <w:br/>
        <w:t>сатирасына оның қаулысынсыз келгенімізді және әзіл-сықақ,</w:t>
        <w:br/>
        <w:t>тарихында қалар-қалмасымыз оның қолында еместігін, сон-</w:t>
        <w:br/>
        <w:t>дай-ақ, Үмекең скеміздің тарихта қалу үшін “етікіші - апа,</w:t>
        <w:br/>
        <w:t>текені - жезде” деп өлерменденіп кормегенімізді білмепті.</w:t>
        <w:br/>
        <w:t>“Нақ-нак” туралы бір хабарласқанында Көпенге “қаулысы-</w:t>
        <w:br/>
        <w:t>на” рснітмімді емес, ағалық, таза назымды айттым. Ол: “көке,</w:t>
        <w:br/>
        <w:t>мен олай дсген жоқпын, “Түркістаннын” тілшісі былықты-</w:t>
        <w:br/>
        <w:t>рып, мен олармен сөйлесемін!” деді. Е, мейлі. Сол “оқиғадан”</w:t>
        <w:br/>
        <w:t>бірер апта өткеннен кейін біз Оспанхан Әубокіровтың үйінде</w:t>
        <w:br/>
        <w:t>ұшырастық. Осекенңнің туған күні еді. Сәл кеш келген қызу</w:t>
        <w:br/>
        <w:t>Көпен Ү мбекең ексуміздің алдымызға жығылып: Айналай-</w:t>
        <w:br/>
        <w:t>ын көкелерім, алдарыңызда айыптымын, мына жұрттың</w:t>
        <w:br/>
        <w:t>көзіншс екеуіңізден кешірім сұраймын! - деп жыларман бол-</w:t>
        <w:br/>
        <w:t>ды. Үмбекең әдетінше ақырын ғана: -- Жә, жо, ондай-ондай</w:t>
        <w:br/>
        <w:t>болады ғой, - деді. Мен “Қателікті қай жерде жасасаң,</w:t>
        <w:br/>
        <w:t>кешірімді сол жерде сұрағын. Біз бәрін де кешірсміз. Оны</w:t>
        <w:br/>
        <w:t>қоя түр, әлгі “Нақ-нағымыз” қайда, не болып кетті? Озің</w:t>
        <w:br/>
        <w:t>дәл қазір не бітіріп жүрсін, соны айтшы! - дедім. Көпен: О,</w:t>
        <w:br/>
        <w:t>көке тамаша жаңалағым бар, мен Астанада, Иманғали Гас-</w:t>
        <w:br/>
        <w:t>мағамбетов ініңіздің қабылдауында болдым, анау “Ара-</w:t>
        <w:br/>
        <w:t>Шмель”? жорналымызды қалпына келтіретін болдым, Иман-</w:t>
        <w:br/>
        <w:t>ғали жеті миллион теңге бөлдірстін болды! -- деп күлімдеп.</w:t>
        <w:br/>
        <w:t>“Бәркеледі!” -- дестік біз. Үмбекең, Есенжол Домбай т.б.</w:t>
        <w:br/>
        <w:t>бар. Қатты қуандық. Қуанбағанда ше?! Енді бүгінде... Копе-</w:t>
        <w:br/>
        <w:t>кең бәрін бүркеп қойып, “Сатира стадионында” жүр. Жүрсіп-</w:t>
        <w:br/>
        <w:t>ак! Алайда, өзі бек жақсы білетін Сәкен Иманасовты “тыр-</w:t>
        <w:br/>
        <w:t>нақ астынан кір іздейтін кісі екен” дсген ағат сөздерің қала-</w:t>
        <w:br/>
        <w:t>мының үшымен іліп алып тастай салса, Заманбек оны жер</w:t>
        <w:br/>
        <w:t>аударып жібермес еді. Егер Копен де Сәкеннің кім екендігінен</w:t>
        <w:br/>
        <w:t>шын хабарсыз болса, оның да жоғарыда аталған кітәпті оқып</w:t>
        <w:br/>
        <w:t>ттығуын қалаймын.</w:t>
        <w:br/>
        <w:t>Ғаббас Қабышұлы. 14.06.2002 ж.</w:t>
        <w:br/>
        <w:t>клгткеккенелеене---ее-ее----------- е-е кене еее е--етыл Баяғы жартас...</w:t>
        <w:br/>
        <w:t>бірдеңе болған да шыққан, әйтпесе ондай әумесер “ерлікке”</w:t>
        <w:br/>
        <w:t>менің бармайтынымды слдің бәрі біледі ғой.</w:t>
        <w:br/>
        <w:t>“Күнделігінде жазыпты: “Жібек Талдықорғанда бармай,</w:t>
        <w:br/>
        <w:t>алақан жайып жүр деп”, - дейді Жібек. Апыр-ай, ондай сөз</w:t>
        <w:br/>
        <w:t>жазбақ түгілі, ешқандай емеурін де білдірмеген сияқты едім</w:t>
        <w:br/>
        <w:t>деп, оз шығармамды бастан-аяқ тағы бір сүзіп, түгел оқып</w:t>
        <w:br/>
        <w:t>шықтым. Бәсс, ондай соз атымен жоқ. Сірә; ол өз</w:t>
      </w:r>
    </w:p>
    <w:p>
      <w:r>
        <w:t>күйзелісінен туған күрсіністі де қыза-қыза келс маған тели</w:t>
        <w:br/>
        <w:t>салған болуы керск. Әйтпесе мен үшін Жібектің қайда ба-</w:t>
        <w:br/>
        <w:t>рып, қайда қойғаны нес үшін керек?</w:t>
        <w:br/>
        <w:t>“Өзі “Жазушы” баспасындағы жиырма жыл" деген</w:t>
        <w:br/>
        <w:t>сстелігінде былай жазыпты: “Есағанды (Есет Әуксбаев) Бас</w:t>
        <w:br/>
        <w:t>рекдакторлықтан желкелегендей болып жүріп әрен кетірдім-</w:t>
        <w:br/>
        <w:t>ау. Зейнетке шыққысы келмей, кетер алдында мүлдем бей-</w:t>
        <w:br/>
        <w:t>мазаланып, жұртты ығыр етіп те біткен болатын”, - депті</w:t>
        <w:br/>
        <w:t>Жібек. Бұл жерде “кетірдік” созінің “кетірдім” болып кеткенін</w:t>
        <w:br/>
        <w:t>кітап редакторы Байбота Серікбаев та мойындаған. Менде</w:t>
        <w:br/>
        <w:t>мойындаймшын.</w:t>
        <w:br/>
        <w:t>Одан әрі: “Облыстың жаңа әкімі Шалбай Құлмаханов</w:t>
        <w:br/>
        <w:t>біраз тапсырыс беріп, оның күнделікті жұмысқа қырсызды-</w:t>
        <w:br/>
        <w:t>ғына көзі жетті”, - дейді Жібек. Шалбай маған жекелеп</w:t>
        <w:br/>
        <w:t>бірде-бір тапсырма берген емес. Бар болғаны ол скеуміз екі-</w:t>
        <w:br/>
        <w:t>үш-ақ рет бетпе-бет кездестік. Егер шынымен де “қырсыз-</w:t>
        <w:br/>
        <w:t>дығымч” көзі жеткен болса, онда тағы да Жібектің айтуы-</w:t>
        <w:br/>
        <w:t>мен жеткізген болып шығады. Сірә, осы соңғы күмәнім рас</w:t>
        <w:br/>
        <w:t>та шығар-ау!</w:t>
        <w:br/>
        <w:t>Өз мақаласын Жібек Әмірханова: “Әкімшілікті дүр</w:t>
        <w:br/>
        <w:t>сілкіндірген он сегіз ай” немссе “тым жоғары етекті абы-</w:t>
        <w:br/>
        <w:t>сын” ағайдың күнделігі” деп атап, Бөлтірік бидің: “Өзіңді-</w:t>
        <w:br/>
        <w:t>өзің түсінбесең, басқа түсіндірісін жайыңды” дсген созін</w:t>
        <w:br/>
        <w:t>эпиграф етіп алыпты. Онысы мені біржолата тұқыртып, ес-</w:t>
        <w:br/>
        <w:t>тен танғысыз ете мұқатып тастадым дегендегісі болса керек.</w:t>
        <w:br/>
        <w:t>Бұл рстте оның аузынан шығар-шықпас Әр созін қағазға</w:t>
        <w:br/>
        <w:t>қалтықсыз түсіріп, ыждаһаттықпен кошіріп шыққан</w:t>
        <w:br/>
        <w:t>“пессірлеріне” де жапың ашиды. Қолы-басы дірілдеп-ақ оты-</w:t>
        <w:br/>
        <w:t>рып жазғаны (өйткені бастан-аяқ барлық сөзі дәлелсіз) көзге</w:t>
        <w:br/>
        <w:t>ұрып-ақ тұр.</w:t>
        <w:br/>
        <w:t>Жібек, шіркін (бәлки редакцияның өзі болар) менің на-</w:t>
        <w:br/>
        <w:t>мысыма тию мақсатымен “жоғары етекті абысыным” дегсн-</w:t>
        <w:br/>
        <w:t>ге барыпты. Өзін “Құдай жолындамынп, қолымда Құраным,</w:t>
        <w:br/>
        <w:t>лк -ст-еккетекемкекке---кеееелткекеелееекекккклтекклллккн а раягы жартас...</w:t>
        <w:br/>
        <w:t>рып жариялаған (28 қараша, 2002 жыл) Алматы облысы</w:t>
        <w:br/>
        <w:t>әкімінің бір кезгі орынбасары Жібек Әмірханованың</w:t>
        <w:br/>
        <w:t>қақалып-шашалып, шала бүліпе шабаланған “қатын ойбай-</w:t>
        <w:br/>
        <w:t>ына” да бір-екі ауыз сөзбен жауап бере кетпесем болмайтын</w:t>
        <w:br/>
        <w:t>сияқты. Және бір қызығы, осы газеттің Бас редакторы</w:t>
        <w:br/>
        <w:t>Жүсіпбек Қорғасбек інімнің осынау жаңа орынға ауысқан-</w:t>
        <w:br/>
        <w:t>нан кейінгі бірер ай мөліперінде кошсде кездейсоқ ұптыра-</w:t>
        <w:br/>
        <w:t>сып қалып, мені тоқтатып қойып: “Кітабыңызды оқыдым,</w:t>
        <w:br/>
        <w:t>аға, тнындықты шырылдатып-ақ айтқан екенсіз. Әсіресе,</w:t>
        <w:br/>
        <w:t>Дархан Мыңбай скеуіміздің (Оңтүстік Қазақстан облысы</w:t>
        <w:br/>
        <w:t>әкімнің орынбасары) түні бойғы бір әңгімеміздің арқауы</w:t>
        <w:br/>
        <w:t>сіздің кітап болғанын айтайын деп жүр едім, жақсы</w:t>
        <w:br/>
        <w:t>кезіктіңіз”, -- деп ағынан жарылғаны бар болатын. Сол жігіт</w:t>
        <w:br/>
        <w:t>енді аяқ асты бүлт аунап түсіп, мені тілі жеткенше балағат-</w:t>
        <w:br/>
        <w:t>татқан Жібектің көл-көсір көбік мақаласын жариялап отыр.</w:t>
        <w:br/>
        <w:t>Мұндай да жалған сойлеп, жалт беру, мұндай да тайғақтық</w:t>
        <w:br/>
        <w:t>бола береді скен-ау! Басынан аяғына шейін ор сөзінен ақ ит</w:t>
        <w:br/>
        <w:t>кіріп, қара ит шығып жатқан былапыт мақаланы басуға аяулы</w:t>
      </w:r>
    </w:p>
    <w:p>
      <w:r>
        <w:t>газеттің қалай ғана дәті барды екен деп те ойлайсың...</w:t>
        <w:br/>
        <w:t>Мен Жібек туралы кітап жазған емеспін. Бар болғаны</w:t>
        <w:br/>
        <w:t>бүгінгі билік механизміндегі кейбір кслеңсіз тұстары, соның</w:t>
        <w:br/>
        <w:t>басы-қасында әліде ескілік етегіней айрылмай келе жатқан</w:t>
        <w:br/>
        <w:t>адамдар отырғанын айтқан болатынмын. Соларды баяндау</w:t>
        <w:br/>
        <w:t>барысында бірер тұста Жібек не Жібек сияқтылардың аты</w:t>
        <w:br/>
        <w:t>аталып отыруы әбден заңды да еді, яғни ол бар болғаны</w:t>
        <w:br/>
        <w:t>жанама кейіпкерлердің бірі ғана. )</w:t>
        <w:br/>
        <w:t>Сондай-ақ Кітап ішіндегі өлеңдер де жекелей сшкімге</w:t>
        <w:br/>
        <w:t>арналмаған, бір жерінде Жібектің аты жоқ, жаңағы Жүсіпбек</w:t>
        <w:br/>
        <w:t>өзі басқарып отырғанда “Қазақ әдебиеті” тазетінде жарияла-</w:t>
        <w:br/>
        <w:t>нған (2001 ж. тамыз не қыркүйск айы болар, шамасы). Бас</w:t>
        <w:br/>
        <w:t>редактор ретінде өзі күнтап қол қойған олендер еді. Кітап</w:t>
        <w:br/>
        <w:t>тақырыбына әуендес-сарындас болған соң әдейі араласты-</w:t>
        <w:br/>
        <w:t>рып бергенмін. “Пәленге”, “түгенгсе” деген арнауы да жоқ.</w:t>
        <w:br/>
        <w:t>Тап-таза көркем шығармалар. Ал егер “ұрының... қуыс Де-</w:t>
        <w:br/>
        <w:t>гендей, “осы мені айтып отырған жоқ па екен, мынаусы мен</w:t>
        <w:br/>
        <w:t>смес пе екем?” деп сскем алып, ақын жасаған жағымсыз</w:t>
        <w:br/>
        <w:t>образ өз болмысына дәлме-дәл келіп үйлесе кеткендер та-</w:t>
        <w:br/>
        <w:t>былып жатса, амал һе, автор тек қуанады да, қайтеді. )</w:t>
        <w:br/>
        <w:t>Мен өз кітабымда Жібектің атына қарап жанға тиерлік</w:t>
        <w:br/>
        <w:t>ашы соз айтпағап да едім. тілім қыши тұра көбіне тартына</w:t>
        <w:br/>
        <w:t>бергенмін. Тек болғанды болған қалпында, естіген-көрген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
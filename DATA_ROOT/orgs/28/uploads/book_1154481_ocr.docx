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қоза</w:t>
        <w:br/>
        <w:t>т ам</w:t>
        <w:br/>
        <w:t>АҚТӨБЕ МЕМЛЕКЕТТІК ПЕДАГОГИКАЛЫҚ</w:t>
        <w:br/>
        <w:t>ИНСТИТУТЫНЫҢ</w:t>
        <w:br/>
        <w:t>ХАБАРШЫСЫ |</w:t>
        <w:br/>
        <w:t>ВЕСТНИК</w:t>
        <w:br/>
        <w:t>АКТЮБИНСКОГО ГОСУДАРСТВЕННОГО</w:t>
        <w:br/>
        <w:t>ПЕДАГОГИЧЕСКОГО ИНСТИТУТА</w:t>
        <w:br/>
        <w:t>2009</w:t>
        <w:br/>
        <w:t>Ғылыми-әдістемелік журнал</w:t>
        <w:br/>
        <w:t>Научно-методический журнал</w:t>
        <w:br/>
        <w:t>ВЕСТНИК</w:t>
        <w:br/>
        <w:t>МЕМЛЕКЕТТІК АКТЮБИНСКОГО</w:t>
        <w:br/>
        <w:t>ПЕДАГОГИКАЛЫҚ ГОСУДАРСТВЕННОГО</w:t>
        <w:br/>
        <w:t>ИНСТИТУТЫНЫҢ ПЕДАГОГИЧЕСКОГО</w:t>
        <w:br/>
        <w:t>ХАБАРШЫСЫ ИНСТИТУТА</w:t>
        <w:br/>
        <w:t>АКТОБЕ МЕМЛЕКЕТ ПЕД</w:t>
        <w:br/>
        <w:t>ӘРММГИТЕІТІГІГІІГІ-</w:t>
        <w:br/>
        <w:t>ЕЕЕ ЕБНЯ ЕРІН | БЕН Бйан ЕЕГЯ 8РЕЛ ЕЕЕ ЕЕНЕ БЕН БЕН</w:t>
        <w:br/>
        <w:t>тп Г.Т... тана тана Ен</w:t>
        <w:br/>
        <w:t>Ақтөбе мемлекеттік педагогикалық институтының</w:t>
        <w:br/>
        <w:t>ХАБАРШЫСЫ</w:t>
        <w:br/>
        <w:t>шн ----әа ж нСсТНИК ннен“.</w:t>
        <w:br/>
        <w:t>Актюбинского государственного педагогического института</w:t>
        <w:br/>
        <w:t>етеглее деле зшекен ене не кенде колик медал ныс ске жен еллй мес ме емее лме ее мат тет металы АД Аімалыел есі терем екені нее некен</w:t>
        <w:br/>
        <w:t>Актөбе мемлекеттік педагогикалық институтының</w:t>
        <w:br/>
        <w:t>ғылыми-әдістемелік журналы</w:t>
        <w:br/>
        <w:t>Әо1 Үш айда бір рет шығады. Публикуется в три месяца один раз</w:t>
        <w:br/>
        <w:t>2009</w:t>
        <w:br/>
        <w:t>РЕДАКЦИЯ АЛҚАСЫ</w:t>
        <w:br/>
        <w:t>РЕДКОЛЛЕГИЯ</w:t>
        <w:br/>
        <w:t>Бас редактор - Нұрышев Ғ.Ж., экономика ғылымдарының</w:t>
        <w:br/>
        <w:t>докторы, академик</w:t>
        <w:br/>
        <w:t>Жауапты хатшы - Қонақбаева А.</w:t>
        <w:br/>
        <w:t>Мүшелері:</w:t>
      </w:r>
    </w:p>
    <w:p>
      <w:r>
        <w:t>Абдоллаев Н.Ә. - тарих ғылымдарының докторы, профессор</w:t>
        <w:br/>
        <w:t>Мұхамбетжан А.Ж. - философия ғылымдарының кандидаты, доцент</w:t>
        <w:br/>
        <w:t>Мұханбетжанова Ә.М. - педагогика ғылымдарының докторы,</w:t>
        <w:br/>
        <w:t>профессор</w:t>
        <w:br/>
        <w:t>Тайжанов А.Т. - философия ғылымдарының докторы, профессор,</w:t>
        <w:br/>
        <w:t>ҚР ӘҒА академигі</w:t>
        <w:br/>
        <w:t>Сұлтанғалиева Г.С. - тарих ғылымдарының докторы, профессор</w:t>
        <w:br/>
        <w:t>Тектіғұл Ж.О. - филология ғылымдарының докторы, профессор</w:t>
        <w:br/>
        <w:t>Шүнңкеев Қ.Ш. - физика-математика ғылымдарының докторы,</w:t>
        <w:br/>
        <w:t>профессор</w:t>
        <w:br/>
        <w:t>463000, Ақтөбе қаласы</w:t>
        <w:br/>
        <w:t>Ә.Молдағұлова даңғылы, 34-үй</w:t>
        <w:br/>
        <w:t>4-кабинет</w:t>
        <w:br/>
        <w:t>тел. 8(7132)56-34-47</w:t>
        <w:br/>
        <w:t>Е-тай: арр(тай,К2.</w:t>
        <w:br/>
        <w:t>Редакцияның мекен-жайы:</w:t>
        <w:br/>
        <w:t>Қазақстан Республикасының Мәдениет, ақпарат және спорт министрлігі</w:t>
        <w:br/>
        <w:t>берген куәлік, Х5859-Ж, 26 наурыз, 2005 ж.</w:t>
        <w:br/>
        <w:t>Х95859-ж. свидетельство Министерства культуры, информации и спорта</w:t>
        <w:br/>
        <w:t>Республики Казахстан от 26 марта, 2005 г.</w:t>
        <w:br/>
        <w:t>Ақтөбе мемлекеттік педагогикалық институтының Хабаршысы. - Ув1, 2009 к</w:t>
        <w:br/>
        <w:t>2. Қандай да бір оқу құралдарының қатысуымен жүзеге асырылатын</w:t>
        <w:br/>
        <w:t>оқытушы мен студент арасындағы өзара ақпараттық іс-әрекет.</w:t>
        <w:br/>
        <w:t>дәстүрлі ноқв</w:t>
        <w:br/>
        <w:t>оқыту :</w:t>
        <w:br/>
        <w:t>құралдары</w:t>
        <w:br/>
        <w:t>студент,</w:t>
        <w:br/>
        <w:t>оқушы</w:t>
        <w:br/>
        <w:t>ЖЕ</w:t>
        <w:br/>
        <w:t>Бұндай әрекетте демонстрациялық көрнекілік құралдар, оқулықтар,</w:t>
        <w:br/>
        <w:t>техникалық оқыту құралдары пайдаланылады.</w:t>
        <w:br/>
        <w:t>3. Ақпараттық технологияларды пайдалану барысындағы өзара</w:t>
        <w:br/>
        <w:t>ақпараттық іс-әрекет.</w:t>
        <w:br/>
        <w:t>ақпараттық соя ;</w:t>
        <w:br/>
        <w:t>оқыту</w:t>
        <w:br/>
        <w:t>құралдары</w:t>
        <w:br/>
        <w:t>Бұл жағдайда ақпараттық технологиялардың интерактивті мүмкіндігі</w:t>
        <w:br/>
        <w:t>мол, әрі кері байланыс қызметін жүзеге асыра алады.</w:t>
        <w:br/>
        <w:t>Оқытудың компьтерлік технологиясы - ақпаратты жинақтау, ұсыну</w:t>
      </w:r>
    </w:p>
    <w:p>
      <w:r>
        <w:t>және бақылауды ұйымдастыру, танымдық іс-әрекетті басқару секілді</w:t>
        <w:br/>
        <w:t>педагогтің атқаратын функцияларының компьютерлік техника негізінде</w:t>
        <w:br/>
        <w:t>педагогикалық шарттарын құрудың әдістері мен тәсілдер жиынтығы.</w:t>
        <w:br/>
        <w:t>Ж.А.Қараевтың пікірінше, компьютерлік оқыту технологиясы өзіндік</w:t>
        <w:br/>
        <w:t>Танымдық іс-әрекетті дамытуға арналған методологиялық, психо-</w:t>
        <w:br/>
        <w:t>педагогикалық, бағдарламалы-техникалық, ұйымдастырушылық</w:t>
        <w:br/>
        <w:t>құралдардың жиынтығы» (21.</w:t>
        <w:br/>
        <w:t>Оқытудың компьютерлік технологиясы оқытушы мен студенттің,</w:t>
        <w:br/>
        <w:t>мұғалім мен оқушының арасындағы қатынас формасын өзгертеді. Бұл оқу</w:t>
        <w:br/>
        <w:t>мотивациясын күшейтеді, оқытудың қарқындылығын арттырады.</w:t>
        <w:br/>
        <w:t>Ал, мультимедиаға зерттеуші ғалымдар түрліше анықтама береді.</w:t>
        <w:br/>
        <w:t>«Мультимедиа» термині латынның «ташіу» (көп, бірнеше) және «тейіа»</w:t>
        <w:br/>
        <w:t>(күрал, тәсіл) сөздерінің бірігуі арқылы жасалған (31. ......</w:t>
        <w:br/>
        <w:t>Мультимедиа - әр түрлі типті ақпараттарды компьютердің ұсыну</w:t>
        <w:br/>
        <w:t>мүмкіндігін дамытатын және адамның мультисенсорлық табиғатына</w:t>
        <w:br/>
        <w:t>негізделген технология |41.</w:t>
        <w:br/>
        <w:t>Актөбе мемлекеттік педагогикалық институтының Хабаршысы. - Уе1, 2009</w:t>
        <w:br/>
        <w:t>Мультимедиа - әр түрлі формада ұсынылған ақпараттарды біріктіруге</w:t>
        <w:br/>
        <w:t>"Түмкіндік беретін компьютердің ақпараттық және бағдарламалық құралдары</w:t>
        <w:br/>
        <w:t>кешені |51.</w:t>
        <w:br/>
        <w:t>И.Вернердің пікірі бойынша, мультимедиа - «графика, Гипермәтін,</w:t>
        <w:br/>
        <w:t>дыбыс, анимация, бейнемәліметтерді пайдалануға мүмкіндік туғызатын</w:t>
        <w:br/>
        <w:t>акпараттық және бағдарламалық құралдар кешені» |6).</w:t>
        <w:br/>
        <w:t>Мультимедиа түрліше ақпаратты ұсынудың немесе пайдаланудың әр</w:t>
        <w:br/>
        <w:t>түрлі әдістерін қолдануға мүмкіндік береді. Біз қазіргі күнге дейін</w:t>
        <w:br/>
        <w:t>мультимедианың кейбір түрлерін (теледидар және кино) күнделікті тұрмыста</w:t>
        <w:br/>
        <w:t>пайдаланып келдік. Мультимедианың дамуы бейнетехникалық және дербес</w:t>
        <w:br/>
        <w:t>компьютерлік технологиялардың өркендеуі нәтижесінде жүзеге асуда. Ол</w:t>
        <w:br/>
        <w:t>статикалық (мәтіндік, кестелік, графикалық), және динамикалық (сөйлеу,</w:t>
        <w:br/>
        <w:t>музыкалық, видеофрагменттік, анимациялық), дыбыстық ақпараттарды</w:t>
        <w:br/>
        <w:t>талапқа сай дәрежеде ұсынуды іске асырады. Оның жалпы сипатын 1-</w:t>
        <w:br/>
        <w:t>кестеден көруге болады.</w:t>
        <w:br/>
        <w:t>1-кесте /</w:t>
        <w:br/>
        <w:t>2 )</w:t>
        <w:br/>
        <w:t>| ! | | |</w:t>
        <w:br/>
        <w:t>Б г кн ------ ЕНЕ қты.</w:t>
        <w:br/>
        <w:t>мәтін | | графика | Рр «урет | анимация, | Бы Бейне</w:t>
        <w:br/>
        <w:t>11 і ее ақпарат;</w:t>
        <w:br/>
        <w:t>Мультимедианы құрайтын әр түрлі типті ақпараттар</w:t>
        <w:br/>
        <w:t>Сөйтіп, мультимедиа - компьютерлік графикамен, суреттермен,</w:t>
        <w:br/>
        <w:t>қозғалыстағы бейнеақпараттармен, анимациялармен, мәтіндермен, жоғары</w:t>
        <w:br/>
        <w:t>сапалы дыбыстармен жұмыс істеуді қамтамасыздандыратын интерактивті</w:t>
        <w:br/>
        <w:t>жүйе.</w:t>
        <w:br/>
        <w:t>Осыдан келіп, мультимедиалық технологияның анықтамасы шығады.</w:t>
        <w:br/>
        <w:t>Мультимедиалық технолдғиялар - әр түрлі типті мәліметтерді</w:t>
      </w:r>
    </w:p>
    <w:p>
      <w:r>
        <w:t>дайындау, өңдеу, біріктіру; ұсыну әрекеттерін ақпараттық және</w:t>
        <w:br/>
        <w:t>бағдарламалық жабдықтарды пайдалану арқылы жүзеге асыратын әдістер</w:t>
        <w:br/>
        <w:t>мен тәсілдер жиынтығы.</w:t>
        <w:br/>
        <w:t>Бүгінде электрондық оқулықтарды, компьютерлік оқыту</w:t>
        <w:br/>
        <w:t>бағдарламаларын, дыбыстық және бейнелік оқу материалдарын пайдалануда</w:t>
        <w:br/>
        <w:t>қолданылатын мультимедиалық технологиялар оқыту үдерісіндегі</w:t>
        <w:br/>
        <w:t>инновациялық әдістерді жүзеге асыратын бірден бір жаңа ақпараттық</w:t>
        <w:br/>
        <w:t>технология болып саналады.</w:t>
        <w:br/>
        <w:t>Білім берудегі мультимедиа - біріншіден, таным процесінің</w:t>
        <w:br/>
        <w:t>жоғарылауын септігін тигізетін, екіншіден, әртүрлі типті ақпараттарды</w:t>
        <w:br/>
        <w:t>біріктіре пайдалануға мүмкіндік беретін, үшіншіден, білім беру мазмұнын</w:t>
        <w:br/>
        <w:t>17</w:t>
        <w:br/>
        <w:t>Актөбе мемлекеттік пелагогикалық институтының Хабаршысы. - Хв1, 2009</w:t>
        <w:br/>
        <w:t>Мультимедиа технологиясының оқу үдерісінде қолданылуы</w:t>
        <w:br/>
        <w:t>т - Здуалиева А.Қ. ТОЗ,</w:t>
        <w:br/>
        <w:t>2 : (Көкшетау) ее</w:t>
        <w:br/>
        <w:t>(Б &lt;Фаае абйод расежаибрибавй бзедосы акийфаввлой ифоблоив чсаамаугбаная</w:t>
        <w:br/>
        <w:t>жәеейомедвйной «белдовогяа 6 үлебЯон өфоцесге, 2)</w:t>
        <w:br/>
        <w:t>Мемлекеттік білім стандарты қазіргі оқушыға үлкеп міндет қойып отыр.</w:t>
        <w:br/>
        <w:t>Қазіргі таңдағы оқу үрдісінің шарттары - қысқа мерзім, көлемді ақпараттар</w:t>
        <w:br/>
        <w:t>және оқушының білімі мен дағдысына деген қатаң міндеттер. Сол себепті</w:t>
        <w:br/>
        <w:t>ғасырлар бойы қалыптасқан дәстүрлі оқыту үдерісін компьтерлендіру,</w:t>
        <w:br/>
        <w:t>ақпараттандыру тіроцестері алмастыруда. Бұл білім беру саласындағы үлкен</w:t>
        <w:br/>
        <w:t>ғылыми технологиялық жетістік болып табылады. і</w:t>
        <w:br/>
        <w:t>Оқыту - педагогтардың жетекшілігімен тұлғаның білімін, ебдейлігін,</w:t>
        <w:br/>
        <w:t>дағдысын қалыптастыруға бағытталған, жоспарлы және жүйелі түрде жүзеге</w:t>
        <w:br/>
        <w:t>асырылатын процесс. Ал технология - өнім өндіру процесінде өнімнің,</w:t>
        <w:br/>
        <w:t>материалдың немесе полуфабрикаттың формасын, қаснетін, қалып-күйін</w:t>
        <w:br/>
        <w:t>өзгертуді, өңдеуді жүзеге асыратын әдістер жиынтығы |11.</w:t>
        <w:br/>
        <w:t>Қазіргі таңда білім беру жүйесін ақпараттандыру процесіне байланысты</w:t>
        <w:br/>
        <w:t>«оқытудың ақпараттық технологиясы», «оқытудың компьютерлік</w:t>
        <w:br/>
        <w:t>технологиясы», «мультимедиа», «мультимедиалық технологиялар», «білім</w:t>
        <w:br/>
        <w:t>берудегі мультимедиа», «мультимедианың бағдарламалық құралдары»,</w:t>
        <w:br/>
        <w:t>«мультимедиалық өнімдер» секілді терминдер жиі қолданылып жүр. Епдеше,</w:t>
        <w:br/>
        <w:t>осы ұғымдар нені білдіреді, олардын оқу үдерісіндегі мәні қандай?</w:t>
        <w:br/>
        <w:t>Оқытудың ақпараттық технологиялары - компьютерлік техниканың,</w:t>
        <w:br/>
        <w:t>телекоммуникациялық байланыс құралдарының, инструменталдық</w:t>
        <w:br/>
        <w:t>бағдарламалық жабдықтардың жиынтығы.</w:t>
        <w:br/>
        <w:t>Білім беруді ақпараттандыру:</w:t>
        <w:br/>
        <w:t>- әрбір адамға білім алудың өзіне тиімді жолын таңдауға;</w:t>
        <w:br/>
        <w:t>ы) білім алу технологиясын өзгертуге;</w:t>
        <w:br/>
        <w:t>- оқыту үдерісінде оқушылардың, студенттердің танымдық іс-</w:t>
        <w:br/>
        <w:t>әрекетін тиімді ұйымдастыруға;</w:t>
        <w:br/>
        <w:t>- электрондық білім беру ресурстарын пайдалану арқылы даралап</w:t>
      </w:r>
    </w:p>
    <w:p>
      <w:r>
        <w:t>оқытуға жол ашады. 2</w:t>
        <w:br/>
        <w:t>Білім берудегі өзара ақпараттық іс-әрекет бірнеше бағытта жүзеге</w:t>
        <w:br/>
        <w:t>асырылады:</w:t>
        <w:br/>
        <w:t>1. Білім беру үдерісінде оқытушы мен студент арасындағы өзара</w:t>
        <w:br/>
        <w:t>ақпараттық іс-әрекет.</w:t>
        <w:br/>
        <w:t>студент.</w:t>
        <w:br/>
        <w:t>оқушы</w:t>
        <w:br/>
        <w:t>Мүндай іс-әрекетке қабылдау, есте сақтау, түсінік айту, қайталау секілді</w:t>
        <w:br/>
        <w:t>дәрежедегі әрекеттер жатады.</w:t>
        <w:br/>
        <w:t>15</w:t>
        <w:br/>
        <w:t>Актөбе мемлекеттік педагогикалық институтының Хабаршысы. - Уг1. 2009</w:t>
        <w:br/>
        <w:t>2-кесте</w:t>
        <w:br/>
        <w:t>ГА кк кеттін</w:t>
        <w:br/>
        <w:t>|</w:t>
        <w:br/>
        <w:t>а2---- - женіп</w:t>
        <w:br/>
        <w:t>ы</w:t>
        <w:br/>
        <w:t>ә6Т-- т"</w:t>
        <w:br/>
        <w:t>і (73</w:t>
        <w:br/>
        <w:t>6а тете --</w:t>
        <w:br/>
        <w:t>КЕ ---Г--. ШйДәстүрпі ақытуәда</w:t>
        <w:br/>
        <w:t>24 дануарқылы оқыпу</w:t>
        <w:br/>
        <w:t>әз</w:t>
        <w:br/>
        <w:t>ц</w:t>
        <w:br/>
        <w:t>Жұмсатанудвш Эжйнаудару | Еюстесақтау</w:t>
        <w:br/>
        <w:t>Мультимедналық технологиялардың оқыту үдерісіндегі</w:t>
        <w:br/>
        <w:t>тиімділігінің көрсеткіші</w:t>
        <w:br/>
        <w:t>Тақта, бор, плакат, карта, схемалар, таблица, диаграмма, диапроектор,</w:t>
        <w:br/>
        <w:t>магнитофон - осынын бәрі білім беру үдерісінде қолданылған. Ал</w:t>
        <w:br/>
        <w:t>мультимедиа осы аталғандардың жиынтығын құрайды. Алдымен, бұл -</w:t>
        <w:br/>
        <w:t>интерактивтілік. Мультимедиалық лекция - интерактивті кино. Кез келген</w:t>
        <w:br/>
        <w:t>уақытта тоқтатуға немесе қайталауға болады.</w:t>
        <w:br/>
        <w:t>Сонымен, мультимедиалық технологиялар арқылы оқыту:</w:t>
        <w:br/>
        <w:t>оқушылардың сабаққа деген қызығушылығын көтереді;</w:t>
        <w:br/>
        <w:t>«жұмысқа белсенділігін арттырады;</w:t>
        <w:br/>
        <w:t>өойлаудың алгоритмделген жүйесін дамытып, оптималды шешім</w:t>
        <w:br/>
        <w:t>қабылдау дағдысын қалыптастырады;</w:t>
        <w:br/>
        <w:t>Фоқытушыны көптеген қосымша жұмыстардан арылтып,</w:t>
        <w:br/>
        <w:t>шығармашылық іскерлігін жалғастыру мүмкіншілігін жасайды;</w:t>
      </w:r>
    </w:p>
    <w:p>
      <w:r>
        <w:t>оқушылар Материалды бір уақытта аудио және визуалды түрде</w:t>
        <w:br/>
        <w:t>қабылдай алады.</w:t>
        <w:br/>
        <w:t>Білім беру жүйесінде мулвтимедиалық тхнологияларды пайдаланудың</w:t>
        <w:br/>
        <w:t>деңгейі болашақта одан әрі арға түсері сөзсіз. Өйткені, оқыту үдерісіне жаңа</w:t>
        <w:br/>
        <w:t>инновациялық технологияларды уақыт ағымынан қалмай еңгізу - ұдайы</w:t>
        <w:br/>
        <w:t>жүзеге асырылып отыратын іс-әрекет.</w:t>
        <w:br/>
        <w:t>Пайдаланылған ақпараттар тізімі:</w:t>
        <w:br/>
        <w:t>1. Советский энциклопедический словарь.-М., Советская энциклопедия, -</w:t>
        <w:br/>
        <w:t>1990. 16326.</w:t>
        <w:br/>
        <w:t>2. Қараев Ж.А. Активизация познавательной деятельности учашихся в</w:t>
        <w:br/>
        <w:t>уеловияя | пирименения компьютерной технология. обучения:</w:t>
        <w:br/>
        <w:t>пед.ғыл.докт.дисс. - Алматы, 1994. -3126.</w:t>
        <w:br/>
        <w:t>3. Каптерев А.И. Мультмедиа как социокультурный феномен. М.ИПО</w:t>
        <w:br/>
        <w:t>Профизлат. 2002. -2246.</w:t>
        <w:br/>
        <w:t>19</w:t>
        <w:br/>
        <w:t>Ш.Мутьтимедияны қоп-</w:t>
        <w:br/>
        <w:t>Ақтөбе мемлекеттік педагогикалық институтының Хабаршысы. - Хе1, 2009</w:t>
        <w:br/>
        <w:t>/бибөде желлекейжік пефогогкалық инотияутының һехтары,</w:t>
        <w:br/>
        <w:t>«ЛИ .Ұадаушысы» ғылы ми-әдісбемелік жұйналаның дас һефамторы,</w:t>
        <w:br/>
        <w:t>экономика ғалымдарының докторы, пһофессоһ, акафеяия ?Ту/машей</w:t>
        <w:br/>
        <w:t>Жаламжан Жйреадайұлының "ауһыз мейрамына айналған қиятықтауы</w:t>
        <w:br/>
        <w:t>Құрметті ұстаздар мен</w:t>
        <w:br/>
        <w:t>студенттер!</w:t>
        <w:br/>
        <w:t>Ұлттық мейрам - Ұлыстың ұлы күні</w:t>
        <w:br/>
        <w:t>құтты болсын! Ата-бабаларымыздың</w:t>
        <w:br/>
        <w:t>көзіндей көнеден келе жатқан Жыл басы -</w:t>
        <w:br/>
        <w:t>Наурыз мерекесінің орны ерекше. Күн менен</w:t>
        <w:br/>
        <w:t>түн теңеліп, Самарқанның көк тасы</w:t>
        <w:br/>
        <w:t>еритін, дүн-дүние жаңарып, тіршілік қайта</w:t>
        <w:br/>
        <w:t>жанданатын көктемнің тамаша кезі.</w:t>
        <w:br/>
        <w:t>Наурыз - тазару айы. Адамдар бір -</w:t>
        <w:br/>
        <w:t>біріне деген өкпе-назын кешіріп,</w:t>
        <w:br/>
        <w:t>құшақтарын айқара ашып, қуана көрісіп,</w:t>
        <w:br/>
        <w:t>ынтымағы жарасатын уақыт.</w:t>
        <w:br/>
        <w:t>Елбасымыз Нұрсұлтан Әбішұлы</w:t>
        <w:br/>
        <w:t>Назарбаевтың 6 наурыздағы «Дағдарыстан -- жаңару мен дамуға» атты</w:t>
        <w:br/>
        <w:t>Қазақстан халқына Жолдауы мереке алдында ел еңсесін көтеріп тастады.</w:t>
        <w:br/>
        <w:t>Әлемдік экономикада болып жатқан дағдарыстың біздің елді де айналып</w:t>
        <w:br/>
        <w:t>өтпейтінін баса айтқан Президент қашаннан сабырлы халқымызға</w:t>
        <w:br/>
        <w:t>ауызбіршілік, береке тіледі. «...Өздеріңізге белгілі болғанындай, мемлекет</w:t>
        <w:br/>
        <w:t>оқу ақысын төлеу үшін қаржысыз қалған студенттерге қолдау білдірді.</w:t>
        <w:br/>
        <w:t>Мемлекет студенттер үшін барлығы 11 мың грант және 40 мың несиені</w:t>
        <w:br/>
        <w:t>қосымша бөліп отыр» деді. Мұны студенттерге деген үлкен қолдау деп</w:t>
        <w:br/>
        <w:t>түсінеміз. Жастар да осындай қамқорлыққа сай тыңғылықты білім алып,</w:t>
        <w:br/>
        <w:t>еліміздің көркеюіне үлес қосады деген сенімдеміз.</w:t>
        <w:br/>
        <w:t>бағеадалғе арбау жедееееен бб баведаа обңдет, еебееерг</w:t>
        <w:br/>
        <w:t>ФО” А УЭХЭ ШҚ</w:t>
        <w:br/>
        <w:t>Жа мбреес ақуба ФисеЖ ояс ерде есе есес дес- 224 200046</w:t>
      </w:r>
    </w:p>
    <w:p>
      <w:r>
        <w:t>сен” Феғере 5562 «есе ораған дереу өебебеууа</w:t>
        <w:br/>
        <w:t>Жесе</w:t>
        <w:br/>
        <w:t>Актөбе мемлекеттік педагогикалық институтының Хабаршысы. - Угі, 2009</w:t>
        <w:br/>
        <w:t>интерактивті формада ұсынатын, дидактикалық ақпаратты-бағдарламалық</w:t>
        <w:br/>
        <w:t>құрал.</w:t>
        <w:br/>
        <w:t>Мультимедианың бағдарламалық құралдары - интерактивті формада әр</w:t>
        <w:br/>
        <w:t>түрлі типті ақпараттарды дайындау, өңдеу, ұсыну, біріктіру секілді іс-</w:t>
        <w:br/>
        <w:t>әрекеттерді жүзеге асыруға мүмкіндік беретін компьютердің бағдарламалық</w:t>
        <w:br/>
        <w:t>жабдықтары. Ал осы мультимедиалық құралдар мен арнайы бағдарламалық</w:t>
        <w:br/>
        <w:t>жабдықтар көмегімен дайындалған ақпарат мультимедиалық өнімдер деп</w:t>
        <w:br/>
        <w:t>аталады.</w:t>
        <w:br/>
        <w:t>Көптеген зерттеушілер «мультимедиа» және «гипермедиа» үғымдарын</w:t>
        <w:br/>
        <w:t>бір мағынада қарастырады. Сайып келгенде, мультимедиа - пайдаланушыға</w:t>
        <w:br/>
        <w:t>әртүрлі типті ақпараттарды біріктіріп ұсыну технологиясы, ал гипермедиа -</w:t>
        <w:br/>
        <w:t>пайдаланушының түрліше типті ақпараттардың бірінен екіншісіне оңай</w:t>
        <w:br/>
        <w:t>ауысуын жүзеге асыру технологиясы. Мультимедиалық ақпарат түрлерін</w:t>
        <w:br/>
        <w:t>(мәтін, графика, анимация, дыбыс, бейнеақпарат, т.б.) өзара байланыстыру</w:t>
        <w:br/>
        <w:t>нәтижесінде гипермедиа технологиясы пайда болады.</w:t>
        <w:br/>
        <w:t>Гипермедиа - компьютер экранына текстографиялық тораптарды ғана</w:t>
        <w:br/>
        <w:t>емес, анимация, графика, дыбыс, бейнеөнімдерді де гипермәтіндік жүйе</w:t>
        <w:br/>
        <w:t>ретінде ұсынатын технология. Гипермәтін - әр түрлі мәтіндік</w:t>
        <w:br/>
        <w:t>ақпараттардың бірінен кез келгеніне сызықтық емес формала ауысу.</w:t>
        <w:br/>
        <w:t>ХХІ ғасырдағы | мультимедиа технологиясы оқу үдерісін</w:t>
        <w:br/>
        <w:t>ақпараттандырудың перспективалы бағыттарының бірі саналады.</w:t>
        <w:br/>
        <w:t>Бағдарламалық және методикалық қамсыздандыру, материалдық база,</w:t>
        <w:br/>
        <w:t>сондай-ақ оқытушылар құрамының біліктілігін жетілдіруді іске асыруда</w:t>
        <w:br/>
        <w:t>білім берудің қазіргі инновациялық технологияларын қолданудың сәтті</w:t>
        <w:br/>
        <w:t>перспективалары айқын көрініс табады.</w:t>
        <w:br/>
        <w:t>Қазіргі оқытушылар оқушылардың сабақтағы танымдық белсенділік</w:t>
        <w:br/>
        <w:t>деңгейлерінің төмендеуі, өзіндік жұмыс жасау қабілетінің әлсіреуі сияқты</w:t>
        <w:br/>
        <w:t>мәселелерге кезігіп жатады. Бұның бірден бір себебі - оқытушылардың</w:t>
        <w:br/>
        <w:t>шығармашылық ізденісінің жоқтығы және соның салдарынан оқушылардың</w:t>
        <w:br/>
        <w:t>сабаққа деген қызығушылықтарын жоғалтуы.</w:t>
        <w:br/>
        <w:t>Оқушылардың танымдық белсенділігін дамытудың тәсілдері өте көп.</w:t>
        <w:br/>
        <w:t>Сондай тәсілдердің бірі - мультимедиа технологиясын қолдану, ол</w:t>
        <w:br/>
        <w:t>оқушылардың назарын аударып, белсенділік деңгейін көтереді.</w:t>
        <w:br/>
        <w:t>Мультимедиалық компьютерлік технологиялар оқытушыға түрлі</w:t>
        <w:br/>
        <w:t>құралдарды біріктіруге, уақытты үнемдеуге және оқушыға мол ақпарат</w:t>
        <w:br/>
        <w:t>беруге мүмкіндік жасайды. Әрбір сабақ бір- біріне ұқбамайтын; күрделеңген,</w:t>
        <w:br/>
        <w:t>бірақ оқушының қабылдауына жеңіл өткізіледі.</w:t>
        <w:br/>
        <w:t>Зерттеушілердің пікір бойынша, дәстүрлі оқыту әдісімен берілген</w:t>
        <w:br/>
        <w:t>материалдың 25%-ы, көру арқылы 33%-ы, көру-есту арқылы 50%-ы, ал,</w:t>
        <w:br/>
        <w:t>мультимедиалық интерактивті оқыту бағдарламалары көмегімен берілген</w:t>
        <w:br/>
        <w:t>материалдың 75%-ы есте сақталады екен (31.</w:t>
        <w:br/>
        <w:t>Осы тұрғыдан келгенде, мультимедиалық технологияларды пайдалану</w:t>
        <w:br/>
        <w:t>Мен дәстүрлі оқыту әдістері арасындағы айырмашылықтарды диаграмма</w:t>
        <w:br/>
        <w:t>арқылы беруге болады (2-кестені қараңыз).</w:t>
      </w:r>
    </w:p>
    <w:p>
      <w:r>
        <w:t>18</w:t>
        <w:br/>
        <w:t>Ақтөбе мемлекеттік педагогикалық институтының Хабаршысы. - У21, 2009</w:t>
        <w:br/>
        <w:t>применяется в другом значении, охватывает науку миропонимания и</w:t>
        <w:br/>
        <w:t>религиозности.</w:t>
        <w:br/>
        <w:t>В целом, в науке понятие ментальности вначале рассматривалось в</w:t>
        <w:br/>
        <w:t>сфере культуролоғии и социологий. Культурологи и социологи обьясняют</w:t>
        <w:br/>
        <w:t>ментальпость как «форма души», «функция духа». В связи с этим,</w:t>
        <w:br/>
        <w:t>психологи обнаружив схожесть функции духа с восириятием мира</w:t>
        <w:br/>
        <w:t>младенцем, ИЯ с ес помоцью пытались доказать ментальпость и менталитет.</w:t>
        <w:br/>
        <w:t>Абай в своих научно-философских, познавательных трудах И стихах по</w:t>
        <w:br/>
        <w:t>вышеназванным проблемам к максимальпым концепциям подошел</w:t>
        <w:br/>
        <w:t>эволюционным путем. Эволюция в познании человека является гГЛавным</w:t>
        <w:br/>
        <w:t>путем которая ведет к духовности. А одним Из главных продуктов</w:t>
        <w:br/>
        <w:t>духовности является культура мышления культура языка, културы речи так</w:t>
        <w:br/>
        <w:t>ҡак язык и мышление не только в диалектическом едипстве, но Ии являются</w:t>
        <w:br/>
        <w:t>критерисм культурности.</w:t>
        <w:br/>
        <w:t>Проблема единства языка, мышления и духа - «проблема вечности»</w:t>
        <w:br/>
        <w:t>наций. Еше достаточно пеисследованных сторон данного вопроса, и мы в</w:t>
        <w:br/>
        <w:t>данной статье рассматриваем только одну Из них - ментальность кулыпуры</w:t>
        <w:br/>
        <w:t>речч - как компонента духовности.</w:t>
        <w:br/>
        <w:t>Ментальность уровень индивидуального и обшественного сознания; се</w:t>
        <w:br/>
        <w:t>до самого последнего времени в нашей стране не принамали должным</w:t>
        <w:br/>
        <w:t>образом в расчет ни историки, ни социологи и философы, ни политики,</w:t>
        <w:br/>
        <w:t>сосредоточивавшие внимание преимушественно на идеологии. Вся Живая,</w:t>
        <w:br/>
        <w:t>изменчивая и при всем том обнаруживаюицая поразительно устойчивые</w:t>
        <w:br/>
        <w:t>константы магма жизненных установок и моделей поведения, эмоций и</w:t>
        <w:br/>
        <w:t>настроений, которая опирается на глубинные зоны, Пприсушцие данному</w:t>
        <w:br/>
        <w:t>обішцеству и культурной традиция, по сути дела, игнорировалась и</w:t>
        <w:br/>
        <w:t>камуфлировалась догмами, словесными клише и иными псевдодуховными</w:t>
        <w:br/>
        <w:t>образовапиями, давно продемонстрировавшими свою неэффективность.</w:t>
        <w:br/>
        <w:t>Ныне мы вынуждены признать сушествование религиозной, национальной,</w:t>
        <w:br/>
        <w:t>номенклатурно-бюрократической, тоталитарной, сервилистской,</w:t>
        <w:br/>
        <w:t>сциентистской и всякого рода иных ментальностей, отнюдь не</w:t>
        <w:br/>
        <w:t>детерминируемых -- или, во всяком случае, далеко не вседсло - социальным</w:t>
        <w:br/>
        <w:t>строем и производственными отношениями,</w:t>
        <w:br/>
        <w:t>В 70-е годы в СССР распространилось понятие «духовность». Оно</w:t>
        <w:br/>
        <w:t>использовалось литературой и публицистикой, чтобы подчеркиуть</w:t>
        <w:br/>
        <w:t>необходимость гуманистического мышления, опоры на культурную, а не</w:t>
        <w:br/>
        <w:t>только политическую традицию. Теперь слово «духовность» воспринимается</w:t>
        <w:br/>
        <w:t>как эрзацпонятие.</w:t>
        <w:br/>
        <w:t>В эпоху глобальных иреобразовапий обшсства, которос коснулось</w:t>
        <w:br/>
        <w:t>практически всех сфер жизни, изменяется и система образования, в которой</w:t>
        <w:br/>
        <w:t>акцент переносится на воспитание личности не только с высоким уровнем</w:t>
        <w:br/>
        <w:t>спсциального образования, но Ии социально - ориентировапной, автономно</w:t>
        <w:br/>
        <w:t>мысляшцей, с активной жизненной позицией патриота и гражданина нашето</w:t>
        <w:br/>
        <w:t>обновленного государства, способной моделировать ситуацию и принимать</w:t>
        <w:br/>
        <w:t>Актөбе мемлекеттік педагогикалық институтының Хабаршысы. - Уг1, 2009</w:t>
        <w:br/>
        <w:t>Бәсекеге қабілетті кәсіби маман даярлаудын деңгейін арттыру</w:t>
        <w:br/>
        <w:t>мәселелері</w:t>
      </w:r>
    </w:p>
    <w:p>
      <w:r>
        <w:t>Қарашолақова Ү.У. түз</w:t>
        <w:br/>
        <w:t>Қа (Ақтөбе) ааа а ыы</w:t>
        <w:br/>
        <w:t>Өле обада қдереатаей әребе белелай алуйуаеайыт қдайоев тартадбау</w:t>
        <w:br/>
        <w:t>жолаурбоблосиасадеяа сасуагяесбой/</w:t>
        <w:br/>
        <w:t>Қазіргі әлемде шығармашылық әлеуетті тану әрі дамудың жоғары</w:t>
        <w:br/>
        <w:t>деңгейіне көтерілу үшін тұлғаға өмір бойы оқу қажеттігін сезіне отырып,</w:t>
        <w:br/>
        <w:t>өзін-өзі дамыту үлкен мәселе болып табылады. Нәтижесінде жаңа</w:t>
        <w:br/>
        <w:t>құндылықтар: өзін-өзі дамыту, өзін-өзі білімдендіру және өзін-өзі таныту</w:t>
        <w:br/>
        <w:t>пайда болады.АлайЙда болашақ маманды кәсіби, білікті және білімді ету және</w:t>
        <w:br/>
        <w:t>оның білімін тереңдету үшін білім беру парадигмасының негізіне сүйену</w:t>
        <w:br/>
        <w:t>қажет.</w:t>
        <w:br/>
        <w:t>Қазақстан Республикасының Президенті Нұрсұлтан Әбішұлы Назарбаев</w:t>
        <w:br/>
        <w:t>«Қазақстан экономикалық, әлеуметтік және саяси жедел жаңару жолында»</w:t>
        <w:br/>
        <w:t>атты Қазакстан халқына жолдауында «ХХІ ғасырда білімін дамыта алмаған</w:t>
        <w:br/>
        <w:t>елдің тығырыққа тірелері анық. Біздің болашақтың жоғары технологиялық</w:t>
        <w:br/>
        <w:t>ғылыми қамтылуы өндірістері үшін кадрлар қорын жасақтауымыз қажет.Осы</w:t>
        <w:br/>
        <w:t>заманғы білім беру жүйесінсіз әрі алысты барлап, кең ауқымды ойлай білетін</w:t>
        <w:br/>
        <w:t>осы заманғы басқарушыларсыз біз инновациялық экономика құра алмаймыз»</w:t>
        <w:br/>
        <w:t>деп көрсеткен болатын. Бұл талаптар білім саласы қызметкерлеріне үлкен</w:t>
        <w:br/>
        <w:t>міндеттер жүктейді.Себебі, әрбір мемлекеттің болашағы мектебінде</w:t>
        <w:br/>
        <w:t>шыңдалады( 11.</w:t>
        <w:br/>
        <w:t>Қазақстан Республикасында білім беруді дамытудың 2005-2010</w:t>
        <w:br/>
        <w:t>жылдарға арналған мемлекеттік бағдарламасында «Экономиканың барлық</w:t>
        <w:br/>
        <w:t>салалары үшін жоғары білікті және бәсекеге қабілетті кадрларды даярлаудың</w:t>
        <w:br/>
        <w:t>сапасын арттыру» және «Кәсіби міндеттерін дербес, әрі шығармашылық</w:t>
        <w:br/>
        <w:t>тұрғыдан шешуге, кәсіби қызметтің тұлғалық және қоғамдық маңызын</w:t>
        <w:br/>
        <w:t>түсінуге, оның нәтижелері үшін жауап беруге қабілетті кәсіби құдіретті жеке</w:t>
        <w:br/>
        <w:t>тұлғаны, бәсекеге қабілетті маманды қалыптастыруды қамтамасыз ететін</w:t>
        <w:br/>
        <w:t>білім беруді басқарудың тиімді жүйесі құрылатын болады.» деген еді. Ал</w:t>
        <w:br/>
        <w:t>Қазақстан Республикасының орта білім беру жүйесін ақпараттандырудың</w:t>
        <w:br/>
        <w:t>мемлекеттік бағдарламасында: «Қазақстан жаңа қоғамдық -саяси және</w:t>
        <w:br/>
        <w:t>әлеуметтік-экономикалық шарттар білім беру саласында ұстанымдық</w:t>
        <w:br/>
        <w:t>жағынан жаңа жағдайлар жасады.Орта білім беру жүйесінен демократиялық</w:t>
        <w:br/>
        <w:t>мемлекеттің және нарық экономикасының талаптарына жауап беретіндей</w:t>
        <w:br/>
        <w:t>етіп түпкілікті қайта құру талап етіледі» деп жазылған(21.</w:t>
        <w:br/>
        <w:t>Қазақстан Республикасы дүние жүзінің дамыған елдері сияқты орта</w:t>
        <w:br/>
        <w:t>білім беру жүйесін ақпараттандырудың нақты жолына Түсуі тиіс, Яғни</w:t>
        <w:br/>
        <w:t>біріңғай ақпараттың білім беретін желіге негізделген ақпараттық-білімдік</w:t>
        <w:br/>
        <w:t>біртұтас кеңістігін жасау қажет. Бұл орта білім беру жүйесін</w:t>
        <w:br/>
        <w:t>12</w:t>
        <w:br/>
        <w:t>Ақтөбе мемлекеттік педагогикалық институтының Хабаршысы. - Х81, 2009</w:t>
        <w:br/>
        <w:t>энциклопедии «Русский язык» составными компонентами речи названы три</w:t>
        <w:br/>
        <w:t>аспекта: нормативный, коммуникативный и этический.</w:t>
        <w:br/>
        <w:t>В «Сиравоячнике лингвистическия терминов» Д.Э.Розенталя и</w:t>
        <w:br/>
        <w:t>М.А.Теленковой дается такая трактовка термина «культура речи»! 1) раздел</w:t>
        <w:br/>
        <w:t>филологической науки, изучаюшей речевую жизнь обшества в определенную</w:t>
        <w:br/>
        <w:t>эпоху И устанавливаюшии на научной основе правила пользования языком как</w:t>
        <w:br/>
        <w:t>основным средством обшения людей, орудием формирования и выражения</w:t>
        <w:br/>
        <w:t>мыслей; 2) нормативность речи, ее соответствие требованиям,</w:t>
        <w:br/>
        <w:t>предьявляемым к языку выданном языковом коллективе В определенный</w:t>
        <w:br/>
        <w:t>исторический период, соблюдение норм произношения, ударения,</w:t>
      </w:r>
    </w:p>
    <w:p>
      <w:r>
        <w:t>словоупотребления, формообразования, построения. словосочетаний и</w:t>
        <w:br/>
        <w:t>предложений.</w:t>
        <w:br/>
        <w:t>Нормативность речи включает в ссбя такие се қачества, как точность,</w:t>
        <w:br/>
        <w:t>ясность, чистота. Правильность речи нельзя отожествлять с ее культурой</w:t>
        <w:br/>
        <w:t>считает ученый -лингвист С.И.Ожегов: «Высокая культура речи - это умение</w:t>
        <w:br/>
        <w:t>правильно и точно, выразительно передавать свои мысли средствами языка.</w:t>
        <w:br/>
        <w:t>Правильной речью называется та, в которой соблюдаются нормы современного</w:t>
        <w:br/>
        <w:t>литературного языка... Но высокая культура речи заключаетея еше и в умении</w:t>
        <w:br/>
        <w:t>найти не только точное средство для выражения своей мысли, нои наиболее</w:t>
        <w:br/>
        <w:t>доходчивое (т.е. нанболее выразительнос) и наиболее уместное (т.е. самое</w:t>
        <w:br/>
        <w:t>подходяшее для данного случая и, следовательно, стилистически оправданное)».</w:t>
        <w:br/>
        <w:t>Творческое развитие человека невозможно без умения четко, логично,</w:t>
        <w:br/>
        <w:t>правильно мыслить и выражать свои мысли. Отсюда яспо, что речевое</w:t>
        <w:br/>
        <w:t>развитие студентов - важнейшая задача преподавателя. Поэтому в</w:t>
        <w:br/>
        <w:t>соответствии с особенностями И потребностями каждого предмета должно</w:t>
        <w:br/>
        <w:t>обогашаться и речевое развитие студента. Преподаватель любого предмета</w:t>
        <w:br/>
        <w:t>должен совершенствовать речевую культуру студента. Именно на это и</w:t>
        <w:br/>
        <w:t>направлепо внимание во всех исследованиях по проблемам развития речи и</w:t>
        <w:br/>
        <w:t>речевой культуры.</w:t>
        <w:br/>
        <w:t>Необходимо отметить, что студенты, поступившие в ВУЗ, не имеют в активе</w:t>
        <w:br/>
        <w:t>даже минимальных стандартов речевой культуры, боятся публичных</w:t>
        <w:br/>
        <w:t>выступлений, не умеют связанно излагать мысли в устной и письменной речи, не</w:t>
        <w:br/>
        <w:t>владеют тактикой дистанцирования, Не осознают взаимосвязи литературных норм</w:t>
        <w:br/>
        <w:t>и реализации языкқовых средстегі различных типах речи, соответствуюцих тем или</w:t>
        <w:br/>
        <w:t>иным сферам человеческой деятельности. Но три рассмотрении вопросов</w:t>
        <w:br/>
        <w:t>речевой культуры нельзя ограничиваться рамками изучения проблемы развития</w:t>
        <w:br/>
        <w:t>речевой культуры студентов, так қак речевая культура преподавателя является</w:t>
        <w:br/>
        <w:t>важнейтшей составляюшей профсссиональной культуры преподавателя. Ведь</w:t>
        <w:br/>
        <w:t>ғлавной задачей/ в работе преподавателя ВУЗа считастся способность</w:t>
        <w:br/>
        <w:t>заинтересовать, увлечь рассказом или обьяснением, передать свое отношение к</w:t>
        <w:br/>
        <w:t>Материалу. Сушествует И ряд типичных недостатков в «преподавательской</w:t>
        <w:br/>
        <w:t>речи»: недостаточпая последовательность, отвлечение от изучаемой, темы;</w:t>
        <w:br/>
        <w:t>многословие; неумение четко оформулировать выдвигаемое положение; неумение ”</w:t>
        <w:br/>
        <w:t>отделить Исхолное положение ог следствия. Для совершенсгвования</w:t>
        <w:br/>
        <w:t>педагогической қультуры нсобходимо решать вопросы о профессиональной</w:t>
        <w:br/>
        <w:t>9</w:t>
        <w:br/>
        <w:t>Ақтөбе мемлекеттік педагогикалық институтының Хабаршысы. - Хе1, 2009</w:t>
        <w:br/>
        <w:t>ЖОҒАРЫ ЖӘНЕ ОРТА БІЛІМ БЕРУДІҢ ӨЗЕКТІ МӘСЕЛЕЛЕРІ</w:t>
        <w:br/>
        <w:t>АКТУАЛЬНЫЕ ПРОБЛЕМЫ ВЫСШЕГО И СРЕДНЕГО</w:t>
        <w:br/>
        <w:t>ОБРАЗОВАНИЯ</w:t>
        <w:br/>
        <w:t>Ментальность культуры речи - как важный компонент</w:t>
        <w:br/>
        <w:t>духовности</w:t>
        <w:br/>
        <w:t>Ба %І</w:t>
        <w:br/>
        <w:t>Тайжанов А.Т., Шуптибаева Г.Б. -</w:t>
        <w:br/>
        <w:t>(Актобе)</w:t>
        <w:br/>
        <w:t>(/Жақавафа жаяеа фұлайе құйфаммауйай мен дұлалиябйий афажҙа</w:t>
        <w:br/>
        <w:t>Жайалайра авафбай айн недебамаділіе Әұнаран қарасбифағары. Әр лаяшауйий сөу</w:t>
        <w:br/>
        <w:t>кәдейиеейугфегі инабйамафбяйе лсоссеегей «вусаяфафимей | бай-лбақуйя ксөдсебсилен.</w:t>
        <w:br/>
        <w:t>Жаҙав Филедс жен. о4ва /аа аяғадяатавоауйарийһа (йән ерокчасавчдерде вөрсеби</w:t>
        <w:br/>
        <w:t>аддиян, сөҙ өледі заяқтнарриб дулайи басйафиафияиб врегі фмей қабыбалы</w:t>
        <w:br/>
        <w:t>жасамал)</w:t>
      </w:r>
    </w:p>
    <w:p>
      <w:r>
        <w:t>История - достояние народа, сокровишница, которая питает народ</w:t>
        <w:br/>
        <w:t>энергией и вдохновением, подвигая к социальному творчеству, к светлому</w:t>
        <w:br/>
        <w:t>будушему. Одной из важнейших задач социально-гуманитарных наук</w:t>
        <w:br/>
        <w:t>сзитается, в первую очередь, изучение истории духовной жизни народа,</w:t>
        <w:br/>
        <w:t>выявление мировоззренческих основ, а также культурно-этнических интересов</w:t>
        <w:br/>
        <w:t>народа. Духовная қультура народа, отлученноғо от собственной истории,</w:t>
        <w:br/>
        <w:t>великих личностей, исторической правды, подвергается медленному угасанию,</w:t>
        <w:br/>
        <w:t>а обшественное сознание - процессу размывания, лишаясь четких очертаний,</w:t>
        <w:br/>
        <w:t>определенности. Огромный раздел истории народа, подлежаший изучению -</w:t>
        <w:br/>
        <w:t>это история духовная, ибо постижение менталитета нации, а также образов,</w:t>
        <w:br/>
        <w:t>символов, легенд, понятий, разум, характер сформировавшихся за</w:t>
        <w:br/>
        <w:t>тысячелетнюю историю этноса, возможно лишь в процессе изучения</w:t>
        <w:br/>
        <w:t>подлинно духовной истории народа.</w:t>
        <w:br/>
        <w:t>Слово менталь происходит от многозначного слова теп. (мышление,</w:t>
        <w:br/>
        <w:t>чувство, душа). Понятиям «ментальность», «менталитет» в научной</w:t>
        <w:br/>
        <w:t>литературе конкретные и полные определения еше не даны, обьяснения</w:t>
        <w:br/>
        <w:t>даются абстрактно. Однако, все признают одно правило, она охватывает</w:t>
        <w:br/>
        <w:t>разум, волю, все стороны человеческого бытия. Совокупность этих трех</w:t>
        <w:br/>
        <w:t>составляюших создают инсан (Абай). А из их обһединения возникает</w:t>
        <w:br/>
        <w:t>качество народа. Известный русский историк В.Ключевский ев называет</w:t>
        <w:br/>
        <w:t>«народным темпераментом», а другой историк А.Шапов «обшинным</w:t>
        <w:br/>
        <w:t>предрасположением». Ученые определяют единство духовной и</w:t>
        <w:br/>
        <w:t>сознательной сушности души как ментальность. Если понять с этой</w:t>
        <w:br/>
        <w:t>стороны, то ментальность это - ценность народного духа. О ментальности</w:t>
        <w:br/>
        <w:t>говорил и Абай. В 17 слове назидания он в споре силы, разума и сердца</w:t>
        <w:br/>
        <w:t>предпочтенис отдает науке. Нскоторым ловерхностно думаюшим понятие</w:t>
        <w:br/>
        <w:t>«наука» у Абая может показаться обіцим нарицательным как физика,</w:t>
        <w:br/>
        <w:t>лингвистика и др., однако если зрить в корень, то это понятие у Абая</w:t>
        <w:br/>
        <w:t>4</w:t>
        <w:br/>
        <w:t>екеттік педагогикалық институтының Хабаршысы. - Уг1, 2009</w:t>
        <w:br/>
        <w:t>постепенное освобождение языка от стереотипов и речевых штампов; с другой</w:t>
        <w:br/>
        <w:t>стороны, происходит явное снижение речевой культуры в массовой информации,</w:t>
        <w:br/>
        <w:t>публичных выступлениях, бытовом обіцении людей, в том числе учашихся и</w:t>
        <w:br/>
        <w:t>студентов. Қакова же роль речевой культуры в контексте гуманитарного</w:t>
        <w:br/>
        <w:t>образования студентов, их жизненного самоопределения и саморгализацини?</w:t>
        <w:br/>
        <w:t>Термин «речевая культура» - зто совокупность знаний, УМений, навыков,</w:t>
        <w:br/>
        <w:t>обеспечиваюицик незатрудненнов построение речевых высказываний для</w:t>
        <w:br/>
        <w:t>оптимального решения задач обшения. Речь - самая ярқая человеческая принадлеж-</w:t>
        <w:br/>
        <w:t>ность жизнедеятельности каждого человека, представляютшая уровень его</w:t>
        <w:br/>
        <w:t>обшего развития и культуры. Речевая культура человека является одной из</w:t>
        <w:br/>
        <w:t>составных частей его обшей культуры, которая связана с культур мышления,</w:t>
        <w:br/>
        <w:t>чувств, ҡультурой поведения и во многом определяет качества нравственного</w:t>
        <w:br/>
        <w:t>воспитания личности, влияет на эффективность коммуникативной деятельности.</w:t>
        <w:br/>
        <w:t>Речь рассматривается как явление не только лингвистическое, но и</w:t>
        <w:br/>
        <w:t>психологическое, этическовк и эстетическов. Еше в Древнем Риме</w:t>
        <w:br/>
        <w:t>предпринимались попытки создания Теории и качеств хорошей речи, теории</w:t>
        <w:br/>
        <w:t>языка И стиля.</w:t>
        <w:br/>
        <w:t>При обрашении к феномену «речевая культура» мы опираемся на</w:t>
        <w:br/>
        <w:t>теорию речевой деятельности, рассматриваемую современной психологией</w:t>
        <w:br/>
        <w:t>и лингвистикой с позиции обшей теории деятельности. В педагогической</w:t>
        <w:br/>
        <w:t>теории речевой деятельности речевая культура рассматривается как один из</w:t>
        <w:br/>
        <w:t>важнейших показателей духовного богатства человска, культуры его</w:t>
        <w:br/>
        <w:t>мышления, как средсто развития личности. Абай И его последователи</w:t>
      </w:r>
    </w:p>
    <w:p>
      <w:r>
        <w:t>представители казахской интеллигенции называли речевую қультуру</w:t>
        <w:br/>
        <w:t>зеркалом духовной культуры человека, важнейшим средством</w:t>
        <w:br/>
        <w:t>облагораживания. его чувств И мыслей. Становление культуры речи,</w:t>
        <w:br/>
        <w:t>выделение се в самостоятельную научную дисциплину, введение В</w:t>
        <w:br/>
        <w:t>учебные планы ВУЗов, издание программ, учебных пособий, хрестоматий</w:t>
        <w:br/>
        <w:t>относится к 80-ым годам ХХ столетия. Поэтому не все теоретические и</w:t>
        <w:br/>
        <w:t>практические задачи речевой культуры к настояшему времени решены.</w:t>
        <w:br/>
        <w:t>Одна из задач современной лингвистической науки - теоретическое</w:t>
        <w:br/>
        <w:t>обоснование, описание речевой культуры через призму системных ее</w:t>
        <w:br/>
        <w:t>отношений с такими науками, как философия, педагогика, психология, логика,</w:t>
        <w:br/>
        <w:t>социология, эстетика - с одной стороны, с другой - с неречевыми структурами:</w:t>
        <w:br/>
        <w:t>речь-Язык, речь-мышление, речь-сознание, речь-действительность, речь-</w:t>
        <w:br/>
        <w:t>человек, ес адресат, речь- условия обшения. На первый взгляд понягие</w:t>
        <w:br/>
        <w:t>«обшение» не требует разьяснений. Однако в современной науке об обшцении</w:t>
        <w:br/>
        <w:t>сушествуют несовпаденияя в его определении. Это обьясняется</w:t>
        <w:br/>
        <w:t>полисистемностью, многогранностью речевой деятельности. !</w:t>
        <w:br/>
        <w:t>«Под культурой речи понимаетея владение нормами литературного</w:t>
        <w:br/>
        <w:t>языка в его устной и письменной форме, при котором осушествляется выбор и</w:t>
        <w:br/>
        <w:t>организация Языковых средств, ПОЗВОЛЯЮШИХ Вв определенной ситуаңии</w:t>
        <w:br/>
        <w:t>обшения и при соблюдении этики обшения обеспечить необходимый- эффект в</w:t>
        <w:br/>
        <w:t>достижении поставленных задач коммуникации» В этом определений, ВзЗЯТом из</w:t>
        <w:br/>
        <w:t>Ақтөбе мемлекеттік педагогикалық институтының Хабаршысы. - М1, 2009</w:t>
        <w:br/>
        <w:t>Тенгри. Так, например, источник ораторского мастерства казахских биев</w:t>
        <w:br/>
        <w:t>восходит к народному творчеству. Самобытная культура казахов,</w:t>
        <w:br/>
        <w:t>сформированная кочевым образом жизни Под бескрайним степным небом,</w:t>
        <w:br/>
        <w:t>явияясь частью обшемировой культуры, претерпела немало испытаний и дошла</w:t>
        <w:br/>
        <w:t>до наших дней. О том, что когда дело касается сохранения духовного</w:t>
        <w:br/>
        <w:t>богатства, воля народа оказываетея крепче қаменной крепости, с восхишением</w:t>
        <w:br/>
        <w:t>писал в свое время Чокан Валиханов. К духовным памятникам, не</w:t>
        <w:br/>
        <w:t>подверженным влиянию времени и с особой бережностыю хранимым</w:t>
        <w:br/>
        <w:t>степным народом, относится и творчество биев. Ораторское искусство,</w:t>
        <w:br/>
        <w:t>мастерство уетной, неподготовленной речи получает широкое распространение</w:t>
        <w:br/>
        <w:t>и полнокровное развитие только там, где народ поклоняется силе слова,</w:t>
        <w:br/>
        <w:t>всячески поддерживая находчивость, остроумие и свободу мысли. Истинность</w:t>
        <w:br/>
        <w:t>этих слов подтверждаетея неисчерпаемым запасом образцов устного</w:t>
        <w:br/>
        <w:t>ораторского искусства, давшсго начало творчеству биев, которое дошло до</w:t>
        <w:br/>
        <w:t>наших дней. Задача нынешних исследователей - систематизировать этот</w:t>
        <w:br/>
        <w:t>богатый фонд с философской точки зрения.</w:t>
        <w:br/>
        <w:t>Бии - личности, отличавшиеся врожденным талантом красноречия,</w:t>
        <w:br/>
        <w:t>глубокими познаниями, умом, передовыми взглядами, умели хранить знания,</w:t>
        <w:br/>
        <w:t>неизвестные обычному люду, переданные им глубокими старцами, блестяше</w:t>
        <w:br/>
        <w:t>разбирались в традициях, обычаях, ритуалах, правовой этике народа,</w:t>
        <w:br/>
        <w:t>почитались народом, т.е. были выдаюшимися обшественными деятелями. В ту</w:t>
        <w:br/>
        <w:t>эпоху личные качества человека - уровень познаний, прозорливость,</w:t>
        <w:br/>
        <w:t>находчивость, справедливость, честность, красноречие - Яявлялись</w:t>
        <w:br/>
        <w:t>определяюшим фактором. Эпоха нравственного упадка, полная мелочной</w:t>
        <w:br/>
        <w:t>борьбы за карьеру, Место под солнцем, эпоха мошенничества, кляуз,</w:t>
        <w:br/>
        <w:t>жалоб, соперничества наступила позднее, в период колониализма. Особый</w:t>
        <w:br/>
        <w:t>разговор о нравственности периода «красной империи»: предательство и</w:t>
        <w:br/>
        <w:t>вражда обрели тогда свои классические формы. Не секрет, что обіцество и</w:t>
        <w:br/>
        <w:t>сейчас не освободилось от многих недостатков подобного характера.</w:t>
        <w:br/>
        <w:t>Шешены, так жс были разносторонними яичностями. Они -</w:t>
        <w:br/>
        <w:t>энциклопедисты своей эпохи. Вникая в разнообразные проявления жизни,</w:t>
      </w:r>
    </w:p>
    <w:p>
      <w:r>
        <w:t>шешены были олноврсменно историками, литераторами, мыслителями,</w:t>
        <w:br/>
        <w:t>философами, правоведами, Психолоғами, политиками и политическими</w:t>
        <w:br/>
        <w:t>обозревателями. Обладатели подобных качеств исполняли множество функций,</w:t>
        <w:br/>
        <w:t>но самое главное - все они были мудрыми советчиками, наставниками</w:t>
        <w:br/>
        <w:t>молодых. Они же - духовные вожди всего народа.</w:t>
        <w:br/>
        <w:t>Одним из условий духовного становления личности, в процессе которого</w:t>
        <w:br/>
        <w:t>формируется мировоззрение, развивается эстетический вкус, повышастся уровень</w:t>
        <w:br/>
        <w:t>внутренней культуры, В том числе и культуры речи, является рсчевая</w:t>
        <w:br/>
        <w:t>деятельность. В настояшее время речевая культура становится одним Из условий</w:t>
        <w:br/>
        <w:t>гуманизации И гуманитаризации учебно-воспитательного процесса в целом,</w:t>
        <w:br/>
        <w:t>нацеленного на личностный характер, коммуникативную деятельность, что также</w:t>
        <w:br/>
        <w:t>придает актуальность проблеме формирования речевой культуры студентов.</w:t>
        <w:br/>
        <w:t>і Происходяшие в Казахстане преобразования неоднозначно сказываются на</w:t>
        <w:br/>
        <w:t>состоянии и путях развития речевой культуры. С одной стороны, осушествляется</w:t>
        <w:br/>
        <w:t>7</w:t>
        <w:br/>
        <w:t>Актөбе мемлекеттік педагогикалық институтының Хабаршысы. - /81, 2009</w:t>
        <w:br/>
        <w:t>Жоғары білім беру әдістемесінің алдына маман даярлаудың мақсатына</w:t>
        <w:br/>
        <w:t>қарай 4 түрлі міндет болады, олар танымдық, тәрбиелік, чөжірибеліі және</w:t>
        <w:br/>
        <w:t>ғылыми./31| өсері діш нол</w:t>
        <w:br/>
        <w:t>Танымдық мақсаты - оқу пәндерін бағдарламаға сай игеру, пәннің</w:t>
        <w:br/>
        <w:t>негізгі идеясын, ұғымдары мен заңдылықтарын, мәні мен маңызын түсіндіру</w:t>
        <w:br/>
        <w:t>және қандай пәнді оқымасын, оның негізіңде тәрбиелік мақсат жатады.</w:t>
        <w:br/>
        <w:t>Өйткені, оқу мен тәрбие егіз. Оқу пәнінің тәрбиелік мүмкіншілігі оның</w:t>
        <w:br/>
        <w:t>Мазмұны мен оқытуды ұйымдастыру үрдісінен байқалады.</w:t>
        <w:br/>
        <w:t>Тәжірибелік, бұл - осы екі міндеттің жүзеге асырылып, маманның білімі</w:t>
        <w:br/>
        <w:t>мен біліктілігін, кәсіби шығармашылығын дамытатын міндет болып</w:t>
        <w:br/>
        <w:t>табылады.</w:t>
        <w:br/>
        <w:t>Ғылыми міндет - әдетте маманның ғылым тәжірибесі мен</w:t>
        <w:br/>
        <w:t>шығармашылық дарынына, ізденісіне байланысты туындайтын міндет болып</w:t>
        <w:br/>
        <w:t>саналады.</w:t>
        <w:br/>
        <w:t>Болашақ маманның білім сапасын арттырудың мәні- оның бәсекелесттік</w:t>
        <w:br/>
        <w:t>қабілеті. Ол бірінші кезекте оның білімділік деңгейінен анықталады.</w:t>
        <w:br/>
        <w:t>Сондықтан Пән мұғалімдері экономика мен басқару негіздерін тек</w:t>
        <w:br/>
        <w:t>теориялық тұрғыдан біліп қоймай, экономикалық есептерді жүргізе білуі</w:t>
        <w:br/>
        <w:t>тиіс.Сол себепті де қазіргі таңда экономикалық және әдіснамалық білімдерді</w:t>
        <w:br/>
        <w:t>біріктірген мамандар даярлау қажеттігі туындауда. Өйткені экономикалық</w:t>
        <w:br/>
        <w:t>білім негізінде ұқыптылық, іскерлік, біліктілік сияқты қасиеттерді</w:t>
        <w:br/>
        <w:t>қалыптастыруға болады. Ал экономикалық білім негіздерін меңгермей,</w:t>
        <w:br/>
        <w:t>қазіргі өмірге бейімделу әсте мүмкін гмес.|4)</w:t>
        <w:br/>
        <w:t>Қазіргі ақпарат ағымы мен компьютерлік технологиялардың заманында</w:t>
        <w:br/>
        <w:t>Тек осы талаптарға сай маман ғана табыс биігінен көріне алады.Ал мұндай</w:t>
        <w:br/>
        <w:t>маман болу терең де, сапалы білімді талап етеді.</w:t>
        <w:br/>
        <w:t>Жоғарыда айтылғандарды қорытындылай қарасақ білікті, білімді,</w:t>
        <w:br/>
        <w:t>бәсекеге қабілетті кәсіби маман даярлау үшін ең алдымен білім беру</w:t>
        <w:br/>
        <w:t>технологиясы күшті әрі нақты, екіншіден болашақ маманның іскерлік,</w:t>
        <w:br/>
        <w:t>бәсекелестік қабілеті мен ғылымға деген көзқарасы жоғары деңгейде болуы</w:t>
        <w:br/>
        <w:t>тиіс.</w:t>
        <w:br/>
        <w:t>Демек, болашақ мамандар бәсекеге қабілетті елдер қатарына қосылатын</w:t>
      </w:r>
    </w:p>
    <w:p>
      <w:r>
        <w:t>еліміздің ең үздік Тс алғыр азаматттары болуға міндетті.</w:t>
        <w:br/>
        <w:t>Пайдаланылған ақпараттар тізім</w:t>
        <w:br/>
        <w:t>1. Қазақстан Республикасының Президенті Н.Ә.Назарбаевтың</w:t>
        <w:br/>
        <w:t>Қазақстан халқына жолдауы.- Астана, 2006.</w:t>
        <w:br/>
        <w:t>2. Қазақстан Республикасының Білім туралы заңы.- Астана,2007.</w:t>
        <w:br/>
        <w:t>3. Қазақстан Республикасының 2015 жылға арналған білім беру</w:t>
        <w:br/>
        <w:t>тұжырымдамасы. - Астана,2006.</w:t>
        <w:br/>
        <w:t>4. 12 жылдық білім беру және педагогикалық технологиялар// 12</w:t>
        <w:br/>
        <w:t>жылдық білім. Республикалық ғылыми-әдістемелік және ақпараттық-</w:t>
        <w:br/>
        <w:t>сараптамалық журнал. Хеб, 2006. .</w:t>
        <w:br/>
        <w:t>5. Шетел тілін оқыту әдістемесі Хә2, (22)-2008.</w:t>
        <w:br/>
        <w:t>14</w:t>
        <w:br/>
        <w:t>Ақтөбе мемлекеттік псдагогикалық институтының Хабаршысы. - 791, 2009</w:t>
        <w:br/>
        <w:t>важные решения по нравственным, этическим, экологическим, социальным</w:t>
        <w:br/>
        <w:t>проблемам. і</w:t>
        <w:br/>
        <w:t>Образование сегодня выступает не только средством получения знаний, но</w:t>
        <w:br/>
        <w:t>и становится фактором, изменяюшим отношение человека к природной среде и</w:t>
        <w:br/>
        <w:t>обіцеству, приобшаюшим индивид к высшим интеллектуальным, духовным</w:t>
        <w:br/>
        <w:t>ценностям. В решении этой задачи, безусловно, важную роль играют</w:t>
        <w:br/>
        <w:t>обшественно-гуманитарные дисциплины, ориентируюшие на формирование</w:t>
        <w:br/>
        <w:t>гуманитарного типа мышления. В концепции современного образования, В</w:t>
        <w:br/>
        <w:t>стратегия ее развития основополагаюшей идеей обозначена духовность.</w:t>
        <w:br/>
        <w:t>Наиболее полное и емкое истолкование этому понятию дается в словаре</w:t>
        <w:br/>
        <w:t>В.И.Даля: «Духовное - все относимое к душе человека, все умственные и</w:t>
        <w:br/>
        <w:t>нравственные силы его, ум И воля», т.е. слагаемые духовности:</w:t>
        <w:br/>
        <w:t>нравственность, УМ и воля. н</w:t>
        <w:br/>
        <w:t>Педагог ВУЗа и будуший специалист должны знать, что результаты любой</w:t>
        <w:br/>
        <w:t>деятельности будут признаны обіеством, если они нравственно обусловлены.</w:t>
        <w:br/>
        <w:t>Стратегические цели развития духовности в концепции</w:t>
        <w:br/>
        <w:t>современного образования должно рсеализоватоя: во-первых с учетом</w:t>
        <w:br/>
        <w:t>стандартов, современных требований и национальных приоритетов; во-</w:t>
        <w:br/>
        <w:t>вторых, с ориентацией на духовно-ценностный уровень образования.</w:t>
        <w:br/>
        <w:t>Весь отпечаток духовной жизни народ сохранает бережно в слове, языке.</w:t>
        <w:br/>
        <w:t>Однако сегодня замечается: расшатывание традиционных литературных</w:t>
        <w:br/>
        <w:t>норм, стилистическое снижение устной и письменной речи, вульгаризация</w:t>
        <w:br/>
        <w:t>бытовой сферы обшения, снижение речевой культуры разных слоев</w:t>
        <w:br/>
        <w:t>обшцества, в том числе и интеллигенции. Значит, встает вопрос о необходимости</w:t>
        <w:br/>
        <w:t>возрождения непрерывной языковой подготовки на всех уровнях образования</w:t>
        <w:br/>
        <w:t>(от начального до высшего). В настояшее время сложились условия, когда</w:t>
        <w:br/>
        <w:t>востребованность специалиста на рынке труда, его конкурентоспособность</w:t>
        <w:br/>
        <w:t>зависят В значительной степени от наличия грамотной речи (устной и</w:t>
        <w:br/>
        <w:t>письменной), умения эффективно обшаться, от знания приемов речевого</w:t>
        <w:br/>
        <w:t>воздействия, убеждения.</w:t>
        <w:br/>
        <w:t>В энаменитой «Российской грамматике» М.В.Ломоносова содержится</w:t>
        <w:br/>
        <w:t>похвальное слово о речевой культуре: «...тупа оратория, косноязычна поэзия,</w:t>
        <w:br/>
        <w:t>нгосновательна философия, неприятна история, сомнительна юриспруденция</w:t>
        <w:br/>
        <w:t>без грамматики». Подобного высқазывания мы встречаем и у Абая.</w:t>
      </w:r>
    </w:p>
    <w:p>
      <w:r>
        <w:t>Учение о речевой культуре имест длитсльную историю. Берет оно начало в</w:t>
        <w:br/>
        <w:t>Древней Греции, в Древнем Риме. Основоположникам риторики принято считать</w:t>
        <w:br/>
        <w:t>древнегреческого философа, софиста Протогора. Теория и практика ораторского</w:t>
        <w:br/>
        <w:t>искусства (риторика) научно обоснованы в трудах Аристотеля, Цицерона и др.</w:t>
        <w:br/>
        <w:t>Казахи издревле понимали, что ораторскос искусство - редкий дар: «жуздің</w:t>
        <w:br/>
        <w:t>бірі - шешен, мыңның бірі - көсем» «Один Из ста - шешен, один Из тысячи -</w:t>
        <w:br/>
        <w:t>вОЖДЬ», «шешеннің тілі -- шебердің бізі» («язык шешена - что шило</w:t>
        <w:br/>
        <w:t>мастера»), «шешеннің тілі - семсердің жүзі» («язык шешена - что лезвие</w:t>
        <w:br/>
        <w:t>меча»), «тіл күшті, тіл күшті емес, тіл күшті» («могуч слон, да язык еше</w:t>
        <w:br/>
        <w:t>более могуч»). Красноречие почиталось нашими предками как дар самого</w:t>
        <w:br/>
        <w:t>6</w:t>
        <w:br/>
        <w:t>Актөбе мемлекеттік педагогикалык институтының Хабаршысы. - Хе1. 2009</w:t>
        <w:br/>
        <w:t>4. 1іше В. Ішетасиуе уідео але (һе сөпігоі оҒ Іһе Ісагпіпе. Едшсаполаі</w:t>
        <w:br/>
        <w:t>(ейпоіову. 1991. р.7-15 5. :</w:t>
        <w:br/>
        <w:t>5. Косенко И.И. Изучение мультимедиа в процессе подготовки учителя</w:t>
        <w:br/>
        <w:t>информатики: пед.ғыл.канд.дисс. М., 1999. -1196.</w:t>
        <w:br/>
        <w:t>6. Вернер И. Все о мультимедиа. Оқу құралы. Киев: ВНУ, 1996. -1576.</w:t>
        <w:br/>
        <w:t>7. Окопелов О.П. Процесс обучения в виртуальном образовательном</w:t>
        <w:br/>
        <w:t>пространстве. Информатика и образование. 2001. Хо3.</w:t>
        <w:br/>
        <w:t>8. Ванина Е.Ю., Леонтьев А.Н. Технологии мультимедиа в учебном</w:t>
        <w:br/>
        <w:t>: процессе: Как их освоить? И кому они нужны? Высшая школа, 2007.</w:t>
        <w:br/>
        <w:t>Антиутопия как научная проблема современности 2</w:t>
        <w:br/>
        <w:t>Камарова С.С.</w:t>
        <w:br/>
        <w:t>(Астана) 2.</w:t>
        <w:br/>
        <w:t>(Жаҙее жабанрату ҙавнайн ойыб эколовакаяақ, Әлернебійе эсөйе медейи</w:t>
        <w:br/>
        <w:t>болаба жақубария ҙг0дем090С қалсей өйерс. /Жақавафа абйор оса добаковфаи</w:t>
        <w:br/>
        <w:t>басасаснақа аға ойдан. о589 бр бармас әмермобийас сағадағы 22 тасчбФы есозеес</w:t>
        <w:br/>
        <w:t>жабйиенлраға ефкелиедияеф оғисийфаяа ара-нудй болашағы уфаев әй2 қаҙғайда.</w:t>
        <w:br/>
        <w:t>«Бав кауби» өксеререе, офисті алтнав философ ТҰ 2. берфеясбЯд% тойла бейне</w:t>
        <w:br/>
        <w:t>аийаийонисберд4 сеҙдараобарайа «балдау ?асадри. Туйония, аббицийония төле</w:t>
        <w:br/>
        <w:t>фисбоввя феоонфадила Фоғуйалда, «имине-Фалтнаову Өусезде бейеее)</w:t>
        <w:br/>
        <w:t>Быстрые и масштабные изменения во всех сферах жизни современного</w:t>
        <w:br/>
        <w:t>мирового сообіцества, такие, как глобализация, информатизация, развитие и</w:t>
        <w:br/>
        <w:t>практическое применение новых видов техники и технологии, в особенности</w:t>
        <w:br/>
        <w:t>био и нанотехнологии, делают реальными ранее чисто умозрительныс</w:t>
        <w:br/>
        <w:t>перспективы И возможности, в особенности в области воздействия на</w:t>
        <w:br/>
        <w:t>человека: как на его психофизиологическую компоненту, так И на его</w:t>
        <w:br/>
        <w:t>сознание на индивидуальном и массовом уровне.</w:t>
        <w:br/>
        <w:t>Процессы глобализации в последние десятилетия резко</w:t>
        <w:br/>
        <w:t>интенсифицировали межкультурное взаимодействие, что привело к</w:t>
        <w:br/>
        <w:t>образованию различных маргинальных тгрупп, трансформировало и</w:t>
        <w:br/>
        <w:t>деформировало традиционные системы ценностей и норм поведения. Данные</w:t>
        <w:br/>
        <w:t>обстоятельства повышают во всех современных обшествах уровень</w:t>
        <w:br/>
        <w:t>конфликтности и различных форм нетерпимости - религиозной, этнической,</w:t>
        <w:br/>
        <w:t>расовой и других.</w:t>
        <w:br/>
        <w:t>Столь глубокие изменения в жизни всего человечества и их быстрый</w:t>
        <w:br/>
        <w:t>темп делают исторически сложившиеся формы социальной регуляции</w:t>
      </w:r>
    </w:p>
    <w:p>
      <w:r>
        <w:t>недостаточно эффективными, что создает высокий уровень напряженности и</w:t>
        <w:br/>
        <w:t>конфликтности в обшестве. На этой почве возникают радикальные идей и</w:t>
        <w:br/>
        <w:t>движения, политический и религиозный экстремизм. Цели и средства,</w:t>
        <w:br/>
        <w:t>избираемые людьми, настроенными на радикальные меры решения</w:t>
        <w:br/>
        <w:t>социальных проблем, нередко носят утопический характер, что делает</w:t>
        <w:br/>
        <w:t>20</w:t>
        <w:br/>
        <w:t>Ақтөбе мемлекеттік педагогикалық институтының Хабаршысы. - М1, 2009</w:t>
        <w:br/>
        <w:t>кульгуре речи, то есть речевой культуре преподавателя. Профессиональная</w:t>
        <w:br/>
        <w:t>культура преподавателя ВУЗа, обретаемая на базе речевой культуры, включаюшая</w:t>
        <w:br/>
        <w:t>в себя как составную часть профессионально- педагогическое обшение, реализуется</w:t>
        <w:br/>
        <w:t>в виде способности, готовности формировать речевую культуру студентов.</w:t>
        <w:br/>
        <w:t>0 Творческое развитие человека невозможно без умения четко, логично,</w:t>
        <w:br/>
        <w:t>правильно мыслить и выражать свои мысли. Речевов развитис студентов -</w:t>
        <w:br/>
        <w:t>важнейшая задача каждого преподавателя) оно должно обогашаться</w:t>
        <w:br/>
        <w:t>преподавателями в соответствии с особенностями и потребностями каждого</w:t>
        <w:br/>
        <w:t>предмета. Преподаватель любого предмета должен совершенствовать речевую</w:t>
        <w:br/>
        <w:t>культуру учашихея и бороться с речевой неряшливостью.</w:t>
        <w:br/>
        <w:t>Немаловажными умениями предстают умение слушать собеседника,</w:t>
        <w:br/>
        <w:t>формулировать высказывание, а также умение располагать и выстраивать его. Эти</w:t>
        <w:br/>
        <w:t>умения можно назвать логико - композиционными. Именно они в значительной</w:t>
        <w:br/>
        <w:t>мере составляют цель и основу обучения связанной речи.</w:t>
        <w:br/>
        <w:t>Преподаватель ВУЗа просто обязан развивать привычку у студентов следить</w:t>
        <w:br/>
        <w:t>за своей речью, совершенствовать свою речевую культуру. Недопустима</w:t>
        <w:br/>
        <w:t>небрежность в отношении устной речи со стороны преподавателя. Важнейшей</w:t>
        <w:br/>
        <w:t>задачей преподавателя являетоя научить говорить студентов по-разному, в</w:t>
        <w:br/>
        <w:t>зависимости от цели высказывания и адресата.</w:t>
        <w:br/>
        <w:t>Таким образом, можно прийти к следуюшим выводам, что единым</w:t>
        <w:br/>
        <w:t>компонентом для всех видов культуры (обіцей, индивилуальной,</w:t>
        <w:br/>
        <w:t>профессиональной) является речевая культура личности. Речевая культура</w:t>
        <w:br/>
        <w:t>личности - это показатель духовного богатства қультуры мышления, средство</w:t>
        <w:br/>
        <w:t>развития личности. Речевая культура представляет собой совокупность</w:t>
        <w:br/>
        <w:t>когнитивно-мотивационного, содержательного и операционного компонентов, в</w:t>
        <w:br/>
        <w:t>структуре которых интегрируются знания, мотивы, взгляды, убеждения, качества</w:t>
        <w:br/>
        <w:t>речи и речсвысе умения личности.</w:t>
        <w:br/>
        <w:t>В большинстве исследований по проблемам развития речи и речевой</w:t>
        <w:br/>
        <w:t>культуры обрашается внимание на То, Что творческое развитие ЛИЧности</w:t>
        <w:br/>
        <w:t>невозможно без умения четко, логично и правильно мыслить и выражать свои</w:t>
        <w:br/>
        <w:t>мысли. Речевая культура и ее развитие - важнейшая проблема ВУЗа, задача</w:t>
        <w:br/>
        <w:t>каждого преподавателя. Речевое развитие студентов должно обогашаться</w:t>
        <w:br/>
        <w:t>преподавателями в соответствии с особенностями и потребностями каждого</w:t>
        <w:br/>
        <w:t>предмета, и каждый преподаватель - предметник дөлжен совершенствовать</w:t>
        <w:br/>
        <w:t>речевую культуру, как свою, так и студентов.</w:t>
        <w:br/>
        <w:t>Подготовка студентов к их будушей жизни, сочетаюшей в себе учебиую,</w:t>
        <w:br/>
        <w:t>бытовую, обшественную, а также к Профессиональной деятельности во многом</w:t>
        <w:br/>
        <w:t>определяется степенью их речевого развития, овладения всеми видами речевой</w:t>
        <w:br/>
        <w:t>деятельности. Невозможно осушествить полноденное усвоение знаний, развитие</w:t>
        <w:br/>
        <w:t>Умений навыков по различным дисциплинам, преподавасмым в ВУЗе, если</w:t>
        <w:br/>
        <w:t>студент не владеет необходимым уровнем речевой подготовки, поцимания</w:t>
        <w:br/>
        <w:t>речи в устной и письмснной форме.</w:t>
        <w:br/>
        <w:t>Уевоение студентами теоретичсских предпосылок помогает тырібетке</w:t>
        <w:br/>
        <w:t>умений и навыков владения речевой культурой в учебном, научном обшений и</w:t>
      </w:r>
    </w:p>
    <w:p>
      <w:r>
        <w:t>10</w:t>
        <w:br/>
        <w:t>Ақтөбе мемлекеттік педагогикалык институтының хасаршпын. -этет, ел-.-- -</w:t>
        <w:br/>
        <w:t>шире - в будушей профессиональной деятельности. Работы творческого</w:t>
        <w:br/>
        <w:t>характера, требукюицие определенной подготовки, задаются заранее, они</w:t>
        <w:br/>
        <w:t>индивидуальны И выступают с ними студенты В часы, отведенные Для</w:t>
        <w:br/>
        <w:t>самостоятельной работы.</w:t>
        <w:br/>
        <w:t>Весь комплекс заданий позволяет студентам - будушим специалистам:</w:t>
        <w:br/>
        <w:t>усвоить что такое национальный язык; в каких формах он сутцествует;</w:t>
        <w:br/>
        <w:t>каково отличие устной речи от письменной; что представляет собой</w:t>
        <w:br/>
        <w:t>функииональные стили; каковы коммуникативные качества рсчи; почему в</w:t>
        <w:br/>
        <w:t>языке сушествует фонетические, лексические, грамматические нормы;</w:t>
        <w:br/>
        <w:t>развить навыки отбора и употребления языковых средетв в процессе</w:t>
        <w:br/>
        <w:t>учебного и научного обшения и будушей профессиональной деятельности;</w:t>
        <w:br/>
        <w:t>овладеть нормами литературного языка; повысить свою культуру речи.</w:t>
        <w:br/>
        <w:t>Культура речи не отделима от обшей культуры, без нее не мыслима</w:t>
        <w:br/>
        <w:t>ДУХОовНоОСТь. Через нее раскрывается личность человека, его внутрснний мир,</w:t>
        <w:br/>
        <w:t>интеллект, кругозор, создается портрет, оцениваетгся его гражданская зрелость,</w:t>
        <w:br/>
        <w:t>Слово не выбирает мысль, мысль требует слова. Иным не составляет труда</w:t>
        <w:br/>
        <w:t>украсить речь красным словцом или, ухватившись за верную мысль, найти</w:t>
        <w:br/>
        <w:t>массу способов красиво донести ее. Об этом свидетельствует и практика</w:t>
        <w:br/>
        <w:t>казахского ораторского искусства. Например, шешенам было присуше</w:t>
        <w:br/>
        <w:t>качество, умснис давать любому событию точное определение с глубоким</w:t>
        <w:br/>
        <w:t>философским осмыслением, достойным научного доказательства. Каким бы</w:t>
        <w:br/>
        <w:t>етрогим ни был запрет, каким бы испытаниям ни подвергался личность, как бы</w:t>
        <w:br/>
        <w:t>ни был он оторван от родного народа, его сиова всегда живут в народе. Одно</w:t>
        <w:br/>
        <w:t>упоминание имен Ахмета Байтурсынова, Миржакыпа Дулатова, Магжана</w:t>
        <w:br/>
        <w:t>Жумабаева, Гумара Карашева, Шакарима Кудайбердиева грозило в свое время</w:t>
        <w:br/>
        <w:t>тюрьмой, и тем не менее, то там, то здесь звучали их слова, стихи, мудрые</w:t>
        <w:br/>
        <w:t>изречения. Е</w:t>
        <w:br/>
        <w:t>В условиях, когда образование становится основным компопептом</w:t>
        <w:br/>
        <w:t>стратегия вхождения Казахстана в ХХІ век, усиливается ес миссия</w:t>
        <w:br/>
        <w:t>воспитания нового поколения. Государственная политика в области</w:t>
        <w:br/>
        <w:t>образования должны быть, ориентована сегодня на подготовку широко</w:t>
        <w:br/>
        <w:t>образованных, творчески и критически мысляших специалистов, способных</w:t>
        <w:br/>
        <w:t>к разностороннему, целостнрму ведению и анализу сложиых проблем</w:t>
        <w:br/>
        <w:t>жизни обшества и природы, а значит, способных к поиску новых решений</w:t>
        <w:br/>
        <w:t>насушных проблем. Одним “Из них являетоя развития духовной культуры,</w:t>
        <w:br/>
        <w:t>родного языка. Казахский язык, как и любой действуюий язык, живет вместе</w:t>
        <w:br/>
        <w:t>с нацией, поэтому в нем отражаютея ее самобытность и обшие</w:t>
        <w:br/>
        <w:t>представления народа о ценностях, то есть то, что сейчас принято называть</w:t>
        <w:br/>
        <w:t>менталитетом нации. Отсюда следует, что язык обладает свойством</w:t>
        <w:br/>
        <w:t>ментальности. . к</w:t>
        <w:br/>
        <w:t>Нн</w:t>
        <w:br/>
        <w:t>Ақтөбе мемлекеттік пелагогикалық институтының Хабаршысы. - М621, 2009</w:t>
        <w:br/>
        <w:t>подобные явления не столько конструктивным, сколько деструктивным</w:t>
        <w:br/>
        <w:t>фактором. Это в равной мере относится как к элитарным проектам</w:t>
        <w:br/>
        <w:t>реконструкции обшества, так и к антиэлитарным, направленным против</w:t>
        <w:br/>
        <w:t>«истэблишмента» группам, партиям, движениям, сектам и т.п.</w:t>
      </w:r>
    </w:p>
    <w:p>
      <w:r>
        <w:t>В то же время, в ХХ веке повсеместно наблюдается тенденция усиления</w:t>
        <w:br/>
        <w:t>антиутопического восприятия действительности, свидетельством чему стали</w:t>
        <w:br/>
        <w:t>многочисленные негативные прогнозные оценки, основанные на реальных</w:t>
        <w:br/>
        <w:t>фактах: глобалькые и/| роегиональные вооруженные конфликты,</w:t>
        <w:br/>
        <w:t>усиливаюшееся загрязненне окружаюшей среды, продолжаюшееся</w:t>
        <w:br/>
        <w:t>расслоение между богатыми М бедными, природные и техногенные</w:t>
        <w:br/>
        <w:t>катастрофы.</w:t>
        <w:br/>
        <w:t>Реальность такова, что мир быстро меняется и человечество не всегда</w:t>
        <w:br/>
        <w:t>может осмыслить, предвидеть и даже более того - не успевает осознать</w:t>
        <w:br/>
        <w:t>настояшее и спрогнозировать будушее. Ошеломляюшие результаты</w:t>
        <w:br/>
        <w:t>технологических прсобразований, научно-технического и культурного</w:t>
        <w:br/>
        <w:t>развития сформировали новый вэгляд на проблемы будушего. Люди</w:t>
        <w:br/>
        <w:t>отқазываются от привычных стереотипов мышления и стилей поведения,</w:t>
        <w:br/>
        <w:t>ставя под сомнение установившиеся нормы и традиционные ценности. Более</w:t>
        <w:br/>
        <w:t>того, современные рсалии таковы, что ситуация день ото дня становится</w:t>
        <w:br/>
        <w:t>все более сложной, и нет оснований пологать она станет ослабевать. Так не</w:t>
        <w:br/>
        <w:t>только не остановлен, но даже не замедлен до разумных пределов рост</w:t>
        <w:br/>
        <w:t>народонаселения в слаборазвитых и ряде развиваюших стран, продолжает</w:t>
        <w:br/>
        <w:t>возрастать и без того огромный разрыв с социально-экономических развитии</w:t>
        <w:br/>
        <w:t>между разными госудапрствами, не устранена угроза военных конфликтов и</w:t>
        <w:br/>
        <w:t>загрянения природы, появляются все новые, никогда ирежде не ведомые</w:t>
        <w:br/>
        <w:t>болезни, обостряются противоречия глобальной цивилизацин.</w:t>
        <w:br/>
        <w:t>В этом плане становится очевидным, что антиутопия</w:t>
        <w:br/>
        <w:t>противопоставляется утопии, которая еше со времен Томаса Мора и его</w:t>
        <w:br/>
        <w:t>многочисленных последователей рисовала идеальный облик грядушего мира.</w:t>
        <w:br/>
        <w:t>История человечества всегда сопровождалась всевозможными</w:t>
        <w:br/>
        <w:t>проблемами, Ии нет достаточных оснований пологать, что для людей когда-</w:t>
        <w:br/>
        <w:t>нибудь наступит безоблачное будушее. Такова суцность самого человека,</w:t>
        <w:br/>
        <w:t>обшественных отношений. Идея построения рая на земле имело в философии</w:t>
        <w:br/>
        <w:t>Античности, если вспомнить-«Атлантиду» Платона или идеи китайского</w:t>
        <w:br/>
        <w:t>философа Лао цзы. Яркий след оставили идеи Т.Компанеллы, Т.Мюнцера.</w:t>
        <w:br/>
        <w:t>Затем были утопии периода буржуазных революций, представленные</w:t>
        <w:br/>
        <w:t>Ж.Мелье, Г.Мабли, Морелли, А.Сен-Симоном, Ф.Фурье, Р.Оуэном и др.</w:t>
        <w:br/>
        <w:t>Наконец, грандиозная утопия построения коммунизма давшис пишу для</w:t>
        <w:br/>
        <w:t>размышления сторонникам антиутопии.</w:t>
        <w:br/>
        <w:t>Опыт социально-философского анализа цивилизационного развития</w:t>
        <w:br/>
        <w:t>человечества показывает, Что антитеза угопии возникает в период до</w:t>
        <w:br/>
        <w:t>крайности обострившихся противоречий как внутри отдельных государств,</w:t>
        <w:br/>
        <w:t>такина международной арене, где происходит непрерывное столкновение</w:t>
        <w:br/>
        <w:t>антагонистических социальных, культурных, экономических систем. В</w:t>
        <w:br/>
        <w:t>необычайно сложной исторической ситуации последних десятилетий ученым</w:t>
        <w:br/>
        <w:t>21</w:t>
        <w:br/>
        <w:t>Актөбе мемлекеттік педагогикалык институтының Хабаршысы. - Х91, 2009</w:t>
        <w:br/>
        <w:t>ақпараттандырудың қызметінің мәнін, маңызын білуі жәңе толық меңгеруі</w:t>
        <w:br/>
        <w:t>қажет.</w:t>
        <w:br/>
        <w:t>Өскелең ұрпаққа қазіргі қоғам талабына сай сапалы білім беру оларды</w:t>
        <w:br/>
        <w:t>бәсекеге қабілетті етіп оқыту мен тәрбиелеу педагогика ғылымы”саласында</w:t>
        <w:br/>
        <w:t>жаңа әдіснамалық негіздегі ғылыми зерттеулерді талап етіп отырғаны.</w:t>
        <w:br/>
        <w:t>мәлім. Себебі, оқыту мазмұны мен әдістері мұндай дәрежеге жетуге</w:t>
        <w:br/>
        <w:t>кепілдік бермейтіін күнделікті іс тәжірибе көрсетіп келеді.Оның шешімі- оқу</w:t>
        <w:br/>
        <w:t>үрдісіне жана педагогикалық және ақпараттық коммуникациялық</w:t>
        <w:br/>
        <w:t>технологияларды ендіру.Педагогикалық технология педагогтерге оқу</w:t>
        <w:br/>
        <w:t>үрдісінің қойылған мақсатына жетуіне кепілдік береді.Жоғарыда орта білім</w:t>
      </w:r>
    </w:p>
    <w:p>
      <w:r>
        <w:t>беру мәселелерін атап көрсеттік, енді жоғары білім беруге тоқталсақ.</w:t>
        <w:br/>
        <w:t>Жалпы, жоғары білім берудің мақсаты - қоғамның, мемлекеттің және</w:t>
        <w:br/>
        <w:t>жеке тұлғаның сапалы жоғары білім алуға деген мүдделерін қанағаттандыру,</w:t>
        <w:br/>
        <w:t>әрбір адамға оқытудың мазмұнын, нысанын және мерзімдерін таңдауға</w:t>
        <w:br/>
        <w:t>кеңінен мүмідік беру.Жоғары білім-қоғамның әлеуметтік және</w:t>
        <w:br/>
        <w:t>экономикалық жағынан дамуының шешуші факторы.Ал, білімді де білікті</w:t>
        <w:br/>
        <w:t>маман, адам - қоғамның ең негізгі құпдылығы. Еліміздің ертеңін</w:t>
        <w:br/>
        <w:t>айқындайтын осындай маман даярлауда педагогикалық оқу орындарының</w:t>
        <w:br/>
        <w:t>атқаратын ролі орасан зор олардың негізгі де басты бағыты студенттердің</w:t>
        <w:br/>
        <w:t>шығармашылық белсенділігін, рухани мәдениетін, интеллектуалдық дамуын,</w:t>
        <w:br/>
        <w:t>т.б оқу пәндерінің мүмкіншілігі арқылы қалылтаса отырып, студентті жеке</w:t>
        <w:br/>
        <w:t>тұлға білікті маман, кәсіби әдіскер ретінде тәрбиелеу.Бұл мақсатқа жетуде әр</w:t>
        <w:br/>
        <w:t>пәнді оқыту әдістемесінің берері мол.Осы әдістеме ғылыми білім берудің</w:t>
        <w:br/>
        <w:t>мақсаты мен міндетіне қарай әр пәнді оқытудың ұстанымдарын игертудің</w:t>
        <w:br/>
        <w:t>тиімді әдіс тәсілдерін, яғни маманның кәсіби дайындығының сапасын</w:t>
        <w:br/>
        <w:t>көтерудің жолдарын қарастырады. Өйткені «Мектептің тіреуі де, тірегі де-</w:t>
        <w:br/>
        <w:t>оқыта білетін мұғалім»( А.Байтұрсынов) ИЕТІН</w:t>
        <w:br/>
        <w:t>Жоғары оқу орнындағы оқыту-студентке пән мазмұнын теориялық</w:t>
        <w:br/>
        <w:t>тұрғыдан хабарлау ғана емес, олардың мамандығы бойынша терең де берік</w:t>
        <w:br/>
        <w:t>білім алуы үшін, дағды, іскерлікті қалыптастыру қабілетін дамыту, игерген</w:t>
        <w:br/>
        <w:t>білімді оқу, ғылыми, кәсіби міндеттерді шешуге пайдалана алуға</w:t>
        <w:br/>
        <w:t>үйрету Осыған орай жоғары оқу орнында оқыту әдістемесін ғылыми</w:t>
        <w:br/>
        <w:t>материалды студенттерге қалай жеткізуді ғани емес (ол да маңызды),</w:t>
        <w:br/>
        <w:t>сонымен қатар мынадай мәселелерге назар аударуы тиіс:</w:t>
        <w:br/>
        <w:t>«Студентті өз бетімен ғылыми және қолданбалы ақпарашарды табуға,</w:t>
        <w:br/>
        <w:t>ізденуге үйрету; 5:5 е-е -4 ұзағы 2а</w:t>
        <w:br/>
        <w:t>Ақпараттардың негізінде жүйелі, ғылыми-әдістемелік білімді</w:t>
        <w:br/>
        <w:t>қалыптастыру; Еп жж, йы ДН</w:t>
        <w:br/>
        <w:t>&lt;. «Игерілген білімдерді жылдам және шығармашылықпен қолданбалы</w:t>
        <w:br/>
        <w:t>Міндеттерді шешуге пайдалана алуға дағдыландыру;</w:t>
        <w:br/>
        <w:t>«Студенттің жеке басының шығармашылық қабілетін, белсенділігін</w:t>
        <w:br/>
        <w:t>дамыту;</w:t>
        <w:br/>
        <w:t>13</w:t>
        <w:br/>
        <w:t>Ақтөбе мемлекеттік педагогикалық институтының Хабаршысы. - Ке1, 2009</w:t>
        <w:br/>
        <w:t>означает, что онтологический статус социальных ограничений таков, Что они</w:t>
        <w:br/>
        <w:t>являются неотьемлемой принадлежностью, любого обшества. Более того,</w:t>
        <w:br/>
        <w:t>социальные ограничения фактически ЯВЛЯЮТСЯ ОДНИМ ИЗ системообразуюших</w:t>
        <w:br/>
        <w:t>факторов обшества, без наличия которого обшество не может сушествовать.</w:t>
        <w:br/>
        <w:t>Получается, что социальные ограничения - атрибут нашего соңиального</w:t>
        <w:br/>
        <w:t>бытия и подобно этому бытию они различны, познаваемы, изменчивы. ,,</w:t>
        <w:br/>
        <w:t>% ж ж өс м 4</w:t>
        <w:br/>
        <w:t>4 46 өлені езе аа жғоуу</w:t>
        <w:br/>
        <w:t>: ҙ</w:t>
        <w:br/>
        <w:t>ық. з ! ы ,</w:t>
        <w:br/>
        <w:t>1 ЕАС , 3 :</w:t>
      </w:r>
    </w:p>
    <w:p>
      <w:r>
        <w:t>Ақтөбе мемлекеттік педагогикалық институтының Хабаршысы. - Кг1, 2009</w:t>
        <w:br/>
        <w:t>Дабы придать этому направлению организованный характер, в 1930 т.</w:t>
        <w:br/>
        <w:t>создали краевой штаб по мобилизации специалистов сельского хозяйства на</w:t>
        <w:br/>
        <w:t>работу в колхозы. Рабочие и служашие собрали более 300 тысяч рублей на</w:t>
        <w:br/>
        <w:t>тракторные. колонны имени профсоюзов Казахстана. В 1932 т.</w:t>
        <w:br/>
        <w:t>профорганизации республики шефствовали над 806 колхозами, при этом на</w:t>
        <w:br/>
        <w:t>переднем плане было оказание срочной производственной помоши (4, с.108).</w:t>
        <w:br/>
        <w:t>Рыночные цены на сельхозпродукты с 1928 по 1935 тт. выросли в 6,6</w:t>
        <w:br/>
        <w:t>раза, к началу второй пятилетки они превышали тосударственные в 12-15 раз</w:t>
        <w:br/>
        <w:t>(5, с.47). С 1 января 1935 г. были отменены карточки на хлеб, муку, крупу, в</w:t>
        <w:br/>
        <w:t>октябре того же года - на другие продовольственные товары, в январе 1936 г.</w:t>
        <w:br/>
        <w:t>- на все промышленные товары. Устанавливались твердые государственные</w:t>
        <w:br/>
        <w:t>розничные цены на товары народного потребления.</w:t>
        <w:br/>
        <w:t>қы. Список использованных источников:</w:t>
        <w:br/>
        <w:t>қаш</w:t>
        <w:br/>
        <w:t>Газета «Прииртышская правда». - 1929. - 5, 4 января.</w:t>
        <w:br/>
        <w:t>2. Голошекин Ф.И. На пороге второй пятилетки. Речь на У пленуме</w:t>
        <w:br/>
        <w:t>Казкрайкома ВКП(б) 16 декабря 1932 г. Алмат-Ата-М.: Партиздат,</w:t>
        <w:br/>
        <w:t>1933.-54 с.</w:t>
        <w:br/>
        <w:t>3. Очерки истории Коммунистической партии Казахстана. Алма-ата,</w:t>
        <w:br/>
        <w:t>1963. С. 299. ”. Б</w:t>
        <w:br/>
        <w:t>4. См.: Ҡусанова Ш.А. Партийное руководство деятельностью массовых</w:t>
        <w:br/>
        <w:t>организаций трудяшихся. Алма-Ата: Казахстан, 1976. С. 108. ға</w:t>
        <w:br/>
        <w:t>5. Рабочий класс в управлении ғосударством (1926-1937 іг.). М., 1968.</w:t>
        <w:br/>
        <w:t>С. 47.</w:t>
        <w:br/>
        <w:t>«Оралманы» в структуре населения Казахстана</w:t>
        <w:br/>
        <w:t>Мухтарова Г.Д.</w:t>
        <w:br/>
        <w:t>(Актобе). але</w:t>
        <w:br/>
        <w:t>Е ;Жайод жақамасайдфа га. Жауақайай Ягделсфейен аяғайпай кейсес бақибийа боған</w:t>
        <w:br/>
        <w:t>емедг одамғай қауақуйадфаб злержейийде- экахотикалық алдадын &gt;боеығарі)</w:t>
        <w:br/>
        <w:t>В Казахстане «оралманами» называют казахов, которые на Период</w:t>
        <w:br/>
        <w:t>приобретения суверенитета постоянно проживали за пределами Казахстана и</w:t>
        <w:br/>
        <w:t>прибывают с целью лостоянного проживания. Термин «оралман»</w:t>
        <w:br/>
        <w:t>используетея в официальных документах,обшественный И социальной</w:t>
        <w:br/>
        <w:t>практике, научных исследованиях. Статус «оралман» снимается после</w:t>
        <w:br/>
        <w:t>получения гражданства Казахстана.</w:t>
        <w:br/>
        <w:t>Начало массовой репатриации приходится на февраль 1991 т., когда 97</w:t>
        <w:br/>
        <w:t>казахов Из Монголии переселились в Казахстан. Это было стихийное</w:t>
        <w:br/>
        <w:t>(неорганизованное на правительственном уровне) переселение. Несмотря на</w:t>
        <w:br/>
        <w:t>это, казахов разместили в Сарыозеке Талды-Курганской (ныне Алматинской)</w:t>
        <w:br/>
        <w:t>30</w:t>
        <w:br/>
        <w:t>Ақтөбе мемлекеттік педагогикалық институтының Хабаршысы. - 261, 2009</w:t>
      </w:r>
    </w:p>
    <w:p>
      <w:r>
        <w:t>ТАРИХИ САНА ЖӘНЕ ДІНТАНУ МӘСЕЛЕЛЕРІ</w:t>
        <w:br/>
        <w:t>ИСТОРИЧЕСКОЕ СОЗПАНИЕ И ВОПРОСЫ ИСТОРИИ</w:t>
        <w:br/>
        <w:t>Обіцественные организацин Казахстана и модернизация</w:t>
        <w:br/>
        <w:t>аула в 20-30-е годы ХХ в.</w:t>
        <w:br/>
        <w:t>қайы ы. Рысбекова С.Т. ез а;</w:t>
        <w:br/>
        <w:t>(Алматы) а</w:t>
        <w:br/>
        <w:t>(ЯйЯоб оқайнамна 7%20-20-ша тоялрарфағы ауияфау мкейредойу</w:t>
        <w:br/>
        <w:t>жораадауадиясы, аҙақойайфане қоған фіменфафрай өнәсесгнгді барасынфағи</w:t>
        <w:br/>
        <w:t>жебе” 22фехясия | дсялафи. /Жақағаҙа аейемарфаясияба -мамнайфарфиляб</w:t>
        <w:br/>
        <w:t>«обамарацияса, бамқдарабауда, бассамсиода ая004% «будеб көшесебе фаджалари. сай</w:t>
        <w:br/>
        <w:t>24948 саяс л0өйе шжарулмнава яауқбайфайфы лсурее асай барасында дгреойс</w:t>
        <w:br/>
        <w:t>Становление советской социально-политической системы</w:t>
        <w:br/>
        <w:t>сопровождалось ғлубокой трансформацией форм и способов гражданской</w:t>
        <w:br/>
        <w:t>активности широких слоев обшества. Прежнне традиционные модели</w:t>
        <w:br/>
        <w:t>взаимодействия организованных структур управления (имперских и</w:t>
        <w:br/>
        <w:t>традиционных внутриэтнических) с различными социальными и</w:t>
        <w:br/>
        <w:t>демографическими группами населения были отвергнуты как негодные в</w:t>
        <w:br/>
        <w:t>политическом, идеологическом и культурно-ценностном смысле. Новая</w:t>
        <w:br/>
        <w:t>структура власти выстранвалась, одновременно формируя декларированные</w:t>
        <w:br/>
        <w:t>как абсолютно новые принципы социально-политической действитсльности.</w:t>
        <w:br/>
        <w:t>Центральное место в них отводилось «пробуждению» мошной народной</w:t>
        <w:br/>
        <w:t>инициативы и самодеятельности, которыс должны были при поддержке и</w:t>
        <w:br/>
        <w:t>под управлением самой власти создать пространство социальной</w:t>
        <w:br/>
        <w:t>справедливости, неограниченных дия «простого» человека возможностсй</w:t>
        <w:br/>
        <w:t>участия во всех сферах обшественной жизни - экономике, управлений,</w:t>
        <w:br/>
        <w:t>культуре и т.д.</w:t>
        <w:br/>
        <w:t>В письме к И.В. Сталину глава правительства КАССР У.Исаев (1899-</w:t>
        <w:br/>
        <w:t>1938) в августе 1932 г. подробно охарактеризовал трагические результаты</w:t>
        <w:br/>
        <w:t>коллективизации для казахского аула, оказавшегося В состоянии «Прямой</w:t>
        <w:br/>
        <w:t>бесхозяйственности, отшибленности масс от своеғо скота, хозяйства Ии</w:t>
        <w:br/>
        <w:t>полной дезориентации масс». Для нас особый интерес представляют вызоды</w:t>
        <w:br/>
        <w:t>Исаева о системе приоритетов обшественных активистов, выдвинувшихся за</w:t>
        <w:br/>
        <w:t>счег служебного рвения и безоглядной преданности официальному курсу.</w:t>
        <w:br/>
        <w:t>Именно среди них быстро закрепились «замазывание недочетов, мода</w:t>
        <w:br/>
        <w:t>сплошпых успехов», «желание перешегольнуть в темпах».</w:t>
        <w:br/>
        <w:t>В то же время формальный характер рабочей самодеятельности не мог</w:t>
        <w:br/>
        <w:t>не сказываться на авторитете и действительном значении обшественных</w:t>
        <w:br/>
        <w:t>структур. Показателен в этом смысле пример производственных совешаний,</w:t>
        <w:br/>
        <w:t>призванных осушествлять обшественный контроль за качеством Ии</w:t>
        <w:br/>
        <w:t>дисциплиной труда, инициировать Ии развивать всевозможные почины</w:t>
        <w:br/>
        <w:t>27</w:t>
        <w:br/>
        <w:t>Актөбе мемлекеттік педагогикалық институтының Хабаршысы. - Хе1, 2009</w:t>
        <w:br/>
        <w:t>К.Ясперсом, Ж.-П.Сартром, Б.Расселом, А.Швейцером, Ч.П.Сноу,</w:t>
        <w:br/>
        <w:t>Г.Маркузе, М.Хоркхаймером, Т.В.Адорно, Ю.Хабермасом, Э.Фроммом,</w:t>
        <w:br/>
        <w:t>И.С.Коном, В.С.Библером, В.М.Межуевым, В.М.Розиным, А.В.Олексиным,</w:t>
        <w:br/>
        <w:t>А.П.Огурцовым, П.Д.Тиценко, Т.А.Покуленко, В.А.Лекторским,</w:t>
        <w:br/>
        <w:t>Ю.А.Шрейдером, Л.И.Василенко, И.Т.Фроловым, В.Страда, Г.С.Киселевым,</w:t>
        <w:br/>
        <w:t>Б.Г.Юдиным.</w:t>
        <w:br/>
        <w:t>С определенной долей условности можно утверждать, что утопии</w:t>
        <w:br/>
        <w:t>различаются: по типу и социокультурному наполнению репродуцируемого</w:t>
        <w:br/>
        <w:t>идеала(рабовладельческие, романтические,</w:t>
      </w:r>
    </w:p>
    <w:p>
      <w:r>
        <w:t>технократические, теократические, анархические и т.д.); по направленности</w:t>
        <w:br/>
        <w:t>критического действия (утопии бегства Ии утопии реконструкции); по</w:t>
        <w:br/>
        <w:t>локализации (пространственные и временные, утопии и ухроний).</w:t>
        <w:br/>
        <w:t>Можно отметить следуюшие функции утопий: критическая,</w:t>
        <w:br/>
        <w:t>нормативная, когнитивная, конструктивная (прямая и</w:t>
        <w:br/>
        <w:t>косвенная), компенсаторная, ограничительная и др.</w:t>
        <w:br/>
        <w:t>Основные черты утопической философии нашли отражение в таких</w:t>
        <w:br/>
        <w:t>понятиях истории: телеологизм (исторический процесс мыслится как</w:t>
        <w:br/>
        <w:t>целенаправленный и целесообразный); финализм (достижение утопического</w:t>
        <w:br/>
        <w:t>идеала эзнаменует собой конец истории, поскольку не предполагается</w:t>
        <w:br/>
        <w:t>дальнейшего совершенствования); прерывный хронотоп (локализация во</w:t>
        <w:br/>
        <w:t>времени или пространстве утопического идеала оправдывает разрушение</w:t>
        <w:br/>
        <w:t>причинно-следетвенныхю- | И/ другик уустойчивых/ | связей; разрыв</w:t>
        <w:br/>
        <w:t>прееметвенности может осушествляться В виде революции, природной</w:t>
        <w:br/>
        <w:t>катастрофы и т.П.); аксиологическая неоднородность хронотопа (прошлое,</w:t>
        <w:br/>
        <w:t>настояшее и будушее неравноправны перед лицом утопического идеала);</w:t>
        <w:br/>
        <w:t>тотальная регламентация и несвобода (осушествление утопического идеала</w:t>
        <w:br/>
        <w:t>требует насилия над сопротивляюшейся произволу дейетвительностьюу;</w:t>
        <w:br/>
        <w:t>аңтиперсонализм (теория человека-винтика в огромном механизме</w:t>
        <w:br/>
        <w:t>государства). Г.Флоровский и С.Франк говорили о противоречиях</w:t>
        <w:br/>
        <w:t>утопической философии истории, неискоренимых в рамках утопического</w:t>
        <w:br/>
        <w:t>сознания.</w:t>
        <w:br/>
        <w:t>Исторически антиутопия ведет свое происхождение .от сатирических</w:t>
        <w:br/>
        <w:t>традиций Дж. Свифта, Вольтера, У.Ирвинта, С.Батлера, М.Е.Салтыкова-</w:t>
        <w:br/>
        <w:t>Шедрина, Г.К.Честерона и др. Острая критика социальной несправедливости</w:t>
        <w:br/>
        <w:t>с позиции гуманистического мировоззрения, обшечеловеческих ценностей, а</w:t>
        <w:br/>
        <w:t>также предвосхицшение возможных отрицательных последствий социального</w:t>
        <w:br/>
        <w:t>и научно-технического прогресса сближают идеи антиутопии с романом-</w:t>
        <w:br/>
        <w:t>предостережением, к которому обрашались в своем творчестве А.Франс,</w:t>
        <w:br/>
        <w:t>Дж.Лондон, Г.Уэлле, К.Чапек, С.Льюис, Р.Брэдбери, Р.Мерль, П.Буль,</w:t>
        <w:br/>
        <w:t>Г.Франке и мн.другие демократически настороенные и прогрессивные</w:t>
        <w:br/>
        <w:t>писатели, что пресдостеречь от подлинных опасностей развития цивилизации.</w:t>
        <w:br/>
        <w:t>Тесно связаны с утопией получившие распространение в ХХ веке</w:t>
        <w:br/>
        <w:t>антиутопии и дистопии. Антиутопия - это образная критика утопической</w:t>
        <w:br/>
        <w:t>картины мира, критика самих принципов, на которых строится "Прекрасный</w:t>
        <w:br/>
        <w:t>новый мир", пародирование наших представлений о совершенстве</w:t>
        <w:br/>
        <w:t>24</w:t>
        <w:br/>
        <w:t>Ақтөбе мемлекеттік педагогикалық институтының Хабаршысы. - Х21,7009-”</w:t>
        <w:br/>
        <w:t>күйде алынған еркіңдіктің екі түрі (иррационалды және рационалды) бір</w:t>
        <w:br/>
        <w:t>жақты және қажеттілікке айналады; үшінші түр болса өзге екеуінің оң мәнді</w:t>
        <w:br/>
        <w:t>мазмұнының синтезі. Тек үшінші, еркіндік қана өз бойына рухқа ұқсас</w:t>
        <w:br/>
        <w:t>қайырымды махаббатты жинақтаған.</w:t>
        <w:br/>
        <w:t>Сөйтіп, біз Лао-цзымен Н.Бердяев философиясындағы адам туралы</w:t>
        <w:br/>
        <w:t>ілімнің (антропология) онтологиялық негіздерін салыстырып қарадық.</w:t>
        <w:br/>
        <w:t>Әркелкілігіне қарамастан оларды жаратушы, тудырушы бастау түрінде</w:t>
        <w:br/>
        <w:t>түсіндірілетін бастама ретінде хаосты (бул термин екі философқа да ортақ -</w:t>
        <w:br/>
        <w:t>А.Т.) мойындау біріктіреді. Лао-цзы онтологиясы қарапайым да түсінікті, ал</w:t>
        <w:br/>
        <w:t>Бердяев онтологиясы күрделі де шытырман, себебі философ өз-өзіне жиі</w:t>
        <w:br/>
        <w:t>қарсылыққа келеді. Лао-цзы мен Бердяев позицияларының байланысатын</w:t>
        <w:br/>
        <w:t>екінші жері - екеуі үшін де АДАМ болмыс саласына (Лао-цзы) және</w:t>
        <w:br/>
        <w:t>жаралған дүниеге (Н.А.Бердяев) жатады. Біз осылайша антропология</w:t>
        <w:br/>
        <w:t>саласына енеміз.</w:t>
      </w:r>
    </w:p>
    <w:p>
      <w:r>
        <w:t>Дао философиясының негізін салушы мен оның ізбасарлары бір</w:t>
        <w:br/>
        <w:t>жағынан адамды өзге заттар әлемінен бөліп алмайды, ал екінші жағынан оны</w:t>
        <w:br/>
        <w:t>солардың ортасында ерекше орынға қояды. Осы мәселе «Даодэцзинде» емес,</w:t>
        <w:br/>
        <w:t>Чжуан-пзы және Ле -цзы еңбектерінде нақтырақ берілген. Алғашқы</w:t>
        <w:br/>
        <w:t>трактатта «дүниеде заттар шексіз көп», ал адам солардың біреуі ғана дейді.</w:t>
        <w:br/>
        <w:t>Алайда Ле-цзы трактатында адам тек зат болғанымен, ерекше зат екендігі</w:t>
        <w:br/>
        <w:t>айтылып: «Бұл дүниедегі барлық заттардың ішіндегі ең қымбаты - адам...»</w:t>
        <w:br/>
        <w:t>делінеді. Бұл тұжырымда антропоцентризм элементі де бар, осы мәселе</w:t>
        <w:br/>
        <w:t>орыс философы еңбектерінде де бар. Адамның болмыс саласындағы орнына</w:t>
        <w:br/>
        <w:t>жалпы сипаттаманы Лао-цзы «ДАОДЭЦЗИНДЕ»: «Адам жер заңдарына,</w:t>
        <w:br/>
        <w:t>жер дао заңдарына, дао өз-өзіне бағынады» - деп түсіндіреді. Дао болмыс</w:t>
        <w:br/>
        <w:t>әлеміндегі ең жоғарғысы, сондықтан, ол осы әлемдегі ешнәрсеге ұқсай</w:t>
        <w:br/>
        <w:t>алмайды. Ол болмыстан емес, бейболмыстан туған. Н.А.Бердяев адамның</w:t>
        <w:br/>
        <w:t>дүниедегі орнын осылай анықтаумен келіспейді. Оның пайымдауынша, адам</w:t>
        <w:br/>
        <w:t>Құдаймен тең, ал мұнан кейін тұрған иррационалдық еркіндіктегі -ЕШТЕҢЕ.</w:t>
        <w:br/>
        <w:t>Бірақ, нақты қорытынды жасамастан бұрын ДАО философиясының</w:t>
        <w:br/>
        <w:t>тағы бір категориясына назар аударайық. Бұл заттар табиғаты (син). Бұл</w:t>
        <w:br/>
        <w:t>философияға сәйкес барлық заттардың өз табиғаты бар. Ал зат табиғатымен.</w:t>
        <w:br/>
        <w:t>оның мақсаты тығыз байланысты. «Хуайнань-цзы» трактатында: «Зат</w:t>
        <w:br/>
        <w:t>табиғаты мен оның мақсаты. формамен бір мезгілде туады: форма дайын</w:t>
        <w:br/>
        <w:t>болса, заттың табиғаты мен мақсаты да дайын»,- делінеді. Бұл табиғатты</w:t>
        <w:br/>
        <w:t>даолық ұғынудың ежелгі грек философиясындағы табиғатты ұғынуға</w:t>
        <w:br/>
        <w:t>туыстас екендігін көрсетеді (Мысалы: Аристотель, әр заттың өз табиғаты</w:t>
        <w:br/>
        <w:t>бар» - дейді - А.Т.). Белгілі бір дәрежеде табиғатты ұғыну - мәнді ұғыну.</w:t>
        <w:br/>
        <w:t>Демек, заттың мақсаты оның табиғатымен (мәнімен) анықталады.</w:t>
        <w:br/>
        <w:t>Кез-келген затқа қолдануға болатынды, «ең қымбат зат» - адамға</w:t>
        <w:br/>
        <w:t>қолдануға болады. Яғни, адамның Да өз табиғаты мен өз мақсаты бар.</w:t>
        <w:br/>
        <w:t>Келтірілген «Хуайнань-цзы» трактатында: «Адам туған кезде тыныштықта -</w:t>
        <w:br/>
        <w:t>бүл оның табиғи касиеті. Ал сезіну мен әрекет ете бастауымен ол өз</w:t>
        <w:br/>
        <w:t>табиғатына зиян келтіреді...» - делінген. 2,</w:t>
        <w:br/>
        <w:t>4</w:t>
        <w:br/>
        <w:t>Ақтөбе мемлекеттік педагогикалық институтының Хабаршысы. - Уе1, 2009</w:t>
        <w:br/>
        <w:t>В России утопическое сознанис имсст глубокне корни в русском</w:t>
        <w:br/>
        <w:t>мессианстве, в идсалс Святой Руси, в концепции России как «катехона». В</w:t>
        <w:br/>
        <w:t>период формирования индустриального обшества в России прозошло</w:t>
        <w:br/>
        <w:t>столкновение идеологемы патернализма и просветительского рамионализма,</w:t>
        <w:br/>
        <w:t>что специфически формообразовало русские утопические проекты.</w:t>
        <w:br/>
        <w:t>Особенно ярко это выразил Н.А.Бердяев: «Утопии выглядят гораздо</w:t>
        <w:br/>
        <w:t>более осушествиһыми, чем в это верили прежде и ныне перед нами стоит</w:t>
        <w:br/>
        <w:t>вопрос, терзаюіций нас совсем иначе: как избежать их окончательного</w:t>
        <w:br/>
        <w:t>осушествления?». Данная теоретическая установка во многом стала</w:t>
        <w:br/>
        <w:t>сушностным моментом последуюшей антиутопической тенденции в</w:t>
        <w:br/>
        <w:t>обшественпой мысли ХХ века, согласно которой утопия является насилием</w:t>
        <w:br/>
        <w:t>над действительностью, над человеческой природой, при этом любое</w:t>
        <w:br/>
        <w:t>идеализируемов в устопиях будушее может быть только хуже настояшего.</w:t>
        <w:br/>
        <w:t>Все перечисленные обстоятельства делают проблему будушего</w:t>
        <w:br/>
        <w:t>чрезвычайно актуальңой и важной как в обшетеоретическом, социально-</w:t>
        <w:br/>
        <w:t>философском плане, так и в практическом отношении. Ближайшее будушее</w:t>
        <w:br/>
        <w:t>может принести еше более масштабные изменения образа жизни во всех</w:t>
        <w:br/>
        <w:t>странах мира И еше более мошные потрясения. Поэтому возникает</w:t>
        <w:br/>
        <w:t>теоретическая и практическая необходимость прогноза будушего. Различные</w:t>
        <w:br/>
        <w:t>варианты подобных прогнозов могут быть, и нейзбежно будут, во многом</w:t>
        <w:br/>
        <w:t>ошибочными, но они полезны в том отношении, Что выявляют назревшие</w:t>
      </w:r>
    </w:p>
    <w:p>
      <w:r>
        <w:t>противоречия и проблемы в жизни обшества и намсчают возможные</w:t>
        <w:br/>
        <w:t>варианты их решения. Прогнозы могут в отдельных случаях быть</w:t>
        <w:br/>
        <w:t>самореализуюшимися, как, например, предсказания разного рода кризисов</w:t>
        <w:br/>
        <w:t>или, напротив, предупреждать нежелательные варианты развития событий,</w:t>
        <w:br/>
        <w:t>т.е. антиутопий.</w:t>
        <w:br/>
        <w:t>В этих условиях ключевое значение для оценки возможных вариантов</w:t>
        <w:br/>
        <w:t>будушего, для выбора желательных или хотя бы допустимых направлений</w:t>
        <w:br/>
        <w:t>развития науки, техники, медицины, для социально-политической, правовой,</w:t>
        <w:br/>
        <w:t>педагогической деятельности приобретает подход с позиций гуманизма. В</w:t>
        <w:br/>
        <w:t>возможных ситуациях бифуркацин это может сыграть решаюіңую роль. В</w:t>
        <w:br/>
        <w:t>других обстоятельствах это позволит минимизировать негативные стороны</w:t>
        <w:br/>
        <w:t>научно-технических инноваций, оптимизировать их последствия.</w:t>
        <w:br/>
        <w:t>Проблема будушего, қак обьект социально-философского анализа</w:t>
        <w:br/>
        <w:t>вызывала к себе повышенное внимание философов, социологов, экономистов</w:t>
        <w:br/>
        <w:t>и других представителей социального знания, а также биологов, медиков и</w:t>
        <w:br/>
        <w:t>представителей естественных и технических наук.</w:t>
        <w:br/>
        <w:t>Тем не менее, эта проблема сохраняет свою актуальность и не может ее</w:t>
        <w:br/>
        <w:t>утратить, т.к. развитие обшества постоянно ставит новые проблемы и дает</w:t>
        <w:br/>
        <w:t>основания для новых подходов к ранее поставленным проблемам. Различные</w:t>
        <w:br/>
        <w:t>аспекты проблемы будушего исследовались П.Тейяр де Шарденом,</w:t>
        <w:br/>
        <w:t>В.И.Вернадским, Т.Добжанским, Э.Майром, Ф.Роммом, Б.Ф.Скиннером,</w:t>
        <w:br/>
        <w:t>Э.О.Уилсоном, М.Рьюзом, Д.М.Гвишиани, Дж.Форрестером, Д.Л.Мидоузом, -</w:t>
        <w:br/>
        <w:t>А.Печчем, Э.Ласло, Ж.Фурастье, Д.Беллом, Р.Ароном, Ғ.Каном, Т.Роззаком,</w:t>
        <w:br/>
        <w:t>А. Тоффлером. В.Феркиссом, Ф.Сен-Марком, Х.Ортега-и-Гасетом,</w:t>
        <w:br/>
        <w:t>23</w:t>
        <w:br/>
        <w:t>Актобе мемлекеттік педагогикалық институтының Хабаршысы. - У81, 2009</w:t>
        <w:br/>
        <w:t>("Котлован" А.Платонова). Дистопия - это образ обшества, сознание</w:t>
        <w:br/>
        <w:t>которого лишено элементов утопизма, мечтаний о лучшем мире вообше, это</w:t>
        <w:br/>
        <w:t>мир без идеалов, вечное "сегодня" ("1984" Дж.Оруэлла). Антиутопия И</w:t>
        <w:br/>
        <w:t>дистопия - &gt;то формы корректировки обшественного сознания, оГраничение,</w:t>
        <w:br/>
        <w:t>локализация утопического сознания.</w:t>
        <w:br/>
        <w:t>Научная фантастиқа дает бесчисленные варианты ТРАНСФОРМАЦИИ</w:t>
        <w:br/>
        <w:t>ВРЕМЕННЫХ СТРУКТУР, которые занметвуег антиутопия. Она всегда</w:t>
        <w:br/>
        <w:t>проникнута ошушением застывшего времени, поэтому авторский пафос --в</w:t>
        <w:br/>
        <w:t>его «потторап-ливаний».</w:t>
        <w:br/>
        <w:t>Испортилась Часовая Скрижаль в Едином Государстве, застыло время в</w:t>
        <w:br/>
        <w:t>Чевенгуре, задремало - в «Приглашении на казнь». Время всегда кажется</w:t>
        <w:br/>
        <w:t>антиутопии слишком замедлившим свой бег. Отсюда неприменная попытка</w:t>
        <w:br/>
        <w:t>заглянуть в будушее, логически продолжить историю, заглянуть В</w:t>
        <w:br/>
        <w:t>завтрашний день, но при этом -- зақамуфлировать скачок во времени.</w:t>
        <w:br/>
        <w:t>Если, по словам Леонида Геллера, «Время утопии -это время</w:t>
        <w:br/>
        <w:t>исправления ошибок настояшего, качественно отличное, по меньшей мере, в</w:t>
        <w:br/>
        <w:t>замысле, - от настояего», то время антиутопии - время расплаты за трехи</w:t>
        <w:br/>
        <w:t>воплошенной утопий, причем воплошенной в прошлом. Время антиутопии</w:t>
        <w:br/>
        <w:t>продолжает утопическое время. Они- одной природы.</w:t>
        <w:br/>
        <w:t>Оказывается, что исправлять ошибки либо нельзя было, либо нужно</w:t>
        <w:br/>
        <w:t>было делать иначе. Ошибкой становится само исправление ошибок.</w:t>
        <w:br/>
        <w:t>Попытки заглянуть в будушее оказываются сродни взгляду В Лицо</w:t>
        <w:br/>
        <w:t>судьбе, потому и конфликт приобретает масштабы СХВАТКИ ЧЕЛОВЕКА С</w:t>
        <w:br/>
        <w:t>СУДЬБОЙ. При таком масштабе конфликта неизбежно укрупнение - либо</w:t>
      </w:r>
    </w:p>
    <w:p>
      <w:r>
        <w:t>судыбы, либо героя, либо времени. Победа одного из них оказывается</w:t>
        <w:br/>
        <w:t>безоговорочной и катастрофичной одновременно.</w:t>
        <w:br/>
        <w:t>Показательно, что многие «идеальные обшества» Из известных</w:t>
        <w:br/>
        <w:t>социальных утоний и антиутопий Платона, Т.Кампанеллы, Т.Мора, Ф.</w:t>
        <w:br/>
        <w:t>Бэкона, Дж.Оруэлла, Е.Замятина, О.Хаксли и других авторов отличались</w:t>
        <w:br/>
        <w:t>значительной социальной регламентацией. Социальный хаос, царивший в</w:t>
        <w:br/>
        <w:t>эмпирически наблюдаемых утопистами обіцествах, казался им очевидным</w:t>
        <w:br/>
        <w:t>социальным зэлом. Поэтому представление о неограниченной свободе в</w:t>
        <w:br/>
        <w:t>идеальном обіцестве, к которому склонялись некоторые утописты</w:t>
        <w:br/>
        <w:t>анархической/ и | либеральйой | ориентация выглядит совершенно</w:t>
        <w:br/>
        <w:t>несостоятельным. Скорее в данном случае нужно вести речь об иной системе</w:t>
        <w:br/>
        <w:t>социальных ограничений, изучение и понимание которой И ПОЗВОЛИТ ВЫЯВИть</w:t>
        <w:br/>
        <w:t>методом «от противного» содержание и структуру имеюшихся в обшестве</w:t>
        <w:br/>
        <w:t>свобод. Использование подобной методологии может достаточно легко</w:t>
        <w:br/>
        <w:t>показать несостоятельность работ, подобных книге известного либерального</w:t>
        <w:br/>
        <w:t>утописта К.Поппера «Открытое обшество и его враги», в которой в один</w:t>
        <w:br/>
        <w:t>рсестр «закрытых обіцеств» попадают обшества с совершенно различными</w:t>
        <w:br/>
        <w:t>системами социальных ограничений, в частности, происходит</w:t>
        <w:br/>
        <w:t>смешение тоталитаризма ХХ века и традиционных обшеств. Поэтому,</w:t>
        <w:br/>
        <w:t>следует говорить не о свободных и несвободных, открытых и закрытых</w:t>
        <w:br/>
        <w:t>обшествах, а о различиях в них систем социальных ограничений. Все это</w:t>
        <w:br/>
        <w:t>25</w:t>
        <w:br/>
        <w:t>Ақтөбе мемлекеттік педагогикалык институтының Хабаршысы. - Уо1, 2009</w:t>
        <w:br/>
        <w:t>И представителям искусства действительно непросто создавать</w:t>
        <w:br/>
        <w:t>оптимистические социальные проекции будушего. Оно чаше видится</w:t>
        <w:br/>
        <w:t>полным неотвратимых катастроф, вызванных не только слепыми силами</w:t>
        <w:br/>
        <w:t>природы, но И самим человеком, беспомошным перед силами разрушения,</w:t>
        <w:br/>
        <w:t>порожденными его же собственным разумом.</w:t>
        <w:br/>
        <w:t>Работы в сфере глобального моделирования, построение первых</w:t>
        <w:br/>
        <w:t>компьютерных моделей мира, критика негагивных тенденций западной</w:t>
        <w:br/>
        <w:t>цивилизации, развенчание технократического мифа об экономическом росте</w:t>
        <w:br/>
        <w:t>как наиболее эффективном средстве решения всех проблем, поиск путей</w:t>
        <w:br/>
        <w:t>гуманизации человека и мира, осуждение гонки вооружений, призыв к</w:t>
        <w:br/>
        <w:t>мировой обіцественности обьединить усилия, прекратить межнациональные</w:t>
        <w:br/>
        <w:t>распри, сохранить окружаюшую среду, повысить благосостояние людей и</w:t>
        <w:br/>
        <w:t>улучшить качество жизни -- все это составляет позитивные стороны</w:t>
        <w:br/>
        <w:t>деятельности Римского клуба, привлекшие к себе внимание прогрессивных</w:t>
        <w:br/>
        <w:t>ученых, политиков, государственных деятелей. Та</w:t>
        <w:br/>
        <w:t>Римский клуб внес свою лепту уже тем, что среди многочисленных</w:t>
        <w:br/>
        <w:t>футурологи ческих организаций ПОЯвЛЯЮШИхсЯ Вв условиях обострения</w:t>
        <w:br/>
        <w:t>глобальных проблем. Члены Римского клуба впервые выделили современные</w:t>
        <w:br/>
        <w:t>проблемы человечества и поставили вопрос о необходимости заниматься ими</w:t>
        <w:br/>
        <w:t>во всей их целостности.</w:t>
        <w:br/>
        <w:t>Теоретические исследования представителей Римского клуба так же, как</w:t>
        <w:br/>
        <w:t>и методология исследований, используются в различных науқах.</w:t>
        <w:br/>
        <w:t>Практические рекомендации учитываютея при прогнозировании</w:t>
        <w:br/>
        <w:t>социально-экономического развития отдельных | стран, отраслей</w:t>
        <w:br/>
        <w:t>промышленности, корпораций и фирм.</w:t>
        <w:br/>
        <w:t>В конце 60-х годов Римский клуб выдвинул программу изучения</w:t>
        <w:br/>
        <w:t>глобальных проблем, тесно затрагиваюших основы человеческого</w:t>
        <w:br/>
        <w:t>сушествования: гонка вооружений и угроза развязывания ядерной войны,</w:t>
        <w:br/>
        <w:t>загрязнение окружаютцей среды и Мирового океана, истоцение природных</w:t>
      </w:r>
    </w:p>
    <w:p>
      <w:r>
        <w:t>ресурсов, рост народонаселения на планете, углубление неравенства Вв</w:t>
        <w:br/>
        <w:t>развитии отдельных стран, регионов, расширение зон бедности, нишеты.</w:t>
        <w:br/>
        <w:t>В начале 70-х тодов Римский клуб выступил с провозвестием</w:t>
        <w:br/>
        <w:t>катастрофы, грозяшцей технической цивилизации. То есть цивилизаций,</w:t>
        <w:br/>
        <w:t>основанной на использовании машин и индустриальной технологии.</w:t>
        <w:br/>
        <w:t>В онтологическом аспекте антиутопия выступает в качестве</w:t>
        <w:br/>
        <w:t>эпифеномена цивилизационного развития, как компонент предвосхицения</w:t>
        <w:br/>
        <w:t>смены цивилизационого типа.</w:t>
        <w:br/>
        <w:t>Различие утопии и антиутопии -- в моделировании коллективности и</w:t>
        <w:br/>
        <w:t>коллективной идентичности: в случае с утонией мы имеем дело с</w:t>
        <w:br/>
        <w:t>построением иллюзорной концепции подлинной коллективности как</w:t>
        <w:br/>
        <w:t>гармонического сочетания обшественного и индивидуального, в случае</w:t>
        <w:br/>
        <w:t>антиутопии -- с построением угрожаюшей алармистской концепции</w:t>
        <w:br/>
        <w:t>псевдоколлективности, мнимой коллективности подчинения индуидуального</w:t>
        <w:br/>
        <w:t>социальному. ) ;</w:t>
        <w:br/>
        <w:t>2</w:t>
        <w:br/>
        <w:t>Ақтөбе мемлексттік педагогикалық институтыпың Хабаршысы. - М91, 2009</w:t>
        <w:br/>
        <w:t>Фрилософиялық таңымдағы тұтастық пен үндестік,</w:t>
        <w:br/>
        <w:t>қайшылық пен бірлік</w:t>
        <w:br/>
        <w:t>; аса аа Тайжанов А.Т. 4</w:t>
        <w:br/>
        <w:t>ы (Ақтобе)</w:t>
        <w:br/>
        <w:t>(В сбаас дасснаийридбаойся адобидна целоийловйи « сорбулаа, афибабоделия е</w:t>
        <w:br/>
        <w:t>ефаяойба 6 колдексбе фдеблесойадсвовв. фоссиой демелиордай « каҙалской фичософич</w:t>
        <w:br/>
        <w:t>тедер арареу Фбарлеайба еруакия афефойабойсяей фавософосой есейе сбасға бәд-нейа</w:t>
        <w:br/>
        <w:t>кас Йаз- ра, 7//6.бейоягй а &gt;ббай. босайос несейо 6 сйаййас ффовсһоа «Йолюа-е</w:t>
        <w:br/>
        <w:t>сомдасослаболая белесал «онсееийелей 6 обласеба домианарлала «фобоуҙделяя, ал саҙбулия</w:t>
        <w:br/>
        <w:t>6 римософхкия бұяяда)</w:t>
        <w:br/>
        <w:t>Адамзаттың рухани тарихының әр түрлі кезеңдерінің белгілі сатыларын</w:t>
        <w:br/>
        <w:t>ой елегінен өткізе отырып, оның әрбір асуларда адам танымы жетіліп,</w:t>
        <w:br/>
        <w:t>толығып, дамып отырғанына көз жеткіземіз, өзіміздің қазіргі әлеуметтік</w:t>
        <w:br/>
        <w:t>өмірімізде қалыптасқан дүниетанымдар мен жалпы дүниеге (болмысқа) деген</w:t>
        <w:br/>
        <w:t>көзқарастарымыздың ментальдік, аксиологиялық негіздерін де аңықтай</w:t>
        <w:br/>
        <w:t>аламыз. Адам танымының білмеуден білуге, аздан көпке қарай жүре отырып</w:t>
        <w:br/>
        <w:t>сандық та, сапалық та тұрғыдан өскенін, кеңігені мен молайғанының куәсі</w:t>
        <w:br/>
        <w:t>боламыз. Алайда таным жолдары мен әдістері қанша көп болғанымен,</w:t>
        <w:br/>
        <w:t>олардың негізгілері деп үшеуін атауға болар еді: а) арман, қиял, ұмтылысқа</w:t>
        <w:br/>
        <w:t>негізделген ӘПСАНАЛЫҚ, АҢЫЗНАМАЛЫҚ (мифологиялық); б) сенімге</w:t>
        <w:br/>
        <w:t>негізделген ДІНИ | (релиеиозное); в) оқуға, білімге, білікке, ғылымға,</w:t>
        <w:br/>
        <w:t>тәжірибе мен практикаға негізделген ФИЛОСОФИЯЛЫҚ. Осы аталған</w:t>
        <w:br/>
        <w:t>кезеңдерге адам баласының сенім нанымдары да, рухани-мәдени жетілуі мен</w:t>
        <w:br/>
        <w:t>дүниені танулары мен әлем болмысы туралы түсініктері де негізінен сәйкес</w:t>
        <w:br/>
        <w:t>келеді.</w:t>
        <w:br/>
        <w:t>Ендеше, біз әр халықтың, тұтас ұлттардың қоғамдық-философиялық</w:t>
        <w:br/>
        <w:t>ойының даму желісі туралы айтқанда адамзат танымындағы тұтастық пен</w:t>
        <w:br/>
        <w:t>бірлікті, жалғастықты естен шығармауымыз керек. Алайда түрлі обьективті</w:t>
        <w:br/>
        <w:t>және субьективті себептермен, басшылыққа алынған Идеология мен</w:t>
        <w:br/>
        <w:t>ұстанған саясаттың әсерінен жоғарыдағы таным процестеріне, оның</w:t>
        <w:br/>
        <w:t>тұтастығына деген көзқарастарымыз да әркелкі болды. Мәселен, бір кезде</w:t>
        <w:br/>
        <w:t>ескінің, көненің бәрі заман талабына сай келмейтіндей, Діни танымда</w:t>
        <w:br/>
        <w:t>ешқандай позитивті ештеңе жоқтай көрініп, олар орынсыз сынға алынды,</w:t>
      </w:r>
    </w:p>
    <w:p>
      <w:r>
        <w:t>дұрыс бағаланбады. Сондықтан біздің ұрпақ әлемдік ой мен руханият</w:t>
        <w:br/>
        <w:t>тұтастығын ұқпай өсті. Басқасын былай қойғанда ҰЛЫ ДАЛА</w:t>
        <w:br/>
        <w:t>ойшылдарының Анахарсистен Абайға дейін, шамамен екі мың бес жүз жыл,</w:t>
        <w:br/>
        <w:t>немесе, ХХҮ ғасырлық ғақылиятты ой кешу үрдісін қалыптастырғанын да</w:t>
        <w:br/>
        <w:t>қаперге алмадық.</w:t>
        <w:br/>
        <w:t>ғ- Олай болса, дүниетаным қалыптасуы барысында бізге Көне Шығыс</w:t>
        <w:br/>
        <w:t>мәдениеті мен қоғамдық ойы да, жалпы Европалық мәдениет пен өркениет</w:t>
        <w:br/>
        <w:t>те, көршілес, іргелес жатқан орыс мәдениеті де жат емес. Оларды ой елегінен</w:t>
        <w:br/>
        <w:t>өткізу, зерделеу танымымызға таным, білімімізге білік қоспаса зияны</w:t>
        <w:br/>
        <w:t>36</w:t>
        <w:br/>
        <w:t>Актөбе мемлекеттік педагогикалық институтынын Хабаршысы. - У21, 2009</w:t>
        <w:br/>
        <w:t>констатировать. что уровень гражданской самоидентификации и</w:t>
        <w:br/>
        <w:t>обшеказахстанского патриотизма у оралманов довольно низок. но ыза»</w:t>
        <w:br/>
        <w:t>Вызывают неудовлетворенность этнокультурная автаркия, самоизоляция</w:t>
        <w:br/>
        <w:t>(«окукливание»),, понимаемая как своего рода индиВидуально-</w:t>
        <w:br/>
        <w:t>психологическая эмиграция посредством ухода в неконкурентные сферы</w:t>
        <w:br/>
        <w:t>трудовой занятости, личная отчужденность от обшегосударственных</w:t>
        <w:br/>
        <w:t>культурных мероприятий и празднияных ритуалов, сужение круга</w:t>
        <w:br/>
        <w:t>дружеского обшения до лиц одной этнической принадлежности и т.д.</w:t>
        <w:br/>
        <w:t>Дискурс страдания - пострадавший народ, народ чувствует себя в</w:t>
        <w:br/>
        <w:t>этнополитическом плане дискомфортно (4, с.б).</w:t>
        <w:br/>
        <w:t>Ораламаны относятся к социально уязвимым катеғориям. Учитывая</w:t>
        <w:br/>
        <w:t>крайне низкий мобилизационный потенциал современного населения. Там,</w:t>
        <w:br/>
        <w:t>судя по современным миграционным прцессам, проблемы этнокультурной</w:t>
        <w:br/>
        <w:t>адаптации оралманов к новым явлениям будут иметь достаточно сложный</w:t>
        <w:br/>
        <w:t>характер.</w:t>
        <w:br/>
        <w:t>Различные материально-бытовые, финансовые и престижно-ценностные</w:t>
        <w:br/>
        <w:t>(в статусном измерении) потребности мигрируюшего населения, обычно</w:t>
        <w:br/>
        <w:t>идентифицируемые социологами понятием «социально-экономические</w:t>
        <w:br/>
        <w:t>мотивы миграции», далеко не всегда лишь оболочку, начиненную</w:t>
        <w:br/>
        <w:t>определенными этническими представлениями, эмоциями и предрассудкими.</w:t>
        <w:br/>
        <w:t>Формируютея и отмирают устаревшне образцы, рождаются новые модели.</w:t>
        <w:br/>
        <w:t>Между тем, основываясе на Даңных ряда социологических</w:t>
        <w:br/>
        <w:t>исследований, можно констатировать, что уровень гражданской</w:t>
        <w:br/>
        <w:t>самондентификации И обіцеказахстанското патриотизма у оралманов</w:t>
        <w:br/>
        <w:t>Довольно низок. Так, согласно данным упомянутого социологического</w:t>
        <w:br/>
        <w:t>опроса среди населения Актюбинской области, которые Большую Родину (в</w:t>
        <w:br/>
        <w:t>сопоставлении с понятием «малая родина», т.е. локальной местностью, тде</w:t>
        <w:br/>
        <w:t>они родились и постоянно проживают) (5, с.7).</w:t>
        <w:br/>
        <w:t>Неудовлетворенность длительная этнокультурная самоизоляция</w:t>
        <w:br/>
        <w:t>понимаемая как своего рода индивидуально-психологическая эмиграция</w:t>
        <w:br/>
        <w:t>посредством ухода в неконкурентные сферы трудовой занятости, Личная</w:t>
        <w:br/>
        <w:t>отчужденность от обшегосударственных культурнх мероприятий и</w:t>
        <w:br/>
        <w:t>праздничных ритуалов, сужение круга дружеского обіцения до лиц одной</w:t>
        <w:br/>
        <w:t>этнической принадлежности ид.</w:t>
        <w:br/>
        <w:t>Социально-экономические стимулы и интересы не выступают у</w:t>
        <w:br/>
        <w:t>возврашенцов в «чистом виде», а большей частью тесно перенлетены с</w:t>
        <w:br/>
        <w:t>этническими представлениями 0 современной действительности Ии</w:t>
        <w:br/>
        <w:t>характерными ДЛЯ данной группы казахстанского обіцества</w:t>
        <w:br/>
        <w:t>соционормативными установками и ценностями. Так, поясняя намерение</w:t>
        <w:br/>
        <w:t>повысить жизненный уровень своей семьи путем переезда в Казахстан,</w:t>
      </w:r>
    </w:p>
    <w:p>
      <w:r>
        <w:t>опрошенные, как правило, выражали убеждение, что обшая социально-</w:t>
        <w:br/>
        <w:t>экономическая ситуация там рано или поздно в желаемом направлении.</w:t>
        <w:br/>
        <w:t>Первый Всемирный курултай казахов состоялся в 1992 т. Их встречали</w:t>
        <w:br/>
        <w:t>как «бауырларымыз», «қандастарымыз». Сердца оралманов были тпронизаны</w:t>
        <w:br/>
        <w:t>болью, незаживаюшей раной от потери «колыбели родной земли». Они</w:t>
        <w:br/>
        <w:t>33</w:t>
        <w:br/>
        <w:t>Ақтөбе мемлекеттік педагогикалық институтының Хабаршысы. - Х%1, 2009</w:t>
        <w:br/>
        <w:t>«Достык» близ г.Туркестана в Южно-Казахстанской области школа,</w:t>
        <w:br/>
        <w:t>водопровод и предоставлены строительные материалы на постройку 60</w:t>
        <w:br/>
        <w:t>ЖИЛЫХ ДОМОВ. Таким образом, была предоставлена экономико-гуманитарная</w:t>
        <w:br/>
        <w:t>помошь группе беженцев из Афганистана. Казахских репатриантов из Ирана</w:t>
        <w:br/>
        <w:t>и Афганистана, кроме Южно-Казахстанской области, разместили на</w:t>
        <w:br/>
        <w:t>Мангышлаке и в Кзыл-Ординской области. Репатрианты имеют единое</w:t>
        <w:br/>
        <w:t>обшее - они составная часть казахского народа и являются носителями</w:t>
        <w:br/>
        <w:t>казахского языка. За счет рапатриантов увеличилось процентное</w:t>
        <w:br/>
        <w:t>соотношение казахов в Казахстане до 51% (2, с.45).</w:t>
        <w:br/>
        <w:t>В 1998 г. были созданы комитеты «Нұрлы көш» ( «Светлый путь»),</w:t>
        <w:br/>
        <w:t>«Көшіп келген» ( «Возвратившиеся»), с 2001 г. были расселены 200</w:t>
        <w:br/>
        <w:t>тыс.семей 29 % до 30-и лет, 40%-дети, расселенные в регионах, в которых</w:t>
        <w:br/>
        <w:t>была работа. На 2008 год 5 млн.400 тысяч этнических казахов за рубежом.-</w:t>
        <w:br/>
        <w:t>Без работы тогда были 2020 чел., это в основном женшины (3, с.8).</w:t>
        <w:br/>
        <w:t>В законодательной политики в области миграции приняты Концепция</w:t>
        <w:br/>
        <w:t>миграционной политики РК. Правила возмешения расходов По проезду к</w:t>
        <w:br/>
        <w:t>постоянному месту жительства и провозу имушества (в том числе скота),</w:t>
        <w:br/>
        <w:t>выделения средств для приобретения жилья по месту прибытия и выплаты</w:t>
        <w:br/>
        <w:t>единовременных пособий оралманам, прибывшим По квоте имиграции,</w:t>
        <w:br/>
        <w:t>утверждены постановлением Правительства РК от 6 января 2006 т. Х215.</w:t>
        <w:br/>
        <w:t>Приказ и.о. Министерства труда и социальной зашиты РК от 27 сентября</w:t>
        <w:br/>
        <w:t>2007 г. Х9224-п «Об утверждении Правил присвоения статуса оралмана»</w:t>
        <w:br/>
        <w:t>(зарегистрирован в Реестре государственной регистрации нормативных</w:t>
        <w:br/>
        <w:t>правовых актов за Хо4964); Закон «О внесении изменений и дополнений в</w:t>
        <w:br/>
        <w:t>некоторые законодательные акты РК по вопросам миграцин» (сентябрь 2007</w:t>
        <w:br/>
        <w:t>г.). Лица, прибывшие в Республику с целью постоянного проживания</w:t>
        <w:br/>
        <w:t>зависимо от того прибыл по квоте или вне квоты, получали статус</w:t>
        <w:br/>
        <w:t>«оралмана».</w:t>
        <w:br/>
        <w:t>В планы мероприятий по реализации миграционной политики РК</w:t>
        <w:br/>
        <w:t>входили: прием И обустройство оралманов, прибываюших по квоте</w:t>
        <w:br/>
        <w:t>иммиграций; создание центров адаптаций И интеграции оралманов в</w:t>
        <w:br/>
        <w:t>областных городах; продолжить работу по совершенствованию базы данных</w:t>
        <w:br/>
        <w:t>«Оралман», содействовать добровольной/ репатриация. беженцев.</w:t>
        <w:br/>
        <w:t>Указывалось, что проведение этих мероприятий следует в пределах средств,</w:t>
        <w:br/>
        <w:t>предусмотренных по республиканской бюджетной программе «Переселение</w:t>
        <w:br/>
        <w:t>на историческую родину и социальная зашита оралманов».</w:t>
        <w:br/>
        <w:t>Регулирование миграционных процессов населения предполагает:</w:t>
        <w:br/>
        <w:t>осушествление организации обучения детей оралманов в школах, колледжах,</w:t>
        <w:br/>
        <w:t>ВУЗах страны; введение работы по обучению оралманов правовым основам</w:t>
        <w:br/>
        <w:t>национального законодательства) освешение вопросы миграционной</w:t>
        <w:br/>
        <w:t>политики в средствах массовой информация; участие в международных</w:t>
        <w:br/>
        <w:t>Научно-практических конференциях, семинарах и симпозиумах по вопросам</w:t>
        <w:br/>
        <w:t>миграции; укрепление связей с зарубежными казахами. Между тем,</w:t>
        <w:br/>
        <w:t>основываясь на данные ряда социологических исследований, можно</w:t>
        <w:br/>
        <w:t>32</w:t>
      </w:r>
    </w:p>
    <w:p>
      <w:r>
        <w:t>Актөбе мемлекеттік педагогикалык институтының Хабаршысы. - /е1, 2009</w:t>
        <w:br/>
        <w:t>ЛИТ” представители диаспоры смогли сформировать богатый пласт</w:t>
        <w:br/>
        <w:t>казахской культуры, литературы и искусства за рубежом. ғ.</w:t>
        <w:br/>
        <w:t>На сегодияшний день представители казахской диаспоры, проживаюшие</w:t>
        <w:br/>
        <w:t>более чем сорока странах мира, составляют одну треть ог обшего</w:t>
        <w:br/>
        <w:t>оличества представителей казахской нации, или 4,5 мли человек.</w:t>
        <w:br/>
        <w:t>ольшинство Из них сосредоточено в приграничных с Казахстаном</w:t>
        <w:br/>
        <w:t>государствах. По программе на 2008-2012 гг. предусматривалось</w:t>
        <w:br/>
        <w:t>возвратение 1 млн.казахов. Однако, правительство сокрацает количество в</w:t>
        <w:br/>
        <w:t>65 тыс. человек, чго связывается с мировым кризисом (9,с.7).</w:t>
        <w:br/>
        <w:t>В ностояшее время в правяших структурах республики сушествует</w:t>
        <w:br/>
        <w:t>понимание того, что стабилизируюшим фактором в сложившейся</w:t>
        <w:br/>
        <w:t>миграционной ситуация Ии процессах преобразования казахстанского</w:t>
        <w:br/>
        <w:t>обіцества является наличие у людей разной этнической принадлежности</w:t>
        <w:br/>
        <w:t>чувства обшей причастности к происходяшим событиям, видение ими обшей</w:t>
        <w:br/>
        <w:t>перспективы И на этой основе обретение уверенности в реальной</w:t>
        <w:br/>
        <w:t>возможности быть активным участником и субьектом осушествляемых</w:t>
        <w:br/>
        <w:t>преобразований.</w:t>
        <w:br/>
        <w:t>Обеспечение социального благополучия должно сопровождаться</w:t>
        <w:br/>
        <w:t>повышением качества жизнедеятельности, а также человеческих ресурсов</w:t>
        <w:br/>
        <w:t>страны. Это главная миссия образовательного и эдравоохранительного</w:t>
        <w:br/>
        <w:t>комллексов страны диаспоры. Влияние миграционных процессов на</w:t>
        <w:br/>
        <w:t>политику, экономику, демографию и культуру полиэтнической Республики</w:t>
        <w:br/>
        <w:t>Казахстан многогранно. Исследование проблем возврашаюшихея на родину</w:t>
        <w:br/>
        <w:t>казахов является актуальной для демографического развития и социальной</w:t>
        <w:br/>
        <w:t>стабильности Республики Казахстан. Изучение исторических и современных</w:t>
        <w:br/>
        <w:t>проблем казахской диаспоры необходимо, так как они являются составной</w:t>
        <w:br/>
        <w:t>частью казахского народа, имеюіцие единые исторические и культурные</w:t>
        <w:br/>
        <w:t>корни, и их судьбы прочно связаны с Казахстаном.</w:t>
        <w:br/>
        <w:t>Список использованных источников:</w:t>
        <w:br/>
        <w:t>1.Астафьев Г.В. Казахи Синьцзяна (этногенез, история, заселеңие,</w:t>
        <w:br/>
        <w:t>родоплеменной состав, положение в период русско-китайского</w:t>
        <w:br/>
        <w:t>разграничения в 50-е годы ХХ века).-М.,197І;</w:t>
        <w:br/>
        <w:t>2.Мендикулова Г.М. Казахская диаспора и ирредента: история и</w:t>
        <w:br/>
        <w:t>современность.-Алматы, 2006. -</w:t>
        <w:br/>
        <w:t>3.Сыроежкин К.Л. Казахи в КНР: очерки социально экономического и</w:t>
        <w:br/>
        <w:t>культурного развития.-Алматы,1994;</w:t>
        <w:br/>
        <w:t>4.Мендикулова Г.М. Казахская ирредента в России (история и</w:t>
        <w:br/>
        <w:t>современность) //Евразийское сообшество,1995.-М 8.</w:t>
        <w:br/>
        <w:t>5.Мендикулова |.М. Актуальные проблемы диаспорологии в</w:t>
        <w:br/>
        <w:t>Казахстане//Отан тарихы. -2000. -3-4.-С.37-42; ---</w:t>
        <w:br/>
        <w:t>6.Мендикулова Г.М. Исторические судыбы казахской диаспоры.</w:t>
        <w:br/>
        <w:t>Происхождение и развитие.-Алматы,1997; от ға</w:t>
        <w:br/>
        <w:t>7.Агентство по миграции РК, отчет за 2004 год. 5 5 к .</w:t>
        <w:br/>
        <w:t>8.Агентство по миғрацин РК, отчет за 2005 год.</w:t>
        <w:br/>
        <w:t>9.Агентство по миграции РК, отчет за 2006 год.</w:t>
      </w:r>
    </w:p>
    <w:p>
      <w:r>
        <w:t>35</w:t>
        <w:br/>
        <w:t>Актөбе мемлекеттік педагогикалық институтының Хабаршысы. - Х%1, 2009</w:t>
        <w:br/>
        <w:t>области, по возможности предоставив рабочие места. С 1991 г. началась</w:t>
        <w:br/>
        <w:t>репатриация афганских казахов из Турции в Казахстан, число которых</w:t>
        <w:br/>
        <w:t>составило 300 семей или 3500 человек. В Казахстане их разместили в</w:t>
        <w:br/>
        <w:t>Алматинской, Южно-Казахстанской и других областях. Если в первые годы</w:t>
        <w:br/>
        <w:t>процесс возврашения казахов на историческую родину насчитывал 73</w:t>
        <w:br/>
        <w:t>тыс.человек в год, но теперь количество сократилось до 5 тыс. В год, т.е. из2</w:t>
        <w:br/>
        <w:t>тыс.казахов, проживакицих за рубежом лишь 1 возврацается в Казахстан. В</w:t>
        <w:br/>
        <w:t>большей степени уменьшение числа репатриантов зависело от нестабильного</w:t>
        <w:br/>
        <w:t>экономического положения Республики и из-за отсутствия надежной Ии</w:t>
        <w:br/>
        <w:t>хорошо проработанной законодательной базы, зашишаюшей права</w:t>
        <w:br/>
        <w:t>репатриантов особенно в первые годы суверенитета. Кроме того, в самом</w:t>
        <w:br/>
        <w:t>начале приток репатриантов в Казахстан был более чем интенсивен (73 тыс.</w:t>
        <w:br/>
        <w:t>В год), то после 1995 г. данный процесс проходит в более сдержано (1,с.56).</w:t>
        <w:br/>
        <w:t>За период с 1991 по 2000 г. в Казахстан репатриировались 64 тыс.</w:t>
        <w:br/>
        <w:t>Казахов из Монголии, которые были расселены в Кустанайской,</w:t>
        <w:br/>
        <w:t>Павлодарской, Карагандинской и некоторых других областях. Монгольские</w:t>
        <w:br/>
        <w:t>казахи хотели быть поселенными в одной области, например, в Тургайской, а</w:t>
        <w:br/>
        <w:t>не быть разбросанными по всей территории Қазахстана. Кстати, желание</w:t>
        <w:br/>
        <w:t>репатриантов поселиться вместе выдвигается практически всеми казахами,</w:t>
        <w:br/>
        <w:t>переехавшими на свою историческую родину.</w:t>
        <w:br/>
        <w:t>В первое десятилетие суверенитста РК всрнулись более 200.тыс. казахов</w:t>
        <w:br/>
        <w:t>из Монголии, Китая, Ирана, Турцин, Афганистана. Массовая репатриация</w:t>
        <w:br/>
        <w:t>казахов из Ирана в Казахстан началась после договоренности в феврале 1993</w:t>
        <w:br/>
        <w:t>г. казахской делегации с иранской стороной. Казахская диаспора в Иране к</w:t>
        <w:br/>
        <w:t>тому времени состояла из 5 тыс. Иранских казахов, проживавших там с 1920-</w:t>
        <w:br/>
        <w:t>1930-х тт. и 5 тыс. Казахских беженцев из Афганистана, пересселившихся в</w:t>
        <w:br/>
        <w:t>Иран во время военных событий 1980-х гг. Положение афганских қазахов в</w:t>
        <w:br/>
        <w:t>Иране было крайне тяжелым, поскольку они проживали там без гражданства,</w:t>
        <w:br/>
        <w:t>что повлекло собой отсутствие необходимых социальных и гражданских</w:t>
        <w:br/>
        <w:t>прав. В результате договоренности между министерствами труда Казахстана</w:t>
        <w:br/>
        <w:t>и Ирана было достигнуто соглашение о взаимодейтвии и сотрудничестве в</w:t>
        <w:br/>
        <w:t>деле возврашения казахов на историческую родину. Следует отметить, что</w:t>
        <w:br/>
        <w:t>афганские казахи составляли болышинство из тех, кто возврацался на свою</w:t>
        <w:br/>
        <w:t>историческую родину из Иранау и лишь небольшое количество репатриантов</w:t>
        <w:br/>
        <w:t>являются гражданами Ирана. (1, с.90).</w:t>
        <w:br/>
        <w:t>В 1993 г. из Ирана в Казахстан переехали 722 семьи численностью 3661</w:t>
        <w:br/>
        <w:t>человек, благодаря финансовой помоши правительства Казахстана.</w:t>
        <w:br/>
        <w:t>Следуютций переезд стал возможен лишь осенью 1995 г. Первую группу</w:t>
        <w:br/>
        <w:t>прибывших казахов из Ирана разместили в Актауской области и Чилийском</w:t>
        <w:br/>
        <w:t>районе Алматинской области, где местные власти предоставили им жильс,</w:t>
        <w:br/>
        <w:t>снабдили продуктами (2,с.5).</w:t>
        <w:br/>
        <w:t>1280 казахских семей из Афганистана и Ирана вернулись в Казахстан к</w:t>
        <w:br/>
        <w:t>июлю 1996 г. Материально-техническая помошь молодому тосударству</w:t>
        <w:br/>
        <w:t>Казахстан была оказаңа Управлением Верховного Комиссара ООН по делам</w:t>
        <w:br/>
        <w:t>беженцев. На средства, выделенные ООН, были построены в поселке</w:t>
        <w:br/>
        <w:t>31</w:t>
        <w:br/>
        <w:t>Актөбе мемлекеттік педагогикалык институтының Хабаршысы. - М1, 2009</w:t>
      </w:r>
    </w:p>
    <w:p>
      <w:r>
        <w:t>Қ.әнаем слабость работы, но надо сделать какой-то вывод о работе этих</w:t>
        <w:br/>
        <w:t>организаций» 2. С.131.</w:t>
        <w:br/>
        <w:t>А СОриентированные на қарьерный рост и сопутетвуюшие ему блага</w:t>
        <w:br/>
        <w:t>престижного потрсбления. активисты. обшественныхк.| организаций</w:t>
        <w:br/>
        <w:t>становились Главной силой мобилизации гражданских чувств населения.</w:t>
        <w:br/>
        <w:t>Казсовпроф поставил перед всеказахстанским слетом ударников (октябрь</w:t>
        <w:br/>
        <w:t>1930 т.) задачу: превратить республику в сплошную ударную бригаду.</w:t>
        <w:br/>
        <w:t>На пленуме Казкрайкома ВКП(б) Голошекин привел примеры</w:t>
        <w:br/>
        <w:t>расхипцения продуктов «классовыми врагами», свидетельствуюшие о</w:t>
        <w:br/>
        <w:t>чудовиіцных деформациях правосознания и нравственных потерях өбіцества</w:t>
        <w:br/>
        <w:t>в период голода. Так, в ларьке Хе 27 т. Алма-Аты за 26 дней апреля</w:t>
        <w:br/>
        <w:t>сменились 3 заведуюших, которые «растратили» 17189 руб. На ГРЭС</w:t>
        <w:br/>
        <w:t>Караганды «сын бая-ходжи» Тасмагамбетов «пробрался продавцом хлебного</w:t>
        <w:br/>
        <w:t>дарька» Хе 33 и ежедневно с помошью брата продавал хлеб из рабочих</w:t>
        <w:br/>
        <w:t>фондов на городском рынке. В Риддере у приказчика ларька Хә 9 Телеубаева</w:t>
        <w:br/>
        <w:t>было обнаружено 1200 талонов, которые оп получал от контролера паевого</w:t>
        <w:br/>
        <w:t>стола и вместе с еше 9 сообшниками получал по этим Талонам хлеб дия</w:t>
        <w:br/>
        <w:t>продажи на рынке. В ауле Хе 17 Меркенского района завхоз колхоза,</w:t>
        <w:br/>
        <w:t>коммунист с 1930 г. Тургумбаев застрелил из ружья активиста Джаксвева за</w:t>
        <w:br/>
        <w:t>«выявление им байства в колхозе и борьбу с ним». Глава парторганизации</w:t>
        <w:br/>
        <w:t>республики предложил бороться с вынужденной социальной деградацией</w:t>
        <w:br/>
        <w:t>«очистительным огнем», направленным на парторганизации, особенно</w:t>
        <w:br/>
        <w:t>аульные, где предстояло «вычистить» большой процент и в значительной</w:t>
        <w:br/>
        <w:t>степени «отправить их в концентрационные лагеря» (2. С.24, 32,37,511.</w:t>
        <w:br/>
        <w:t>Удручаюіңее состояние сельского хозяйства заставило использовать</w:t>
        <w:br/>
        <w:t>обтцественные организации в качестве дополнительного инструмента</w:t>
        <w:br/>
        <w:t>модериизадии аула. Недавние аграрии теперь должны были выстунать</w:t>
        <w:br/>
        <w:t>носителями передовых технологий и Взглядов, воплоцшать своим участием в</w:t>
        <w:br/>
        <w:t>коллективизации новые стимулы көллективного труда и гражданской</w:t>
        <w:br/>
        <w:t>ответственности. В частности, на средства профсоюзов в животноводческих</w:t>
        <w:br/>
        <w:t>районах были открыты 10 машинно-сенокосных станций, сеть красных</w:t>
        <w:br/>
        <w:t>уголков, красных юрт, в аулы направлялись бригады по культурному и</w:t>
        <w:br/>
        <w:t>мсдицинскому обслуживаниЮю населения) а также для ремонта</w:t>
        <w:br/>
        <w:t>сельскокозяйственного инвеңтаря. Массовые формы шефства коллективов</w:t>
        <w:br/>
        <w:t>промышленных предприятий и железнодорожного транспорта над деревней</w:t>
        <w:br/>
        <w:t>и аулом должны были олицетворять новый формат классовой солидарности.</w:t>
        <w:br/>
        <w:t>Шефские бригады помогали выполнять чрезвычайную задачу преодоления</w:t>
        <w:br/>
        <w:t>дезорганизации хозяйственной жизни и поддержки социальной модификации</w:t>
        <w:br/>
        <w:t>аула посредством многочисленных политических и хозяйственных кампаний</w:t>
        <w:br/>
        <w:t>-- посевной, хлебозаготовок, перевыборов советов. Они участвовали в</w:t>
        <w:br/>
        <w:t>ремонте сельскохозяйственного инвентаря, идеологически ориентировали</w:t>
        <w:br/>
        <w:t>молодежь, поддерживая ее стремление к образованию И повышению</w:t>
        <w:br/>
        <w:t>благосостояния. Например, с помошью Шшефов за весеннюю посевную</w:t>
        <w:br/>
        <w:t>ҡампанию 1930 года для сельского хозяйства было подготовлено свыше 10</w:t>
        <w:br/>
        <w:t>тысяч работников массовых квалификаций (3, с.299).</w:t>
        <w:br/>
        <w:t>29</w:t>
        <w:br/>
        <w:t>Актөбе мемлекеттік педагогикалық институтының Хабаршысы. - М%1, 2009</w:t>
        <w:br/>
        <w:t>бейболмыстан туады» деп жазады. «Даодэцзинге» түсінік беруші Ван Би</w:t>
        <w:br/>
        <w:t>оны: «Аспан астындағы барша заттар болмысты өз өмірі түрінде</w:t>
        <w:br/>
        <w:t>қарастырады. Болмыстың тамыры бейболмыста. Егер біреу тұтастыққа</w:t>
        <w:br/>
        <w:t>жеткісі келсе, ол бейболмысқа бет бұруы керек» деп нақтылай түседі.</w:t>
        <w:br/>
        <w:t>Даолық шығармаларда бейболмыс саласы сонымен бірге хаос, ұлы кеңістік,</w:t>
        <w:br/>
        <w:t>шектеусіз, жоқ болу түрінде аталады.</w:t>
      </w:r>
    </w:p>
    <w:p>
      <w:r>
        <w:t>Сонымен Лао-цзы адамның өмір сүретін болмыс дүниесі бейболмыс</w:t>
        <w:br/>
        <w:t>дүниесінен туған деп санайды. Болмыс саласында сөзбе-сөз аударғанда</w:t>
        <w:br/>
        <w:t>«ЖОЛ» деген мағына беретін, «ДАО» деп анықталатын бір заң әрекет етеді.</w:t>
        <w:br/>
        <w:t>Дүниеде өмір сүретіннің бәрінің өз жолы бар. Осындай өз жолы тұтас</w:t>
        <w:br/>
        <w:t>дүниеде де, яғни, болмыста да бар. Лао-цзы ДАОНЫ хаоста аспан мен</w:t>
        <w:br/>
        <w:t>жерден бұрын туған, үні, формасы жоқ, жалғыз және өзгермейтін, бар</w:t>
        <w:br/>
        <w:t>жерде өмір сүретін және шегі жоқ зат деп есептейді.Ол аспан астының анасы,</w:t>
        <w:br/>
        <w:t>оның атын ешкім білмейді, сондықтан Лао-цзы оны ДАО иероглифімен</w:t>
        <w:br/>
        <w:t>белгілеп, өз тарапынан ҰЛЫ! деген атау береді. Сөйтіп философ даоны</w:t>
        <w:br/>
        <w:t>бейболмыстан пайда болған («хаоста туған») деп санайды. Бірақ «Ол</w:t>
        <w:br/>
        <w:t>бейболмысқа қайта оралады» деп те дәлелдейді. Ал оның келесі бір ғылыми</w:t>
        <w:br/>
        <w:t>трактаты «Чжуан цзыда» «Жол кеңістікте тоғысады» делінген, осылайша</w:t>
        <w:br/>
        <w:t>дао өз қозғалысында айналым жасайды, ал онымен бірге дүние де айналысқа</w:t>
        <w:br/>
        <w:t>түседі.</w:t>
        <w:br/>
        <w:t>Батыс философиясы болмыс категориясына көп көңіл бөліп, оны негізге</w:t>
        <w:br/>
        <w:t>алады. Бейболмыс болса, Парменидше алғанда, не мүлдем мойындалмайды,</w:t>
        <w:br/>
        <w:t>немесе өзгеру процестерін қамтамасыз ететін болмыс сәтіне бағынышты</w:t>
        <w:br/>
        <w:t>кезең ретінде мойындалады. Гегель өзінің «Ғылым логикасында» «ЕШТЕҢЕ»</w:t>
        <w:br/>
        <w:t>категориясын тұжырымдайды. Ол: «Болмыс пен ештеңенің диалектикалық,</w:t>
        <w:br/>
        <w:t>имманенттік табиғатының негізі - олардың біртұтастығы мен қалыптасуын</w:t>
        <w:br/>
        <w:t>өз ақиқаты түрінде анықтауында жатыр» деп жазады. Бірақ қалыптасу дара</w:t>
        <w:br/>
        <w:t>болмысқа өтеді, ал онан соң сапа, сан, шама Т.б. диалектикалары басталады.</w:t>
        <w:br/>
        <w:t>Болмыс пен ештеңе туралы мұнан әрі сөз болмайды.</w:t>
        <w:br/>
        <w:t>Н.А.Бердяев философиясы - басқа мәселе. Ол «Құдайылық пен</w:t>
        <w:br/>
        <w:t>адамилықтың экзистенциалды диалектикасында» Макс Штирнердің «мен өз</w:t>
        <w:br/>
        <w:t>ісімді ештеңеге, еркіндікке негіздедім. Еркіндік - табиғи дүние шынайылығы</w:t>
        <w:br/>
        <w:t>мағынасында ештеңе, ол бірнәрсе емес» - деген тұжырымын келтіреді.</w:t>
        <w:br/>
        <w:t>Мұнда философ барынша жұмсақ кеткен. Ол ЕШТЕҢЕГЕ метафоралық емес,</w:t>
        <w:br/>
        <w:t>шынайы онтологиялық мәртебе береді. Бердяев үшін ештеңе Лао-</w:t>
        <w:br/>
        <w:t>цзыдағыдай хаос.</w:t>
        <w:br/>
        <w:t>«Бастапқы иррационалдық құпия, тұңғиық әлемдік өмірдің негізінде</w:t>
        <w:br/>
        <w:t>жатыр», -деп тұжырымдайды Н.А.Бердяев. Ол бастапқы ештеңенің</w:t>
        <w:br/>
        <w:t>иррационалдығына үнемі баса көңіл аударады. Ол ештеңені бостандық</w:t>
        <w:br/>
        <w:t>ретінде де анықтайды. «Құдай,-деп жазады ол, - дүниені ештеңеден жаратты.</w:t>
        <w:br/>
        <w:t>Бірақ сонымен бірге Құдай дүниені еркіндіктен жаратты деуге де болады.</w:t>
        <w:br/>
        <w:t>Жаратудың негізінде жаралуға дейін - ақ ештеңеге еңгізілген түпсіз еркіндік</w:t>
        <w:br/>
        <w:t>жатуы керек...». Бастапқы ештеңе сондай-ақ - Құдайылық. Ол болса еркіндік,</w:t>
        <w:br/>
        <w:t>бірақ Н.Бердяев еркіндікті ештеңемен теңдестіреді, рух мәні туралы да</w:t>
        <w:br/>
        <w:t>осыны айтады. «Рух - бұл еркіндік». Іле-шала: «Еркіндік - бұл РУХ</w:t>
        <w:br/>
        <w:t>38</w:t>
        <w:br/>
        <w:t>Ақтабе мемлекеттік педагогикалык институтының Хабаршысы. - Уо1, 2009</w:t>
        <w:br/>
        <w:t>вернулись на родину, помня многие забытые здесь духовные и культурные</w:t>
        <w:br/>
        <w:t>традиции, народные ремесла и др., сохранившиеся у них за пределами</w:t>
        <w:br/>
        <w:t>родной земли. Их разговор звучит мягко и непривычно для нас завораюце</w:t>
        <w:br/>
        <w:t>глухо (без звонких эвуков). Обшение с ними, их впечетления о Казахстане</w:t>
        <w:br/>
        <w:t>позволяют ближе понять то, что было утрачено и приобретено в бурном</w:t>
        <w:br/>
        <w:t>потоке ХХ в. Маргинальная по характеру, разобшенная, с низким уровнем</w:t>
        <w:br/>
        <w:t>дозодов и социально дезориентированная, представлена преимушественно</w:t>
        <w:br/>
        <w:t>казахами, в том числе и так называемыми «оралманами». Оралманы во</w:t>
        <w:br/>
        <w:t>многом скромны, искренне, добры и в чем-то беззашитны (6, с.46).</w:t>
        <w:br/>
        <w:t>Особенностью казахских репатриантов ИЗ Монголии является</w:t>
        <w:br/>
        <w:t>наибольшее представительство интеллигенции: врачей, инженеров, ученых,</w:t>
        <w:br/>
        <w:t>которые готовы работать по специальности. Но прибывшие на родину люди</w:t>
        <w:br/>
        <w:t>испытывают множество трудностей. Обіцество встретило их неоднозначно.</w:t>
      </w:r>
    </w:p>
    <w:p>
      <w:r>
        <w:t>Сушествуюшая реальность затрудняет адаптацию, оралманы пользуются</w:t>
        <w:br/>
        <w:t>арабским шрифтом, не знают распространенного в обиходе русского языка,</w:t>
        <w:br/>
        <w:t>трудно устраиваются На работу даже те, кто имеет высшее образование,</w:t>
        <w:br/>
        <w:t>профессиональную подготовку. Непривычны им грубые обшественные</w:t>
        <w:br/>
        <w:t>нравы - употребление алкоголя, курение и др. они открыты для обшения с</w:t>
        <w:br/>
        <w:t>соотечественниками. Но обшение складывается нелегко. Нашему обшеству,</w:t>
        <w:br/>
        <w:t>по мнению 24% опрошенных, не чужды также дискриминация И</w:t>
        <w:br/>
        <w:t>предубежденное отношение к некоторым группам людей при приеме на</w:t>
        <w:br/>
        <w:t>учебу, на работу, при продвижении по службе или при оплате труда.</w:t>
        <w:br/>
        <w:t>Дискриминацию оралманов по месту работы и быту.</w:t>
        <w:br/>
        <w:t>При этом свыше 60% высказали заметный пессимизм по поводу</w:t>
        <w:br/>
        <w:t>современного положения и перспектив культурно-исторического развития</w:t>
        <w:br/>
        <w:t>этнических в Казахстане.</w:t>
        <w:br/>
        <w:t>Одной из сушественных причин, мешаюших репатриированным казахам</w:t>
        <w:br/>
        <w:t>быстро адаптироваться на земле Казахстана, является незнание русского</w:t>
        <w:br/>
        <w:t>языка. Отсутствие знаний русскоғо языка более характерно для китайских,</w:t>
        <w:br/>
        <w:t>иранских и афганских рапатриантов. Для монгольских казахов данная</w:t>
        <w:br/>
        <w:t>проблема не настолько остра, так как многие из них получали высшее</w:t>
        <w:br/>
        <w:t>образование в бывшем СССР или транах СЭВ (7, с.67./ “%:..</w:t>
        <w:br/>
        <w:t>По последним статистическим данным Агентства по миграции: Вв</w:t>
        <w:br/>
        <w:t>Узбекистане проживают 1,5 миллиона; в Китае - 1,3 миллиона; в России -</w:t>
        <w:br/>
        <w:t>900 тысяч; в Туркмении - 100 тысяч; в Монголии - 80 тысяч; в Кыргызстане</w:t>
        <w:br/>
        <w:t>- 45 тысяч казахов. Немало казахов проживают компактно в Турции, Йране и</w:t>
        <w:br/>
        <w:t>Афганистане. Сведения о количестве представителей казахской диаспоры не</w:t>
        <w:br/>
        <w:t>являются исчериываюшими. Согласно некоторым источникам число казахов,</w:t>
        <w:br/>
        <w:t>проживаюцих за рубежом, превышает 5 миллионов человек. (8, с.8).</w:t>
        <w:br/>
        <w:t>Большинство казахов, проживаюших за рубежом, до сегодняшнего дия</w:t>
        <w:br/>
        <w:t>сохранились в качестве составной единой части казахской нации. Они</w:t>
        <w:br/>
        <w:t>говорят на казахском языке, соблюдают национальные традиции и обычам,</w:t>
        <w:br/>
        <w:t>считают Казахстан своей исторической родиной. В некоторых страпах Вв</w:t>
        <w:br/>
        <w:t>местах компактного проживания казахов они имеются возможность получать</w:t>
        <w:br/>
        <w:t>образование на родном языке. Развивать национальную культуру и традиции.</w:t>
        <w:br/>
        <w:t>34</w:t>
        <w:br/>
        <w:t>Актөбе мемлекеттік педагогикалық институтының Хабаршысы. - Ме1, 2009</w:t>
        <w:br/>
        <w:t>2</w:t>
        <w:br/>
        <w:t>болмасы және ақиқат. Бұндай рухани қадамдар Қазақстан Республикасы</w:t>
        <w:br/>
        <w:t>Білім және ғылым Министрлігінің 2009-2011 жылдарға арналған</w:t>
        <w:br/>
        <w:t>Стратегиялық жоспарында көрсетілген білім беру ісінің басекеге қабілетті</w:t>
        <w:br/>
        <w:t>болуын қамтамасыз ету, жоғары деңгейдегі білімі бар, интеллектуальды ұлт</w:t>
        <w:br/>
        <w:t>қалыптастыру бағытындағы игі істерді қолдау үшін де қажет.</w:t>
        <w:br/>
        <w:t>Біз осы қисынды басшылыққа ала отырып мыңдаған жылдық тарихы</w:t>
        <w:br/>
        <w:t>бар, діні, наным-сенімдері мен салты басқа Қытай философиясы, әлемдік</w:t>
        <w:br/>
        <w:t>философиялық ойдан өзінің оқшаулана дамуымен, көркем әдебиет пен сын</w:t>
        <w:br/>
        <w:t>арқылы қоғамдық-саяси, рухани-мәдени ойды жалпы көпшілікке</w:t>
        <w:br/>
        <w:t>жеткізуімен дүниежүзінде теңдесі жоқ, өзінше өрнегі бар философиялық</w:t>
        <w:br/>
        <w:t>әлем жасаған орыс философиясы және әлемді даналық тұрғыдан түсіндірген,</w:t>
        <w:br/>
        <w:t>ешқандай Европалық өлшемге симайтын, схематизмге көнбейтін адами-</w:t>
        <w:br/>
        <w:t>этика қазақ философиясы араларындағы таным тұтастығы мен үндестігін</w:t>
        <w:br/>
        <w:t>қайшылықтары мен бірлігін өз шамамызша Лао-цзы, Конфуций, Н.А.Бердяев</w:t>
        <w:br/>
        <w:t>және Абай философиялары арқылы көрсетуді мақсат еттік.</w:t>
        <w:br/>
        <w:t>1. Дәстүрлі Қытай философиясы және діни орыс философиясы</w:t>
      </w:r>
    </w:p>
    <w:p>
      <w:r>
        <w:t>Бастапқы кезеңдегі Ежелгі Қытай философиясы әуелгіде Қытай</w:t>
        <w:br/>
        <w:t>мәдениетіне айтарлықтай ықпал еткен және жүздеген жылдар бойына қатар</w:t>
        <w:br/>
        <w:t>өмір сүрген екі үлкен бағыт ДАОИЗМ мен КОНФУЦИЙШІЛДІК түрінде</w:t>
        <w:br/>
        <w:t>қалыптасты. Алғашқысының негізін - Лао-цзы (б.з.д. УІ-У ғғ.), ал екіншісінің</w:t>
        <w:br/>
        <w:t>негізін - Конфуций (б.з.д. 551-479 жж.) салды. Біз мақаламызда адам туралы</w:t>
        <w:br/>
        <w:t>ілімнің Ежелгі Қытай философиясы мен орыс философы Н.А.Бердяев</w:t>
        <w:br/>
        <w:t>философиясындағы көріністеріне салыстырмалы талдау жасауды мақсат</w:t>
        <w:br/>
        <w:t>еттік. Талдауымызды негізін Лао-цзы салған даоизмнен бастаймыз. Оның</w:t>
        <w:br/>
        <w:t>себебі, даосизмдс конфуциандыққа қарағанда онтология, тұтас дүние</w:t>
        <w:br/>
        <w:t>туралы ілім жоғарырақ дамыған, тереңірек түсіндіріледі, ал конфуциандық</w:t>
        <w:br/>
        <w:t>ілімде әлеуметтік философия мәселелері көбірек қамтылған. Н.А.Бердяев</w:t>
        <w:br/>
        <w:t>философиясында онтология да, кең көлемдегі әлеуметтік философия да</w:t>
        <w:br/>
        <w:t>қарастырылады. Бұл оның алам мәселелері туралы іліміне де қатысты.</w:t>
        <w:br/>
        <w:t>Сонымен бірге Н.Бсрдясв онтологиясы оның антропологиясының да,</w:t>
        <w:br/>
        <w:t>әлеуметтік философиясының да, этикасының да негізі болып табылса, ДАО</w:t>
        <w:br/>
        <w:t>философиясында адамныц мөні мен міндеті, мәселелері оның дүниедегі</w:t>
        <w:br/>
        <w:t>болмысының Мағыналық қонтексінде, яғни онтологиялық аспектіде</w:t>
        <w:br/>
        <w:t>шешіледі. Демек, біз талдауымызды бердяевтік және даоистік (ең алдымен</w:t>
        <w:br/>
        <w:t>Лао-цзы) онтологияны, тұтас әлем туралы ілімді салыстырудан бастаймыз.</w:t>
        <w:br/>
        <w:t>ЫҰылымда Кәне Шығыс (Қытай және Үнді) философиясы мен Батыс</w:t>
        <w:br/>
        <w:t>(кең мағынасында) философиясын бір-бірінен болмыс пен бейболмыс</w:t>
        <w:br/>
        <w:t>мәселелерінің арақатынасы проблемасының шешілуімен ерекшеленеді деген</w:t>
        <w:br/>
        <w:t>пікір бар. Даоизмде дүние екі саланың - болмыс пен бейболмыс саласының</w:t>
        <w:br/>
        <w:t>бірлігі түрінде бейнеленеді. Басымдылық бейболмыс саласына беріліп, ол</w:t>
        <w:br/>
        <w:t>мәңгілік деп есептеледі, ал болмыс болса өтпелі, уақыт шеңберінде өмір</w:t>
        <w:br/>
        <w:t>сүреді деп саналады. Даоизмнің бастапқы онтологиялық принципі -</w:t>
        <w:br/>
        <w:t>«бейболмыс болмысты туғызады» тұжырымы. Лао-цзы «Даодэцзин»</w:t>
        <w:br/>
        <w:t>трақтатында: «Дүниеде барлық зат болмыста, ал болмыстың өзі -</w:t>
        <w:br/>
        <w:t>37</w:t>
        <w:br/>
        <w:t>Ақтобе мемлекеттік педагогикалық институтының Хабаршысы. - 21, 2009</w:t>
        <w:br/>
        <w:t>производительного труда и пр. На Озерском овчинно-шубном заводе</w:t>
        <w:br/>
        <w:t>Семипалатинского округа администрация, писала официальная печать, «не</w:t>
        <w:br/>
        <w:t>признает производственные совешания, отделывается смешками и шутками,</w:t>
        <w:br/>
        <w:t>на предложения рабочих заявляет: - Знаем и без вас, мы сами с усами!» П. 5</w:t>
        <w:br/>
        <w:t>января!.</w:t>
        <w:br/>
        <w:t>Не менее плачевной была ситуация И с другими обшественными</w:t>
        <w:br/>
        <w:t>институтами. Неприятие административно-командных методов,</w:t>
        <w:br/>
        <w:t>принудительно взвинчивавших производственную активность и плановые</w:t>
        <w:br/>
        <w:t>показатели, не подкрелленные ни технически, ни с точки зрения</w:t>
        <w:br/>
        <w:t>обшественного осознания, приводило к тому, что сами коммунисты «вместе</w:t>
        <w:br/>
        <w:t>с беспартийными рабочими агитировали за То, чтобы не вырабатывать нормы</w:t>
        <w:br/>
        <w:t>при проведении хронометражных работ». Одновременно проявлялась и</w:t>
        <w:br/>
        <w:t>обтцественная активность «от противного», когда многие рабочие на руднике</w:t>
        <w:br/>
        <w:t>Союззолота в Джанатасе Семипалатинского округа не стеснялись заявлять,</w:t>
        <w:br/>
        <w:t>что «зашитная работа рудком поставлена слишком слабо, несмотря на то, что</w:t>
        <w:br/>
        <w:t>между администрацией и рабочими было много конфликтов». Другие</w:t>
        <w:br/>
        <w:t>«массовые» организации были и вовсе надуманными: ячейка МОПРа,</w:t>
        <w:br/>
        <w:t>созданная в июле 1928 г. из 100 чел., развалилась, ячейка Осоавиахима</w:t>
        <w:br/>
        <w:t>никакой работы не вела, среди партийцев, комсомольцев и рабочих не</w:t>
        <w:br/>
        <w:t>проводилась даже подписка. В Алкабеке рудком «был справочным бюро», а</w:t>
        <w:br/>
        <w:t>производственные совеццания вообше не созывались. Номенклатурная</w:t>
        <w:br/>
        <w:t>иерархия и сопровождавшие ее возможности извлечения дивидендов из</w:t>
        <w:br/>
        <w:t>корыстно оцениваемых должностных прав преврашали любой чин Вв</w:t>
        <w:br/>
        <w:t>синекуру. Любой представитель более высокой инстанции мог ПозволИть</w:t>
        <w:br/>
        <w:t>себе высокомернове пренебрежение нижестояшими: «ответственные</w:t>
      </w:r>
    </w:p>
    <w:p>
      <w:r>
        <w:t>партийды приезжают в деревню, ҡак административные чины, никакой</w:t>
        <w:br/>
        <w:t>агитации они не ведут. Посмотрят и уедут», - говорилось на окружной</w:t>
        <w:br/>
        <w:t>конференция групп бедноты. Рядовые коммунисты, возглавлявшие</w:t>
        <w:br/>
        <w:t>партячейки, «пресмыкаются перед «сильными» людьми, они «боятся» их. И</w:t>
        <w:br/>
        <w:t>разве после этого они смогут вести какую-либо работу? Разве рабочие за</w:t>
        <w:br/>
        <w:t>НИМИ пойдут?» - риторически вопрошал автор заметки «Далеко отстали»</w:t>
        <w:br/>
        <w:t>П.Панышин ПІ. 8, 6 января). : ) раса, пана</w:t>
        <w:br/>
        <w:t>Любопытные признания с непременной увязкой частной конкретики с</w:t>
        <w:br/>
        <w:t>глобальными интересами партия прозвучали в речи Ф.И. Голоцекина на Ү</w:t>
        <w:br/>
        <w:t>пленуме Казкрайкома ВКІ(6) 16 декабря 1932 г.: «Если вы, товариши</w:t>
        <w:br/>
        <w:t>областники, проверили бы работу Осоавиахима, каждый в своей области, то</w:t>
        <w:br/>
        <w:t>вы увидели бы, что по сушеству эта работа проводится чрезвычайно слабо,</w:t>
        <w:br/>
        <w:t>что имеется оппортунистическая недооценка этой работы, следовательно,</w:t>
        <w:br/>
        <w:t>имеется недооценка международного положения в данный момент. Ни</w:t>
        <w:br/>
        <w:t>профсоюз, ни комсомол, ни партийная организация не уделяют этому</w:t>
        <w:br/>
        <w:t>вопросу должного внимания. Точно так же скверно поставлена работа</w:t>
        <w:br/>
        <w:t>организации МОПР. Эта же работа имеет интернациональное значение, это</w:t>
        <w:br/>
        <w:t>есть вопрос помоши нашим братским партиям, международному</w:t>
        <w:br/>
        <w:t>пролетариату. И тут недостаточно резолюций, что мы должны сознать И</w:t>
        <w:br/>
        <w:t>28</w:t>
        <w:br/>
        <w:t>Ақтөбе мемлекеттік педагогикалық институтының Хабаршысы. - Уг1, 2009</w:t>
        <w:br/>
        <w:t>мұндай ЖАРАТУШЫ бар. Жаралған дүниеде Құдайдың ісі әрекет етеді,</w:t>
        <w:br/>
        <w:t>бірақ Құдай өздігінен емес, адам арқылы, оның бостандығы арқылы әрекет</w:t>
        <w:br/>
        <w:t>етеді.</w:t>
        <w:br/>
        <w:t>Әдебиеттерде көп ретте ДАО мен ЛОГОС салыстырылады. Кей</w:t>
        <w:br/>
        <w:t>жұмыстарда логос антикалық интерпретацияда, дәлірек айтсақ, Гераклит</w:t>
        <w:br/>
        <w:t>интерпретациясында алынады. Н.А.Бердяев та лоғосқа көңіл бөледі, бірақ</w:t>
        <w:br/>
        <w:t>оны христиандық интерпретацияда алады: «Бастапқыда ЛОГОС, СӨЗ, МӘН,</w:t>
        <w:br/>
        <w:t>ЖАРЫҚ болды. Бірақ бұл діни ашылулар ақиқаты болмыста бастапқыдан-ақ</w:t>
        <w:br/>
        <w:t>Жарық пен Мән патшалығы болды, Логос бастапқыда-ақ түнекті жеңді деген</w:t>
        <w:br/>
        <w:t>емес. Құдайлық өмір - бұл трагедия» - дейді. Бастапқыда, дүние жаралғанға</w:t>
        <w:br/>
        <w:t>дейін-ақ Логос жарығымен ағартылуы тиіс иррационалды тұңғиық, еркіндік</w:t>
        <w:br/>
        <w:t>те болған. Бастапқыда Логос болды, бірақ, бастапқыда Еркіндік те болды.</w:t>
        <w:br/>
        <w:t>Еркіндік Логосқа қарама-қарсы емес, демек еркіндіксіз дүние Логосы жоқ,</w:t>
        <w:br/>
        <w:t>ондай дүниенін мағынасы жоқ. Түнексіз жарық жоқ. Бұл мәтіннен белгілі</w:t>
        <w:br/>
        <w:t>бір нақты анықталған нәрсені алу қиын. Ештеңеде өмір сүретін, немесе, оған</w:t>
        <w:br/>
        <w:t>ұқсас түнек болса, еркіндік-түнек болса, онда Жарық-Логос ештеңеде өмір</w:t>
        <w:br/>
        <w:t>сүруі керек пе? Біздің пікірімізше, танушы субһект бүған енген сайын, аз</w:t>
        <w:br/>
        <w:t>ұғына түседі.</w:t>
        <w:br/>
        <w:t>Сонымен, біздіңше, Лао-цзының ДАОСЫ, Бердяевтің ЛОГОСЫМЕН</w:t>
        <w:br/>
        <w:t>емес, басқа бір категориямен салыстырылып қаралуы керек. Әрине, оны</w:t>
        <w:br/>
        <w:t>қатаң түрде емес, мазмұндық аналогия деңгейінде салыстыру керек.</w:t>
        <w:br/>
        <w:t>Біздіңше, рух пен еркіндіктің арасын таңдау керек. Бұған рух келіңкірейтін</w:t>
        <w:br/>
        <w:t>сияқты. Бірақ мұны нақтылау үшін даоның «ДЭ» категориясына жүгінейік.</w:t>
        <w:br/>
        <w:t>Бұл категорияның шынайы мағынасын ұғыну біраз қиындықтар келтіреді.</w:t>
        <w:br/>
        <w:t>Танымал синолог И.С.Лисевич кезінде: «егер Қытай ойшылына даоға</w:t>
        <w:br/>
        <w:t>қарағанда дэні тану жеңіл болса, европалық ой үшін бәрі керісінше. Егер</w:t>
        <w:br/>
        <w:t>ДАО ұғымына батыс философиясында сәйкес келетін ұғымдар кездесетін</w:t>
        <w:br/>
        <w:t>болса, ДЭ ұғымына сәйкес келетіндер жоқ...» - деп жазған. Тағы бір синолог</w:t>
        <w:br/>
        <w:t>А.С.Мартынов берген «ДЭ» ұғымының жалпы анықтамаларының бірі:</w:t>
        <w:br/>
        <w:t>«хаостан космосқа бағытталған белгілі бір жаратушы күш». Яғни,</w:t>
        <w:br/>
        <w:t>бейболмыстан болмысқа қарай. Бірақ ДЭ болмыс саласында ДАО әрекет</w:t>
        <w:br/>
        <w:t>еткендей іс-қимыл көрсетеді.</w:t>
        <w:br/>
        <w:t>Біздің ойымызша Лао-цзының ДЭ ұғымына Бердяевтің «ЕРКІНДІГІ»</w:t>
        <w:br/>
        <w:t>жақын сияқты. Лао-цзы бойынша ДАО мен ДЭ, кез-келген затка, әрине</w:t>
      </w:r>
    </w:p>
    <w:p>
      <w:r>
        <w:t>адамға да тән. Бердяевқа салсақ рух пен еркіндік тек Құдай мен адамға тән.</w:t>
        <w:br/>
        <w:t>Лао-цзы ойынша ДАО ДЭден жоғары. «Ұлы ДЭ мазмұны тек ДАОға</w:t>
        <w:br/>
        <w:t>бағынады». Рух пен еркіндік арасында Н.Бердяев ілімінде иерархия жоқ:</w:t>
        <w:br/>
        <w:t>олар бір мәнде. Лао-цзыға сәйкес ДАО мен ДЭ екі түрлі қызметтер атқарады.</w:t>
        <w:br/>
        <w:t>«Дао (заттарды) туғызады, Дэ оларға қорек, нәр береді, оларды өсіреді,</w:t>
        <w:br/>
        <w:t>тәрбиелейді, жетілдіреді, оларды саналы етеді, асырайды. көмек береді» (у</w:t>
        <w:br/>
        <w:t>вей|. Келтірілген пікірден Дэге әрекет тән екені көрінеді. Яғни, ДАО мен ДЭ</w:t>
        <w:br/>
        <w:t>- белгілі бір дәрежеге дейін қарама - қайшылық. Н.Бердяев философиясында</w:t>
        <w:br/>
        <w:t>рух пен еркіндік тек теңдікте ғана емес, оларға бұл жаралған әлемде түрлі</w:t>
        <w:br/>
        <w:t>қызметтер тән деп те айтуға болмайды. Орыс философы еркіндіктің үш түрі</w:t>
        <w:br/>
        <w:t>жайында айтқан. Бірақ іс жүзінде олардың түп мәні біреу ғана. Тек таза</w:t>
        <w:br/>
        <w:t>40</w:t>
        <w:br/>
        <w:t>Ақтөбе мемлекеттік педагогикалык ияститутының Хабаршысы. - М1, 2009</w:t>
        <w:br/>
        <w:t>еркіндігі...Еркіндіктің тамыры...рухта...» - дейді. Шығармашылық мәселесі де</w:t>
        <w:br/>
        <w:t>осылай қарастырылады. «Еркіндік, - деп жазады философ зұлымдық пен</w:t>
        <w:br/>
        <w:t>мейірімділікті мүмкін етеді. Еркіндік қойнауынан туған зұлымдықсыз</w:t>
        <w:br/>
        <w:t>дүниенің мәні жоқ, ол дербес болмыс емес. Зұлымдық - бастапқычештеңеден</w:t>
        <w:br/>
        <w:t>айыра білу кажеттілігі бар бейболмыс. Бейболмыс бар және ол үлкен күшке,</w:t>
        <w:br/>
        <w:t>жалғандық күшіне Ие болуы мүмкін. Зұлымдық - болмысты ғайбаттау,</w:t>
        <w:br/>
        <w:t>болмыстың карикатурасы, болмыстың бұрмалануы мен ауруы. Зұлымдық -</w:t>
        <w:br/>
        <w:t>бейболмыстан келген болмыстың құдайлық иерархиясының бұзылуы,</w:t>
        <w:br/>
        <w:t>жоғарғыны құлату мен төменгіні асқақтату, оның дүниедегі орнын</w:t>
        <w:br/>
        <w:t>анықтайтын болмыстың түп нсгізі мен орталығынан ауытку». (Н.А.Бердяев</w:t>
        <w:br/>
        <w:t>Философия свободного духа. Проблема и апология христианства. М.:</w:t>
        <w:br/>
        <w:t>Республика, 1994. с.87., 115-116). Мұнда болмыс оң мағынада түсініліп,</w:t>
        <w:br/>
        <w:t>мейірімділікке пара-пар болады. Ал бейболмыс теріс түрде көрсетіліп,</w:t>
        <w:br/>
        <w:t>зұлымдықпен тенестіріледі, адамның болмыстың құлы екендігі айтылады.</w:t>
        <w:br/>
        <w:t>Бірақ бұл Н.А.Бердяевтің қарама-қайшылыққа толы философиясының</w:t>
        <w:br/>
        <w:t>көптеген келіспеушіліктерініл бірі ғана.</w:t>
        <w:br/>
        <w:t>Сөйтіп, жалпы картинаны елестетсек, бастапқыда ЕШТЕҢЕ болды,</w:t>
        <w:br/>
        <w:t>бірақ ол абсолютті бос кеңістік, бір нарсенің болмауы емес. Ол өзінен</w:t>
        <w:br/>
        <w:t>болмыс пен бейболмысты, рух болып табылатын жаратылысты тудырады,</w:t>
        <w:br/>
        <w:t>болмыс әлемін жарататын Құдайды (бой) тудырады. Дәл даоизмдегідей,</w:t>
        <w:br/>
        <w:t>әсіресе Лао-цзыдағыдай бейболмыс сөздің шынайы мағынасында абсолютті</w:t>
        <w:br/>
        <w:t>бос кеңістік емес, бәрін тудыратын бастама. Тек, Лао-цзы, Чжуан-цы және</w:t>
        <w:br/>
        <w:t>басқа да Ежелгі Қытай философтары колдануға «бейболмыс», «кеңістік» т.б.</w:t>
        <w:br/>
        <w:t>сөздерін таба алмаған. Демек, онтологияның бұл пунктінде Н.А.Бердяев пен</w:t>
        <w:br/>
        <w:t>Лао-цзының тұғырлық үстанымдары жалпы сәйкес келеді. Олар толық үндес</w:t>
        <w:br/>
        <w:t>бола алмайтындығы да сөзсіз, себебі Ежелгі Қытай дүниетанымы,</w:t>
        <w:br/>
        <w:t>менталитеті ХІХ ғасыр аяғы -ХХ ғасыр басындағы ресейлік орыс</w:t>
        <w:br/>
        <w:t>философының дүниетанымы мен менталитетінен айтарлықтай</w:t>
        <w:br/>
        <w:t>айырмашылықта. Мүнда біз әрине большевиктік революциядан кейінгі орыс</w:t>
        <w:br/>
        <w:t>змигранттарына тән болған дүниетанымды айтамыз. Н.А.Бердяев осылардың</w:t>
        <w:br/>
        <w:t>қатарына жатты. Сонымен бірге Лао-цзының да, онан соңғы Конфуцийдің де</w:t>
        <w:br/>
        <w:t>Діпи сенімдері Н.А.Бердяевтід ортодоксалды шіркеу православиелік</w:t>
        <w:br/>
        <w:t>танымынан алшақ болмаса да чіни сенімінен мүлдем басқаша. Мұнан келіп</w:t>
        <w:br/>
        <w:t>шығатыны көзқарастары, еңбектері салыстыруға койылатын философтардың</w:t>
        <w:br/>
        <w:t>ортақ ұқсас пікірлері, немесе ойлары, болса да, олардың артында терсң</w:t>
        <w:br/>
        <w:t>айырмашылықтар тұруы мүмкін. Сондықтан, Лао-цзы мең Н.А.Бердяевтің</w:t>
        <w:br/>
        <w:t>бейболмысын салыстыра отырып, біз тек принциптік ұқсастық пен</w:t>
        <w:br/>
        <w:t>сәйкестілік туралы ғана аЙТа аламыз.</w:t>
        <w:br/>
        <w:t>Даоизмде бейболмыс категориясымен қатар «ДАО» және «ДЭ»</w:t>
        <w:br/>
        <w:t>категориялары да негізгі болып табылады. «Шексіз, шетсіз кеңістік</w:t>
        <w:br/>
        <w:t>көрсетілген дүниеде бұл дүниенің жолы, әмбебап жүріс түрінде өмір сүреді».</w:t>
        <w:br/>
        <w:t>Лао-цзы ДАОны бос, тәнсіз, тұманды, белгісіз, атаусыз т.б. түрінде</w:t>
        <w:br/>
        <w:t>сипаттайды. Ол «аталуы тиіс емес». Лао-цзы үшін әлем негізін жаратушыдан</w:t>
      </w:r>
    </w:p>
    <w:p>
      <w:r>
        <w:t>артық Құдай жоқ, тіпті Конфуций философиясында басты рольді алатын</w:t>
        <w:br/>
        <w:t>АСПАН да, Лао-цзы үшін мұндай беделді ала алмайды. Н.А.Бердяев үнін</w:t>
        <w:br/>
        <w:t>39</w:t>
        <w:br/>
        <w:t>Ақтөбе мемлекеттік педагогикалық институтының Хабаршысы. - Х1, 2009</w:t>
        <w:br/>
        <w:t>Лао-цзыға, жалпы даоизмге сәйкес адам табиғатты, табиғи қасиетті өз</w:t>
        <w:br/>
        <w:t>бойында сақтауы керек. Табиғилық аспана түрде де анықталады (Ежелгі</w:t>
        <w:br/>
        <w:t>Қытай дүниетанымына сәйкес үш құрамдас бөлік бар: аспан, жер және</w:t>
        <w:br/>
        <w:t>адам; соңғысы (адам - А.Т.) жер мен аспан арасындағы орта). «Хуайнань-</w:t>
        <w:br/>
        <w:t>цзыда»: «Аспани (табиғи) дегенім - бұл қоспасыз тазалық, әсемдіксіз</w:t>
        <w:br/>
        <w:t>қарапайымдылық, табиғаттан ештеңеге араласпайтын түзу, аппақ нәрсе</w:t>
        <w:br/>
        <w:t>туады, ал адамилық дегеніміз - өз заманымызға, тобырдың билеушіге</w:t>
        <w:br/>
        <w:t>жағынуы үшін пайдаланатын айлакерлігі мен қулығы, бұрмаланушылық Пен</w:t>
        <w:br/>
        <w:t>алдаушылық» - делінеді. Мұнан келіп шығатыны - адамдағы адамилық</w:t>
        <w:br/>
        <w:t>шынайлыққа, жасандылық табиғилыққа қарама-қарсы нәрсе.</w:t>
        <w:br/>
        <w:t>Н.А.Бердяев тұжырымын қарауға кіріспес бұрын, дао философиясының</w:t>
        <w:br/>
        <w:t>бірқатар ерекшеліктерін атал кетелік. Болмыс саласының негізі - ДАО, ЖОЛ.</w:t>
        <w:br/>
        <w:t>Әрбір заттың, дао философиясында табиғилық түрінде анықталатын (уұзы</w:t>
        <w:br/>
        <w:t>жэнь) өз ерекшелігі бар. Табиғилық заттағы ең бастысы; оның табиғаты осы</w:t>
        <w:br/>
        <w:t>табиғилықтан көрінеді. Тағы бір «сыртқыға» қарсы қойылатын «ішкі»</w:t>
        <w:br/>
        <w:t>категориясы да бар. Табиғат, табиғилық пен ішкі - бір тәртіпке келген</w:t>
        <w:br/>
        <w:t>категориялар. Олар бұзылмаған, бұрмаланбаған жағдайда - зат өзге заттарға</w:t>
        <w:br/>
        <w:t>өз жолымен дамуына кедергі болмай өз жолымен - даомен жүреді. Сайып</w:t>
        <w:br/>
        <w:t>келгенде Даоизмде заттар табиғатында олардың табиғилығына адамнан</w:t>
        <w:br/>
        <w:t>шығатын жасандылығы қарсы түрады. Адам жануараларды қолға үйретіп,</w:t>
        <w:br/>
        <w:t>олардың табиғилығына мүлдем сәйкес келмейтін нәрсені қосады: өгіздің</w:t>
        <w:br/>
        <w:t>мұрнына шығыршық тағып, атқа ауыздық салады. Немесе, құрал-</w:t>
        <w:br/>
        <w:t>жабдықтарды пайдаланып табиғатқа тән заттарды «жетілдіруге» ұмтылады.</w:t>
        <w:br/>
        <w:t>«Циркуль, бұрыш өлшегіштерге сүйену,- табиғатқа зорлық жасау. Жіп, желім</w:t>
        <w:br/>
        <w:t>және лакпен заттарды біріктіруге ұмтылу олардың өмірлік қасиеттеріне</w:t>
        <w:br/>
        <w:t>қастандық жасау. Ал этикетке сай иіліп-бүгілу, адамгершілік пен парызды</w:t>
        <w:br/>
        <w:t>мадақтау арқылы адамдар жүрегін тыныштандыруға ұмтылу - өз</w:t>
        <w:br/>
        <w:t>тұрақтылығыңнан бас тарту. Аспан астында әрине тұрақтылық бар. Бірақ</w:t>
        <w:br/>
        <w:t>қисықтық заттардың тұрақты қасиеті ретінде циркульден, ал түзулік</w:t>
        <w:br/>
        <w:t>заттардың тұрақты қасиеті бұрыш өлшегіштен пайда болмайды, заттарды</w:t>
        <w:br/>
        <w:t>жапсыру желіммен, немесе, лакпен, заттарды қосу жіппен, не түйіндермен</w:t>
        <w:br/>
        <w:t>жүзеге аспайды»,- делінген «Хуайнань-цзыда». Адам заттар әрекетіне</w:t>
        <w:br/>
        <w:t>араласа отырып Аспан астындағы түрақтылықты, олардың табиғилығын</w:t>
        <w:br/>
        <w:t>бұзады, табиғатты бұзады, даоны жүзеге асыруға кедергі болады.</w:t>
        <w:br/>
        <w:t>Әлтінде ғана айтылғандар мен орыс діни философының</w:t>
        <w:br/>
        <w:t>көзқарастарының байланыстарының бар екендігін білуге бола ма? Әрине</w:t>
        <w:br/>
        <w:t>жоқ. Дегенмен де, ең алдымен аспанилықпен үндес табиғаттың Даолық</w:t>
        <w:br/>
        <w:t>категориясын Н.Бердяев түсінігіндегі руханилықпен сәйкестендіріп көруге</w:t>
        <w:br/>
        <w:t>болады. Ол көрсетілгендей себепті байланыстар мен басқа да детерминация</w:t>
        <w:br/>
        <w:t>түрлері әрекет ететін табиғатқа адамның тәнін ғана емес, жанын да енгізіп,</w:t>
        <w:br/>
        <w:t>басты мәселе ретінде рухты алады. Өзінде руханилықты сақтап, оны</w:t>
        <w:br/>
        <w:t>жетілдіру - Н.Бердяев пен Лао-цзының, оның шәкірттерінің ілімдерінің</w:t>
        <w:br/>
        <w:t>қиылысу нүктесі. Христиан философы Н.Бердяевқа «ішкі адам» -</w:t>
        <w:br/>
        <w:t>әлеуметтенілу арқылы қалыптасатын «сыртқы адамға» карағанда адамдағы</w:t>
        <w:br/>
        <w:t>шынайы құндылык болып табылады. Лао-цзы мен өзге дао ілімін жақтаушы</w:t>
        <w:br/>
        <w:t>ә</w:t>
        <w:br/>
        <w:t>Ақтөбе мемлекеттік педагогикалық институтының Хабаршысы. - У21, 2009</w:t>
      </w:r>
    </w:p>
    <w:p>
      <w:r>
        <w:t>Абай мен Бердяевтың ұстанымдары сәйкес келеді. Екі философ та адам</w:t>
        <w:br/>
        <w:t>құндылықтарын түрліше ұғындырғанымен олардың ішіндегі шынайы -</w:t>
        <w:br/>
        <w:t>рухани құндылықтарға бағытталуын жақтайды. Дана Абай соңғы қырық</w:t>
        <w:br/>
        <w:t>бесінші қара сөзінде: «Біз жаратушы емес, жаратқан көлеңкесіне қарай</w:t>
        <w:br/>
        <w:t>білетұғын пендеміз. Сол махаббат пен ғаделетке қарай тартпақпыз, сол</w:t>
        <w:br/>
        <w:t>алланың хикметін біреуден біреу анығырақ сезбекпен артылады. Нандым,</w:t>
        <w:br/>
        <w:t>сендім демек нандырамын, сендіремін деген емес» - дейді. (Абай Құнанбаев.</w:t>
        <w:br/>
        <w:t>Толық жинақ. Алматы., 1961, 488 бет.).</w:t>
        <w:br/>
        <w:t>Жоғарыда біз Абай өз шығармаларын өсиет түрінде жазды дегенбіз</w:t>
        <w:br/>
        <w:t>(жалпы оның өсиеттері тек «Ғақлия» шығармасында ғана емес, барша</w:t>
        <w:br/>
        <w:t>еңбектерінде де бар - А.Т.), бұған ол өзінің барлық эмпирикалық</w:t>
        <w:br/>
        <w:t>тәжірибесінің арқасында қол жеткізді. Ойшыл ақынның өлеңдерінен бірнеше</w:t>
        <w:br/>
        <w:t>ғана мысалдар келтіре кетелік: 22 ше саз қмыныйш гі</w:t>
        <w:br/>
        <w:t>Ғылым таппай мақтанба, х 5 і</w:t>
        <w:br/>
        <w:t>Орын таппай баптанба,</w:t>
        <w:br/>
        <w:t>Құмарланып шаттанба.</w:t>
        <w:br/>
        <w:t>Ойнал босқа күлуге,</w:t>
        <w:br/>
        <w:t>Бес нәрседен қашық бол,</w:t>
        <w:br/>
        <w:t>Бес нәрсеге асық бол, - )</w:t>
        <w:br/>
        <w:t>Адам болам десеңіз... ег, т ійші</w:t>
        <w:br/>
        <w:t>Өсек, өтірік мақтаншақ, ТЕЗ . Е</w:t>
        <w:br/>
        <w:t>Еріншек, бекер мал шашпақ - ... біл а бап</w:t>
        <w:br/>
        <w:t>Бес дұшпаның білсеңіз, 5. Ж т бэь-</w:t>
        <w:br/>
        <w:t>Талап, еңбек, терең ой, а”. 5 Ң</w:t>
        <w:br/>
        <w:t>Қанағат, рақым, ойлап қой- ы ЕЕЕ</w:t>
        <w:br/>
        <w:t>Бес асыл іс, көнсеңіз... ЕЕ ;</w:t>
        <w:br/>
        <w:t>Ғалым болмай немене, өзе, Пшеаағ,</w:t>
        <w:br/>
        <w:t>Балалық шақты қисаңыз? Б</w:t>
        <w:br/>
        <w:t>Болмасаң да ұқсап бақ,</w:t>
        <w:br/>
        <w:t>Бір ғалымды көрсеңіз.</w:t>
        <w:br/>
        <w:t>Ондай болмақ қайда деп, 3 ім ош ә. 5</w:t>
        <w:br/>
        <w:t>Айтпа ғылым сүйсеңіз. бізі ИТТЕ ез</w:t>
        <w:br/>
        <w:t>Сізге ғылым кім берер? 2... ) әзеш : ТЕТІ</w:t>
        <w:br/>
        <w:t>Жанбай жатып сонсеңіз? реаты . . 45 Бес</w:t>
        <w:br/>
        <w:t>". Дүниеде де өзі, мал да өзі,</w:t>
        <w:br/>
        <w:t>Ғылымға көңіл бөлсеңіз. (Абай Құнанбаев. Толық жипақ. Алматы.., 1961,</w:t>
        <w:br/>
        <w:t>92 бет.).</w:t>
        <w:br/>
        <w:t>Бұл сөз тікелей қазақтарға, Абайдың замандастарына арналған. Бірақ</w:t>
      </w:r>
    </w:p>
    <w:p>
      <w:r>
        <w:t>оларды Тек қазақ қоғамына, қазақи этикаға жатқызуға болмайды. Олар</w:t>
        <w:br/>
        <w:t>жалпы адами, этикалық идеяларға толы. 403 ; ғ.</w:t>
        <w:br/>
        <w:t>“&gt; Болмаса, тағы бір өсиет:</w:t>
        <w:br/>
        <w:t>Жаман тату казады өзіне ор,</w:t>
        <w:br/>
        <w:t>Оған сенсең, бір күні боларсың қор.</w:t>
        <w:br/>
        <w:t>Ары бар, ұяты бар үлкенге сен, өз шкі Ж</w:t>
        <w:br/>
        <w:t>64</w:t>
        <w:br/>
        <w:t>Ақтөбе мемлекеттік педагогикалык институтының Хабаршысы. - У21, 2009</w:t>
        <w:br/>
        <w:t>Заңдарымен, Құдайдың араласуынсыз дамиды» - дейді. (Тажибаев Т.Т.</w:t>
        <w:br/>
        <w:t>философские, психологические и педогогические взгляды Абая Кунанбаева.</w:t>
        <w:br/>
        <w:t>Алма-Ата: КазГосиздет, 1957. с.14.) Бүл қазіргі еркін, ерікті ойлау жүйесі</w:t>
        <w:br/>
        <w:t>тұрғысынан алғанда мүлдем дұрыс емес. Шындығында табиғат Алла</w:t>
        <w:br/>
        <w:t>тағаламен бірлікте. Н.А.Бердяев оны рационалдық тәсілдермен тану мүмкін</w:t>
        <w:br/>
        <w:t>еместігін айтып Құдайды апофатикалық” анықтауды қолдайды. Абай мұнда</w:t>
        <w:br/>
        <w:t>орыс философымен бір пікірде. Бір философиялық өлеңінде ол: Күні-түні</w:t>
        <w:br/>
        <w:t>ойымда бір-ақ тәңірі, й</w:t>
        <w:br/>
        <w:t>Өзіце құмар қылған оның әмірі.</w:t>
        <w:br/>
        <w:t>Жартушыға жан арқылы жете алмайды,</w:t>
        <w:br/>
        <w:t>Оймен білген нәрсенің бәрі дінсіз.</w:t>
        <w:br/>
        <w:t>Өзгені ақыл-ойға қондырады,</w:t>
        <w:br/>
        <w:t>Ыіле алмай бір тәніріні болдырады.</w:t>
        <w:br/>
        <w:t>Талып ұйқтап, көзінді ашысымен,</w:t>
        <w:br/>
        <w:t>Талпынып тағы да ойлап зор қылады,- дейді. (Абай Құнанбаев. Толық</w:t>
        <w:br/>
        <w:t>жинақ. Алматы, 1961., 227 бет.). Бірақ Абай Алланың ақиқаттығына шүбә</w:t>
        <w:br/>
        <w:t>келтірмейді. Ол ойшыл үшін - шынайылық. Ол: «Алланың өзі де рас, сөзі де</w:t>
        <w:br/>
        <w:t>рас, Рас сөз еш уақытта жалған болмас...» деп жазады. Келтірілген жолдардан</w:t>
        <w:br/>
        <w:t>Жаратқан ие туралы мәселе өтпелі емес, бұл күнделікті ойлардың, әрбір</w:t>
        <w:br/>
        <w:t>заманның мәңгі тақырыбы. Бұл жерде Ғ.Есімнің: «Абай өз замандастарын</w:t>
        <w:br/>
        <w:t>Аллаға жеңіл қараудан, ол туралы үстірт пікірлерден сақтандырады.</w:t>
        <w:br/>
        <w:t>Абайдың ойында Алла - сана жетпейтін ақиқат, сол себепті оның Алла мен</w:t>
        <w:br/>
        <w:t>адамның арасындағы байланыстырушы жіп - махаббат» - деген пікірімен</w:t>
        <w:br/>
        <w:t>келісуге болады.</w:t>
        <w:br/>
        <w:t>Бірақ Н.Бердяев Қүдайдың иррационалдық мәніне, оның апофатикалық</w:t>
        <w:br/>
        <w:t>сипаттамасына ғана ден қойса да катафатикалық%% анықтамаларға да жол</w:t>
        <w:br/>
        <w:t>береді. Құдай - рух, ол тәуелсіз, ол адамды сүйеді және бірге</w:t>
        <w:br/>
        <w:t>жаратушылықты қажет етеді. Бірақ катафатикалық сипаттамасыз болу</w:t>
        <w:br/>
        <w:t>мүмкін емсс. «Құдай - бұл махаббат, - делінеді Жаңа Өсиетте. Бұл</w:t>
        <w:br/>
        <w:t>катафатикалық анықтама. Абай да мұндай анықтамалардан бас тартпайды.</w:t>
        <w:br/>
        <w:t>Ол Алла туралы:</w:t>
        <w:br/>
        <w:t>Махаббатпен жаратқан адамзатты,</w:t>
        <w:br/>
        <w:t>Сен де сүй алланы жаннан Тәтті.</w:t>
        <w:br/>
        <w:t>Адамзаттың бәрін сүй бауырым деп,</w:t>
        <w:br/>
        <w:t>Және хақ жолы осы деп әділетті.</w:t>
      </w:r>
    </w:p>
    <w:p>
      <w:r>
        <w:t>Алла мінсіз әуелден, пайғамбар хақ, 8</w:t>
        <w:br/>
        <w:t>Мумин болсаң, үйреніп сен де ұқсап бақ.</w:t>
        <w:br/>
        <w:t>“Құран рас, алланың сөзідүр ол,</w:t>
        <w:br/>
        <w:t>Мағынасы жетерлік ғылымның шақ - дейді.</w:t>
        <w:br/>
        <w:t>Отыз сегізінші қара сөзінде Абай: «Алла - бүл хақикат жолы ... Оның</w:t>
        <w:br/>
        <w:t>сипаттары: ХАЯТ, ҒЫЛЫМ, ҚҰДІРЕТ, БАСАР, СӘМИЕ, ИРАДА, КӘЛАМ,</w:t>
        <w:br/>
        <w:t>ТӘКИН» - дейді. (Абай Құнанбаев. Толық жинақ. Алматы.. 1961, 470</w:t>
        <w:br/>
        <w:t>бет.).</w:t>
        <w:br/>
        <w:t>57</w:t>
        <w:br/>
        <w:t>Ақтөбе мемлекеттік педагогикалық ияститутының Хабаршысы. - Х%1, 2009</w:t>
        <w:br/>
        <w:t>әрекетсіздікті мадақтайды. «Әрекетсіздік жасамайтын ештеңе жоқ.</w:t>
        <w:br/>
        <w:t>Сондықтан аспан астына ие болу әрекетсіздік арқылы іске асады. Кім іс-</w:t>
        <w:br/>
        <w:t>қимыл жасаса, аспан астың иелене алмайды». Осыдан келіп «әрекетсіздікті</w:t>
        <w:br/>
        <w:t>жүзеге асырып, тыныштықты сақтап, нәрсізді татып көру керек» - деген</w:t>
        <w:br/>
        <w:t>түсінікпен «кім әрекет жасаса-сәтсіздікке ұрынады» секілді нақылдар туған.</w:t>
        <w:br/>
        <w:t>Әрекетсіздік жасау - сыртқы адами көріністерді - құштарлық, эмоциялардың</w:t>
        <w:br/>
        <w:t>(теріс те, оң да) көрінісін ең төмеңгі шекке жеткізу. Бұл өзіңнің ішкі, жеке</w:t>
        <w:br/>
        <w:t>табиғатыңа бет бұру деген сөз (аспанилық). Бұл өз бойыңа ДЭні дарытып,</w:t>
        <w:br/>
        <w:t>ДАОға бағыну деген сөз. Қоршаған заттарға қатысты әрскетсіздік дегеніміз-</w:t>
        <w:br/>
        <w:t>олардың табиғилығына араласпау. Сонда ғана олар өз-өздеріне жеткілікті</w:t>
        <w:br/>
        <w:t>болады. Демек әрекетсіздіктен адамға да, қоршаған ортаға да пайда келеді.</w:t>
        <w:br/>
        <w:t>Осылайша Лао-цзы мен бүкіл Дао философиясы адамның дүниеге қатынасын</w:t>
        <w:br/>
        <w:t>да, шығармашылықты да теріске шығарады. Дұрыс өмір сүру есебінде Лао-</w:t>
        <w:br/>
        <w:t>цзы мифологиялық ежелгі даналардың өмірін мысалға келтіреді. «Олар</w:t>
        <w:br/>
        <w:t>Даоға бет бұрып, көп нәрсені қажет етпеді, барға қанағат етіп, жаңа ештеңені</w:t>
        <w:br/>
        <w:t>жасамады».</w:t>
        <w:br/>
        <w:t>Бұл орыс философы Н.А.Бердяев пен Лао-цзының пікірлерінің</w:t>
        <w:br/>
        <w:t>Радикалды түрде қайшы келетін жері. Бердяев іліміне сәйкес рух, еркіндік</w:t>
        <w:br/>
        <w:t>және шығармашылық - адам тұлғасының атрибуттары болып табылады.</w:t>
        <w:br/>
        <w:t>«Өзіндік санада» ол: «Шығармашылық, адамның шығармашыл еркі менің</w:t>
        <w:br/>
        <w:t>өмірімнің басты тақырыбы»,- деп жазады. «Рух, - дейді Н.Бердяев, - бұл</w:t>
        <w:br/>
        <w:t>шығармашылдық бесенділік. Кез-келген рухтың бөлігі - шығармашылық</w:t>
        <w:br/>
        <w:t>бөлік. Алайда субьективті рух бөлігі өз-өзіңнен дүниеге шығу болып</w:t>
        <w:br/>
        <w:t>табылады. Адамның рухани актісі, онан үнемі туатын рух дүние материалын,</w:t>
        <w:br/>
        <w:t>адамның ерлік дүниесінен туып, дүниеге жаңалық еңгізеді. Шығармашылық</w:t>
        <w:br/>
        <w:t>талпыныста және самғауда ол дүниенің көкжиегіне кәтеріліп, дүниені</w:t>
        <w:br/>
        <w:t>жеңеді...». Н.А.Бердяев байланыстар мен заңдылықтарды бұзатын адамның</w:t>
        <w:br/>
        <w:t>дүниеге үстемдігін тура, бүкпесіз ақтайды. Бердяев философиясының</w:t>
        <w:br/>
        <w:t>антропоцентристік және антисубстанциональдық</w:t>
        <w:br/>
        <w:t>тұжырымдары адамның шығармашылық актілерін ақтауды қажет деп</w:t>
        <w:br/>
        <w:t>таппайды. «Мен - еш қысылусыз,- дейді ол, шығармашылдықты ақтау</w:t>
        <w:br/>
        <w:t>жөніндегі емес, шығармашылықпен адамды ақтау жөніндегі мәселені</w:t>
        <w:br/>
        <w:t>қойдым». ШІіығармашылық ақтауды қажет етпейді, ал адам үшін ол</w:t>
        <w:br/>
        <w:t>қажеттілік». Осылайша шығармашылық мейрімділік пен зұлымдылықтың</w:t>
        <w:br/>
        <w:t>сыртында тұрған болып табылады.</w:t>
        <w:br/>
        <w:t>Н.А.Бердяев пен Лао-цзы арасындағы тағы бір алшақтықты айта</w:t>
        <w:br/>
        <w:t>кеткен жөн. Ол алдыңғыға байланысты, тіпті содан туындайды. Ол- күрестің</w:t>
        <w:br/>
        <w:t>рөлі туралы мәселе. Лао-цзы күресті қажет етпейді. «Аспан Даосы</w:t>
        <w:br/>
        <w:t>күреспейді, бірақ жеңе алады». Даналардың данасы Дао жолымен жүре</w:t>
        <w:br/>
        <w:t>отырып «ештеңеге қарсылық көрсетпейді, сондықтан Аспан астында</w:t>
        <w:br/>
        <w:t>жеңілмейді». Сонымен бірге «Даналардың данасының Даосы - күрессіз</w:t>
      </w:r>
    </w:p>
    <w:p>
      <w:r>
        <w:t>әрекет ету», яғни әрекетсіздік. Н.А.Бердяев бұған қарама-қарсы позицияда.</w:t>
        <w:br/>
        <w:t>Ол: «Кез-келген әрекет - шығармашылық, ал шығармашылықсыздық -</w:t>
        <w:br/>
        <w:t>пассивтілік. Тұлғалылық - белсенділік, дүние ауыртпалығын жеңу, дүниенің</w:t>
        <w:br/>
        <w:t>құлдығына жоғарыдан қараған еркіндік мейрамы. Күштеуден қорқу</w:t>
        <w:br/>
        <w:t>) 2 44</w:t>
        <w:br/>
        <w:t>Актөбе мемлекеттік педагогикалық ияститутының Хабаршысы. - К&gt;1, 2009</w:t>
        <w:br/>
        <w:t>аттар мен оқиғалар барысыпа араласпауды, дүниеге жаңалық әкелмеуді, өз-</w:t>
        <w:br/>
        <w:t>зімен, дао терминологиясы бойынша «адамилықпен» күрестен басқа</w:t>
        <w:br/>
        <w:t>үрестен бас тартуды қолдайды. Лао-цзы: «Адамдарды - жеке билеуші-күшті,</w:t>
        <w:br/>
        <w:t>з-өзін женуші қуатты», - деп жазады.</w:t>
        <w:br/>
        <w:t>Адам проблемасының Н.А.Бердяев философиясы мен Ежелгі Қытай</w:t>
        <w:br/>
        <w:t>философиясының келесі негізгі бір бағыты КОНФУЦИАНСТВОмен катысы</w:t>
        <w:br/>
        <w:t>қандай, соған келелік. Оның негізін салушы -Конфуций болмыс және</w:t>
        <w:br/>
        <w:t>бейболмыс саласы туралы арнаулы талдау жасамайды. Оның барлық</w:t>
        <w:br/>
        <w:t>онтологиясы үш категорияға - «АСПАН» (тяль), «ТАҒДЫР» (мин) және</w:t>
        <w:br/>
        <w:t>«АСПАНИ БОЛЖАУҒА» (тянь мин) сыйғызылған. Конфуций адамды</w:t>
        <w:br/>
        <w:t>аспанға, қоғамға пара - пар болатын мемлекетке және билеушіге қатысты</w:t>
        <w:br/>
        <w:t>талдайды. Онан қалған «Лунь юй» шығармасында осы салаларға көп көңіл</w:t>
        <w:br/>
        <w:t>бөлінуіне байланысты зергтеушілер Конфуций философиясын</w:t>
        <w:br/>
        <w:t>ӘЛЕУМЕТТІК ФИЛОСОФИЯ деп санайды.</w:t>
        <w:br/>
        <w:t>Аспанды Конфуций антроморфты сипаттамалармен көрсетеді. Мұнда ол</w:t>
        <w:br/>
        <w:t>«Ши цзин» шығармасында көрсетілген ежелгі дәрстүрлерге сүйенеді. Ол</w:t>
        <w:br/>
        <w:t>аспанды Құдайға теңдестіреді. «Тек аспан ғана Ұлы», - дейді философ.</w:t>
        <w:br/>
        <w:t>Аспани болжам қатаң және бір мәнді. «Өмір мен өлім Аспан жарлығымен</w:t>
        <w:br/>
        <w:t>болады, ал тектілік пен байлық Аспаннан жіберіледі», - деп түжырымдайды</w:t>
        <w:br/>
        <w:t>Конфуций. Ол тіпті «Жолмен жүру, немесе, ауытқу да Аспанның әмірі» -</w:t>
        <w:br/>
        <w:t>дейді. Бұнан Конфуцийдің Лао-цзыдан, конфуциандықтың даоизмнен</w:t>
        <w:br/>
        <w:t>айырмашылығын көреміз. Жалпы осы екі бағыт ортақ мәдениет, ортақ</w:t>
        <w:br/>
        <w:t>менталитет және т.б. бірлікпен шартталған терең ішкі бірлікте бола отырып,</w:t>
        <w:br/>
        <w:t>барлық Ежелгі Қытай философиясының тарихындағы сияқты антиподтар</w:t>
        <w:br/>
        <w:t>мен антагонистер болып табылды. Шындығында бұл антагонизм</w:t>
        <w:br/>
        <w:t>конфуциандар мен легистер арасындағыдай саяси және күш керсету</w:t>
        <w:br/>
        <w:t>формасында болған ашық өшпенділік пен күреске дейін жеткен жоқ-</w:t>
        <w:br/>
        <w:t>Конфуцийшілдер мен даошылар бір-бірімен өз шығармалары немесе</w:t>
        <w:br/>
        <w:t>сұхбаттарында ғана дауласты және бүл дау философияның пайдасына ғана</w:t>
        <w:br/>
        <w:t>жүрді. Аспан - Конфуций үшін дүниедегі ең жоғарғы инстанция. Кімде-кім</w:t>
        <w:br/>
        <w:t>Аспан алдында кінәлі болса, ол табынарынан айырылады. Ол Аспанды</w:t>
        <w:br/>
        <w:t>Ежелгі Қытай эпосында дәріптелген рухтар мен аруақтардан жоғарғы Құдай</w:t>
        <w:br/>
        <w:t>ретінде қойды. Жоғарыда біз Конфуций философиясының жоғарғы</w:t>
        <w:br/>
        <w:t>онтологиялық категориясы балып табылатын, көбінесе аспанмен үйлесетін</w:t>
        <w:br/>
        <w:t>ТАҒДЫР екендігін (Тянь-мин, аспани болжам) атап кеттік. Маман -</w:t>
        <w:br/>
        <w:t>Синологтар конфуциандық ТАҒДЫРДЫҢ Батыстың Тағдыр ұғымымен аз</w:t>
        <w:br/>
        <w:t>ұқсастықта екендігін ұғындырады. Зертеуші Т.П.Григорьева жазғандай,</w:t>
        <w:br/>
        <w:t>Конфуцийде тағдыр «соқыр күш, жазмыш емес, егер адам өзін түрлі</w:t>
        <w:br/>
        <w:t>тәуелділіктен азат етуге апаратын дұрыс жолмен жүргісі келсе орындауы</w:t>
        <w:br/>
        <w:t>тиіс жоғарғы болжам, міндеткерлік». Демек, бұл адамның тағдыр мен</w:t>
        <w:br/>
        <w:t>аспанға қатысты бірқатар еркіндігі бар деген сөз. Мұнан басқа</w:t>
        <w:br/>
        <w:t>конфуцийшілдер аспан әрекеті мен тағдыр әрекетіне айырма береді.</w:t>
        <w:br/>
        <w:t>Мысалы, Конфуцийдің белгілі ізбасары Мэн-цзы: «Адамның араласуынсыз</w:t>
        <w:br/>
        <w:t>жасалатынның барлығы - АСПАННАН. Ал адам тілемей-ақ, бірақ</w:t>
        <w:br/>
        <w:t>жасалатыннынң барлығы - ТАҒДЫРДАН», - дейді.</w:t>
        <w:br/>
        <w:t>47</w:t>
      </w:r>
    </w:p>
    <w:p>
      <w:r>
        <w:t>Актөбе мемлекеттік педагогикалық институтының Хабаршысы. - 21. 2009</w:t>
        <w:br/>
        <w:t>қолданылады. Табиғат адамға оның тағдыры секілді аспанның бергені. Осы</w:t>
        <w:br/>
        <w:t>әуірдің конфуцийшіл ойшылы Хань Дун Чжуншу «адам несімен дүниеге</w:t>
        <w:br/>
        <w:t>елсе бұл оның табиғаты болып табылатынын» атап өтеді. Дүниеге</w:t>
        <w:br/>
        <w:t>келгеннен сон адам қоғамда тәрбиеленеді, ондағы үстемдік ететін</w:t>
        <w:br/>
        <w:t>көзқарастарды, нормаларды, құндылықтарды, дағдыларды ала отырып</w:t>
        <w:br/>
        <w:t>әлеуметтеніледі. Конфуций:</w:t>
        <w:br/>
        <w:t>Әркімді де табиғат жақындатар өзгемен,</w:t>
        <w:br/>
        <w:t>Алыстатар дағдылар әркімді де өзгеден», - дейді. Демек, барлық</w:t>
        <w:br/>
        <w:t>адамдар тең құқылы және бірдей, бірлесуге қабілетті болып туады, бірақ</w:t>
        <w:br/>
        <w:t>әлеуметтенілу барысында айырмашылықтары пайда болады, соның</w:t>
        <w:br/>
        <w:t>салдарынан олар бір-бірінен түрлі сипаттамалар негізінде ерекшеленеді.</w:t>
        <w:br/>
        <w:t>Біз Дао философиясы мен конфуциандық философия арасындағы</w:t>
        <w:br/>
        <w:t>айырмашылықтар туралы айтып өттік. Олардың арасындағы маңызды</w:t>
        <w:br/>
        <w:t>айырмашылық - әрекеттің мәртебесі мәселесі. Дао философиясы</w:t>
        <w:br/>
        <w:t>әрекетсіздікті принцип деңгейіне шығарады. Конфуциандық философия</w:t>
        <w:br/>
        <w:t>әрекеттің оң мәртебесін дәлелдейді.</w:t>
        <w:br/>
        <w:t>Лао-цзы: «Кім билеуші болса Аспанға бет бұру керек. Ал Аспанға бет</w:t>
        <w:br/>
        <w:t>бұрған, Даоға бет бүрады»,- дейді. Даоның мәні -әрекетсіздік . Чжуан-цзы</w:t>
        <w:br/>
        <w:t>Лао-цзының пікірін іліп ала отырын: «Егер ізгілікті ерге таққа отыруға</w:t>
        <w:br/>
        <w:t>мүмкіндік болса ол әрекетсіздіккс бет бұру керек». Конфуций болса</w:t>
        <w:br/>
        <w:t>«Мемлекетті дәстүрдің (ритуал) көмегімен басқарады. Дәстүр әрекет,</w:t>
        <w:br/>
        <w:t>қимыл, кейінгіге үлгілеу арқылы беріледі. қ</w:t>
        <w:br/>
        <w:t>Н.А.Бердяев бұл мәселелерде Лао-цзыдан гөрі Конфуцийге жақын тұр.</w:t>
        <w:br/>
        <w:t>Бірақ, Конфуций өткен көне дүниеге сенді, өзгерістерге қарсы болды,</w:t>
        <w:br/>
        <w:t>шығармашылықты қолдамады, ол қазіргі коғамды жоғалған дәстүрлерге,</w:t>
        <w:br/>
        <w:t>мифтік уақыттарға Яо, Шунь, Юя кезеңдеріне оралу түрінде жаңартуды</w:t>
        <w:br/>
        <w:t>қолдады. Бұл пунктте Бердяев пен Конфуцийдің көзқарастары әрине өзара</w:t>
        <w:br/>
        <w:t>сыйымсыз, тіпті қарама-қайшы.</w:t>
        <w:br/>
        <w:t>Конфуций адамның бес асыл қасиетін («бес тұрақтылық», У ГАН)</w:t>
        <w:br/>
        <w:t>бөліп көрсетеді: адамилық, немесе адамсүйгіштік («жэнь); әділдік немесе</w:t>
        <w:br/>
        <w:t>парыз (и); ізгілік ұстанымдары (благопристойносты), немесе, дәстүрлер (ли);</w:t>
        <w:br/>
        <w:t>даналық немесе саналылық (чжи); шынайылық немесе ізгі сенімділік (синь).</w:t>
        <w:br/>
        <w:t>Біз олардың сипаттамасына тоқталмаймыз, ол біздің міндетімізге кірмейді.</w:t>
        <w:br/>
        <w:t>Тек қана Даошыл философтарлың оған теріс пиғылмен, немесе, қарсы</w:t>
        <w:br/>
        <w:t>көзкараста қарағанын атап өткіміз келеді. Ал Конфуций болса дәстүрді</w:t>
        <w:br/>
        <w:t>қоғамдық қатыстар барысын құрметтеп, жоғары қойып:</w:t>
        <w:br/>
        <w:t>«Қарама жат нәрсеге дәстүрге,</w:t>
        <w:br/>
        <w:t>Сенбе сен жат нәрсеге, дәстүрге,</w:t>
        <w:br/>
        <w:t>Айтпа жат нәрсені дәстүрге,</w:t>
        <w:br/>
        <w:t>Жасама жай нәрсені дәстүрге», - дейді. Шындығында Конфуций</w:t>
        <w:br/>
        <w:t>дәстүрді адамилық қатыстарды қалыптастыру үшін қажет деп санайды.</w:t>
        <w:br/>
        <w:t>«Дәстүрлер неге керек,-дейді ол,- егер адам адамилық көрсетпесе?»</w:t>
        <w:br/>
        <w:t>Конфуций адамды «бес тұрақтылықтан» және барлық басқа нәрседен</w:t>
        <w:br/>
        <w:t>(әрине, Аспаннан басқа) жоғары қояды. Осылайша ол дао философиясына</w:t>
        <w:br/>
        <w:t>тән емес ойды айтады: .-» 2, 4а ЛЕ</w:t>
        <w:br/>
        <w:t>49</w:t>
      </w:r>
    </w:p>
    <w:p>
      <w:r>
        <w:t>Ақтөбе мемлекеттік педагогикалық институтының Хабаршысы. - Х81, 2009</w:t>
        <w:br/>
        <w:t>илософтар табиғилыққа қарсы қойылатын, адамдағы адамилық деп</w:t>
        <w:br/>
        <w:t>тайтыны, бердяевтік «сыртқы адамның» эквиваленті. Сыртқы адам - бұл</w:t>
        <w:br/>
        <w:t>деуметтік қызметкер: құл немесе қожайын. Бұл еркіндігі жоқ, тұлға болып</w:t>
        <w:br/>
        <w:t>абылмайтын адам. Осылайша, қарастырылған категорияларды түрліше</w:t>
        <w:br/>
        <w:t>мазмұндық түсіндіру кезінде олар өзінің «жоғарғы мәні» жағынан өте</w:t>
        <w:br/>
        <w:t>жақын. Себебі, Н.Бердяев үшін де, дао іліміндегі философгар үшін де ішкі -</w:t>
        <w:br/>
        <w:t>бұл адамилықтын негізі, сондықтан ол «сыртқы адамның» мінез-құлқын</w:t>
        <w:br/>
        <w:t>анықтауы керек. «Егер, ішкі сыртқыны басқарса, жүздеген іс тындырылар</w:t>
        <w:br/>
        <w:t>еді. Ішкі ала алған нәрсе, сыртқымен де қабылданады» - дейді «Хуайнань-</w:t>
        <w:br/>
        <w:t>азы». Адам үшін бір жағынан сыртқы болып сезімдер, эмоциялар,</w:t>
        <w:br/>
        <w:t>аффекттер табылса, екінші жағынан - сыртқы заттар табылады. «Чжуан-</w:t>
        <w:br/>
        <w:t>цзы» трактатында Чжуан Чжоудың ағаш кесушілермен әңгімесі беріледі.</w:t>
        <w:br/>
        <w:t>Философ ағаш кесушіге былай деп уағыз айтады: «Заттарды сол күйінде</w:t>
        <w:br/>
        <w:t>қабылда, бірақ зат үшін зат болма». Осы трактаттың тағы бір жерінде</w:t>
        <w:br/>
        <w:t>«Көптеген ерлердің сыртқы заттар үшің өзіне қауіп төндіріп, өмірін</w:t>
        <w:br/>
        <w:t>тәуекелге байлайтыны көңіл қынжылтпай ма?!» - делінген.</w:t>
        <w:br/>
        <w:t>Н.А.Бердяев үшін адам жаралған дүние заттардың кез-келгенінен</w:t>
        <w:br/>
        <w:t>қымбат. Бірақ, философ -максималист ретінде ол адамды дүниедегі кез-</w:t>
        <w:br/>
        <w:t>келген заттан ғана емес, дүниенің өзінен де жоғары қояды. Өз мәнімен,</w:t>
        <w:br/>
        <w:t>қүдайға дейінгі иррационалды еркіндігімен және Құдайға туыстығымен ол</w:t>
        <w:br/>
        <w:t>тіпті періштелерден де жоғары. Бердяев үшін адам табиғат пен қоғамға</w:t>
        <w:br/>
        <w:t>қатысты индивид есебінде емсс, тұлға сссбінде «ең үлкен маржаннан да</w:t>
        <w:br/>
        <w:t>қымбат». «барша дүние адам тұлғасымен салыстырғанда түкке де</w:t>
        <w:br/>
        <w:t>тұрмайды...».</w:t>
        <w:br/>
        <w:t>Дәстүрлі Қытай философиясы мен Н.А.Бердяев философиясы туралы</w:t>
        <w:br/>
        <w:t>айтқанда, оның негізін салушы Лао-цзы мен орыс философының</w:t>
        <w:br/>
        <w:t>философиядағы адам мәселесіне қатысты тағы бір аспектісін</w:t>
        <w:br/>
        <w:t>қарастыруымыз қажст. Ол Бердяев позициясымен салыстырғанда Лао-цзы</w:t>
        <w:br/>
        <w:t>мен оның ізбасарларының (Чжуан-узы, Ле-цзы, т.б.) позицияларының</w:t>
        <w:br/>
        <w:t>антропоцентристік еместігі. Олар үшін дүниенің, яғни, болмыс саласының ең</w:t>
        <w:br/>
        <w:t>жоғарғы бастауы болып Дао табылады. Сондықтан Дао ілімі,</w:t>
        <w:br/>
        <w:t>«даоцентристік» Лао-пзы: «Аяғыпың үшымен тұрған жан үзақ тұра</w:t>
        <w:br/>
        <w:t>алмайды. Кім үлкен адыммен жүрсе ұзақ жүре алмайды. Кім шабуылдаса сол</w:t>
        <w:br/>
        <w:t>нәтижеге жете алмайды. Кім өз-өзін аскақтатса, өзгелердің орғасындағы</w:t>
        <w:br/>
        <w:t>үлкені бола алмайды. Егер даодан бастар болсақ, мұның бәрі артық қалау</w:t>
        <w:br/>
        <w:t>мен пайдасыз мінез-құлық болып табылады»,-дейді. «Чжуан-цзы</w:t>
        <w:br/>
        <w:t>трактатында: «Гғер бұған Жол тарапынан қарасақ заттар құнды да емес,</w:t>
        <w:br/>
        <w:t>бейшара да емес. Ал егер оған Заттар тарапынан қарасақ, олар өздерін құнды,</w:t>
        <w:br/>
        <w:t>ал өзгелерін бейшара деп санайды»,- «егер заттарға ЖОЛ тұрғысынан қарар</w:t>
        <w:br/>
        <w:t>болсақ, дүниеде құнды да, бейшара да ештеңс жоқ, тек «бастауға оралу» ғана</w:t>
        <w:br/>
        <w:t>бар - делінген. Н.Бердяев үшін ештеңе дүниеде бағалау өлшемі бола</w:t>
        <w:br/>
        <w:t>алмайды. Мұнда Протагордағыдай өлшем - АДАМ, бірақ тұлға ретіндегі</w:t>
        <w:br/>
        <w:t>адам. Лао-цзы бойынша дүние өз жолы - Даомен жүреді. Даоның ең басты</w:t>
        <w:br/>
        <w:t>қызметі деп әрекетсіздікті айтады (у вей)». «Дао, - деп жазады ол, - үнемі</w:t>
        <w:br/>
        <w:t>әрекетсіздікті жүзеге асырады, бірақ ол жасамайтын ештеңе жоқ». Лао-цзы</w:t>
        <w:br/>
        <w:t>43</w:t>
        <w:br/>
        <w:t>Ақтөбе мемлекеттік педагогикалық институтының Хабаршысы. - Хв1, 2009</w:t>
        <w:br/>
        <w:t>Конфуций мен Бердяев позицияларын салыстырмастан бұрын адамнын</w:t>
        <w:br/>
        <w:t>тағдырға қатысты кейбір жайларын атап кету керек. Егер Т.П.Григорьеваның</w:t>
        <w:br/>
        <w:t>тағдырдың жазмыш екендігі туралы тұжырымын қаперге алсак, адам толық</w:t>
        <w:br/>
        <w:t>мәндегі адам болғысы келсе тағдырға бағынуы керек. Ол оған бағынбауы да</w:t>
      </w:r>
    </w:p>
    <w:p>
      <w:r>
        <w:t>мүмкін, бірақ онда ол адам ұғымына сәйкес келмейді. Бердяевша айтсак,</w:t>
        <w:br/>
        <w:t>Конфуций ілімі - детерминистік. Спиноза, мысалы, адам еркіндігі</w:t>
        <w:br/>
        <w:t>(субстанция модусы) субстанцияға бағынуда, өз өмір салтын субстанция</w:t>
        <w:br/>
        <w:t>әрекетімен сәйкестендіруде деп санаған. Н.А.Бердяев аспан (тағдыр, аспани</w:t>
        <w:br/>
        <w:t>болжау) мен адамның арақатынасының конфуциандық жолымен толықтай</w:t>
        <w:br/>
        <w:t>келіспейді. Оған салсақ адам жаралған дүниенің детерминациясына қатысты</w:t>
        <w:br/>
        <w:t>абсолютті еркіндікке ие. Адам дүниеге ғана емес, Құдайға да қатысты</w:t>
        <w:br/>
        <w:t>еркіндікке ие. Ол мейрімділік пен зұлымдықты таңдауға қатысты да еркін.</w:t>
        <w:br/>
        <w:t>Мұнан да басқа Бердяев ойынша адам еркіндігінің негізі Құдайда емес,</w:t>
        <w:br/>
        <w:t>Құдайдың ар жағындағы ЕШТЕҢЕДЕ, ол сондықтан негізсіз.</w:t>
        <w:br/>
        <w:t>Жазмыштағы тағдырдың орындалмау мүмкіндігін Бердяевқа еркіндіктің</w:t>
        <w:br/>
        <w:t>мүмкіндігі ретінде анықтауға да болатын еді, бірақ ол бұлардан бас тартудың</w:t>
        <w:br/>
        <w:t>өзін бетімен кету, яғни теріс еркіндік - деп түсіндіреді. «Еркіндік, - дейді ол,</w:t>
        <w:br/>
        <w:t>- күш, теріс бетімен кету емес оң сипаттағы шығармашылық. Өз еркіндігін</w:t>
        <w:br/>
        <w:t>бетімен кету - теріс сана, құлдырау, күнә. Теріс еркіндік, бетімен кеткен</w:t>
        <w:br/>
        <w:t>еркіндік мазмұнсыз, бос еркіндік». Конфуций адамның екі типін ажыратады</w:t>
        <w:br/>
        <w:t>- қайырымды еркек (узюнь узы) және кішкене адам (сяо жонь). Оның</w:t>
        <w:br/>
        <w:t>айтуынша «қайырымды ер Аспан әмірі алдында қалтырайды... Кішкене адам</w:t>
        <w:br/>
        <w:t>Аспан Әмірін білмейді, оның алдында қорықпайды, қалтырамайды...».</w:t>
        <w:br/>
        <w:t>Конфуций адамның алғашқы типін екіншісінен жоғары қояды. Бірақ еркіндік</w:t>
        <w:br/>
        <w:t>тек екіншісінде ғана болып, алғашқысында жоқ болып шағады (мейлі</w:t>
        <w:br/>
        <w:t>бетімен кету түрінде болса да- А.Т.). Мұндай интерпретацияны Бердяев (біз</w:t>
        <w:br/>
        <w:t>төменде келтіретін пікірге сәйкес - А.Т.) қабылдай алмайды. Демек,</w:t>
        <w:br/>
        <w:t>қажеттілік (болжау) пен еркіндіктің қатынасы мәселесінде Бердяев пен</w:t>
        <w:br/>
        <w:t>Конфуций радикалды қарсылықта.</w:t>
        <w:br/>
        <w:t>Конфуций біржақты детерминизм тұрғысын ұстанады. Адамның Аспан</w:t>
        <w:br/>
        <w:t>мен Тағдырға қатысты еркіндігі мүмкін болса да сөзсіз анықталады. ДАО</w:t>
        <w:br/>
        <w:t>(жол) мен ДЭ (конфуциандық философияда ізгіліктілік ретінде</w:t>
        <w:br/>
        <w:t>түсіндірілетін - А.Т.) мәселесінде де дол осы жағдай, бірак олардың</w:t>
        <w:br/>
        <w:t>Конфуций іліміндегі мәні Дао философиясында берілетін мәселеден</w:t>
        <w:br/>
        <w:t>айтарлықтай қалыс қалатынына қарамастан «Лень-юйде»: Ізгілікте</w:t>
        <w:br/>
        <w:t>тұрақсыз боп, . қ</w:t>
        <w:br/>
        <w:t>Жүрекпен жолға енбесе, :. ; куаң</w:t>
        <w:br/>
        <w:t>Айырмасыз бұл дүниеде әз</w:t>
        <w:br/>
        <w:t>Бар ма жоқ па немесе? - делінген.</w:t>
        <w:br/>
        <w:t>Конфуцийдің Дао мен Дэден бас тартуға деген теріс қатынасы, оның</w:t>
        <w:br/>
        <w:t>өмір сүріп, ілімін таратқан кезеңін бағалаудан көрінеді.</w:t>
        <w:br/>
        <w:t>Дао философиясында жоғарыда көрсетілгендей табиғат категориясы</w:t>
        <w:br/>
        <w:t>(син), аса маңызды болып табылады. Ол кез-келген затқа, адамға</w:t>
        <w:br/>
        <w:t>қолданылады. Ол конфуциандық философияда да маңызға ие. Бұл ретте</w:t>
        <w:br/>
        <w:t>онда онтологиялық мағына бар. Сонымен бірге мұнда ол адамға қатысты</w:t>
        <w:br/>
        <w:t>48</w:t>
        <w:br/>
        <w:t>Ақтөбе мемлекеттік педагогикалык институтының Хабаршысы. - Хе|, 2009</w:t>
        <w:br/>
        <w:t>(индивидке қарама-қарсы-4А.Т.) адамгершіліктің шынайы субьектісі, жеке</w:t>
        <w:br/>
        <w:t>тұлғаның өзі. іы»</w:t>
        <w:br/>
        <w:t>Бұл жерде Абай Н.Бердяевпен үндес. М.С.Орынбеков: «Ақын адамдағы</w:t>
        <w:br/>
        <w:t>басты нәрсе адамгершілік қасиеттер деп санайды» жазады. (Орынбеков М.С.</w:t>
        <w:br/>
        <w:t>Философские воззрения Абая. с. 110). Абай біршама күрделі, тіпті қиын</w:t>
        <w:br/>
        <w:t>заманда өмір сүрді.Бұл қиындық материалдық тұрғыдан емес, керісінше,</w:t>
      </w:r>
    </w:p>
    <w:p>
      <w:r>
        <w:t>рухани тұрғыдан, «достан да, дұшпаннан да түңілуінен» болды. Өйткені,</w:t>
        <w:br/>
        <w:t>Абай ағыммен омір сүрген жоқ, ол көрген, кездескен нәрсесінің бәрін сынап,</w:t>
        <w:br/>
        <w:t>ой елегінен өткізді. Міне, осы этикалық тұрғыдан ол қиындық көрді. Бір</w:t>
        <w:br/>
        <w:t>өлеңінде: 2</w:t>
        <w:br/>
        <w:t>Күшік асырап, Ит еттім, бале</w:t>
        <w:br/>
        <w:t>Ол балтырымды қанатты.</w:t>
        <w:br/>
        <w:t>Біреуге мылтық үйреттім,</w:t>
        <w:br/>
        <w:t>Ол мерген болды, мені атты - дейді. (Абай Құнанбаев. Толық жинақ.</w:t>
        <w:br/>
        <w:t>Алматы., 1961, 283 бет.).</w:t>
        <w:br/>
        <w:t>Ал өз өмірі туралы: Менсінбеуші ем наданды,</w:t>
        <w:br/>
        <w:t>Ақылсыз деп қор тұтып.</w:t>
        <w:br/>
        <w:t>Түзетпек едім заманды, ; % шу;</w:t>
        <w:br/>
        <w:t>қ Өзімді тым-ақ зор тұтып,</w:t>
        <w:br/>
        <w:t>Таппадым көмек өзіме,</w:t>
        <w:br/>
        <w:t>Көп наданмен алысып.</w:t>
        <w:br/>
        <w:t>Кәнбеді ешкім сөзіме, “е.</w:t>
        <w:br/>
        <w:t>Әдетіне қарысып і</w:t>
        <w:br/>
        <w:t>Мұндай елден бойың тарт,</w:t>
        <w:br/>
        <w:t>Мен қажыдым, сен кажы!</w:t>
        <w:br/>
        <w:t>Айтып -айтып өтті карт,</w:t>
        <w:br/>
        <w:t>Көнбеді жұрт, не ылажы? - дейді.</w:t>
        <w:br/>
        <w:t>(Абай Құнанбаев. Толық жинақ. Алматы., 1961, 190 бет.).</w:t>
        <w:br/>
        <w:t>Ал өмірінің соңында: 5</w:t>
        <w:br/>
        <w:t>Қайғы шығар ілімнен, е ағ</w:t>
        <w:br/>
        <w:t>Ыза шығар білімнен. ы</w:t>
        <w:br/>
        <w:t>Қайғы мен ыза қысқан соң, “ ы</w:t>
        <w:br/>
        <w:t>Зар шығады тілімнен. . е әсе</w:t>
        <w:br/>
        <w:t>Қайтып қызық көремін,</w:t>
        <w:br/>
        <w:t>Әуре-сарсаң күнімнен? - деп жазады. (Абай Құманбаев. Толық жинақ.</w:t>
        <w:br/>
        <w:t>Алматы., 1961, 198 бет.).</w:t>
        <w:br/>
        <w:t>Абай шығармаларынан көріп отырғанымыздай Абай құндылықтарды</w:t>
        <w:br/>
        <w:t>жай игеріп қана қоймай, Н.А. Бердяев ұсынғандай, адамға жат, оны өткеннің</w:t>
        <w:br/>
        <w:t>қараңғылығына қарай сүйреген қасиеттерді қайта қарауға ұмтылады. Өз</w:t>
        <w:br/>
        <w:t>поэзиясында, сонымен қатар «Қара сөздерінде» адамдардың, әсіресе</w:t>
        <w:br/>
        <w:t>жастардың санасына өзі ең жоғарғы деп санаған этикалық, эстетикалық</w:t>
        <w:br/>
        <w:t>және діни қүндылықтарды сіңіруге ұмтылады. Ақын еңбектерінің этикалық</w:t>
        <w:br/>
        <w:t>мұраға айналуы да осыдан. Ол адамгершілік тәрбие беру жолына түседі.</w:t>
        <w:br/>
        <w:t>Оның ақыл-кеңесі моральға толы болды, сонымен қатар Абайдың бұған</w:t>
        <w:br/>
        <w:t>толық құқығы да бар еді. Бұл ретте ол өмірге жақындығымен, онан алыс</w:t>
        <w:br/>
        <w:t>62</w:t>
        <w:br/>
        <w:t>тәж</w:t>
        <w:br/>
        <w:t>Ақтөбе мемлекеттік педагогикалық институтының Хабаршысы. - Ме1, 2009</w:t>
      </w:r>
    </w:p>
    <w:p>
      <w:r>
        <w:t>адамның міндетін кйикене адаммен емес, өз бойында «бес</w:t>
        <w:br/>
        <w:t>тұрақтылықты» дамытатын ізгілікті ермен байланыстырады. Даошылдар</w:t>
        <w:br/>
        <w:t>сияқты конфуциандықтарда адам табиғаты мен адам мәні өзара сыйымсыз,</w:t>
        <w:br/>
        <w:t>бұл аламның түрліше сипаттамалары деген пікірде. Конфуциандық</w:t>
        <w:br/>
        <w:t>философияға сай адамның мәні - мәдени-әлеуметтік. Сонымен қатар Дао</w:t>
        <w:br/>
        <w:t>философиясынан айырмашылығы конфуциандық философия адамның</w:t>
        <w:br/>
        <w:t>мақсатын оның табиғатымен емес, мәнімен байланыстырады. Ендеше, адам</w:t>
        <w:br/>
        <w:t>өз мәнін жеңуге, бағындыруға, игеруге және жетілдіруге ұмтылу керек.</w:t>
        <w:br/>
        <w:t>Егер Конфуцийге сәйкес адам мәні әлеуметті болса, онда ізгілікті ерге</w:t>
        <w:br/>
        <w:t>тән «бес тұрақтылық» та әлеуметті болады Бердяев түсіндіруінде тұлға</w:t>
        <w:br/>
        <w:t>әлеуметтік емес, рухани категория. Тұлғаның бірлігін РУХ туғызады. Бұл</w:t>
        <w:br/>
        <w:t>пікірде Конфуцийдің ІЗГІЛІКТІ ЕРІ мен Бердяевтің ТҰЛҒАСЫ сәйкес</w:t>
        <w:br/>
        <w:t>келмейді. Ізгілікті ер өз бойында «бес тұрақтылықты», әсіресе адмилықты</w:t>
        <w:br/>
        <w:t>дамытады, ол оның еркін біліп, соған сәйкес әрекет етіп, өзін ұстауы үшін</w:t>
        <w:br/>
        <w:t>Аспанға бағытталады. Конфуций: «Аспан әмірін білмей ізгілікті бола</w:t>
        <w:br/>
        <w:t>алмайсың» дейді. Ал, Бердяев, адамдағы жекенің бәрі адам өміріңде осындай</w:t>
        <w:br/>
        <w:t>роль атқаратын автоматизмге, психикалық және әлеуметтік автоматизмге</w:t>
        <w:br/>
        <w:t>қарсы. Алайда Конфуций дәріптеп, ізгі ерлерге тән деп есептейтін дәстүрлер</w:t>
        <w:br/>
        <w:t>мен рәсімдер дәл осы автоматизмнің көрінісі болып табылады. Мұнан әзге</w:t>
        <w:br/>
        <w:t>Конфуцийдегі «аспан әмірінің» негізінде ежелгі дәстүрлерге бағыну, яғни</w:t>
        <w:br/>
        <w:t>кез-келген шығармашылықтан бас тартуды талап ету жатыр (мұнда</w:t>
        <w:br/>
        <w:t>конфуцийшілдер даошылдармен туыстас). Н.А.Бердяев болса: «Тұлға</w:t>
        <w:br/>
        <w:t>өздігінен ерекше, қайталанбас. шығармашылық актілер жасауы керек, тек</w:t>
        <w:br/>
        <w:t>осы ғана оны тұлға етеді, оның жалғыз құндылығын қүрайды» - деген</w:t>
        <w:br/>
        <w:t>шкірде. Осылайша ізгі ер және тұлға барлық өлшемдері бойынша бір-біріне</w:t>
        <w:br/>
        <w:t>қарама-қайшы. Бірақ, бұл ұғымдарға Конфуций мен Бердяев енгізген құпия</w:t>
        <w:br/>
        <w:t>мәндері бойынша олар туыстас: екеуі де жоғарғыны бейнелегісі келеді. Бірақ</w:t>
        <w:br/>
        <w:t>жоғарыны олар түрліше ұғынады. 2</w:t>
        <w:br/>
        <w:t>Сонымен ойымызды қорыта айтсақ, Н.А.Бердяев философиясында</w:t>
        <w:br/>
        <w:t>(онтологиясында да, антропологиясында да) Конфуциандыққа қарағанда</w:t>
        <w:br/>
        <w:t>Дао философиясымен ұқсастық көп. Бірақ Шығыс философиясы тек</w:t>
        <w:br/>
        <w:t>Қытайдың, Үндінің, Таяу Шығыстың ғана философиясы емес. Шығыс</w:t>
        <w:br/>
        <w:t>философиясына қазақтардың ” көшпелі мәдениетінен туған теңдессіз</w:t>
        <w:br/>
        <w:t>философия да жатады. Онда.да адам проблемасы өткір қойылып, шенімін</w:t>
        <w:br/>
        <w:t>тапты. Сондықтан бұл проблеманы қарастыру мен белгілі бір түсінік</w:t>
        <w:br/>
        <w:t>қалыптастыру егемен елдің қоғамдық философиялық ойын ары қарай дамыту</w:t>
        <w:br/>
        <w:t>тұрғысынан алғанда қажеттілік болып табылады. б</w:t>
        <w:br/>
        <w:t>2. Орыстың діни философиясы мен этикалық - адамгершілікті</w:t>
        <w:br/>
        <w:t>қазақ философиясы (Н.А.Бердяев пен Абай)</w:t>
        <w:br/>
        <w:t>Кеңес Одағының ыдырап Ресей Федерациясының дербес мемлекет</w:t>
        <w:br/>
        <w:t>ретінде мәртебе алуы маман оқырмандарға да, маман еместерге де кеңестік</w:t>
        <w:br/>
        <w:t>дәуірде тиым салынып келген орыс философиясының кең әлемімен танысуға</w:t>
        <w:br/>
        <w:t>мүмкіндік берді. Осылайша оқырмандар ортасына Н.А.Бердяевтің,</w:t>
        <w:br/>
        <w:t>С.Л.Франктің, С.Н.Булгаковтің, П.А.Флоренскийдің т.б. есімдері мен</w:t>
        <w:br/>
        <w:t>51</w:t>
        <w:br/>
        <w:t>Ақүөбе мемлекеттік педағогикалық институтының Хабаршысы. - 21, 2009</w:t>
        <w:br/>
        <w:t>етудің мағынасы мүлдем басқаша. Құдайға қызмет ету - діни қайраткердің,</w:t>
        <w:br/>
        <w:t>қызметкердің ісі (молда, имам, т.б.). Құдайға өмірін арнау мен құлшылық ету</w:t>
        <w:br/>
        <w:t>кез-келген адамның қолынан келеді. Бұларға қоса діндар адам мен діни</w:t>
        <w:br/>
        <w:t>философтың мұндай сұрақты қоюы ақылға сыйымсыз. Мысалы,</w:t>
        <w:br/>
        <w:t>Н.А.Бердяевқа бұл сауалды қою орынсыз болар еді.</w:t>
        <w:br/>
        <w:t>Бірақ, Бердяев үшін де, Абай үшін де басты проблема - АДАМ. Бұл</w:t>
      </w:r>
    </w:p>
    <w:p>
      <w:r>
        <w:t>жайлы Абай шығармалылығын зерттеген көптеген мамандар жазды. Мысалы</w:t>
        <w:br/>
        <w:t>М.С.Сильченко өзінің 40-шы жылдардағы бір еңбегінде: «Адам - ойшыл</w:t>
        <w:br/>
        <w:t>Абайдың басты назарында» - дейді. Мұнымен жоғарыда аталған еңбегінде</w:t>
        <w:br/>
        <w:t>академик Т.Тәжібаев та келіседі. Зерттеуші Б.Г.Ғабдуллин де: «Көптеген</w:t>
        <w:br/>
        <w:t>ойшылдардағыдай Абайдың дүниені ұғынуының орталығында адам тұрады»</w:t>
        <w:br/>
        <w:t>Деген пікірде. Біздің замандасымыз М.С.Орынбеков Те «Абайдың</w:t>
        <w:br/>
        <w:t>философиялық көзқарастары» монографиясында: «Абай философиясының</w:t>
        <w:br/>
        <w:t>орталығы - адам» - дейді. (Қараңыз: Сильченко М.С. Национальная</w:t>
        <w:br/>
        <w:t>гордость казахского народа // В сб.: Жизнь и творчество Абая. Алма-Ата,</w:t>
        <w:br/>
        <w:t>1954. с.73.; Габдуллин Б. Этические воззрения Абая. Алма-Ата: Казахстан,</w:t>
        <w:br/>
        <w:t>1970. с.4.; Орынбеков М.С. Философские воззрения Абая. Алматы: Білім,</w:t>
        <w:br/>
        <w:t>1995. с.37.) Адам және оның дүниедегі орны, адам және шығармашылық -</w:t>
        <w:br/>
        <w:t>Абайдың поэтикалық- философиялық ойларының негізгі өзегі болып</w:t>
        <w:br/>
        <w:t>табылады. «Сен кімсің, адам?» - деп басталады Абай өлеңдерінің бірі,</w:t>
        <w:br/>
        <w:t>бірқатарында «адам бол» идеясы дәріптеледі және оның философиялық,</w:t>
        <w:br/>
        <w:t>ақындық шығармашылығының барлығы түтастай осыған жауап іздеуден</w:t>
        <w:br/>
        <w:t>тұрады.</w:t>
        <w:br/>
        <w:t>Абайды да Н.Бердяев секілді АДАМ - ДҮНИЕ - ҚҰДАЙ ара қатынасы</w:t>
        <w:br/>
        <w:t>мәселесі толғандырады. Бұл мәселенің шешудің кейбір ұқсастығы</w:t>
        <w:br/>
        <w:t>христиандық пен исламның діни философия, діни Таным ретінде</w:t>
        <w:br/>
        <w:t>туыстықтарымен түсіндіріледі. Екі дін де монотеистік, екеуі де креационизм</w:t>
        <w:br/>
        <w:t>принциптерін ұстанады. Христиандық ҚҰДАЙ мен исламдық АЛЛА дүние</w:t>
        <w:br/>
        <w:t>мен адамнын жаратушылары. Бірақ дүниенің исламдық бейнесінде</w:t>
        <w:br/>
        <w:t>христиандыққа қарағанда адамда еркін еріктің болуына қатаңырақ анықтама</w:t>
        <w:br/>
        <w:t>берілген. Мұнан әрі Н.А.Бердяев пен Абайдағы ұқсастық пен айырмалық</w:t>
        <w:br/>
        <w:t>олардың философиялық тұрғыларының ерекшеліктеріне байланысты.</w:t>
        <w:br/>
        <w:t>Н.А.Бердяев көптеген діни мәселелерде шіркеу ортодоксиясынан алшақ</w:t>
        <w:br/>
        <w:t>кетеді және оларды өте еркін ұсынады. Абайдың философиялық</w:t>
        <w:br/>
        <w:t>көзқарастарының аталмыш мәселелердегі. ерекшелігі біріншіден,</w:t>
        <w:br/>
        <w:t>Қазақстандағы исламның көшпенді мәдениетке ықпалы араб елдеріндегідей</w:t>
        <w:br/>
        <w:t>күшті болмауынан (сондықтан еркін ойшылдыққа қысым көрсетілмеді-</w:t>
        <w:br/>
        <w:t>А.Т), екіншіден, біз жоғарыда атап өткендей ол діни философ болған жоқ.</w:t>
        <w:br/>
        <w:t>Н.А.Бердяев біз көрсеткендей Дүние (табиғат) мен Құдайды бір-біріне</w:t>
        <w:br/>
        <w:t>дуалистік тұрғыдан қарсы қояды, Абай бұлай етпейді. Ол оның</w:t>
        <w:br/>
        <w:t>шығармашылығын кеңестік дәуірдегі кейбір зерттеушілер көрсетуге</w:t>
        <w:br/>
        <w:t>талпынғанындай шын мәніндегі дениет те емес. Мысалы, академик</w:t>
        <w:br/>
        <w:t>Т.Тәжібаев «Құдай, Абайдың түсінігінде тек бастау, табиғат пен адамды</w:t>
        <w:br/>
        <w:t>жаратушы ғана, оның ролі осымен бітеді. Бізден және біздің санамыздан тыс,</w:t>
        <w:br/>
        <w:t>тәуелсіз өмір сүретін обьективті ақиқат секілді дүние өзінің обьективті</w:t>
        <w:br/>
        <w:t>56</w:t>
        <w:br/>
        <w:t>Ақтөбе мемлекеттік педагогикалық институтының Хабаршысы. - Хе1, 2009</w:t>
        <w:br/>
        <w:t>«Адам жолды ұлы етуге қабілетті</w:t>
        <w:br/>
        <w:t>Бірақ адамды жол ұлы етпейді».</w:t>
        <w:br/>
        <w:t>Н.А.Бердяев біз жоғарыда айтып өткендей ізгілікті жөн көрмейді.</w:t>
        <w:br/>
        <w:t>Дәстүрге келетін болсақ, ол Бердяев үшін тиімсіз, себебі ол обьективтену</w:t>
        <w:br/>
        <w:t>мен символикаланудың жемісі болып табылады. Шындығында жоғарыда</w:t>
        <w:br/>
        <w:t>атап көрсеткеніміздей ол өзі теріс пікірде болатын гуманизм мен оң пікірде</w:t>
        <w:br/>
        <w:t>болатын адамилықты қарсы қояды. Іс жүзінде конфуциандық «жэнь»</w:t>
        <w:br/>
        <w:t>«адамилық» деп аударылады.</w:t>
        <w:br/>
        <w:t>Енді Бердяевтің адамилығы мен Конфуцийдің адамилығы арасында</w:t>
        <w:br/>
        <w:t>ортақтық бар ма? Оқушының «адамилықтың мәні не?» деген сұрағына</w:t>
        <w:br/>
        <w:t>Конфуций: «Бул адамдарға деген махаббат» деп жауап береді. Бұл «өзгеге</w:t>
        <w:br/>
        <w:t>өзіңе жасағың келмейтінді жасамау». Мұнда Конфуцийге сәйкес</w:t>
      </w:r>
    </w:p>
    <w:p>
      <w:r>
        <w:t>адамилықты адам өзі жасайды, оған дайын күйде берілмейді, яғни ол адам</w:t>
        <w:br/>
        <w:t>табиғатына жатпайды, әлеуметтенілу процесінде алынады (немесе</w:t>
        <w:br/>
        <w:t>алынбайды). «Адамилықты алу өзіңнен емес, өзгеге байланысты». Бұл</w:t>
        <w:br/>
        <w:t>Конфуций философиясының кредосы.</w:t>
        <w:br/>
        <w:t>Енді Бердяевқа көңіл бөлейік. «Адамның - деп жазады ол,- өз-өзінен</w:t>
        <w:br/>
        <w:t>адамилығы аз, ол тіпті адами емес. Адами, адам емес - Құдай. Адамнан</w:t>
        <w:br/>
        <w:t>адамилықты талап ететін құдай, ал адам көп талап ете бермейді. Бұл ретте</w:t>
        <w:br/>
        <w:t>конфуциандық философияда оның өн бойғы тарихында адам табиғаты</w:t>
        <w:br/>
        <w:t>мәселесі (жэнь син) мейірімділік пен зұлымдық тұрғысынан белсенді түрде</w:t>
        <w:br/>
        <w:t>талқыланғанын айту керек. Зерттеуші А.И.Кобзев: «Адам табиғатын</w:t>
        <w:br/>
        <w:t>сипаттаудың конфуциандық саралауында Конфуцийдің өз ілімін «нөлдік</w:t>
        <w:br/>
        <w:t>цикл» деп есептеу керек»,- деп жазады. Онда бүл проблема жөнінде бір-</w:t>
        <w:br/>
        <w:t>біріне қарама-қайшы, түрлі алғышарттар берілген, және бұл алғышарттар</w:t>
        <w:br/>
        <w:t>жүзеге асырылады. Конфуцийден Ван Ян-минге дейінгі конфуциандықтың</w:t>
        <w:br/>
        <w:t>екі мың жылдық кезеңінде адам табиғаты мен зұлымдық-мейірімділіктің ара</w:t>
        <w:br/>
        <w:t>қатынасының проблемаларының мүмкін болатын шешімдері ұсынылып,</w:t>
        <w:br/>
        <w:t>жасалды. Сондай-ақ зерттеуші А.И.Кобзев философ-конфуцийшілердің адам</w:t>
        <w:br/>
        <w:t>табиғатын түсіндіру үшін көрсетілген кестені келтіреді. Ол кестеге сай</w:t>
        <w:br/>
        <w:t>Конфуций ұстанымы бейтараптықта болады. Демек, жоғарыда келтірілген</w:t>
        <w:br/>
        <w:t>Н.А.Бердяевтің сөздері оған сәйкес келмейді. Олар адам табиғатын</w:t>
        <w:br/>
        <w:t>бастапқыдан зұлым деп есептеген Сюнь-цзы (6.з.О. 313-238 жж. шамасы)</w:t>
        <w:br/>
        <w:t>ұстанымымен, болмаса, адам табиғатын мейірімділік пен зұлымдықтың</w:t>
        <w:br/>
        <w:t>қоспасы деп түсінетін Ши-Ши (б.з.д. / г.) ұстанымымен келіседі.</w:t>
        <w:br/>
        <w:t>Н.Бердяевқа сәйкес шынай адамилық адамдағы құдайы адамилық,</w:t>
        <w:br/>
        <w:t>құдайлық. Адамилық - дегеніміз де құдайы адамилық. «Демек, Бердяевтің</w:t>
        <w:br/>
        <w:t>көзімен Конфуцийдің «адамилығы секулярлы, яғни, сынға ұшыраған</w:t>
        <w:br/>
        <w:t>гуманизмге сәйкесті болып табылады. Сөйтіп адамилықты түсінуде Бердяев</w:t>
        <w:br/>
        <w:t>пен Конфуций антагонистер, қарама-қайшы көзқарастағы ойшылдар. “»</w:t>
        <w:br/>
        <w:t>Енді жоғарыда аталып кеткен адамның екі типін - ізгілікті ер мен</w:t>
        <w:br/>
        <w:t>кішкене адам хақына келелік. Алғашқысы Конфуцийге сүйенсек тек жақсы,</w:t>
        <w:br/>
        <w:t>ал екіншісі теріс сапаларға ие. Мұны Н.А.Бердяевтің адамды индивид ретінде</w:t>
        <w:br/>
        <w:t>қарастыруына ұқсатуға болады. «Адам идеясы, оның дүниедегі парызы осы</w:t>
        <w:br/>
        <w:t>тұлғамен байланысты». Енді Конфуцийге көңіл қоялық. Біздің пікірімізше,</w:t>
        <w:br/>
        <w:t>50</w:t>
        <w:br/>
        <w:t>Актөбе мемлекеттік педагогикалық институтының Хабаршысы. - Хе1, 2009</w:t>
        <w:br/>
        <w:t>Абайдың айтуынша адам Алласыз өмір сүре алмайды, ол жаратушы ғана</w:t>
        <w:br/>
        <w:t>емес, ұлы сенім, өзгермейтін мән, иманилықтың бастауы, адамилықтың</w:t>
        <w:br/>
        <w:t>тұрақты ұстанымы. Бұл туралы ойшыл толғанысы төмендегідей:</w:t>
        <w:br/>
        <w:t>Замана, шаруа, мінез күнде өзгереді ... Р</w:t>
        <w:br/>
        <w:t>Қағида шарапаты өзгерсе де, үк</w:t>
        <w:br/>
        <w:t>Тағриф Алла еш жерде өзгермейді ... ТІ</w:t>
        <w:br/>
        <w:t>Алла өзгермес, адамзат күнде өзгерер. МЕНІН</w:t>
        <w:br/>
        <w:t>% апофатикалық - (отрицательный) - жоққа шығару, қарсы болу,</w:t>
        <w:br/>
        <w:t>қабылдамау</w:t>
        <w:br/>
        <w:t>% ЗҰқатафатикалық - (утвердительный) -мақұлдау, бекіту, жақтасу</w:t>
        <w:br/>
        <w:t>Осындай тұрақтылық ұстанымын, иман тазалығының басын,</w:t>
        <w:br/>
        <w:t>ынтымақтың, бірліктің тұтқасын, адамзатты махаббатпен жаратқан</w:t>
        <w:br/>
        <w:t>Жаратушыны сүю парыз. Сол арқылы. «адамзаттың бәрін бауырым деп сүй,</w:t>
        <w:br/>
        <w:t>хақ жолына, әділеттілік жолына түс» - дейді ойшыл.</w:t>
      </w:r>
    </w:p>
    <w:p>
      <w:r>
        <w:t>Н.Бердяев «Адам - бұл микрокосм және микротеос. Ол адам бейнесі мен</w:t>
        <w:br/>
        <w:t>келбетінде жаратылған. Сонымен қатар адам табиғи, шектелген тіршілік</w:t>
        <w:br/>
        <w:t>иесі» - деп жазады. (Н.А.Бердяев. Мое философское миросозерцание //</w:t>
        <w:br/>
        <w:t>Н.А.Бердяев о русской философии. Часть 1. Свердловск., Изд-во УрГУ, 1991.</w:t>
        <w:br/>
        <w:t>с.20-21).</w:t>
        <w:br/>
        <w:t>Абай даналық «Қара сөздерінде» Алланың келбеттерін сипаттай келіп</w:t>
        <w:br/>
        <w:t>«Жаратқан адамға сегіз қасиетті берсе де, оны өзі ие болған жоғарғы</w:t>
        <w:br/>
        <w:t>деңгейде берген жоқ» - дейді. (Абай Құнанбаев. Толық жинақ. Алматы.,</w:t>
        <w:br/>
        <w:t>1961. 470 бет). Бұл Бердяев идеясымен бірдей бірақ мазмұны бөлек.</w:t>
        <w:br/>
        <w:t>Айтылған келбеттерді, немесе, қабілеттерді. адам Алланың айтуымен</w:t>
        <w:br/>
        <w:t>пайдалануы керек. Оларды Алланың айтуынша жасамаған адам мұсылман</w:t>
        <w:br/>
        <w:t>емес, дейді Абай. Онан басқа адам Құдай берген дарынын дұрыс пайдалана</w:t>
        <w:br/>
        <w:t>білуі керек. Абай пікіріне құлақ салсақ, «оны жетілдіру, игілікке пайдалану,</w:t>
        <w:br/>
        <w:t>есте сақтау, бойында ұстау - парыз» (Бұл да сонда., 471 бет). Бұл тұрғыда</w:t>
        <w:br/>
        <w:t>Абай адамның өзінде табиғатты, табиғилықты жетілдіру және оны «адами»</w:t>
        <w:br/>
        <w:t>деп аталатыннан сақтау қажеттілігін түсіндіретін . Лао-цзы мен дао</w:t>
        <w:br/>
        <w:t>философтарына жақын тұр.</w:t>
        <w:br/>
        <w:t>Н.Бердяев секілді Абай адамның жаратқан дүниедегі ерекше орнын</w:t>
        <w:br/>
        <w:t>атап көрсетіп, жаратудың таң қаларлық үйлесіміне сүйсінеді. «Дүниеде</w:t>
        <w:br/>
        <w:t>барлығы бір -бірінің мүддесіне қызмет ететіндей етіп жаралған. Жансыз</w:t>
        <w:br/>
        <w:t>денелер ауруды сезінбейді және жанды мақұлыққа қорек болады; жануарлар</w:t>
        <w:br/>
        <w:t>АҚЫР ЗАМАН сотының алдындағы жауапкершіліктен қорықпайды, олар</w:t>
        <w:br/>
        <w:t>бәріне үстемдік ететін САНАЛЫ АДАМ алдында дәрменсіз /Бұл да сонда.,</w:t>
        <w:br/>
        <w:t>422-473 бет). Осының салдарынан адам қорқынышты, ақырғы сот алдында</w:t>
        <w:br/>
        <w:t>жауапты, онан ешкім құтыла алмайды. Абай Алланың адамды махаббатпен,</w:t>
        <w:br/>
        <w:t>әділдікпен жаратқаның айтады. Сөйтіп адам фенотипіне оның әрбір</w:t>
        <w:br/>
        <w:t>бөлшегінің мақсаттылығын көрсете отырып сипаттама береді. Абайдың</w:t>
        <w:br/>
        <w:t>тұрғысы әрине антропоцентризм, бірақ бұл бердяевшіл антропоцентризмнен</w:t>
        <w:br/>
        <w:t>әлдеқайда бәсең, оларды салыстыруға болмайды.</w:t>
        <w:br/>
        <w:t>58</w:t>
        <w:br/>
        <w:t>Актөбе мемлекеттік педагогикалық институтының Хабаршысы. - Х%1, 2009</w:t>
        <w:br/>
        <w:t>Өзі зордың болады ығы да зар; (Абай Құпайбаев. Толық жинақ.</w:t>
        <w:br/>
        <w:t>Алматы., 1961, 89 бет.). с шер</w:t>
        <w:br/>
        <w:t>Бұл өлең де жалпы адами қасиеттерге толы. Сөз соңында тікелей қазақ</w:t>
        <w:br/>
        <w:t>халқына арналған өлеңді мысалға келтірелік:</w:t>
        <w:br/>
        <w:t>Талай сөз бұдан бұрын көп айтқанмын, /----</w:t>
        <w:br/>
        <w:t>Түбін ойлап, уайым жеп айтқанмын тоқа</w:t>
        <w:br/>
        <w:t>Ақылдылар арланып ұялған соң, )</w:t>
        <w:br/>
        <w:t>Ойланып түзеле ме деп айтҡқамын. (Абай Құнанбаев. Толық жинақ.</w:t>
        <w:br/>
        <w:t>Алматы., 1961, 223 бет.).</w:t>
        <w:br/>
        <w:t>Мұнда да соңғы жолға назар аударып, автордың кім екені көрсетілмесе,</w:t>
        <w:br/>
        <w:t>оны қазақтың қазақтарға арнап жазғанын білу қиынға түсер еді. Абай, өз</w:t>
        <w:br/>
        <w:t>отандастары шынайы этикалық қасиеттерін жоғалтпай, өз бойында жалпы</w:t>
        <w:br/>
        <w:t>адами мазмұнды дамытуын тілеген адам ретінде әрекет жасайды. Абай</w:t>
        <w:br/>
        <w:t>идеялары онан кейінгі қазақ зиялыларының рухани өсіп-жетілуіне үлкен</w:t>
        <w:br/>
        <w:t>ықпал жасады. Абай дүниеге әкелген философиялық проблематика</w:t>
        <w:br/>
        <w:t>Ш.Құдайбердиев, А.Байтұрсынов, М.Дулатов, М.Жұмабаев, Ж.Аймауытов</w:t>
        <w:br/>
        <w:t>және т.б. тарапынан өз жалғастығын тапты.</w:t>
      </w:r>
    </w:p>
    <w:p>
      <w:r>
        <w:t>Қорыта келе, біз адамзаттың қоғамдық-философиялық ойы жалпы</w:t>
        <w:br/>
        <w:t>тұрғыдан алғанда бір бағытта дамыған, онда ұқсастық пен үндестік те,</w:t>
        <w:br/>
        <w:t>қарама-қайшылық пен бірлік те бар. Өйткені ол даму заңдылығы, даму</w:t>
        <w:br/>
        <w:t>диалектикасы. Сондықтан Да оларды біз Көне қытайлық философиялық ой</w:t>
        <w:br/>
        <w:t>мен дүниетанымнан да, орыстың діни философиясынан да, қазақтың адами-</w:t>
        <w:br/>
        <w:t>этикалық даналығынан да табамыз. -- --- ЖЕН ее В</w:t>
        <w:br/>
        <w:t>К характеристике истории нормативно-правовых документов в</w:t>
        <w:br/>
        <w:t>период становления системы образования в Казахстане в середине</w:t>
        <w:br/>
        <w:t>ХІХ нач. ХХ вв.</w:t>
        <w:br/>
        <w:t>Адельбаева Н.А.</w:t>
        <w:br/>
        <w:t>(Уральск) 2 ;</w:t>
        <w:br/>
        <w:t>(Ұйақаға 292 - ЖА ғб“араеблиядағы. жомйсейегс білінес едимфаобиду</w:t>
        <w:br/>
        <w:t>дөлепдег жоржабайтс құтсабилардый савабийанаварита адлаллай. /Жбйар бімгееі</w:t>
        <w:br/>
        <w:t>добмайа е құлсабибарфаи пейілде Таҙақойалтаяни биби беге фану</w:t>
        <w:br/>
        <w:t>(олбейциямадин ерекше адал көрсейері)</w:t>
        <w:br/>
        <w:t>До присогдинения к России в Казахстане была своя школьная система,</w:t>
        <w:br/>
        <w:t>которая сушествовала до конца ХТХ в. параллельно с теми школами, которые</w:t>
        <w:br/>
        <w:t>открывала дарское правительство. Сушествукюицая система была достаточно</w:t>
        <w:br/>
        <w:t>прогрессивной и соответствовала своему времени по преподаваемым</w:t>
        <w:br/>
        <w:t>предметам и по содержанию. Так, во многих медресе, в которых учашиеся</w:t>
        <w:br/>
        <w:t>получали образование кроме богословия, преподавались физика, химия,</w:t>
        <w:br/>
        <w:t>ботаника, астрономия, геометрия и другие предметы. О достаточно хорошей</w:t>
        <w:br/>
        <w:t>подготовке в мусульманския школах свидетельствуют выпускники</w:t>
        <w:br/>
        <w:t>65</w:t>
        <w:br/>
        <w:t>Ақтөбе мемлекеттік педагогикалық институтының Хабаршысы. - Хе1, 2009</w:t>
        <w:br/>
        <w:t>лғаның өз мүмкіндігін іске асыруға кереғар. Тұлғаға тән нәрсе - күштеу</w:t>
        <w:br/>
        <w:t>мен күрес, өзін және дүниені игеру, құлдықты жеңу, азат болу.</w:t>
        <w:br/>
        <w:t>Осы түсіністіктен соң Н.А.Бердяев пен Лао-Цзының адам туралы</w:t>
        <w:br/>
        <w:t>іімінің ұқсастық элементтеріне жаңаша қарауға болады. Орыс философы</w:t>
        <w:br/>
        <w:t>адамды индивид ретінде емес, тұлға ретінде қоғамнан, мемлекеттен жоғары</w:t>
        <w:br/>
        <w:t>қояды. Ол қоғамды адамдар арасындағы қарым-қатынастың обьһективтену</w:t>
        <w:br/>
        <w:t>формасы ретінде қарастырады. Лао-цзы мен басқа даошыл философтар қоғам</w:t>
        <w:br/>
        <w:t>мен мемлекетті адамға қарағанда төменгі шынайылық есебінде де</w:t>
        <w:br/>
        <w:t>қарастырады. Қогам қарапайым адамдарға, халыққа қажет, данаға түкке де</w:t>
        <w:br/>
        <w:t>қажетсіз. Өзіне керектің бәрін, ол Аспан төрінен алады, сонан нәр алады.</w:t>
        <w:br/>
        <w:t>Оны адамдармен байланыстыратын нәрсе - Сіз. Ондағы аспанилықты көру</w:t>
        <w:br/>
        <w:t>мүмкін емес, ол оны жалғыз-ақ тындырады. Яжуан-цзы тіпті былай деген:</w:t>
        <w:br/>
        <w:t>«Дүниеде өмір сүретін адамнан қымбат ештеңе де жоқ». Бұл ережелер Дао</w:t>
        <w:br/>
        <w:t>философиясындағы өмірдің мәні мен адамның мақсатын түсіну</w:t>
        <w:br/>
        <w:t>ерекшеліктерімен байланысты. Дао философиясы адамның негізгі</w:t>
        <w:br/>
        <w:t>онтологиялық мақсатын оның өзіндегі адамилықтан бас тартудан, адами</w:t>
        <w:br/>
        <w:t>жеке мәнінен бас тартуынан, оны жеке жеңуінен көреді. Бұл Даоға қызмет</w:t>
        <w:br/>
        <w:t>етумен, оның жолымен жүрумен қол жететін мәселе. «Кім Даоға қызмет етсе,</w:t>
        <w:br/>
        <w:t>сол Даоға пара - пар» - дейді Лао-цзы. Дао, оның айтуынша қайтадан</w:t>
        <w:br/>
        <w:t>бейболмысқа оралады. «Осылайша Дао философиясы адамды ақыр соңында,</w:t>
        <w:br/>
        <w:t>БОЛМЫС дүниесінен БЕЙБОЛМЫСҚА, жарыққа шыққан Дүниеден</w:t>
        <w:br/>
        <w:t>жарыққа шықпаған Дүниеге бағыттайды».</w:t>
        <w:br/>
        <w:t>Н.А.Бердяев адам өмірінің мәнін өмірдің өзінен қарастырмайды. «РУХ, -</w:t>
        <w:br/>
        <w:t>дейді ол, - еркіндік қана емес, МӘН. Өмір мәні рухани. Өмір.мен дүниенің</w:t>
        <w:br/>
        <w:t>мәні жоқ деген кезде, өмір мен дүниеден жоғары тұратын мәннің бар</w:t>
        <w:br/>
        <w:t>екендігін, яғни әлемдік өмірдің рух тұрғысынан алғанда мәнсіз екендігін</w:t>
        <w:br/>
        <w:t>түсінуіміз керек». Философ бір еңбегінде: «Адам өмірінің мәні дүниеде,</w:t>
      </w:r>
    </w:p>
    <w:p>
      <w:r>
        <w:t>табиғилықта емес, Құдайда жатыр» дейді. Бірақ, біріншіден, Құдай,</w:t>
        <w:br/>
        <w:t>Бердяевше айтқанда, жаралған дүниеден, даоның бейболмыстың болмыстан</w:t>
        <w:br/>
        <w:t>тыс жатқандай тысқары, екіншіден, адам тек Құдайға бағыт алады, оның</w:t>
        <w:br/>
        <w:t>алдына баруға ұмтылады, бірақ бұл «ақыр заманда», Үрейлі сотта жүзеге</w:t>
        <w:br/>
        <w:t>асады. Осылайша, өмірдің мәні мен адамның түпкілікті мақсатын ұғынуда</w:t>
        <w:br/>
        <w:t>Бердяев пен Лао-цзы тек абстрактілі түрде ғана үндес.</w:t>
        <w:br/>
        <w:t>Н.А.Бердяев антропологиясы мен Лао-цзы антропологиясының</w:t>
        <w:br/>
        <w:t>үндесетін тағы бір жері бар. Бұл адамсүйгіштік (жсэнь) мәселесі. «Жэнь»</w:t>
        <w:br/>
        <w:t>сөзін біреулер «гуманизм» (ізгілік) деп аударса, біреулері бұған қарсы</w:t>
        <w:br/>
        <w:t>шығады. Бірақ біздің ойымызша, олардың мағыналары толықтай болмаса да</w:t>
        <w:br/>
        <w:t>сәйкес келеді. Лао-цзы мен оның ізбасарлары адам сүйгіштікті немесе</w:t>
        <w:br/>
        <w:t>адамилықты жөн көрмейді. «Аспан мен жер, - дейді Лао-цзы - адамсүйгіштік</w:t>
        <w:br/>
        <w:t>қасиетке ие емес және барлық тіршілікке өз өмірін сүруге мүмкіндік береді.</w:t>
        <w:br/>
        <w:t>Даналардың данасының адамсүйгіштігі жоқ, соған қарамастан ол халыққа өз</w:t>
        <w:br/>
        <w:t>өмірін сүруге мүмкіндік береді. Адамсүйгіштіктің тууы, Лао-изы пікірінше</w:t>
        <w:br/>
        <w:t>онтологиялық негізге ие. Мұнан әрі Лао-цзы конфуциандық философияда</w:t>
        <w:br/>
        <w:t>ізгілікті деп есептелетін өзге қажеттерді атайды. Н.А.Бердяев, гуманизмнің</w:t>
        <w:br/>
        <w:t>пайда болу себебі деп Адамның Құдайдан ажырауы және олардың орнын</w:t>
        <w:br/>
        <w:t>45</w:t>
        <w:br/>
        <w:t>Ақтөбе мемлекеттік педагогикалык Институтының Хабаршысы. - Х61, 2009</w:t>
        <w:br/>
        <w:t>бұрмалау көмегімен теріске шығаруды айтады. «Ғуманизм, - деп жазады</w:t>
        <w:br/>
        <w:t>Бердяев, - табиғи, тәуелді адамның идеологиясы». Гуманизмде құлдың</w:t>
        <w:br/>
        <w:t>көтерілісі, рухтағы плебейлік көрініс табады. Гүманистік сана адамның</w:t>
        <w:br/>
        <w:t>жоғарғы шығу тегі мен жоғарғы мақсатын білгісі келмейді. Гуманистік сана</w:t>
        <w:br/>
        <w:t>Құдайдан жаралған жоқ. Алайда Бердяевтің гуманизмге қатынасы Дао</w:t>
        <w:br/>
        <w:t>философтарына қарағанда жұмсақ лоялды.</w:t>
        <w:br/>
        <w:t>Сонымен, біз орыс философиясы мен Ежелгі Қытай философиясының</w:t>
        <w:br/>
        <w:t>кейбір қиылысу нүктелерін анықтадық. Енді біз олардың тұғырнамалық</w:t>
        <w:br/>
        <w:t>ұстанымдарын сылыстыра отырып, қорытынды жасауымызға болады. Бұл</w:t>
        <w:br/>
        <w:t>ретте, орыстың діни философиясы мен даоизм философиясының</w:t>
        <w:br/>
        <w:t>айтарлықтай айырмашылығын есепке алуымыз керек. Олар көптеген (мәдени</w:t>
        <w:br/>
        <w:t>- тарихи контекст, дүниетаным, менталитет және т.б.) факторлармен</w:t>
        <w:br/>
        <w:t>анықталады. Осыған орай біз позициялардың сәйкестілігі емес, мағыналық</w:t>
        <w:br/>
        <w:t>ұқсастықтар туралы айттық. Ең алдымен Н.А.Бердяев пен Лао-цзы</w:t>
        <w:br/>
        <w:t>философиясын олардың антропологиясының негізінде жатқан онтология</w:t>
        <w:br/>
        <w:t>жақындастырады. Екі оқымысты да бастапқы шынайылықтың бар екендігін</w:t>
        <w:br/>
        <w:t>мойындайды. Оны алғашқысы ЕШТЕҢЕ деп анықтаса, екіншісі -</w:t>
        <w:br/>
        <w:t>БЕЙБОЛМЫС түрінде анықтайды. Бірақ, бұл жерде айырмашылықтар да</w:t>
        <w:br/>
        <w:t>бар. Егер Лао-цзыда бейболмыс және болмыс дүниесінің арасында аралық</w:t>
        <w:br/>
        <w:t>инстанция болмаса, Бердяевта мұндай инстанция бар: ол -- дүние мен адамды</w:t>
        <w:br/>
        <w:t>тікелей жаратушы Құдай. Екі философта да адамдағы ішкі мен сыртқының</w:t>
        <w:br/>
        <w:t>арасындағы айырмашылық пен алғашқысының екіншісінен басымдығын</w:t>
        <w:br/>
        <w:t>мойындау бар. Осыған байланысты Бердяевтағы рух ұғымы (адамның мәнін</w:t>
        <w:br/>
        <w:t>құраушы) мен Лао-цзыдағы аспанилыққа пара-пар табиғилықты белгілі бір</w:t>
        <w:br/>
        <w:t>дәрежеде эквивалентті деп алуға болады. Белгілі бір дәрежеге дейін екі</w:t>
        <w:br/>
        <w:t>философтада өмірдің мәні мен адамның түпкі мақсатын ұғынудың ұқсастығы</w:t>
        <w:br/>
        <w:t>бар. Екеуі де өмірдің мәнін бұл дүниеден тыс деп санайды. Бердяев оны</w:t>
        <w:br/>
        <w:t>Құдайдан көре білсе, Лао-цзы бейболмыстан көреді. Адамның түпкілікті</w:t>
        <w:br/>
        <w:t>мақсаты Бердяевта Құдайға оралуда жатса, Лао-цзыда бейболмыс саласына</w:t>
        <w:br/>
        <w:t>кету боп табылады. Ақырында Н.Бердяев пен Лао-цзы философияларын</w:t>
        <w:br/>
        <w:t>ғуманизмге (алғашқысында жұмсақ, екіншісінде қатаңдау - 4.Т.) теріс</w:t>
        <w:br/>
        <w:t>қатынаста болуы жақындатады.</w:t>
        <w:br/>
        <w:t>Алайда Н.А.Бердяев философиясы мен Лао-цзы философиясында</w:t>
        <w:br/>
        <w:t>бірқатар алшақтықтар да бар. Ең алдымен бұл өмірдің мәні (болмыс саласы)</w:t>
        <w:br/>
        <w:t>мен ондағы адамның орнын ұғындырудағы айырмашылық. Бердяев «азган»</w:t>
      </w:r>
    </w:p>
    <w:p>
      <w:r>
        <w:t>деп санайтын (христиан дініне сәйкес) жаралған өмірде теріс қатынаста</w:t>
        <w:br/>
        <w:t>болып, адамды жоғары қояды. Лао-цзы болса дүниеге (болмыс саласы) оң</w:t>
        <w:br/>
        <w:t>көзқараста болып, адамды заттардың ішіндегі ең жоғарғысы болса да зат</w:t>
        <w:br/>
        <w:t>есебінде қарастырады. Бұған тағы да бір алшақтық байланысты. Бердяев</w:t>
        <w:br/>
        <w:t>антропоцентризмді қолдайды, ал Лао-цзы философиясы антропоцентристік</w:t>
        <w:br/>
        <w:t>емес, даоцентристік. Ақыры іс-әрекетті шығармашылық пен күресті</w:t>
        <w:br/>
        <w:t>бағалауда және түйсінуде бірқатар принципті айырмашылықтар бар.</w:t>
        <w:br/>
        <w:t>Н.А.Бердяев адамның дүниеге қатысты белсенділігін мақұлдайды. Ол</w:t>
        <w:br/>
        <w:t>шығармашылықты дүниеден жоғары қояды (ол ақтауды қажет етпейді)</w:t>
        <w:br/>
        <w:t>және күрестік қажеттілігін жариялайды. Лао-цзы болса әрекетсіздікті (у вэй),</w:t>
        <w:br/>
        <w:t>46</w:t>
        <w:br/>
        <w:t>Актобе мемлекетгік педагогикалық институтының Хабаршысы. - Уг1, 2009</w:t>
        <w:br/>
        <w:t>Н.Берддев біз көрсеткендей | Құдайды әлемдік зұлымдыққа</w:t>
        <w:br/>
        <w:t>жауапкершіліктен босатып, оның негізін ештеңеге барып тірелетін</w:t>
        <w:br/>
        <w:t>иррационалдық бостандыққа орналастырады. Абай да Алла зұлымдыққа</w:t>
        <w:br/>
        <w:t>жауапкершілікті демейді, оны адамға жүктейді. Себебі Абайға Алжадан басқа</w:t>
        <w:br/>
        <w:t>тыс ешкандай ақиқат жоқ (Бердяевтан басқа орыстың діни</w:t>
        <w:br/>
        <w:t>философтарының кез-келгені де осылай ойлайды - А.Т.). Абайдың айтуынша,</w:t>
        <w:br/>
        <w:t>жақсылық, жамандықты жаратқан -құдай, бірақ қылдырған құдай емес,</w:t>
        <w:br/>
        <w:t>ауруды жаратқан -құдай, ауыртқан құдай емес, байлықты, кедейлікті</w:t>
        <w:br/>
        <w:t>жаратқан -құдай, бай қылған, кедей қылған құдай емес. Осылайша зұлымдық</w:t>
        <w:br/>
        <w:t>(буру мен кедейлікті де зұлымдылықтың формалары деп санаган жөн-А.Т.)</w:t>
        <w:br/>
        <w:t>үшін адам жауапты, оның оған берілген ерік пен таңдау еркіндігін пайдалана</w:t>
        <w:br/>
        <w:t>отырып зұлымдық жасауы адами тұрғыдан алғанда жөнсіз, сыйымсыз. Бұл</w:t>
        <w:br/>
        <w:t>үндінің (көптеген үнділік діндерге тән -А.Т.) КАРМА тұжырымдамасына</w:t>
        <w:br/>
        <w:t>ұқсас, оған сәйкес дұрыс және теріс карманы саналы және санасыз түрде</w:t>
        <w:br/>
        <w:t>жасайды. Таң калдырар жайт Б.Г.Ғабдуллин «ғылыми атеизм» тұрғысынан</w:t>
        <w:br/>
        <w:t>келсе де Абайдың бұл идеясын өзіндік ерекшелікпен түсіндіреді. Ол:</w:t>
        <w:br/>
        <w:t>«Құдайдың барлық жақты мәнің аша отырып Абай барлық қылықтар үшін</w:t>
        <w:br/>
        <w:t>жауапкершілікті адамға артады» - деп көрсетеді (Габдуллин Б.Г. Этические</w:t>
        <w:br/>
        <w:t>вөззрения Абая. с.б5).</w:t>
        <w:br/>
        <w:t>Абайдың айтуынша адам ең әуелі тән мен жанның бірлігі. Ол</w:t>
        <w:br/>
        <w:t>бастапқыда Құдай адамды жан беру арқылы жануардан ерекше етті дейді.</w:t>
        <w:br/>
        <w:t>Оның бір өлеңінен мынадай жолдарды оқимыз: «Малда да бар жан мең тән,</w:t>
        <w:br/>
        <w:t>Ақыл», сезім болмаса» ... Бірақ, бұл тек ақындық метафора болар. Қырық</w:t>
        <w:br/>
        <w:t>үшінші сөзінде Абай: «Адамға жан мен тән туа біткеннен берілген. Тек осы</w:t>
        <w:br/>
        <w:t>тән мен жанның қандай қасиеті туа біткен, қайсысы еңбекпен келгенін білу</w:t>
        <w:br/>
        <w:t>керек. Жеу, ішу, ұйықтау табиғи қажеттілік. Бірдеңені көру - білуге ұмтылу</w:t>
        <w:br/>
        <w:t>- осы еріксіз қажеттіліктің алғышарттары, бірақ сана мен білім - адам</w:t>
        <w:br/>
        <w:t>еңбегінің табысы» - деп жазады. Абайға сүйенсек жан тәннен жоғары. Ол</w:t>
        <w:br/>
        <w:t>мұнан әрі «Жақсыдан үйрену мен жаманнан жирену адамның табиғи</w:t>
        <w:br/>
        <w:t>қабілеті. Бастапқыда олар әлсіз. Адам бұл қабілеттерді дамытып, күшейтеді,</w:t>
        <w:br/>
        <w:t>зейінсіз, дамытусыз олар мұқалады, жоғалады немесе бастапқы күйінде</w:t>
        <w:br/>
        <w:t>қалады, ештеңеге жарамсыз болады» (Абай Құнанбаев... Толық жинақ.</w:t>
        <w:br/>
        <w:t>Алматы., 1961, 487 бет.) “- дейді. Алайда бұл пікірлерден «Абай</w:t>
        <w:br/>
        <w:t>философиясында адамның ,өмір сүруі оның мәнін анықтайды деген</w:t>
        <w:br/>
        <w:t>экзистенциалистік ой байқалады» - деп қорытынды жасауға болмайды.</w:t>
        <w:br/>
        <w:t>Біріншіден, ол нақтылық көрсетпейді: экзистенциалдық ой-пікірге сай өмір</w:t>
        <w:br/>
        <w:t>сүру адам мәнін анықтамайды, оған алғышарт болады. Мысалы, Ж.П.Сартр</w:t>
        <w:br/>
        <w:t>экзистенциалистердің екі түрін (христиан экзистенциалистері мен атеист-</w:t>
        <w:br/>
        <w:t>экзистенциалистерді -А.Т.) атай отырып, екеуін әмір сүру - мәннің алдында</w:t>
        <w:br/>
        <w:t>болады деген сенім ғана біріктіреді ...» (Сартр Ж.П. Экзистенциализм - это</w:t>
        <w:br/>
        <w:t>гуманизм // Сумерки богов. М.: Политиздат, 1989. с. 319-344) - дейді. Адам</w:t>
        <w:br/>
        <w:t>туады, өмір сүреді және тек әлеуметтенілу барысында ғана мәңге ие болады.</w:t>
        <w:br/>
        <w:t>Сартр дәл осылай жазады. Экзистенциалист үшін адамға анықтама берілмеу</w:t>
        <w:br/>
        <w:t>себебі ол бастапқыда ештеңе емес. Ол кейін тек өзін -өзі жасаған адам</w:t>
        <w:br/>
        <w:t>болады. Осылайша, ешқандай адам табиғаты да, оны ойлап тапқан құдайдың</w:t>
      </w:r>
    </w:p>
    <w:p>
      <w:r>
        <w:t>59</w:t>
        <w:br/>
        <w:t>Актөбе мемлекеттік педагогикалық институтының Хабаршысы. - 61. 2009</w:t>
        <w:br/>
        <w:t>деуі де содан. (Тажибаев Т.Т. Философские, психологические и</w:t>
        <w:br/>
        <w:t>педогогические взгляды Абая Кунанбаева. Алма-Ата: КазГосиздет, 1957.</w:t>
        <w:br/>
        <w:t>с.б.) Әрине мұның бәрі жәй халыққа қатысты. Абай болса ауқатты</w:t>
        <w:br/>
        <w:t>отбасында туып-өсті, өз заманына сай танымын жетілдірді. Медреседе ол Әл-</w:t>
        <w:br/>
        <w:t>Фарабидің және басқа да дана ойшылдардың ілімдерімен танысты.</w:t>
        <w:br/>
        <w:t>М.С.Орынбеков оған суфизмнің, ең алдымен Қ.А.Яссауидің ықпал еткенін</w:t>
        <w:br/>
        <w:t>айтады. Абай Батыс еуропалық және орыс қоғамдық-философиялық ой</w:t>
        <w:br/>
        <w:t>үлгілерімен таныс болды. Мұның бәрі Абайдыдл жеке дүниетанымының</w:t>
        <w:br/>
        <w:t>қалыптасуына әсер | етті және оның көркем, философиялық</w:t>
        <w:br/>
        <w:t>шығармашылығынан көрініс тапты. Сондықтан да Абай шығармашылығы</w:t>
        <w:br/>
        <w:t>дәстүрлі ағартушылық шеңберіне сыймады, өзіндік ерекшелігі болды.</w:t>
        <w:br/>
        <w:t>Кеңестік дәуірде Абай философиясының діни аспектілері туралы айтуға</w:t>
        <w:br/>
        <w:t>және жазуға болмайтын еді. Айтылса да оны материализм жағынан ыңғайлап</w:t>
        <w:br/>
        <w:t>бағалау басым болды. Мысалы, академик Т.Тәжібаев: «Абайдың</w:t>
        <w:br/>
        <w:t>философиялық көзқарастарында Шығыс классиктерінің біршама ықпалын</w:t>
        <w:br/>
        <w:t>көре аламыз. Бұл ықпал исламның ліни ілімінен асып тұрады, бірақ</w:t>
        <w:br/>
        <w:t>соңғысының ықпалы, өкінішке орай, ақын өмірінің соңғы күндеріне дейін</w:t>
        <w:br/>
        <w:t>дүниетанымында сақталып қалған, ол оның табиғаттың, этиканың, діннің</w:t>
        <w:br/>
        <w:t>пайда болуына қатысты жалпы философиялық мәселелерден көрінеді,</w:t>
        <w:br/>
        <w:t>дегенмен философия мен практикалық өмірдің нақты сұрақтарын</w:t>
        <w:br/>
        <w:t>ұғындыруда Абай материализм тұрғысынан келеді» (Тажибаев Т.Т.</w:t>
        <w:br/>
        <w:t>Философские, психологические и педогогические взгляды Абая Кунанбаева.</w:t>
        <w:br/>
        <w:t>Алма-Ата: Каз! осиздет, 1957. с.б.) - деп тұжырымдайды өз ойын.</w:t>
        <w:br/>
        <w:t>Біздің ойымызша, мұндай пікірлер автордың ұстанымын көрсетпейді.</w:t>
        <w:br/>
        <w:t>Олар жоғарыдағыдай идеологиялық жағдайда, өзін-өзі сақтау үшін айтылған</w:t>
        <w:br/>
        <w:t>болуы керек. Автор осылай дей отырып Абайдың философиялық және</w:t>
        <w:br/>
        <w:t>поэтикалық шығармаларында орып алгап және орын алмаған «ислам</w:t>
        <w:br/>
        <w:t>элементтерін» іздеген, себебі, іздемеген күнде өзге бір зерттеуші оны</w:t>
        <w:br/>
        <w:t>«жасырды» деп әшкерелер еді. Ал сол заманда онан туатын салдар тек</w:t>
        <w:br/>
        <w:t>кәсіби-ғылыми түрде ғана бағаланбай, ұйымдастыру тұрғысынан шешімдер</w:t>
        <w:br/>
        <w:t>қабылданып, адам өз беделінен, әлеуметтік жағдайынан да айырылуы әбден</w:t>
        <w:br/>
        <w:t>мүмкін болатын. Біз бұл жерде Т.Тәжібаевтың нені басшылыққа алганын</w:t>
        <w:br/>
        <w:t>білмейміз, бірақ Кеңестік заманда орын алатын мүмкіндіктер туралы</w:t>
        <w:br/>
        <w:t>ескерген жөн. 8:</w:t>
        <w:br/>
        <w:t>Бүгінгі күні Абай философиясының діни аспектілері туралы айтуға да,</w:t>
        <w:br/>
        <w:t>жазуға да мүмкіндік бар. Бірақ, мұнда өзге шекке шығып Абайды</w:t>
        <w:br/>
        <w:t>марксизмнен қол үзгеннен кейіпгі Н.А.Бердяев секілді таза діни философ</w:t>
        <w:br/>
        <w:t>Деуге болмайды. Бұл туралы оның Даналық қара сөздерінің бірінші сөзіне</w:t>
        <w:br/>
        <w:t>құлақ салсақ жеткілікті. Онда ойшыл өз заманынан шыға отырып өз өмірін</w:t>
        <w:br/>
        <w:t>неге арнайтыны туралы мәселені қарастырады. Мүмкін болатын кәсіптерді</w:t>
        <w:br/>
        <w:t>(билік, байлық, ғылым және т.б.) санамалай отырып Абай оларды түрлі</w:t>
        <w:br/>
        <w:t>себептерге байланысты келешексіз деп табады. Осылардың ішінде діни</w:t>
        <w:br/>
        <w:t>қызмет те жүр. «Өзімді құдайға құлшылық егуге арнасам ба екен? Діни</w:t>
        <w:br/>
        <w:t>қызметке күш салсам ба екен? - деп толғанады Абай. Өз өмірің Құдайға</w:t>
        <w:br/>
        <w:t>арнау мен Құдайға құлшылық ету бір-біріне жақын. Ал Құдайға қызмет</w:t>
        <w:br/>
        <w:t>55</w:t>
        <w:br/>
        <w:t>Актөбе мемлекеттік педагогикалық институтының Хабаршысы. - Х%1,2009 -</w:t>
      </w:r>
    </w:p>
    <w:p>
      <w:r>
        <w:t>различных лет, которые получили образование при старой системе:</w:t>
        <w:br/>
        <w:t>Ж.Акпаев, А.Байтурсынов, Ж.Досмухамедов, Х.Досмухамедов,</w:t>
        <w:br/>
        <w:t>А.Н.Бокейханов, Ш.Кудайбердиев и многие другие.</w:t>
        <w:br/>
        <w:t>Школьные реформы в России на рубеже ХІХ - ХХ вв. сушественно</w:t>
        <w:br/>
        <w:t>изменили/ систему образования и в Казахстане. Так, во-первых они</w:t>
        <w:br/>
        <w:t>разнообразили типы школ в Казахстане, во-вторых стали уделять</w:t>
        <w:br/>
        <w:t>профессиональной подготовке, в-третьих разрабатываются программы,</w:t>
        <w:br/>
        <w:t>учебники и учебные пособия для национальных школ. Нельзя однозначно</w:t>
        <w:br/>
        <w:t>оценить Последствия школьной реформы, с одной стороны эти</w:t>
        <w:br/>
        <w:t>иредполагаемые изменения носили формальный характер, и оставались</w:t>
        <w:br/>
        <w:t>только декларированными на бумаге. Многив документы носили</w:t>
        <w:br/>
        <w:t>регламентируюций и инструктивный характер, И В основном вылолнялась</w:t>
        <w:br/>
        <w:t>одна из целей царского правительства, как русификация казахского народа.</w:t>
        <w:br/>
        <w:t>Контроль и руководство учебными заведениями в Казахстане оставалось</w:t>
        <w:br/>
        <w:t>В руках чиновников, поставленных Министерством Народного Просвешения</w:t>
        <w:br/>
        <w:t>и выполняюшие все инструкции правительства. Так, в документе «Народные</w:t>
        <w:br/>
        <w:t>училиша по положеншо 25 мая 1874 года. Систем свод законов,</w:t>
        <w:br/>
        <w:t>распоряжений, правил инструкций» в пункте 54 дается указание о</w:t>
        <w:br/>
        <w:t>назначении инспекторов народных училиш по Внутренней Киргизской Орде</w:t>
        <w:br/>
        <w:t>и Тургайской области. По велению императора временно во Внутреннюю</w:t>
        <w:br/>
        <w:t>Киргизскую Орду назначается один Из инспекторов народных училиш,</w:t>
        <w:br/>
        <w:t>назначенных по закону от 27 апреля 1876 г. (Хе 55859), то есть назначаются</w:t>
        <w:br/>
        <w:t>инспектора народных училиш Российских туберний, которые реализовывали</w:t>
        <w:br/>
        <w:t>задачи царского правительства. Эти инспектора находились в подчинении</w:t>
        <w:br/>
        <w:t>следуюших попечителей: инспектора Внутренней Киргизской Орды -</w:t>
        <w:br/>
        <w:t>попечителю Казанского, а Тургайской области - попечителю Оренбургских</w:t>
        <w:br/>
        <w:t>учебных округов. В своих действиях по организации школ, обучении и</w:t>
        <w:br/>
        <w:t>воспитании инспектора, безусловно, регламентировались теми законами,</w:t>
        <w:br/>
        <w:t>правилами и инструкциями, которые готовились для русеких школ (11. Такое</w:t>
        <w:br/>
        <w:t>назначение, безусловно, содействовало углублению политики царского</w:t>
        <w:br/>
        <w:t>правительства.</w:t>
        <w:br/>
        <w:t>Были разработаны ряд положений, которые сушественно повлияли на</w:t>
        <w:br/>
        <w:t>развитие образования и подготовку специалистов, так было принято 7 марта</w:t>
        <w:br/>
        <w:t>1888 г. «Основные положсния о промышленных училицах». По положению</w:t>
        <w:br/>
        <w:t>было установлено три типа училиш: среднее тТехническое, низшее</w:t>
        <w:br/>
        <w:t>техническое и ремесленное. Основная задача среднего технического училиша</w:t>
        <w:br/>
        <w:t>являлось передача знаний и умений, нсобходимых техникам, помошникам</w:t>
        <w:br/>
        <w:t>инженеров и других высших руководителей промышленности. Низшее</w:t>
        <w:br/>
        <w:t>училише также занималась подготовкой руководителей рабочих, которые</w:t>
        <w:br/>
        <w:t>непосредствепно овладевали приемам определенного производства И</w:t>
        <w:br/>
        <w:t>получали теоретические знания. Ремесленное училише носил практический</w:t>
        <w:br/>
        <w:t>характер обучения, и готовил рабочих для производства. В Казахстане на тот</w:t>
        <w:br/>
        <w:t>период в основном стали развиваться низшис ремесленные училица.</w:t>
        <w:br/>
        <w:t>Принимались в училише лица в независимости сословий и вероисповеданий.</w:t>
        <w:br/>
        <w:t>66</w:t>
        <w:br/>
        <w:t>Ақтабе мемлекеттік педагогикалық институтының Хабаршысы. 2%1,2009-</w:t>
        <w:br/>
        <w:t>кетпеуімен ерекшеленді, яғни, кабинет ойшылы болмады. Ал Бердяевтың өз</w:t>
        <w:br/>
        <w:t>өмірінің шетелде өткізген бөлігі сол кабинеттен шыға алмағандығымен</w:t>
        <w:br/>
        <w:t>ерекшеленеді. Бірақ ол революцияға дейін мүндай күйде болмаған еді, оның</w:t>
        <w:br/>
        <w:t>бұл кезеңдегі этикалық идеялары «Адампың қызметінің« мақсаты.</w:t>
        <w:br/>
        <w:t>Парадоксальды этика тәжірибелері» еңбегіндегі ойларға“ қарағанда</w:t>
        <w:br/>
        <w:t>экстремизм мен априоризмге толы. Мысалы, 1902 жылы Н.А.Бердяев</w:t>
        <w:br/>
        <w:t>«Философиялық идеализм деңгейіндегі этикалық проблема» еңбегінде:</w:t>
        <w:br/>
        <w:t>«Этика өз мағынасында алғанда өмірдегі бар адамгершіліктің, адами</w:t>
        <w:br/>
        <w:t>қасиеттер мен ұғымдардың ғылыми зерттеулері емес, оның қарастыратын</w:t>
      </w:r>
    </w:p>
    <w:p>
      <w:r>
        <w:t>адамгершілік проблемасы күнделікті шартты өмір моралі Мен эмпирикалық</w:t>
        <w:br/>
        <w:t>мейірімділік пен зұлымдықтардан тыс жатыр» - дейді. (Бердяев Н.А.</w:t>
        <w:br/>
        <w:t>Этическая проблема в свете философского идеализма // Он же. ЗиЬ зресіе</w:t>
        <w:br/>
        <w:t>аейегпійайіз. Опыты философские, социальные и литературные (1900 - 1906</w:t>
        <w:br/>
        <w:t>г2.). М.: Канон % ОЙ "Реабилитация", 2002. С. 70-114).</w:t>
        <w:br/>
        <w:t>Адамның шынайы емес болмысынын негізгі факторларын қарастыруды</w:t>
        <w:br/>
        <w:t>біз Абайдан да көре аламыз. Адамның шынайы емес өмір сүруінің негізгі</w:t>
        <w:br/>
        <w:t>факторы құндылықты бағдарларының орын ауысуы болып табылады.</w:t>
        <w:br/>
        <w:t>Жоғарғы рухани құндылықтарға бағдар ұстаудың орнына адам төменгі,</w:t>
        <w:br/>
        <w:t>жабайы материалдық құндылықтарға, алдымен байлыққа бағыт алады.</w:t>
        <w:br/>
        <w:t>Қазақтың басты байлығы - мал. Сондықтан баюға ұмтылған жандарға Абай</w:t>
        <w:br/>
        <w:t>ең алдымен «Ар, намыс, адалдық малдан қымбат ..» десе, кейбір өз</w:t>
        <w:br/>
        <w:t>замандастары, руластары туралы: «Малды болса, әкесін жаулауды да үяг</w:t>
        <w:br/>
        <w:t>көрмейді» - деп налиды. Байлықты басты құндылық деп соңына түсе отырыл,</w:t>
        <w:br/>
        <w:t>адамдар қулық, жағымпаздық, көре алмаушылық, арамдық секілді</w:t>
        <w:br/>
        <w:t>касиеттерді бойына сіңіреді. Сөйтіп, адамилықтың бір көрінісі бірлік</w:t>
        <w:br/>
        <w:t>бұзылады. Абай: «Бірлік - ақылға бірлік, малға бірлік емес. Малыңды беріп</w:t>
        <w:br/>
        <w:t>отырсаң, атасы басқа, діні басқа, күні басқалар да жалданып бірлік қылады.</w:t>
        <w:br/>
        <w:t>Бірлік малға сатылса антұрғандықтың басы - осы. Ағайын алмай бірлік</w:t>
        <w:br/>
        <w:t>қылса керек, сонда әркім несібесін құдайдан тілейді, әйтпесе құдайдан</w:t>
        <w:br/>
        <w:t>тілемейді, шаруа іздемейді. Әуелі біріне - бірі пәле іздейді. Не түсін, не</w:t>
        <w:br/>
        <w:t>ажарын, не өкпесін бұлдап, ол болмаса, бір пәле салып, қорғалатын, әйтеуір</w:t>
        <w:br/>
        <w:t>бірін - бірі алдаудың амалын іздеседі. Мұның қай жерінен бірлік шықты?»</w:t>
        <w:br/>
        <w:t>Н.А.Бедяев те адамды жағымпаздық пен құлға айналуға әкелетін меншік</w:t>
        <w:br/>
        <w:t>феноменін сынға алады. Н.Бердяев классикалық меншік иесі деп буржуа мен</w:t>
        <w:br/>
        <w:t>буржуазиялықты санайды, және оларды тек капиталистік дәуірге тән деп</w:t>
        <w:br/>
        <w:t>есептемейді. «Буржуазиялық, - дел жазады ол, - рухтың бір күйі мен бағыты,</w:t>
        <w:br/>
        <w:t>ол болмысты ерекше түрдегі бастапқы сезіну. Бұл әлеуметтік те,</w:t>
        <w:br/>
        <w:t>экономикалық та категория емес, бұл психологиялық және этикалық</w:t>
        <w:br/>
        <w:t>категориялардан да жоғары тұрған нәрсе. Буржуа буржуа еместерден өз</w:t>
        <w:br/>
        <w:t>болмысы мен бейболмысының түп тамырымен ерекшеленеді. Ол -- ерекше</w:t>
        <w:br/>
        <w:t>руханилықты, немесе, ерекше руханилықсыз адам». (Бердяев Н.А. О</w:t>
        <w:br/>
        <w:t>духовиой буржуазности // Он же. О человеке, его свободе и духовности.</w:t>
        <w:br/>
        <w:t>Избр. труды. М.:Флипта, 1999. С. 238-249.). Меншіксіз тұлға болуы мүмкін .</w:t>
        <w:br/>
        <w:t>емес. Бірақ, буржуа өз меншігін ғана күйттейді. Осы меншік арқылы ол өз</w:t>
        <w:br/>
        <w:t>мәртебесі мен өзгелердің мәртебесін де өлшейді». Осылайша бұл мәселеде</w:t>
        <w:br/>
        <w:t>63</w:t>
        <w:br/>
        <w:t>Ақтөбе мемлекеттік педагогикалық институтының Хабаршысы. - Х21, 2009</w:t>
        <w:br/>
        <w:t>деңгейінде қалыптасқан философиялық ой өкілдерінің ешқандай схемаға</w:t>
        <w:br/>
        <w:t>сыймайтын, ұлтымыздың даналық философиясын түсінбеуінен болғаң еді,</w:t>
        <w:br/>
        <w:t>Бұларға Абайды қазақ топырағында қалыптасқан ғақылиятты ой кешу</w:t>
        <w:br/>
        <w:t>үрдістерінен сыртқары қарауды да қосуға болады.</w:t>
        <w:br/>
        <w:t>Ал енді осы идеологиялық шырмаудан азат көзқарастарға назар</w:t>
        <w:br/>
        <w:t>салайық. Абайдың философиялық тұғырнамасына қазақтың байырғы</w:t>
        <w:br/>
        <w:t>дәстүрлері әсер еткен, олардың бірінің түп-тамыры ежелгі дәуірге, Қазақстан</w:t>
        <w:br/>
        <w:t>территориясында М.С.Орынбеков «протоқазақтар» деп атайтын қазақтардың</w:t>
        <w:br/>
        <w:t>ата-бабалары тұрған кезеңіне, еңді бір дәстүрлер Далаға исламның ену</w:t>
        <w:br/>
        <w:t>кезеңіне, ал үшіншілері Ресей империясының Қазақстанды отарлау кезеңіне</w:t>
        <w:br/>
        <w:t>жатады. Қазақтардың дәстүрлі дүниетанымы - қазақ этносының рухани</w:t>
        <w:br/>
        <w:t>мәдениетінің ең ежелгі және тұрақты қабаты. Сәбетқазы Ақатай бұл</w:t>
        <w:br/>
        <w:t>дүниетанымды синкреттік. деп атайды. «Қазақтардың синкреттік</w:t>
        <w:br/>
        <w:t>дүниетанымының негізінде нақты философиялық, немесе, діни ілім,</w:t>
        <w:br/>
        <w:t>доктринасы жоқ. Ол негізінен «табиғи» түрде пайда болған, ақиқат заттар</w:t>
        <w:br/>
        <w:t>мен құбылыстардың көрінісі мен гиллоизациясының жемісі » - дейді.</w:t>
        <w:br/>
        <w:t>(Акатаев С.Н. Мировозренческий синкретизм казахов. Автореферат дис ...</w:t>
      </w:r>
    </w:p>
    <w:p>
      <w:r>
        <w:t>докт. филос.наук. Алматы, 1995. с.18.)</w:t>
        <w:br/>
        <w:t>Бұл синкретизм - көшпелі мал шаруашылығы болып табылатын өмір</w:t>
        <w:br/>
        <w:t>салтынан туған. Дәстүрлі қазақтар өмірі, біртұтастықта болған, олардың</w:t>
        <w:br/>
        <w:t>шаруашылық іс-әрекеті мен рухани шығармашылықтары ажырамас бірлікте</w:t>
        <w:br/>
        <w:t>болған. Осындай өмір салтына көшпенділердің діні - тәңіршілдік толық</w:t>
        <w:br/>
        <w:t>сәйкес келеді. Әрине, бұл дүниетаным Тарихи процесте дамып, өз ішінен</w:t>
        <w:br/>
        <w:t>нақтыланып, дифференцияланды. Бірақ оның жалпы «рухы» жүздеген</w:t>
        <w:br/>
        <w:t>жылдар бойы, іс жүзінде Абайдың өмір сүрген уақытына дейін сақталып</w:t>
        <w:br/>
        <w:t>келді. Оған С.Н.Ақатаев былай сипаттама береді: «Дүниетанымдық</w:t>
        <w:br/>
        <w:t>комплекстердің басты мазмұны болып адам, оның ішкі әлемі мен мекендеу</w:t>
        <w:br/>
        <w:t>ортасы табылады. Олар қазақ үшін ажырамас бірлікте». Бұл дәстүрлі қазақ</w:t>
        <w:br/>
        <w:t>дүниетанымының ерекшелігі толық мәнде Абайдың жеке көзқарасында</w:t>
        <w:br/>
        <w:t>көрініс табады. Ал Н.А.Бердяевтің өмір сүру кезеңінде орыс дүниетанымы</w:t>
        <w:br/>
        <w:t>ескінің салты болып қалды. Оның жаңғырығы тек халық ертегілерінде,</w:t>
        <w:br/>
        <w:t>аңыздары мен өзге де халық шығармашылығында ғана көрініс тапты. І Петр</w:t>
        <w:br/>
        <w:t>жүргізген реформалар өмірде өзге рухани бағыттарды туғызды. Сондықтан</w:t>
        <w:br/>
        <w:t>Н.Бердяев адам проблемасына Абайға қарағанда өзгеше жолмен шығады.</w:t>
        <w:br/>
        <w:t>Алайда екі философқа да тән нәрсе адам проблемасының ортақтығы, екі</w:t>
        <w:br/>
        <w:t>философтың да іліміне ортақ нәрсе адам туралы ілім.</w:t>
        <w:br/>
        <w:t>Абайдың көзқарастарына ИСЛАМ сөзсіз әсер етті. Алайда ислам</w:t>
        <w:br/>
        <w:t>қазақтардың көшпелі мәдениетіне оңай енген жоқ. Себебі, қазақтардың өмір</w:t>
        <w:br/>
        <w:t>салтына бұрынғы дәстүрлі діндері лайықты болатын. ХІХ ғасыр ортасында-</w:t>
        <w:br/>
        <w:t>ақ Ш.Уәлихановтың мұсылмандық біздің тәніміз бен қанымызға кіре қойған</w:t>
        <w:br/>
        <w:t>жоқ. Мұсылманшылық молдасыз елде орныға алмады, бірақ түп-тамырында</w:t>
        <w:br/>
        <w:t>бұрынғы шамандық түсініктер жатты да, сөз жүзінде мұсылманшылық</w:t>
        <w:br/>
        <w:t>болып қала берді. Сөздер мен атаулар өзгергенмен ой өзгермейді. Онгонды</w:t>
        <w:br/>
        <w:t>әруақ, көк тәңіріні Алла немесе Құдай деп, жер иесін-шайтан, пері, дию</w:t>
        <w:br/>
        <w:t>(яғни дәу) жын деп атағанымен идея ұзақ уақыт шамандық болып қала берді</w:t>
        <w:br/>
        <w:t>54</w:t>
        <w:br/>
        <w:t>Ақтөбе мемлекеттік педагогикалық институтының Хабаршысы. - Х1, 2009</w:t>
        <w:br/>
        <w:t>это требовало создания государственных школ, с другой стороны - страх</w:t>
        <w:br/>
        <w:t>самодержавия перед ростом политического и национального самосознания</w:t>
        <w:br/>
        <w:t>народных масс, развитием революционного движения, а также консерватизм</w:t>
        <w:br/>
        <w:t>государственного аппарата сдерживали увеличение числа” школ и</w:t>
        <w:br/>
        <w:t>контингентов учашихея. В результатс чего образование детей казахского</w:t>
        <w:br/>
        <w:t>народа ограничивалось начальной русско-казахской школой, в которой</w:t>
        <w:br/>
        <w:t>давались элементарные знания.</w:t>
        <w:br/>
        <w:t>Но, тем не менее, несмотря на все старания царских властей придать</w:t>
        <w:br/>
        <w:t>деятельности русско-казахския школ реакционный русификаторский</w:t>
        <w:br/>
        <w:t>характер и быть последовательными во всех преобразованиях не удалось,</w:t>
        <w:br/>
        <w:t>обьективно они играли позитивную роль в просвешении казахского народа.</w:t>
        <w:br/>
        <w:t>Главная заслуга в этом принадлежала прогрессивному народному</w:t>
        <w:br/>
        <w:t>учительству разных национальностей.</w:t>
        <w:br/>
        <w:t>Список использованных источников: 204 --”</w:t>
        <w:br/>
        <w:t>1. Фальборк Г., Чарнолуский В. Народные училиша по Положению 25 мая</w:t>
        <w:br/>
        <w:t>1874г.- СП6., 1903.</w:t>
        <w:br/>
        <w:t>2. Алектров А.Е. Очерк развития инородческого образования в Россия //</w:t>
        <w:br/>
        <w:t>Журнал Министерства народного просвецения. -1914. - Июль.</w:t>
        <w:br/>
        <w:t>3. Журналы заседаний сьезда директоров и инспекторов народных</w:t>
        <w:br/>
        <w:t>учили Оренбургского учебноғо округа в г. Уфе 11-16 июня 1912 г.</w:t>
        <w:br/>
        <w:t>ред Миропиев М.А. Уфа, 1913, стр. 346</w:t>
      </w:r>
    </w:p>
    <w:p>
      <w:r>
        <w:t>4. Сборник постановлений по Миниелеркізу народного прдкешеяия, 1 том</w:t>
        <w:br/>
        <w:t>ІУ, Спб., 1871. е з-ш; енбесе</w:t>
        <w:br/>
        <w:t>5. Тажибаев Т. Просвешение и школы Казахстана во второй половине</w:t>
        <w:br/>
        <w:t>ХІХ века. Алма-Ата, 1962. Га</w:t>
        <w:br/>
        <w:t>6. Храпченков Г.М. Научно- -педагогические вопросы. народного</w:t>
        <w:br/>
        <w:t>образования в Казахстане. Изд-во «Мектеп» Алма-Ата, 1976. г</w:t>
        <w:br/>
        <w:t>а</w:t>
        <w:br/>
        <w:t>Малик-Айдар Хантемирулы Асылбеков і</w:t>
        <w:br/>
        <w:t>Абдоллаев Н.А., Ескалиев С.А.</w:t>
        <w:br/>
        <w:t>(Актобе)</w:t>
        <w:br/>
        <w:t>(ҰСақаға абйойяади Таҙақойан еиоюнитиб жбайқия өкі «Йәміс-70раф</w:t>
        <w:br/>
        <w:t>Тазибондрев ?беомбисобЯдр ғамвжроау 7Сома8 сайамағал)</w:t>
        <w:br/>
        <w:t>Малик-Айдар Хантемирулы Асылбеков - видный казахстанский</w:t>
        <w:br/>
        <w:t>ученый, академик НАН Республики Казахстан, заслуженный деятель науки и</w:t>
        <w:br/>
        <w:t>техники, доктор исторических наук, профессор, главный научный сотрудник</w:t>
        <w:br/>
        <w:t>Ипститута истории и этнологии им. Ч.1. Валиханова родился 15 января 1929</w:t>
        <w:br/>
        <w:t>г. в ауле Шардара Кзыл-Кумското района Южно-Казахстанской области.</w:t>
        <w:br/>
        <w:t>71</w:t>
        <w:br/>
        <w:t>Актөбе мемлекеттік педагогикалық институтының Хабаршысы. - 81, 2009”</w:t>
        <w:br/>
        <w:t>народонаселения Казахстана. Болыпое внимание уделяется ученым</w:t>
        <w:br/>
        <w:t>заполнению «белых пятен» в истории. ,</w:t>
        <w:br/>
        <w:t>В настояшцеве время М-А.Х.Асылбеков плодотворно занимается</w:t>
        <w:br/>
        <w:t>подготовкой 4-х томного сборника по неопубликованным и выяңленным в</w:t>
        <w:br/>
        <w:t>российских государственных архивах материалов Всесоюзной- переписи</w:t>
        <w:br/>
        <w:t>населения 1937-1939 гт., касаюшихся Казахстана.</w:t>
        <w:br/>
        <w:t>М-А.Х.Асылбеков поддерживает самые тесные научные связи с</w:t>
        <w:br/>
        <w:t>ведушими-демографами стран ближнего и дальнеғо зарубежья. Широкую</w:t>
        <w:br/>
        <w:t>известность и признание получила его научная и педагогическая</w:t>
        <w:br/>
        <w:t>Деятельность не только в Казахстане, но и за рубежом. В 1992 г. по</w:t>
        <w:br/>
        <w:t>приглашению американских ученых академик читал лекции по актуальным</w:t>
        <w:br/>
        <w:t>проблемам исторической демографии и социальной истории в университетах</w:t>
        <w:br/>
        <w:t>г.Сан-Франциско и г.Беркли (США). М-А.Х.Асылбеков достойно</w:t>
        <w:br/>
        <w:t>предетавлял казахстанскую науку и во многих других странах, принимая</w:t>
        <w:br/>
        <w:t>участие в международной конференции социологов и демографов в Москве</w:t>
        <w:br/>
        <w:t>(1995),Брлине (1997) и др.</w:t>
        <w:br/>
        <w:t>М-А.Х.Асылбеков в 1983 г. избирается членом-корреспондентом АН</w:t>
        <w:br/>
        <w:t>Казахской ССР, ему присвоено ученое званив профессора, а в 1998 т. -</w:t>
        <w:br/>
        <w:t>почетное звание «Заслуженного деягеия науки и техники Казахстана».</w:t>
        <w:br/>
        <w:t>Науно-педагогическая деятельность М-А.Х.Асылбекова многранна, оң</w:t>
        <w:br/>
        <w:t>является лидером казахстанских историков-демографов, им создана научная</w:t>
        <w:br/>
        <w:t>школа, подготовлено болышое клоичество высококвалифицированных</w:t>
        <w:br/>
        <w:t>специалистов, под его научным руководством зашитили диссертации 10</w:t>
        <w:br/>
        <w:t>докторов и 45 кандидатов исторических наук. В течеңие многих лет в</w:t>
        <w:br/>
        <w:t>качестве профессора обучал студентов-историков в КазНПУ им. Абая.</w:t>
        <w:br/>
        <w:t>Ученики академика работают в науных учреждениях и учебных заведениях</w:t>
        <w:br/>
        <w:t>страны, многие из пих успешно разрабатывают те направления</w:t>
      </w:r>
    </w:p>
    <w:p>
      <w:r>
        <w:t>отсчсствснной историй, задел в которых был создан В свое время их</w:t>
        <w:br/>
        <w:t>учителем.</w:t>
        <w:br/>
        <w:t>М-А.Х. Асылбеков выполняет широкий круг научно-организационных</w:t>
        <w:br/>
        <w:t>обшесьвенных работ. Он - член Диссертационного совета Института историй</w:t>
        <w:br/>
        <w:t>и этнологии им. Ч.Ч.Валиханова, Научного совета по проблеме «История</w:t>
        <w:br/>
        <w:t>Казахстана» НАН РК, член» редколлегий журналов «Қазақ тарихы»,</w:t>
        <w:br/>
        <w:t>«Отечественная история» и др.</w:t>
        <w:br/>
        <w:t>75</w:t>
        <w:br/>
        <w:t>Ақтәбе мемлекеттік педагогикалық институтының Хабаршысы. - Хе1, 2009</w:t>
        <w:br/>
        <w:t>Отдавая дань глубокого уважения к своим наставникам - выдаюшимся</w:t>
        <w:br/>
        <w:t>казахстанским ученым-историкам старшего поколения, М-А.Х. Асылбеков</w:t>
        <w:br/>
        <w:t>болышное внимание уделяет изучению и обобшению богатейшего творческого</w:t>
        <w:br/>
        <w:t>и научного наследия видного казахского деятеля А.Букейханова, а также</w:t>
        <w:br/>
        <w:t>академиков А.Н.Нусупбекова, Т.Тажибаева, М.Козыбаева,члена-</w:t>
        <w:br/>
        <w:t>корреспондента НАН РК. Б.С.Сулейменова, доктора исторических наук</w:t>
        <w:br/>
        <w:t>П.Г.Галузо.</w:t>
        <w:br/>
        <w:t>Всего М-А.Х.Асылбековым опубликовано около 450 научных работ, из</w:t>
        <w:br/>
        <w:t>них 12 монографий. Глубокая эрудиция, широкий крутозор позволили ему</w:t>
        <w:br/>
        <w:t>выполнять фундаментальные работы, охватываюшие самый широкий спектр</w:t>
        <w:br/>
        <w:t>проблем отечественной истории. Он один из основных авторов Пятитомной</w:t>
        <w:br/>
        <w:t>«Истории Казахстана» (с древнейших времен до наших дней), «Истории</w:t>
        <w:br/>
        <w:t>Казахстана. Очерки» на казахском и русском языках (1993-1994), «Истории</w:t>
        <w:br/>
        <w:t>Казахстана» на английском языке (1998) В этих обобшаюших,</w:t>
        <w:br/>
        <w:t>фундаментальвых. трудах. ученым разработаны многогранные и</w:t>
        <w:br/>
        <w:t>широкомасштабные проблемы истории Казахстана второй половине ХІХ-ХХ</w:t>
        <w:br/>
        <w:t>вв.</w:t>
        <w:br/>
        <w:t>В научных трудах М-А.Х.Асылбекова разработаны актуальные</w:t>
        <w:br/>
        <w:t>проблемы социально-экономических и историко-демографических проблем</w:t>
        <w:br/>
        <w:t>Казахстана. В последние годы, когда обретение Казахстаном независимости</w:t>
        <w:br/>
        <w:t>и развитие демократических процессов в республике привели к</w:t>
        <w:br/>
        <w:t>Дейдеологизации гуманитарного знания, открыт досту, к ранее</w:t>
        <w:br/>
        <w:t>табуированным темам, ученым были концептуально переосмыслены</w:t>
        <w:br/>
        <w:t>социально-экономические и демографические последствия форсированной</w:t>
        <w:br/>
        <w:t>индустриализация в Казахстане, с ес однобокой, сырьевой направленностью,</w:t>
        <w:br/>
        <w:t>процесс формирования и развития рабочего класса, в особенности</w:t>
        <w:br/>
        <w:t>национальных кадров в промышленности и на транспорте, Показано</w:t>
        <w:br/>
        <w:t>негативное влияние промышленного развития на экологическую ситуацию в</w:t>
        <w:br/>
        <w:t>большинстве регионов республики, раскрыты современные проблемы</w:t>
        <w:br/>
        <w:t>промышленности республики, в первую очередь, такая как растушая</w:t>
        <w:br/>
        <w:t>безработица, даны рекомендации по выходу из затянувшегося социально-</w:t>
        <w:br/>
        <w:t>экономического кризиса.</w:t>
        <w:br/>
        <w:t>Исследуя демографические проңессы в Казахстане М-А.Х.Асылбеков с</w:t>
        <w:br/>
        <w:t>конселтуальных позиций обьективного исследования раскрыл влияние</w:t>
        <w:br/>
        <w:t>миграңионных процессов на социальную и национальную структуру</w:t>
        <w:br/>
        <w:t>населения республики, показал причины и последствия демографических</w:t>
        <w:br/>
        <w:t>катастроф, преврашения казахов в национальное меньшинство на свовй</w:t>
        <w:br/>
        <w:t>территории, им дан глубокий анализ слабого представительства казахов не</w:t>
        <w:br/>
        <w:t>только В индустриальных отраслях экономики, но И в составе городского</w:t>
        <w:br/>
        <w:t>населения.</w:t>
        <w:br/>
        <w:t>Примечательной особенностью научного творчества М-А.Х Асылбекова</w:t>
        <w:br/>
        <w:t>является комплексный всесторонний подход к исследуемым проблемам.</w:t>
        <w:br/>
        <w:t>Академиком разработан ряд принципиальных методологических положений,</w:t>
      </w:r>
    </w:p>
    <w:p>
      <w:r>
        <w:t>имеюших важнов значение При разработке актуальных проблем</w:t>
        <w:br/>
        <w:t>74</w:t>
        <w:br/>
        <w:t>Ақтөбе мемлекеттік педагогикалык институтының Хабаршысы. - Х%1, 2009 7</w:t>
        <w:br/>
        <w:t>фодействия постройке Туркестано-Сибирской железной дороги при СНК</w:t>
        <w:br/>
        <w:t>Һ| Всем научным работам М-А.Х Асылбекова характерен научно-</w:t>
        <w:br/>
        <w:t>исследовательский подход: масштабность и прагматизм в дуже лучших</w:t>
        <w:br/>
        <w:t>традиций советской исторической школы, глубина анализа явления,</w:t>
        <w:br/>
        <w:t>беспристрасное и обһективное использование широкого круга источников.</w:t>
        <w:br/>
        <w:t>С 1968 т. М-А.Х Асылбеков полностью посвятил себя исторической</w:t>
        <w:br/>
        <w:t>науке. Сначала он работал старшим научным сотрудником, а с 1980 г.-</w:t>
        <w:br/>
        <w:t>заведуюицим отделом Института истории, археологии и этнографии имени</w:t>
        <w:br/>
        <w:t>14. Валиханова. Результатом длительной и кропотливой работы стала</w:t>
        <w:br/>
        <w:t>монография «Формирование и развитие кадров железнодорожников</w:t>
        <w:br/>
        <w:t>Казахстана (1917-70 тт.)» (1973), в которой впервые комплексено исследуется</w:t>
        <w:br/>
        <w:t>более чем полувековой исторический путь в советскую эпоху одного из</w:t>
        <w:br/>
        <w:t>крупных и передовых отрядов рабочего класса и инженерно-технической</w:t>
        <w:br/>
        <w:t>интеллигенции республики.</w:t>
        <w:br/>
        <w:t>В 1974г. М-А.Х Асылбеков зашитил докторскую диссертацию на тему</w:t>
        <w:br/>
        <w:t>«Формирование и развитие кадров железнодорожников Казахстана (1917-</w:t>
        <w:br/>
        <w:t>1970 тгг.», научным консультантом которого являлся крупный ученый,</w:t>
        <w:br/>
        <w:t>академик А.Н.Нусупбсков. Большой резонанс у научной обіцественности</w:t>
        <w:br/>
        <w:t>вызвала третья крупная монография М-А.Х. Асылбекова, написанная</w:t>
        <w:br/>
        <w:t>говместно с С.Б. Нурмухамедовым и Н.Г.Паном «Рост индустриальных</w:t>
        <w:br/>
        <w:t>кадров рабочего класса в Казахстане (1946-1965)» (1976). Это была первая</w:t>
        <w:br/>
        <w:t>эбобшакицая работа, в которой разносторонне и комплексно анализируются</w:t>
        <w:br/>
        <w:t>все основные проблемы развития рабочего класса в первые послевоенные</w:t>
        <w:br/>
        <w:t>цесятилетия.</w:t>
        <w:br/>
        <w:t>Обобтаюцим итогом деятельности казахстанских ученых по проблемам</w:t>
        <w:br/>
        <w:t>истории индусгриального развития класса явилась фундаментальное</w:t>
        <w:br/>
        <w:t>ясследование «История рабочего класса советского Казахстана» (Алма-Ата,</w:t>
        <w:br/>
        <w:t>1987.т 1; 1988. т.2.).</w:t>
        <w:br/>
        <w:t>Начиная со второй половины 80-х годов, главными в неаучном</w:t>
        <w:br/>
        <w:t>гворчестве ученого стали проблемы социально-демографического развития</w:t>
        <w:br/>
        <w:t>ласеления Казахстана. Настояшим прорывом в области историчсской</w:t>
        <w:br/>
        <w:t>лемографии явиласы монография М-А.Х.Асылбекова и А.Б.Галиева</w:t>
        <w:br/>
        <w:t>ЭСоциально-демографические-процессы в Казахстане (1917-1980 тг.). (Алма-</w:t>
        <w:br/>
        <w:t>Ата, 1990), которая на протяжении всего советского периода находилась ПОД</w:t>
        <w:br/>
        <w:t>&gt;ильным идеологическим прессом. В этой работе впервые социально-</w:t>
        <w:br/>
        <w:t>лемографическое развитие Казахстана на протяжении длительного</w:t>
        <w:br/>
        <w:t>деторического периода рассматривается как целостный и многогранный</w:t>
        <w:br/>
        <w:t>іроцесе на фоне глобальных социально-экономических и политических</w:t>
        <w:br/>
        <w:t>язменений в стране. Комплексный подход к основным факторам и</w:t>
        <w:br/>
        <w:t>заправлениям социально-демографического развития республики Позволил</w:t>
        <w:br/>
        <w:t>авторам дать научно-обоснованные пргнозы особенностей этого процесса в</w:t>
        <w:br/>
        <w:t>зудушем. Можно смело утверждать, что данное исследование на новом</w:t>
        <w:br/>
        <w:t>методологическом уровпе выдвинуло как саму постановку проблем</w:t>
        <w:br/>
        <w:t>асторической демографии, таки способы их решения.</w:t>
        <w:br/>
        <w:t>73</w:t>
        <w:br/>
        <w:t>Актөбе мемлекеттік педагогикалык институтының Хабаршысы. - Ме1, 2009</w:t>
      </w:r>
    </w:p>
    <w:p>
      <w:r>
        <w:t>5. Йванов И.П. Новые данные о қаракаШшакан, Советское востоковедение, т.</w:t>
        <w:br/>
        <w:t>Ш.М-Л. 1945, С. 62-65: “с” ; ане</w:t>
        <w:br/>
        <w:t>Боколеоа нұооанче сенер</w:t>
        <w:br/>
        <w:t>ХХ ғасырдағы қазақ баспасөзінің дамуы және М.Әуезовтің әдеби</w:t>
        <w:br/>
        <w:t>мұрасы</w:t>
        <w:br/>
        <w:t>ыы ЗРАРАТИЯЗ</w:t>
        <w:br/>
        <w:t>: Сүгірбаева С.Қ., Бекенова С.Қ.</w:t>
        <w:br/>
        <w:t>й Ойлы БЫ ШЫ 1 (Ақтөбе)</w:t>
        <w:br/>
        <w:t>(Сйабая носбидела дома «ойерайудема насасрая /Ж.&gt;бғуоба 6 даубайаш</w:t>
        <w:br/>
        <w:t>каҙаласай аресса А2 боса)</w:t>
        <w:br/>
        <w:t>Кез-келген әдебиет бір күннің төңірегінде өрбитін немесе белгілі бір</w:t>
        <w:br/>
        <w:t>тарихи кезеңнің оқиғасын баяндайтын тар ұғымды дүние емес. Мәдениеті</w:t>
        <w:br/>
        <w:t>бай елдердің әдебиеті де қаз тұрып, қалыптасқанша коғамның дамуы секілді</w:t>
        <w:br/>
        <w:t>толып жатқан өзгерістерді қортындылай келіп, алдымен өз халқының, кейін</w:t>
        <w:br/>
        <w:t>жалпы адамзаттың ортақ игілігіне айналады. Бұл заңды құбылыс.</w:t>
        <w:br/>
        <w:t>Тамырын тереңнен Тартқан тарихымен қоса мәдениеті өркендеген қазақ</w:t>
        <w:br/>
        <w:t>халқы басында өткерген ұлы оқиғалар мен әлеуметтік жолдарын ауыз</w:t>
        <w:br/>
        <w:t>әдебиеті эпостық жырлар, тарихи аңыз-әңгімелер арқылы ұрпақтан-ұрпаққа</w:t>
        <w:br/>
        <w:t>жеткізді. Алғашқы газет-журналдарда басылды. | 1;5|</w:t>
        <w:br/>
        <w:t>ХІХ ғасырдың екінші жартысында қазақ елін, жерін патшалы Ресейдің</w:t>
        <w:br/>
        <w:t>толықтай жаулап алуына байланысты Қазақстанның Ташкент, Орынбор,</w:t>
        <w:br/>
        <w:t>Омбы, Орал сияқты кейбір ірі қалаларында патша үкіметінің жергілікті</w:t>
        <w:br/>
        <w:t>әкімшілік орындарының жеке ресми органдары ретінде жергілікті ұлт</w:t>
        <w:br/>
        <w:t>тіліндегі алғашқы газеттер шыға бастады. Әрине, бұл басылымдар қайткен</w:t>
        <w:br/>
        <w:t>күнде де қазақ халқының қамын ойлап, оның әлеуметтік-шаруашылық және</w:t>
        <w:br/>
        <w:t>мәдени-ағарту тілектерін ескергендіктен шығарылған жоқ, қайта патша</w:t>
        <w:br/>
        <w:t>үкіметінің отарлау саясатын күшейте түсу, оның бұйрық-жарлықтары</w:t>
        <w:br/>
        <w:t>жергілікті халықтың санасын оятып, мол рухани байлыққа ие болуларына</w:t>
        <w:br/>
        <w:t>елеулі түрде әсер етті. І2;61</w:t>
        <w:br/>
        <w:t>Алғашқы рет “Дала уалаяты”(1888-1902), “Түркістан уалаяты”(1870),</w:t>
        <w:br/>
        <w:t>“Қазақстан газеттері”(1911-1913) мен “Айқап”журналы жарыққа шыға</w:t>
        <w:br/>
        <w:t>бастаса, қазақ тілінде шыққан газеттердің екінші тобы 1905-1907 жылы</w:t>
        <w:br/>
        <w:t>Россияда болған революция дүмпуімен дүниеге келді.Олар : “Серке”(1907),</w:t>
        <w:br/>
        <w:t>“Қазак газеті”(1907), “Дала”, “Қазақстан”(1911-1913), “Ешім даласы”(1913),</w:t>
        <w:br/>
        <w:t>ал одан кейінгілері Қазан революциясының қарсаңындағы дабылдардан кейін</w:t>
        <w:br/>
        <w:t>және көтеріліс кезінде шыға бастады. Атап айтсақ, “Алаш”(1916-1917),</w:t>
        <w:br/>
        <w:t>“Бірлік туы”(1917) “Сарыарқа”(1917-1918ж.), “Ұран”(1917ж)) “Үш</w:t>
        <w:br/>
        <w:t>жүз”(1917), “Тіршілік”(1917) тазеттері болды. Бұл газеттердің шығуына</w:t>
        <w:br/>
        <w:t>үкімет тарапынан көмек болған жоқ.Олардың жарық көруіне жеке адамдар</w:t>
        <w:br/>
        <w:t>тобының серіктесуі ықпал етті.Алайда патша цензурасының қатаң</w:t>
        <w:br/>
        <w:t>бақылауына ұшыраған бұл газеттер үздіксіз шыға алмай, көбінесе айып</w:t>
        <w:br/>
        <w:t>төлеуге мәжбүр болды. Кейде жабылып қалды, ал ең соңында мүлде</w:t>
        <w:br/>
        <w:t>80</w:t>
        <w:br/>
        <w:t>Актөбе мемлекеттік педағогикалық институтының Хабаршысы. - Хе1, 2009</w:t>
        <w:br/>
        <w:t>тяжелом положении народного образования в областях Казахстана. Кроме</w:t>
        <w:br/>
        <w:t>этого были рассмотрены вопросы обшего административного характера,</w:t>
        <w:br/>
        <w:t>учебно-воспитательной работы, обучения «инороддцев» и положении</w:t>
        <w:br/>
        <w:t>учителей. Бурная полемика была в обсуждении вопроса организация</w:t>
        <w:br/>
        <w:t>обучения казахского населения, делегаты сьезда отмечали, что программа</w:t>
        <w:br/>
        <w:t>аульной школы, не дает необходимых знаний ДЛЯ жизни народа и</w:t>
      </w:r>
    </w:p>
    <w:p>
      <w:r>
        <w:t>практической их деятельности, она не соответствует требованиям времени.</w:t>
        <w:br/>
        <w:t>Было предложено в резолюции сьезда о преобразовании аульных Школ в</w:t>
        <w:br/>
        <w:t>одноклассные русско-казахские училиша с 4-х летним курсом обучения.</w:t>
        <w:br/>
        <w:t>Широко обсудив проблемы содержания и форм учебно-воспитательной</w:t>
        <w:br/>
        <w:t>работы, было принято на сьезде «... обратить самое серьезное внимание на</w:t>
        <w:br/>
        <w:t>правильную постановку обучения в этих школах русскому языку, кақ</w:t>
        <w:br/>
        <w:t>главному предмету школьных занятий». |31. Рекомендации сьезда носили</w:t>
        <w:br/>
        <w:t>методический характер, так было рекомендовано в обучении русскому языку</w:t>
        <w:br/>
        <w:t>пользоваться «натурально-переводным» (наглядно-переводным) методом</w:t>
        <w:br/>
        <w:t>обучения.</w:t>
        <w:br/>
        <w:t>В управлении народным образованием немаловажную роль сыграло и</w:t>
        <w:br/>
        <w:t>принятое положение об управлении областями, которос в свою очередь</w:t>
        <w:br/>
        <w:t>определенным образом повлияло на дальнейшес развитие системы</w:t>
        <w:br/>
        <w:t>образования в Казахстане. В Своде Законов т. П. даются следуюшие указы:</w:t>
        <w:br/>
        <w:t>1. Области, управление которых определяетея с положением:</w:t>
        <w:br/>
        <w:t>Акмолинская, Семипалатинская, Семиреченская, Уральская и Тургайская.</w:t>
        <w:br/>
        <w:t>Указом от 26 декабря 1897 г. постановлено: Семиреченскую область</w:t>
        <w:br/>
        <w:t>ИзЬЯТтЬ из состава Омского военного округа и Степного Генерал-</w:t>
        <w:br/>
        <w:t>губернаторства, а также из ведения Министерства Внутренних Дел, с</w:t>
        <w:br/>
        <w:t>включением ес в состав Туркестанского военного окрута и Генерал-</w:t>
        <w:br/>
        <w:t>губернаторства и с передачею в ведение Военного Министерства.</w:t>
        <w:br/>
        <w:t>2.Акмолинская область состоит И3 ПятИи уездов: Омского,</w:t>
        <w:br/>
        <w:t>Петропавловского, Акмолинского, Кокчетавского, Атбасарского.</w:t>
        <w:br/>
        <w:t>3. -- Семипалатинскаяы/| область состойТ из | ПЯТИ уездов:</w:t>
        <w:br/>
        <w:t>Семипалатинского, Павлодарского, Каркаралинского, Устькаменогорского и</w:t>
        <w:br/>
        <w:t>Зайсанского. соеңесереі; сула</w:t>
        <w:br/>
        <w:t>4. Семиреченская область состоит Из шести уездов: Верненского,</w:t>
        <w:br/>
        <w:t>Копальского, Лепсинского, Пржевальского, Пишпекского и Джаркептского.</w:t>
        <w:br/>
        <w:t>5.Уральская область состоит из четырех уездов: Уральского,</w:t>
        <w:br/>
        <w:t>Калмыковского, Гурьевского и Темирского.</w:t>
        <w:br/>
        <w:t>6.Тургайская область состоит из четырех уездов: Актюбинского,</w:t>
        <w:br/>
        <w:t>Кустанайского, Иргизского и Тургайского.</w:t>
        <w:br/>
        <w:t>Был разработан свод законов и в разделе «Извлечении из положения об</w:t>
        <w:br/>
        <w:t>инородцах», были даны разьяснения по отдельным управлениям инородцами</w:t>
        <w:br/>
        <w:t>различных губерний и областей. Так, для тех инородцев, которые кочуют в</w:t>
        <w:br/>
        <w:t>степях между Каспийским морем, Уральскою областыю и губернией</w:t>
        <w:br/>
        <w:t>Астраханскою: в пунктах Хе 7, 8, 9, 10, ПІ, 16, 26, 29, 30, 32 определены</w:t>
        <w:br/>
        <w:t>основные права, управление и образование инородцами, так, в пункте Хо 30</w:t>
        <w:br/>
        <w:t>дается следуюшее распоряжение: «инородцы имеют право отдавать детей</w:t>
        <w:br/>
        <w:t>68</w:t>
        <w:br/>
        <w:t>емі ӘНІ Нм СІНУ,</w:t>
        <w:br/>
        <w:t>Ақтәбе мемлекеттік педагогикалық институтының Хабаршысы. - Хв!, 2009</w:t>
        <w:br/>
        <w:t>А передовые идеи народных сказителей лереходили этнические границы</w:t>
        <w:br/>
        <w:t>и пропагандировали обшечеловеческие идеи. Именно такие важные идеи, как</w:t>
        <w:br/>
        <w:t>идея родственности и дружбы народов и нашли свое яркое отражение в</w:t>
        <w:br/>
        <w:t>вышеназванных эносах.</w:t>
      </w:r>
    </w:p>
    <w:p>
      <w:r>
        <w:t>Обладая могучей силой, художественное слово не только обьединяло</w:t>
        <w:br/>
        <w:t>роды И племена, но и сближало их, сплачивало народы к обшей цели,</w:t>
        <w:br/>
        <w:t>поднимая дух свободы и равенства. Как гласит народная мудрость, Поэт</w:t>
        <w:br/>
        <w:t>(сказитель) - совесть народа, а его язык острый меч правды.</w:t>
        <w:br/>
        <w:t>Эпос и лирика - это две неогьемлемые части искусства слова со</w:t>
        <w:br/>
        <w:t>свогобразными свойствами. Чем долыше ведет народ свой оседлый образ,</w:t>
        <w:br/>
        <w:t>тем быстрее и развивается лирика. Можно заметить также, что в составе</w:t>
        <w:br/>
        <w:t>эпоса лирика постепенно преврашается в ведуший элемент.</w:t>
        <w:br/>
        <w:t>Как видно, народы Средней Азии, в особенности каракалпаки, казахи,</w:t>
        <w:br/>
        <w:t>узбеки и туркмены жили по соседству и находились в близких соЦциально-</w:t>
        <w:br/>
        <w:t>экономических и культурных связях. Й, поэтому, как результат естественного</w:t>
        <w:br/>
        <w:t>и обһективного процесса в эпосах этих народов наблюдаютея историко-</w:t>
        <w:br/>
        <w:t>генетические связи. А исследование генезиса конкретного фольклорного</w:t>
        <w:br/>
        <w:t>образца, его эволюцин, свогобразия его распространения может дать богатый</w:t>
        <w:br/>
        <w:t>материал для освяцения проблем, связанных с типологией того или иного</w:t>
        <w:br/>
        <w:t>эпоса.</w:t>
        <w:br/>
        <w:t>Следовательно, и наблюдение за процессом развития узбекских и</w:t>
        <w:br/>
        <w:t>қаракалпакских эпосов в типологическом аспекте может дать многое в</w:t>
        <w:br/>
        <w:t>вопросах взаимоотношения и взаимовлияния эпосов родственных народов и</w:t>
        <w:br/>
        <w:t>служить обьектом специального исследования.</w:t>
        <w:br/>
        <w:t>Подводя итог, можно сказать, что отсутствие обшего в эпосах «Кырк</w:t>
        <w:br/>
        <w:t>ҡыз», «Маспатша» и «Шарьяр» обьясняется тесной связью жанров лирики, и</w:t>
        <w:br/>
        <w:t>сравнительыо менышей степеныю связей/| между узбекскими И</w:t>
        <w:br/>
        <w:t>каракалпакскими эпосами.</w:t>
        <w:br/>
        <w:t>В результате своих художественных потребностей каракалпакский эпос</w:t>
        <w:br/>
        <w:t>В свобм этническом составе сохранил свойственные ссбе культурно-</w:t>
        <w:br/>
        <w:t>психологические традиции. Тесно связанные с этногенетическими</w:t>
        <w:br/>
        <w:t>процессами, Эти эпосы довольно медленно переходили в. узбекский</w:t>
        <w:br/>
        <w:t>фольклор. "</w:t>
        <w:br/>
        <w:t>Список использованных источников:</w:t>
        <w:br/>
        <w:t>1. Пропп В.Я. Фольклор и действительность. М. 1976, С. 83-115: Путилов</w:t>
        <w:br/>
        <w:t>БП. Типология фольклорного историзма.// Типология народного эпоса. М.</w:t>
        <w:br/>
        <w:t>1975, С. 164-181: Узбек фольклорининг эпик жанрлари. Т. 1981.</w:t>
        <w:br/>
        <w:t>2. Из лекции А.Н.Веселовского по истории эпоса // Типология народного</w:t>
        <w:br/>
        <w:t>эпоса. М. 1975, с. 290.</w:t>
        <w:br/>
        <w:t>3. Толстов С.П. По следам древнохорезмской цивилизации. М-Л.1948-С.97-</w:t>
        <w:br/>
        <w:t>123: Огузы, печенеғги, море Давкара, С. 49-54: Приаральские скифы и</w:t>
        <w:br/>
        <w:t>Хорезм. М. 1960.С. 6-7: ) і</w:t>
        <w:br/>
        <w:t>4. Жданко Т.А. Народнов орнаментальное искусство ҡаракалпаков.</w:t>
        <w:br/>
        <w:t>Т.Х.Э.Ш.М. 1958, С. 406-407:</w:t>
        <w:br/>
        <w:t>79</w:t>
        <w:br/>
        <w:t>Актөбе мемлекеттік педагогикалық институтының Хабаршысы. - 91, 2009</w:t>
        <w:br/>
        <w:t>ТІЛ ЖӘНЕ ӘДЕБИЕТ МӘСЕЛЕЛЕРІ</w:t>
        <w:br/>
        <w:t>ВОПРОСЫ ЯЗЫКОЗНАНИЯ И ЛИТЕРАТУРОВЕДЕНИЯ</w:t>
        <w:br/>
        <w:t>К вопросу о типологии каракалпакских и узбекских эпосов</w:t>
        <w:br/>
        <w:t>Дильманов И.О. ш 29</w:t>
        <w:br/>
        <w:t>(е.Нукус. Республика Узбекистан) сі02..</w:t>
        <w:br/>
        <w:t>(ҰҒазавара аббоф Яұнсқан қадақамяақ, «бк, қарақ лавшуйариғиб афиу</w:t>
      </w:r>
    </w:p>
    <w:p>
      <w:r>
        <w:t>әдебиейс нұфасийфаға зидойаф афасияфаға ұқсасбикуйар, уйфеобдоийай Жұраен аййа</w:t>
        <w:br/>
        <w:t>кебе, «Фудеа эвгойадрий бараағй 2сәйе Фефсиячафийа амамогивай саҙқараедан</w:t>
        <w:br/>
        <w:t>(баабар тбасайра)</w:t>
        <w:br/>
        <w:t>Культурные связи тюркских народностей, уходяших корнями в глубь</w:t>
        <w:br/>
        <w:t>веков и тысячелетий наблюдаются и в фольклорных еб связях. В процессе</w:t>
        <w:br/>
        <w:t>обогашения устного народного творчества одного народа образцами</w:t>
        <w:br/>
        <w:t>фольклора другого народа происходил, одновременно, и процесс обогацения</w:t>
        <w:br/>
        <w:t>фольклора этих народов новыми жанрами и темами.</w:t>
        <w:br/>
        <w:t>Характерной чертой некоторых эпических произведений тюркских</w:t>
        <w:br/>
        <w:t>народностей, созданные в разные периоды времени, является то, что они</w:t>
        <w:br/>
        <w:t>встречаются во многих языках. Так, например, известно, что у таких</w:t>
        <w:br/>
        <w:t>прекрасных шедевров народного фольклора как «Алпамыс», «Коблан»,</w:t>
        <w:br/>
        <w:t>«Едиге», «Ер Шора», а также других дастанов, являюшихся достоянием</w:t>
        <w:br/>
        <w:t>многих тюркских народностей, сушествует и своеобразные каракалпакские</w:t>
        <w:br/>
        <w:t>версии. Также, в результате многовековых связей казаков, каракалпаков,</w:t>
        <w:br/>
        <w:t>узбеков и туркмен, и многих других носителей тюркского языка, среди</w:t>
        <w:br/>
        <w:t>каракалпаков широко распространились и, даже появились самостоятельные</w:t>
        <w:br/>
        <w:t>версии таких эпических произведенин как «Кыз Жибек», «Карабек»,</w:t>
        <w:br/>
        <w:t>«Коруглы», «Гарип-Ашик», «Саятхан-Хамра», «Хурлика-Хамра», «Ашик-</w:t>
        <w:br/>
        <w:t>Нажеп», «Гул-Санобар» и другие. Взаимовлияние тем, сюжетов и мотивов, а</w:t>
        <w:br/>
        <w:t>также заимствование этих сюжетов - это процесс, который идет издревле. В</w:t>
        <w:br/>
        <w:t>свою очередь, этот факт говорит о том, что предки этих народов имели</w:t>
        <w:br/>
        <w:t>тесные связи как в социально-экономическом, так и в культурном плане. Так,</w:t>
        <w:br/>
        <w:t>например каракалпаки, узбски, казахи, туркмены прежде всего были связаны</w:t>
        <w:br/>
        <w:t>между собой экономическими торговыми отношениями, что способствовало</w:t>
        <w:br/>
        <w:t>развитию их культурных взаимоотношений.</w:t>
        <w:br/>
        <w:t>Именно этот момент и отметил В.М.Жирмунский, указавший, что &lt;...</w:t>
        <w:br/>
        <w:t>наличие множсства версии тюркских эпосов в Средней Азии говорит о том, в</w:t>
        <w:br/>
        <w:t>основе этих эпосов лежит сюжет первоначальңой, исходной поэмы. В</w:t>
        <w:br/>
        <w:t>Последствии, согласно устной поэтической традиции они неоднократно</w:t>
        <w:br/>
        <w:t>изменялись». Таковс же мнение и у исследователя алтайских эпосов</w:t>
        <w:br/>
        <w:t>Л.П.Потапова, который считает, что эта схожесть связана с тем, что в</w:t>
        <w:br/>
        <w:t>далеком прошлом эпосы имели единое начало. С этим нельзя не согласиться.</w:t>
        <w:br/>
        <w:t>Слсдует отметить, что по особенностям художественного языка, стиля</w:t>
        <w:br/>
        <w:t>исполнения эти версии отличаются своим национальным свособразием.</w:t>
        <w:br/>
        <w:t>76</w:t>
        <w:br/>
        <w:t>Ақтөбе мемлекеттік педагогикалық институтының Хабаршысы. - Ю81, 2009</w:t>
        <w:br/>
        <w:t>своих для обучения в учрежденные от правительства учебные заведения.</w:t>
        <w:br/>
        <w:t>Они имеют право заводить и собственные школы, но не иначе как с</w:t>
        <w:br/>
        <w:t>позволения начальников губерний или областей» |4). Такие жесткие</w:t>
        <w:br/>
        <w:t>инструкции, безусловно, ограничивали действие местныя органов</w:t>
        <w:br/>
        <w:t>образования по развитию школ с учетом особепиостей региона и интересов</w:t>
        <w:br/>
        <w:t>народа.</w:t>
        <w:br/>
        <w:t>Спорный вопрос о языке обучения также было отражено в правилах,</w:t>
        <w:br/>
        <w:t>одобренное учительством и обіцественностью, первоначальное обучение</w:t>
        <w:br/>
        <w:t>осушествлять на родном языке, он был введен в учебный план как учебный</w:t>
        <w:br/>
        <w:t>предмет.</w:t>
        <w:br/>
        <w:t>Введение в действие правил 1906 г. вызвало недовольство среди ряда</w:t>
        <w:br/>
        <w:t>деятелей просвешения в Казахстане особенно мусульманскоғо духовенства.</w:t>
        <w:br/>
        <w:t>Директора народных учили опасались возмушцения И волнения среди</w:t>
        <w:br/>
        <w:t>населения. Оживленные дискуссия в прессе и письма недовольных</w:t>
        <w:br/>
        <w:t>правилами вызвали у Министерства внутренних дел и Министерства</w:t>
      </w:r>
    </w:p>
    <w:p>
      <w:r>
        <w:t>народного просвсшения опасения. В связи с создавшейся ситуацией 28</w:t>
        <w:br/>
        <w:t>сентября 1906 г. попечитель Оренбургского учебного округа</w:t>
        <w:br/>
        <w:t>Н.А.Бобровников обратился в Министерство народного просвешения с</w:t>
        <w:br/>
        <w:t>запиской «К вопросу о пересмотре правил 31 марта 1906 т.», в которой</w:t>
        <w:br/>
        <w:t>высказал мнение о том, что критика пунктов правил, касаюшихся</w:t>
        <w:br/>
        <w:t>регламентация. деятельности мусульманских мектебов и медресе</w:t>
        <w:br/>
        <w:t>организована реакционным мусульманским духовенством, «агитация против</w:t>
        <w:br/>
        <w:t>правил была создана искусственно, а многие пункты правил мусульманской</w:t>
        <w:br/>
        <w:t>печатью умышленно изврашались». Здесь же Н.А.Бобровников предлагал</w:t>
        <w:br/>
        <w:t>пересмотреть и смягчить в ряде пунктах формулировки правил.</w:t>
        <w:br/>
        <w:t>Политические условия в России были настолько серьезным,</w:t>
        <w:br/>
        <w:t>правительство не могло игнорировать этих протестов. Срочно была создана</w:t>
        <w:br/>
        <w:t>комиссия по пересмотру правил 1906 Т. в состав которого входили:</w:t>
        <w:br/>
        <w:t>заместители министра Герасимов О.П., Белюстин В.В., Завадский М.Р.,</w:t>
        <w:br/>
        <w:t>члены Совета министра: Будилович А.С., академик Позднев А.М.,</w:t>
        <w:br/>
        <w:t>Деревицкий | А.Н. - попечитель Казанского учебного округа,</w:t>
        <w:br/>
        <w:t>Н.А.Бобровников - попечитель Оренбургского учебного округа, директора</w:t>
        <w:br/>
        <w:t>департаментов министерства “Андрианов А.А., Анциферов С.И., Катанов</w:t>
        <w:br/>
        <w:t>Н.Ф. - профессор-тюрколог,- Алекторов А.Е., Балгимбаев А. - инспектор</w:t>
        <w:br/>
        <w:t>училиш Тургайского уезда, заведуюший Кокпектинским русско-киргизским</w:t>
        <w:br/>
        <w:t>училишем Семипалатинской области О.Альжанов, Граменицкий С.М.,</w:t>
        <w:br/>
        <w:t>Остроумов Н.П. БВоскресенский | А.А, а также представители</w:t>
        <w:br/>
        <w:t>мусульманского духовенства и купечества А.Баязитов, Г.Еникеев,</w:t>
        <w:br/>
        <w:t>Г.Курбангалиев, И.Юсупбеков, И.Акчурин, Ш.Кучуков и др. По итогам</w:t>
        <w:br/>
        <w:t>работы комиссии под руководством министра просвецения П.Кауфмана был</w:t>
        <w:br/>
        <w:t>подготовлен новый проект и представлен для обсуждения 7 октября 1907 т.</w:t>
        <w:br/>
        <w:t>Новые правила «О начальных училишах для инородцев» был утвержден</w:t>
        <w:br/>
        <w:t>министром просвешения П.Кауфманом 1 ноября 1907 г. Важным в новом</w:t>
        <w:br/>
        <w:t>документе было то, что в Пункте 10 оговаривалось возможность открывать</w:t>
        <w:br/>
        <w:t>ремесленные классы и классы ручного труда в русско-национальных школах,</w:t>
        <w:br/>
        <w:t>69</w:t>
        <w:br/>
        <w:t>Актөбе мемлекеттік педагогикалық институтының Хабаршысы. - )61, 2009</w:t>
        <w:br/>
        <w:t>В 80-90-е тт. ХІХ в. новый министерский кабинет обрашает внимание на</w:t>
        <w:br/>
        <w:t>развитие начального образования среди инородческого населения. Развитие</w:t>
        <w:br/>
        <w:t>начальных школ шло на основании тех правил и инструкций, разработанных</w:t>
        <w:br/>
        <w:t>в 70-х тг., то есть основной задачей, в образовании инородцев, был уровень</w:t>
        <w:br/>
        <w:t>овладения русским языком. Исключение Из основного положения по</w:t>
        <w:br/>
        <w:t>организации инородческих школ было в том, что министерство Не могло</w:t>
        <w:br/>
        <w:t>быть полным распорядителем инородческих школ, как того хотели при</w:t>
        <w:br/>
        <w:t>разработке обшего положения. Оно понимало, что при рукоподстве</w:t>
        <w:br/>
        <w:t>необходимо учитывать разнообразие местных условий быта, культуры, языка</w:t>
        <w:br/>
        <w:t>и т.д. Инородческие школы создавались в Казахстане и среднсазиатском</w:t>
        <w:br/>
        <w:t>регионе. Условия создания новых и рворганизация мусульманских школ</w:t>
        <w:br/>
        <w:t>были разнообразны: по национальной культуре, принятию населением всех</w:t>
        <w:br/>
        <w:t>изменений. Выработанная особая инструкция 1874 г. по образованию</w:t>
        <w:br/>
        <w:t>иноролцев практически не было приведено в действие, так как к проекту</w:t>
        <w:br/>
        <w:t>инструкций были серьезные возражения со стороны Оренбургского генерал-</w:t>
        <w:br/>
        <w:t>губернатора. Доводом этих возражений было в том, что руководители</w:t>
        <w:br/>
        <w:t>губерний опасались, что правила в инструкциях по постепенному</w:t>
        <w:br/>
        <w:t>вытеснению духовного образования вызовет недовольство среди мусульман.</w:t>
        <w:br/>
        <w:t>Инородческие школы постоянно находились под наблюдением местных</w:t>
        <w:br/>
        <w:t>чиновников И Министерства, развитие их . происходило на основе</w:t>
        <w:br/>
        <w:t>разработанного закона от 26 марта 1870 г. Основные моменты этого закона</w:t>
        <w:br/>
        <w:t>не противоречили задачам, которые ставило Министерство перед развитием</w:t>
        <w:br/>
        <w:t>инородческих школ:</w:t>
      </w:r>
    </w:p>
    <w:p>
      <w:r>
        <w:t>- открытие разных типов народных школ для совместного обучения</w:t>
        <w:br/>
        <w:t>русских и инородцев происходило по инициативе местной администрации;</w:t>
        <w:br/>
        <w:t>- допускалось организация для детей инородцев В зависимости от</w:t>
        <w:br/>
        <w:t>местных условий организация группового и индивидуального обучения;</w:t>
        <w:br/>
        <w:t>- делались слабые попытки открытия вечерних курсов для взрослых И</w:t>
        <w:br/>
        <w:t>ремесленные классы;</w:t>
        <w:br/>
        <w:t>- правительство содействовало устройству пансионов, ученических</w:t>
        <w:br/>
        <w:t>квартир и учреждением должностей почетных смотрителей.</w:t>
        <w:br/>
        <w:t>Для реализации русификации царское правительство открывала высшие</w:t>
        <w:br/>
        <w:t>и средние обіцие учебные заведеция, как в центре Империи, так и на</w:t>
        <w:br/>
        <w:t>окраинах, куда на обучение вимезжали многие дети казахов. На территории</w:t>
        <w:br/>
        <w:t>же Казахстана средние школы открывались, прежде всего, в интересах</w:t>
        <w:br/>
        <w:t>русских переселенцев. В учебных заведениях предоставлялись определенные</w:t>
        <w:br/>
        <w:t>льготы инородцам. Так в гимназиях Оренбургской и Омской дети казахов</w:t>
        <w:br/>
        <w:t>были освобождены от изучения сложного греческого языка, основная цель</w:t>
        <w:br/>
        <w:t>правительства заключалась в том, чғобы учатциеся наиболее основательнее</w:t>
        <w:br/>
        <w:t>могли изучить русский язык и пройти весь гимназический курс. Следуюіший</w:t>
        <w:br/>
        <w:t>шаг предусматриваюшцее правительством была организация</w:t>
        <w:br/>
        <w:t>подготовительных классов в гимназиях для детей инородңев, стремившихся</w:t>
        <w:br/>
        <w:t>получить образование в гимназиях (2.</w:t>
        <w:br/>
        <w:t>П-16 июня 1912 г. в г.Уфе проходил сьезд директоров и инспекторов</w:t>
        <w:br/>
        <w:t>пародных училиш, одним из вопросов, который обсуждался ма нем было о</w:t>
        <w:br/>
        <w:t>67</w:t>
        <w:br/>
        <w:t>Ақтөбе мсмлекеттік педагогикалық ниститутының Хабарлтысы. - Хе1, 2009</w:t>
        <w:br/>
        <w:t>Преодолевая трудности военных и первых послевоенных лет, в 1945 т.</w:t>
        <w:br/>
        <w:t>он окончил среднюю школу, в 1948 г. - Шымкентский учительский институт</w:t>
        <w:br/>
        <w:t>с отличием, в 1954 т. также с отличием исторический факультет КазГУ. В</w:t>
        <w:br/>
        <w:t>годы учебы в главном высшем учебном заведении страны на становление</w:t>
        <w:br/>
        <w:t>молодого ученого, формирование его творческой индивидуальности</w:t>
        <w:br/>
        <w:t>огромное влияние оказали Бекмаханов Е.Б., Сулейменов Б.С., Покровский</w:t>
        <w:br/>
        <w:t>С.Н., Кийкбаев Н.К., Серовайский Я.юД., Чумак И.З., Шахматов В.Ф. и</w:t>
        <w:br/>
        <w:t>другие выдаюшиеся советские ученые-историки. После окончания</w:t>
        <w:br/>
        <w:t>университета он начал свою трудовую деятельность в качестве сельского</w:t>
        <w:br/>
        <w:t>учителя, руководил средней школой, а затем он возглавляет Кзыл-Кумский</w:t>
        <w:br/>
        <w:t>районный отдел народного образования.</w:t>
        <w:br/>
        <w:t>С 1958 т. став младіним научным сотрудником Института</w:t>
        <w:br/>
        <w:t>истории,археологии и этнографии имени Ч.Ч.Валиханова, связал неразрывно</w:t>
        <w:br/>
        <w:t>свою жизнь с академической наукой. өз )</w:t>
        <w:br/>
        <w:t>Уже в 1963 г. зашитив кандидатскую диссертацию На тему</w:t>
        <w:br/>
        <w:t>«Формирование кадров рабочих на железных дорогах Казахстана в конце</w:t>
        <w:br/>
        <w:t>ХІХ- начале ХХ вв.» под руководством широко известного казахстанского</w:t>
        <w:br/>
        <w:t>ученого, члена-корреспондента АН КазССР ІГ.Ф.Дахшлейгера, молодой</w:t>
        <w:br/>
        <w:t>ученый был приглашен в Отделение обшественных наук АН КазССР на</w:t>
        <w:br/>
        <w:t>должность Ученого секретаря. В творческом росте молодого ученого важную</w:t>
        <w:br/>
        <w:t>роль сыграли вице-президент АН КазССР С.Б. Баишев, академик-секретарь</w:t>
        <w:br/>
        <w:t>отделения М.С.Сильченко и / его заместитель С.К.Кенесбаев.</w:t>
        <w:br/>
        <w:t>Административную работу в Аппарате Президуиума АН КазССР он успешно</w:t>
        <w:br/>
        <w:t>сочетал с научно-исследовательской деятельностью. В середине 60-х гг.</w:t>
        <w:br/>
        <w:t>вышло в свет его первое крупное монографическое исследование</w:t>
        <w:br/>
        <w:t>«Железнодорожники Казахстана первой русской революции 1905-1907 гт.».</w:t>
        <w:br/>
        <w:t>Основная проблематика монографии и ряда научных статей актуальные</w:t>
      </w:r>
    </w:p>
    <w:p>
      <w:r>
        <w:t>вопросы социально-экономического и политическоғо развития Казахстана -</w:t>
        <w:br/>
        <w:t>колонии Росийской империи в конце ХІХ- начале ХХ вв., строительство и</w:t>
        <w:br/>
        <w:t>эксплуатация Великой Сибирской, Рязано-Уральской, в особенности</w:t>
        <w:br/>
        <w:t>Оренбурго-Ташкентской, а также Алтайской, Семиреченской и других</w:t>
        <w:br/>
        <w:t>железных дорог. кә ыша ен аһт ні</w:t>
        <w:br/>
        <w:t>Монография М-А.Х. Асылбекова особенно ценна тем, что в ней впервые</w:t>
        <w:br/>
        <w:t>всесторонне был исследован до тех пор неизученный процесс формирования</w:t>
        <w:br/>
        <w:t>кадров рабочих ңа железных дорогах Казахстана в конце ХІХ- начале ХХ</w:t>
        <w:br/>
        <w:t>вв., определены их роль и место в социально-экономическом и политическом</w:t>
        <w:br/>
        <w:t>развитии края в тот период. Книга была высоко оценена научной</w:t>
        <w:br/>
        <w:t>обіцественностью республики и за ее пределами.</w:t>
        <w:br/>
        <w:t>Одним из первых казахстанских ученых М-А.Х.Асылбеков изучал</w:t>
        <w:br/>
        <w:t>жизнь И деятельность Т.Рыскулова - ҡкрупноғо государственного и</w:t>
        <w:br/>
        <w:t>обшцественно-политического деятеля в тесной связи с истоиией</w:t>
        <w:br/>
        <w:t>индустриального развития и рабочего класса Казахстана. В то время, когда</w:t>
        <w:br/>
        <w:t>еше сушествовали ограничения в освешении вопросов, связанных с жертвами</w:t>
        <w:br/>
        <w:t>политических репрессий 1930-х тт, он при поддержке академика</w:t>
        <w:br/>
        <w:t>А.Н.Нусупбекова опубликовал научную статью «О деятельности Комитета</w:t>
        <w:br/>
        <w:t>72.</w:t>
        <w:br/>
        <w:t>Актөбе мемлекеттік педагогикалық институтының Хабаршысы. - Хз1, 2009</w:t>
        <w:br/>
        <w:t>азын-аулақ шыдам жиып, аз ғана еңбек қылса, көркейіп кеткелі тұрған істер</w:t>
        <w:br/>
        <w:t>көп ”, - деп халықты еңбек үйренуге, оқу-ғылымға шақырады. Міне, осы</w:t>
        <w:br/>
        <w:t>істерді сол күннің басты , зор міндеті деп санап, оған жастардың ықыласын</w:t>
        <w:br/>
        <w:t>салу борышы деп таниды. Бүгінгі тұрғыдан келдгенде де Әуезов көтеріп</w:t>
        <w:br/>
        <w:t>отырған мәселе-міндеттер қазіргі ХХІ ғасыр өмірінде де көрініс тауып отыр.</w:t>
        <w:br/>
        <w:t>Атап айтар болсақ, мектептер салу, үш тілді меңгеру, яғни, оқу мәселесі,</w:t>
        <w:br/>
        <w:t>еңбек.</w:t>
        <w:br/>
        <w:t>Сондай-ақ , М.Әуезов 1922 жылы күзде Ташкент қаласына келіп, САГУ-</w:t>
        <w:br/>
        <w:t>те еркін тыңдаушы болып, оқуға орналасады. Соныман қатар, ол мүнда</w:t>
        <w:br/>
        <w:t>Түркістан Компартиясы Орталық комитетенің органы ретінде шығып тұрған</w:t>
        <w:br/>
        <w:t>“ Шолпан ” журналының редакциясында қызмет істеп, журнал бетінде</w:t>
        <w:br/>
        <w:t>көптеген көркем туындылары мен әдеби-сын мақалаларын жариялаған.</w:t>
        <w:br/>
        <w:t>Соның бірі осы - “ Қазақтың қалам қайраткерлеріне ” (ашық хат) мақаласы.</w:t>
        <w:br/>
        <w:t>Бұл мақаласында Әуезов : “ Газет, журнал жалпы әдебиетпен қосылған</w:t>
        <w:br/>
        <w:t>жерде елдің қисығын түзейтін, тез-терісін көрсететін айна, ойы мен көңілін</w:t>
        <w:br/>
        <w:t>білім жарығына айдайтын айдаушы десе, алайда қазақ баспасөзінің шыға</w:t>
        <w:br/>
        <w:t>бастағанына бірталай уақыт болды, тәрбиешінің міндетін атқарып, елдің беті</w:t>
        <w:br/>
        <w:t>мен рухын өзі ұғып, өзінін беті мен рухын елге үнемі ұғымды етіп, түзу</w:t>
        <w:br/>
        <w:t>жолмен аумай жүріп отырған газет-журнал жоқтың қасы деп ”,- үлкен сын</w:t>
        <w:br/>
        <w:t>айтады. Сонымен қатар, қалам қайраткерлеріне үлкен Міндет қоя отырып,</w:t>
        <w:br/>
        <w:t>қазақ әдебиетінің неше түрлі үлгісі болса да әлі қалыпқа Түсіп, бір тәртілке</w:t>
        <w:br/>
        <w:t>салынбай тұрғанын айтады. Бұл М.Әуезовтің көсемсөз шебері ғана емес, көзі</w:t>
        <w:br/>
        <w:t>қырағы , алысты болжай білетін сыншы екендігін танытады. Әдебиетке бей-</w:t>
        <w:br/>
        <w:t>жай қарамайтын, оның өсіп-өркендеуін көздейтін жаңашыл тұлға екендігін</w:t>
        <w:br/>
        <w:t>дәлелдейді.</w:t>
        <w:br/>
        <w:t>Қорыта айтар болсақ, М.Әуезов ХХ ғасырдағы қазақ баспасөзінің</w:t>
        <w:br/>
        <w:t>дамуына қомақты үлес кқосты.Баяндамамызда келтірілген санаулы</w:t>
        <w:br/>
        <w:t>мақалалардың өзінен-ақ оның қазақ баспасөзінің белді өкілі , қаламы жүйрік</w:t>
        <w:br/>
        <w:t>жазушы-публицист және салиқалы сыншы болғандығы байқалады. Заңғар</w:t>
        <w:br/>
        <w:t>жазушы қазақ прозасын әлемдік деңгейге көтеруіне осы жазушылық-</w:t>
        <w:br/>
        <w:t>сыншылдық қырының көп септігі тигені анық. Өйткені Әуезовтін әдеби</w:t>
        <w:br/>
        <w:t>мұрасы дегенде бірден “ Абай жолы” есімізге түседі. Ал, бас туындысына</w:t>
        <w:br/>
        <w:t>дейінгі жолды қазақ көсемсөзі”ретінде абыроймен жүріп өтті.</w:t>
      </w:r>
    </w:p>
    <w:p>
      <w:r>
        <w:t>Пайдаланылған ақпараттар тізімі:</w:t>
        <w:br/>
        <w:t>1. Энциклопедия “ Айқап” / Бас редактор Р.Нұрғалиев, Алматы: “ Қазақ</w:t>
        <w:br/>
        <w:t>эндиклопедиясы ” бас редакциясы, 1995 ж, 368 бет.</w:t>
        <w:br/>
        <w:t>2. Қозыбаев.С., Рамазанова.А., Аллаберген. Қ. “ Әлем баспасөзі</w:t>
        <w:br/>
        <w:t>тарихынан ” (Оқу кұралы ) - Алматы, “ Санат ”, 1998 ж, 256 бст.</w:t>
        <w:br/>
        <w:t>3. Әдібаев Х., Базарбаев М., Қабдолов 3., Нүрғалиев Р. “ Қазақ әдебиеті ”</w:t>
        <w:br/>
        <w:t>Оқулық. Алматы, “ Рауан” 1998 ж.</w:t>
        <w:br/>
        <w:t>4. Әуезов М. Шығармалар. Он екі томдык. 11-том.Мақалалар, зерттеулер."</w:t>
        <w:br/>
        <w:t>Алматы “ Жазушы ” баспасы, 1969 ж, 480 бет.</w:t>
        <w:br/>
        <w:t>83</w:t>
        <w:br/>
        <w:t>Ақтөбе мемлекеттік педагогикалык институтының Хабаршысы. - 91, 2009</w:t>
        <w:br/>
        <w:t>из правил были Исключены пункты, регламентировавшие работу</w:t>
        <w:br/>
        <w:t>мусульманских мектебов И медресе, а также был включен вопрос</w:t>
        <w:br/>
        <w:t>относительно применения русской графики к тюркским и др. языкам и</w:t>
        <w:br/>
        <w:t>издания на них учебной литературы (51. ыы</w:t>
        <w:br/>
        <w:t>Развитие системы образования в начале ХХ в. связаны с</w:t>
        <w:br/>
        <w:t>революционными событиями 1905-1907 гг. Эти события заставили царское</w:t>
        <w:br/>
        <w:t>правительство провести ряд мероприятий по народному образованию,</w:t>
        <w:br/>
        <w:t>которые оказали позитивное значение для дальнейшего совершенствования</w:t>
        <w:br/>
        <w:t>просвешения народа. Так, 1 ноября 1907 т. министерством просвешения,</w:t>
        <w:br/>
        <w:t>возглавлявшимся: П.М.Кауфманом, было внесено представление</w:t>
        <w:br/>
        <w:t>(законопроект) «О введении всеобшего обучения в Российской империи».</w:t>
        <w:br/>
        <w:t>Принятие этого закона затянулось на долгие годы, и был принят</w:t>
        <w:br/>
        <w:t>Государственной думой лишь 1911 г. Данный законопроект также отразился</w:t>
        <w:br/>
        <w:t>на ликвидации неграмотности среди казахского населения и развитии</w:t>
        <w:br/>
        <w:t>системы образования в Казахстане. Э</w:t>
        <w:br/>
        <w:t>В мае 1908 г. был издан закон предоставлении средств на нужды</w:t>
        <w:br/>
        <w:t>начального образования, В основном деньги отпускались местностям,</w:t>
        <w:br/>
        <w:t>нуждаюшийся в открытии новых учебных заведений. В целом в Казахстане</w:t>
        <w:br/>
        <w:t>за короткий срок 1909-1914 тг. были открыты в Акмолинской области 357</w:t>
        <w:br/>
        <w:t>школ, из них 53 русско-казахских, в Семипалатинской - 135, в</w:t>
        <w:br/>
        <w:t>Семиреченской - 57 из них русско-казахских 11, в Тургайской - 328 из них</w:t>
        <w:br/>
        <w:t>русско-казахских 30, в Уральской - 191 из них русско-казахских 93, во</w:t>
        <w:br/>
        <w:t>Внутренней Киргизской Орде - 30 национальных школ, и всего 1098 школ, в</w:t>
        <w:br/>
        <w:t>том числе - 217 русско-казахских (61.</w:t>
        <w:br/>
        <w:t>Сложность в деятельности русско-национальных школ связанныс с</w:t>
        <w:br/>
        <w:t>лодчинением различным министерствам изменились с принятием правил в</w:t>
        <w:br/>
        <w:t>1907 г. Однако передача в подчинение Министерству просвешения, не</w:t>
        <w:br/>
        <w:t>решили вопроса об унификации их. По-прежнему наблюдается отсутствие</w:t>
        <w:br/>
        <w:t>единого законодательства по вопросам школьной системы нерусских</w:t>
        <w:br/>
        <w:t>народов, входивших в состав Российской империи. Все это побуждало</w:t>
        <w:br/>
        <w:t>правительственные круги к очередной попытке унифицировать систему</w:t>
        <w:br/>
        <w:t>национальных школ.</w:t>
        <w:br/>
        <w:t>В соответствии с правилами 1907 года во Внутренней (Букеевской) орде</w:t>
        <w:br/>
        <w:t>в 1911--1912 тг. все старшинские школы были преобразованы в</w:t>
        <w:br/>
        <w:t>одноклассные русско-казахские училиша. В Акмолинской, Семипалатинской,</w:t>
      </w:r>
    </w:p>
    <w:p>
      <w:r>
        <w:t>Тургайской, Уральской областях русско-қазахские училиша и аульные</w:t>
        <w:br/>
        <w:t>школы начали работать по учебному плану правил 1907 года. Несомненно,</w:t>
        <w:br/>
        <w:t>такое преобразование казахских школ было явлением положительным, так</w:t>
        <w:br/>
        <w:t>как позволило увеличить срок обучения в национальных школах и</w:t>
        <w:br/>
        <w:t>расширить программы обучения. Надо отметить, что на протяжении многих</w:t>
        <w:br/>
        <w:t>десятилетий политика царского правительства по отношению к</w:t>
        <w:br/>
        <w:t>национальным школам отличалась своею непоследовательностью и</w:t>
        <w:br/>
        <w:t>двойственностью. И так, с одной стороны правительство преследовало</w:t>
        <w:br/>
        <w:t>вопрос колонизации края, включения его в обшую экономическую жизнь</w:t>
        <w:br/>
        <w:t>России, усиление идеологического русификаторского влияния на население и</w:t>
        <w:br/>
        <w:t>70</w:t>
        <w:br/>
        <w:t>Ақтөбе мемлекеттік педагогикалык институтының Хабаршысы. - Х%1, 2009</w:t>
        <w:br/>
        <w:t>"және Т.б. көптеген қалалармен байланыстырады. Астанадан тәулігіне 15,</w:t>
        <w:br/>
        <w:t>Алматыдан 200-ден аса әуе кемелері ұшады. ПІ; 58)</w:t>
        <w:br/>
        <w:t>Мемлекетіміз егемендік алғаннан кейін, оның ең басты атрибуты ретінде</w:t>
        <w:br/>
        <w:t>мемлекеттік Тіл елдің халықаралық қызметінде басты орынға ие бөлып отыр.</w:t>
        <w:br/>
        <w:t>Қоғамның даму дәрежесіне сай, мемлекеттік тілдің де қолданысы шеңберінің</w:t>
        <w:br/>
        <w:t>ұлғайғаны қоғамдық өмірден көрініс табуда.</w:t>
        <w:br/>
        <w:t>Қазақстан Республикасының Президенті Н.Назарбаев өзінің «Жаңа</w:t>
        <w:br/>
        <w:t>әлемдегі жаңа Қазақстан» атты халыққа Жолдауында «үштұғырлы тіл»</w:t>
        <w:br/>
        <w:t>мәдени жобасын кезең-кезең бойынша жүзеге асыру турасында былай дейді:</w:t>
        <w:br/>
        <w:t>«... тілдердің үштұғырлылығының мәдени жобасын кезеңдеп іске асыруды</w:t>
        <w:br/>
        <w:t>қолға алуды ұсынамын. Қазақстан бүкіл әлемде халқы үш тілді</w:t>
        <w:br/>
        <w:t>пайдаланатын мәдениетті ел ретінде танылуға тиіс. Бұлар: қазақ тілі -</w:t>
        <w:br/>
        <w:t>мемлекеттік тіл, орыс тілі - ұлтаралық қатынас тілі және ағылшын тілі -</w:t>
        <w:br/>
        <w:t>жаһандық экономикаға ойдағыдай кірігу тілі» |3.66) Жылы а Бей ее Бе</w:t>
        <w:br/>
        <w:t>Мемлекеттік тілдің қазіргі кезеңге дейін авиация саласында қолданылу</w:t>
        <w:br/>
        <w:t>деңгейі айтарлықтай болмағанымен, қазіргі күні қолданысқа енгізілу жөнінде</w:t>
        <w:br/>
        <w:t>сұраныстардың түсуі қуантарлық жағдай болып отыр.</w:t>
        <w:br/>
        <w:t>Дегенмен, авиация, оның негізі орыс тілінде қалыптасқандықтан, бұл</w:t>
        <w:br/>
        <w:t>салаға яғни авиация саласы мамандарын (ұшқыштарды) даярлауда</w:t>
        <w:br/>
        <w:t>мемлекеттік тілді кәсіби тіл ретінде қолдану өте күрделі де қиын үдеріс.</w:t>
        <w:br/>
        <w:t>Алдымен авиация саласында қолданылатын терминдер сөздігін</w:t>
        <w:br/>
        <w:t>қалыптастыру қажет. Осы мақсатта Әуе қорғанысы күштерінің әскери</w:t>
        <w:br/>
        <w:t>институтында алғашқы қадамдар жасалуда. Әуе Қорғанысы Күштерінің</w:t>
        <w:br/>
        <w:t>сұранысы бойынша «Ұшу дайындығының курсы» (КЛП - курс летной</w:t>
        <w:br/>
        <w:t>подготовки), «Оқу-үшу дайындығының курсы» (КУЛП- курс учебно-летпой</w:t>
        <w:br/>
        <w:t>подготовки) ұшқыштарды даярлаудағы негізгі (әдістемеліктер) құжаттар</w:t>
        <w:br/>
        <w:t>мемлекеттік тілге аударылуда.</w:t>
        <w:br/>
        <w:t>Бұл құжаттарды қазақ Тіліне аударудағы мақсат негізгі базалық білімді</w:t>
        <w:br/>
        <w:t>қазак тілінде алған болашақ ұшқыш мамандарына кәсіби пәндерін өз ана</w:t>
        <w:br/>
        <w:t>тілдерінде оқыту. Мемлекеттік тіл кафедрасында мақсаттың жүзеге</w:t>
        <w:br/>
        <w:t>асырылуына бағытталған жұмыстардың нәтижесінде, оқу бағдарламасына</w:t>
        <w:br/>
        <w:t>«Кәсіби қазақ тілі» пәні енгізіліп, сабақтың тақырыптық жоспары және</w:t>
        <w:br/>
        <w:t>кешендік әдістемелік оқу құралы әзірленді. Мұндағы негізгі ұстаным,</w:t>
        <w:br/>
        <w:t>авиация мамандарына өздерцгің қызмет ету саласы бойынша кәсіби сөздерді</w:t>
        <w:br/>
        <w:t>меңгерту, және оны қызмет барысында қолдана білуге үйрету.</w:t>
        <w:br/>
        <w:t>Осы уақытқа дейін оқу орнында тек қазақ Тілі пәні ғана қазақ тілінде</w:t>
        <w:br/>
        <w:t>оқылатын, енді негізгі, яғни кәсіби пәндердің де мемлекеттік тілде жүргізілуі</w:t>
        <w:br/>
        <w:t>талап етілуде. Дегенмен, кейбір қазақ тіліне аударылмайтын шет тілдерден</w:t>
        <w:br/>
        <w:t>енген сөздер жетерлік. Авиация батыс Европа елінен бастау алғандықтан</w:t>
      </w:r>
    </w:p>
    <w:p>
      <w:r>
        <w:t>ондағы көп сөздер казақ тілі үшін «шет тілдік» сөздер болып табылады.</w:t>
        <w:br/>
        <w:t>Жоғарыда аталған ұшуды үйретуде негізгі басшылыққа алынатын</w:t>
        <w:br/>
        <w:t>құжаттарды қазақ Тіліне аудару барысында күрделі де қиын, әрі жауапты</w:t>
        <w:br/>
        <w:t>мәселелер туындады. Біз термин сөздерді аударғанда оның тіркесетін сөзімен .</w:t>
        <w:br/>
        <w:t>бірігіп келіп, олардың белгілі бір ұғымды, әрекетті білдіруін негізгі</w:t>
        <w:br/>
        <w:t>ұстанымымыз етіп алдық. Авиация қызметінің белгілі бір саласына тән</w:t>
        <w:br/>
        <w:t>85</w:t>
        <w:br/>
        <w:t>Ақтөбе мемлекеттік педагогикалық институтының Хабаршысы. - Мг1, 2009</w:t>
        <w:br/>
        <w:t>Значит, следует характеризовать своеобразные эпосы не по периодам, а</w:t>
        <w:br/>
        <w:t>в связи со средой, с точки зрения обьема локализации в зависимости от</w:t>
        <w:br/>
        <w:t>этнопсихологических потребностей.</w:t>
        <w:br/>
        <w:t>В разные периоды школа каракалпакских сказителей находилась рядом</w:t>
        <w:br/>
        <w:t>со школами сказителей ряда других народностей. Ясно и то, что это</w:t>
        <w:br/>
        <w:t>обстоятельство давало болышие возможности для удовлетворения</w:t>
        <w:br/>
        <w:t>потребностей этого народа к эпическим произведениям.</w:t>
        <w:br/>
        <w:t>Повторные наблюдения за культурой прошлого привели ученых-</w:t>
        <w:br/>
        <w:t>востоковедов и археологов к еше более глубокому обобшению своих</w:t>
        <w:br/>
        <w:t>выводов. В результате можно с уверенностью сказать, что и каракалпакский</w:t>
        <w:br/>
        <w:t>народ является полноправным наследником древних письменных</w:t>
        <w:br/>
        <w:t>памятников обшетюркския народов. (3.Толетов СП. По следам</w:t>
        <w:br/>
        <w:t>древнохорезмской цивилизации-. М-Л. 1948-С.97-123: Огузы, печенеги, море</w:t>
        <w:br/>
        <w:t>Давкара, С.49-54: Приаральские скифы и Хорезм. М. 1960.С.6-7: Жданко</w:t>
        <w:br/>
        <w:t>Т.А.Народное орнаментальное искусство каракалпаков. Т.Х.Э.Ш.М. 1958,</w:t>
        <w:br/>
        <w:t>С,406-407: Иванов И.П. Новые данные о каракалпаков. Советское</w:t>
        <w:br/>
        <w:t>востоковедение, т. Ш,М-Л. 1945, С.62-63)</w:t>
        <w:br/>
        <w:t>Следует отметить, что каракалпаки жившие на побережье Амударьи и</w:t>
        <w:br/>
        <w:t>Сырдарьи находились в тесных связях с народами Ирана, Малой Азии и</w:t>
        <w:br/>
        <w:t>Закавказья, что благоприятствовало взаимовлиянию их бесценных культур.</w:t>
        <w:br/>
        <w:t>Нельзя обойти эти факты, когда речь идет о народных эпосах. Так как в</w:t>
        <w:br/>
        <w:t>вопросах географических названий, сюжета эпосов, идейного содержания,</w:t>
        <w:br/>
        <w:t>композиции, художественности, языка отчетливо наблюдается влияние этих</w:t>
        <w:br/>
        <w:t>процессов.</w:t>
        <w:br/>
        <w:t>Различные виды жанров фольклора каракалпаков, живших в Хивинском</w:t>
        <w:br/>
        <w:t>ханстве и на берегу Арала, развивались в этно -территориальном составе</w:t>
        <w:br/>
        <w:t>своеобразно и не располагали достаточным временем ДЛЯ полного</w:t>
        <w:br/>
        <w:t>скрешивания их фольклора. Иначе говоря, проживание каракалпаков на этой</w:t>
        <w:br/>
        <w:t>территории сравнительно недолгое время способствовало сохранению эпосов,</w:t>
        <w:br/>
        <w:t>присуцих только им.</w:t>
        <w:br/>
        <w:t>Характерной особенностью присушей тюркским народам, И в</w:t>
        <w:br/>
        <w:t>особенности, каракалпакским эпосам является то, что главные герои</w:t>
        <w:br/>
        <w:t>выбирают себе друзей или спутниц жизни из другого племени и родов или из</w:t>
        <w:br/>
        <w:t>среды піредставителей других народностей. Эта черта также свойственна и</w:t>
        <w:br/>
        <w:t>эпическим шедеврам, как «Кырк кызжСорок девушек), «Маспатша» и</w:t>
        <w:br/>
        <w:t>«Шарьяр».</w:t>
        <w:br/>
        <w:t>Естественно, с этой позиции большинство понятий, связанных с</w:t>
        <w:br/>
        <w:t>этнографическими и топонимическими названиями Имеют Ии значение</w:t>
        <w:br/>
        <w:t>эпической многогранности. Ясно и то, что вопросы многовековых кровных,</w:t>
        <w:br/>
        <w:t>родственных отношений народов, живших на этой территории не могли не</w:t>
        <w:br/>
        <w:t>найти своего отражения в эпосах. Поэтому, многие варианты и версии</w:t>
        <w:br/>
        <w:t>эпосов, одновременно являясь самостоятельным произведением, присушим</w:t>
        <w:br/>
        <w:t>только этим народам имеют и много обшего, что в свою очередь и является</w:t>
        <w:br/>
        <w:t>подтверждснисм тесной связи истории и судьбы народов.</w:t>
      </w:r>
    </w:p>
    <w:p>
      <w:r>
        <w:t>78</w:t>
        <w:br/>
        <w:t>Актөбе мемлекеттік педагогикалық институтының Хабаршысы. - Хв1, 2009</w:t>
        <w:br/>
        <w:t>жойылып жіберілді. Білімді насихаттаумен қатар бұл газет-журналдарда</w:t>
        <w:br/>
        <w:t>орыстың ұлы классиктерінің ( А.С.Пушкин, Л.Н.Толстой, В.Г.Короленко),</w:t>
        <w:br/>
        <w:t>шығысты зерттеуші ғалымдардың ( В.В.Радлов, Ш.Ш.Уалиханов,</w:t>
        <w:br/>
        <w:t>Ы.Алтынсарин, Ш.Құдайбердиев, А.Диваев), орыс саяхФтшыларының</w:t>
        <w:br/>
        <w:t>(Н.М.Пржевальский, В.А.Обручев ) шығармаларынан үзінділер жарияланды.</w:t>
        <w:br/>
        <w:t>Бұл ретте халық бұқарасының ой-санасын , білім дәрежесін көтеріп,</w:t>
        <w:br/>
        <w:t>дүниетанымын кеңейтуде прогрестік-демократиялық бағыттағы “</w:t>
        <w:br/>
        <w:t>“Қазақстан ” секілді басылымдар үлкен роль атқарды. (1:61</w:t>
        <w:br/>
        <w:t>Сонымен қатар, сол кездегі “Алаш” газеті бетінде белгілі ақын-</w:t>
        <w:br/>
        <w:t>жазушылардың алғашқы өлеңдері мен әңгімелері басылған. Б.Майлиннің,</w:t>
        <w:br/>
        <w:t>Ж.Аймауытов пен М.Әуезовтің студент кездерінде жазған мақалалары</w:t>
        <w:br/>
        <w:t>кездеседі. Сондай-ақ, 1918 жылы ақпан айының 4-жұлдызынан бастап қазақ</w:t>
        <w:br/>
        <w:t>зиялыларының қолдауымен , “Абай” атты ғылыми, әдеби-шаруашылық</w:t>
        <w:br/>
        <w:t>журнал белгілі қазақ жазушысы Ж.Аймауытовтың редакторлық етуімен</w:t>
        <w:br/>
        <w:t>Семей қаласында шыға бастады. Негізінен бұл басылымды шығарушылар</w:t>
        <w:br/>
        <w:t>“Екеу”деген атпен қол қоюшылар болатын. Онын бірі журналдың ресми</w:t>
        <w:br/>
        <w:t>редакторы Ж.Аймауытов болса, екіншісі әдебиет майданына енді кіріскен</w:t>
        <w:br/>
        <w:t>М.Әуезов еді. Бұл басылымда өлеңдері мен публицистикалық мақалалары</w:t>
        <w:br/>
        <w:t>жиі жарияланған Шәкәрім, Сұлтанмахмұт Торайғыров, Сәбит Дөнентаев,</w:t>
        <w:br/>
        <w:t>Ғұмар Қарашев, Смағұл Сәдуақасов, Халел Досмұхамедовтар әрқашан</w:t>
        <w:br/>
        <w:t>оқырман көңілінен шыға білді. Әсіресе, мұнда сол кезде Семейдегі</w:t>
        <w:br/>
        <w:t>мұғалімдер семинариясында оқып жүрген М.Әуезовтің мәдениет, ғылым,</w:t>
        <w:br/>
        <w:t>оқу-ағарту мәселелеріне арнап жазған опнан астам мақалалары мен</w:t>
        <w:br/>
        <w:t>Л.Толстойдың “Будда "әңгімесінің қазақша аудармасы жарияланған.|2;461</w:t>
        <w:br/>
        <w:t>М.Әуезовтің әдебиет майданына кіріскен кезінен-ақ басылымдарға</w:t>
        <w:br/>
        <w:t>көптеген мақалалары жарияланды. Атап айтсақ, бәрімізге таныс “Адамдық</w:t>
        <w:br/>
        <w:t>негізі - әйел 7, “ Ғылым тілі ”, “Қазақ оқығандарына ашық хат”, “ Бүгінгі зор</w:t>
        <w:br/>
        <w:t>міндет ” , “Қазақтың қалам қайраткерлеріне”, “Шаншар”журналы, “Жақсы</w:t>
        <w:br/>
        <w:t>пьеса-сапалы әдебиет белгісі? , “Манас “эпосының халықтық нұсқасын</w:t>
        <w:br/>
        <w:t>жасау керек”, “Абай жайын зерттеушілерге” , “ Бағалы еңбек”</w:t>
        <w:br/>
        <w:t>т.б.болатын,|1.4)</w:t>
        <w:br/>
        <w:t>Әуезов мақалаларының ішінде көбіне-көп сәз болып жүрген “Адамдық</w:t>
        <w:br/>
        <w:t>незізі-әйел”, “Ғылым тілі” мақалаларына тоқтала кетер болсақ, “Адамдық</w:t>
        <w:br/>
        <w:t>негізі - әйел ” мақаласы Әуезовтің қаламалды туындыларының бірі. Бұл</w:t>
        <w:br/>
        <w:t>мақала Семейде шығып тұрған “Сарыарқа ” газетінің 1917ж. 5 қыркүйектегі</w:t>
        <w:br/>
        <w:t>15 санында жарияланған. Тұңғыш жарық көрген тырнақалды “Адамдық</w:t>
        <w:br/>
        <w:t>негізі - әйел”(1917) деген көсемсөзінде автор әйел азаттығы туралы келелі</w:t>
        <w:br/>
        <w:t>мәселені кең қозғайды. Гақырыпты талдау мәнерінен , түрлі жайды</w:t>
        <w:br/>
        <w:t>топшылау , толғау машығынан оның өз ортасынан озған білім меп мәдениеті</w:t>
        <w:br/>
        <w:t>саз береді. Әуезовтің пайымдауынша, әйелдің бас бостандығы , азаматтың</w:t>
        <w:br/>
        <w:t>құқы деген тек бір әйелдің жеке қара басы үшін ғана емес, сол әйел негіз</w:t>
        <w:br/>
        <w:t>болып отырған бүкіл адамзат қауымының тағдыр-тіршілігі үшін қажет.</w:t>
        <w:br/>
        <w:t>Әуезов алған тақырыбының ішкі астарына , түпкі тамыр-тереңіне сүңгіп</w:t>
        <w:br/>
        <w:t>барып, тариха салыстырулар жасайды. “ Отан от басынан басталады ”</w:t>
        <w:br/>
        <w:t>дегендей , әйелді қоғамдық ортаның ұйтқысы ретінде танытады. Ерлер жағы</w:t>
        <w:br/>
        <w:t>81</w:t>
        <w:br/>
        <w:t>Айқап ”,</w:t>
      </w:r>
    </w:p>
    <w:p>
      <w:r>
        <w:t>Актөбе мемлекеттік педагогикалык институтының Хабаршысы. - Хе1, 2009</w:t>
        <w:br/>
        <w:t>Авиация саласында мемлекеттік тілді кәсіби тіл негізінде қолдану</w:t>
        <w:br/>
        <w:t>және оның лексикалық ерекшеліктері</w:t>
        <w:br/>
        <w:t>о?</w:t>
        <w:br/>
        <w:t>а Сүйінбаева А.Ж.</w:t>
        <w:br/>
        <w:t>(Ақтөбе) “</w:t>
        <w:br/>
        <w:t>/ Ғәзее дасонабғейбейоя оудос а өбеолелетая тосрфабойФелоуо араса б сүеду</w:t>
        <w:br/>
        <w:t>баба жа егжей е жбеессао та еатаға, Арба е сга «ессетесеес жабаиааға теа/</w:t>
        <w:br/>
        <w:t>Мемлекеттік тіл өркениетіміз бен мәдениетіміздің, ұлтымыздың</w:t>
        <w:br/>
        <w:t>қалыптасуының негізгі Тірегі Халықты ойландыратын ең негізгі</w:t>
        <w:br/>
        <w:t>мәселелердің бірі - ана тілінін, ұлттық тілінің тағдыры мен оның қолданылу</w:t>
        <w:br/>
        <w:t>аясының мәселесі. Қоғамның дамуы, тілден көрініс табады. Қоғамның</w:t>
        <w:br/>
        <w:t>қозғаушы күші адамдар десек, халыққа қызмет көрсету саласының халық көп</w:t>
        <w:br/>
        <w:t>шоғырланған жері - авиация саласы болып табылады.</w:t>
        <w:br/>
        <w:t>Авиация (французша - аміайоп, латынша - ауіз - құс) - жер</w:t>
        <w:br/>
        <w:t>маңайындағы әуе кеңістігінде ауадан ауыр аппараттармен ұшуды білдіретін</w:t>
        <w:br/>
        <w:t>ұғым. Авиация Азаматтық авиация және әскери авиация болып екіге</w:t>
        <w:br/>
        <w:t>бөлінеді. Азаматтық авиацияға көліктік, санитарлық, оқу-спорттық, арнайы</w:t>
        <w:br/>
        <w:t>мақсаттарға арналғандары жатады. Әскери авиацияға - әскери әуе күштері,</w:t>
        <w:br/>
        <w:t>әуе шабуылынан қорғануға арналған үшу аппараттары жатады |1.56)</w:t>
        <w:br/>
        <w:t>Бірінші дүние жүзілік соғысқа дейін авиацияның дамуына тек алғашқы</w:t>
        <w:br/>
        <w:t>қадамдар ғана жасалды. Көптеген елдерде, Еуропа мен Америкада соның</w:t>
        <w:br/>
        <w:t>ішінде Ресейде де авиация саласында ғылым мен техниканың дамуы</w:t>
        <w:br/>
        <w:t>теориялық және экспиременталдық жұмыстардың жүргізілуі, жасалған ұшақ</w:t>
        <w:br/>
        <w:t>санының мөлшері жыл сайын өсіп отырды. Ресейде ұшақ жасау өндірісімен</w:t>
        <w:br/>
        <w:t>Мәскеу, Петроград, Таганрог, Рыбинск, Одесса және Рига қалаларындағы</w:t>
        <w:br/>
        <w:t>ондаған заводтар мен шеберханалар айналысты. Олар негізінен шет елдерден</w:t>
        <w:br/>
        <w:t>сатып алынған батыс фирмаларының сызбалары және дайын бөлшектерден</w:t>
        <w:br/>
        <w:t>құрастырылды. Кейіннен орыс конструкторлары бірнеше ұшақ модельдерін</w:t>
        <w:br/>
        <w:t>жасап шығарды (2; 88)</w:t>
        <w:br/>
        <w:t>Қазақстандағы авиацияның дамуы 1926 жылдан басталады. 1975 жылы</w:t>
        <w:br/>
        <w:t>әуе жолының ұзындығы 80 000 км-ге жетті. Бұл сол кездегі жалпы Одақтың</w:t>
        <w:br/>
        <w:t>әус жолдары ұзындығының 11% -ын құрайтын еді. Республиканың әуе</w:t>
        <w:br/>
        <w:t>жолдарында Ан-24, Ил-76, Ил-62, Ту-134, Ту-154, Як-40, Як-42 үшқыр</w:t>
        <w:br/>
        <w:t>ұшақтары жолаушыларға қызмет етіп келеді.</w:t>
        <w:br/>
        <w:t>1975 жылы азаматтық авиация үшін мамандар даярлау мақсатында</w:t>
        <w:br/>
        <w:t>Кеңес Одағында үшінші болып Қазақстанда Ақтөбе жерінде азаматтық</w:t>
        <w:br/>
        <w:t>авиацияның ұшқыштар училишесі ашылды. Оның ашылуына Ақтөбе</w:t>
        <w:br/>
        <w:t>жерінің әуе кеңістігінің бостығы, табиғатында 300-дей ашық күннің болуы,</w:t>
        <w:br/>
        <w:t>жер бедерінің жазықтығы себеп болды.</w:t>
        <w:br/>
        <w:t>Қазақстанның магистральдық және жергілікті әуе жолдарында аэропорт</w:t>
        <w:br/>
        <w:t>пен аэровокзал саны көбейді. Ил-76, Ил-86, Ту-134, Ту-154, «Боинг-737»</w:t>
        <w:br/>
        <w:t>және «Боинг-747» ұшақтары 90-жылдардан бастап Қазақстан Республикасы</w:t>
        <w:br/>
        <w:t>қалаларын Будапешт, Пекин, Сеул, Стамбул, Тегеран, Тель-Авив, Мәскеу</w:t>
        <w:br/>
        <w:t>84</w:t>
        <w:br/>
        <w:t>(Ақтөбе мемлекеттік педагогикалық институтының Хабаршысы. - 351, 2009</w:t>
        <w:br/>
        <w:t>Здесь наблюдается факт сохранения у них обшего сюжета, характерного для</w:t>
        <w:br/>
        <w:t>того или иного эпоса. Подобные примеры показывают разнообразие</w:t>
      </w:r>
    </w:p>
    <w:p>
      <w:r>
        <w:t>эпических жанров каракалпакского устного народного творчества.</w:t>
        <w:br/>
        <w:t>Тем не менее в сокровишнице каракалпакского фольклора есть и такие</w:t>
        <w:br/>
        <w:t>эпосы, которые отличаются своими чисто национальными особенностями.</w:t>
        <w:br/>
        <w:t>Это такие эпосы, как «Кырк қыз» (Сорок девушек) и «Маспатша», которые</w:t>
        <w:br/>
        <w:t>являются достоянием только каракалпакского народа. Сейчас, можно смело</w:t>
        <w:br/>
        <w:t>утверждать, что такие характерные черты свойственны и таким эпосам как</w:t>
        <w:br/>
        <w:t>«Манас», «Кыз Жибек», «Ер Табилди», «Мендирман», которых принято</w:t>
        <w:br/>
        <w:t>считать достоянием только одного народа.</w:t>
        <w:br/>
        <w:t>В современной фольклористике генсалогические корни этих видов</w:t>
        <w:br/>
        <w:t>эпосов не подвергались глубокому изучению. Вероятно, что факты и</w:t>
        <w:br/>
        <w:t>события, послужившие сюжетом для создания этих эпосов связаны с</w:t>
        <w:br/>
        <w:t>территориальным заселением тюркских народностей. А происхождение</w:t>
        <w:br/>
        <w:t>подобных эпосов в результате трансформации сказок признано в</w:t>
        <w:br/>
        <w:t>фольклористике. (1. Пропп В.Я. Фольклор и действительность. М.1976, С.83-</w:t>
        <w:br/>
        <w:t>115: Путилов Б.Н. Типология фольклорного историзма.// Типология</w:t>
        <w:br/>
        <w:t>народного эпоса. М. 1975, С.164-181)</w:t>
        <w:br/>
        <w:t>Разумеется, этим нельзя отрицать и тот факт, что и впредь в эпосах мы</w:t>
        <w:br/>
        <w:t>будем сталкиваться со схожими мотивами в эпосах, событиями и</w:t>
        <w:br/>
        <w:t>приключениями, отраженными в них. Но, в процессе последних наблюдений</w:t>
        <w:br/>
        <w:t>с точки зрения сюжетной линии, сходства и обіцности центральных</w:t>
        <w:br/>
        <w:t>персонажей анализ эпосов может породить новые мнения И взгляды,</w:t>
        <w:br/>
        <w:t>привести и другим научно-практическим результатам.</w:t>
        <w:br/>
        <w:t>Возможно и то, что после переселения каракалпаков в Среднюю Азию,</w:t>
        <w:br/>
        <w:t>т.е. на этапах национально-исторического развития появились крупные</w:t>
        <w:br/>
        <w:t>образцы с самостоятельными сюжетами устного народного творчества. Есть</w:t>
        <w:br/>
        <w:t>и то обстоятельство, что по сравнению с историческим периодом,</w:t>
        <w:br/>
        <w:t>необходимым для рождения и формирования эпоса с самостоятельным</w:t>
        <w:br/>
        <w:t>еюжетом, а также усвоения на своей национальной основе произведений</w:t>
        <w:br/>
        <w:t>народов, живутцих в соседстве, достаточно и неболыного отрезка времени.</w:t>
        <w:br/>
        <w:t>Следует полагать, что до нашего времени каракалпаки жили</w:t>
        <w:br/>
        <w:t>обьедененнымы родами на Территории Каракалпакстана, и, это В свою</w:t>
        <w:br/>
        <w:t>очередь служит доказательетвом тому; что, одновременно со схожими</w:t>
        <w:br/>
        <w:t>эпосами в сокровишцнице их фольклора сушествовали эпосы присушие</w:t>
        <w:br/>
        <w:t>только им. Здесь, вероятно следует опереться на следуюшее мнение</w:t>
        <w:br/>
        <w:t>академика А.Н.Веселовского высказанного по поводу характеристики</w:t>
        <w:br/>
        <w:t>своеобразия каракалпакских эпосов: «Развитие эпического жанра связанно с</w:t>
        <w:br/>
        <w:t>эпической средой». (2 Из лекции А.Н.Веселовского по истории эпоса //</w:t>
        <w:br/>
        <w:t>Типология народного эпоса. М. 1975.с.290.)</w:t>
        <w:br/>
        <w:t>Следовательно, для болыьшинства тюркских народностей, в том числе и</w:t>
        <w:br/>
        <w:t>для каракалпаков эпической средой является кочевой образ жизни.</w:t>
        <w:br/>
        <w:t>Раз каракалпаки на протяжении веков искусство слова развивали В</w:t>
        <w:br/>
        <w:t>устной форме, то естественно, что искусство и сила художественного слова</w:t>
        <w:br/>
        <w:t>этого народа обладает болышим потенциалом.</w:t>
        <w:br/>
        <w:t>77</w:t>
        <w:br/>
        <w:t>Ақтөбе мемлекеттік педагогикалық институтының Хабаршысы. - Хг1, 2009</w:t>
        <w:br/>
        <w:t>терминдік сөздер мысалы, «метеорология», «орнитология» «навигация»,</w:t>
        <w:br/>
        <w:t>«пилотаж», «крен», «штопор», «шасси» және т.б. сөздер өз нұсқасында</w:t>
        <w:br/>
        <w:t>қолданылды. Себебі, бұл сөздер мамандарға өзінің «төл» қалпында ғана</w:t>
        <w:br/>
        <w:t>белгілі бір ұғымды бере алады.Сондықтан да, бұл сөздерді өз негізінде</w:t>
        <w:br/>
        <w:t>қолданылғанды дұрыс деп шештік.</w:t>
      </w:r>
    </w:p>
    <w:p>
      <w:r>
        <w:t>Мемлекеттік тілдің (қазақ Тілінің) авиациялық қызмет аймағында</w:t>
        <w:br/>
        <w:t>қолданылмағаны мына себептерге байланысты дер едік: біріншіден - өткен</w:t>
        <w:br/>
        <w:t>ғасырлың 30-70 жылдар аралығында авиация саласында қазақ тіліндегі</w:t>
        <w:br/>
        <w:t>ғылыми-техникалық сөздік қорының болмағандығынан; екіншіден -</w:t>
        <w:br/>
        <w:t>технологияның негізгі құрылымы орыс тілінде болғандықтан, орыс тілінің</w:t>
        <w:br/>
        <w:t>ықпалдылығы басым болды, бұл сәйкесінше осы саладағы қазақ тілінің</w:t>
        <w:br/>
        <w:t>дамуын бәсеңдетті.</w:t>
        <w:br/>
        <w:t>70-жылдардың соңына таман, екінші себепке байланысты қазақ Тілінде</w:t>
        <w:br/>
        <w:t>бірнеше техникалық бағыттағы сөздер тобы пайда болды, бұл сөздер қазақ</w:t>
        <w:br/>
        <w:t>тілі үшін шет тіліндегі сөздер болып қабылданды. Осындай жағдайларда,</w:t>
        <w:br/>
        <w:t>мемлекеттік тілді авиация қызметінің арнаулы бағыттарының шартына сай</w:t>
        <w:br/>
        <w:t>қызмет ету мүмкіндіктері ескеріліп, бұрын тек орыс тілі мен ағылшын тілі</w:t>
        <w:br/>
        <w:t>қолданылатын - ұшуды қамтамасыз ететін қызмет түрлерін құрайтын</w:t>
        <w:br/>
        <w:t>бағыттарында (әуе жолы қызметінен басқасы) мемлекеттік тілді қолдану</w:t>
        <w:br/>
        <w:t>аймақтары анықталды. )</w:t>
        <w:br/>
        <w:t>Талаптардың орындалуының алғы шарттары ретінде ҚР Әуе қорғанысы</w:t>
        <w:br/>
        <w:t>күштерінің әскери институтындағы автордың диссертациялық зерттеу</w:t>
        <w:br/>
        <w:t>жұмысының аясында авиациялық қызмет саласындағы мемлексттік тілдің</w:t>
        <w:br/>
        <w:t>қолданылуын және оның әллеуметтік-лингвистикалық проблемалары</w:t>
        <w:br/>
        <w:t>негізінде, авиациялық қызметтің жоғарыда көрсетілген бағыттары бойынша</w:t>
        <w:br/>
        <w:t>авиациялық-тақырыптық сөздіктің құрылысы және оның көлемін негіздеу</w:t>
        <w:br/>
        <w:t>бойынша жұмыстар жүргізілуде. Әр сөздіктің үш нұсқасы бар: орысша-</w:t>
        <w:br/>
        <w:t>қазақша-ағылшынша, қазақша-орысша-ағылшынша, ағылшынша-орысша-</w:t>
        <w:br/>
        <w:t>қазақша.</w:t>
        <w:br/>
        <w:t>Негізгі белгіленген құжаттардағы көбірек қолданылатын сөздердің</w:t>
        <w:br/>
        <w:t>реттелуі тізбесі (жоғарыда көрсетілген Қазақстан Республикасы</w:t>
        <w:br/>
        <w:t>Президентінің Жарғысы 20 желтоқсан 1995 жыл және «Қазақстан</w:t>
        <w:br/>
        <w:t>Республикасы әуе кеңістігіндегі ұшудың Негізгі ережелері» (Үкімет</w:t>
        <w:br/>
        <w:t>Қаулысы 17 шілде 2003ж. /%712) алғаш рет әзірленген арнаулы</w:t>
        <w:br/>
        <w:t>аэронавиғациялық сөздік көлемін анықтады - шамамен 600 сөз.</w:t>
        <w:br/>
        <w:t>Сөздікті құрастырған кезде, біздің пікірімізше, сөздікті құрудың жаңаша</w:t>
        <w:br/>
        <w:t>әдістемелігі көрсетілген: сөздіктегі әр әріп бойынша сөздер екі бөлікке</w:t>
        <w:br/>
        <w:t>бөлінген: бірінші бөлігі - біртекті сөздер, яғни орыс тілінде де қазақ тілінде</w:t>
        <w:br/>
        <w:t>Де бірдей айтылады, ал сөздіктің екінші бөлігінде сөздер әр текті, яғни</w:t>
        <w:br/>
        <w:t>әдістемелік авторының ойынша, жаңа авиациялық техникалық пәнді үйрену</w:t>
        <w:br/>
        <w:t>барысында жаңа сөздерді жылдам меңгеруге (және игеруге!) мүмкіндік</w:t>
        <w:br/>
        <w:t>береді. Автор авиациядағы үшу қызметін қамтамасыз етудің негізгі түрлері</w:t>
        <w:br/>
        <w:t>бойынша үш тілді авиациялық тақырыптық сөздіктің жобасын ұсынғалы</w:t>
        <w:br/>
        <w:t>отыр.</w:t>
        <w:br/>
        <w:t>86</w:t>
        <w:br/>
        <w:t>Ақтөбе мемлекеттік педагогикалық институтының Хабаршысы. - Хг1, 2009</w:t>
        <w:br/>
        <w:t>өздерімен - өздері , салт ат, сабау қамшымен бет-бетінде жүргенде төңірегін</w:t>
        <w:br/>
        <w:t>уыздай ұйытып, “ балаларын баулып, асырап, үйлік ұйымының басын</w:t>
        <w:br/>
        <w:t>құраған - әйел”. Осы әйелге теңдік бермей күйкі халде күң ғып ұстау тек бір</w:t>
        <w:br/>
        <w:t>адамға ғана емес, барлық қоғамға жасалаған қиянат екенің түйіп айтады.</w:t>
        <w:br/>
        <w:t>Өйткені адам қоғамындағы адамгершілік - ана тәрбиесінің нәтижесі. Ал,</w:t>
        <w:br/>
        <w:t>“өмірде әділет, мархабат, махаббат деген нәрсенің атын естімеген ананың ”</w:t>
        <w:br/>
        <w:t>адамды адамдыққа тәрбиелеудегі өрісі қандай болмақ? Демек, адам</w:t>
        <w:br/>
        <w:t>бойындағы жаман қылық, жат мінездің бәрі бас бостандығы жоқ, сондықтан</w:t>
        <w:br/>
        <w:t>екі үйдің арасындағы пыш-пыш өсек-ғайбаттан әрі асып ешқайда бара алмай</w:t>
        <w:br/>
        <w:t>қалған бұйығы, рухани мүгедек әйелдің сорлылығына байланысты екенін</w:t>
        <w:br/>
        <w:t>дәлелдей келе “ әйел басындағы тұман айықпай , халыққа адамшылықтың</w:t>
        <w:br/>
        <w:t>бақытты күні күліп қарамайды. Ал, қазақ мешел болып қалам демесең,</w:t>
      </w:r>
    </w:p>
    <w:p>
      <w:r>
        <w:t>тағылымыңды , бесігіңді түзе ! Оны түзейін десең, әйелдің халін түзе !”- деп</w:t>
        <w:br/>
        <w:t>өзінен бұрынғы ілгерішіл ағартушы-демократтар тұрғысынан озат идея,</w:t>
        <w:br/>
        <w:t>ойшыл тұжырым ұсынады. (3.2201</w:t>
        <w:br/>
        <w:t>Ал, “ Абай ” журналының 1918 жылғы 7-санында жарияланған</w:t>
        <w:br/>
        <w:t>Ғылым тілі ” (научный термин) атты мақаласында М.Әуезов : “ Болмаса,</w:t>
        <w:br/>
        <w:t>заманның өзі көрсетіп отырған дәлелге мойынсұну керек.Ол дәлел мынау:</w:t>
        <w:br/>
        <w:t>біз ғылым тілін арабшадан аламыз дегендегі дәлеліміз - арабта да бұрынғы</w:t>
        <w:br/>
        <w:t>уақытта мәдениет болған, сол себепті ендігі бізге керек болатын ғылым</w:t>
        <w:br/>
        <w:t>арабтан табылады дейміз. Ертеде араб мәдениеті болған бір заман бар.Бірақ</w:t>
        <w:br/>
        <w:t>ойлап қараңыздар, біз осы күнде оқысақ, сол ХІШ,ХІУ,ХУ ғасырлардың</w:t>
        <w:br/>
        <w:t>ғылымын оқимыз деп отырмыз ба ?”-деп жаңа жағдайда қай тілге көшкен</w:t>
        <w:br/>
        <w:t>оңтайлы, өркениетке қалай жету пайда деген мәселелер төңірегінде ой</w:t>
        <w:br/>
        <w:t>қозғайды. |247) Қазіргі таңдағы ғылымдағы жаңалықтармен қатар</w:t>
        <w:br/>
        <w:t>көпшілікті ойландыратын мәселе - қазақ тілі, қазақ мәдениеті . Әуезов айтып</w:t>
        <w:br/>
        <w:t>отырған мәдениеттің көзі араб тілінде ме деген сауал бізді де толғандырып</w:t>
        <w:br/>
        <w:t>отыр. Өйткені біз түркілік мәдениет дегепді көбірек айтып жүргеніміз</w:t>
        <w:br/>
        <w:t>белгілі.Бұлайша түркілік деп жарияға жар салуымыз тәуелсіздіктің арқасы.</w:t>
        <w:br/>
        <w:t>Осы күнге дейін М.Әуезов өмірі, шығармашылығы, әсіресе, оның</w:t>
        <w:br/>
        <w:t>публицистикалық қырын зерттегендер қатарында мына зерттеуші-</w:t>
        <w:br/>
        <w:t>ғалымдарды атауға болады , олар : Сағымбай Қозыбаев, Айгүл Рамазановна,</w:t>
        <w:br/>
        <w:t>Қырықбай Аллаберген, М.Базарбаев, М.Дүйсенбаев, М.Қаратаев,</w:t>
        <w:br/>
        <w:t>Е.Мүсіреповтер болды.</w:t>
        <w:br/>
        <w:t>Дей тұрғанмен, оның мақалаларының көбі талданбай келеді. Талданған</w:t>
        <w:br/>
        <w:t>мақалаларға жаңаша көзқарас жетісаейді. Осы тұрғыдан оның “ Бүгінгі зор</w:t>
        <w:br/>
        <w:t>міңдет ”, “ Қазақтың қалам қайраткерлеріне ” , “ Шаншар ” журналы сияқты</w:t>
        <w:br/>
        <w:t>мақалаларына Талдау жасамақпыз.</w:t>
        <w:br/>
        <w:t>“ Бүгінгі зор міндет ” мақаласы “ Қазақ тілі” газетінің 1920 жылғы 31</w:t>
        <w:br/>
        <w:t>желтоқсанда 112- санында жарияланған. Бұл мақаласында Әуезов сол</w:t>
        <w:br/>
        <w:t>кездегі халық арасындағы ең негізгі деген міндет-мақсаттарды дәл тауып,</w:t>
        <w:br/>
        <w:t>ашық айтады. Мәселен, олар : оқу жұмысы, мектеп, ауыл, кала жағдайы,</w:t>
        <w:br/>
        <w:t>тұрмыстық заттарға деген қыр қазағының мұқтаждығы сияқты мәселелерді</w:t>
        <w:br/>
        <w:t>көтереді. “ Тың тілектің жарым-жартысы болғандай , ел өміріне өте қажет</w:t>
        <w:br/>
        <w:t>істердің бірталайын істеуге сол күнде кең орын, ашық жолдар бар. Бойына</w:t>
        <w:br/>
        <w:t>82</w:t>
        <w:br/>
        <w:t>“</w:t>
        <w:br/>
        <w:t>Ақтөбе мемлекеттік педагогикалық янститутының Хабаршысы. - 3:1, 2009</w:t>
        <w:br/>
        <w:t>мұндағы п - лупадан жасалынған шынының сыну көрсеткіші, К мен Кҙ</w:t>
        <w:br/>
        <w:t>- қисықтық радиусы, Ғ- фокус аралығы. езц "</w:t>
        <w:br/>
        <w:t>Лупаның беретін үлкеюі ГЕ й 5%</w:t>
        <w:br/>
        <w:t>1. тү”</w:t>
        <w:br/>
        <w:t>рез СУ 32 НЫН</w:t>
        <w:br/>
        <w:t>мұндағы Т.-ең жақсы көруге болатын аралық. Бұдан</w:t>
        <w:br/>
        <w:t>ғ-Е оз</w:t>
        <w:br/>
        <w:t>(3.27) формуланы (3.1) формулаға әкеліп қоямыз</w:t>
        <w:br/>
        <w:t>(в-! 5. % ШЕШ;</w:t>
        <w:br/>
        <w:t>қ-%,</w:t>
        <w:br/>
        <w:t>1</w:t>
        <w:br/>
        <w:t>Ш/</w:t>
        <w:br/>
        <w:t>үй</w:t>
        <w:br/>
        <w:t>Олай болса,</w:t>
      </w:r>
    </w:p>
    <w:p>
      <w:r>
        <w:t>20%</w:t>
        <w:br/>
        <w:t>-Ца-</w:t>
        <w:br/>
        <w:t>(-05-)</w:t>
        <w:br/>
        <w:t>Бұдан,</w:t>
        <w:br/>
        <w:t>різғаштұы”.</w:t>
        <w:br/>
        <w:t>26 - 2% ж ж1й0-а</w:t>
        <w:br/>
        <w:t>же 2а-ЦБ 2%05%25 ШЕ озелозымхован</w:t>
        <w:br/>
        <w:t>к 1%</w:t>
        <w:br/>
        <w:t>4-мысалдың жауабы:</w:t>
        <w:br/>
        <w:t>Берілгені: Шешуі:</w:t>
        <w:br/>
        <w:t>%-2 Шағылған жарықта Ньютонның қаранғы</w:t>
        <w:br/>
        <w:t>%-20 сақиналардың ара қашықтығы мына формуламен</w:t>
        <w:br/>
        <w:t>по--4,8 мм өрнектеледі:</w:t>
        <w:br/>
        <w:t>-3 ғұ-УАЖА 4 (ал)</w:t>
        <w:br/>
        <w:t>%к-16 Ньютонның бесінші және жиырмасыншы қара ғ</w:t>
        <w:br/>
        <w:t>Т/к: 716-5527 сақиналардың ара қашықтығы:</w:t>
        <w:br/>
        <w:t>Ға-і- 32084 - 284 (4.2)</w:t>
        <w:br/>
        <w:t>а07-/42/20-22) (4.3)</w:t>
        <w:br/>
        <w:t>48497</w:t>
        <w:br/>
        <w:t>ұтатын (4.4)</w:t>
        <w:br/>
        <w:t>,20,-42</w:t>
        <w:br/>
        <w:t>Үшінші және он алтыншы қара сақиналардың ара қашықтығы:</w:t>
        <w:br/>
        <w:t>қ-т-й6АА-.352 5) “4</w:t>
        <w:br/>
        <w:t>қ-һ-уААЙ6-У3 (4.6)</w:t>
        <w:br/>
        <w:t>(4.6) -ға (4.4) теңдікті қоямыз:</w:t>
        <w:br/>
        <w:t>%-5- Бадана (46- /3)- 3,6мм</w:t>
        <w:br/>
        <w:t>/%0-.42</w:t>
        <w:br/>
        <w:t>Жауабы: ғ,-ғ &lt;3,6мм ө</w:t>
        <w:br/>
        <w:t>Синтетикалык әдіспен (жекеден жалпыға көшу) шығарғанда, еселтің</w:t>
        <w:br/>
        <w:t>берілгендері бойынша қандай кшамаларды алдымен табуға болса, соны</w:t>
        <w:br/>
        <w:t>ретімен анықтап, ең ақырында ғана есептің шешуіне жетеміз. Бұл тәсілдің</w:t>
        <w:br/>
        <w:t>15</w:t>
        <w:br/>
        <w:t>Ақтөбе мемлекеттік педагогикалық институтының Хабаршысы. - 61, 2009</w:t>
        <w:br/>
        <w:t>Бұл орайда екі ұғымды айыра білу керек: мемлекеттік тілдің қолдануға</w:t>
        <w:br/>
        <w:t>"әзірлігі және оның қолданылуы. ҚР тіл жөніндегі заң талаптарына жүгінетін</w:t>
        <w:br/>
        <w:t>болсақ қоғамның барлық салаларында құжат мемлекеттік тілде әзірленуі</w:t>
        <w:br/>
        <w:t>тиіс. Сондықтан негізгі зерттеу жұмысының нәтижесінде” туындаған</w:t>
        <w:br/>
        <w:t>«Авиация саласында мемлекеттік тілді кәсіби тіл негізінде қолдану және</w:t>
        <w:br/>
        <w:t>оның лексикалық ерекшеліктері» атты мақаланы, жоғарыда айтылған заңды</w:t>
        <w:br/>
        <w:t>негізге алу және опы іс жүзінде қолданысқа енгізу деп түсінуіміз керек.</w:t>
        <w:br/>
        <w:t>Пайдаланылған ақпараттар тізімі:</w:t>
        <w:br/>
        <w:t>1. Қазақстан үлттық энциклопедиясы. 4А.,2005</w:t>
        <w:br/>
        <w:t>2. Авиацияға 100 жыл, Алматы, 2001.</w:t>
        <w:br/>
        <w:t>3. Назарбаев.Н. Жаңа әлемдегі жаңа Қазақстан. А., 2007.</w:t>
        <w:br/>
        <w:t>4. Энциклопедиялық түсіндірме сөздік. Алматы, 2003.</w:t>
        <w:br/>
        <w:t>М.Әуезовтің «Көксерек» повесіндегі табиғат және алам ...;</w:t>
        <w:br/>
        <w:t>ойы Ыр болмысындағы ұқсастықтар і</w:t>
        <w:br/>
        <w:t>Тәңірбергенова Г.К., Тасболатова М.С.</w:t>
        <w:br/>
        <w:t>. (Ақтөбе)</w:t>
      </w:r>
    </w:p>
    <w:p>
      <w:r>
        <w:t>(Б абабаг вссясрабайоа слофобба хафайефой тлеғобжа и «фидафа 6 нойсейш</w:t>
        <w:br/>
        <w:t>«Жәнеде» Ж.ғборда)</w:t>
        <w:br/>
        <w:t>Аң мен қүс тіршілігі астарында адам бейнесін, болмысын, оның басынан</w:t>
        <w:br/>
        <w:t>өткен тарихи оқиғаларды тұспалдап көрсету қазақ әдебиетінде кең орын</w:t>
        <w:br/>
        <w:t>алған. Сондай шығармалардың бірі - М.Әуезовтің «Көксерек» повесі.</w:t>
        <w:br/>
        <w:t>Аталған көркем туынды өзінің табиғат пен адамзат арасындағы</w:t>
        <w:br/>
        <w:t>жақындық пен алшақтық, ұқсастық пен айырмашылық, бір-біріне үстемдігі</w:t>
        <w:br/>
        <w:t>мен бағыныштылығы сияқты тұстарды шебер суреттеуімен ерекшеленеді.</w:t>
        <w:br/>
        <w:t>Автор адам тіршілігін аң, күс бейнелерімен тұспалдап, тіпті кейде адамның</w:t>
        <w:br/>
        <w:t>кек қууда тағыдан да асып түсетін катігездігін өмір шындығымен салыстыра</w:t>
        <w:br/>
        <w:t>көрсетеді.</w:t>
        <w:br/>
        <w:t>М.Әуезов «Көксерек» пөвесінде ауыл иттерінің кескінін, түз тағысының</w:t>
        <w:br/>
        <w:t>образын ксремет көрсете білді. Түз тағысы қасқырды бейнелер кезде</w:t>
        <w:br/>
        <w:t>жаратылыстың қүдіретті зандылығына мән береді. «Бірде-бір ит мұны дос</w:t>
        <w:br/>
        <w:t>көрмейді, маңына жақындатпайды. Қасқырға шабатын төбеттер бұны талап</w:t>
        <w:br/>
        <w:t>тастайды»( 1.10). Нәсілі бөлек қасқырды «жаратпауын», оған өшпес</w:t>
        <w:br/>
        <w:t>жаулығын ауыл иттері әуелден көрсетіп, оны «сапқа» мүлдем қоспай қояды.</w:t>
        <w:br/>
        <w:t>Көксерек - аң да болса кейіпкер, кейіпкер емес бас қаһарманға лайық</w:t>
        <w:br/>
        <w:t>образ. Көксеректің өзіне тән характері, мінез-бітімі айқын сомдалған. Ол</w:t>
        <w:br/>
        <w:t>ауыл иттеріне мүлде ұқсамайды. Көксеректің өзінің тағы мінезімен, тағылық</w:t>
        <w:br/>
        <w:t>психологиясымен ерекшеленеді. «Кернеу ішіне кіріп кетіп, керегеге асулы</w:t>
        <w:br/>
        <w:t>тұрған ет болса, жас тері болса, қазанда іркіт, қатық болса - барлығын да</w:t>
        <w:br/>
        <w:t>22</w:t>
        <w:br/>
        <w:t>Ақтөбе мемлекеттік педагогикалық институтының Хабаршысы. - Х%1, 2009</w:t>
        <w:br/>
        <w:t>Қазіргі кезде техникадағы, өмірдегі, ғылымдағы есептерді шешіп үйренуге</w:t>
        <w:br/>
        <w:t>оқушылар үйрену керек.</w:t>
        <w:br/>
        <w:t>Физикалық есептер негізінен мазмұны, дидактикалық мақсаты және</w:t>
        <w:br/>
        <w:t>шығару тәсілдері бойынша классификацияланады. ше ее</w:t>
        <w:br/>
        <w:t>Физика есептері мазмұнына қатысты физиканың жеке тарауларына</w:t>
        <w:br/>
        <w:t>(механика, оптика, т.с) қарай және де тарихи, политехникалық мазмұнды,</w:t>
        <w:br/>
        <w:t>қызықты, шығармашылықты, экспериментті, кешенді болып бөлінеді ||.</w:t>
        <w:br/>
        <w:t>Эксперименттік есептерге мынадай есеп жатады.</w:t>
        <w:br/>
        <w:t>) «Берілген линзаның фокус аралығын Бессель тәсілімен</w:t>
        <w:br/>
        <w:t>анықтаңыз»</w:t>
        <w:br/>
        <w:t>БЕССЕЛЬ ТӘСІЛІ: Фокус аралығын линзаның орын ауыстыруының</w:t>
        <w:br/>
        <w:t>шамасы бойынша анықтау (1-сурет). Егер А мен белгіленген нарседен</w:t>
        <w:br/>
        <w:t>кескінге дейінгі арақашықтық 4Ғ осы артық болса, экранда нәрсенің анық</w:t>
        <w:br/>
        <w:t>кескіні алынатын, |-ші жағдайда - кішірейтілген, 2-ші жағдайда -</w:t>
        <w:br/>
        <w:t>үлкейтілген линзаның екі қалпы табылады (1-сурет). Фокус аралығы үшін,</w:t>
        <w:br/>
        <w:t>өрнекті алу үшін, линза қалпының біреуін мысалы, біріншісін қарастырамыз,</w:t>
        <w:br/>
        <w:t>Бұл жағдайда нәрседен линзаға дейінгі және линзадан кескінге дейінгі</w:t>
        <w:br/>
        <w:t>арақашықтық:</w:t>
        <w:br/>
        <w:t>А-і ы</w:t>
        <w:br/>
        <w:t>КЕРЕИКЕТЕСЕІҢ |</w:t>
        <w:br/>
        <w:t>Осы өрнектерді жұқа линзаның формуласына қойып, төмендегі</w:t>
        <w:br/>
        <w:t>формуланы табамыз: тм. лы бөгетез а аон</w:t>
        <w:br/>
        <w:t>А-Р “. ; танды ын</w:t>
      </w:r>
    </w:p>
    <w:p>
      <w:r>
        <w:t>/- е “ар</w:t>
        <w:br/>
        <w:t>4А Шы</w:t>
        <w:br/>
        <w:t>Теориялық жағынан бүл тәсіл анағүрлым дәл. Шындығында да, барлық</w:t>
        <w:br/>
        <w:t>алдыңғы жағдайларда, линзаға дейінгі арақашықтықты өлшегенде, линзаның</w:t>
        <w:br/>
        <w:t>ортасы деп алдық, шын мәселесінде бұл қиындықтарды линзаның сәйкес бас</w:t>
        <w:br/>
        <w:t>жазықтарынан бастап есептеу керек, ал олардың қалыптарын анықтау</w:t>
        <w:br/>
        <w:t>қиындық келтіреді. Ал баяндалған тәсілде линзаға дейінгі арақашықтықты</w:t>
        <w:br/>
        <w:t>емес, оның ауыстыруын өлшеу арқасында қателік жойылады.</w:t>
        <w:br/>
        <w:t>102</w:t>
        <w:br/>
        <w:t>Ақтөбе мемлекеттік педагогикалық институтының Хабаршысы. - 61, 2009</w:t>
        <w:br/>
        <w:t>және олар парциалды спектрдің идентификациялау және магниттік тор</w:t>
        <w:br/>
        <w:t>санын анықтау үшін қолданылған болуы мүмкін. Спектр құраушының Г ені</w:t>
        <w:br/>
        <w:t>құрамның біртекті еместігі, стехиометрияда ауытқуы, құрылымдық және</w:t>
        <w:br/>
        <w:t>магниттік реттелудің бұзылуы сияқты факторлар туралы мәлеметтен тұрады.</w:t>
        <w:br/>
        <w:t>Н., 8, е және Г аса нәзік мессбауэрлік параметрлері “Ғе атомының</w:t>
        <w:br/>
        <w:t>айналасында кішкентай өзгеріске сезімтал болады: ядро айналасында</w:t>
        <w:br/>
        <w:t>электрон тығыздығының төмендеуі немесе өсуі және т.б. Олай болса</w:t>
        <w:br/>
        <w:t>зерттелетін үлгінің фазалық құрылысын бір мәнді анықтауға болады.</w:t>
        <w:br/>
        <w:t>Эксперименттік спектрлердің өңдеу әдісі |6) жұмыста толық көрсетілген.</w:t>
        <w:br/>
        <w:t>Әрбір зерттелген үлгілерге «жұтылу» геометрисында 14,4 кэВ</w:t>
        <w:br/>
        <w:t>энергиялы ү-кванттардың тіркелу әдісімен мессбауэрлік спектрлері түсірілді</w:t>
        <w:br/>
        <w:t>(МС). Берілген жағдайда сессбауэрлік спектрскопия үлгінің барлық</w:t>
        <w:br/>
        <w:t>қалыңдығында орташаланған фазалық күй туралы мәлімет береді. Зерттеуде</w:t>
        <w:br/>
        <w:t>10 мКи активтілігімен Ст матрицасындағы “Со көзі қолданылған.</w:t>
        <w:br/>
        <w:t>Эксперимент тапсырмасынан шыға отырып физика-химиялық</w:t>
        <w:br/>
        <w:t>зерттеудің үлкен дөңгелегін жүргізу кезінде шашырау, өткізу және</w:t>
        <w:br/>
        <w:t>эмиссияның ядролык гамма-резонанстық спектрлерінің автоматты түрде</w:t>
        <w:br/>
        <w:t>тіркелуі үшін МС1104Е месебауэрлік спектрометр пайдаланылған.</w:t>
        <w:br/>
        <w:t>Рентгендік дифрактометрия әдісі экспериментте қосымша әдіс ретінде</w:t>
        <w:br/>
        <w:t>қолданылады. Үлгінің рентгенофазалық талдауы П8 АПУАМСЕ</w:t>
        <w:br/>
        <w:t>дифрактометрге СаК, сәулеленуге орындалған. Өлшеу Брэтт-Брентано</w:t>
        <w:br/>
        <w:t>геометриясында үлгінің екі жағында жүргізілді. Кристалдық фазаның</w:t>
        <w:br/>
        <w:t>идентификациясы АТМ және /СРР5 ұнтақ рентгенограмм картотекасының</w:t>
        <w:br/>
        <w:t>қолданылуымен жүргізілді.</w:t>
        <w:br/>
        <w:t>Нәтижелер және талқылау</w:t>
        <w:br/>
        <w:t>1а суретте тізбектелген изотермиялық жасытуға ұшыраған 71(2мкм)-</w:t>
        <w:br/>
        <w:t>Ее(10мкм) қабатты жүйесінін сипаттамалық мсосбауэрлік спектрі ұсынылған.</w:t>
        <w:br/>
        <w:t>а) Т) Мы) а) ян</w:t>
        <w:br/>
        <w:t>91 го2</w:t>
        <w:br/>
        <w:t>Ед желмен - | ; 1 сурет - Изотермиялық</w:t>
        <w:br/>
        <w:t>М-ы. сар |. жасытуға үшыраған</w:t>
        <w:br/>
        <w:t>- АҒ : 22 мкм)-Ее(10 мкм)</w:t>
        <w:br/>
        <w:t>3 ша. . қабатты жүйесінің “Бе</w:t>
        <w:br/>
        <w:t>5 І а | | ядролардағы түсірілген</w:t>
        <w:br/>
        <w:t>3 геге сипаттамалық</w:t>
        <w:br/>
        <w:t>: мессбауэрлік спектрлері</w:t>
        <w:br/>
        <w:t>% І Ш - ж ) (а) және асанәзік магнит</w:t>
        <w:br/>
        <w:t>ж (Д.Н -- ЕКЫ өрісінің үлестірім</w:t>
        <w:br/>
        <w:t>функциялары (Б), (с)</w:t>
        <w:br/>
        <w:t>І Еу - -</w:t>
      </w:r>
    </w:p>
    <w:p>
      <w:r>
        <w:t>ананы --- е АетН 24</w:t>
        <w:br/>
        <w:t>3 - а 4 8 8 10 Х0 20 90 20 50 590</w:t>
        <w:br/>
        <w:t>2 ң,ж0е қ.іе</w:t>
        <w:br/>
        <w:t>97</w:t>
        <w:br/>
        <w:t>Актөбе мемлекеттік педагогикалық институтының Хабаршысы. - М91, 2009</w:t>
        <w:br/>
        <w:t>2. үлгі көлемінде жасытудың әрбір сатысында қалыптасатын фазаның</w:t>
        <w:br/>
        <w:t>қатыстық құрамы алынды;</w:t>
        <w:br/>
        <w:t>3. фазалық айналудың бағытталуы үлгіде олардың өзара диффузиясы</w:t>
        <w:br/>
        <w:t>кезінде құрайшылардың локальды концентрациясының өзгеруімен</w:t>
        <w:br/>
        <w:t>анықталатындығы көрсетілді;</w:t>
        <w:br/>
        <w:t>4. интерметаллидтік құрамында темір бар фазалар үшін үсті жұқа</w:t>
        <w:br/>
        <w:t>магниттік жолдың таралу функциялырының шартын ашудың моделі</w:t>
        <w:br/>
        <w:t>ұсынылды; аа</w:t>
        <w:br/>
        <w:t>5. армко-темірден жасалған төсенішке Кеҙбг интерметаллидтік фазаның</w:t>
        <w:br/>
        <w:t>термиялық тұрақтылықты алу мүмкіндігі көрсетілді. ,</w:t>
        <w:br/>
        <w:t>Пайдаланылған ақпараттар тізімі: гетит</w:t>
        <w:br/>
        <w:t>1. Отчет о НИР «Изучение физических основ ионно-лучевых технологий</w:t>
        <w:br/>
        <w:t>для получения стойких поверхностных слоев конструкционных материалов»</w:t>
        <w:br/>
        <w:t>ІРук. К.К.Кадыржанов. Алма-Ата, 1992. 36с.</w:t>
        <w:br/>
        <w:t>2. Лякишев Н.П. Диаграммы состояния двойных металлических систем.</w:t>
        <w:br/>
        <w:t>Справочник: в 3 т. - М.: Машиностроение, 1997. 586с. “именеарамыя</w:t>
        <w:br/>
        <w:t>3. бһаҒагі М? еб а! // Мисі. Іпейг. Мей. 1982. уо1.199. р.197.</w:t>
        <w:br/>
        <w:t>4. Алһегіп Е. ес а! // 2. МейзіЮіліе, 1985. В4а76. Чо4. в.237.</w:t>
        <w:br/>
        <w:t>5. Қадыржанов К.К. и др. Ионно-лучевая/ И ионно-плазменная</w:t>
        <w:br/>
        <w:t>модификация материалов. - М.: Изд-во МГУ, 2005. 640с.</w:t>
        <w:br/>
        <w:t>6. Русаков В.С. // Известия РАН. Серия физическая, 1999, т.63, Х27,</w:t>
        <w:br/>
        <w:t>с.1389.</w:t>
        <w:br/>
        <w:t>7. Сопеіш Е. ег а! // /. Мара. Марп. Маеег., 2004, үо1.272-276, е.1123.</w:t>
        <w:br/>
        <w:t>8. Свсчников В.Н. и др. // Ж. неорг. хим., 1963, т.8, Х9, с.2118.</w:t>
        <w:br/>
        <w:t>Физика есептерінің классификациясы және оларды шешу жолдары</w:t>
        <w:br/>
        <w:t>е ы</w:t>
        <w:br/>
        <w:t>Серікбаева Г.Д., Бирманова А.Ш.</w:t>
        <w:br/>
        <w:t>Ж ян 4 (Ақтөбе)</w:t>
        <w:br/>
        <w:t>(ЭЯЖбяғды сйаийни каассафададуй ?8фале Фаҙеее « «фефеалаея ицийн ча</w:t>
        <w:br/>
        <w:t>десе)</w:t>
        <w:br/>
        <w:t>Физикалық есептерді. шешу - физикадағы оқытудың негізгі</w:t>
        <w:br/>
        <w:t>әдістемесінің бірі. Есептерді шешудің көмегімен құбылыстарды және нақты</w:t>
        <w:br/>
        <w:t>обьектілерді үйренеді, студенттердің логикалық және физикалық ойлауын</w:t>
        <w:br/>
        <w:t>дамытады; физикалық заңдар мен эксперименттің сандық және сапалық</w:t>
        <w:br/>
        <w:t>мағыналарын ашады; студенттерді тапқырлыққа, өз бетінше жұмыс істеуге,</w:t>
      </w:r>
    </w:p>
    <w:p>
      <w:r>
        <w:t>қиындықты жеңуге үйретеді; физикалық үғымдарды, жастардың</w:t>
        <w:br/>
        <w:t>практикалық ебдейліктері мен дағдыларын, шығармашылық қабілеттерін</w:t>
        <w:br/>
        <w:t>қалыптастырады; сабақта проблемалық ситуация қойып, оны шешуге</w:t>
        <w:br/>
        <w:t>жәрдемдеседі; студенттердің физикаға деген қызығушылығын арттырады.</w:t>
        <w:br/>
        <w:t>101</w:t>
        <w:br/>
        <w:t>Ақтөбе мемлекеттік педагогикалық институтының Хабаршысы. - Ке1, 2009</w:t>
        <w:br/>
        <w:t>Пайдаланылған ақпараттар тізімі:</w:t>
        <w:br/>
        <w:t>42 І.Әуезов М., Көксерек. Әңгімелер мен повестер. - Алматы: «Жазушы»,</w:t>
        <w:br/>
        <w:t>1979.</w:t>
        <w:br/>
        <w:t>2.Тіл мен әдебиет. Кешегісі мен бүгіні. - Алматы: «Арда», 2006.</w:t>
        <w:br/>
        <w:t>3.Бычков В.В. Эстетика: Учебник. - Москва: «Гардарики», 2002.</w:t>
        <w:br/>
        <w:t>4.Борев Ю.Б. Эстетика. - Москва: «Политиздат», 1969.</w:t>
        <w:br/>
        <w:t>5.Майтанов Б. Қазақ романы және психологиялық талдау. Оқу құралы. -</w:t>
        <w:br/>
        <w:t>Алматы: «Санат», 1996.</w:t>
        <w:br/>
        <w:t>В.А. Гиляровскийдің зерттеушілік шеберлігі</w:t>
        <w:br/>
        <w:t>% езе аа 6051 ын одағы</w:t>
        <w:br/>
        <w:t>қаға, Қараша Г.Д. әебтааран й</w:t>
        <w:br/>
        <w:t>(Ақтөбе) еме</w:t>
        <w:br/>
        <w:t>(8 «Яанбее иссяеробайо вфофессавйаявйов «Жбәрлеайбо В/&gt;.Талафобекого. &gt;Фбйоф</w:t>
        <w:br/>
        <w:t>оймелаой е бисовав тсурбавиедсес насбароййа « ойфантый бояар 6 даубейие</w:t>
        <w:br/>
        <w:t>аселгдаблиболассод теуаланасбоеа)</w:t>
        <w:br/>
        <w:t>«Зерттеушілік журналистика» түсінігі журналистердің тіл айналысына</w:t>
        <w:br/>
        <w:t>соңғы он бес жылда түптеп енді. Оны бұрын журналистік зерттеу дейтін.</w:t>
        <w:br/>
        <w:t>Бүгінгі журналистік зерттеудің сонау Кеңес дәуіріндегі түсінігінен біраз</w:t>
        <w:br/>
        <w:t>айырмашылығы бар. Кеңестіі Одақта үлгілі өмір салты, ел</w:t>
        <w:br/>
        <w:t>экономикасындағы жетістіктер, социалистік жарыс жеңімпаздары жайлы</w:t>
        <w:br/>
        <w:t>насихаттық мазмұндағы материалдар дайындалатын. Сыни мақалалар</w:t>
        <w:br/>
        <w:t>жекеленген кемшіліктерді ғана әшкерелейтін. Бірақ бұларды таза</w:t>
        <w:br/>
        <w:t>журналистік зерттеу деуге мүлдем келмейтін. Ал, бүгінгі журналистік</w:t>
        <w:br/>
        <w:t>зерттеулерге арқау болатын жағдайлар күрделі әрі ауыр. Және қауіпті.</w:t>
        <w:br/>
        <w:t>Тақырыптар ауқымды, өткір: апаттар, қылмыстық оқиғалар, жемқорлық</w:t>
        <w:br/>
        <w:t>фактілері, қаражат саласындағы алаяқтықтар т.б. Сонымен қатар</w:t>
        <w:br/>
        <w:t>журналист-зерттеуші өмірдің таңғажайып құпиялары мен тарихтың белгісіз</w:t>
        <w:br/>
        <w:t>тұстарына да зерттеу жүргізе алады.</w:t>
        <w:br/>
        <w:t>Журналистік зерттеу жанрының көшбасшыларын еске алғанда ХІХ-</w:t>
        <w:br/>
        <w:t>ғасырдың аяғы мен ХХ-ғасырдың басындағы орыс журналистикасының</w:t>
        <w:br/>
        <w:t>кемеңгер тұлғаларының бірі болған Владимир Алексеевич Гиляровскийді</w:t>
        <w:br/>
        <w:t>айтпай кетуге болмайды. Ол - өз заманының аты шулы журналист-</w:t>
        <w:br/>
        <w:t>зерттеушісі болды. В.А.Гиляровский 1853 жылы Вологод губерниясында</w:t>
        <w:br/>
        <w:t>дүниеге келді. Ол бүкіл Ресейді шарлап кәсіби бақытын іздеген адам.</w:t>
        <w:br/>
        <w:t>Айналыспаған ісі жоқ. Актер, малшы, спортшы, жазушы... Тіпті орыс-түрік</w:t>
        <w:br/>
        <w:t>соғысына қатысып, ержүректілік танытқаны үшін Георгиев крестімен де</w:t>
        <w:br/>
        <w:t>марапатталған. 188! жылы актерлер труппасы құрамында Мәскеуге қайтып</w:t>
        <w:br/>
        <w:t>келіп, «Московский листок» газетін шығарушы Н.И.Пастуховтан ұсыныс</w:t>
        <w:br/>
        <w:t>алады. Ол Гиляровскийден театр өмірінен бірнеше қысқа әңгімелер жазып</w:t>
        <w:br/>
        <w:t>90</w:t>
      </w:r>
    </w:p>
    <w:p>
      <w:r>
        <w:t>Ақтөбе мемлексттік педагогикалық институтының Хабаршысы. - Хв1, 2009</w:t>
        <w:br/>
        <w:t>Мессбауэрлік спектроскопияның біз қолданған әдісі «жұту» геометриясында</w:t>
        <w:br/>
        <w:t>үлгі көлемінде фазалық айналу туралы информация береді. Үлгінің екі жақ</w:t>
        <w:br/>
        <w:t>бетіне рентгенофазалық зерттеу (шашырау бұрышының интервалында</w:t>
        <w:br/>
        <w:t>309&lt;20&lt;859) жүргізілген (4 сурет).</w:t>
        <w:br/>
        <w:t>ре ав ргерагеф</w:t>
        <w:br/>
        <w:t>8 ра 5 Ф-зйе (ау</w:t>
        <w:br/>
        <w:t>5 ан 6 т ж</w:t>
        <w:br/>
        <w:t>8 в% с е Ш</w:t>
        <w:br/>
        <w:t>9 ы 5 % 8</w:t>
        <w:br/>
        <w:t>за 8 8 Ж</w:t>
        <w:br/>
        <w:t>8 8 т ЖШ</w:t>
        <w:br/>
        <w:t>.--</w:t>
        <w:br/>
        <w:t>4 сурет - Изотермиялық</w:t>
        <w:br/>
        <w:t>&gt;</w:t>
        <w:br/>
        <w:t>2 Т" жасытуға үшыраған</w:t>
        <w:br/>
        <w:t>ш 20Һ 2(2 мкм)-Ее(10 мкм)</w:t>
        <w:br/>
        <w:t>8 қабатты жүйесінің</w:t>
        <w:br/>
        <w:t>15 рентгендік</w:t>
        <w:br/>
        <w:t>ә дифрактограммалары</w:t>
        <w:br/>
        <w:t>л із</w:t>
        <w:br/>
        <w:t>“</w:t>
        <w:br/>
        <w:t>4 1</w:t>
        <w:br/>
        <w:t>ғ З0в, а-Евсіке</w:t>
        <w:br/>
        <w:t>Ұ</w:t>
        <w:br/>
        <w:t>3 3 2%</w:t>
        <w:br/>
        <w:t>Ы Тт</w:t>
        <w:br/>
        <w:t>еттггтттртте зттертттттттатттт еттттттТ ТА,</w:t>
        <w:br/>
        <w:t>30 35 40 45 50 55 60 65 70 75 30 8</w:t>
        <w:br/>
        <w:t>2904</w:t>
        <w:br/>
        <w:t>9009С кезіндегі 2 сағ жасытудан кейін алынған дифрактограммада екі</w:t>
        <w:br/>
        <w:t>интерметаллидтік фазаның (Ее; г және Ее;“г) жәпе а-Ғе рефлекстерінің саны</w:t>
        <w:br/>
        <w:t>көрінеді (4В сурет). Алдағы уақытта жасыту уақытының өсуімен, 30 сағат</w:t>
        <w:br/>
        <w:t>кезінде толық өшуге дейін, Ғе;/г интерметаллид рефлексінің томендеуін</w:t>
        <w:br/>
        <w:t>бақылауға болады. барлық дифрактограммаларда 2О; цирконий оксидінің</w:t>
        <w:br/>
        <w:t>рефлексінің қатысуы белгіленген, бірақ оксидтің қатыстық</w:t>
        <w:br/>
        <w:t>қарқындылығының өсуі болмайтындығын айта кету керек. 44 суретте үлгінің</w:t>
        <w:br/>
        <w:t>кері жағымен алынған рентгендік дифрактограмма келтірілген. а-Ке</w:t>
        <w:br/>
        <w:t>рефлекстерінің саны қатты ерітіндінің о-Ке(2) үстінде Ғеҙ7г</w:t>
        <w:br/>
        <w:t>интерметаллидінің тұрақтылығы туралы фактты растайды.</w:t>
        <w:br/>
        <w:t>Қорытындылар ) Т 1 рей</w:t>
        <w:br/>
        <w:t>Жүргізілген зерттеулер нәтижесінде:</w:t>
        <w:br/>
        <w:t>1. изотермиялық жасытуга ұшыраған Ғе-7г қабатты жүйеде фазалық</w:t>
        <w:br/>
        <w:t>қайта құрылу тізбектілігі қондырылды;</w:t>
        <w:br/>
        <w:t>100</w:t>
      </w:r>
    </w:p>
    <w:p>
      <w:r>
        <w:t>Ақтөбе мемлекеттік педагогикалық институтының Хабаршысы. - Кг1, 2009</w:t>
        <w:br/>
        <w:t>аспаған. Жасалған қантамалар мен төсеніштердің адгезиясын жақсарту үшін</w:t>
        <w:br/>
        <w:t>бір вакуумдық циклде цирконийді тұндыру алдында темір үлгілерінің</w:t>
        <w:br/>
        <w:t>беттігін инертті газдар иондарымен атқыланады. Тұндырылған қабаттың</w:t>
        <w:br/>
        <w:t>қалыңдығы токпен және тұндыру уақытымен анықталды. Тұндырылған</w:t>
        <w:br/>
        <w:t>қабаттың қалыңдығының бақылауы салмақтық әдіс ретінде және ҚР ҰЯО</w:t>
        <w:br/>
        <w:t>ЯФИ УКІІ-2-1 үдеткіш қайта зарядтаушы комплексте протондардың</w:t>
        <w:br/>
        <w:t>резерфордтік кері шашырау әдісі көмегімен іске асырылды.</w:t>
        <w:br/>
        <w:t>Тізбектелген изотермиялық жасыту жүргізу үшін оның толық еру</w:t>
        <w:br/>
        <w:t>шартымен 9,2 ат. %. Үлгі көлемінде цирконийдің орташа концентрациясына</w:t>
        <w:br/>
        <w:t>сәйкес келетін 2(2мкм)-Ғе(10мкм) қосқабатты жүйелері дайындалды. Ғе-2г</w:t>
        <w:br/>
        <w:t>қосқабатты жүйенің тізбектелген изотермиялық жасытуы 9009С температура</w:t>
        <w:br/>
        <w:t>кезінде 35 сағатқа дейін созылуымен іске асырылды. Термиялық өңдеу 6х10%</w:t>
        <w:br/>
        <w:t>Торр қалдық қысымды тантал қыздырғышты вакуумдық пеште жүргізілді.</w:t>
        <w:br/>
        <w:t>Температура ұү59С дәлдітімен хромель-алюминилік термопарамен</w:t>
        <w:br/>
        <w:t>бақыланды. Үлгілердің қыздыру мен салқындатуы 10%С/мин жылдамдықпен</w:t>
        <w:br/>
        <w:t>жүргізілді.</w:t>
        <w:br/>
        <w:t>Талдаудың бұзылмайтын әдісі ретінде мессбауэрлік спектроскопия және</w:t>
        <w:br/>
        <w:t>рентгендік дифрактометрия пайдаланылды. ҚАЗҒыын</w:t>
        <w:br/>
        <w:t>Мессбауэр эффектісі қатты денелерді зерттеуде көп қолданылатын</w:t>
        <w:br/>
        <w:t>ядролық әдістерге жатады. Резонанастық жұтылу және Үү-кванттардың</w:t>
        <w:br/>
        <w:t>шашырауы бақыланатын ядроның бұл әдісіне заттың локальдік</w:t>
        <w:br/>
        <w:t>сипаттамасын алуға болатын ерекше зонд болып табылады. Зерттелетін</w:t>
        <w:br/>
        <w:t>обьектте сыртқы әсерден (термиялық жасыту, деформация, сәулелену)</w:t>
        <w:br/>
        <w:t>тәуелделігінде осы сипаттамалардың өзгерісін зерттеу де орындалатын</w:t>
        <w:br/>
        <w:t>фазалық және құрылымдық түрлену туралы сапалы және санды мәлімет</w:t>
        <w:br/>
        <w:t>алуға болады.</w:t>
        <w:br/>
        <w:t>Мессбауэрлік спектрдің және өзімен бірге параметрлердің өзгеруін алып</w:t>
        <w:br/>
        <w:t>жүретін сол мәлеметтің негізгі параметрлерін атайық. Мессбауэрлік</w:t>
        <w:br/>
        <w:t>спектрдің І қарқындылығы (ауданы). Суперпозиция принципі орындалғанда</w:t>
        <w:br/>
        <w:t>«жұқа үлгінің» жағдайында мессбауэрлік спектрдің қарқындылығы І заттың</w:t>
        <w:br/>
        <w:t>сапалық және сандық фазалық талдауды жүргізу үшін қолданылуы мүмкін,</w:t>
        <w:br/>
        <w:t>сонымен қатар затта эквиваленттік емес позиция бойынша атомның таралуы</w:t>
        <w:br/>
        <w:t>туралы мәлемет алу үшін қолданылады.</w:t>
        <w:br/>
        <w:t>Мессбауэрлі сызықтың 6 ығысуы атомдардың валенттік күйін</w:t>
        <w:br/>
        <w:t>бірегейлеуге, бір жағынан зерттелген заттың фазалық құрамы туралы, екінші</w:t>
        <w:br/>
        <w:t>жағынан, зерттелген байланыстың электрондық және кристалдық</w:t>
        <w:br/>
        <w:t>құрылымының ерекшеліктері туралы мәлемет алуға мүмкіндік береді.</w:t>
        <w:br/>
        <w:t>Спектр құраушының &lt; квадрупольдік ығысуы мессбауэрлік ядроның жақын</w:t>
        <w:br/>
        <w:t>аумағындағы симметрия және эквивалентті позиция саны туралы және</w:t>
        <w:br/>
        <w:t>электрондық конфигураңия және атомдардың валенттілігі туралы жақсы</w:t>
        <w:br/>
        <w:t>мәлемет беруге мүмкіндік береді. Аса нәзік магниттік Н, өрісі көбінесе</w:t>
        <w:br/>
        <w:t>локальды біртекті еместіктің, қоспалық атомдардың, кристалдық құрылым</w:t>
        <w:br/>
        <w:t>деффектісіне ең сезімтал параметр болып табылады. Аса нәзік өрістің</w:t>
        <w:br/>
        <w:t>шамасы және бағыты өзінде зерттелетін обьектінің магниттік және</w:t>
        <w:br/>
        <w:t>электрондық құрылымының ерекшеліктері туралы информация алып жүреді</w:t>
        <w:br/>
        <w:t>96</w:t>
        <w:br/>
        <w:t>Ақтөбе мемлекеттік педагогикалық институтының Хабаршысы. - У81, 2009</w:t>
        <w:br/>
        <w:t>шұғылданған. Бұл сұраққа сол кезде биографтардың өздері жауап бере</w:t>
        <w:br/>
        <w:t>алмай отыр еді. Ол бір ғана датаны анықтау үшін Украинаға екі рет барды.</w:t>
        <w:br/>
        <w:t>Біріншісінде «Большие Сорочинцы» селосында болып, көлемі бір метрлік</w:t>
        <w:br/>
        <w:t>кітапты ақтарып, мәліметтер жазып келді, екінші сапарында Гоһольдің көзін</w:t>
      </w:r>
    </w:p>
    <w:p>
      <w:r>
        <w:t>көрген жандармен кездесіп, сұқбаттасты.</w:t>
        <w:br/>
        <w:t>Осылайша Гиляровский Гоголь туралы тың деректер жинап, орыс</w:t>
        <w:br/>
        <w:t>тарихына да үлес қосты. Бұл зерттеуінде автор құрғақ сандарды тізбелеумен</w:t>
        <w:br/>
        <w:t>шектелмеген, өзінің әдетінше зерттеу кезінде басынан кешкен жағдайларын</w:t>
        <w:br/>
        <w:t>әдемі баяндаған. Гиляровскийді оқу ылғи жанды жылы сезімге бөлейді.</w:t>
        <w:br/>
        <w:t>Оқып көрейік:</w:t>
        <w:br/>
        <w:t>«1898 жылы Гогольдің көзін көргендермен жолығу үшін Украинаға</w:t>
        <w:br/>
        <w:t>барғандағы жан тебіренісімді сөзбен жеткізе алмаспын. Мен ат зауытының</w:t>
        <w:br/>
        <w:t>меңгерушісі Ф.И. Измайловтың үйіне тоқтадым. Ол маған Миргород пен</w:t>
        <w:br/>
        <w:t>Сорочинцыға барып келуіме кеңес берді. Тамаша дубров тұқымды үш атты</w:t>
        <w:br/>
        <w:t>ұсынып, қызмет етті. Қар басқан далалық жолда үш атқа жегілген күйме</w:t>
        <w:br/>
        <w:t>үстінде келе жатып, «Ревизор» кейіпкерлері өмір сүрген Миргородқа</w:t>
        <w:br/>
        <w:t>жақындаған сайын жүрегім лүпілдей түсті. /2.39./</w:t>
        <w:br/>
        <w:t>Осылайша автор жүрек толғанысымен бөліседі. Оқырманға бұл қатты</w:t>
        <w:br/>
        <w:t>әсер етеді. Гиляровский бұл өлкеде ешқашан болмаса да, Гоголь</w:t>
        <w:br/>
        <w:t>шығармалары арқылы танысқан жерлерді көргенде. бейне ескі досымен</w:t>
        <w:br/>
        <w:t>қауышкандай сезімде болған.</w:t>
        <w:br/>
        <w:t>Қазір журналистерге зерттеумен айналысуға жағдай бар деуге болады.</w:t>
        <w:br/>
        <w:t>Журналистердің шығармашылығын шыңдау мен қауіпсіздігін қамтамасыз</w:t>
        <w:br/>
        <w:t>етуге байланысты «БАҚ туралы» заң да бар. Бірак журналистік зерттеу</w:t>
        <w:br/>
        <w:t>ТМД елдерінде, соның ішінде Қазақстанда қарыштап дамып отыр деп</w:t>
        <w:br/>
        <w:t>айтсақ артық болар. Тіпті өзіміз үлгі тұтатын Ресейде де журналистиканың</w:t>
        <w:br/>
        <w:t>бұл түрі аса «сұранысқа» ие емес. Өйткені, журналистердің алдынан шығар</w:t>
        <w:br/>
        <w:t>тосқауылдар көп. Одан да басқа факторлар жетеді. Журналистер</w:t>
        <w:br/>
        <w:t>жалақысының аздығы мен уақытының келтелігін қосайық. Оның үстіне</w:t>
        <w:br/>
        <w:t>журналистік зерттеуге кез келген журналист баруға жүрексінеді. Жиі жазып</w:t>
        <w:br/>
        <w:t>тұрмағасын қалам төселмейді. Шеберлік шыңдалмайды. Дегенмен</w:t>
        <w:br/>
        <w:t>зерттеушілік журналистиканың азабы мен ғажабы қатар жүретін игілікті,</w:t>
        <w:br/>
        <w:t>дара екенін ескерсек бұл салаға бейімделу бүгінгі өмір шарты.</w:t>
        <w:br/>
        <w:t>В.А.Гиляровский тәрізді шебер журналистердің зерттеулеріне арқау</w:t>
        <w:br/>
        <w:t>болған жағдайлар бүгінгі күні де жетеді. Сондықтан зерттеушілік</w:t>
        <w:br/>
        <w:t>журналистика сырларын осы жандардан да үйрснуге болады.</w:t>
        <w:br/>
        <w:t>Пайдаланылған ақпараттар тізімі:</w:t>
        <w:br/>
        <w:t>1. Гиляровский В.А. Москва и москвичи. М., 1980.</w:t>
        <w:br/>
        <w:t>2. Гиляровский В.А. Собр. соч.: В 3 т. М., 1994. 7. 1.</w:t>
        <w:br/>
        <w:t>3.«Журналистское расследование». Материалы тренингового семинара</w:t>
        <w:br/>
        <w:t>фонда «Сорос-Казахстан», Актобе, 13-14 ноября, 2000 тода. 2.“ , 42.</w:t>
        <w:br/>
        <w:t>4.«Журналистсков расследование». Материалы семинара ОБСЕ.</w:t>
        <w:br/>
        <w:t>Алматы-2005, 6-7 апреля. ы</w:t>
        <w:br/>
        <w:t>93</w:t>
        <w:br/>
        <w:t>Ақтөбе мемлекеттік педагогикалық институтының Хабаршысы. . Х%1, 2009</w:t>
        <w:br/>
        <w:t>Қызықты физикалық есептер көп кездеспейді. Оған мынадай мысал</w:t>
        <w:br/>
        <w:t>келтіруге бола алады: , аж. БЕНЕН</w:t>
        <w:br/>
        <w:t>1-мысал. Фонарь жарығынан жерге түскен аяқтың көлеңкесі анық, ал</w:t>
        <w:br/>
        <w:t>бастың көлеңкесі жойылыңқырап, бұлыңғыр болатыны неліктен» өт</w:t>
        <w:br/>
        <w:t>Шығармашылық есептердің ерекшелігі зерттеушілік («Неге?» деген</w:t>
        <w:br/>
        <w:t>сұраққа жауап беретін) және конструкторлық («Қалай істеу керек?» деген</w:t>
        <w:br/>
        <w:t>сұраққа жауап іздейтін) есептер болып екі түрге бөлінеді. 2</w:t>
        <w:br/>
        <w:t>Шығармашылық есепке мынадай бір есеп мысал бола алады:</w:t>
      </w:r>
    </w:p>
    <w:p>
      <w:r>
        <w:t>2-мысал. 2-суретте линзаның оптикалық ММ бас осінің орны,</w:t>
        <w:br/>
        <w:t>жарықтаушы 8 нүктесінің және оның 5) кескінінің қалпы берілген. Линзаның</w:t>
        <w:br/>
        <w:t>оптикалық центрі мен оның фокустарын салу жолымен табыңдар. Бұл линза</w:t>
        <w:br/>
        <w:t>жинаушы ма әлде шашыратушы ма, кескін нақты ма әлде жорымал ма соны</w:t>
        <w:br/>
        <w:t>анықтаңдар. Ба ғынғе ЕСЕСІ</w:t>
        <w:br/>
        <w:t>рӛке-2:</w:t>
        <w:br/>
        <w:t>2-сурет</w:t>
        <w:br/>
        <w:t>Өндірістік - техникалық (политехникалық) мазмұнды есептер физика</w:t>
        <w:br/>
        <w:t>сабақтарында көп шығарылады |2). ;</w:t>
        <w:br/>
        <w:t>Бір мысал: іш боосаеесе Өз әҺлоа» е</w:t>
        <w:br/>
        <w:t>3-мысал. Қалыпты көз үшін лупа К-10 үлкейту беру үшін, оны шектеп</w:t>
        <w:br/>
        <w:t>тұрған беттің қисықтық радиусы (%)| -|Ь|) неге тең болу керек?. Лупа</w:t>
        <w:br/>
        <w:t>жасалынған шынының сыну көрсеткіші и-1,5. : -</w:t>
        <w:br/>
        <w:t>Бұл есептердің 2-3 түрі бір есепте бірігіп келсе, оны аралас кешенді</w:t>
        <w:br/>
        <w:t>есеп деп атайды, олар көп кездеседі. Қарапайым (оңай) есептер 1-2 формула</w:t>
        <w:br/>
        <w:t>мен заңдылықтарды, жеңіл экспериментті пайдалану арқылы шығарылады.</w:t>
        <w:br/>
        <w:t>Жаттығу есептер көбінесе жаңа материалды бекітуде сұрақ ретінде шешіледі.</w:t>
        <w:br/>
        <w:t>4-мысал. «Ньютонның бесінші және жиырма бесінші ақ</w:t>
        <w:br/>
        <w:t>сақиналарының ара қашықтығы 6 мм-ге тең. Лизаның қисықтық радиусы 15</w:t>
        <w:br/>
        <w:t>м. Қондырғыға қалыптиы түскен монохромат жарықтың толқын ұзындығын</w:t>
        <w:br/>
        <w:t>табу керек. Бақылау шағылған жарықта жүргізіледі».</w:t>
        <w:br/>
        <w:t>Сүрақтарды зерттеу әдісі және сипаттамасы бойынша - сапалық және</w:t>
        <w:br/>
        <w:t>сандық есептер. Саналық ссептерде кейде есептер, сұрақтар, логикалық</w:t>
        <w:br/>
        <w:t>есептер, сапалық сұрақтар деп атайды. Ал математикалық түрлендірулер мен</w:t>
        <w:br/>
        <w:t>есептердің жәрдемімен шешілетін есептер сандық ссептер деп аталады.</w:t>
        <w:br/>
        <w:t>Шешу әдісі бойынша - ауызша, эксперименталды, графиктік, есептер -</w:t>
        <w:br/>
        <w:t>бағалар және демонстрациялық есептер. Есепті шығаруға қажетті</w:t>
        <w:br/>
        <w:t>мәліметтерді графиктік талдаудан алатын болсақ, ондай есептерді графиктік</w:t>
        <w:br/>
        <w:t>есептер деп атаймыз.</w:t>
        <w:br/>
        <w:t>Қиындық деңгейі бойынша - типтік (стандарттық), қиыстырғыштық,</w:t>
        <w:br/>
        <w:t>түп нұсқалық. !</w:t>
        <w:br/>
        <w:t>193</w:t>
        <w:br/>
        <w:t>Ақтәбе мемлекеттік псдагогикалық институтының Хабаршысы. - М1, 2009</w:t>
        <w:br/>
        <w:t>ні бойы ақ қасқырдың ізіне түсіп, жортып еді. Бір төбенің ойына келгенде.</w:t>
        <w:br/>
        <w:t>сте, із де бітті. Серігінің иісі жоқ, оның орнына ат, адам иісі мол білінеді...</w:t>
        <w:br/>
        <w:t>үні бойы көп-“көп ұлыды, таң атканша жер тарпып, шаң боратты,</w:t>
        <w:br/>
        <w:t>ңырсыды, аунады». Бұл оның «екіаяқтылардан» көрген екінші Жауыздығы.</w:t>
        <w:br/>
        <w:t>втор адамдардан бір емес, екі соққы жеген Көксеректің бойында</w:t>
        <w:br/>
        <w:t>шпенділіктің өршігенін, оның ешкімді аямайтынын ұқтырады.</w:t>
        <w:br/>
        <w:t>Шығарманың келесі кезеңі ауыл адамдарының Көксеректен «Құрмаш</w:t>
        <w:br/>
        <w:t>егін» алу оқиғасына арналады. Шығарма адамдар қатыгездігімен басталып,</w:t>
        <w:br/>
        <w:t>асқырлар катыгездігімен аяқталады. сезі</w:t>
        <w:br/>
        <w:t>і «Көркем образ» - өнердегі мазмұнды форма, өнердегі ой формасы. Бұл</w:t>
        <w:br/>
        <w:t>бір жайды басқа жай арқылы ашатын астарлы, бейнелі ой. Сурсткер түрлі</w:t>
      </w:r>
    </w:p>
    <w:p>
      <w:r>
        <w:t>жайларды бір-біріне кездестіру арқылы өмірді жаңа қырынан танитын</w:t>
        <w:br/>
        <w:t>ұшқын тудырады» (4.182). М.Әуезов сомдаған қасқыр мен адам образдары</w:t>
        <w:br/>
        <w:t>бір-біріне қатыстырылып, бірін-бірі толықтырып тұр. «Қасқырды қанша</w:t>
        <w:br/>
        <w:t>бақсаң да, орманға қарап ұлиды» демекші Құрмаш Көксеректі қанша қолға</w:t>
        <w:br/>
        <w:t>үйретсе де, тағы тағылығын істейді, өз үйіріне, түзге қашады. Жаратылыс</w:t>
        <w:br/>
        <w:t>заңына бағынады. Табиғаттағы үйлесімділікті өзгертуге болмайтындығын, ал</w:t>
        <w:br/>
        <w:t>өзгерткен жағдайда ол адам үшін үлкен трагедиямен аяқталатындығын</w:t>
        <w:br/>
        <w:t>шығарма соңындағы философиялық мәні бар түйіннен түсінуге әбден</w:t>
        <w:br/>
        <w:t>болады.</w:t>
        <w:br/>
        <w:t>«Көксеректегі» түйіннен ХХ ғасыр басындағы қазақ тағдырының бір</w:t>
        <w:br/>
        <w:t>қырын танығандай болдық. Ол қаламгердің астарлы ойының негізінде - бір</w:t>
        <w:br/>
        <w:t>ұлтты екінші ұлтқа қосу арқылы жаңа бір ұлт шығару мүмкін емес деген</w:t>
        <w:br/>
        <w:t>идея. Сол сияқты қазақты ұлттығынан айыру, «Көксеректен» әауыл</w:t>
        <w:br/>
        <w:t>тұрғынын» жасаймын дегенмен бірдей.</w:t>
        <w:br/>
        <w:t>Алайда қазақ ұлты өз ұлттығын сақтай білді. Қазақ халқын Ресей қанша</w:t>
        <w:br/>
        <w:t>жерден жаныштап, қыспаққа алса да қазіргі танда ұлт ретінде өз алдына</w:t>
        <w:br/>
        <w:t>мемлскет болып отыр. Біздің кейіпкеріміз Көксерек те мойнына түскен</w:t>
        <w:br/>
        <w:t>бұғаудан құтылудың небір әрекетін жасап, ақыры еркіндік пен бостандық</w:t>
        <w:br/>
        <w:t>үшін өлім құшты.</w:t>
        <w:br/>
        <w:t>Хайуанның тағылық табиғаты мен психологиясын көркем сомдауда</w:t>
        <w:br/>
        <w:t>автор негізгі идеялық масатына жеткен.Сөйтіп ол қазақ әдебиетінде табиғат</w:t>
        <w:br/>
        <w:t>пен адамдар тағдыры турасында терен философиялық ой астарына құрылған</w:t>
        <w:br/>
        <w:t>жаңа идеялық-эстетикалық Тың туынды тудырды. Әдебиетімізде бұл идея өз</w:t>
        <w:br/>
        <w:t>жалғасын тауып, кейіннен Көксерекке ұқсас образдар жасалып, өз</w:t>
        <w:br/>
        <w:t>оқырманының талғамынан шығып жатты.</w:t>
        <w:br/>
        <w:t>Қорыта айтарымыз, жоғарыда аталған шығармадағы жаңалық -</w:t>
        <w:br/>
        <w:t>жазушының өмір құбылыстарын көз көрген, естіген фактілер жүйесінде</w:t>
        <w:br/>
        <w:t>қорытып, ойлау позициясы мен суреттеу принциптерін асқан шеберлікпен</w:t>
        <w:br/>
        <w:t>ганытып, белгілі бір идеяны дәлдікпен, әрі сонылық көрегендікпен жеткізу</w:t>
        <w:br/>
        <w:t>грекшеліктері негізінде кейіпкер таңдау, сюжет, композиция құру тәрізді</w:t>
        <w:br/>
        <w:t>жазушының дара стиль өзгешелеіктері қосылып, оның мәңгілік классикаға</w:t>
        <w:br/>
        <w:t>айналуы. !</w:t>
        <w:br/>
        <w:t>89</w:t>
        <w:br/>
        <w:t>Актөбе мемлекеттік педагогикалық институтының Хабаршысы. - Уе!, 2009</w:t>
        <w:br/>
        <w:t>ЖАРАТЫЛЫСТАНУ ҒЫЛЫМДАРЫ МӘСЕЛЕЛЕРІ</w:t>
        <w:br/>
        <w:t>ПРОБЛЕМЫ ЕСТЕСТВЕНҢНЫХ НАУК</w:t>
        <w:br/>
        <w:t>ің Темір мен цирконий негізінде жасалған кабатты жүйелерінде .</w:t>
        <w:br/>
        <w:t>фазалық түрленулерді зерттеу 1</w:t>
        <w:br/>
        <w:t>Жұбаев А. Қ., Мұхабілова Н. Ж.</w:t>
        <w:br/>
        <w:t>(Ақтөбе)</w:t>
        <w:br/>
        <w:t>күпесіееы е</w:t>
        <w:br/>
        <w:t>//Жедафов иессбаузфобекойд сассфйосиовия ө делебиелобокод фафубанйотойден</w:t>
        <w:br/>
        <w:t>асевефабаты сәазесесше сасебееи 2270 яс-3- Ф/2 жон) « 2(5 жә)-Ф(2 жеж),</w:t>
        <w:br/>
        <w:t>вовулеяляе жойарон жағлабданйола расанасляа и аооббабуебае «берьналескан обблбеааын</w:t>
        <w:br/>
        <w:t>«фе 90096. бадоровейа аосасфобаибемайавбб фаҙобия вдобеовевлий в вубКосойо анов</w:t>
        <w:br/>
        <w:t>саратан фаҙ ка салеров эбаае берьнобфабайка. ?осаҙаба, бау-нолейосиба аочеленив</w:t>
        <w:br/>
        <w:t>«беденедосвв ойабаманов рбуафаулой сиейенч 2% -а-24%9))</w:t>
        <w:br/>
        <w:t>Кіріспе</w:t>
        <w:br/>
        <w:t>Металдық материалдардың беттік қабатының бағытталған</w:t>
      </w:r>
    </w:p>
    <w:p>
      <w:r>
        <w:t>модификациясы үшін олардың беттік құрамын ұлғайту мақсатымен</w:t>
        <w:br/>
        <w:t>қаптаудың ионды-Пплазмондық әдісі көп қолданылады. Атомдық</w:t>
        <w:br/>
        <w:t>қосымшалардың негізгі салмақтары әртүрлі кеңістіктік таралуы және кезекті</w:t>
        <w:br/>
        <w:t>термиялық жасыту фазалы-құрылу процесінің кеңістіктік бағыттылығына</w:t>
        <w:br/>
        <w:t>және қабатты жүйенің пайда болуына әкеледі. Осындай жүйелердің</w:t>
        <w:br/>
        <w:t>практикалық қолданылуы үшін үлгінің іші бойынша фазаның термиялық</w:t>
        <w:br/>
        <w:t>тұрақты біртекті емес таралуын құру керек болады. Фазаның температура</w:t>
        <w:br/>
        <w:t>әсеріне тұрақты кеңістіктік біртекті емес таралу әдісінің жұмысы өз алдына</w:t>
        <w:br/>
        <w:t>маңызды тапсырма. Осымен байланысу үшін қабатты жүйеде орындалатын</w:t>
        <w:br/>
        <w:t>термиялық индуцияланған процестердің ерекшеліктері туралы дұрыс түсінік</w:t>
        <w:br/>
        <w:t>болу керек.</w:t>
        <w:br/>
        <w:t>Магнетрондық тұндыру әдісімен алынған қабатты жүйеде диффузия</w:t>
        <w:br/>
        <w:t>және фазақұрылымдық процестерін зерттеу үшін темір-цирконий бинарлық</w:t>
        <w:br/>
        <w:t>жүйесі қызығушылық тудырады. Темір негізгі құраушы конструкциялық</w:t>
        <w:br/>
        <w:t>материал болып табылады. Цирконий өз негізінде атомдық техникада</w:t>
        <w:br/>
        <w:t>қолданылатын маңызды конструкциялық материал. Механикалық беріктігі,</w:t>
        <w:br/>
        <w:t>жоғары коррозиялық орнықтығы, балқудың жоғары температурасы және</w:t>
        <w:br/>
        <w:t>жылулық нейтрондарының жұтылуының эффектілік көлденең қимасы төмен</w:t>
        <w:br/>
        <w:t>болуы нәтижесінде соңғы уақытта цирконийлік қорытпалар реактор жасауда</w:t>
        <w:br/>
        <w:t>кеңінен қолданылады.</w:t>
        <w:br/>
        <w:t>ХХ ғасырдың 90 жылдарында ҚР ҰЯО ЯФИ-да көпқабатты ұлпалық</w:t>
        <w:br/>
        <w:t>жүйенің негізі болып табылатын қаптауды қалыптастырудың ионды-</w:t>
        <w:br/>
        <w:t>плазмалық процестерінің зерттеулері жүргізілді |11. Ұлпалық тұндырудың</w:t>
        <w:br/>
        <w:t>ионды-плазмалық әдісінің қолданылуының себебі - берілген фазалық күймен</w:t>
        <w:br/>
        <w:t>және химиялық құрамымен жоғары сапалы қаптауды алуға болады. .</w:t>
        <w:br/>
        <w:t>94</w:t>
        <w:br/>
        <w:t>Актөбе мемлекеттік педагогикалық институтының Хабаршысы. - М1, 2009</w:t>
        <w:br/>
        <w:t>Ғе-Оі бинарлық жүйесінің (|2| негізгі ерекшеліктерінің қатарына</w:t>
        <w:br/>
        <w:t>құраушылардың өзара аз ерігіштігі жатады, яғни Ғе-2т диаграмма күйінің</w:t>
        <w:br/>
        <w:t>ерекшеліктерін ескере отырып, термиялы тұрақты жүйені алуға болады.</w:t>
        <w:br/>
        <w:t>Осы жерде маңызды тұжырымды атап өтуге болады. Ғе-2т жүйесінде үш</w:t>
        <w:br/>
        <w:t>интерметаллидтік фаза белгілі: Ғе?г; (КеҙВ түрдегі орторомбикалы торлы</w:t>
        <w:br/>
        <w:t>парамагнетик), Ғе2і; (МІТі; түрдегі торлы парамагнетик) және Ғе;2г</w:t>
        <w:br/>
        <w:t>(фсрромагнетик МеСи; түрдегі кубтық торлы Лавес фазасы) (3,41.</w:t>
        <w:br/>
        <w:t>Жұмыстың негізгі мақсаты термиялық әсерлесу кезінде циркониймен</w:t>
        <w:br/>
        <w:t>қапталған а-темірде фазақұрылымдық айналудың жүйелік зерттеуі болып</w:t>
        <w:br/>
        <w:t>табылады.</w:t>
        <w:br/>
        <w:t>Эксперименттік зерттеудің әдістері</w:t>
        <w:br/>
        <w:t>Эксперимент жоспарлау бөлігінде зерттелетін үлгінің талдау</w:t>
        <w:br/>
        <w:t>конфигурациясы (цирконий қабатының қалыңдығы және төсеніш өлшемі)</w:t>
        <w:br/>
        <w:t>негізгі болып табылады. Бұл таңдау біріншіден, цирконий концентрация</w:t>
        <w:br/>
        <w:t>үлгісі бойынша алдынала берілген ортаны қамтамасыз сту мүмкіндігімен,</w:t>
        <w:br/>
        <w:t>екіншіден, қолданылатын талдау әдісінің ерекшеліктерімен анықталады.</w:t>
        <w:br/>
        <w:t>Зерттеу үшін төсеніштер «10 мкм қалыңдықтарда армко-темір (99,8% Ее)</w:t>
        <w:br/>
        <w:t>пластинадан және 8509 С температурада 2сағ созылған кезекті</w:t>
        <w:br/>
        <w:t>гомогендендіретін жасыту кезінде жасалынды. І кестеде төсеніштеріндегі</w:t>
        <w:br/>
        <w:t>әртүрлі қоспаның құрамы көрсетілген.</w:t>
        <w:br/>
        <w:t>1 кесте - Төсеніш қоспалардың құрамы</w:t>
        <w:br/>
        <w:t>16; о бі Со Ма Мі Со Ст</w:t>
        <w:br/>
        <w:t>Құрамы (%) 0.036 0.016 90.03 0.026 0.029 0.0022 001 0.33</w:t>
      </w:r>
    </w:p>
    <w:p>
      <w:r>
        <w:t>Термиялы индуцияланған диффузия және фаза құрылу процестерінің</w:t>
        <w:br/>
        <w:t>зерттеулері кезінде жұқа фольганың үлгі ретінде қолданылуы тұтас үлгімен</w:t>
        <w:br/>
        <w:t>салыстырғанда артықшылықтар қатарын түзеді:</w:t>
        <w:br/>
        <w:t>9 тепе-тең емес процестердің релаксациясытың аз уақытты;</w:t>
        <w:br/>
        <w:t>2) үлгіні. бұзбайтын зерттеу әдістерін - мессбауэрлік</w:t>
        <w:br/>
        <w:t>спектрскопияның және рентгенофазалық талдаудың - комплекстік</w:t>
        <w:br/>
        <w:t>қолданылуының мүмкіндігі; ” а</w:t>
        <w:br/>
        <w:t>3) үлгі көлеміңде- және үлгі беттігінде құрылатын фазалық</w:t>
        <w:br/>
        <w:t>қоспасыпың және қатысты құрамының концентрациясын анықтау</w:t>
        <w:br/>
        <w:t>мүмкіндігі.</w:t>
        <w:br/>
        <w:t>Төсеніш ретінде темірді қолдану Мессбауэрлік спектрскопия әдісінің</w:t>
        <w:br/>
        <w:t>толық паудалану мүмкіндігін береді. «Өту» геометриялы мессбауэрлік</w:t>
        <w:br/>
        <w:t>спектрскопия және рентгендік дифрактометрия әдістерін бір мезгілде</w:t>
        <w:br/>
        <w:t>қолдануда үстіңгі қабатта және үлгі көлемінде фазалық болатын және</w:t>
        <w:br/>
        <w:t>құрылымдық түрлену туралы сапалы және санды мәліметтер алуға болады.</w:t>
        <w:br/>
        <w:t>Темір фольгадан жасалған төсеніштеріне цирконий қаптамалары</w:t>
        <w:br/>
        <w:t>«Арғымақ» |51 қондырғысында жүргізілді. Қаптама жасау кезінде төсеніштер”</w:t>
        <w:br/>
        <w:t>мыс ұстағышта орнатылды, сондықтан үлгілердің температурасы 150%С-тан</w:t>
        <w:br/>
        <w:t>95</w:t>
        <w:br/>
        <w:t>Ақтобе мемлекеттік педагогикалық институтының Хабаршысы. - Хе1, 2009</w:t>
        <w:br/>
        <w:t>Есептерді шешкенде міндетті түрде жоспар құру керек. Есептерді</w:t>
        <w:br/>
        <w:t>шешудің жоспары мынадай болуы мүмкін: ке арғы</w:t>
        <w:br/>
        <w:t>Һ) Шартын оқып және оны ойлану;</w:t>
        <w:br/>
        <w:t>2) Шартын әріптік түрде жазу керек, яғни «берілгені; оое</w:t>
        <w:br/>
        <w:t>3) Физикалық шамалардың мәндерін бірдей 51 системасына келтіру;</w:t>
        <w:br/>
        <w:t>4) Схема, сурет, сызбаларын сызу;</w:t>
        <w:br/>
        <w:t>5) Физикалық мағынасын ашу мақсатында есептің мазмұнын</w:t>
        <w:br/>
        <w:t>(құбылыстарды, процестерді) талдау, есепті шығаруға қажетті ұғымдар</w:t>
        <w:br/>
        <w:t>мен заңдарды қайталап, еске түсіру;</w:t>
        <w:br/>
        <w:t>6) Берілген және керекті шамалардың байланысын көрсететін</w:t>
        <w:br/>
        <w:t>:ы: заңдылықтарды анықтау, тиісті формулаларды табу.</w:t>
        <w:br/>
        <w:t>1-мысалдың жауабы: Шала көлеңкенің өлшемдері мөлдір емес</w:t>
        <w:br/>
        <w:t>тосқауылдан экранға дейін ара қашықтыққа тәуелді. Ара қашықтық (аяқ)</w:t>
        <w:br/>
        <w:t>кішкене болғанда, шала көлеңке кіші, ал үлкен болғанда (бас) - шала көлеңке</w:t>
        <w:br/>
        <w:t>үлкен болады. Егер фонарь нүктелік көз болса, бас пен аяқ көлеңкелері</w:t>
        <w:br/>
        <w:t>бірдей айқын болар еді.</w:t>
        <w:br/>
        <w:t>2-мысалдың жауабы: Линзаның опитикалық центрі арқылы өтетін сәуле</w:t>
        <w:br/>
        <w:t>өз бағытынан ауытқымайды. Сондықтан О оптикалық центр 55) және ММ</w:t>
        <w:br/>
        <w:t>түзулерінің қиылысу нүктесі мен дәлме - дәл беттеседі (2-сурет). Оптикалық</w:t>
        <w:br/>
        <w:t>бас оське параллель 85К сәулесін жүргізейік. Сынған К85) сәулесі фокус</w:t>
        <w:br/>
        <w:t>арқылы өтеді. Линзаға фокус арқылы түскен сәуленің сынғаннан кейін</w:t>
        <w:br/>
        <w:t>оптикалық бас оське параллель кететінін білсек, екінші 1 фокусті табамыз.</w:t>
        <w:br/>
        <w:t>Линза жинаушы, ал кескін - шын. рғазыонын; д 5 мге</w:t>
      </w:r>
    </w:p>
    <w:p>
      <w:r>
        <w:t>М ЕЕ</w:t>
        <w:br/>
        <w:t>яз; і Жізі желіне</w:t>
        <w:br/>
        <w:t>ПЕРІ 1 1%; өза,</w:t>
        <w:br/>
        <w:t>1 і ! 33</w:t>
        <w:br/>
        <w:t>Зсурт 02).</w:t>
        <w:br/>
        <w:t>3-мысалдың жауабы; і</w:t>
        <w:br/>
        <w:t>Берілгені: Шешуі:</w:t>
        <w:br/>
        <w:t>Е-10 Біртекті ортаға ойыс линза үшін берілген</w:t>
        <w:br/>
        <w:t>Еа ы</w:t>
        <w:br/>
        <w:t>1-25 см / 25%107м оптикалық күш РЫ, мынадай формуламен</w:t>
        <w:br/>
        <w:t>п-1.5 анықталады:</w:t>
        <w:br/>
        <w:t>Түк: (8|-|в.)-? (в- ТЫЛЫ воз- (34)</w:t>
        <w:br/>
        <w:t>5% в</w:t>
        <w:br/>
        <w:t>104</w:t>
        <w:br/>
        <w:t>Актөбе мемлекеттік педагогикалық институтының Хабаршысы. - Ме, 2009</w:t>
        <w:br/>
        <w:t>өзінің ыдысына құйып қойғандай көріп, ихскелеп жалап, жеп кетед» (1, 10).</w:t>
        <w:br/>
        <w:t>Бұл мінез «ауыл тұрғыны» - итке тән емес қасиет. Осы көрініс арқылы автор</w:t>
        <w:br/>
        <w:t>тағынын тағылық жаратылысынан асып кете алмайтындығын көрсетеді.</w:t>
        <w:br/>
        <w:t>Ауыл иттері мен түз тағысы - Көксеректің арасындағы қарым-қатынастан</w:t>
        <w:br/>
        <w:t>қаламгердің астарлы ойы, позициясы айқын көрінеді.</w:t>
        <w:br/>
        <w:t>Автор хайуан тіршілігіне психологиялық көзқараспен қарап, хайуан</w:t>
        <w:br/>
        <w:t>атаулының өз жаратылысын танитын қасиетін, құдіреттің күшімен, әлде өз</w:t>
        <w:br/>
        <w:t>табиғатына біткен инстинкт арқылы ма, ит екеш иттің де бөгде аңды, түз</w:t>
        <w:br/>
        <w:t>тағысын жақындатқысы келмейтін ерекшелігін де аңдата кетеді. Шығармада</w:t>
        <w:br/>
        <w:t>ит-құстың адам атаулыға беймәләм психологиялық ерекшелігін терең</w:t>
        <w:br/>
        <w:t>сезімталдықпен бейнелеуінен, автордың бай қиял-фантазиясы мен саналы</w:t>
        <w:br/>
        <w:t>ойына еркінен тыс ерекше түйсіну мен интуитивті сезінуіне ерік бергендігі</w:t>
        <w:br/>
        <w:t>аңғарылады (2.303).</w:t>
        <w:br/>
        <w:t>М.Әуезов Құрмаш пен Көксерек образын сомдау кезінде ауыл тіршілігін</w:t>
        <w:br/>
        <w:t>де қатар суреттейді. Құрмаштың Көксерек үшін «кәрі әжесінің қойнынан</w:t>
        <w:br/>
        <w:t>шығып кеткенін» жақсы көрсете біледі. Алайда Көксерек «ауыл</w:t>
        <w:br/>
        <w:t>тұрғындарымен» достасып кете алмады. Көксеректің тағылық, жау-жүрек,</w:t>
        <w:br/>
        <w:t>қайратты бейнесін - «Көксерек әлі күнге ешбір уақытта «қыңқ» етіп</w:t>
        <w:br/>
        <w:t>ауырсынған дыбысын шығарған емес. Талаймын деп ит ұмтылса, жота жүрі</w:t>
        <w:br/>
        <w:t>үрпиіп, үдірейіп тұрып алады», - деп суреттейді.</w:t>
        <w:br/>
        <w:t>Автор идеясында Құрмаш пен ?Көксеректің алдына қойылған</w:t>
        <w:br/>
        <w:t>жауапкершілік бірдей. «Көркем шығарма суреткер қиялынан бастау алады.</w:t>
        <w:br/>
        <w:t>Өйткені жұмыс басталмай тұрып ойыңда өрістеп, ал шығарманы тудырып</w:t>
        <w:br/>
        <w:t>жатқан творчестволық процесс барысында нақтылана жүзеге асады (3.268).</w:t>
        <w:br/>
        <w:t>Олай болса, ұяластарынан айрылған Көксерек тіршілігі мен Құрмаш</w:t>
        <w:br/>
        <w:t>трагедиясы автор идесы мен позициясының заңдылығы болуы керек. Демек,</w:t>
        <w:br/>
        <w:t>автор қиялында қатыгездік туралы идея болса керек. Автор сол заман</w:t>
        <w:br/>
        <w:t>қатігездігін Көксерек пен «екіаяқтылар» арқылы көрсетеді. Себебі,</w:t>
        <w:br/>
        <w:t>Көксеректің қатігез болуына олардың да кінәсі бар болатын. Қасқырдың</w:t>
        <w:br/>
        <w:t>тағылық психологиясын автор жете меңгеріп, сол арқылы өз идеясын,</w:t>
        <w:br/>
        <w:t>позициясын тұспалдап бере білген.</w:t>
        <w:br/>
        <w:t>Шығармадағы аяулы бейне - Құрмаш. Көксерек те аяулы образ, сол</w:t>
        <w:br/>
        <w:t>екеуін тығыз қарым-қатынаста бейнелейді. Құрмаштың өлімі Көксеректен</w:t>
        <w:br/>
        <w:t>болды. Бұл оқиға логикалық жағынан дұрыс болса да, авторға оңай</w:t>
        <w:br/>
        <w:t>соқпағаны ақиқат. «Көксеректе қазірде бұрын ешқашан білінбеген долынық,</w:t>
        <w:br/>
        <w:t>жайындық бар еді. Туғаннан бергі көресі осыдан - екіаяқтыдан дегендей,</w:t>
      </w:r>
    </w:p>
    <w:p>
      <w:r>
        <w:t>жығылып домалап жатқан балаға тап бередің» - деп қасқыр «екіаяқтыларға»</w:t>
        <w:br/>
        <w:t>деген өзгеше кек пен өшпенділік қаһарын «Құрмашқа» төгеді. «Түу, мына</w:t>
        <w:br/>
        <w:t>кәпірдің екі көзі жап-жасыл боп кетіпті-ау, тұқымын сезген екен мына</w:t>
        <w:br/>
        <w:t>жүзіқара, қой балам, енді мұны өлтіріп, терісін алайык», - деген әкесіне</w:t>
        <w:br/>
        <w:t>көнбеген Құрмаштың ажалы Коксеректен болады. .. 2 г ;</w:t>
        <w:br/>
        <w:t>Автор қасқырды тағы бір қырынан - түз тағысының кешірмейтін</w:t>
        <w:br/>
        <w:t>қатігездіги көрсетеді. Қасқырды о баста ашындырып, ұяластарынаң айырған</w:t>
        <w:br/>
        <w:t>адамдардың теріс қарекетіне деген кек кейін ақ қаншықпен бірге өмір сүрген</w:t>
        <w:br/>
        <w:t>кезінде де Көксеректің соңынан қалмайды. «Сонымен қуғын күні Көксерек</w:t>
        <w:br/>
        <w:t>88</w:t>
        <w:br/>
        <w:t>Актөбе мемлекеттік педагогикалық институтының Хабаршысы. - Хг1, 2009</w:t>
        <w:br/>
        <w:t>Осындай өңдеуде барлық мессбауэрлік спектрлер таралуға ұшырады.</w:t>
        <w:br/>
        <w:t>ыынған мәлеметтердің көбісі а-Ғе парциальдық спектрлердің және</w:t>
        <w:br/>
        <w:t>нтерметаллидтердіп қатыстық қарқындылылғының тәуелділігімен</w:t>
        <w:br/>
        <w:t>рғызылды (3 сурет). Спектр қарқындылығы жалпы жағдайда жеткілікті</w:t>
        <w:br/>
        <w:t>ұқа (4&lt;10мкм) үлгілер үшін мессбауэрлік ядро санына пропорцнонал, онда</w:t>
        <w:br/>
        <w:t>болжау бойынша әртүрлі эквивалентті емес Мессбауэр эффектісінің (/)</w:t>
        <w:br/>
        <w:t>ықтималдығының теңдігі, парциальдық спектрдің қатыстық қарқындылығы</w:t>
        <w:br/>
        <w:t>осы позицияның мессбауэрлік атомдармен қатыстық орын басуына Тең.</w:t>
        <w:br/>
        <w:t>Сондықтан алынған тәуелділерді темірдің атомдық бірлігінде фазаның</w:t>
        <w:br/>
        <w:t>қатысты құрамының тәуелділігі деп мағыналауға болады.</w:t>
        <w:br/>
        <w:t>19 те10шш)-2(2ыш) ыЕе бі</w:t>
        <w:br/>
        <w:t>к ; ы :</w:t>
        <w:br/>
        <w:t>еі ---2--в--ә--ө--2 94% 3 сурет - 2і-Ғе қабатты жүйелердегі</w:t>
        <w:br/>
        <w:t>з көделі (Т.а&gt;9009С) парциалды МС-</w:t>
        <w:br/>
        <w:t>: 90 22 спектрлерінің (1 салыстырмалы</w:t>
        <w:br/>
        <w:t>"20 көй. | қарқындылықтары</w:t>
        <w:br/>
        <w:t>Кезі</w:t>
        <w:br/>
        <w:t>9 Т Т Т Т Т зі Я 1</w:t>
        <w:br/>
        <w:t>0 5 10 15 20 25 30 35 40 45</w:t>
        <w:br/>
        <w:t>1</w:t>
        <w:br/>
        <w:t>һ</w:t>
        <w:br/>
        <w:t>3 суретте а-Ғе құрамының үлгіде бірінші жасытуынан кейін-ақ 100% тен</w:t>
        <w:br/>
        <w:t>70% ке дейін төмендегені көрініп түр. Жасыту уақытын өсірген сайын бұл</w:t>
        <w:br/>
        <w:t>үлес тек мәнді емес өзгерістерге шыдай алады. 7г(2 мкм)-Ғе(10 мкм) қабатты</w:t>
        <w:br/>
        <w:t>жүйелерінің 9002С кезіндегі тізбекті термиялық жасыту нәтижесінде Ғе;4г</w:t>
        <w:br/>
        <w:t>және Ғе;2т интерметаллидтік фазалары бір уақытта пайда болады. Жасыту</w:t>
        <w:br/>
        <w:t>уақытының 1і,ш-35 сағ дейін өсуі екі жүйс үшін үлестің Ғе;7г дан 1,92%</w:t>
        <w:br/>
        <w:t>мәніне дейін біртіндеп төмендеуіне әкеледі. Олай болса біз Ее;0г</w:t>
        <w:br/>
        <w:t>интерметаллидінің практикалық толық өшуін бақылаймыз. Бұл процесс Геҙдг</w:t>
        <w:br/>
        <w:t>фазасынан 26,7% дейін және сәйкесінше 7(2мкм)- Ғе(10мкм) жүйелері үшін</w:t>
        <w:br/>
        <w:t>42,5% үлестің өсуімен алынып жүреді. Эксперимент кезіндегі Ғе;/г және</w:t>
        <w:br/>
        <w:t>Ееҙ?т парциальды спектрлерінің қосынды карқындылығы практикалық түрде</w:t>
        <w:br/>
        <w:t>өзгермейді. Қ</w:t>
        <w:br/>
        <w:t>Жасыту уақытынан тәуелді парциальдық спектрлердің қатыстық</w:t>
        <w:br/>
        <w:t>қарқындылығының талдау нәтижесінде көрінгендей Ге-/т жүйесінің күй</w:t>
        <w:br/>
        <w:t>диаграммасымен келісетіні бақыланды. Шыныменда үлгіде 900%С</w:t>
        <w:br/>
        <w:t>температура кезінде фазалық диаграммамен сәйкестігі тек екі</w:t>
        <w:br/>
        <w:t>интерметаллидтік фазаның Ғеҙ/г және Ғеҙдт пайда болу процесі мүмкін</w:t>
        <w:br/>
        <w:t>болады. 0-Ғе құрамында цирконий атомының үлкен локальды</w:t>
        <w:br/>
        <w:t>концентрациясы кезінде Ғе;2г фазасы пайда болады. Диффузия кезінде іш</w:t>
        <w:br/>
        <w:t>жасыту уақытының өсуі мен 2г атомынан тұратын қабатта цирконидің</w:t>
      </w:r>
    </w:p>
    <w:p>
      <w:r>
        <w:t>локальдік концентрациясы төмендейді. Цирконий концентрациясының</w:t>
        <w:br/>
        <w:t>төмендеуімен жүйе Ғеҙ2г және а-Ғе фазалары болатын ауданға көбірек өтеді.”</w:t>
        <w:br/>
        <w:t>ле 5 %</w:t>
        <w:br/>
        <w:t>99</w:t>
        <w:br/>
        <w:t>Актөбе мемлекеттік педагогикалық институтының Хабаршысы. - Мв1, 2009</w:t>
        <w:br/>
        <w:t>«Біз келе жаттық. Алдымыздан алба-жұлба киінген бала шығып, қайыр</w:t>
        <w:br/>
        <w:t>- садақа сұрады. Глеб Иванович /Успенский/ қалтасын қармалай бастады.</w:t>
        <w:br/>
        <w:t>Мен оның қолын үстадым да, кішкентай қуға:</w:t>
        <w:br/>
        <w:t>-Ұсақ ақша жоқ, дүңгіршікке барып папирос</w:t>
        <w:br/>
        <w:t>алып кел, қалған ақшадан 50 тиын берейін ,-дедім.</w:t>
        <w:br/>
        <w:t>- Жақсы барайын! - деп ол мұрнының астынан</w:t>
        <w:br/>
        <w:t>міңгір етті де, балшықты белінен кешіп, бізден елу</w:t>
        <w:br/>
        <w:t>8 3 қадамдай жерде тұрған дүңгіршікті бетке алып,</w:t>
        <w:br/>
        <w:t>қалың тұманға кіріп, жоқ болды.</w:t>
        <w:br/>
        <w:t>бә і 2 - Байқа, папиросты алып кел, біз сені күтеміз!-</w:t>
        <w:br/>
        <w:t>ші 5-5. деп оның сыртынан айқайладым. (54 ААҚ</w:t>
        <w:br/>
        <w:t>алы - Мақұл, - деген дауыс тұманның ар жағынан</w:t>
        <w:br/>
        <w:t>амда естілді. Ал Глеб Иванович күлкіге қарқ болды.</w:t>
        <w:br/>
        <w:t>Шегі - Ха-ха-ха, ха-ха-ха! Ол қазір қалған ақшаны</w:t>
        <w:br/>
        <w:t>әкеледі. Онымен қоймай темекіні де! Ха-ха-ха!</w:t>
        <w:br/>
        <w:t>есәстр Аы Глеб Иванович күлкісін жиып үлгерген жоқ,</w:t>
        <w:br/>
        <w:t>“қайыршы бала папирос пең қалған ақшаны маған</w:t>
        <w:br/>
        <w:t>ұсын жатты.</w:t>
        <w:br/>
        <w:t>Қалған ақша 90 тиын. 50 Тиынды уәде</w:t>
        <w:br/>
        <w:t>бойынша өзіме қалдырдым. ғ</w:t>
        <w:br/>
        <w:t>- Қоя Түр, сен не сонда, шынымен алып көлдің</w:t>
        <w:br/>
        <w:t>2м% &gt; бе?,- деп таңданды Успенский.</w:t>
        <w:br/>
        <w:t>- Енді ше, мені сонда қашып кетеді деп</w:t>
        <w:br/>
        <w:t>ойладыңдар ма? Мен не ұрлықшымын ба?,- деп</w:t>
        <w:br/>
        <w:t>ренжіп қалды бала» /1.37/.</w:t>
        <w:br/>
        <w:t>Гиляровскийге актерлік шеберлігі де көп көмектесті. Мысалы, 1882</w:t>
        <w:br/>
        <w:t>жылдың мамырында Орехово-Зуеводағы ағайынды Морозовтардың</w:t>
        <w:br/>
        <w:t>фабрикасында болған өртті зерттеген кезде оған ешкім нақты ақпарат</w:t>
        <w:br/>
        <w:t>бермеген. Ол өрттің себебі тегін емесін түсінеді. Өйткені үш қабатты</w:t>
        <w:br/>
        <w:t>жұмысшылар жатақханасы өртке оранып, 100 адам қаза болған болатын.</w:t>
        <w:br/>
        <w:t>Іштерінде бала-шағасы қанша.</w:t>
        <w:br/>
        <w:t>Гиляровский оқиға ортасынан сырт шығып, көшеде тұрған жергілікті</w:t>
        <w:br/>
        <w:t>полиция қызметкерінен темекісін тұтатып алып, әңгімелесіп кетеді. Ал</w:t>
        <w:br/>
        <w:t>полисмен оны жергілікті билік комиссиясы құрамынан деп ойлап қалып,</w:t>
        <w:br/>
        <w:t>барлық ақпаратты жайып салады. Өрттің әдейі жасалғанын, оның себебі</w:t>
        <w:br/>
        <w:t>қожайындардың жатақханаға күрделі жөндеу жүргізуге ақша</w:t>
        <w:br/>
        <w:t>қимағандығынан екенін айтады. Гиляровский материалында аңқау</w:t>
        <w:br/>
        <w:t>полисменнің ақпаратын түгел пайдаланады, бірақ оның атын атамайды.</w:t>
        <w:br/>
        <w:t>Гиляровскийдің зерттеуші - журналист ретіндегі шеберлік сырының бір</w:t>
        <w:br/>
        <w:t>ұшы оқиғаны баяндағанда ешкімді кінәламай, тек өзі көзі көріп, көңілі</w:t>
        <w:br/>
        <w:t>қаныққан жағдайларды сол қалпында суреттей білуінде.</w:t>
        <w:br/>
        <w:t>Оның атағын шығарған шығармасының бірі - «Гоголь ізімен» атты</w:t>
        <w:br/>
        <w:t>очеркі. Ол 1934 жылы наурыз айында жарық көрді. Бұл материал Гогольдің</w:t>
        <w:br/>
        <w:t>туғанына 100 жыл толуына орай дайындалды. Оған дейін Гиляровский</w:t>
        <w:br/>
        <w:t>Украинаға барып, Гогольдің дәл туған күні мен туған жерін анықтаумен</w:t>
      </w:r>
    </w:p>
    <w:p>
      <w:r>
        <w:t>92</w:t>
        <w:br/>
        <w:t>Актөбе мемлекеттік педагогикалық институтының Хабаршысы. - Хе1, 2009</w:t>
        <w:br/>
        <w:t>900%С температурада 2 сағ созылған жасытудан кейін МС-спектрінде в.</w:t>
        <w:br/>
        <w:t>Ее сызығының аясында аз аса нәзік өрістермен (Н, «206кЭ) ферромагниттік</w:t>
        <w:br/>
        <w:t>фазаның қосымша секстет жиынтығының пайда болуы бақыланды.</w:t>
        <w:br/>
        <w:t>Эксперименттік спектрлер (ІҺ, 1с суреттер) үшін “Ғе ядросында аса нәзік</w:t>
        <w:br/>
        <w:t>магниттік өрістің таралу функпиясы қалпыңа келтірілді. Таратудың қалпына</w:t>
        <w:br/>
        <w:t>келтірілген функциясында өрістің мәні Ғе;/г және Ғе;2т интерметаллидіне</w:t>
        <w:br/>
        <w:t>қатыстырылған болуы мүмкін бірнеше нашар рұқсат етілген</w:t>
        <w:br/>
        <w:t>максимумдардың болатындығы керініп тұр. Өлшеу бойынша жасыту уақыты</w:t>
        <w:br/>
        <w:t>өскен сайын тарату, яғни отыз сағаттық жасытудан кейін төртмодельді түрде</w:t>
        <w:br/>
        <w:t>болатын максимумының біртіндеп бөлінуі болады. Барлық спектрлердің</w:t>
        <w:br/>
        <w:t>негізгі құрамды бөлігі армко-темір төсенішінде “Ее ядросына қатысты және</w:t>
        <w:br/>
        <w:t>Н,«3304ӛкЭ (Іссурет) аса нәзік магниттік өрісінің мәніне ие зеемандық</w:t>
        <w:br/>
        <w:t>секстет (1а сурет) болып табылады.</w:t>
        <w:br/>
        <w:t>Бе)бт байланысында темір атомдары ядродағы магниттік өріспен және</w:t>
        <w:br/>
        <w:t>аксиальды-симметриялық электрлік өрістің градиентінің бағыттауы</w:t>
        <w:br/>
        <w:t>аралығында а (0% және 72932) бұрыштың әртүрлі мәнімен екі эквивалентті</w:t>
        <w:br/>
        <w:t>емес позиция алатындығы белгілі |7|. Осыдан шығатыны берілген</w:t>
        <w:br/>
        <w:t>интерметаллидтін мессбауэрлік. спектрі өзімен “е ядросында</w:t>
        <w:br/>
        <w:t>қарқындылықтың 1:3 қатысуымен Н,-190ұ5кЭ және Н,-200ұ5кЭ эффектілік</w:t>
        <w:br/>
        <w:t>магниттік екі секстеттің суперпозициясын ұсынады. (|31 зерттеуі Ееҙ7і</w:t>
        <w:br/>
        <w:t>мессбауэрлік спектрі сонымен бірге күрделі түрде болады және 21:1</w:t>
        <w:br/>
        <w:t>қарқындылығының қатысуымен Н,-180ұ5кЭ, Н,-224ұ5кЭ және Н,-241ұ5кЭ</w:t>
        <w:br/>
        <w:t>үсті жұқа өрістермен үші секстеттің суперпозициясы болатындығын көрсетті.</w:t>
        <w:br/>
        <w:t>Геҙ2і байланысының құрылымы аяғына дейін зерттелмегенін атап кетуге</w:t>
        <w:br/>
        <w:t>болады. |8| жұмыс авторларымен берілген интерметаллид тығыз оралған</w:t>
        <w:br/>
        <w:t>ЖШЦК құрылымымен Ті6Мпәҙ құрылымының түріне енгізілген.</w:t>
        <w:br/>
        <w:t>Бе,/і және Кеҙ2т үшін аса нәзік өрістердің мәндерінің жақындығы әр</w:t>
        <w:br/>
        <w:t>фазаның үлес шамасын анықтауда қиындық тудырады. Бұл мәселені шешу</w:t>
        <w:br/>
        <w:t>үшін эксперименттік спектрдегі интерметаллидтер үшін (1% сурет) аса нәзік</w:t>
        <w:br/>
        <w:t>өрістердің таралуының қосымша өңделуі жүргізілді. 2 суретте Ғе-7г қабатты</w:t>
        <w:br/>
        <w:t>жүйе үшін бес сызықты моделінде аса нәзік өрістің таралуының өңдеуінің</w:t>
        <w:br/>
        <w:t>нәтижесі ұсынылған: (Ғеҙ2г) дублеті және (Ғез2г) триплетті.</w:t>
        <w:br/>
        <w:t>Бей 2. 1 р</w:t>
        <w:br/>
        <w:t>. ЕЕ! Бе, ж ЫН Шы</w:t>
        <w:br/>
        <w:t>І1% 2 сурет - 7102 мкм)-Ее(10 мкм)</w:t>
        <w:br/>
        <w:t>“5 қабатты жүйенің (Т,ш-9009С,</w:t>
        <w:br/>
        <w:t>бш281) асанәзік Магнит өрісі</w:t>
        <w:br/>
        <w:t>үлестірім функциясының</w:t>
        <w:br/>
        <w:t>модельдік талдауының нәтижесі</w:t>
        <w:br/>
        <w:t>0 160 200 240 280</w:t>
        <w:br/>
        <w:t>Н,Ое</w:t>
        <w:br/>
        <w:t>98</w:t>
        <w:br/>
        <w:t>Ақтөбе мемлекеттік педагогикалық институтының Хабаршысы. - М1, 2009</w:t>
        <w:br/>
        <w:t>әдістемелік қолайлылығы, берілген сан мәндері арқылы алғашлында мүмкің</w:t>
        <w:br/>
        <w:t>болған шамаларды оңай анықтап, есептің жауабына бірте - бірте келеміз,</w:t>
        <w:br/>
        <w:t>яғни ғылымдағы «қателесу және байқап көру» әдісіне ұқсас. Есепті</w:t>
      </w:r>
    </w:p>
    <w:p>
      <w:r>
        <w:t>шешудегі аралық кезеңдерді дұрыс талдай білуді талап етеді.</w:t>
        <w:br/>
        <w:t>Аналитикалық әдісте есептің мазмұны жеке қарапайым элементтерге</w:t>
        <w:br/>
        <w:t>жіктеліп, жан - жақты талданып, соның негізінде табуға қажетті шаманы</w:t>
        <w:br/>
        <w:t>бірден анықтаудың заңдылықтары қарастырылады (жалпыдан жекеге көшу).</w:t>
        <w:br/>
        <w:t>Яғни есептің жауабына қатысты формуланы бірден тауып аламыз да, ол</w:t>
        <w:br/>
        <w:t>арқылы есепті басқа теріс жолдарға бұлтаңдатпай, оған берілген мәндерді</w:t>
        <w:br/>
        <w:t>қойып есептейміз. Бізді бірден есептің мақсатына жетелейді. Мұндай әдісті</w:t>
        <w:br/>
        <w:t>студенттердің білім дәрежесі (логикалық ойлауы мен математикалық</w:t>
        <w:br/>
        <w:t>ебдейлігі) жоғары болған жағдайда қолдану тиімді, әйтпесе, күрделі</w:t>
        <w:br/>
        <w:t>физикалық құбылыстарды дұрыс талдап, оған қатысты формулаларды</w:t>
        <w:br/>
        <w:t>түрлендіріп, керекті ең соңғы теңдеуді шығарып алу қиынға соғады.</w:t>
        <w:br/>
        <w:t>Әдістің кемшілігі: қиын, қатаң логиканы талап етеді.</w:t>
        <w:br/>
        <w:t>Әдістің артықшылығы: мақсаттың соңына бірден келеді, логикалық</w:t>
        <w:br/>
        <w:t>ойлауды дамытады.</w:t>
        <w:br/>
        <w:t>Есептерді шешу әрқашан сұрақтан басталады. Бұл әдісті дедукция әдісі</w:t>
        <w:br/>
        <w:t>деп атауға болады немесе Ш.Холмстың әдісі деп аталады (31.</w:t>
        <w:br/>
        <w:t>Арифметикалық тәсілде есептер математикалық теңдеулер құрылмай,</w:t>
        <w:br/>
        <w:t>арифметикалық амалдардың жәрдемімен, сұрақтар қою арқылы</w:t>
        <w:br/>
        <w:t>шығарылады.</w:t>
        <w:br/>
        <w:t>Алгебралық тәсіл физикалық формулалардың негізінде математикалық</w:t>
        <w:br/>
        <w:t>теңдеулер құру арқылы есептер шығарғанда қолданылады. Мұндай есептер</w:t>
        <w:br/>
        <w:t>физиканың әр тарауында көп-ақ. Күрделі, қиын есептердің көбісі осы</w:t>
        <w:br/>
        <w:t>тәсілмен шығарылады.</w:t>
        <w:br/>
        <w:t>Геометриялық тәсіл физикалық есептерді шығаруда фигуралардың</w:t>
        <w:br/>
        <w:t>геометриялық және тригонометриялық қасиеттерін қолдану қажет болған</w:t>
        <w:br/>
        <w:t>жағдайда пайдаланылады. Мұндай тәсіл кинематика, статика, фотометрия,</w:t>
        <w:br/>
        <w:t>геометриялық оптика тарауларына есептер шығаруда көп қолданылады.</w:t>
        <w:br/>
        <w:t>Графиктік тәсіл арқылы есептер шығарылғанда, олардың жауаптары,</w:t>
        <w:br/>
        <w:t>түрлі графиктерді талдау негізінде алынады.</w:t>
        <w:br/>
        <w:t>Эксперименттік тәсіл бойыншша есептер эксперимент жүргізудің</w:t>
        <w:br/>
        <w:t>негізінде шешіледі |11. .</w:t>
        <w:br/>
        <w:t>Қорыта айтқанда, физикалық есептерді шығару - білім алушылардың</w:t>
        <w:br/>
        <w:t>сабаққа қызығушылығын арттыруға, өз бетімен ізденуге, дағдыландыруға</w:t>
        <w:br/>
        <w:t>үйретеді. Есеп шығару және талдау физиканың негізгі заңдары мен</w:t>
        <w:br/>
        <w:t>формулаларын түсінуге және есте сақтауға мүмкіндік береді.</w:t>
        <w:br/>
        <w:t>” Пайдаланылған ақпараттар тізімі:</w:t>
        <w:br/>
        <w:t>1. Құдайқұлов М, Жаңабергенов Қ. Орта мектепте физиканы оқыту</w:t>
        <w:br/>
        <w:t>әдістемесі. - Алматы, 199%ж.</w:t>
        <w:br/>
        <w:t>2. Рябоволов Г.И., Дадашева Н.Р. Курганова В.А. Сборник</w:t>
        <w:br/>
        <w:t>дидактических заданий по физике. - Москва, 1985ж.</w:t>
        <w:br/>
        <w:t>3. Физика және астрономия. Хо6, 2006ж. )</w:t>
        <w:br/>
        <w:t>106</w:t>
        <w:br/>
        <w:t>Ақтөбе мемлекеттік педагогикалық институтының Хабаршысы. - М%1, 2009</w:t>
        <w:br/>
        <w:t>беруін өтінген. Көп ұзамай Владимир Алексеевич сол газеттің қылмыстар</w:t>
        <w:br/>
        <w:t>хроникасы бетін дайындау үшің жұмысқа шақырылады.</w:t>
        <w:br/>
        <w:t>Гиляровский жаңа қызметіне құлшына кіріседі. Болмысынан қарапайым,</w:t>
      </w:r>
    </w:p>
    <w:p>
      <w:r>
        <w:t>жұғымды, ақкөңіл Гиляровский журналистік шығармашылыжтын жарлы-</w:t>
        <w:br/>
        <w:t>жақыбай өмірін зерттеуден бастайды. Олардың арасынан өзін құрмет тұтып,</w:t>
        <w:br/>
        <w:t>ақпарат бөлісуден қашпайтын достар табады. Сөйтіп, Гиляровский биресми</w:t>
        <w:br/>
        <w:t>«агенттік жүйе» құрып алады. Оның «агенттігінде» арбакеш Те, аула</w:t>
        <w:br/>
        <w:t>сыпырушы да, каңғыбастар да болған. Олар Гиляровскийге адал қызмет</w:t>
        <w:br/>
        <w:t>етеді.</w:t>
        <w:br/>
        <w:t>Мәскеуге алғаш келген кезде Гиляровский кейін адасып жүрмес үшін</w:t>
        <w:br/>
        <w:t>қаланы жаяу аралайды. Көп ұзамай оны мәскеуліктер «репортерлер королі»</w:t>
        <w:br/>
        <w:t>деп-қана емес, тамаша фельетоншы, очерк шебері ретінде де танитын болды.</w:t>
        <w:br/>
        <w:t>«Московский пистоктан» кейін Гиляровский «Русские ведомости»,</w:t>
        <w:br/>
        <w:t>«Русское слово» газеттерінде қызмет етті. Барлық басылымдарда ол</w:t>
        <w:br/>
        <w:t>журналистік зерттеу жанрында жұмыс істеді. зар</w:t>
        <w:br/>
        <w:t>Гиляровский журналистиканы жанындай сүйді. Ол мақалаларына</w:t>
        <w:br/>
        <w:t>байланысты ешқашан дау туындамағанын мақтанышпен айтатын. Шынымен</w:t>
        <w:br/>
        <w:t>де автордың шығармаларына кінарат тағушылар болмаған. Бұл оның ашы</w:t>
        <w:br/>
        <w:t>шындықты қаймықпай жаза алатын қасиетімен бірге, адамдармен қарым-</w:t>
        <w:br/>
        <w:t>қатынастағы қарапайымдылығының арқасында қол жеткізген жеңісі болса</w:t>
        <w:br/>
        <w:t>керек.</w:t>
        <w:br/>
        <w:t>Ал, оның шапшаңдығы туралы жұрт аңыз қылып айтатын. Мысалы,</w:t>
        <w:br/>
        <w:t>бірде, түске дейін Мәскеу-Курск темір жолының басқармасына ақпарат алуға</w:t>
        <w:br/>
        <w:t>барған Гиляровскийдің көзінше курһер келіп, Кукуевка деревнясы жанында</w:t>
        <w:br/>
        <w:t>пошта поезының рельстен шығып кеткені туралы хабар жеткізеді.</w:t>
        <w:br/>
        <w:t>Гиляровский сол сәтте-ақ басқармадан шыға жөнеліп, таныс арбакешінің</w:t>
        <w:br/>
        <w:t>көмегімен вокзалға жетеді. Оңтайын тауып, оқыс оқиға орнына аттанып бара</w:t>
        <w:br/>
        <w:t>жатқан теміржол бастықтары мінген вагонның дәретханасына тығылады.</w:t>
        <w:br/>
        <w:t>Апат орнына жеткен поездан Гиляровский сытылып шығып, оқиға</w:t>
        <w:br/>
        <w:t>көріністерін оқшау тұстан сырттай бақылайды. Керек мәліметтерін жинақтап</w:t>
        <w:br/>
        <w:t>алған ол редакцияға жеделхат жолдайды. Сөйтіп, «Московский листок»</w:t>
        <w:br/>
        <w:t>газеті бұл оқиға туралы сол күні материал жариялайды. Ал, қалған</w:t>
        <w:br/>
        <w:t>газеттердің журналистері бармақтарын тістеп қалады. Оқиға орнына бару</w:t>
        <w:br/>
        <w:t>үшін рұқсат алуға журналистерге екі күн қажет еді. Айта кету керек,</w:t>
        <w:br/>
        <w:t>Гиляровскийдің темір жолдағы тосын оқиға жайында зерттеуі жай бақылауға</w:t>
        <w:br/>
        <w:t>құрылмаған. Ол апат куагерлерімен де сөйлесіп үлгерген. Сондықтан ол</w:t>
        <w:br/>
        <w:t>оқиға барысынан редакцияға бірнеше жеделхаттар салған.</w:t>
        <w:br/>
        <w:t>Өзінің жеделдігінің сыры жайлы сұрағандарға Гиляровский көп</w:t>
        <w:br/>
        <w:t>ойланбастан қашанғы қарапайымдылығына басып: «Менің жолым болып</w:t>
        <w:br/>
        <w:t>кетті, онда таныстарымды кездестіріп қалдым» дей салатын еді. Ол кедей-</w:t>
        <w:br/>
        <w:t>кешнек достарын «менің тілшілерім» деп сүйсініслен атаған. Тумысынан</w:t>
        <w:br/>
        <w:t>сүйкімді Гиляровскийге адамдар сырларын жеңіл ақтаратын. Журналистің</w:t>
        <w:br/>
        <w:t>тамаша психолог ретіндегі өнерін оның «Мәскеу және мәскеуліктер»”</w:t>
        <w:br/>
        <w:t>шығармасынан байқауға болады: . ы аа</w:t>
        <w:br/>
        <w:t>П</w:t>
        <w:br/>
        <w:t>91</w:t>
        <w:br/>
        <w:t>Актөбе мемлекеттік педагогикалық институтының Хабаршысы. - М%1, 2009</w:t>
        <w:br/>
        <w:t>Модульдік оқыту әдісін физика пәнінде қолдану</w:t>
        <w:br/>
        <w:t>Аймағанбетова 3.К., Разакова С.Т,</w:t>
        <w:br/>
        <w:t>ай (Ақтөбе)</w:t>
        <w:br/>
        <w:t>ү2 дасонабдаблейея ифежепения нийораб жоруавлаға обуенов 6 еҙдулелие</w:t>
        <w:br/>
        <w:t>аеернейа Фаҙаса)</w:t>
      </w:r>
    </w:p>
    <w:p>
      <w:r>
        <w:t>Жаңа педагогикалық технологияларды қолдана отырып оқушыларға</w:t>
        <w:br/>
        <w:t>сапалы білім беру бүгінгі күннің басты талабы.</w:t>
        <w:br/>
        <w:t>Білім беру саласындағы жаңашыл ұстаным болып отырған білім</w:t>
        <w:br/>
        <w:t>стандартының негізгі ерекшелігі-негізінен оқу нәтижелерін сипаттауға</w:t>
        <w:br/>
        <w:t>бағытталған. Бүл бағытта жаңаша жұмыс жүргізу үшін оқытушыға сабақты</w:t>
        <w:br/>
        <w:t>құрудың және өткізудің диалектикалық ыңғайын тауып, педагогикалық</w:t>
        <w:br/>
        <w:t>процесті кез келген үлгімен әр түрлі жаңарған техника мен технологиялар</w:t>
        <w:br/>
        <w:t>арқылы әрекеттенуіне еркіндік берілген. Сондықтан да оқушылардың</w:t>
        <w:br/>
        <w:t>шығармашылық ойын тереңдетіп, білім мен ой-өрісін дамытуға, іс-әрекет</w:t>
        <w:br/>
        <w:t>дағдысын қалыптастыруға әсерін тигізетін сабақтарды көбірек өткізуді</w:t>
        <w:br/>
        <w:t>дағдыға айналдырған жөн (41.</w:t>
        <w:br/>
        <w:t>Сабактың тиімділігі оқу процесінде қолданылатын оқу материалын</w:t>
        <w:br/>
        <w:t>баяндау әдістеріне, оқушылардың оқу әрекетін ұйымдастыру, олардың</w:t>
        <w:br/>
        <w:t>білімдерін дағдылары мен шеберліктерін тексеру формаларына байланысты.</w:t>
        <w:br/>
        <w:t>Оқыту әдістерінің және студентердің оқу процесіндегі оқу әрекетінің алуан</w:t>
        <w:br/>
        <w:t>түрлілігі, оларды шебер пайдалану - физиканы оқыту процесінің тиімді</w:t>
        <w:br/>
        <w:t>болуының аса маңызды шарттарының бірі |21.</w:t>
        <w:br/>
        <w:t>Әр оқытушының негізгі мақсаты - сабақ сапасын көтеру, студенттердің</w:t>
        <w:br/>
        <w:t>пәнге деген қызығушылығын арттыру, ойлау қабілеттерін,</w:t>
        <w:br/>
        <w:t>шығармашылығын дамыту. Бұл міндеттерді жүзеге асыру әр оқытушының</w:t>
        <w:br/>
        <w:t>шеберлігіне байланысты деп ойлаймыз.</w:t>
        <w:br/>
        <w:t>Қазіргі таңда Қазақстанда білім берудің өзіндік, ұлттық үлгісі</w:t>
        <w:br/>
        <w:t>қалыптасуда. Осыған орай студенттің тұлғалық дамуына бағытталған жаңа</w:t>
        <w:br/>
        <w:t>окыту технологиялары пайда болуда. Олар «модульдік оқыту технологиясы»,</w:t>
        <w:br/>
        <w:t>«деңгейлеп саралап оқыту», «сын тұрғысынан ойлау», т.б. Оқытудың жана</w:t>
        <w:br/>
        <w:t>бағытын анықтайтын тәсілдердің бірі модульдік оқыту технологиясы болып</w:t>
        <w:br/>
        <w:t>табылады. Оқушылардың өз бетінше ізденіп, шығармашылықпен жұмыс</w:t>
        <w:br/>
        <w:t>істеуіне «модульдік оқыту технологиясы» өте тиімді.</w:t>
        <w:br/>
        <w:t>Модульдік оқыту технологиясының басқа жүйелерден</w:t>
        <w:br/>
        <w:t>айырмашылықтары:</w:t>
        <w:br/>
        <w:t>Оқытудың мазмұны бір уақытта ақпарат банкі және оны игерудің</w:t>
        <w:br/>
        <w:t>методикалық басқаруы болып табылатын аяқталған, басы байлы кешендер</w:t>
        <w:br/>
        <w:t>модульдерде беріледі.</w:t>
        <w:br/>
        <w:t>Оку процесіндегі педагог пен оқушының ара қатынасы принципі</w:t>
        <w:br/>
        <w:t>басқа негізде жүзеге асады. Модульдер көмегімен оқушылардың әрбір</w:t>
        <w:br/>
        <w:t>педагогикалық кездесуге алдын-ала дайындықтың белгілі бір деңгейіне</w:t>
        <w:br/>
        <w:t>саналы, өз бетіпше жетуі камтамасыз етіледі.</w:t>
        <w:br/>
        <w:t>107</w:t>
        <w:br/>
        <w:t>Актөбе мемлекеттік педагогикалық институтының Хабаршысы. - 31, 2009</w:t>
        <w:br/>
        <w:t>Сұхбат бөлімі 2. Стефан-Больцман заңдарына есеп</w:t>
        <w:br/>
        <w:t>шығару</w:t>
        <w:br/>
        <w:t>4 4-сабақ 1. Дидактикалық ойын 1 сағат</w:t>
        <w:br/>
        <w:t>2. Виннің ығысу заңына есеп шыҒару</w:t>
        <w:br/>
        <w:t>5-сабақ 1. «Мен саган, сең маған» 1 сағат</w:t>
        <w:br/>
        <w:t>2.Фотондарға есеп шығару</w:t>
        <w:br/>
        <w:t>6-сабақ 1. Я, жоқ формуламен жұмыс І сағат</w:t>
        <w:br/>
        <w:t>2. Деңгейлік тапсырмалар</w:t>
        <w:br/>
        <w:t>Қорытынды 7-сабақ Бақылау жұмысы 1 сағат</w:t>
        <w:br/>
        <w:t>бөлім 8-сабақ Тест тапсырмасы І сағат</w:t>
      </w:r>
    </w:p>
    <w:p>
      <w:r>
        <w:t>Модульдің кіріспе бөліміндегі 1-2 сабақтарда оқушыларды оқу</w:t>
        <w:br/>
        <w:t>модулінің жалпы құрлымымен, мазмұнымен таныстырып, мақсат-</w:t>
        <w:br/>
        <w:t>міндеттерін анықтап, көрнекіліктерге сүйене отырып модульдің тұтас</w:t>
        <w:br/>
        <w:t>тақырыбы бойынша оку материалын түсіндіреміз. Сұхбат бөлімінің әр</w:t>
        <w:br/>
        <w:t>сабағында оқу материалдарын талдай отырып, оқулыкпен, қосымша</w:t>
        <w:br/>
        <w:t>материалдармен жұмыс жасап, оқытудың жеке топтық, жұптық</w:t>
        <w:br/>
        <w:t>формаларында деңгейлік тапсырмаларды орындау арқылы жүзеге асады. 7-8</w:t>
        <w:br/>
        <w:t>сабақта тарауды қорытындылау мақсатында бақылау, тест жұмыстарын</w:t>
        <w:br/>
        <w:t>жүргіземіз. 11</w:t>
        <w:br/>
        <w:t>Қорытынды жасай отырып, осы технологияның элементтерін</w:t>
        <w:br/>
        <w:t>қолданудың тиімді жақтарын көрсетуге болады: бб2 о а</w:t>
        <w:br/>
        <w:t>- студенттің тұлғасын дамыту;</w:t>
        <w:br/>
        <w:t>- пәнге қызығушылығын арттыру; А</w:t>
        <w:br/>
        <w:t>- ауызша және жазбаша тілін дамыту;</w:t>
        <w:br/>
        <w:t>- өз ойын айта білу;</w:t>
        <w:br/>
        <w:t>- деңгейі төмен окушылардың өз білімін көтеруге мүмкіндік туғызу.</w:t>
        <w:br/>
        <w:t>Пайдаланылған ақпараттар тізімі:</w:t>
        <w:br/>
        <w:t>1. Жанпейсова М.М. Модульная технология обучения қак средства</w:t>
        <w:br/>
        <w:t>развития ученика. - Алматы, 2002.</w:t>
        <w:br/>
        <w:t>2. Арыстанов М. Ж. Проблемно-модульное обучение. - Алматы, 1980.</w:t>
        <w:br/>
        <w:t>3. /ШМИатематика және физика. Хг2. 2006 жыл.</w:t>
        <w:br/>
        <w:t>4. /МАатематика және физика. Хо3. 2005 жыл.</w:t>
        <w:br/>
        <w:t>Мессбауэровские исследования фазообразования</w:t>
        <w:br/>
        <w:t>в слонстых системах Ве-Ғе</w:t>
        <w:br/>
        <w:t>Жубаев А.К., Тажибаева Г.Б., Сейтманбетова Ж.А.</w:t>
        <w:br/>
        <w:t>(Актобе)</w:t>
        <w:br/>
        <w:t>(бодалайа -йседф қосқабабиба тоудемердеес Өермаяив илфоциявағлан фаҙаава</w:t>
        <w:br/>
        <w:t>урыелмед Йеесбаүгдаіе сасибдскония әдсейерфімей ҙәрднгебері. Тужабледед)</w:t>
        <w:br/>
        <w:t>беебйетре 7&lt;әйе көсемелде фаҙаеве а)мейравфдің «іҙбебис ахақйамайри. ШЕ</w:t>
        <w:br/>
        <w:t>109</w:t>
        <w:br/>
        <w:t>Ақтөбе мемлекетгік педагогикалық институтының Хабаршысы. - М1, 2009</w:t>
        <w:br/>
        <w:t>кедергісін ескерсек, онда газда қозғалып келе жатқан шелектің үлеуі еркін</w:t>
        <w:br/>
        <w:t>түсу үдеуінен аздау болады. Шелектің саңылауынан су ағады, бірақ</w:t>
        <w:br/>
        <w:t>қысымның әсерінен шелектің тыныштықтағы күйіне қарағанда азырақ ағады.</w:t>
        <w:br/>
        <w:t>М5. Жердің жасанды серігін ұшыру кезінде 1000 км биіктікте «ауаның</w:t>
        <w:br/>
        <w:t>температурасы» бірнеше мың градусқа жетеді. Осындай биіктікте қозғалып</w:t>
        <w:br/>
        <w:t>жүрген жер серігі неге балқып кетпейді?</w:t>
        <w:br/>
        <w:t>Шешуі: Мұндай биіктіктегі ауа өте сиретілген болады. 1000 км биіктікте</w:t>
        <w:br/>
        <w:t>сиретілген ауада Жердің серігін балқытып жіберетіндей жылу мөлшері</w:t>
        <w:br/>
        <w:t>берілуі мүмкін емес.</w:t>
        <w:br/>
        <w:t>Хеб. Тынық суда түрған екі қайық арқанмен байланғап. Қайықта</w:t>
      </w:r>
    </w:p>
    <w:p>
      <w:r>
        <w:t>отырған адамдар арқанды тартса: а) қайықтың қозғалысы қандай болады?</w:t>
        <w:br/>
        <w:t>6) арқанның бір ұшы қайыққа байланып, екініні ұшын екінші қайықтағы</w:t>
        <w:br/>
        <w:t>адамдар тартса, қайықтың қозғалысы өзгереді ма?</w:t>
        <w:br/>
        <w:t>Жауабы: а) Адамдармен қосқанда қайықтардың массалары тең болса, екі</w:t>
        <w:br/>
        <w:t>қайық бірдей жылдамдықпен жақындайды; егер адамдар мсн қосқанда</w:t>
        <w:br/>
        <w:t>қайықтың массалары әр түрлі болса, қайықтардың үдеуі массаларына кері</w:t>
        <w:br/>
        <w:t>байланыста болады</w:t>
        <w:br/>
        <w:t>6) өзгермейді. |3)</w:t>
        <w:br/>
        <w:t>Шайдаланылған ақпараттар тізімі:</w:t>
        <w:br/>
        <w:t>1. Тульчинский И. Е. Сборник качественных задач по физике. Москва,</w:t>
        <w:br/>
        <w:t>1961</w:t>
        <w:br/>
        <w:t>2. Каменецкий С.Е., Орехов В.П. Методика решения задач по физике.</w:t>
        <w:br/>
        <w:t>Москва, 1971</w:t>
        <w:br/>
        <w:t>3. Кобушкин В. К. Методика решения задач по физике. Изд/во</w:t>
        <w:br/>
        <w:t>Ленинградского Университета, 1972. шаа зеге</w:t>
        <w:br/>
        <w:t>4. //Физика Қазақстан мектебінде. Алматы, 2008. Хеб. ЕТЕ</w:t>
        <w:br/>
        <w:t>120</w:t>
        <w:br/>
        <w:t>Ақтөбе мемлекеттік педагогикалык институтының Хабаршысы. - Уг1, 2009</w:t>
        <w:br/>
        <w:t>Заключение</w:t>
        <w:br/>
        <w:t>В результате систематических исследований получены следуюшие</w:t>
        <w:br/>
        <w:t>результаты:</w:t>
        <w:br/>
        <w:t>1. установлена | последовательность | фазовых | преврашцений в</w:t>
        <w:br/>
        <w:t>приповерхностных слоях и обьеме образцов рассматриваемых систем в</w:t>
        <w:br/>
        <w:t>процессах термичсских отжигов; :</w:t>
        <w:br/>
        <w:t>2. предложен метод определения концентрации атомов легиранта в</w:t>
        <w:br/>
        <w:t>растворах на основе ао-Ғе по параметрам функции распределения</w:t>
        <w:br/>
        <w:t>сверхтонкого магнитного поля на ядрах “Ее; д Зесан</w:t>
        <w:br/>
        <w:t>3. показано, что направленность фазовых преобразований и</w:t>
        <w:br/>
        <w:t>распределение образуюшихся фаз по тглубине образца определяется</w:t>
        <w:br/>
        <w:t>изменением локальной концентрации в процессе взаимной диффузии</w:t>
        <w:br/>
        <w:t>компонентов.</w:t>
        <w:br/>
        <w:t>Список использованных источников:</w:t>
        <w:br/>
        <w:t>1. Новиков И.И. Теория термической обработки металлов. - М.,</w:t>
        <w:br/>
        <w:t>Металлургия, 1986. 480с. 203»</w:t>
        <w:br/>
        <w:t>2. Коломыцев П.Т. Высокотемпературные зашитные покрытия дия</w:t>
        <w:br/>
        <w:t>никелевых сплавов. - М., Металлургия, 1991. 240с.</w:t>
        <w:br/>
        <w:t>3. Удовский А.Л., Кадыржанов К.К., Туркебаев Т.Э., Тулеушев юж,</w:t>
        <w:br/>
        <w:t>Югай Н.Ф. Способ получения покрытий, термодинамически совместимых с</w:t>
        <w:br/>
        <w:t>конструкционными Материалами. - Автор.свид. Хе1730865 от 3.01.1992.</w:t>
        <w:br/>
        <w:t>4, Кадыржанов К.К. Создание физических основ ионных технологий</w:t>
        <w:br/>
        <w:t>повышения жаростойкости жаропрочных сплавов. - Автореферат дисс. ...</w:t>
        <w:br/>
        <w:t>Доктора физ.-мат.наук. -- Минск, 19923. 44с.</w:t>
        <w:br/>
        <w:t>5. Кубашевский О. Диаграммы состояния двойных систем на основе</w:t>
        <w:br/>
        <w:t>железа. - М: Металлургия. 1985. - 182с.</w:t>
      </w:r>
    </w:p>
    <w:p>
      <w:r>
        <w:t>6. Русаков В.С. Мессбауэровская спектроскопия лақально нсодиородных</w:t>
        <w:br/>
        <w:t>систем. -- Алматы: ОНТИ ИЯФ НЯЦ РК. 2000. 431с. ЫР а шым</w:t>
        <w:br/>
        <w:t>7. Ома К.//Г. оҒАрр!. Рһув., 1968, у.39, Хе4, р.2123-2126. ер</w:t>
        <w:br/>
        <w:t>8. Алексеев Л.А. и др. // Атомная энергия, 1973, 7.35, В.3, С.173- 174.</w:t>
        <w:br/>
        <w:t>9. Үарівауа К. // РАув. білгі. 501. (а), 1973, У.16, Р.291-296</w:t>
        <w:br/>
        <w:t>10. Үарізауа К. // РҺув. 511. 501. (а), 1973, У.18, Р.589-596.</w:t>
        <w:br/>
        <w:t>П. Сарға 8. ег а! // Рһуз. бізі. 51. (а), 1974, У.22, Р.707.</w:t>
        <w:br/>
        <w:t>12. В.П.Гладков и др. - Отчет Моск. инж.-физ. ин.-та. Хо 74-3-96.</w:t>
        <w:br/>
        <w:t>13. Григорьев Г.В., Павлинов Л.В.// ФММ, 1968, т.25, с.836-839.</w:t>
        <w:br/>
        <w:t>ериог</w:t>
        <w:br/>
        <w:t>Б саеыиу;</w:t>
        <w:br/>
        <w:t>16</w:t>
        <w:br/>
        <w:t>Ақтөбе мемлекеттік педагогикалық институтының Хабаршысы. - М%1, 2009</w:t>
        <w:br/>
        <w:t>случайном распределении атомов Ве в решетке а-Ғе. Результаты расчетов</w:t>
        <w:br/>
        <w:t>локазаны на рис.3 в виде штриховых и сплошных линий, там же точки -</w:t>
        <w:br/>
        <w:t>результаты проведенных измерений.</w:t>
        <w:br/>
        <w:t>В верхнем правом углу рисунка приведена зависимость среднего</w:t>
        <w:br/>
        <w:t>значения поля Н, от концентрации атомов Ве в растворе о-Ғе(Ве). Был</w:t>
        <w:br/>
        <w:t>сделан вывод о том, что причиной этой корреляции является изменение</w:t>
        <w:br/>
        <w:t>концентрации атомов бериллия в первой и второй координационных сферах</w:t>
        <w:br/>
        <w:t>атома Ее. Н</w:t>
        <w:br/>
        <w:t>ый та Ел</w:t>
        <w:br/>
        <w:t>өнже</w:t>
        <w:br/>
        <w:t>500-</w:t>
        <w:br/>
        <w:t>Рис.3. Корреляционная</w:t>
        <w:br/>
        <w:t>зависимость Дисперсия (5</w:t>
        <w:br/>
        <w:t>ни Н,на ядрах “Ее для раствора 0-</w:t>
        <w:br/>
        <w:t>Ее(Ве)</w:t>
        <w:br/>
        <w:t>з9-</w:t>
        <w:br/>
        <w:t>194--- АҢ,е2804с</w:t>
        <w:br/>
        <w:t>--- АҢ ж 2ЗАс</w:t>
        <w:br/>
        <w:t>3 6000030</w:t>
        <w:br/>
        <w:t>Нас Е</w:t>
        <w:br/>
        <w:t>“Жі 15%</w:t>
        <w:br/>
        <w:t>На рис.3 результаты расчета корреляционной зависимости дисперсии</w:t>
        <w:br/>
        <w:t>(5,1) функции распределения р(Н,) и средпего значения сверхтонкого</w:t>
        <w:br/>
        <w:t>Мағнитного поля Н, на ядрах 57Ег сделанного для значений АН,---26 КГси</w:t>
        <w:br/>
        <w:t>АҢы--11.5кГе и Но-330.4кГс изображены сплошной линией. Видно</w:t>
      </w:r>
    </w:p>
    <w:p>
      <w:r>
        <w:t>хорошее совпадение экспериментальных и расчетных данных. Такое</w:t>
        <w:br/>
        <w:t>соответствие показывает, что определяюшей причиной изменения среднего</w:t>
        <w:br/>
        <w:t>значения поля и дисперсий распределения р(Н,) с конечной температурой</w:t>
        <w:br/>
        <w:t>изохронного отжига Тыж М ДЛИТельностыю “ж Является Изменение</w:t>
        <w:br/>
        <w:t>концентрации атомов Ве в матрице о-Ғе И что по изменению Н, можно</w:t>
        <w:br/>
        <w:t>определять среднюю концентрацию Св. На рис.3 справа приведена</w:t>
        <w:br/>
        <w:t>зависимость концентрацин Св, атомов Ве в растворе о-Ғе(Ве) от среднего</w:t>
        <w:br/>
        <w:t>значения поля Н, Для сравнения штриховыми линиями Показаны</w:t>
        <w:br/>
        <w:t>результаты аналогичных расчетов по данным мессбауэровских исследований</w:t>
        <w:br/>
        <w:t>твердых растворов бериллия в железе, выполненных на массивных образцах</w:t>
        <w:br/>
        <w:t>(АҢы-&lt;-23.4кГс и (АҢ,- --11.5кГе) |91.</w:t>
        <w:br/>
        <w:t>5</w:t>
        <w:br/>
        <w:t>Ақтөбе мемлекеттік педагогикалық институтының Хабаршысы. - 821, 2009</w:t>
        <w:br/>
        <w:t>/ | | | ү Те /| Т.н-5іес</w:t>
        <w:br/>
        <w:t>П ЕеВе,</w:t>
        <w:br/>
        <w:t>7809С</w:t>
        <w:br/>
        <w:t>700%С</w:t>
        <w:br/>
        <w:t>АТАТЫСБЫҒАТА ус</w:t>
        <w:br/>
        <w:t>/ ) тес</w:t>
        <w:br/>
        <w:t>ЕТ 71 ГеВен</w:t>
        <w:br/>
        <w:t>800%С зис</w:t>
        <w:br/>
        <w:t>е. ы | БеВем</w:t>
        <w:br/>
        <w:t>1 8509С</w:t>
        <w:br/>
        <w:t>Т Т а-Бере 5”</w:t>
        <w:br/>
        <w:t>ХАЛЛАД/ “7 АЛААЛД"</w:t>
        <w:br/>
        <w:t>оесынен</w:t>
        <w:br/>
        <w:t>1 а-г)</w:t>
        <w:br/>
        <w:t>БІТ р</w:t>
        <w:br/>
        <w:t>ис 5. А Л і Л л тес</w:t>
        <w:br/>
        <w:t>лылы тын ынтық тыры ;</w:t>
        <w:br/>
        <w:t>6 42000204 6 зы Бі еее</w:t>
        <w:br/>
        <w:t>уу тша ) па</w:t>
        <w:br/>
        <w:t>Рис - МС (а) и КЭМС (6) спектры ядер “Ге в системе Ве(1.%мкм)-</w:t>
        <w:br/>
        <w:t>Ее(13мкм) после соответствуюших последовательных изохронных отжигов.</w:t>
        <w:br/>
        <w:t>На рис.! б, представлены КЭМС-спектры слоистой системы Ве-Ее,</w:t>
        <w:br/>
        <w:t>подверғнутой термическим отжигам при различных температурах.</w:t>
        <w:br/>
        <w:t>Мессбауэровский спектр данной слоистой системы после отжига при 6509С</w:t>
        <w:br/>
        <w:t>представляет собой уширенную одиночную линию. Термические отжиги</w:t>
        <w:br/>
        <w:t>приводят к появлению сначала секстета от: бериллида ГеВе»- (7504С), а затем</w:t>
        <w:br/>
        <w:t>Ии секстета от о-Ғе(Ве) (850“С). С увеличением температуры отжига</w:t>
        <w:br/>
        <w:t>происходит исчезновение интерметаллидных фаз.</w:t>
        <w:br/>
        <w:t>Учитывая, что МС-спектры ядер “Ее в исследованной двухслойной</w:t>
        <w:br/>
        <w:t>системе прсдставляну" собой совокупность парциальных спектров</w:t>
        <w:br/>
        <w:t>магнитоупорядоченного и парамагнитного типов с уширенными</w:t>
        <w:br/>
        <w:t>резонансными линиями, означаюшее, что каждый из парциальных спектров</w:t>
        <w:br/>
        <w:t>явияетея суперпозицией большого числа либо зеемановских секстетов, либо</w:t>
        <w:br/>
        <w:t>квадрупольных дублстов с близкими зэначениями сверхтонких параметров,</w:t>
      </w:r>
    </w:p>
    <w:p>
      <w:r>
        <w:t>обработка Ии анализ спектров проводился методом восстановления</w:t>
        <w:br/>
        <w:t>ШЕ</w:t>
        <w:br/>
        <w:t>Актөбе мемлекеттік педагогикалық инетитутының Хабаршысы. - 361, 2009</w:t>
        <w:br/>
        <w:t>1. эвристикалық;</w:t>
        <w:br/>
        <w:t>2. графиктік;</w:t>
        <w:br/>
        <w:t>3. эксперименттік.</w:t>
        <w:br/>
        <w:t>Сапалық есепте эвристикалық әдістің 3 формасы қолданылады:</w:t>
        <w:br/>
        <w:t>а) қойылатын сұрақтар формасы і</w:t>
        <w:br/>
        <w:t>6) сұрақ-жауап формасы ау</w:t>
        <w:br/>
        <w:t>в) хабарлы форма.</w:t>
        <w:br/>
        <w:t>Олардың әрқайсысын жекелеп қарастырайық.</w:t>
        <w:br/>
        <w:t>а) Қойылатын сұрақ формасындағы эвристикалық әдіс.</w:t>
        <w:br/>
        <w:t>Мысалы: бірдей ұзындықтағы мыс және никель сымдарының қиылысы</w:t>
        <w:br/>
        <w:t>бір тізбек бойына орналастырылған. Осы тізбек арқылы электр тогын</w:t>
        <w:br/>
        <w:t>жіберген кезде қай сымда көп жылу мөлшері байқалады?</w:t>
        <w:br/>
        <w:t>Аналитикалық тізбек:</w:t>
        <w:br/>
        <w:t>Сұрақ. Берілген тізбек учаскесіндегі ток бөлетін жылу мөлшері неге</w:t>
        <w:br/>
        <w:t>байланысты? !</w:t>
        <w:br/>
        <w:t>Жауап: Джоуль-Ленц заңы бойынша ток бөлетін жылу мөлшері ток</w:t>
        <w:br/>
        <w:t>көлемінің квадратына пропорционал. Өопеза) арситғ Фкотен дир</w:t>
        <w:br/>
        <w:t>Сұрақ: Екі сымдағы ток көлемі туралы не айтуға болады?</w:t>
        <w:br/>
        <w:t>Жауап: Мыс және никель сымдарындағы Ток көлемі бірдей.</w:t>
        <w:br/>
        <w:t>Сұрақ: Токтың өтетін уақыты туралы не айтуға болады?</w:t>
        <w:br/>
        <w:t>Жауап: Токтың өтетін уақыты бірдей.</w:t>
        <w:br/>
        <w:t>Сұрақ: Электр Тізбегінің қарама-қайшылығы қандай? Ол неге</w:t>
        <w:br/>
        <w:t>байланысты?</w:t>
        <w:br/>
        <w:t>Жауап: Тізбек учаскесінің қарама-қайшылығы сым ұзындығына тура</w:t>
        <w:br/>
        <w:t>пропорционал, керісінше көлденең қимасының ауданына кері пропорционал,</w:t>
        <w:br/>
        <w:t>ол сымның материалы мен температурасына байланысты. үзі</w:t>
        <w:br/>
        <w:t>Сұрақ: Сым ұзындықтарын салыстыр. ЕЕЕТНЕТІ</w:t>
        <w:br/>
        <w:t>Жауап: Сым ұзындықтары бірдей. і</w:t>
        <w:br/>
        <w:t>Сұрақ: Сымның көлденең қимасының аудандарын салыстыр. ,.с 2</w:t>
        <w:br/>
        <w:t>Жауап: Сымдардың көлденең қимасының ауданы бірдей. кере</w:t>
        <w:br/>
        <w:t>Сұрақ: Токты қоспай тұрып сым температурасын өлшеңдер? 2...</w:t>
        <w:br/>
        <w:t>Жауап: Сым температурасы бірдей.</w:t>
      </w:r>
    </w:p>
    <w:p>
      <w:r>
        <w:t>Сұрақ. Мыс және никель сымдарының салыстырмалы кедергісін</w:t>
        <w:br/>
        <w:t>са“</w:t>
        <w:br/>
        <w:t>Буаз</w:t>
        <w:br/>
        <w:t>салыстыр.</w:t>
        <w:br/>
        <w:t>Жауап: Мысқа қарағанда никелиннің салыстырмалы кедергісі көп</w:t>
        <w:br/>
        <w:t>болады. 418 тегі м2</w:t>
        <w:br/>
        <w:t>Синтетикалық тізбек: ыға оі е Нақ ынны</w:t>
        <w:br/>
        <w:t>Сұрақ: Қай сымда кедергі көп болады? Е еее эро осыла</w:t>
        <w:br/>
        <w:t>Жауап: бірдей ұзындықта, бірдей ауданда және температурада никель</w:t>
        <w:br/>
        <w:t>сымында мыс сымына қарағанда кедергі көп болады. уде %</w:t>
        <w:br/>
        <w:t>Сұрақ: Ток жүргізген кезде қай сымда жылу көп бөлінеді?</w:t>
        <w:br/>
        <w:t>Жауап: Сымдағы ток көлемі және өту уақыты бірдей болғандықтан,</w:t>
        <w:br/>
        <w:t>никель сымында көп жылу мөлшері бөлінеді.</w:t>
        <w:br/>
        <w:t>Б) Эвристикалық әдістің сұрақ-жауап формасы:</w:t>
        <w:br/>
        <w:t>ыша за “ 2 4</w:t>
        <w:br/>
        <w:t>18</w:t>
        <w:br/>
        <w:t>Ақтөбе мемлекеттік педагогикалық институтының Хабаршысы. - 31, 2009</w:t>
        <w:br/>
        <w:t>Студенттердің бойына эксперименттік дағдыны қалыптастыра отыры!</w:t>
        <w:br/>
        <w:t>оқытушы олардан кез-келген мәселеден шығуға болатынын; мәселеде</w:t>
        <w:br/>
        <w:t>тұжырым; тұжырымнан заңдылық; ал заңдылықтан ғылым туатының;</w:t>
        <w:br/>
        <w:t>көздерін жеткізу керек.</w:t>
        <w:br/>
        <w:t>Ал, заңдылықтың, заңдардың бірден бір дәлелдемесі - эксперимент.</w:t>
        <w:br/>
        <w:t>Эксперименттің табысты болуы білім деңгейінің жоғарылауына байланысты.</w:t>
        <w:br/>
        <w:t>Оқытушының үйге эксперименттік тапсырмалар беруі сирек кездеседі</w:t>
        <w:br/>
        <w:t>Дегенмен, оқу процесінде дәл осы тәсілді қолданудың ерекше маңыздылығы,</w:t>
        <w:br/>
        <w:t>біріншіден, студенттің өзіндік жұмысының формасын түрлендіреді (кітапты</w:t>
        <w:br/>
        <w:t>оқу, есеп шығару), екіншіден, оқушының алдына тек қана өздігіне)</w:t>
        <w:br/>
        <w:t>эксперименттік тәжірибе арқылы ғана шешілетін мәселені қояды.</w:t>
        <w:br/>
        <w:t>Өзіндік жұмыстарға эксперименттік тапсырмалар беру студенттің</w:t>
        <w:br/>
        <w:t>мынадай қабілеттерін және шеберліктерін дамытады.</w:t>
        <w:br/>
        <w:t>Интеллектуалдық (салыстыру қабілеті, негізгіні ажырата білу, зерттеу,</w:t>
        <w:br/>
        <w:t>эксперимент нәтижелерін жазу және қорытындылау).</w:t>
        <w:br/>
        <w:t>Пәндік (теорияны практикамен ұштастыру шеберлігі, физикалық</w:t>
        <w:br/>
        <w:t>білімдерін құбылыстарға анализ жасауға қолдану, көптеген үй аспаптары мен</w:t>
        <w:br/>
        <w:t>құралдарының жұмыс істеу принципін түсіну).</w:t>
        <w:br/>
        <w:t>Ұйымдастыру-танымдық (құрал-жабдықтардың функционалдық</w:t>
        <w:br/>
        <w:t>міндеттерін анықтай білу, техникалық құрылғылармен жұмыс істегенде</w:t>
        <w:br/>
        <w:t>техника қауіпсіздігімен пайдалану ережелерін сақтау).</w:t>
        <w:br/>
        <w:t>Еңбек ету (қол құралдарымен жұмыс істеуді үйрену дағдысы, ұсталық</w:t>
        <w:br/>
        <w:t>т.б. И1.</w:t>
        <w:br/>
        <w:t>Өзішдік жұмыстарға берілген бақылаулар мен тәжірибелердің</w:t>
      </w:r>
    </w:p>
    <w:p>
      <w:r>
        <w:t>қорытындылары, есептердің шешімі, шығармашылық тапсырмалардың</w:t>
        <w:br/>
        <w:t>орындалуы студенттердің өзіндік жұмыстарына арналған дәптерлеріне</w:t>
        <w:br/>
        <w:t>жазылады. Өзіндік жұмыстардың қорытындылары туралы мәліметтер жазу</w:t>
        <w:br/>
        <w:t>студенттерді өз ойын сауатты және қысқаша жеткізуге үйретеді. Сонымен</w:t>
        <w:br/>
        <w:t>қатар жазу мәдениеті, яғни белгілі жүйе, нақтылық және реттілік</w:t>
        <w:br/>
        <w:t>қалыптасады |51.</w:t>
        <w:br/>
        <w:t>Пайдаланылған ақпараттар тізімі: әли</w:t>
        <w:br/>
        <w:t>1. Каменецкий С.Е., Орехов В.П. Мстолика решения задач по физике.</w:t>
        <w:br/>
        <w:t>Москва, 1971</w:t>
        <w:br/>
        <w:t>. // Информатика. Физика. Математика. Х92. 2001ж.”</w:t>
        <w:br/>
        <w:t>2.</w:t>
        <w:br/>
        <w:t>3. // Математика және физика. Х92. 2002ж.</w:t>
        <w:br/>
        <w:t>4</w:t>
        <w:br/>
        <w:t>5</w:t>
        <w:br/>
        <w:t>./// Математика және физика. 93. 2003ж. -- 2,</w:t>
        <w:br/>
        <w:t>. ЛІ Математика және физика. Хо2. 2004ж.</w:t>
        <w:br/>
        <w:t>ныш; ЗИ Ша</w:t>
        <w:br/>
        <w:t>Ақгобе мемлекеттік педагогикалык институтының Хабаршысы. - /е1. 2009</w:t>
        <w:br/>
        <w:t>(МС и КЭМС) диффузия и фазообразования В слоистых системах Ве-Ғе,</w:t>
        <w:br/>
        <w:t>полученных | осаждением бериллия на тонкие фольги! железа.</w:t>
        <w:br/>
        <w:t>Последовательные получасовые изохронные отжиги двухслойных систем</w:t>
        <w:br/>
        <w:t>Ве(1,8 мкм)-Ғе(13 мкм) выполнены в интервале 500--1000%С с шагом 509С.,</w:t>
        <w:br/>
        <w:t>На рис.Іа представлены МС-спектры слойстой системы Ве-Ее,</w:t>
        <w:br/>
        <w:t>подвергнутой термическим отжигам при различных температурах.</w:t>
        <w:br/>
        <w:t>Мессбауэронский спектр данной слоистой системы в исходном состоянии</w:t>
        <w:br/>
        <w:t>представляет собой зеемановский секстет. Термические отжиги приводят к</w:t>
        <w:br/>
        <w:t>уширению линий исходного секстета о-Ғе и появлению дополнительных</w:t>
        <w:br/>
        <w:t>линий магнитоулорядоченной фазы со значительно менышими полями</w:t>
        <w:br/>
        <w:t>(6509С). С увеличением температуры отжига (7009С) в центральной части</w:t>
        <w:br/>
        <w:t>экспериментального спектра наблюдается появление уширенной линии,</w:t>
        <w:br/>
        <w:t>которая в дальнейшем исчезает с одновременным неболыьшим ростом</w:t>
        <w:br/>
        <w:t>интенсивности от второй магнитоупорядоченной фазы. После отжига При</w:t>
        <w:br/>
        <w:t>9009С обнаруживается присутствие только секстета, с параметрами близкими</w:t>
        <w:br/>
        <w:t>к параметрам, характерным для а-Ғе. На всех этапах термического отжига</w:t>
        <w:br/>
        <w:t>наблюдается уширение линин исходного секстета.</w:t>
        <w:br/>
        <w:t>Для анализа и интерпретация результатов мессбауэровских</w:t>
        <w:br/>
        <w:t>исследований необходима информация о параметрах мессбауэровских</w:t>
        <w:br/>
        <w:t>спектров различных фаз исследуемой системы железо-бериллий. В табл.2.</w:t>
        <w:br/>
        <w:t>приведены значения параметров мессбауэровских спектров для различных</w:t>
        <w:br/>
        <w:t>фаз, взятых из работ (7-10).</w:t>
        <w:br/>
        <w:t>Таблица 2. Параметры мессбауэровскик спектров (сдвиг 8,</w:t>
        <w:br/>
        <w:t>квалрупольное смешение в, сверхтонкое магнитное поле Н,.) фаз бинарной</w:t>
        <w:br/>
        <w:t>системы Ғе-Ве</w:t>
        <w:br/>
        <w:t>Фаза Хим. формула ӛ,мм/с 2е,мм/с Н,кГс</w:t>
        <w:br/>
        <w:t>о Ге(Ве) -0 0 &lt;330.4</w:t>
        <w:br/>
        <w:t>В ҒеВез.% 0.11-0.21 -0 -50&lt;Н,&lt;192%5</w:t>
        <w:br/>
        <w:t>Е ГеВе; 0.19-0.02 | 0.29:0.02 -</w:t>
        <w:br/>
        <w:t>6 ГеВе, 0.14:%0.04 0.36:0.07 -</w:t>
        <w:br/>
        <w:t>а Ве(Ее) 0.12:0.01 | 0.5750.01 Е</w:t>
      </w:r>
    </w:p>
    <w:p>
      <w:r>
        <w:t>Видно, что для бинарной системы Ғе-Ве характерно наличие только</w:t>
        <w:br/>
        <w:t>одной фазы - интерметаллида ҒеВеҙі5, мессбауэровский спектр которого</w:t>
        <w:br/>
        <w:t>имеет вид згемановского секстета, за исключением твердого раствора (-</w:t>
        <w:br/>
        <w:t>Ее(Ве). На рис.! указано положение парциальных спектров фаз ЕеВе,,</w:t>
        <w:br/>
        <w:t>ГеВеҙ, и а-Ес(Ве), взятые из табл.2.</w:t>
        <w:br/>
        <w:t>Актөбе мемлекеттік педагогикалық институтының Хабаршысы. - М1, 2009</w:t>
        <w:br/>
        <w:t>Эксперименттік есептер және студенттердің шығармашылык</w:t>
        <w:br/>
        <w:t>қабілетін дамыту</w:t>
        <w:br/>
        <w:t>Серікбаева Г.Д., Еришова Т.Б.</w:t>
        <w:br/>
        <w:t>еш (Ақтөбе)</w:t>
        <w:br/>
        <w:t>(6 свабае иодлетдейся ефобаона ,борлассола даубайая сөуегіибоб с нонадаа</w:t>
        <w:br/>
        <w:t>эксиемонсийа мани уе)</w:t>
        <w:br/>
        <w:t>Физика табиғаттану ғылымдарының негізгі салаларының бірі. Физика -</w:t>
        <w:br/>
        <w:t>эксперименттік ғылым, ал тәжірибе - физикалық зерттеулердің негізгі түрі.</w:t>
        <w:br/>
        <w:t>Мақсатына қарай тәжірибелер негізгі үш топқа бөлінеді:</w:t>
        <w:br/>
        <w:t>а) теориялық қорытындыны не гипотезаны тексеру жүргізуге арналған</w:t>
        <w:br/>
        <w:t>тәжірибелер; мм к</w:t>
        <w:br/>
        <w:t>6) жаңа құбылыстарды, физикалық шамалардың байланыстарын</w:t>
        <w:br/>
        <w:t>тағайындауга пемесе тағайындалған физикалық занның қолдану облысын</w:t>
        <w:br/>
        <w:t>кеңейтуге арналған тәжірибелер;</w:t>
        <w:br/>
        <w:t>в) теориялық есептеулер арқылы тікелей тағайындауға болмайтын</w:t>
        <w:br/>
        <w:t>физикалық түрактылардың немесе физикалық шамалардың сан мәндерін</w:t>
        <w:br/>
        <w:t>аңықтауға арналған тәжірибелер |11.</w:t>
        <w:br/>
        <w:t>Бүгінгі физика пәнінің мұғалімдерінің алға қойған басты мақсаты</w:t>
        <w:br/>
        <w:t>студент бойындағы эксперименттік дағдыны калыптастыруға баулу керек.</w:t>
        <w:br/>
        <w:t>Эксперименттік есептер - құрылысы жағынан мәселелік есептерге ұқсас,</w:t>
        <w:br/>
        <w:t>бірақ қажетті шамалар тәжірибеден алынады. Студенттер мұндай есептерді</w:t>
        <w:br/>
        <w:t>шығару үшін қойылған проблемаға байланысты қажетті зацдылыктарды</w:t>
        <w:br/>
        <w:t>анықтап, өз күшімен тәжірибелер жүргізеді, өлшеулер жасайды. Қажетті</w:t>
        <w:br/>
        <w:t>шамалар алынғаннан кейін, эксперименттік есеп мәселелік есепке айналады.</w:t>
        <w:br/>
        <w:t>Физиканы оқып үйренуде оның мағынасын түсінуде эксперименттік есептер</w:t>
        <w:br/>
        <w:t>орындаудың мәні ерекше. Студенттер құрал-жабдықтармен танысып,</w:t>
        <w:br/>
        <w:t>өлшеулер жасау техникасын үйренеді, жаттығулар орындайды да, физика</w:t>
        <w:br/>
        <w:t>кұбылыстарын колдан жасап, көзімен көреді. Тіпті қарапайым тәжірибенің</w:t>
        <w:br/>
        <w:t>өзін оқушы қызығып жасайтын болады (21.</w:t>
        <w:br/>
        <w:t>Мысалы: 1. Бірлей ыдысқа екі түрлі сұйық құйып қайнат. Екеуінің</w:t>
        <w:br/>
        <w:t>массасын өлшеп, кеткен жылуды есепте.</w:t>
        <w:br/>
        <w:t>2. Бірдей сұйықты екі ыдысқа бірін толтырып, екіншісін жарты етіп</w:t>
        <w:br/>
        <w:t>қайнат. Тағы да жылу мөлшерін есепте.</w:t>
        <w:br/>
        <w:t>3. Температурасы әртүрлі екі сұйықтың массасын, температурасын</w:t>
        <w:br/>
        <w:t>өлшеп алып, қайнат. Уақытын салыстыр. Жылу мөлшерін есептеп салыстыр.</w:t>
        <w:br/>
        <w:t>Енді осы алынған нәтижелерден ғылыми қорытынды жаса. Жылу</w:t>
        <w:br/>
        <w:t>мөлшері - сұйықтың тегіне, екіншіден сұйықтың массасына, үшіншіден</w:t>
        <w:br/>
        <w:t>сұйықтың температурасына тәуелді |31.</w:t>
        <w:br/>
        <w:t>Эксперименттік есептердің артықшылықтары мынада: біріншіден,</w:t>
      </w:r>
    </w:p>
    <w:p>
      <w:r>
        <w:t>ғылыми заңдылықтың өз өмірінде пайдасын көруге үйрену; екіншіден,</w:t>
        <w:br/>
        <w:t>физика пәніне деген қызығушылықтың оянуы; үшіншіден, өздері - жаңа</w:t>
        <w:br/>
        <w:t>ғылыми жаңалық ашуға талпынуы.</w:t>
        <w:br/>
        <w:t>Ақтөбе мемлекеттік педагогикалық институтының Хабаршысы. - 81, 2009</w:t>
        <w:br/>
        <w:t>Яойовадайдаға асайәҙдс жаллебоййс өдеес фаесбийдн ФоЗсциямарибиф ваудамтийрасді</w:t>
        <w:br/>
        <w:t>бйелша О-2% жефйюей қай ефдилрсевре баралаед. абонрафвяа</w:t>
        <w:br/>
        <w:t>колцеибдациясал анивуйауға рнкетрде берейгй Әрі асчлаяфа.)</w:t>
        <w:br/>
        <w:t>С помошьо традиционных методов химико-термической обработки (1-</w:t>
        <w:br/>
        <w:t>21 возможно создание высокотемпературных покрытий на сплавах. Однако,</w:t>
        <w:br/>
        <w:t>такой процесс получения покрытий определяетея взаимной диффузией</w:t>
        <w:br/>
        <w:t>компонентов и может рассматриваться как квазистационарный. Поэтому в</w:t>
        <w:br/>
        <w:t>приповерхностном слов | отсутствуют двухфазные области в</w:t>
        <w:br/>
        <w:t>двухкомпонентной системе и в диффузионной зоне обнаруживаются все</w:t>
        <w:br/>
        <w:t>фазы, присушие бинарной диаграмме состояния. Таким образом, полученные</w:t>
        <w:br/>
        <w:t>фазово-структурные состояния детерминированы выбором диффузионной</w:t>
        <w:br/>
        <w:t>пары и температуры. Для систем из трех компонентов картина усложияется</w:t>
        <w:br/>
        <w:t>(появление нескольких двухфазных областей). Однако И В этом случае</w:t>
        <w:br/>
        <w:t>последовательность расположения фаз по глубине сплава определяется</w:t>
        <w:br/>
        <w:t>фазовой диаграммой. Следовательно, при использовании традиционных</w:t>
        <w:br/>
        <w:t>методов химико-термической обработки, не могут быть созданы слои с</w:t>
        <w:br/>
        <w:t>необходимыми фазово-структурными состоянияМмИ Ии химическими</w:t>
        <w:br/>
        <w:t>составами. Ионные технологии (ионная имплантация, ионно-плазменное</w:t>
        <w:br/>
        <w:t>осажденне И/ Др.), Яявляясь активными методами формирования</w:t>
        <w:br/>
        <w:t>поверхностных слоев с высокой адгезией и требуемым химическим составом,</w:t>
        <w:br/>
        <w:t>позволяют, в принципе, реализовать идею создания физически и химически</w:t>
        <w:br/>
        <w:t>совместимых многослойных систем.</w:t>
        <w:br/>
        <w:t>Идея термодинамического подхода (3| заключается в определении</w:t>
        <w:br/>
        <w:t>составов подложки и пПоқрытия и их фазово-структурных состояний,</w:t>
        <w:br/>
        <w:t>обеспечиваюших отсутствие градиентов химических потенциалов всех</w:t>
        <w:br/>
        <w:t>компонентов по глубине образца при задаңной температуре эксплуатации</w:t>
        <w:br/>
        <w:t>изделия. Совокупность научных положений и результатов, изложенных в (41,</w:t>
        <w:br/>
        <w:t>представляют собой обоснованив нового научного направления,</w:t>
        <w:br/>
        <w:t>соединяюшего достижения радиационной физики твердого тела с</w:t>
        <w:br/>
        <w:t>: фундаментальными положениями термодинамики сплавов.</w:t>
        <w:br/>
        <w:t>Принципиальная возможность протекания реактивной диффузии, т.е.</w:t>
        <w:br/>
        <w:t>диффузии, сопровождаюшейся появлением новых фаз, устанавливают по</w:t>
        <w:br/>
        <w:t>диаграмме состояния. В системе с непрерывным рядом твердых растворов</w:t>
        <w:br/>
        <w:t>реактивная диффузия невозможна, а в любой системе с ограниченной</w:t>
        <w:br/>
        <w:t>растворимостью компонентов в твердом состоянии она может протекать.</w:t>
        <w:br/>
        <w:t>Выбор обьектам! исследований систем Ге-Ве обусловлен</w:t>
        <w:br/>
        <w:t>особенностями фазовых диаграмм данных систем (наличие твердых</w:t>
        <w:br/>
        <w:t>растворов и интерметаллических соединений) (5|, а также наличием</w:t>
        <w:br/>
        <w:t>комплекса Ценных технологических свойств у этих соединений,</w:t>
        <w:br/>
        <w:t>позволяюшие использовать их в качестве зашитных покрытий. Интерес к</w:t>
        <w:br/>
        <w:t>данной системе вызван тем, что для ядерной энергетики в качестве</w:t>
        <w:br/>
        <w:t>претендента рассматривается система бериллий - сплав на основе меди -</w:t>
        <w:br/>
        <w:t>конструкционная сталь.</w:t>
        <w:br/>
        <w:t>110</w:t>
        <w:br/>
        <w:t>Актөбе мемлекеттік педагогикалық институтының Хабаршысы. - Уе1, 2009</w:t>
      </w:r>
    </w:p>
    <w:p>
      <w:r>
        <w:t>Модульдік оқытудың мәнінің өзі оқу процесінде педагог пен</w:t>
        <w:br/>
        <w:t>оқушылар арасында субьект - субьекті қарым-қатынастың міндетті</w:t>
        <w:br/>
        <w:t>сакталуын талап етеді |11.</w:t>
        <w:br/>
        <w:t>Біз осы мақаламызда М. Жанпейісованың «Модульдік оқыту</w:t>
        <w:br/>
        <w:t>технологиясы» бойынша құрылған «Жарық кванттары» тарауының модулін</w:t>
        <w:br/>
        <w:t>ұсынып отырмыз. Бұл технологияның ерекшелігі - оқушының білім алу</w:t>
        <w:br/>
        <w:t>арқылы дамуы қолдау болып отыр. Мұнда оқу материалын ірі блокпен беріп,</w:t>
        <w:br/>
        <w:t>сұхбат бөлімінде теориялық материал тиянақты практика арқылы оқушы</w:t>
        <w:br/>
        <w:t>санасында бекітіледі. Алған білімдерін тереңдету мақсатында оқу</w:t>
        <w:br/>
        <w:t>материалдарына қайтып оралу модуль материалының жақсы есте сақталуына</w:t>
        <w:br/>
        <w:t>мүмкіндік береді |31.</w:t>
        <w:br/>
        <w:t>Өзара қатынасу, сөйлесу адам тұлғасын дамытудың маңызды факторы</w:t>
        <w:br/>
        <w:t>болып табылады, сондықтан оқу қызметін өзара қатынас жасату арқылы</w:t>
        <w:br/>
        <w:t>ұйымдастыру оны тек жандандырып қана қоймайды, оқушы тұлғасын</w:t>
        <w:br/>
        <w:t>дамытуға елеулі ықпал етеді.</w:t>
        <w:br/>
        <w:t>Оқу циклы ретінде ұдайы қайталатын оқу модулінің өз құрылымы бар.</w:t>
        <w:br/>
        <w:t>Ол үш бөлімнен тұрады:</w:t>
        <w:br/>
        <w:t>1.Кіріспе бөлімі (модульге, тақырыпқа ену).</w:t>
        <w:br/>
        <w:t>2.Сұхбат бөлімі (көбінесе сұхбаттасу, диалогты қарым - қатынас</w:t>
        <w:br/>
        <w:t>арқылы оқушылардың танымдық іс - әрекетін ұйымдастыру).</w:t>
        <w:br/>
        <w:t>3.Қорытынды бөлім. Бақылау жұмысын алу.</w:t>
        <w:br/>
        <w:t>«Жарық кванттары» тарауына модуль құруда төмендегі ұстанымдарды</w:t>
        <w:br/>
        <w:t>негіз етіп аламыз.</w:t>
        <w:br/>
        <w:t>1. Студенттерді оқу модулінің жалпы құрлымымен, мақсат-</w:t>
        <w:br/>
        <w:t>міндеттерімен таныстыру.</w:t>
        <w:br/>
        <w:t>2. Оқытуды ойын түрінде ұйымдастыру, өзара сөйлесуін қамтамасыз</w:t>
        <w:br/>
        <w:t>ету, бастапқыда оқу материалын қайта жаңғыртып, карапайым білім мен</w:t>
        <w:br/>
        <w:t>дағдыларды қалыптастыру. содан соң алған білімді талдап, жинақтау,</w:t>
        <w:br/>
        <w:t>бағалау мақсатында оқытудың әр түрлі белсенді түрлерін қолдану.</w:t>
        <w:br/>
        <w:t>3. Тұтас тарау немесе тақырып бойынша тестілеу, сынақ жүргізу.</w:t>
        <w:br/>
        <w:t>Әр модульдегі сағаттар саны әр түрлі. 11-сыныптың «Жарық</w:t>
        <w:br/>
        <w:t>кванттары» тарауына сегіз сағат берілген. Осы әдістерді қолдана отырып,</w:t>
        <w:br/>
        <w:t>сегіз сағатқа жоспарланып құрылған бір модульді және Модульдің</w:t>
        <w:br/>
        <w:t>құрылымын талдап, тәжірибе алмасу мақсатында ұсынып отырмыз.</w:t>
        <w:br/>
        <w:t>Бұл пәнді кіріспе бөліміне екі сағат, сұхбат бөліміне төрт сағат,</w:t>
        <w:br/>
        <w:t>қорытынды бөлімге екі сағат, жалпы сегіз сағатқа бөлген.</w:t>
        <w:br/>
        <w:t>І-модуль. Жарық кванттары</w:t>
        <w:br/>
        <w:t>Модульдің Сабақ Сабақтың мазмұны мен түрі Сағат</w:t>
        <w:br/>
        <w:t>құрылымы реті саны</w:t>
        <w:br/>
        <w:t>) І- саба, | Жылулық сәуле шығару заңдары. 1 сағат</w:t>
        <w:br/>
        <w:t>Кіріспе бөлімі Фотоэффект. Люминесцепция</w:t>
        <w:br/>
        <w:t>шф 5, 2-сабақ Рентген сәуледері. Жарық қысымы. 1 сағат</w:t>
        <w:br/>
        <w:t>Боте, Вавилов тәжірибелері</w:t>
        <w:br/>
        <w:t>3-сабақ 1. Блиц диктант</w:t>
        <w:br/>
        <w:t>108</w:t>
      </w:r>
    </w:p>
    <w:p>
      <w:r>
        <w:t>не 1 сағат</w:t>
        <w:br/>
        <w:t>Актөбе мемлекеттік педагогикалық институтының Хабаршысы. - Хо1, 2009</w:t>
        <w:br/>
        <w:t>5.Аймағанбетова Қ. Бастауыш сыныптарда дүниетануды оқытудың</w:t>
        <w:br/>
        <w:t>теориялық негізі. Алматы -2003.</w:t>
        <w:br/>
        <w:t>Использование интерактивных форм обшения в обучении</w:t>
        <w:br/>
        <w:t>өзді ы” иноязычному обшенню</w:t>
        <w:br/>
        <w:t>ра Хәц</w:t>
        <w:br/>
        <w:t>Сагиева Г.Б., Сагниева А.Т.</w:t>
        <w:br/>
        <w:t>(Актобе)</w:t>
        <w:br/>
        <w:t>(Ябяоғаар мақбағара шой «белде сөйегееле фіробуде «ибераидайяі қайшн-</w:t>
        <w:br/>
        <w:t>қабалас әрбдее Фбескесадия аға Фарйқан)</w:t>
        <w:br/>
        <w:t>Многие основные методические инноваций связаны сегодня с</w:t>
        <w:br/>
        <w:t>применением интерактивных методов обучения. Прежде всего, необходимо</w:t>
        <w:br/>
        <w:t>уточнить дефиницию понятия «интеракция», что в переводе с английского</w:t>
        <w:br/>
        <w:t>«ішетаспоп»означает «взаимовлияние, взаимодействие». «Интерактивный»</w:t>
        <w:br/>
        <w:t>означает способность взаимодействовать или находиться в режиме беседы,</w:t>
        <w:br/>
        <w:t>диалога с чем-либо (например, компьютером) или кем-либо (человеком).</w:t>
        <w:br/>
        <w:t>Следовательно, интерактивное обучение- это, прежде всего, диалоговое</w:t>
        <w:br/>
        <w:t>обучение, в ходе которого осушествляется взаимодействие преподавателя и</w:t>
        <w:br/>
        <w:t>студента. Чаше всего интерактивный режим работы Предполагает работу в</w:t>
        <w:br/>
        <w:t>группах. Так, под групповым обшением по В.Г.Костомаровой и</w:t>
        <w:br/>
        <w:t>О.Д.Митрофановой мы понимаем обіцение, при организации которого</w:t>
        <w:br/>
        <w:t>учитываютея следуюшие характеристики:</w:t>
        <w:br/>
        <w:t>1. Наличие обшего для группы участников предмета и продукта</w:t>
        <w:br/>
        <w:t>деятельности;</w:t>
        <w:br/>
        <w:t>2. распределение функциональных мест между членами группы, опреде</w:t>
        <w:br/>
        <w:t>ляюших позицию и отношение каждого члена группы к предмету</w:t>
        <w:br/>
        <w:t>деятельности и партнерам;</w:t>
        <w:br/>
        <w:t>3. совокупность активных взаимодействий между обучаемыми;</w:t>
        <w:br/>
        <w:t>Коллективным речевым продуктом такого обшцения является полилог.</w:t>
        <w:br/>
        <w:t>Групповая форма обшения вызывает значительный интерес, как у</w:t>
        <w:br/>
        <w:t>Мметодистов-исследователей, такиу практиков-преподавателей иностранного</w:t>
        <w:br/>
        <w:t>языка. В настояшее время накоплен значительный опыт использования</w:t>
        <w:br/>
        <w:t>технологии интерактивного обшения как средства развития интеллекта и</w:t>
        <w:br/>
        <w:t>умения работать в команде у обучаемых, наиболее известные формы</w:t>
        <w:br/>
        <w:t>групповой работы:,,Янтервью“,,,аквариум”,,, мозговой штурм,,дебаты”. Эти</w:t>
        <w:br/>
        <w:t>методы эффективны в том случае, если на занятии обсуждается кқакая-либо</w:t>
        <w:br/>
        <w:t>проблема в целом, о которой у студентов имеются первоначальные</w:t>
        <w:br/>
        <w:t>представления, полученные ранге на занятиях Или в житейском опыте. На</w:t>
        <w:br/>
        <w:t>определенных эталах процесса обучения выполнение группового задания для</w:t>
        <w:br/>
        <w:t>самостоятельной работы стимулирует у обучаемых желание больше читать и</w:t>
        <w:br/>
        <w:t>знать, а также развивает У них способность находить решение в новых</w:t>
        <w:br/>
        <w:t>ситуациях. При выполнения труппового задания, во-первых, сильнее страх</w:t>
        <w:br/>
        <w:t>126</w:t>
      </w:r>
    </w:p>
    <w:p>
      <w:r>
        <w:t>Ақтөбе мемлекеттік педагогикалык институтының Хабаршысы. - Х81, 2009</w:t>
        <w:br/>
        <w:t>Сұрақ-жауап формасы - эвристикалық әдістің келесі сатысы. Оқушы өзі</w:t>
        <w:br/>
        <w:t>сұрак қойып, өзі жауап береді. Тапсырманың жауабы жазбаша түрде</w:t>
        <w:br/>
        <w:t>беріледі.</w:t>
        <w:br/>
        <w:t>В) Эвристикалық әдістін хабарлаушылық формасы.</w:t>
        <w:br/>
        <w:t>Оқушы есептің шартын анализде тауып алғаннан кейін және берілген</w:t>
        <w:br/>
        <w:t>синтезде сұрақтың шешімін жазудың кажеттілігі жоқ. Бұл кезде оқушы ойша</w:t>
        <w:br/>
        <w:t>сұрақ қойып, жауаптарын дәптерге жазып отырады.</w:t>
        <w:br/>
        <w:t>Тапсырманың шешімін табудағы графикалық әдіске функция</w:t>
        <w:br/>
        <w:t>графиктерін, сызба, сурет, схемаларды пайдалну жатады. Сызба арқылы</w:t>
        <w:br/>
        <w:t>сұрақ беріліп, жауар қайтарылады.</w:t>
        <w:br/>
        <w:t>Графикалық әдіс процестер сурет арқылы берген жағдайда пайдалы.</w:t>
        <w:br/>
        <w:t>Сапалық есепті шешудің эксперименталды әдісіне студенттің өзінің құрған</w:t>
        <w:br/>
        <w:t>экспериментін қолдану жатады |4).</w:t>
        <w:br/>
        <w:t>Эксперименталды әдіс қиындықтармен байланысты, бірақ ол сонымен</w:t>
        <w:br/>
        <w:t>қатар өзінің оң жақтарын көрсетеді: есептің көрнекілігі, жауап тез алынады,</w:t>
        <w:br/>
        <w:t>көпшілік алдында тәжірибені қайталауға мүмкіндік болады, студентті</w:t>
        <w:br/>
        <w:t>дағдыландырады және физикалық құралдармен таныстырады.</w:t>
        <w:br/>
        <w:t>Сапалық есептерге мысалдар:</w:t>
        <w:br/>
        <w:t>Һо1. Жанып тұрған керосинді неге сумен құйып сөндіруге болмайды?</w:t>
        <w:br/>
        <w:t>Шешуі: Денелердің жүзу шарты бойынша егер дененің Тығыздығы</w:t>
        <w:br/>
        <w:t>сұйықтың тығыздығынан аз болса, онда дене бетіне қалқып шығады.</w:t>
        <w:br/>
        <w:t>Керосиинің тығыздығы аз болғандықтан су бетіне қалқып шығып жана</w:t>
        <w:br/>
        <w:t>береді. Бұл сұрақтың жауабын денелердің жүзу шартын синтездеу және</w:t>
        <w:br/>
        <w:t>есептің берілген мазмұнын талдау арқылы беріледі.</w:t>
        <w:br/>
        <w:t>592. Көмір шоқтары металл табақшада тез сөнеді, ал ағаш тақтаның</w:t>
        <w:br/>
        <w:t>үстінде ұзақ уақыт бықсып жанады. Неге?</w:t>
        <w:br/>
        <w:t>Шешуі: Түрлі заттардың ішкі құрылысына қарай олардың жылу</w:t>
        <w:br/>
        <w:t>өткізгіштігі де түрліше болып келеді. Металл ағашқа қарағанда жылуды</w:t>
        <w:br/>
        <w:t>жақсы өткізеді. Сондықтан металл көмір шоғының энергиясын өзінен тез</w:t>
        <w:br/>
        <w:t>өткізіп, оны көмір жанатын температурадан төмен температураға дейін тез</w:t>
        <w:br/>
        <w:t>суытады. Ал ағаштың жылу өткізгіштігі металдікінен аз болғандықтан</w:t>
        <w:br/>
        <w:t>көмірді баяу сөндіреді. Сұрақтың жауабы жылу өткізгіштік құбылысы</w:t>
        <w:br/>
        <w:t>туралы түсінікті қолданып оеріледі.</w:t>
        <w:br/>
        <w:t>Есепті дұрыс таңдат” алудың маңызы да аз емес. Есептің алғашқы</w:t>
        <w:br/>
        <w:t>кездерінде студенттердің өз тәжірибесінен белгілі құбылысқа немесе</w:t>
        <w:br/>
        <w:t>фактілерге түсінік беру ұсынылатын есептерді шығарған дұрыс болады.</w:t>
        <w:br/>
        <w:t>Бұлардан студенттер өмірмен байланысты көрінеді. ;</w:t>
        <w:br/>
        <w:t>593. Мектеп тақтасында бор неге із қалдырады?</w:t>
        <w:br/>
        <w:t>Шешуі: Борды тақтаға басқанда, көп көп үйкеліс күшін туғызады. Осы</w:t>
        <w:br/>
        <w:t>күш бордың түйіршіктерін бөліп алады, яғни із қалдырады.</w:t>
        <w:br/>
        <w:t>М4. Суы бар шелек жіңішке жіпке ілнген. Шелектің бүйір</w:t>
        <w:br/>
        <w:t>қабырғаларында кішкентай саңылау бар. Егер жіпті қыздырып, үзіп жіберсек,</w:t>
        <w:br/>
        <w:t>Шейек жерге құлай бастайды. Шелектен аққан судың ағыны қалай өзгереді?”</w:t>
        <w:br/>
        <w:t>Шешуі: Егер ауаның кедергісін ескермесек, онда шелек еркін түсу</w:t>
        <w:br/>
        <w:t>үдеумен қозғалады. Бұл кезде су саңылаудан төгілмейді. Егер ауаның</w:t>
      </w:r>
    </w:p>
    <w:p>
      <w:r>
        <w:t>19</w:t>
        <w:br/>
        <w:t>Актөбе мемлекеттік педагогикалық институтының Хабаршысы. - 351, 2009:</w:t>
        <w:br/>
        <w:t>Методика эксперимента включает в себя технологию приготовления</w:t>
        <w:br/>
        <w:t>образцов, метод магнетронного напыления покрытий на установке</w:t>
        <w:br/>
        <w:t>"Аргамак", условия проведения термическия отжигов, используемые</w:t>
        <w:br/>
        <w:t>экспериментальные методы анализа.</w:t>
        <w:br/>
        <w:t>Подложки приготовлялись прокаткой листа а-Ғе (обогашенного до</w:t>
        <w:br/>
        <w:t>89 ат.% изотопом “Ее) на вальцах с промежуточиыми отжигами в вакууме</w:t>
        <w:br/>
        <w:t>5-10 мм.рт.ст. при температуре 8509С в течение 3ч. Содержание примесей в</w:t>
        <w:br/>
        <w:t>подложке приведено в табл.І. После прокатки до толшин 10-13мкм</w:t>
        <w:br/>
        <w:t>проводился гомогенизируюший завершаюший отжиг в вакууме. Измерение</w:t>
        <w:br/>
        <w:t>толшины подложки проводилось на стационарном микрометре. Погрешность</w:t>
        <w:br/>
        <w:t>определения толшины подложки, включаютшая неравномерность прокатки,</w:t>
        <w:br/>
        <w:t>не превышала 0,75 мкм.</w:t>
        <w:br/>
        <w:t>Панесеңие покрытий бериллиевых На подложку осушествлялось</w:t>
        <w:br/>
        <w:t>методом магнетронного осаждения. Подложқа разметналась на массивном</w:t>
        <w:br/>
        <w:t>медном держателе, температура которого вместе с подложкой во время</w:t>
        <w:br/>
        <w:t>напыления не превышала 1509С. Для лучшей адгезии подложка перед</w:t>
        <w:br/>
        <w:t>осаждением алюминия подвергалась травлению ионами аргона в едином</w:t>
        <w:br/>
        <w:t>вакуумном цикле. Толшина осажденных слоев определялась по тоқу и</w:t>
        <w:br/>
        <w:t>времени осаждения. Контроль толшины осажденных слоев осушествлялся</w:t>
        <w:br/>
        <w:t>весовым методом.</w:t>
        <w:br/>
        <w:t>Таблиңа 1 - Содержание химических элементов в подложке из а-Ее.</w:t>
        <w:br/>
        <w:t>С |Мв| 5і | 684 | 21 М1 |А! Сі</w:t>
        <w:br/>
        <w:t>Элемент |</w:t>
        <w:br/>
        <w:t>Содержание (ат%) |0.053 | &lt;0.0110.01 |&lt;0.01|&lt;0:011-0.0|50.01|&lt;0.01</w:t>
        <w:br/>
        <w:t>Для лучшей адгезии непосредетвенно перед процессом осаждения</w:t>
        <w:br/>
        <w:t>бериллия в рабочей камере проводилось ионное травление поверхности.</w:t>
        <w:br/>
        <w:t>Отжиги проводились в вакууме не ниже 5-10 мм рт. ст. Время выхода</w:t>
        <w:br/>
        <w:t>на заданную температуру - 30 минут, остывание образцов вместе с Печью.</w:t>
        <w:br/>
        <w:t>Погрешность определения температуры - %5%С.</w:t>
        <w:br/>
        <w:t>Мсссбауэровские исследования. | проводились при комнатной</w:t>
        <w:br/>
        <w:t>температуре методом регистрации у -квантов в геометрии поглоцения (МС-</w:t>
        <w:br/>
        <w:t>спектры) и методом ревйстрации электронов конверсии в геометрии</w:t>
        <w:br/>
        <w:t>обратного рассеяния (КЭМС-спектры). В первом случае мессбауэровская</w:t>
        <w:br/>
        <w:t>спектроскопия дает информацию о фазовом состоянии, усредиенную По всей</w:t>
        <w:br/>
        <w:t>толшине образца, во втором - информацию о тонком (-0,імкм)</w:t>
        <w:br/>
        <w:t>приповерхностном слов образца. В исследованиях использовался источник</w:t>
        <w:br/>
        <w:t>%Со һ матрице Еһ активностью -5мКи. Калибровка мессбауэровского</w:t>
        <w:br/>
        <w:t>спектрометра осушествлялась с помошью эталонного образца о-Ғе. Для</w:t>
        <w:br/>
        <w:t>обработки и анализа мессбауэровских спектров использовался программный</w:t>
        <w:br/>
        <w:t>комплекс М85Тооі5 |61.</w:t>
        <w:br/>
        <w:t>Экспериментальныс результаты и их обсуждение. Были проведены</w:t>
        <w:br/>
        <w:t>систематические исследования методами мессбауэровской спектроскопии</w:t>
        <w:br/>
        <w:t>ІП</w:t>
      </w:r>
    </w:p>
    <w:p>
      <w:r>
        <w:t>Ақтөбе мемлекеттік педагогикалык институтының Хабаршысы. - Хе1, 2009</w:t>
        <w:br/>
        <w:t>ПЕДАГОГИКА, ПСИХОЛОГИЯ МӘСЕЛЕЛЕРІ ЖӘНЕ ДАРА</w:t>
        <w:br/>
        <w:t>ӘДІСТЕМЕЛЕР</w:t>
        <w:br/>
        <w:t>ПРОБЛЕМЫ ПЕДАГОГИКИ, ПСИХОЛОГИИ И МЕТОДИКА</w:t>
        <w:br/>
        <w:t>ПРЕПОДАВАНИЯ</w:t>
        <w:br/>
        <w:t>Бастауыш сынып оқулықтарындағы</w:t>
        <w:br/>
        <w:t>М.Әуезов шығармаларының тәрбиелік мәні</w:t>
        <w:br/>
        <w:t>Әділшинова 3.Ү., Әбдікаева Ә.</w:t>
        <w:br/>
        <w:t>(Ақтәбе)</w:t>
        <w:br/>
        <w:t>(ЕБ «бафае ввасиблебея фомя и уйолелая нроаҙрбедейий ҰЙ &gt;Яусуаба бисероне 6</w:t>
        <w:br/>
        <w:t>йебтеки баламалта кмассаб)</w:t>
        <w:br/>
        <w:t>Әр халықтың тәлім-тәрбиелік мұрасы - мәдениеттің құнды бөлігі. Адам</w:t>
        <w:br/>
        <w:t>баласының жарқын болашағы толығымен жас үрпақты тәрбиелеу ісіне</w:t>
        <w:br/>
        <w:t>тікелей тәуелді. Тәрбие дегеніміз халықтың ғасырлар бойы жинақтап,</w:t>
        <w:br/>
        <w:t>іріктеп алған озық тәжірибесі мен ізгі қасиеттерін жас ұрпақтың бойына</w:t>
        <w:br/>
        <w:t>сіңіру баланың қоршаған ортадағы қарым-қатынастың, дүниетанымын,</w:t>
        <w:br/>
        <w:t>өмірге деген көзқарасын және соған сай мінез-құлқын қалыптастыру.</w:t>
        <w:br/>
        <w:t>Тәрбиенің негізгі мақсаты - дені сау, ұлттық сана-чезімі оянған, рухани</w:t>
        <w:br/>
        <w:t>дәрежесі биік, мәдениетті, парасатты, ар-ожданы мол, епбеккор, іскер,</w:t>
        <w:br/>
        <w:t>бойында басқа да игі қасиеттері қалыптасқан адамды тәрбиелеу. Жас</w:t>
        <w:br/>
        <w:t>ұрпақтың рухани өмірін байытып, жан-жақты білім беруіне рухани</w:t>
        <w:br/>
        <w:t>қазынаның, ұлттық мұраның, әдебиеттің берері көп. Атап айтсақ, қазақ</w:t>
        <w:br/>
        <w:t>халқының біртуар ұлы - Мұхтар Омарханұлы Әуезовтің қалдырған қымбат</w:t>
        <w:br/>
        <w:t>мұраларының өскелең ұрпаққа берері мол.</w:t>
        <w:br/>
        <w:t>Қай жазушы болса да өз заманының шындығынан алыстап кете</w:t>
        <w:br/>
        <w:t>алмайды, онымен бірге жасап, кеңілдегі ойын заманының проблемалары</w:t>
        <w:br/>
        <w:t>арқылы көтереді. «Адамды заман билемек» деп Абай тегін айтпаған. Мұхтар</w:t>
        <w:br/>
        <w:t>заманы қайшылықты, күрделі болды десек, ешкім оған қарсы бола қоймас.</w:t>
        <w:br/>
        <w:t>Әуезов заманының өткені мен бүгінгісін реалистік тұрғыдан жеткізе білген</w:t>
        <w:br/>
        <w:t>жыршысы болды. Сондай әңгімерелінің бірі - «Жетім» әңгімесі. Жазушы</w:t>
        <w:br/>
        <w:t>Қасымның жетімдік өмірін егіле отырып, оны дарынды шеберлікпен тебірене</w:t>
        <w:br/>
        <w:t>суреттеп берген. Әке-шешесінен жастайынан айрылып, әжесінің Тізесін</w:t>
        <w:br/>
        <w:t>құшақтап қалған жарты жылдан соң онымен де қоштасады. Қасымның күні</w:t>
        <w:br/>
        <w:t>енді Иса мен оның долы әйелі Хадишаға қарап қалды. Ол жалаң аяқ, жалаң</w:t>
        <w:br/>
        <w:t>бас қой бақты. Тезек терді. Кешкілікте малмен бірге бір арқа отын арқалап</w:t>
        <w:br/>
        <w:t>қайтса да, Хадишаның қарғысы мен Исаның таяғынан құтыла алмады.</w:t>
        <w:br/>
        <w:t>Қасымның бойын жалғыздық пен өмірге деген сенімсіздік жайлады.</w:t>
        <w:br/>
        <w:t>Ақырында Қасым әке-шешесінін, әжесінің қабірін іздеп жүріп, шошынып,</w:t>
        <w:br/>
        <w:t>қазаға ұшырайды.</w:t>
        <w:br/>
        <w:t>Сөз зергері өмірде «бес саусақ бірдей еместігін», адамдар арасындағы</w:t>
        <w:br/>
        <w:t>қатігездікті көркем шеберлікпен, асқан психологиялық тұрғыдан суреттей</w:t>
        <w:br/>
        <w:t>білген. Осы сабақты «Жетім көрсең, жебей жүр» деген тақырыпта өрбітіп,</w:t>
        <w:br/>
        <w:t>123</w:t>
        <w:br/>
        <w:t>Ақтөбе мемлекеттік педагогикалық институтының Хабаршысы. - Х21, 2009</w:t>
        <w:br/>
        <w:t>нескольких функций распределения сверхтонких параметров, реализованным</w:t>
        <w:br/>
        <w:t>в программе ОІЗТКІ, вхоляшей в программңый комплекс М85Тооів.</w:t>
        <w:br/>
        <w:t>Были восстановлены три функции распределения сверхтонкик</w:t>
        <w:br/>
        <w:t>параметров: одна функция распределения квадрупольного смешения р(е) -</w:t>
        <w:br/>
        <w:t>для Парамагнитных фаз типа ҒеВе, И две - сверхтонкого поля р(Н,) в</w:t>
        <w:br/>
        <w:t>интервале полей, характерных для интерметаллидов БҒеВе»</w:t>
      </w:r>
    </w:p>
    <w:p>
      <w:r>
        <w:t>(10кЭ&lt;Н,&lt;210 кЭ) и о-Ее (240 кЭ&lt;Н,&lt;360 кЭ), соответственно. Анализ</w:t>
        <w:br/>
        <w:t>восстановленных функций распределения позволил получить значения</w:t>
        <w:br/>
        <w:t>относительных интенсивностей и параметров сверхтонких взаимодействий</w:t>
        <w:br/>
        <w:t>для всех парциальных спектров слоистой системы железо-алюминий.</w:t>
        <w:br/>
        <w:t>Для системы Ве(1.8мкм)-Ее(13мкм) на рис.2 представлены зависимости</w:t>
        <w:br/>
        <w:t>относительных интенсивностей парциальғых МС и КЭМС-спектров от</w:t>
        <w:br/>
        <w:t>температуры последовательного изохронного отжиға. Видно, что</w:t>
        <w:br/>
        <w:t>носледовательность фазовых преврашцений начинается с образования в</w:t>
        <w:br/>
        <w:t>приповерхностном слое образца бериллидов высших порядков ГеВе,,</w:t>
        <w:br/>
        <w:t>сменяется бериллидом ҒеВеҙ., заканчивается образованием во всем обьеме</w:t>
        <w:br/>
        <w:t>твердого раствора о-Ғе(Ве).</w:t>
        <w:br/>
        <w:t>При анализе параметров функция распределения сверхтонкого</w:t>
        <w:br/>
        <w:t>магнитного поля было выявлено коррелированное Изменение средних</w:t>
        <w:br/>
        <w:t>значений Н, и стандартных отклонений 5.) функций распределения р(Н,)</w:t>
        <w:br/>
        <w:t>сверхтонких магнитных полей в КЭМС- и МС-спектрах для твердого</w:t>
        <w:br/>
        <w:t>раствора о-Ғе(Ве).</w:t>
        <w:br/>
        <w:t>1% 1%</w:t>
        <w:br/>
        <w:t>ЕКИ .-. шы... ғеза Ғовв., | ұРыБе)</w:t>
        <w:br/>
        <w:t>Т 22 те</w:t>
        <w:br/>
        <w:t>в а-Ғе(Ве) Рр кел ы</w:t>
        <w:br/>
        <w:t>во</w:t>
        <w:br/>
        <w:t>ое Е; ә10%“ 8% ,</w:t>
        <w:br/>
        <w:t>% П с 40</w:t>
        <w:br/>
        <w:t>о" т Т і %</w:t>
        <w:br/>
        <w:t>590 Ее) 700 800 юа 100С Е12:</w:t>
        <w:br/>
        <w:t>Т/С Тыс а</w:t>
        <w:br/>
        <w:t>а 6</w:t>
        <w:br/>
        <w:t>Рис.2 - Зависимости относительных интенсивностей І парциальных</w:t>
        <w:br/>
        <w:t>МС-спектров (а) и КЭМС-спектров со стороны бериллиевого</w:t>
        <w:br/>
        <w:t>покрытия (6), для слоистой системы Ве(1.8мкм)-Ғе(13мкм) от</w:t>
        <w:br/>
        <w:t>температуры отжига</w:t>
        <w:br/>
        <w:t>м</w:t>
        <w:br/>
        <w:t>эу На рис.3 показана корреляционная зависимость дисперсин Си ИҢ,</w:t>
        <w:br/>
        <w:t>на ядрах “Ее дия раствора о-Ғе(Ве). Были проведены расчеты Вв</w:t>
        <w:br/>
        <w:t>предположениий, что сверхтонкое магнитное поле Нн, на ядре атома железа</w:t>
        <w:br/>
        <w:t>определяется, в основном, первыми двумя кҡоординационными сферами 21</w:t>
        <w:br/>
        <w:t>аддитивно зависит от числа расположенных на них атомов Ее, а также о</w:t>
        <w:br/>
        <w:t>114</w:t>
        <w:br/>
        <w:t>Ақтөбе мемлекеттік педагогикалық институтының Хабаршысы. -81,2009:</w:t>
        <w:br/>
        <w:t>Аңдар мекені, олардың күн көрісі бірден айқындалып, жас қозыға жаны</w:t>
        <w:br/>
        <w:t>ашыған жасөспірім оқиғаға бірден араласып кетеді. Бөлтірігінен айрылған</w:t>
        <w:br/>
        <w:t>екі қасқыр маңайдағы елді дүрліктіреді. Өрістегі малдарды жарып,</w:t>
        <w:br/>
        <w:t>құлындарды жеп кетеді. Мұнда екі мәселе бала санасына қатты әсер етеді.</w:t>
        <w:br/>
        <w:t>Бірі жыртқыш аңдардың озбырлығы болса, екіншісі қазақ жерінің сүлу</w:t>
        <w:br/>
        <w:t>табиғаты, ен байлығының сөз болуы. Табиғатты әсем етіп суреттеудегі</w:t>
        <w:br/>
        <w:t>жазушы мақсаты, одан эстетикалық нәр алу, өз туған жеріңнің байлығын</w:t>
        <w:br/>
        <w:t>құрметтеу, соны қадірлеуге баулиды. Шығарма терең психологиялық</w:t>
        <w:br/>
        <w:t>тартысқа құрылған. Оқиға оқушылардың дүниетанымын қалыптастырады.</w:t>
        <w:br/>
        <w:t>Педагогика ғылымында «Дүниетаным көптеген маңызды қызмет атқарады,</w:t>
      </w:r>
    </w:p>
    <w:p>
      <w:r>
        <w:t>оның ішінде тәрбиелік маңызы зор» дегенін ескерсек, бала өзі келісетін</w:t>
        <w:br/>
        <w:t>көзқарастар арқылы, адамгершілігін, ерік-жігерін, эстетикалық сезімдерін</w:t>
        <w:br/>
        <w:t>шыңдайды. Дүниетаным - сананың қалыптасуының ең жоғары түрі. Ол</w:t>
        <w:br/>
        <w:t>арқылы баланыңемірдегі жақсы мен жаманға көзқарасы қалыптасып, бағыт-</w:t>
        <w:br/>
        <w:t>бағдары айқындалады. Олай болса, шығарманың бала санасына әсері мол,</w:t>
        <w:br/>
        <w:t>онда оқушы көңілінде жақсылықтан басқа ештеңені ойламаған аяулы</w:t>
        <w:br/>
        <w:t>жанның бейнесі қалады.</w:t>
        <w:br/>
        <w:t>3-сынып оқулығындағы «Кешкі дөң басында», «Боран» әңгімелері</w:t>
        <w:br/>
        <w:t>берілген. Бұл әңгімелерді оқи отырып, оқушылар табиғаттың бірде</w:t>
        <w:br/>
        <w:t>маужыраған келбетіне тәнті болса, бірінде табиғаттың дүлей. көрінісін,</w:t>
        <w:br/>
        <w:t>қолмен қойғандай көз алдында елестетеді. Мысалы, «Боран» әңгімесінде</w:t>
        <w:br/>
        <w:t>«Күні бойы үзілместен шу-шу еткен жалғыз үн құлақ тұндырғандай. Кейде</w:t>
        <w:br/>
        <w:t>ақ боран, қатты аяз ұлып та кетеді. Көп бөрінің боранды далада қалып,</w:t>
        <w:br/>
        <w:t>құтырған дауыл ішінде баспана іздеп, қосылып ұлығанындай азан салады».</w:t>
        <w:br/>
        <w:t>Көркем шығармадағы детельды орнымен қолдану, оны орнымен қажетіне</w:t>
        <w:br/>
        <w:t>қарай пайдалану - үлкен шеберлік, үлкен суреткерлік. Шығармада М.Әуезов</w:t>
        <w:br/>
        <w:t>осы шеберлікті көрсете білген. Әуезов шығармаларының ерекшелігі,</w:t>
        <w:br/>
        <w:t>стильдің қайталанбауы, оның психологиялық тереңдігінде.</w:t>
        <w:br/>
        <w:t>Мұхтар Әуезотің тәлім-тәрбиелік мұрасы - балалар мен жастарды</w:t>
        <w:br/>
        <w:t>қайырымдылыққа, сүйіспеншілікке, адамгершілікке, бір-біріне сый-</w:t>
        <w:br/>
        <w:t>құрметпен қарауға негіздеу. Белгілі әдебиетші, профессор Б.Кенжебаевтың</w:t>
        <w:br/>
        <w:t>сөзімен айтқанда «Мұқаң теңіздей терең ойдың, асқан ақылдың, тасқын</w:t>
        <w:br/>
        <w:t>таланттың, ұшқыр қиялдың Иесі, ұлы ойшыл, адал азамат, көрнекті қоғам</w:t>
        <w:br/>
        <w:t>қайраткері»,- деп ой түйеді..:</w:t>
        <w:br/>
        <w:t>Халқымыздың бір туар ұлы Мұхтар Әуезовтің бай шығармашылық</w:t>
        <w:br/>
        <w:t>мұрасын танымдық, тәсілдік тұрғыдан мектептен бастап бүкіл өскелең</w:t>
        <w:br/>
        <w:t>ұрпаққа жан-жақты зерделеп жеткізу, олардың санасына сіңіре білу бүгінгі</w:t>
        <w:br/>
        <w:t>аға буынның адамгершілік борышы, адамның парызы, адамзаттың қарызы.</w:t>
        <w:br/>
        <w:t>Пайдаланылған ақпараттар тізімі:</w:t>
        <w:br/>
        <w:t>1.Құрманалина Ш.Х., Мұқанова Б.Ж., Ильясова Р.К. Педагогика,-</w:t>
        <w:br/>
        <w:t>Астана-2007.</w:t>
        <w:br/>
        <w:t>2.Ахметов Ш. Қазақ балалар әдебиеті, Алматы -1976.</w:t>
        <w:br/>
        <w:t>3.Қарабаева Қ.Ә. Балалар әдебиеті. Ақтөбе-2007.</w:t>
        <w:br/>
        <w:t>4.Бастауыш сынып «Ана тілі» оқулықтары. (2-сынып, 3-сынып,4-сынып)</w:t>
        <w:br/>
        <w:t>125</w:t>
        <w:br/>
        <w:t>Ақтөбе мемлекеттік педағогикалық институтының Хабаршысы. - Х%1, 2009</w:t>
        <w:br/>
        <w:t>бүгінгі заманымызда «Бала құқығы туралы конвенция» қабылданғандығын,</w:t>
        <w:br/>
        <w:t>яғни балаларды қорғайтын ұйым барлығын, ата-анасыз балалардың үкімет</w:t>
        <w:br/>
        <w:t>қарауында екендігін айтып, қайырымдылық акциясын өткізсе, окушы</w:t>
        <w:br/>
        <w:t>санасында бір-біріне деген жанашырлық, қайырымдылық сезімдерін</w:t>
        <w:br/>
        <w:t>қалыптастырған болар едік.</w:t>
        <w:br/>
        <w:t>Ал 2-сынып «Ана тілі» оқулығында «Бала Абай» әңгімесі «Әжесі Әуелде</w:t>
        <w:br/>
        <w:t>көп ертегілер айтатын. Абай қажымай, ылғи ғана ынтыға тыңдайтын. Кейде</w:t>
        <w:br/>
        <w:t>әжесі шаршап, айтпай қойса, өз шешесіне жабысатын. Ұлжан да көп әңгіме</w:t>
        <w:br/>
        <w:t>білуші еді және ол өлең сөзді жиі айтатын». Бастауыш сынып оқушысының</w:t>
        <w:br/>
        <w:t>жас ерекшелігі жағынан қиялға, образды ойлауға бейім екендігін ескерсек,</w:t>
        <w:br/>
        <w:t>осы жаста оқушылардың қиялын дамытудың орны ерекше. Әсіресе, бала</w:t>
        <w:br/>
        <w:t>басқа адамға еліктегіш. Ал, бастауыш сынып оқушылары барлық адамдарға</w:t>
        <w:br/>
        <w:t>елікгегіш келетінін ескерсек, әңгімедегі бала Абайдың іс-әрекеті осыған</w:t>
        <w:br/>
        <w:t>мысал бола алады. Үйіне келген қонақтарды, Байкөкше жыршы мен Барлас</w:t>
        <w:br/>
        <w:t>ақынның қасынан бала Абай бір елі қалмай, күндіз- түні жыр тыңдаумен</w:t>
        <w:br/>
        <w:t>болады. «Қозы Көрпеш --Баян сұлуды», «Қобыланды батыр» жырларын бала</w:t>
        <w:br/>
        <w:t>Абай тұңғыш осы қонақтардың аузынан естіген еді. Әңгіме «Барлас ақын</w:t>
      </w:r>
    </w:p>
    <w:p>
      <w:r>
        <w:t>Абайдың бойыпдағы мол дарынды қасиетті сол кезде-ақ байқаған болатын»</w:t>
        <w:br/>
        <w:t>деп аяқталады. Мұның әзі оқушылар бойында ұғымтал, зерек, ойлы болу</w:t>
        <w:br/>
        <w:t>керектігін қалыптастырады.</w:t>
        <w:br/>
        <w:t>Жалпы Мұхтар Әуезовтің шығармалары оқушының бойына 30-дай</w:t>
        <w:br/>
        <w:t>қасиеттер беретін туындылар. Бастауыш сыныптардағы оқулықтарда</w:t>
        <w:br/>
        <w:t>кездесетін жазушының шығармалары баланы еңбекқорлыққа,</w:t>
        <w:br/>
        <w:t>адамгершілікке, ар-ожданы мол елжандылыққа, сыпайылыққа үйретеді.</w:t>
        <w:br/>
        <w:t>Мәселен, 2-сынып «Ана тілі» оқулығында берілген «Әбілмансұр»</w:t>
        <w:br/>
        <w:t>әңгімесі баланы ержүректілікке, батырлыққа баулиды. Сонымен қатар</w:t>
        <w:br/>
        <w:t>«Көксерек» әңгімесінің мазмұны балаларды қызықтырады. Оқушылар ең</w:t>
        <w:br/>
        <w:t>алдымен оның оқиға желісін қызықтайды. Әсіресе бүл әңгімс ер балаларды</w:t>
        <w:br/>
        <w:t>ерекше елең еткізеді. Оларды Құрмаш пен Көксерек арасы қатты</w:t>
        <w:br/>
        <w:t>қызықтырады. Оқушылар өздерін Құрмаштың орнына қойып, айналадағы</w:t>
        <w:br/>
        <w:t>ортаға қамқорлығын, сүйіспеншілігін сездіреді. Дүниені тану, білу</w:t>
        <w:br/>
        <w:t>барысында бала эмоциясының ролі күшті. Әсіресе, бастауыш сыныпта</w:t>
        <w:br/>
        <w:t>оқытудың барысында оқушының таным процесі дамиды. «Таным» -</w:t>
        <w:br/>
        <w:t>философиялық ұғым, «айналадағы материалдық шындықтың» адам</w:t>
        <w:br/>
        <w:t>санасында бейнеленуі. Мысалы: «Қара адырдың қарағанды сайы елсіз.</w:t>
        <w:br/>
        <w:t>Айңалада қабат-қабат шұбар адырлар. Сай бойында май айының салқын лебі</w:t>
        <w:br/>
        <w:t>еседі. Ұзын кең өлкені қаптай басқан қарағанның ортасында терең, құр жар</w:t>
        <w:br/>
        <w:t>бар. Соның бас жағында қасқыр іні бар. Жазғы салымнан бері соны екі</w:t>
        <w:br/>
        <w:t>қасқыр келіп мекен етті». Қоршаған табиғат аясының адамныц жан дүниесіне</w:t>
        <w:br/>
        <w:t>тікелей әсер ететінін ескерсек, әңгіме оқушының әрі қарай ынтамен оқуға</w:t>
        <w:br/>
        <w:t>мәжбүрлейді. Сөз зергері жыртқыш аңдар мекенін қалай суреттесе, олардың</w:t>
        <w:br/>
        <w:t>ашқарар, қомағайлығын одан гөрі әсірелендіре түскен. «...Қозы екі қомағай</w:t>
        <w:br/>
        <w:t>ауыздың кергісінде дар-дар айрылды. Сырт-сырт етіп жас сүйек сынды.</w:t>
        <w:br/>
        <w:t>Қорқ-қорқ етіп қомағай қанды ауыздар асайды». Жан түршігерлік осындай</w:t>
        <w:br/>
        <w:t>көріністер оқушы санасын еркін билеп, қорқыныш ұялатады. Жыртқыш</w:t>
        <w:br/>
        <w:t>124</w:t>
        <w:br/>
        <w:t>Ақтөбе мемлекеттік педагогикалық институтының Хабаршысы. - Х%1, 2009</w:t>
        <w:br/>
        <w:t>Физикадағы сапалық есептер және оларды шығару әдістері</w:t>
        <w:br/>
        <w:t>“Аймағанбетова 3.К., Серікбаева Г.Д. к</w:t>
        <w:br/>
        <w:t>(Ақтөбе) сі</w:t>
        <w:br/>
        <w:t>(Яббодаяв сбадгд «фераолбейн жойофи феселая салесббенния раҙал 6 фаҙике)</w:t>
        <w:br/>
        <w:t>Оқу процесінде оқытудың тиімділігін арттыруды, студенттердің жеке</w:t>
        <w:br/>
        <w:t>басының қабілетін дамытуды, шығармашылық белсенді жеке адамды</w:t>
        <w:br/>
        <w:t>қалыптастыруды мақсат етіп көздеген реформаларға байланысты</w:t>
        <w:br/>
        <w:t>инновациялық оқыту әдістері жасалуда. Студенттерде оқу қызметінің</w:t>
        <w:br/>
        <w:t>мүддесі мен мақсатын, оларды іске асыру әдістерін қалыптастыру үшін, ең</w:t>
        <w:br/>
        <w:t>алдымен оларды қызықтыру керек.</w:t>
        <w:br/>
        <w:t>Физика сабағында сапалық есептерді пайдалану осы функцияны</w:t>
        <w:br/>
        <w:t>орындауға мүмкіндік береді. Қарапайым сапалық есептер - ойды, зейінді</w:t>
        <w:br/>
        <w:t>қызықтырып әкететін тартымды есептер.</w:t>
        <w:br/>
        <w:t>Сапалық ссептер оқушылардың теориялық білімін тереңдету мен</w:t>
        <w:br/>
        <w:t>бекітудің негізгі тәсілі. Олар сондай-ақ білімді тексерудің тиімді құралы</w:t>
        <w:br/>
        <w:t>болып табылады. Бұл есептер физиканың заңдарына негізделген логикалық</w:t>
        <w:br/>
        <w:t>ұғыну немесе графикалық немесе эксперименттік түрде шығарылады.</w:t>
        <w:br/>
        <w:t>Сапалық есептерді шығару 3 сатыдан тұрады:</w:t>
        <w:br/>
        <w:t>1. есеп шартын талдау;</w:t>
      </w:r>
    </w:p>
    <w:p>
      <w:r>
        <w:t>2. есепте берілген физикалық құбылыстарды талдау. Осы талдау</w:t>
        <w:br/>
        <w:t>негізінде физикалық шаманың өзін немесе қасиетін сипаттайтын</w:t>
        <w:br/>
        <w:t>белгілі бір заңдылық алынады.</w:t>
        <w:br/>
        <w:t>3. белгілі бір физикалық заңдылықпен есептің шешімін алу.</w:t>
        <w:br/>
        <w:t>Сапалық есептерді шығаруда белгілі үш тәсіл қолданылады:</w:t>
        <w:br/>
        <w:t>1. эвристикалық;</w:t>
        <w:br/>
        <w:t>2. графиктік;</w:t>
        <w:br/>
        <w:t>3. эксперименттік.</w:t>
        <w:br/>
        <w:t>Сапалық есептер тақырыбы, құрамы мен қиындығы бойынша әркелкі</w:t>
        <w:br/>
        <w:t>болып келеді. Көбінесе сапалық есептердің шешімі логикалық құрылымда</w:t>
        <w:br/>
        <w:t>индукция және дедукцияның көмегімен, физикалық заңдардың негізінде</w:t>
        <w:br/>
        <w:t>құралады. Бұдан анализ және синтездің арасы өзара өте тығыз байланысты,</w:t>
        <w:br/>
        <w:t>сапалық есепті тек қана анаяитикалық және синтетикалық әдіспен де шешуге</w:t>
        <w:br/>
        <w:t>болады |11.</w:t>
        <w:br/>
        <w:t>Сапалық есеп шешімінің үлгісі: есеп шарттарын анализдеу, физикалық</w:t>
        <w:br/>
        <w:t>құрылымын немесе сызбасын анықтау. Сапалық есеп шешімінің әдісін</w:t>
        <w:br/>
        <w:t>гипаттау үшін, оларды екі негізгі топқа бөлеміз:</w:t>
        <w:br/>
        <w:t>А) оларды кейде қарапайым сапалық есептер немесе есеп-сұрак деп те</w:t>
        <w:br/>
        <w:t>атайды.Көбінесе олардың шешімі бір ғана физикалық заңғы негізделеді. 1ім-</w:t>
        <w:br/>
        <w:t>Б) қиын сапалық есептер бірнеше қарапайым есеп комбинациясын</w:t>
        <w:br/>
        <w:t>ұсынады. Оларды шешуде, қиындатылған және ұзақ ой қорытындылау</w:t>
        <w:br/>
        <w:t>мақсатында бірнеше физикалық зандарды сараптамасын құруға тура келеді</w:t>
        <w:br/>
        <w:t>21.</w:t>
        <w:br/>
        <w:t>Сапалық есептерді шығаруда белгілі үш тәсіл қолданылады:</w:t>
        <w:br/>
        <w:t>117</w:t>
        <w:br/>
        <w:t>Актөбе мемлекеттік педагогикалық институтының Хабаршысы. - Мө1, 2009</w:t>
        <w:br/>
        <w:t>Культурно-</w:t>
        <w:br/>
        <w:t>образовгтельнне</w:t>
        <w:br/>
        <w:t>ебмены</w:t>
        <w:br/>
        <w:t>Зарубежные поездки</w:t>
        <w:br/>
        <w:t>Учеба</w:t>
        <w:br/>
        <w:t>за рубежом</w:t>
        <w:br/>
        <w:t>Переписка</w:t>
        <w:br/>
        <w:t>Электронная</w:t>
        <w:br/>
        <w:t>почта</w:t>
        <w:br/>
        <w:t>Если учесть, чго любой опыт приобретается человеком только в</w:t>
        <w:br/>
        <w:t>деятельности, а не в процессе симуляции этой деятельности, то учебный</w:t>
        <w:br/>
        <w:t>процесс, нацеленный на становление способности к аутентичному</w:t>
        <w:br/>
        <w:t>межкультурному обшению, должен рассматриваться как процесс,</w:t>
        <w:br/>
        <w:t>приобретения учашимся индивидуального опыта оөбішения с чужой</w:t>
        <w:br/>
        <w:t>лингвокультурой. Это значит, что содержанием данного процесса выступает</w:t>
        <w:br/>
        <w:t>«чужой мир» и иностранный язык является в данном случае средством</w:t>
        <w:br/>
        <w:t>«изображения» этого мира.</w:t>
      </w:r>
    </w:p>
    <w:p>
      <w:r>
        <w:t>Список использованных источников:</w:t>
        <w:br/>
        <w:t>1.Зимняя И.А. Психологические аспекты обучения говорению на</w:t>
        <w:br/>
        <w:t>иностранном языке. Москва: Просвешение, 1985 г.</w:t>
        <w:br/>
        <w:t>2.Китайгородекая Г.А. Интенсивное обучение иностранным языкам.</w:t>
        <w:br/>
        <w:t>Теория и практика. Москва: Русский язык, 1992 г.</w:t>
        <w:br/>
        <w:t>3.Ломов Б.Ф. Психологические исследования обшения. Москва:</w:t>
        <w:br/>
        <w:t>Наука, 1985 г. .</w:t>
        <w:br/>
        <w:t>4.Шубин Э.П. Основные принципы методики обучения иностранным</w:t>
        <w:br/>
        <w:t>языкам. Москва,1963 ғ.</w:t>
        <w:br/>
        <w:t>10.Пассов Е.И. Коммуникативный метод обучения иноязычному</w:t>
        <w:br/>
        <w:t>говорению. Москва, 1985 г.</w:t>
        <w:br/>
        <w:t>134</w:t>
        <w:br/>
        <w:t>Актөбе мемлекеттік педагогикалық институтының Хабаршысы. - Х21, 2009</w:t>
        <w:br/>
        <w:t>«Болыс болдым мінекей,</w:t>
        <w:br/>
        <w:t>Бар малымды шығындап...</w:t>
        <w:br/>
        <w:t>Күштілерім сөз айтса</w:t>
        <w:br/>
        <w:t>Бас изеймін шыбындап. ззез</w:t>
        <w:br/>
        <w:t>Әлсіздің сөзін салғыртсып,</w:t>
        <w:br/>
        <w:t>Шала ұғамын қырындап. -”2</w:t>
        <w:br/>
        <w:t>Сияз бар десе жүрегім, тоседаз аз.</w:t>
        <w:br/>
        <w:t>«ай, Орнықтшайцды суылдап.</w:t>
        <w:br/>
        <w:t>Сыртқыларға сыр бермей,</w:t>
        <w:br/>
        <w:t>Құр күлемін жымыңдап...»(2.811.</w:t>
        <w:br/>
        <w:t>Бұл өлеңде болыстың сорақы істері, өрескел әрекет - қылықтары</w:t>
        <w:br/>
        <w:t>түгелдей сипатталады.</w:t>
        <w:br/>
        <w:t>Гл арасын бұзатын, пара алып байығандарды Абай басқа</w:t>
        <w:br/>
        <w:t>шығармаларында да әшкерелейді.</w:t>
        <w:br/>
        <w:t>«Бас -басына би болған өңкей қиқым,</w:t>
        <w:br/>
        <w:t>ғ Мінекей бұзған жоқ Па елдің сиқын?»,-</w:t>
        <w:br/>
        <w:t>дейді. ы еее жАЙЫШ 0%</w:t>
        <w:br/>
        <w:t>Ақынның болысқа байланысты әшкерелейтін кейіпкерлерінің бірі -</w:t>
        <w:br/>
        <w:t>пысық пен шабарман. «Сабырсыз, арсыз, еріншек» атты өлеңінде ол пысық</w:t>
        <w:br/>
        <w:t>мінезін былайша суреттейді: дін өше</w:t>
        <w:br/>
        <w:t>баға Еңбегі жоқ еркесіп,</w:t>
        <w:br/>
        <w:t>Бір шолақпен серкесіп. Б -. )</w:t>
        <w:br/>
        <w:t>Пысық деген ант шықты,</w:t>
        <w:br/>
        <w:t>озбечарты 2; Бір сөз үшін жау болып,</w:t>
        <w:br/>
        <w:t>Бір күн үшін дос болып,</w:t>
        <w:br/>
        <w:t>нак Жүз құбылып салт шықты. &gt;</w:t>
        <w:br/>
        <w:t>к 2. 8 Пысык кім деп сұрасаң, “&gt;”</w:t>
        <w:br/>
        <w:t>Қалаға шапса дем алмай,</w:t>
        <w:br/>
        <w:t>і Өтірік арыз көп берсе, . ое</w:t>
        <w:br/>
        <w:t>Көргендерден ұялмай.</w:t>
        <w:br/>
        <w:t>Сыбырдан басқа сыры жоқ,</w:t>
        <w:br/>
        <w:t>Шаруға қыры жоқ,</w:t>
        <w:br/>
        <w:t>-е Өтірік, өсек, мақтанға,</w:t>
        <w:br/>
        <w:t>Ағып тұрған бейне су.</w:t>
        <w:br/>
        <w:t>Ж Ат- шапаннан кем көрмес,</w:t>
        <w:br/>
        <w:t>Біреу атын койса «ку» (2.67.</w:t>
        <w:br/>
        <w:t>Абай заманындағы болыстардың образын жасауда , оның ішкі дүниесін</w:t>
        <w:br/>
        <w:t>қазбалай көрсету тәсілдерін барынша кең қолданады. Ақын «Қартайдық,</w:t>
        <w:br/>
        <w:t>қайғы ойладық, ұлғайды арман» өлеңінде: бүбоға</w:t>
      </w:r>
    </w:p>
    <w:p>
      <w:r>
        <w:t>“Бимен болыс алады күшін сатып, өресі</w:t>
        <w:br/>
        <w:t>«Мен қазақтан кегіңді әперем» деп, - лара? Ң</w:t>
        <w:br/>
        <w:t>41 елішінде етек алған парақорлықты мінейді.</w:t>
        <w:br/>
        <w:t>«Қу тілмен кулық ұрған заңы құрсын» деп, оны да кіналайды. Абай</w:t>
        <w:br/>
        <w:t>үшінші қара сөзінде қазақ елін билейтін әкімдер, билер, соттар туралы</w:t>
        <w:br/>
        <w:t>айтады. Болыс атаулыпың елге көрсеткен тыңымсыз әрекеттерін</w:t>
        <w:br/>
        <w:t>145</w:t>
        <w:br/>
        <w:t>Ақтобе мемлекеттік педагогикалық институтының Хабаршысы. - М1, 2009</w:t>
        <w:br/>
        <w:t>которая самым естественным образом диктует необхолимость поиска новых</w:t>
        <w:br/>
        <w:t>психолого-педагогических Ии методических решений, направленных на</w:t>
        <w:br/>
        <w:t>«распирение» рамок учебного процесса за счет «выхода» учашегося в</w:t>
        <w:br/>
        <w:t>реальный межкультурный контекст обшения. Эти решения связаны в первую</w:t>
        <w:br/>
        <w:t>очередь с созданием на различных образовательных этапах условий ДЛЯ</w:t>
        <w:br/>
        <w:t>практического использования учашимися иностранного языка как средства</w:t>
        <w:br/>
        <w:t>социального взаимодействия в ситуациях межкультурного обшепия, как</w:t>
        <w:br/>
        <w:t>инструмента познания чужой ҡартины мира. Учашийся должен иметь</w:t>
        <w:br/>
        <w:t>реальную возможность, изучая язык на ҡаждом образовательном этапе,</w:t>
        <w:br/>
        <w:t>участвовать в межкультурном обшении и, что особенно важно, наблюдать за</w:t>
        <w:br/>
        <w:t>приобретаемым лингвокультурным опытом и оценивать его.</w:t>
        <w:br/>
        <w:t>Формирование вторичной языковой личности самым тесным образом</w:t>
        <w:br/>
        <w:t>связано с привитием учашемуся особой персептивной способности постигать</w:t>
        <w:br/>
        <w:t>иную ментальность, иную стратегию и тактику жизни, а значит, иной способ</w:t>
        <w:br/>
        <w:t>осмысления информации, затрагиваюшей любые стороны этой жизни (см.:</w:t>
        <w:br/>
        <w:t>Халеева И.И., 2000, с. 33). .</w:t>
        <w:br/>
        <w:t>«Отслеживание» учашимися своего индинидуального</w:t>
        <w:br/>
        <w:t>лингвокультурного опыта обіцения с чужими лингвокультурами (не только</w:t>
        <w:br/>
        <w:t>носителей языков глобального обіюения), сопоставление этого опыта с</w:t>
        <w:br/>
        <w:t>имекюицимися у него знаниями и ошушениями не должны сопровождаться</w:t>
        <w:br/>
        <w:t>оценками «плохо» - «хорошо». «Иное», «не такое, как у нас», «но</w:t>
        <w:br/>
        <w:t>любопытное и уже понятное» - вот допустимые в процессе овладения чужой</w:t>
        <w:br/>
        <w:t>лингвокультурой оценочные категории. Именно это Позволит относиться к</w:t>
        <w:br/>
        <w:t>иному образу мира с симпатией, терпимостью И во то же время с некоторой</w:t>
        <w:br/>
        <w:t>долей критичности. При этом следует иметь в виду, что чтобы непонятиое в</w:t>
        <w:br/>
        <w:t>чужой культуре стало учашимся понятныМ, они должны научиться</w:t>
        <w:br/>
        <w:t>воспринимать ее как равноценную (при всей ес непохожести ) и достойную</w:t>
        <w:br/>
        <w:t>рассмотрения благодаря ее уникальности.</w:t>
        <w:br/>
        <w:t>Способы и виды межкультурного взаимодействия</w:t>
        <w:br/>
        <w:t>: Участие в проектах,</w:t>
        <w:br/>
        <w:t>й В том числе организуемык</w:t>
        <w:br/>
        <w:t>. с помошыю новых Обццесвропейские</w:t>
        <w:br/>
        <w:t>тедекоммуникацнонных и</w:t>
        <w:br/>
        <w:t>анформационных</w:t>
        <w:br/>
        <w:t>технологий</w:t>
        <w:br/>
        <w:t>--</w:t>
        <w:br/>
        <w:t>Внутришкольные Межрегиональн</w:t>
        <w:br/>
        <w:t>133</w:t>
      </w:r>
    </w:p>
    <w:p>
      <w:r>
        <w:t>Ақтөбе мемлекеттік педагогикалық институтының Хабаршысы. - Мв1, 2009</w:t>
        <w:br/>
        <w:t>Келіні батыр ағайдың бар дегенге. |4,58,59| Бұл жерде Жангелді шалдың</w:t>
        <w:br/>
        <w:t>батыр ағай деп отырғаны кәдімгі Кіші жүзден шыққан, заманында аты күллі</w:t>
        <w:br/>
        <w:t>Европаға мәлім болған - Есет Көтібарұлы.</w:t>
        <w:br/>
        <w:t>Таразы қайым айтысқа түседі:</w:t>
        <w:br/>
        <w:t>Өлеңді мен де айтамын ал дегенде, ЕЕЕ</w:t>
        <w:br/>
        <w:t>Сөзімді қоя бердім сал дегенде. ЕТТЕН</w:t>
        <w:br/>
        <w:t>Өзімнің қатарыммен айтысушы ем, же ыҚ</w:t>
        <w:br/>
        <w:t>Тап болдым осы жақта шал дегенге.</w:t>
        <w:br/>
        <w:t>Жангелді шал өзіңің көңілі жас екенін айтып, қарсы жауап қайырады.</w:t>
        <w:br/>
        <w:t>Осы жерде Таразы тапқырлық танытады. Алпыс беске келіп, ата сақалы</w:t>
        <w:br/>
        <w:t>аузына түсіп желпініп отырған шалға: Ө</w:t>
        <w:br/>
        <w:t>Еліңіз Енесайдан көшкен екен,</w:t>
        <w:br/>
        <w:t>Басыңнан талай күндер өткен екен.</w:t>
        <w:br/>
        <w:t>а Келгенде алпыс беске бозбала боп,</w:t>
        <w:br/>
        <w:t>Шалыныз мұсылмандықтан кеткен екен, - деп ұтқыр оймен шалға</w:t>
        <w:br/>
        <w:t>тойтарыс береді. Бұдан әрі айтыс кәдуілгі сатираға құрылған қыз бен жігіттің</w:t>
        <w:br/>
        <w:t>қағысуына ұласады, Жангелді шал «айттыруға барғанда білмей қалдым,</w:t>
        <w:br/>
        <w:t>Құлтумада сендей қыз бар екепін» деп Таразыға тиісе сөйлейді. Бұл кезде</w:t>
        <w:br/>
        <w:t>ауыл адамдары да жиылып қалса керек:</w:t>
        <w:br/>
        <w:t>Ішкенім, қантым менен шайым болды,</w:t>
        <w:br/>
        <w:t>Айтысты тыңдауға жұрт дайын болды.</w:t>
        <w:br/>
        <w:t>-ә. Келіп ед, қайнаға боп, мына шалың, ,.- ЕЕ</w:t>
        <w:br/>
        <w:t>Өлеңге қыза келе қайын болды, - деген Таразы сөзі осының анық</w:t>
        <w:br/>
        <w:t>дәлелі. Енді қарсыласы Таразының әке-шешесі жоқ екенін іліп алып,</w:t>
        <w:br/>
        <w:t>жетімдігіне тиісе сөйлейді: ТИПКЕ</w:t>
        <w:br/>
        <w:t>Тоймайды, ішсем қарным қант пен шайға,</w:t>
        <w:br/>
        <w:t>Бізде де толып жатыр ақыл-айла,</w:t>
        <w:br/>
        <w:t>Байыңмен ұрысып қап, керіскенде,</w:t>
        <w:br/>
        <w:t>Тығылар қашып барып төркін қайда?</w:t>
        <w:br/>
        <w:t>Сонда Таразы:</w:t>
        <w:br/>
        <w:t>Тараған Тілеуден де сансыз бұтақ,</w:t>
        <w:br/>
        <w:t>Қалған жоқ Құлтумалар биыл жұтап.» ,</w:t>
        <w:br/>
        <w:t>: Мына шал мәжігүн бе, жынды адам ба?</w:t>
        <w:br/>
        <w:t>Тезірек Мөңкелерден дұға алып тақ.</w:t>
        <w:br/>
        <w:t>Енді Жангелді Таразының күйеуіне тиісе сөйлейді:</w:t>
        <w:br/>
        <w:t>Күйеуің жақсы болса өліп кетер, а ажы а та,</w:t>
        <w:br/>
        <w:t>Жаман болса «қаппенен» өмірің өтер. восезі кеде.</w:t>
        <w:br/>
        <w:t>е. Қалады күйеу өлсе, әйел жесір,</w:t>
        <w:br/>
        <w:t>Теңіңе қосыларсың, көңіл жетер, - деп, арам пиғылын да білдіріп қояды.</w:t>
        <w:br/>
        <w:t>Таразы одан тайсалмастан, астарлы оймен «Білмесең, байым аты- Дәу</w:t>
        <w:br/>
        <w:t>болады, ұстаған үлкен үйді бау болады» деп, Дәуді қанша кеміткенімен, ол</w:t>
        <w:br/>
        <w:t>Есеттей батырдың қара шаңырағының иесі екенін еске сала отырып, ой</w:t>
        <w:br/>
        <w:t>ұшқырлығымен шалға ұтымды жауап қайтарады: :,.. 2. 2644 929</w:t>
        <w:br/>
        <w:t>Тақсыр-ау , ол өліп сен келе алмайсың, 5 ееокатн</w:t>
        <w:br/>
        <w:t>Алланың не жазғанын біле алмайсың.</w:t>
        <w:br/>
        <w:t>138</w:t>
      </w:r>
    </w:p>
    <w:p>
      <w:r>
        <w:t>“Ақтөбе мемлекеттік педагогикалық институтының Хабаршысы. - Хе1, 2009</w:t>
        <w:br/>
        <w:t>стараютея выработать единое мнение, которое также записывается в тетради,</w:t>
        <w:br/>
        <w:t>И, наконец, несколько групп делают итоговую презентацию полученных</w:t>
        <w:br/>
        <w:t>результатов. 4</w:t>
        <w:br/>
        <w:t>Очень значима следуюцая стратегия.</w:t>
        <w:br/>
        <w:t>«Структурированный дневник», т.е. студенты дают анализ занятию.</w:t>
        <w:br/>
        <w:t>Используется пятибалльная система (где:0-обозначает полное несогласие, а</w:t>
        <w:br/>
        <w:t>5- полное согласие.) Студенты оценивают высказывания, касаюшиеся</w:t>
        <w:br/>
        <w:t>конкретного занятия. Анализ предлагаемой работы показал, что перенос</w:t>
        <w:br/>
        <w:t>интерактивных методов Не теряет своей актуальности и современности,</w:t>
        <w:br/>
        <w:t>способствуюшей развитию активности, критическому мышлению,</w:t>
        <w:br/>
        <w:t>самостоятельности, ответственности, пониманию других Людей и</w:t>
        <w:br/>
        <w:t>сотрудничеству.</w:t>
        <w:br/>
        <w:t>При использовании в обучении интерактивных технологий студентам</w:t>
        <w:br/>
        <w:t>предоставляется возможность проявить самостоятельность и творческий</w:t>
        <w:br/>
        <w:t>подход к выбору способов поиска информации в соответствии с</w:t>
        <w:br/>
        <w:t>имеюцимися и полученными на занятиях умениями.</w:t>
        <w:br/>
        <w:t>АДумаем, что использование Интерактивных технологий позволяют</w:t>
        <w:br/>
        <w:t>преподавателю продуцировать учебно-познавательную высокоэффективную</w:t>
        <w:br/>
        <w:t>среду, которая решает широкий спектр дидактичесих задач. И это только</w:t>
        <w:br/>
        <w:t>начало использования ноных технологий на занятиях английского языка.</w:t>
        <w:br/>
        <w:t>Список использованиых источников:</w:t>
        <w:br/>
        <w:t>1. Сухих С.А. Речевые интеракции и стратегий.</w:t>
        <w:br/>
        <w:t>Межвузовский сборник./ Калининский госуниверситет,1986 г.</w:t>
        <w:br/>
        <w:t>2. Куклина С.С. Коллективная учебная деятельность в группе на</w:t>
        <w:br/>
        <w:t>завершаюших этапах овладения иноязычным обшением./ ИЯШ -</w:t>
        <w:br/>
        <w:t>2000г.- Х&gt; 6.</w:t>
        <w:br/>
        <w:t>3. Зимняя И.А. Психологические аспекты обучения говорению на</w:t>
        <w:br/>
        <w:t>а». Иностранном языкс. Москва: Просвсшение, 1985 г.</w:t>
        <w:br/>
        <w:t>4. Китайгородская Г.А. Интенсивное обучение иностранным языкам.</w:t>
        <w:br/>
        <w:t>Теория и практика. Москва: Русский язык, 1992 т.</w:t>
        <w:br/>
        <w:t>5. Ломов Б.Ф. Психологические исследования обшения. Москва:</w:t>
        <w:br/>
        <w:t>Наука, 1985 г.</w:t>
        <w:br/>
        <w:t>6. Деркач А.А., Шербак С.Ф. Педагогическая эвристика. Москва, 1991</w:t>
        <w:br/>
        <w:t>г.</w:t>
        <w:br/>
        <w:t>7. Шубин Э.П. Основные принципы методики обучения иностранным</w:t>
        <w:br/>
        <w:t>языкам. Москва,1963 г.</w:t>
        <w:br/>
        <w:t>8. Пассов Е.И. Коммуникативный метод обучения иноязычному</w:t>
        <w:br/>
        <w:t>. говорению. Москва, 1985 г.</w:t>
        <w:br/>
        <w:t>130</w:t>
      </w:r>
    </w:p>
    <w:p>
      <w:r>
        <w:t>Ақтөбе мемлекеттік педагогикалық институтының Хабаршысы. - Х61, 2009</w:t>
        <w:br/>
        <w:t>әшкерелейді. Болыс болғандар қулық арамдықпен болыстыққа жеткен соң,</w:t>
        <w:br/>
        <w:t>момынды қадірлемейді, өзіндей арам, қуларды қадірлейтінін атап көрсетеді.</w:t>
        <w:br/>
        <w:t>Сонымен қатар, Абайдың «Ескендір» поэмасында қанішер патшаның іс -</w:t>
        <w:br/>
        <w:t>әрекеті сөз болады. Ол жазасыз елдің бәрін шауып, дүние жүзін өзі билеуді</w:t>
        <w:br/>
        <w:t>көздейді. Бұл поэмада Аристотель дәріптелмей, сыналады. Оған ақылшы</w:t>
        <w:br/>
        <w:t>болған Аристотель өзінің әмірші патшасынан соғұрлым биікте, анық қасиет</w:t>
        <w:br/>
        <w:t>иесі болып суреттеледі. Бұл Абайдың өзі атап айтатын «бақпен асқан</w:t>
        <w:br/>
        <w:t>патшадан, мимен асқан қара артық» деген нақылмен сәйкес келеді. Бұл</w:t>
        <w:br/>
        <w:t>поэманы оқи отырып, ақылсыз, қанағатсыз, тойымсыз патшаның іс -</w:t>
        <w:br/>
        <w:t>әрекеттеріне көз жеткізе аламыз.</w:t>
        <w:br/>
        <w:t>Абай дәстүрінен үлгі алған Шәкәрім шығармашылығының көтерген</w:t>
        <w:br/>
        <w:t>мәселелері де ауқымды. Шәкәрімнің тереңнен қозғау салып ерекше</w:t>
        <w:br/>
        <w:t>тоқталған мәселесі - ел бірлігі, ел тағдыры. Осы мәселелер төңірегінде</w:t>
        <w:br/>
        <w:t>жазылған өлеңдері оның Абай дүниетанымындағы пікір ортақтастығын</w:t>
        <w:br/>
        <w:t>көрсетті.</w:t>
        <w:br/>
        <w:t>«Кейбіреу безді дейді елден мені» өлеңінде: .</w:t>
        <w:br/>
        <w:t>Жетім менен жесірдің алып малын,</w:t>
        <w:br/>
        <w:t>2оочеен Малын қойып, талайдың ішіп қанын.</w:t>
        <w:br/>
        <w:t>жы Жазықсыздан нақаққа жала жауып,</w:t>
        <w:br/>
        <w:t>Аямай шырқыратар шыбын жанын. 4</w:t>
        <w:br/>
        <w:t>Көрген соң ел жарасын анық сезіп,</w:t>
        <w:br/>
        <w:t>Аңдайын айдалаға кеттім кезіп. -“</w:t>
        <w:br/>
        <w:t>ЕКЕ Ел емес елге істеген қылығанан і</w:t>
        <w:br/>
        <w:t>үн. Қашқанмын шынымды айтсам, содан безіп, -</w:t>
        <w:br/>
        <w:t>Деп, өзінің елден кету себебін елдегі жағдаймен байланыстырады.</w:t>
        <w:br/>
        <w:t>Халықты басқарып отырғандығына қатты қынжылады. .,.. не 80 ың</w:t>
        <w:br/>
        <w:t>Шәкәрім елді жөндеудің басты жолы билікті жөндеу деп біледі.</w:t>
        <w:br/>
        <w:t>«Зұлымдық қылып елді жеп,</w:t>
        <w:br/>
        <w:t>Ойладың әбден байырды.</w:t>
        <w:br/>
        <w:t>дола Атану үшін мырза деп,</w:t>
        <w:br/>
        <w:t>Кәріпке бердің қайырды», -(3.2541.</w:t>
        <w:br/>
        <w:t>деп, билік басындағы топтың озбырлығы мен әділетсіздігін</w:t>
        <w:br/>
        <w:t>әшкерелейді. ғ</w:t>
        <w:br/>
        <w:t>«Құдайға пара бересің,</w:t>
        <w:br/>
        <w:t>Ылақ пен қотыр тайыңды.</w:t>
        <w:br/>
        <w:t>Жоғалтқандай көресің,</w:t>
        <w:br/>
        <w:t>Ел жылатқан жайыңды», - мәзазмңі</w:t>
        <w:br/>
        <w:t>деп, өзі өмір сүрген кезеңдегі биіктің кемшілігін баса көрсетеді.</w:t>
        <w:br/>
        <w:t>Ел басқару мәселелері Шәкәрімнің аудармаларында да көрініс тапқан.</w:t>
        <w:br/>
        <w:t>Олар: «Криз патша», «Үш сауал», «Асархидон - Лаэли».</w:t>
        <w:br/>
        <w:t>«Криз патша» әңгімесінде патшаның іс - әрекеті суреттеледі. Ол</w:t>
        <w:br/>
        <w:t>маңындағы елдердің бәрін қырып - жойып, өзінен артық адам жоқ деп</w:t>
        <w:br/>
        <w:t>ойлайды. Салон атты данышпан кісіден халқына қиянат жасамайтын,</w:t>
        <w:br/>
        <w:t>қанағатшыл бір кедейдің барын біліп, онымен кездеседі. Сонымен қатар,</w:t>
        <w:br/>
        <w:t>146</w:t>
        <w:br/>
        <w:t>Ақтөбе мемлекеттік педагогикалық институтының Хабаршысы. - 81, 2009</w:t>
      </w:r>
    </w:p>
    <w:p>
      <w:r>
        <w:t>Пайдаланылған ақпараттар тізі</w:t>
        <w:br/>
        <w:t>1.Қазақстан Республикалық Президенті «Қазақстан-2030» стратегиялық</w:t>
        <w:br/>
        <w:t>бағдарламасы.</w:t>
        <w:br/>
        <w:t>2. Деркач А.А.,Селезиева Е.В. Акмеологическая культура личности:</w:t>
        <w:br/>
        <w:t>содержание, закономерности, механизмы развития.- Москва-Воронеж,</w:t>
        <w:br/>
        <w:t>2006ж.-156.</w:t>
        <w:br/>
        <w:t>3. Братусь Б.С. Аномалии личности / Б.С.Братусь.-М.:Мысль, 1988ж.-</w:t>
        <w:br/>
        <w:t>304с.</w:t>
        <w:br/>
        <w:t>4. Прохорва М.П., Сидоров А.4., Синюхин Б.Д., Семенов А.Г.</w:t>
        <w:br/>
        <w:t>Педагогика физической культуры.-Москва, 2006.</w:t>
        <w:br/>
        <w:t>5. Қузьмина Н.В. Исследование недагогичесой деятельности.-</w:t>
        <w:br/>
        <w:t>Ленинград. 1970ж.-20 стр.</w:t>
        <w:br/>
        <w:t>6. Акмеология-мұғалімнің кәсібі құзырлылық бағыты | //</w:t>
        <w:br/>
        <w:t>«Акмеологиялық тұрғыдан үздіксіз кәсіби білім беру жүйесі: теория және</w:t>
        <w:br/>
        <w:t>тәжірибе» облыстық педагогикалық оқу жинағы.-Ақтөбе, «А-Принто»</w:t>
        <w:br/>
        <w:t>2008ж.</w:t>
        <w:br/>
        <w:t>4сац</w:t>
        <w:br/>
        <w:t>Абай мен Шәкәрім шығармаларындағы ел басқару мәселелері</w:t>
        <w:br/>
        <w:t>Ға</w:t>
        <w:br/>
        <w:t>Гүлзия Абдрахманова,</w:t>
        <w:br/>
        <w:t>Ақтөбе мемлекеттік педагогикалық институты</w:t>
        <w:br/>
        <w:t>(ҰЙояофой аббо6 6 сбәгі сбгйбас обраауаай биокалив та «бобевна ұндабления</w:t>
        <w:br/>
        <w:t>даселеласв 6 идосҙберениял 7?бая « Йасафоя)</w:t>
        <w:br/>
        <w:t>ХХ ғасыр басындағы дала ойшылдарының арасында шоқтығы биік</w:t>
        <w:br/>
        <w:t>тұлғаның бірі - Шәкәрім Құдайбердіұлы. Шәкәрімнің қазақ әдебиетінің</w:t>
        <w:br/>
        <w:t>тарихынан алатын орны, оның Абай дәстүрін жалғастырудағы ролі зор.</w:t>
        <w:br/>
        <w:t>Шәкәрімді зерттеуде ерекше караасарылуды, тоқталуды керек ететін</w:t>
        <w:br/>
        <w:t>тақырыптың бірі - ел басқару мәселесі. ЕЕ Ж Яөкі «5</w:t>
        <w:br/>
        <w:t>Абай шығармаларындағы ел басқару туралы ойларын Шәкәрімнің ой-</w:t>
        <w:br/>
        <w:t>пікірлерімен салыстыра қарағанда, олардың асқан шеберлікпен</w:t>
        <w:br/>
        <w:t>еуреттелгеніне көз жеткіземіз.</w:t>
        <w:br/>
        <w:t>Қазақ тілінің түсіндірмелі сөздігінде басқару - ел билеу, басшылық ету,</w:t>
        <w:br/>
        <w:t>жетекші болу, нұсқау беру, - деп көрсетілген (1,941.</w:t>
        <w:br/>
        <w:t>«Алдымен Абай мұрасын танып - білу, түсініп оқу үшін жастарға керегі</w:t>
        <w:br/>
        <w:t>- Абай ғұмыр кешкен заманның саяси әлеуметтік болмысы мен дәуір</w:t>
        <w:br/>
        <w:t>ерекшелігін, қазақ елінің отарлану тарихын, сырттан ендірілген ел билеу</w:t>
        <w:br/>
        <w:t>жүйесіндегі талас - тартыстың әлеуметтік тамырын білу», - дейді белгілі</w:t>
        <w:br/>
        <w:t>ғалым, абайтанушы Мекемтас Мырзахметұлы.</w:t>
        <w:br/>
        <w:t>Қазақ әдебиетінде ел талаушы болыс бейнесін жасау Абайдан</w:t>
        <w:br/>
        <w:t>басталады. Абай өз ортасында сол тұстың әкімшілік құрылысын әжуалап,</w:t>
        <w:br/>
        <w:t>мысқылдап, керек десеңіз, әшкерелеп отырды.</w:t>
        <w:br/>
        <w:t>144</w:t>
      </w:r>
    </w:p>
    <w:p>
      <w:r>
        <w:t>Ақтөбе мемлекеттік педагогикалық институтының Хабаршысы. - /%1, 2009</w:t>
        <w:br/>
        <w:t>ЖАС ЗЕРТТЕУШІЛЕР</w:t>
        <w:br/>
        <w:t>МОЛОДЫЕ ИССЛЕДОВАТЕЛИ</w:t>
        <w:br/>
        <w:t>Ақтөбе өңіріндегі қыз бен жігіт айтыстары ” брен</w:t>
        <w:br/>
        <w:t>2 Жұлдыз Қожабекова,</w:t>
        <w:br/>
        <w:t>! Ақтөбе мемлекеттік педагогикалық институты</w:t>
        <w:br/>
        <w:t>1“ 4: зә &gt;.</w:t>
        <w:br/>
        <w:t>( сечераблбеяея «ҙулейе асабевнасйи айбімсой нелере фейуекой « пафйов 6</w:t>
        <w:br/>
        <w:t>/обабиғской обға иба)</w:t>
        <w:br/>
        <w:t>Қыз бен жігіт айтысы той-думанда, ойын-тойда, жай кездерде де айтыла</w:t>
        <w:br/>
        <w:t>береді. Көбіне ойын-тойда айтылады. Ойын -тойдың бір бөлімі болып кіру</w:t>
        <w:br/>
        <w:t>оның салт өлеңі екенін айқындайды. Әдетте, қыз бен жігіт айтысы ақынды</w:t>
        <w:br/>
        <w:t>талғамайды, ақындығы аз жігіттер де, қыздар да үйреншікті жаттамалы</w:t>
        <w:br/>
        <w:t>өлеңдермен айтыса беруі мүмкін. Бірақ, кейде ақын жігіт пен ақын қыздың</w:t>
        <w:br/>
        <w:t>не әдейі кездесіп, не кездейсоқ ұшырасып ай тысатыны болады. Қыз бен</w:t>
        <w:br/>
        <w:t>жігіттің айтысы - салт айтысының жоғары сатысы деп есептелетін ақындар</w:t>
        <w:br/>
        <w:t>айтысының даярлығы, соның бастамасы секілді. Қандай ірі ақын болмасын</w:t>
        <w:br/>
        <w:t>ер жетіп, ел намысын қорғау тәрізді күрделі майданға түсу үшін, алдымен</w:t>
        <w:br/>
        <w:t>ауыл арасындағы той-тобырларда айтысу тәжірибесінен өтеді. Сол</w:t>
        <w:br/>
        <w:t>айтыстарға түсіп ысылады. Кейде сауық құрған жастар қыздарды мақтап, не</w:t>
        <w:br/>
        <w:t>жамандап немесе оның айттырып қойған жігітін жамандап, рудың, елдің</w:t>
        <w:br/>
        <w:t>намысына тимей, қыз бен жігіттің өз айналасымен болады.Мұндай</w:t>
        <w:br/>
        <w:t>айтыстардың мазмұны тартымды күлдіргіге негізделеді. Осы орайда</w:t>
        <w:br/>
        <w:t>әдебиеттанушы ғалым Ә.Қоңыратбаевтың: «... айтыс - лирикалық форма ,</w:t>
        <w:br/>
        <w:t>оның бір жағы - мадақ, бір жағы - сатира болып келеді» |5,277| деген</w:t>
        <w:br/>
        <w:t>байсалды пікірі қыз бен жігіт айтысына тікелей қатысы бар екені даусыз. Қыз</w:t>
        <w:br/>
        <w:t>бен жігіт айтысының тілі де, тартыстың негізгі мәселесі де жеңіл, шағын</w:t>
        <w:br/>
        <w:t>келеді. Көбінесе, ұтқырлыққа, сөз тапқыштыққа құрылады. Бұл туралы</w:t>
        <w:br/>
        <w:t>фольклорист ғалым Б.Адамбаев: «.. Әдетте, ақындар айтыста сөзбен емес,</w:t>
        <w:br/>
        <w:t>оймен ұтады» |1,13| деген дұрыс тұжырымды алға тартады.</w:t>
        <w:br/>
        <w:t>Ақтөбе өлкесі - бұрынғы жыр мен күйдің өлкесі. Осы орайда</w:t>
        <w:br/>
        <w:t>аймағымыздан талай дүлдүл жігіттер мен ақындықта атағы алты алашқа</w:t>
        <w:br/>
        <w:t>тараған ару қыздар шыққаны мәлім. Олардың бірқатарының айтыстары</w:t>
        <w:br/>
        <w:t>сақталса, енді біреулерінің айтыс мәтіндері сақтала қоймаған. Соның ішінде</w:t>
        <w:br/>
        <w:t>қыз бен жігіт айтысының классикалық үлгісіне жататын Сарышолақтың Тама</w:t>
        <w:br/>
        <w:t>қызбен, Таразының Жангелді шалмен айтыстары ел арасына кең тарап,</w:t>
        <w:br/>
        <w:t>ауыздан-ауызға жайылған.</w:t>
        <w:br/>
        <w:t>«... Қазақта ежелден кең тараған айтыстың бір парасы - қыз бен жігіт</w:t>
        <w:br/>
        <w:t>айтысы. Оны ғалымдарымыз салт айтысына жатқызады. Қыз бен жігіт</w:t>
        <w:br/>
        <w:t>айтысында көбіне ел, ру мәселесіне бармай, өз төңіректерін қамтиды, бір-</w:t>
        <w:br/>
        <w:t>бірінің мінін, атастырып қойған қосақтарын айтады. Ал, екі мықты ақынның</w:t>
        <w:br/>
        <w:t>кездейсоқ айтысының жөні бөлек. Мұндай айтыстар аяқ астынан сөз</w:t>
        <w:br/>
        <w:t>тапқыштықты, ой ұшқырлығын, ұтқырлықты, әсіресе аңғарымпаздықты</w:t>
        <w:br/>
        <w:t>135</w:t>
        <w:br/>
        <w:t>Актөбе мемлекеттік педагогикалық институтының Хабаршысы. - М1, 2009</w:t>
        <w:br/>
        <w:t>Межкультурная компетенция как показатель сформированности</w:t>
        <w:br/>
        <w:t>он вторичной языковой личности</w:t>
        <w:br/>
        <w:t>Бирманова Г.К.</w:t>
        <w:br/>
        <w:t>а” (Актобе) 5020 ы</w:t>
      </w:r>
    </w:p>
    <w:p>
      <w:r>
        <w:t>(Ұбақавада абйад ессмес (Яса өлердей Өіфағаднб қазамдасрийа әсер өйейен</w:t>
        <w:br/>
        <w:t>сөдсейеда фойеде мәделаадфавв құрнданайқуйи ағып, ай-лғақуйы фаярайты)</w:t>
        <w:br/>
        <w:t>Речь идет о способности, позволяютцей личности реализовать себя в</w:t>
        <w:br/>
        <w:t>рамках диалога культур, т.е. в условиях межкультурной коммуникацин.</w:t>
        <w:br/>
        <w:t>Данную способность называют межкультурной компстенцисй.</w:t>
        <w:br/>
        <w:t>Таким образом, только межкультурная компетенция (в ее взаимосвязи с</w:t>
        <w:br/>
        <w:t>коммуникативной компетенцией) может выступить в качестве одного из</w:t>
        <w:br/>
        <w:t>показателей сформированности вторичной языковой личности. Такое</w:t>
        <w:br/>
        <w:t>утверждение основывается на положенийи о том, что межкультурная</w:t>
        <w:br/>
        <w:t>компетенция связана с осмыслением картины мира иной социокультуры,</w:t>
        <w:br/>
        <w:t>познанием смысловых ориентиров другого лингвоэтносодиума, умением</w:t>
        <w:br/>
        <w:t>видеть сходства и различия между обшаюцимися культурами и применять</w:t>
        <w:br/>
        <w:t>их в контексте межкультурного обшения.</w:t>
        <w:br/>
        <w:t>Из сказанного выше можно сделать целый ряд Выводов, имеюших</w:t>
        <w:br/>
        <w:t>принципиальное значение для современного обучения иностранным языкам.</w:t>
        <w:br/>
        <w:t>Как уже отмечалось, межкультурное обучение направлено на формирование</w:t>
        <w:br/>
        <w:t>у учашихся способности к межкультурной коммуникации и, следовательно,</w:t>
        <w:br/>
        <w:t>призвано способствовать осознанию учатцимися своей принадлежности к</w:t>
        <w:br/>
        <w:t>определенному этносу, региону своего проживания и государству в целом.</w:t>
        <w:br/>
        <w:t>Казахстан- полилингвоэтнокультурное государство, Ии это дает</w:t>
        <w:br/>
        <w:t>колоссальные дополнительные возможности для реализации целей и задач</w:t>
        <w:br/>
        <w:t>межкультурного обучения и формирования у учашихся межкультурной</w:t>
        <w:br/>
        <w:t>компетенции. Ребепок должен осознать, что окружаюций его мир также</w:t>
        <w:br/>
        <w:t>многомерен и многокрасочен и что сам он - лишь отдельный микрокосм</w:t>
        <w:br/>
        <w:t>более глобальных процессов и явлений, протекаюших в окружаюшем его</w:t>
        <w:br/>
        <w:t>мультилингвальном макрокосмосе, имеюшем различные этнокультурные</w:t>
        <w:br/>
        <w:t>оттенки. Короче говоря, решая задачи межкультурного обучения, было бы</w:t>
        <w:br/>
        <w:t>ошибочным ограничивать Учебно- познавательную деятельность учашегося</w:t>
        <w:br/>
        <w:t>лингвокультурными границами страны изучаемоғо языка.</w:t>
        <w:br/>
        <w:t>Поскольку ХХІ век - век мультикультурного диалога (П. ШЦедровицкий),</w:t>
        <w:br/>
        <w:t>важным является развитие многоязычной И поликультурной языковой</w:t>
        <w:br/>
        <w:t>личности. Таким образом, нельзя не согласиться с И.И. Халеевой в том, что,</w:t>
        <w:br/>
        <w:t>решая задачи межкультурного образования И воспитания казахстанских</w:t>
        <w:br/>
        <w:t>учашихся, следует реализовывать В линговосоциокультурном плане два</w:t>
        <w:br/>
        <w:t>подхода: лингвоэкологический и интерлингвокультурной (см.: Халеева И.И.,</w:t>
        <w:br/>
        <w:t>2000, с. 29). Первый подход нацелен на осознание учацимися важности и</w:t>
        <w:br/>
        <w:t>необходимости знания родного языка и культуры и направлен тем самым на</w:t>
        <w:br/>
        <w:t>сохранение этнической идентичности всех народов России. Второй подход -</w:t>
        <w:br/>
        <w:t>131</w:t>
        <w:br/>
        <w:t>Ақтөбе мемлекеттік педагогикалық институтының Хабаршысы. - Х%1, 2009</w:t>
        <w:br/>
        <w:t>талап ететді. Сарышолақтың Тама қызбен айтысы осы секілді айтыстың</w:t>
        <w:br/>
        <w:t>классикалық үлгісіне жатады» (3,161</w:t>
        <w:br/>
        <w:t>Ел аралап жүрген Сарышолақ бір үйге кезігеді. Үйден бір қыз бала</w:t>
        <w:br/>
        <w:t>шығып, қайта кіріп кетеді. Сарышолақ сонда үй сыртында тұрып, әндете</w:t>
        <w:br/>
        <w:t>жөнеледі:</w:t>
        <w:br/>
        <w:t>Хабарлас пенде бар ма бері шығып,</w:t>
        <w:br/>
        <w:t>Қорқаудай қалғаны несі бәрі бұғып.</w:t>
        <w:br/>
        <w:t>Сұлу қыз шыға келіп, қайта кірдің, .</w:t>
      </w:r>
    </w:p>
    <w:p>
      <w:r>
        <w:t>Бар ма еді жасырғаның бізден тығып, - дегенде әлгі үйдегі Тама сүлу</w:t>
        <w:br/>
        <w:t>шыға келіп, одан тайсалмастан былай деп жауап қайырады: .</w:t>
        <w:br/>
        <w:t>Жаушыдай сырттан келіп, шүйлігесің, 2а</w:t>
        <w:br/>
        <w:t>Болмасқа келмей жатып килігесің.</w:t>
        <w:br/>
        <w:t>Несіше аттың басын тіреп тұрсың,</w:t>
        <w:br/>
        <w:t>Білмесең қонар жерде үйдің иесін. Оған шайыр Сарышолақ</w:t>
        <w:br/>
        <w:t>қысылмастан, қазақтың түп атасы бірге туған деген, «қонағын құдайындай</w:t>
        <w:br/>
        <w:t>құрметтеген» қазақтың қонақты қуу әдетінде жоқ еді, ас-судан тарығып</w:t>
        <w:br/>
        <w:t>отырсаңыздар, аулымнан мал айдатып жіберейін деп қызды састырмақ</w:t>
        <w:br/>
        <w:t>болады. Тама қыз одан да тартына қоймайды. Сарышолаққа: 27</w:t>
        <w:br/>
        <w:t>Кім едің байлығың сонша асып жүрген, а"</w:t>
        <w:br/>
        <w:t>Қонатын жерлеріше шашып жүрген.</w:t>
        <w:br/>
        <w:t>Көк атты көлденеңдеп тұра қалдың, ; Т</w:t>
        <w:br/>
        <w:t>Жақсы екен қонақтың да әлін білген. 2/2 %бсес аруы</w:t>
        <w:br/>
        <w:t>Біздің ел жайлайды Жемнің бойын, т</w:t>
        <w:br/>
        <w:t>Қонағым неде еді сенің ойың.</w:t>
        <w:br/>
        <w:t>Құр сөзден мал болмайды айдап салар,</w:t>
        <w:br/>
        <w:t>Жетеді ауылыма баққан қойым. Бұл жерде екі ақынның да бір-бірінен</w:t>
        <w:br/>
        <w:t>асып түсер ой тапқырлығын байқауға болады. Шаппа-шап айтыста суырып</w:t>
        <w:br/>
        <w:t>салып жауаптасу ақынның ең үздігіне, таланттың тумасына берілетіні</w:t>
        <w:br/>
        <w:t>бәрімізге белгілі. Ендеше, Сарышолақтай шайырмен сөз қағыстырып тұрған</w:t>
        <w:br/>
        <w:t>Тама қызды да өнерден құралақан жан деуге болмайтыны анық. Енді</w:t>
        <w:br/>
        <w:t>Сарышолақ та қыздың басқа қырынан мін табуға тырысып, сөз семсерін</w:t>
        <w:br/>
        <w:t>ауыстырып жібереді:</w:t>
        <w:br/>
        <w:t>Тебетей киіп апсың, маржан тағып,</w:t>
        <w:br/>
        <w:t>Өштідей сөйлесесің бізбен нағып?</w:t>
        <w:br/>
        <w:t>Үйіңде еркек жоқ па хабарласар, - - ітжің</w:t>
        <w:br/>
        <w:t>Тұрысың жаман екен есік бағып,- дегенде қыз жұлып алғандай: 2,24</w:t>
        <w:br/>
        <w:t>Тебетей киіп едім маржан тағып, “«:сік ӨЗА 4 сәл )</w:t>
        <w:br/>
        <w:t>Өлеңге мен де жүйрік тұрған ағып, іш еҙ</w:t>
        <w:br/>
        <w:t>Таныспай келе сала қағытасың, н..»; гүэи</w:t>
        <w:br/>
        <w:t>Сонасы секілденіп, Ор бойының тұра шағып, - деп жігітке әдемі</w:t>
        <w:br/>
        <w:t>теңеумен жауап қайтарады. Осы шумақтағы «өлеңге мен де жүйрік тұрған</w:t>
        <w:br/>
        <w:t>ағып» деген тіркестері Тама сұлуға қатысты жоғарыда айтқан біздің сөзімізді</w:t>
        <w:br/>
        <w:t>шегелей түскендей. Өзінің тегін жан емес екенінін алға тартады. Дәл осы</w:t>
        <w:br/>
        <w:t>шумақтардан байқайтынымыз, жоғарыдағы екі шумақ айтыстың қайым</w:t>
        <w:br/>
        <w:t>айтыс түріне жатады. Қайым айтыс - айтыс жанрының ең ерекше де көне</w:t>
        <w:br/>
        <w:t>136</w:t>
      </w:r>
    </w:p>
    <w:p>
      <w:r>
        <w:t>Актөбе мемлекеттік педагогикалық институтының Хабаршысы. - М1, 2009</w:t>
        <w:br/>
        <w:t>В связи с этим можно определить следуюшие принцицы группового"</w:t>
        <w:br/>
        <w:t>взаимодействия, ;</w:t>
        <w:br/>
        <w:t>при котором: толсала ыса ла əн 5,</w:t>
        <w:br/>
        <w:t>а) обучаемые активно и интенсивно обшаются друг с другом,</w:t>
        <w:br/>
        <w:t>обмениваются учебной информацией, расширяя За счет этого свои знания,</w:t>
        <w:br/>
        <w:t>совершенствуют умения И навыки. өтер</w:t>
        <w:br/>
        <w:t>б) между участниками складываются благоприятные взаимодействия и</w:t>
        <w:br/>
        <w:t>формируютея характерные для коллектива взаимоотношения, служашие</w:t>
        <w:br/>
        <w:t>условием и средством повышения эффективности обучения.</w:t>
        <w:br/>
        <w:t>в) условием успеха каждого являются успехи остальных. Исследователи</w:t>
        <w:br/>
        <w:t>последних лет как отечественной, так и в зарубежной педагогике и</w:t>
        <w:br/>
        <w:t>психологии, показали необходимость включения обучаемых в групповые</w:t>
        <w:br/>
        <w:t>формы обшения и дело здесь не только в том, что при такой форме лучше</w:t>
        <w:br/>
        <w:t>запоминается материал и интереснее изучать иностранный язык. Причина</w:t>
        <w:br/>
        <w:t>заключается в том, что по каждому действию, задаче И Т.Д. может</w:t>
        <w:br/>
        <w:t>сушествовать не одна, а несколько вариантов решения и необязательно, что</w:t>
        <w:br/>
        <w:t>его точка зрения, его вариант решения будет правильным и лучшим. В</w:t>
        <w:br/>
        <w:t>исследований проблем групповых форм обшения большое внимание</w:t>
        <w:br/>
        <w:t>уделяетея их количественному и качественному составу. Наиболее</w:t>
        <w:br/>
        <w:t>оптимальңый количественный состав в малыхҡ группах составляет 3-4</w:t>
        <w:br/>
        <w:t>человека, организуемых так, чтобы в каждой группе, обязательно были</w:t>
        <w:br/>
        <w:t>сильный, средний, средний и слабый обучаемый, так как При выполнении</w:t>
        <w:br/>
        <w:t>одного задания на группу обучаемые заведомо ставятся в такие условия, при</w:t>
        <w:br/>
        <w:t>которых успех или неуспех одного отражается на результатах всей группы. В</w:t>
        <w:br/>
        <w:t>определснин. В определении группы, сформированном Б.М.Бехтеревым, в</w:t>
        <w:br/>
        <w:t>качестве доминируюшего признака выделяютея обьединения людей вокруг</w:t>
        <w:br/>
        <w:t>единой цели для совместной деятельности. «Очевидно, что только обшность</w:t>
        <w:br/>
        <w:t>интересов и задач является тем стимулом, который побуждает участников</w:t>
        <w:br/>
        <w:t>группы к единству действий и придает самый смысл сушествования групп».</w:t>
        <w:br/>
        <w:t>Это определяет, в частности, то, что в условиях сотрудничества более</w:t>
        <w:br/>
        <w:t>успешно решаютея сложные мыслительные задачи, лучше усваивается новый</w:t>
        <w:br/>
        <w:t>материал. Групповую форму работы характеризует непосредственное</w:t>
        <w:br/>
        <w:t>взаимодействие между обучаемыми, что является признаком интеракции И</w:t>
        <w:br/>
        <w:t>интерактивных форм работы. Необходимо отметить, что групповая работа</w:t>
        <w:br/>
        <w:t>требует от обучаемых учитывать гораздо большее количество факторов.</w:t>
        <w:br/>
        <w:t>Один член группы должен приспособиться к темпу работы других членов,</w:t>
        <w:br/>
        <w:t>должен правильно понимать их. Все это способствует развитию</w:t>
        <w:br/>
        <w:t>саморегуляцин. Обучаемые, успешно выполнявшие индивидуальную работу,</w:t>
        <w:br/>
        <w:t>более готовы к выполнению заданий дома. Так, непременной предпосылкой</w:t>
        <w:br/>
        <w:t>формирования способностей, являюшихся основой для саморегуляции,</w:t>
        <w:br/>
        <w:t>следует считать обшение в коллективе и совместную деятельность.</w:t>
        <w:br/>
        <w:t>Не менее важным являются учебные қачества групповой работы.</w:t>
        <w:br/>
        <w:t>Прежде всего, обучаемые, как правило, лучше выполняют задания в группе,</w:t>
        <w:br/>
        <w:t>чем индивидуально. Это обьясняется тем, что жизненный опыт и знание</w:t>
        <w:br/>
        <w:t>нескольких членов грунпы богаче отдельного опыта и знаний каждого из</w:t>
        <w:br/>
        <w:t>128</w:t>
        <w:br/>
        <w:t>Актөбе мемлекеттік педагогикалық институтының Хабаршысы. - 381, 2009</w:t>
        <w:br/>
        <w:t>перед санкциями грушпы (неодобрительные взгляды, насмешки, непринятие</w:t>
        <w:br/>
        <w:t>идей И Т.д.), во- вторых, сильнее проявляетсея подражание авторитетным</w:t>
      </w:r>
    </w:p>
    <w:p>
      <w:r>
        <w:t>членам группы. Эти закономерности, сформулированные французскими</w:t>
        <w:br/>
        <w:t>учеными М.Робертом и Ф.Гильманом |3), обьясняют эффективность</w:t>
        <w:br/>
        <w:t>внутреннего воздействия группы на каждого обучаемого в пропессе</w:t>
        <w:br/>
        <w:t>выполнения группового задания И развития его интеллектуальных</w:t>
        <w:br/>
        <w:t>способностей. Опыт отечественных и зарубежных школ полтверждает</w:t>
        <w:br/>
        <w:t>эффективность использования групповых форм обіцения на занятиях по</w:t>
        <w:br/>
        <w:t>иностранному языку. Такне формы способствуют познавательному развитию</w:t>
        <w:br/>
        <w:t>студентов, активизируют лроцесс обучения иностранному языку, реализуют</w:t>
        <w:br/>
        <w:t>творческий подход к его изучению. В работе И.А.Зимней |2| было доказано,</w:t>
        <w:br/>
        <w:t>что по сравнению с индивидуальной работой внутригрупповое</w:t>
        <w:br/>
        <w:t>сотрудничества в решении тех же задач повышает его эффективность не</w:t>
        <w:br/>
        <w:t>менее, чем на 10 %.</w:t>
        <w:br/>
        <w:t>Так, в современной методике преподавания иностранногао языка</w:t>
        <w:br/>
        <w:t>используютея многие различные способы учебного взаимодействия,</w:t>
        <w:br/>
        <w:t>дополняюшцие друг друға, среди них следуюшев:</w:t>
        <w:br/>
        <w:t>Пединовременная работа в диадах;</w:t>
        <w:br/>
        <w:t>?)одновременная единая или дифференцированная работа в триадах;</w:t>
        <w:br/>
        <w:t>3) одновременная единая или дифференцированная работа в</w:t>
        <w:br/>
        <w:t>микрогруппах по четыре человека;</w:t>
        <w:br/>
        <w:t>4) работа в командах (две микрогруппы);</w:t>
        <w:br/>
        <w:t>5) обучаемый - группа;</w:t>
        <w:br/>
        <w:t>6) преподаватель - группа;</w:t>
        <w:br/>
        <w:t>7) преподаватель - микрогруппа.</w:t>
        <w:br/>
        <w:t>Интерактивные формы | обшения. обеспечивают постоянную</w:t>
        <w:br/>
        <w:t>возможность вовлечения всех и каждого в совместную деятельность с учетом</w:t>
        <w:br/>
        <w:t>личностного интереса и возможностями участия в обшении. Совместная</w:t>
        <w:br/>
        <w:t>деятельность организуется путем определенной последовательности и</w:t>
        <w:br/>
        <w:t>комбинация различных форм взаимодействия в зависимости о? этапов</w:t>
        <w:br/>
        <w:t>разработки: тренировки в обшении и практики обшения:</w:t>
        <w:br/>
        <w:t>1) решение коммуникативной задачи двумя обучаемыми (парная</w:t>
        <w:br/>
        <w:t>работа);в этом случае преподаватель ставит однотипное задание перед</w:t>
        <w:br/>
        <w:t>каждой парой обучаемых; пары работают одновременно; по окончании итоги</w:t>
        <w:br/>
        <w:t>их работы обсуждаются всей группой;</w:t>
        <w:br/>
        <w:t>2) решение задачи малой группой (три-четыре человека); в этих случаях</w:t>
        <w:br/>
        <w:t>преподаватель формирует задание для каждой микрогруппы таким образом,</w:t>
        <w:br/>
        <w:t>чтобы результаты работы каждой из них дополияли друг друга и помогали</w:t>
        <w:br/>
        <w:t>принять обшее решенис или же вызвали дискуссию, спор;</w:t>
        <w:br/>
        <w:t>өз 3) решение коммуникативной задачи Всем коллективом, т.е.</w:t>
        <w:br/>
        <w:t>формирование единого мнения, принятие одного решения по какому-либо</w:t>
        <w:br/>
        <w:t>вопросу при участии (высказыванин) каждого, в том числе и преподавателя.</w:t>
        <w:br/>
        <w:t>4) соревнование двух сформированных из учебной группы команд,</w:t>
        <w:br/>
        <w:t>которые в соревнований, конкурсе серьезными аргументами должны</w:t>
        <w:br/>
        <w:t>отстоять свою точку зрения, решив поставленную перед ними задачу.</w:t>
        <w:br/>
        <w:t>127</w:t>
        <w:br/>
        <w:t>Ақтөбе мемлексттік педагогикалық институтының Хабаршысы. - Х21, 2009</w:t>
      </w:r>
    </w:p>
    <w:p>
      <w:r>
        <w:t>дамудың интенциальды-динамикалық үлгісі есебінен танылады. Оның</w:t>
        <w:br/>
        <w:t>эмпирикалық және концентуалды даралану критерийі - дамудан күйреуге</w:t>
        <w:br/>
        <w:t>қарай бастайтын жоғарғы экстремизм нүктесі емес, дамудың сапалы жүру</w:t>
        <w:br/>
        <w:t>және интенсивті өсу процесі. Процесс ретінде акме синергетикалық</w:t>
        <w:br/>
        <w:t>акмеологияда да қарастырылады. Әлеуметтік синергетикадағы ашық</w:t>
        <w:br/>
        <w:t>диссипативтік құрылым тек ортамен үнемі байланыс жағдайында ғана болуы</w:t>
        <w:br/>
        <w:t>мүмкін. Осы байланыс арқасында сыртқы ортадағы тиянақсыздықты</w:t>
        <w:br/>
        <w:t>күшейте отырып, өзін-өзі реттейді. Синергетика өзін-өзі ұйымдастыратын</w:t>
        <w:br/>
        <w:t>үрдістердің жүзеге асуының нақты тәсілдеріне көңіл бөледі, үрдістің</w:t>
        <w:br/>
        <w:t>интерсубһектілік коммуникативті ұйымдастырылуын тірек етеді.</w:t>
        <w:br/>
        <w:t>Синергетика - бірлесіп әрекеттесу, ынтымақтасу.</w:t>
        <w:br/>
        <w:t>Абрахам Маслоу теориясын негізге ала отырып, педагог - тұлғаның</w:t>
        <w:br/>
        <w:t>психологиялық кемелдігінің негізгі жеті позициясын атан көрсетеміз:</w:t>
        <w:br/>
        <w:t>Бірінші - өзге адамдармен салыстырғанда шындықты мейлінше</w:t>
        <w:br/>
        <w:t>адекватты қабылдау.</w:t>
        <w:br/>
        <w:t>Екінші - өзін және өзгелерді қабылдаудың жоғары сатысы, сонымен</w:t>
        <w:br/>
        <w:t>қатар адами табиғаттың әр түрлі күрделіліктерін қабылдау. Адамдар ішіндегі</w:t>
        <w:br/>
        <w:t>кемелденуі дамымаған тұлғаларды жақсы және жаман, өзіндік және өзге деп</w:t>
        <w:br/>
        <w:t>бөледі. Ал педагог үшін бүл өте қауіпті жағдай. 2</w:t>
        <w:br/>
        <w:t>Үшінші - кемелденген тұлға өзінің емес, өзгенің мәселелеріне тән</w:t>
        <w:br/>
        <w:t>ұжымының пікірлерімен санасуымен де ерекшеленеді.</w:t>
        <w:br/>
        <w:t>Төртінші - дербестіктің жоғары сатысы, яғни өз алдына қойған</w:t>
        <w:br/>
        <w:t>мақсаттарын орындауға қабілетті. Өзімен келіспейтін адамдар 95% құрап</w:t>
        <w:br/>
        <w:t>тұрса да, оларды ескермейді.</w:t>
        <w:br/>
        <w:t>Бесінші - қарапайым ұғымдардан жаңалық ашу, яғни шығармашылыққа</w:t>
        <w:br/>
        <w:t>қабілеттілік.</w:t>
        <w:br/>
        <w:t>Алтыншы - кемелденген тұлға адамдармен тығыз эмоционалды қарым-</w:t>
        <w:br/>
        <w:t>қатынас орнату қабілеттілігімен сипатталады. Бұл - тұлға өзіне жақын</w:t>
        <w:br/>
        <w:t>адамдарды таба алады дегенді білдіреді. Бүл бағыт мұғалім мен оқушының</w:t>
        <w:br/>
        <w:t>акмеологиялық мәдениетіне қойылатын талаптарда да көрсетіледі.</w:t>
        <w:br/>
        <w:t>Жетінші - қандай да болмасын ішкі әсер нәтижесінен емес, өзіндік</w:t>
        <w:br/>
        <w:t>талпыныстар мен ойлар нәтижесінде әрекет ету.</w:t>
        <w:br/>
        <w:t>Кәсіби кемелденген тұлға озінің ішкі психологиялық резервтеріне</w:t>
        <w:br/>
        <w:t>кәсіптік мүмкіндіктермен. қатар қызығушылық тудырады. Кәсіби</w:t>
        <w:br/>
        <w:t>кемелденген педагог, адам туралы ғылымға, педагогикаға, психологияға,</w:t>
        <w:br/>
        <w:t>философияға, әлеуметтануға кызығушылық танытады. Себебі олардан өзі</w:t>
        <w:br/>
        <w:t>және оқушыларының дамуы туралы сұрақтарға жауаптар іздейді.</w:t>
        <w:br/>
        <w:t>ІҢ. Бюлер өзін-өзі жүзеге асыру проблемасын, алғаш рет өмірлік жол</w:t>
        <w:br/>
        <w:t>тұжырымдамасы деп қарастырған. Оның түсінігінше, өмірлік жол өмірдің</w:t>
        <w:br/>
        <w:t>обьективтік шарттары, қоршаған ортаның негізгі оқиғалары және ондағы</w:t>
        <w:br/>
        <w:t>адам әрекеті, оның ішкі өмірінің ерекшеліктерінің өзгеруі, тұлғаның</w:t>
        <w:br/>
        <w:t>шығармашылық және кәсіби нәтижесі болып табылатын адам өмірінің.</w:t>
        <w:br/>
        <w:t>ерекше түрі болып табылады.</w:t>
        <w:br/>
        <w:t>141</w:t>
        <w:br/>
        <w:t>Ақтөбе мемлекеттік педагогикалық институтының Хабаршысы. - Хв1, 2009</w:t>
        <w:br/>
        <w:t>түрлерінің бірі. Қысқа да нұсқа, бастапқы екі жолы кайталанатын бір ауыз</w:t>
        <w:br/>
        <w:t>өлеңмен жауаптасу тек нағыз дарабоз ақынға тән екеніне үңілсек, айтысты</w:t>
      </w:r>
    </w:p>
    <w:p>
      <w:r>
        <w:t>құлпырта түсіп, Тама қыздың жігіт аузындағы сөзді жұлып алып, сол сәтте</w:t>
        <w:br/>
        <w:t>лезде жауап қайтаруы ерлік болып есептелетіні хақ. Дәл осы жауатясудан,</w:t>
        <w:br/>
        <w:t>кейін Сарышолақ өзін таныстырып: ше за өз</w:t>
        <w:br/>
        <w:t>Естуің бар ма еді Сарышолақты,</w:t>
        <w:br/>
        <w:t>Талайдың талай дуда жынын қақты.</w:t>
        <w:br/>
        <w:t>Ұлы Құм - қыс қыстауым, Ор- жайлауым,</w:t>
        <w:br/>
        <w:t>Мырзағұл ағамыз бар салтанатты, - деп қызға психологиялық соққы</w:t>
        <w:br/>
        <w:t>жасағысы келеді. Сол заманда Сарышолақтың шайырлығы елге мәлім</w:t>
        <w:br/>
        <w:t>болған соң, осы сөзді әдейі айтатын секілді. Соңғы шумақтағы «Мырзағұл</w:t>
        <w:br/>
        <w:t>ағамыз бар салтанатты» деген жолдар ұлы жазушы М.Әуезов ағамыздың</w:t>
        <w:br/>
        <w:t>айтыс жанры туралы мына бір пікірін дәлелдей түсетіндей: «...айтыстар ішкі</w:t>
        <w:br/>
        <w:t>мағынасына қарағанда, көбінесе ру күндестігі ру жарысының, ру</w:t>
        <w:br/>
        <w:t>мақтанының әлеңдері...» |2,178| дегенге саяды. Ал оның ойын астарлай</w:t>
        <w:br/>
        <w:t>сезген Тама сұлу:</w:t>
        <w:br/>
        <w:t>Деп едім дала кезген біреу екен,</w:t>
        <w:br/>
        <w:t>Ән қуған Құм бойының Тілеуі екен.</w:t>
        <w:br/>
        <w:t>Қарақшы секілденіп бейуақытта,</w:t>
        <w:br/>
        <w:t>Көңілге келтірдің ғой нелер секем, - дей отыра, «ән қуған» деген тіркесі</w:t>
        <w:br/>
        <w:t>арқылы Сарышолақтың әншілігін Де іштей мойындайтын секілді. Енді ақын</w:t>
        <w:br/>
        <w:t>өзінің құрметін тілге тиек етіп, қайымдасып тұра бермей, ат байлар іні-</w:t>
        <w:br/>
        <w:t>ағаңды шақыр дейді. Осы Кезде қыз қызмет көрсете қоймай, қырсығып</w:t>
        <w:br/>
        <w:t>тұрыл Сарышолаққа «бұл үйге талай келіп, талай кеткен, атыңды мама</w:t>
        <w:br/>
        <w:t>ағашқа байлай сал, іні-ағам сенің малайың емес» деп дөрекілік көрсетіп,</w:t>
        <w:br/>
        <w:t>қазақ қызына тән ибалық деген есіктен аттап кетеді. Сонда Сарышолақ</w:t>
        <w:br/>
        <w:t>жұлып алғандай:</w:t>
        <w:br/>
        <w:t>Мұндай сөз жараспайды қызға тәуір,</w:t>
        <w:br/>
        <w:t>Болды ма шылбыр ұстап қолың жауыр, өмзель</w:t>
        <w:br/>
        <w:t>Қонақтың келгенінен,</w:t>
        <w:br/>
        <w:t>Кетпегінің аяғы ауыр, - дегенде қыз сөзден тосылады. Сөйтсе, қыздың</w:t>
        <w:br/>
        <w:t>аяғы ауыр екен. Бәрін естіп отырғайп ағасы, Сарышолақты</w:t>
        <w:br/>
        <w:t>қасындағыларымен аттан түсіріп, қонақ етіп, ат-шапан айыбын тартып</w:t>
        <w:br/>
        <w:t>аттандырыпты. -</w:t>
        <w:br/>
        <w:t>Өңіріміздегі қыз бен жігіт айтыстарының көркем үлгісіне жататын</w:t>
        <w:br/>
        <w:t>айтыстың бірі - Әлімнен шыққан атақты ақын қыз Таразының Жангелді</w:t>
        <w:br/>
        <w:t>шалмен айтысы. Филология ғылымдарының кандидаты Ж.Асан бұл</w:t>
        <w:br/>
        <w:t>айтыстың екі вариантын ұсынады. Біреуін - 1997 жылы Ахмадиев Тіркестен,</w:t>
        <w:br/>
        <w:t>екіншісін - 1999 жылы 2 маусым күні сүйегі Құлтума Мағрипа Есейкелінінен</w:t>
        <w:br/>
        <w:t>жазып алған. Соңғы үлгі бойынша , Жангелді шал Таразыға өзі іздеп келіп</w:t>
        <w:br/>
        <w:t>тиіседі, шай үстінде айтыс бастайды:</w:t>
        <w:br/>
        <w:t>Өлеңді мен айтамын ал дегенде, тра ара 2а ах”</w:t>
        <w:br/>
        <w:t>Сөзімді қоя бердім сал дегенде. “““пьг-ы ы. га ЕТ;</w:t>
        <w:br/>
        <w:t>Әдейі Таразыжан іздеп келдім, й » %</w:t>
        <w:br/>
        <w:t>137</w:t>
      </w:r>
    </w:p>
    <w:p>
      <w:r>
        <w:t>Ақтөбе мемдекеттік педагогикалық институтының Хабаршысы. - Мг1, 2009</w:t>
        <w:br/>
        <w:t>Оған өлім тілеме , басқа тіле,</w:t>
        <w:br/>
        <w:t>Келгенде алпыс беске, мені алмайсын, - деп шалдың арам ойын да</w:t>
        <w:br/>
        <w:t>қайтарып тастайды. Айтыс соңы ру тартысымен, шалдың Таразыға «сен</w:t>
        <w:br/>
        <w:t>мұнда Есеттен қорыққаннан келдің» орынсыз уәжіне жалғасады). Осы кезде</w:t>
        <w:br/>
        <w:t>Таразы: : на а г</w:t>
        <w:br/>
        <w:t>Тақсыр-ау, іс біте ме қорқақ болсан,</w:t>
        <w:br/>
        <w:t>Ойланып, әр нәрсеге жол таппасаң.</w:t>
        <w:br/>
        <w:t>Шаңырақтың аруағын сыйлап келдім,</w:t>
        <w:br/>
        <w:t>Аруаққа Қабақ-Тілеу ортақ болсаң?!- деген аталы , дуалы сөзімен шалды</w:t>
        <w:br/>
        <w:t>сөзге келтірмейді. Есет батыр шалды үйінен қуып жіберіпті.</w:t>
        <w:br/>
        <w:t>Жоғарыдағы екі айтыстың да көркемдігі мен мазмұны жағынан бір-</w:t>
        <w:br/>
        <w:t>біріне ұқсастығын байқаймыз. Қыз бен жігіттің жеңіл қалжыңмен қағысуы</w:t>
        <w:br/>
        <w:t>да, ру мәселесі Де, күйеуіне тиісу, отбасына, шыққан тегіне тиісу сынды жеке</w:t>
        <w:br/>
        <w:t>басқа қатысты мәселелер де бар. Жалпы алғанда, бұлбұл қыздарымыз мен</w:t>
        <w:br/>
        <w:t>дүлдүл жігіттеріміздің киелі өнерге өзіндік қалдырған қолтаңбалары бар</w:t>
        <w:br/>
        <w:t>екені даусыз. Мұның бәрі «қиыннан қиыстыратын» кәнігі шеберлік пен</w:t>
        <w:br/>
        <w:t>алғырлық, тума таланттың маңдайына жазылға қасиет екені даусыз. Ал</w:t>
        <w:br/>
        <w:t>М.Әуезов тілімен айтқанда: «қазақ халқының аса бір ұлы қасиеті сол</w:t>
        <w:br/>
        <w:t>қынаптан суырып алған қылыштай қолма-қол қиып айтатын</w:t>
        <w:br/>
        <w:t>айтыскерлігінде» |2,43| . Ойымды ғалым Е.Ысмайловтың төмендегі</w:t>
        <w:br/>
        <w:t>пікірімен қорытындылағанды жән көрдім : «Импровизатор ақын - үлкен</w:t>
        <w:br/>
        <w:t>творчествоның адамы. .. қазақ ақындарының ежелгі салтында жылдам,</w:t>
        <w:br/>
        <w:t>тыңнан өлең шығарып айта білмегенді күшті ақын деп танымаған» |6,23)</w:t>
        <w:br/>
        <w:t>дейді. Ендеше, Ақтөбе өңірінен талай «күшті ақындардың» шыққанының бір</w:t>
        <w:br/>
        <w:t>куәсі - жоғарыдағы қыз бен жігіт айтыстары.</w:t>
        <w:br/>
        <w:t>2: Ез И айа</w:t>
        <w:br/>
        <w:t>Пайдаланылған ақпараттар тізімі:</w:t>
        <w:br/>
        <w:t>кө.</w:t>
        <w:br/>
        <w:t>Адамбаев. Б. Шешендік сөздер. Алматы, 1967.</w:t>
        <w:br/>
        <w:t>Әуезов.М. Әдебиет тарихы. Алматы, 1991.</w:t>
        <w:br/>
        <w:t>Боранбайұлы.С. Азаттық еді аңсаған.Алматы, 2006.</w:t>
        <w:br/>
        <w:t>Жәдігер. Ақтөбе өңірінің әдеби антологиясы. Актөбе, 2006.</w:t>
        <w:br/>
        <w:t>Қоңыратбаев.Ә. Қазақ фольклорының тарихы. Алматы, 1991.</w:t>
        <w:br/>
        <w:t>Ысмайлов.Е. Ақындар. Алматы, 1956.</w:t>
        <w:br/>
        <w:t>өза</w:t>
        <w:br/>
        <w:t>139</w:t>
        <w:br/>
        <w:t>Актөбе мемлекеттік педагогикалық институтының Хабаршысы. - Мә1, 2009</w:t>
        <w:br/>
        <w:t>позитивті ойлау қабілеті болуы тиіс. Осы принцип арқылы кемелденген тұлға</w:t>
        <w:br/>
        <w:t>қалыптасады.</w:t>
        <w:br/>
        <w:t>Үшінші - өзін-өзі дамыту принципі. Бұл принцип бойынша адам өзін</w:t>
        <w:br/>
        <w:t>дамытудың әрекетшіл, белсенді субьектісі деп қарастырылады. Осы</w:t>
      </w:r>
    </w:p>
    <w:p>
      <w:r>
        <w:t>қабілеттіліктің ашылуына өзін-өзі басқару, өзін-өзі ұйымдастыру, өзіндік</w:t>
        <w:br/>
        <w:t>қадағалау, өзіндік бағыт ала білу себепші болады.</w:t>
        <w:br/>
        <w:t>Әйгілі педагог Шалва Амонашвили педагогтың өзін-өзі дамыту</w:t>
        <w:br/>
        <w:t>мәселесін ойлана келе, Гиппократ аналогиясы бойынша мұгалімнің ант ету</w:t>
        <w:br/>
        <w:t>жобасын ұсынды: «Үнемі әр оқушының бойынан оның рухани бай</w:t>
        <w:br/>
        <w:t>қасиеттерін іздеуге, оларды дамытуға ант етемін. Кез келген қиын</w:t>
        <w:br/>
        <w:t>жағдайларда өзімнің әр оқушыма байланысты оптимист болып қалуға, ол</w:t>
        <w:br/>
        <w:t>үшін күресуге, өзімнің педагогикалық күшіммен жеткен нәтижеде</w:t>
        <w:br/>
        <w:t>шыдамдылық таныта білуге ант стемін. Өз кәсіптік біліктілігімді үнемі</w:t>
        <w:br/>
        <w:t>көтеріп отыруға, педагогикалық істерімде ғылыми жетістіктерді,</w:t>
        <w:br/>
        <w:t>ұжымдастарымның алдынғы қатарлы озық тәжірибелерін қолдануға,</w:t>
        <w:br/>
        <w:t>шығармашылық таныта білуге ант етемін». Әрбір маман ұлы педагогтың</w:t>
        <w:br/>
        <w:t>сертін басшылыққа алса кәсіби жетілетіндігіне күмән жоқ деп білеміз.</w:t>
        <w:br/>
        <w:t>Педагогтың кәсіби кемелденуінің сипаттамаларына тоқталайық.</w:t>
        <w:br/>
        <w:t>Бірінші сипаттама: кәсіби кемелденудің бұл кезеңінде шығармашылық</w:t>
        <w:br/>
        <w:t>қабілеттіліктің өсуі қадағаланады, тынымсыздық, үнемі бір жаңалық ашуға</w:t>
        <w:br/>
        <w:t>немесе білуге ұмтылыс байқалады.</w:t>
        <w:br/>
        <w:t>Заңдылық бойынша жас, шығармашыл мамандар өз авторлық</w:t>
        <w:br/>
        <w:t>бағдарламаларын ұсынудан бастайды, физикалық тәрбиелеу құрылымын</w:t>
        <w:br/>
        <w:t>жақсарту туралы ойлар келтіреді, жаңа педагогикалык тәжірибелерді</w:t>
        <w:br/>
        <w:t>зерттейді. Бұл белсенділік әр уақытта ұжым мен әкімшіліктің қолдауына тап</w:t>
        <w:br/>
        <w:t>бола бермейді, бірақ мақсатқа жетпей тоқтамаушылық пен тұрақтылық алға</w:t>
        <w:br/>
        <w:t>қойған мақсаттарды сәтті шешуге мүмкіндік береді.</w:t>
        <w:br/>
        <w:t>Диалектикада кез-келген құбылыс өзінің жеткен дәрежесіне</w:t>
        <w:br/>
        <w:t>қанағаттанып тұрып қалмай, оларды жоққа шығару арқылы жаңа сапаға</w:t>
        <w:br/>
        <w:t>айналдыру. Жаңаның пайда болуы мұғалімнін кәсіптің шыңына жету жолы.</w:t>
        <w:br/>
        <w:t>Ал жаңалық қайдан пайда болады десек, ол ескінің негізінде туындайды.</w:t>
        <w:br/>
        <w:t>Маманның тұлғалық кемелдігінің болуы құзырлы болуға мүмкіндік</w:t>
        <w:br/>
        <w:t>береді. Ш</w:t>
        <w:br/>
        <w:t>Құзырлылық деп - , берілген жұмысты шығармашылық тұрғыда</w:t>
        <w:br/>
        <w:t>орындауға мүмкіндік беретін білім, білік, дағдының болуы. ,</w:t>
        <w:br/>
        <w:t>Сонымен, акмеологиялық мәдениет кәсіби шыңдалуға - бағытталған</w:t>
        <w:br/>
        <w:t>адамның өзіндік дамуын қамтамасыз етуші тұлғалық сапа ретінде зерттей</w:t>
        <w:br/>
        <w:t>келе, төмендегі қорытынды жасауға болады:</w:t>
        <w:br/>
        <w:t>- акме - тұлғалық құндылықтар ретінде адам өмірі мен іс-әрекетін</w:t>
        <w:br/>
        <w:t>мәнділік сипатта реттеуші қызмет атқарады; тұлғалық құндылықтардың</w:t>
        <w:br/>
        <w:t>әзгеруі адам дамуының қарқыны, бағыты мен биімділігінің өзгеруіне әкеледі.</w:t>
        <w:br/>
        <w:t>Акгәбе мемлекеттік педагогикалык институтының Хабарілысы. - Мв1, 2009</w:t>
        <w:br/>
        <w:t>них, Поэтому Группа в совокупности располагает более широким и глубоким</w:t>
        <w:br/>
        <w:t>воображением и понятиями, более боғатыми моделями деятельности, более</w:t>
        <w:br/>
        <w:t>сильной мотивацией к учебе. В учебном процессе лучше рсализуются и</w:t>
        <w:br/>
        <w:t>принципы единства познавательной деятельности и обшения. Эффективиость</w:t>
        <w:br/>
        <w:t>обшения сушественно зависит от того, насколько глубоко партнеры</w:t>
        <w:br/>
        <w:t>вовлечены в обшенне и насколько сознательно подходят к решению тех или</w:t>
        <w:br/>
        <w:t>иных вопросов, что в свою очередь достигается специально направленным</w:t>
        <w:br/>
        <w:t>обшцением со стороны преподавателя. Знание факторов межличностного</w:t>
        <w:br/>
        <w:t>групвового обшения, понимание поведения партнеров по обшению,</w:t>
        <w:br/>
        <w:t>сформированные в учебном процессе, побуждают студентов испытывать их в</w:t>
        <w:br/>
        <w:t>повседпевной жизни. Значительный интерес представляет идеология в</w:t>
        <w:br/>
        <w:t>сотрудничестве, детально разработанная тремя группами американских</w:t>
      </w:r>
    </w:p>
    <w:p>
      <w:r>
        <w:t>педагогов: Р.Славиным из университета Джона Хопкинса, Р.Джонсоном и Д.</w:t>
        <w:br/>
        <w:t>Джонсоном из университета штата Миннесота, группой Э.Аронсон из</w:t>
        <w:br/>
        <w:t>университета штата Калифорния. Основная идея этой технологии -это</w:t>
        <w:br/>
        <w:t>создание условий для активной совместной деятельности обучаемых в</w:t>
        <w:br/>
        <w:t>разных ситуациях. Студенты разные: одни быстро схватывают все</w:t>
        <w:br/>
        <w:t>обьяснения преподавателя, легко овладевают лексическим матсриалом,</w:t>
        <w:br/>
        <w:t>коммуникативными умениями; другим требуется не только значительно</w:t>
        <w:br/>
        <w:t>больше времени на осмыслении материала, но и дополнительные примеры,</w:t>
        <w:br/>
        <w:t>разьяснения. Если в таких случаях, считают они, обьединить студентов в</w:t>
        <w:br/>
        <w:t>неболыние группы (по 3-4 человека) и дать им одно задание, оговорить роль</w:t>
        <w:br/>
        <w:t>каждого участника группы в выполнении этого задания, То возникает</w:t>
        <w:br/>
        <w:t>ситуация, в которой каждый отвечает не только за результат своей работы,</w:t>
        <w:br/>
        <w:t>но, что особенно важно, за результат всей группы. Поэтому слабые студенты</w:t>
        <w:br/>
        <w:t>стараются выяснить У сильных все непонятные им вопросы, а сильные</w:t>
        <w:br/>
        <w:t>заинтересованы, чтобы каждый участник группы досконально разобрался в</w:t>
        <w:br/>
        <w:t>материале. Таким образом, интерактивное обучение позволяет решать</w:t>
        <w:br/>
        <w:t>одновременно несколько задач. Главное - оно развивает коммуникативные</w:t>
        <w:br/>
        <w:t>умения и навыки, помогает установлению эмоциональных контактов между</w:t>
        <w:br/>
        <w:t>обучаемыми, обеспечивает и решает воспитательную задачу, поскольку</w:t>
        <w:br/>
        <w:t>приучает работать в команде, прислушиваться к мнению товарицей.</w:t>
        <w:br/>
        <w:t>Использование интерактива Е процессе обучения иноязычному обшению, как</w:t>
        <w:br/>
        <w:t>показывает практика, снцимает нервную нагрузку студентов, дает</w:t>
        <w:br/>
        <w:t>возможность менять формы их деятельности, переключать внимание на</w:t>
        <w:br/>
        <w:t>узловые вопросы темы занятий. В соответствии с определившейся в</w:t>
        <w:br/>
        <w:t>современной дидактике тенденции, направленной на реализацию задачи</w:t>
        <w:br/>
        <w:t>формирования свободной творческой личности, на учебный процесс, в</w:t>
        <w:br/>
        <w:t>котором приоритет должен быть за самостоятельными видами деятельности.</w:t>
        <w:br/>
        <w:t>На практических занятиях По английскому языку применима такая</w:t>
        <w:br/>
        <w:t>стратегия, как «Перекрестная дискуссия». Дается 15 минут на выполнение.</w:t>
        <w:br/>
        <w:t>Эту работу эффективно применять для выявления знаний по пройденным</w:t>
        <w:br/>
        <w:t>темам для получения конечного результата. Группе задаются несколько</w:t>
        <w:br/>
        <w:t>вопросов по уровню знаний. Студенты делятся на пары, обсуждают вопросы</w:t>
        <w:br/>
        <w:t>в течение определенного времени, и в итоге они составлянуг список и</w:t>
        <w:br/>
        <w:t>129</w:t>
        <w:br/>
        <w:t>Ақтөбе мемлекеттік педагогикалык институтының Хабаршысы. -7%1, 2009</w:t>
        <w:br/>
        <w:t>К.А.Абылханов және Т.Н.Березина өмірлік жолды аймақтың!</w:t>
        <w:br/>
        <w:t>көптігі мен уақыт көптігінде тұлғаның өзін-өзі қалыптастыру 9діс; өмір сүру</w:t>
        <w:br/>
        <w:t>әдісі және өміріне қажет нәрселерді құрастырып алу деп анықтайды.</w:t>
        <w:br/>
        <w:t>Біздің ойымызша, өмірлік жол мақсаттылық сияқты сипатқа ие.</w:t>
        <w:br/>
        <w:t>Мақсаттылық -бұл үнемшілік деп те сипатталады. Өзінің өмір сүру мақсаты</w:t>
        <w:br/>
        <w:t>мен мотивтерін анықтайды. Мақсатқа лайықтылық ауыспалы сипат болып</w:t>
        <w:br/>
        <w:t>келеді. Адам «Мен не үшін өмір сүріп жатырмын? деген сұраққа жауап</w:t>
        <w:br/>
        <w:t>береді, яғни өзінің осы немесе басқа жетістіктеріне жетудегі өзінің орнын</w:t>
        <w:br/>
        <w:t>түсінеді. Бұл орны әртүрлі жұмыстар сферасындағы адамның өзіндік</w:t>
        <w:br/>
        <w:t>қалыптасуы мен өзіндік жүзеге асуындағы бағытында анықталады. Мұндай</w:t>
        <w:br/>
        <w:t>өзін-өзі жүзеге асыру адам табиғатына туғаннан сіңген және адамның өмір</w:t>
        <w:br/>
        <w:t>ағымы даму заңына бағынышты. М.К.Мамардашвили адамның өмір сүру</w:t>
        <w:br/>
        <w:t>дамуы - бұл «болу», жарыққа шығуы, жүзеге асуы.</w:t>
        <w:br/>
        <w:t>Б.Ю.Березин өзіндік дамуды өзіндік қатынастың, өзіндік танудың</w:t>
        <w:br/>
        <w:t>құрылымдық бөлігі деп қарастырған. Ол өзіндік жүзеге асуды тұлғаның</w:t>
        <w:br/>
        <w:t>өзінің психологиялық және физиологиялық ерекшеліктеріне қатынасы, өзінің</w:t>
        <w:br/>
        <w:t>қоғамдық роліне, өзінде болып жатқан әрекеттерге жауап қату деп анықтады.</w:t>
        <w:br/>
        <w:t>Яғни, ол өзін-өзі тануды іс-әрекеттің белгілі бір реті бар процестің бірігуі деп</w:t>
        <w:br/>
        <w:t>санады. Мысалы - басында өзі туралы ақпарат алудың арқасында адамда</w:t>
      </w:r>
    </w:p>
    <w:p>
      <w:r>
        <w:t>2 «Мен» деген сипат қалыптасады. Одан кейін өзіне деген қатынас</w:t>
        <w:br/>
        <w:t>қалыптасады, кейін өзін-өзі өзгертуге немесе өзін айқындауға тырысады,</w:t>
        <w:br/>
        <w:t>өзін-өзі дамытуға, өзін-өзі танытуға тырысады. Бірақ, өзін-өзі дамытуды</w:t>
        <w:br/>
        <w:t>өзіндік өзгеру, таныту деп қарастыра отырып, автор өз-өзіне қарсы бола келе,</w:t>
        <w:br/>
        <w:t>өзіндік қалыптасуды өзіндік танытудың шегіне шығады.</w:t>
        <w:br/>
        <w:t>Адам өзін өзгелер қалай көргісі келсе, солай көрінуге тырысса, ол</w:t>
        <w:br/>
        <w:t>жағдайда өзіндік «Мен» қасиетін жоғалтады. Тек өзіндік «Мен» қасиетін</w:t>
        <w:br/>
        <w:t>сақтай алғандар ғана өмірінде барлық қиындықтарға беделін жоғалтпай</w:t>
        <w:br/>
        <w:t>қарсы тұра алады.</w:t>
        <w:br/>
        <w:t>Бүгінгі күні тұлғалық кемелденудің төрт негізгі сапалы қасиеттерін атап</w:t>
        <w:br/>
        <w:t>көрсетеді: жауапкершілік, шыдамдылық, өзін-өзі дамыту және позитивті</w:t>
        <w:br/>
        <w:t>ойлау.</w:t>
        <w:br/>
        <w:t>Позитивті ойлау дегеніміз - әлемге деген жақсы көзқарас, оны қабылдау</w:t>
        <w:br/>
        <w:t>және түсіну.</w:t>
        <w:br/>
        <w:t>Кәсіби кемелдену өз-өзінен келмейді. Кәсіби кемелденген тұлғаны</w:t>
        <w:br/>
        <w:t>қалыптастыру жолында төмендегідей принциптер басшылыққа алынады:</w:t>
        <w:br/>
        <w:t>(Ю.Г.Кузнецов, А.А.Толмачев):</w:t>
        <w:br/>
        <w:t>Бірінші - бейнелену принципі. Бұл принцип бойынша бір адамның</w:t>
        <w:br/>
        <w:t>бойындағы белгілер мен сапалы қасиеттер онымен үздіксіз байланыстағы</w:t>
        <w:br/>
        <w:t>өзге тұлғаның бойынан да көрінуі мүмкін. Бұл құбылыс ғылымда айнадан</w:t>
        <w:br/>
        <w:t>өзін көргені тәрізді бейнелену деп аталады. Егер сен бір адаммен үздіксіз</w:t>
        <w:br/>
        <w:t>бірге жұмыс жасап, тіл табысып жүрсең, сен сол адамның сапалы</w:t>
        <w:br/>
        <w:t>қасиеттерін өзіңе қабылдайсың.</w:t>
        <w:br/>
        <w:t>Екінші - қарым-қатынас принципі. Педагог өзінде кәсіптік</w:t>
        <w:br/>
        <w:t>бағыттылықты, оқуға, адамдарға деген байланысын орнатады. Мұнда</w:t>
        <w:br/>
        <w:t>%</w:t>
        <w:br/>
        <w:t>ы</w:t>
        <w:br/>
        <w:t>142</w:t>
        <w:br/>
        <w:t>Ақтөбе мемлекеттік педагогикалық институтының Хабаршысы. - М1, 2009</w:t>
        <w:br/>
        <w:t>Педагогтың кәсіби кемелдену жолдары</w:t>
        <w:br/>
        <w:t>Сарагүл Шаштығарина,</w:t>
        <w:br/>
        <w:t>Ақтөбе мемлекеттік педагогикалық институты</w:t>
        <w:br/>
        <w:t>ғ. са бае ра келші 24 ыасаыталдың тана</w:t>
        <w:br/>
        <w:t>жарағаға/ ына</w:t>
        <w:br/>
        <w:t>Қазақстан Республикасының Т Пзезідені «Қазақстан -2030»</w:t>
        <w:br/>
        <w:t>стратегиялық бағдарламасында білімге ерекше көңіл бөлінгендігі белгілі. Ол</w:t>
        <w:br/>
        <w:t>бүгінгі өскелең өмірдің талаптарына сай маңыздылығымен ерекшеленеді.</w:t>
        <w:br/>
        <w:t>ХХІ ғасырдың жасампаздық істерін жүзеге асыру ұстаздың білімі мең</w:t>
        <w:br/>
        <w:t>біліктілігіне, рухани әлеуетіне, құқықтық және саяси мәдениетіне</w:t>
        <w:br/>
        <w:t>байланысты (1). Мұғалімнің өзінің шығармашылық әлеуетінің дамуы белгілі</w:t>
        <w:br/>
        <w:t>әлеуметтік ортада, соның әсері арқылы дамиды. Сол ортада өзін қалай</w:t>
        <w:br/>
        <w:t>ұйымдастыра алатындығына байланысты. Бұл қазіргі философиялық-</w:t>
        <w:br/>
        <w:t>әдіснамалық синергетика ұстанымының шеңберінде қарастырылады. Адам</w:t>
        <w:br/>
        <w:t>шығармашылығының дамуының зерттеуінде акмеология ғылымының орны</w:t>
        <w:br/>
        <w:t>ерекше. Кәсіби шеберліктің шыңына шығу туралы ғылымда «акмеология»</w:t>
        <w:br/>
        <w:t>грек тілінен аударғанда «шың», «биіктік» деген мағынаны білдіреді.(2)</w:t>
        <w:br/>
        <w:t>Акме биігіне жету факторы тұлғалық даму кедергілерін жеңе отырып,</w:t>
      </w:r>
    </w:p>
    <w:p>
      <w:r>
        <w:t>сапалы даму мен тұлғалық жаңарулардан тұратын акмеологиялық мәдениетті</w:t>
        <w:br/>
        <w:t>қалыптастыруды қажет етеді.</w:t>
        <w:br/>
        <w:t>«Акме» термині даму кезінде әртүрлі жас кезеңдерінде қол жеткізетін</w:t>
        <w:br/>
        <w:t>шыңдар мен оптимизмдерді айқындауға да қолданылады. АКМЕ мәні -</w:t>
        <w:br/>
        <w:t>толқыған танымдық модель бірлігі (Аффективная Когнитивная Модельная</w:t>
        <w:br/>
        <w:t>Единица). Олай болса, акмеология ересек адамдардың шығармашылық үзақ</w:t>
        <w:br/>
        <w:t>өмір мен кәсіптің биік шыңына жету бағытында өзін-өзі жүзеге асыру, өз</w:t>
        <w:br/>
        <w:t>білімін жетілдіру және өзін-өзі басқару жолымен даму және кәсіби бастау,</w:t>
        <w:br/>
        <w:t>мәреге жету кезеңінде адамнын өз іс-әрекетін жетілдіру, түзеу және қайта</w:t>
        <w:br/>
        <w:t>ұйымдастыруға үйрету заңдылықтары. Бұл аспектілер Б.Г.Ананьевтың,</w:t>
        <w:br/>
        <w:t>И.Д.Багаеваның, А.А.Деркачтың, Н.В.Кузьминаның, Р.С.Омарованың,</w:t>
        <w:br/>
        <w:t>Б.А.Тұрғынбаеваның, Н.Қ.Қибатаеваның т.б. еңбектерінде зерттелген.</w:t>
        <w:br/>
        <w:t>Н.В.Кузьмина акмеологияны кәмілетті жетілген адамдардың қалыптасуының</w:t>
        <w:br/>
        <w:t>ерекшеліктері туралы ғылым ретінде қарастырады. Акмеологияның негізгі</w:t>
        <w:br/>
        <w:t>ұғымы - кәсіпқойлық. Бұл педагогтардың кәсіби сапаларының кәсіби</w:t>
        <w:br/>
        <w:t>міндеттерді орындаудағы психологиялық дайындығы мен ол міндеттерді</w:t>
        <w:br/>
        <w:t>сапалы орындаудың кәсіби кемелдігінде көрінеді.</w:t>
        <w:br/>
        <w:t>Тұлғалық кемелдену құнды құрылымдық көзқарастар жүйесінің</w:t>
        <w:br/>
        <w:t>бірлігімен, яғни тұтастық арқылы сипатталады. Бұл - өмірде өз позициясы</w:t>
        <w:br/>
        <w:t>бар және оны өзгертуге қабілетті тұлға. Кемелденген түлға өзіне жоғары</w:t>
        <w:br/>
        <w:t>деңгейлі талаптар қоя біледі және өзінің осы талаптарға сай екендігін</w:t>
        <w:br/>
        <w:t>сезінеді. Кемелденген тұлға өмірінің тұрақтылығымен сипатталады. (3)</w:t>
        <w:br/>
        <w:t>Акме біздің зерттеуіміздегі маңызды даму деңгейінің нәтижесі және</w:t>
        <w:br/>
        <w:t>процесс ретінде де қарастырылады. Негізінде акме процесі психикалық</w:t>
        <w:br/>
        <w:t>140</w:t>
        <w:br/>
        <w:t>Актөбе мемлекеттік педагогикалык институтының Хабаршысы. - 81, 2009</w:t>
        <w:br/>
        <w:t>Салон өлім сағатына кірмей тұрып, еш адам өзін бақытты демеу керектігін</w:t>
        <w:br/>
        <w:t>ескертеді. Фарсы ханы Кер Криздің астанасын шауып алады. Криз</w:t>
        <w:br/>
        <w:t>талқандалған қазынасын көріп, Салонды есіне алады.</w:t>
        <w:br/>
        <w:t>«Бүтін әлем біз үшін жаралып па?</w:t>
        <w:br/>
        <w:t>1 Бұл лайық емес екен -- деді байға!», -</w:t>
        <w:br/>
        <w:t>деп Кер де өз бетінен қайтады. Міне, бұдан нәпсіге еріп, талай елді</w:t>
        <w:br/>
        <w:t>зарлатқан патшаның өз басына да күн түсіп тұрғанын көреміз.</w:t>
        <w:br/>
        <w:t>«Асархидон - Лаэли» әңгімесінде Ассурия патшасы Асархидон</w:t>
        <w:br/>
        <w:t>Лаэлидің елін шауып, өзін өлтірмектші болады. Бір шал оның өзі Лаэли екенін</w:t>
        <w:br/>
        <w:t>айтады. Сенбеғен Асархидонға шылапшынға су құйып толтырады да, басын</w:t>
        <w:br/>
        <w:t>суға қояды. Осы кезде Асархидон өзін Лаэли деп ойлап, аз уақыт ішінде көп</w:t>
        <w:br/>
        <w:t>қиындық көреді. Оны шал оятып, «Не айтасың? Мына бір кесе суды қүйып та</w:t>
        <w:br/>
        <w:t>болғаным жоқ. Бір секундтің ішінде сонша көп бейнет көруге бола ма?</w:t>
        <w:br/>
        <w:t>Бағанағы менің Лаэли өзіңсің Деген сөзімнің анық екеңін білдің бе? Ол түгіл,</w:t>
        <w:br/>
        <w:t>аңда жүріп атып алған құландарың мен арыстандар да сенің өзің екенін</w:t>
        <w:br/>
        <w:t>білдің бе? Сен тіршілік жалғыз менде ғана, жалғыз маған ғана керек деп</w:t>
        <w:br/>
        <w:t>білесің. Жоқ, олай емес! Ол ой өтірік, алдау. Ол өтірік, алдауды көзіңнен</w:t>
        <w:br/>
        <w:t>алып тастап едім, барша жан иесіне жасаған зұлымдығың аяғында өзіңе</w:t>
        <w:br/>
        <w:t>келетінін көрдің», - дейді. Асархидон Лаэлиді жолдастарымен бірге босатып,</w:t>
        <w:br/>
        <w:t>онымен достасады. Ол патшалығын баласына беріп, «Адам басқа біреуге,</w:t>
        <w:br/>
        <w:t>тіпті барша жан иесіне қылған жамандығы өз басына істегені болады екен.</w:t>
        <w:br/>
        <w:t>Оны көзім көрді!» деп «Ешкімге зұлымдық істей көрмеңіздер» дейтін</w:t>
        <w:br/>
        <w:t>болыпты.</w:t>
        <w:br/>
        <w:t>«Үш сауал» әңгімесінде патша халқына үш сауал қояды. Патша өз</w:t>
        <w:br/>
        <w:t>сұрақтарының жаубын тақуаның айтқанын орындау арқылы түсінеді. Бұл</w:t>
      </w:r>
    </w:p>
    <w:p>
      <w:r>
        <w:t>әңгімені оқи отырып, өзін патшамын деп жоғары санамай, адамдарға</w:t>
        <w:br/>
        <w:t>жақсылық жасау, жәрдем беру керектігін түсінеміз. Осы орайда қазақтың :</w:t>
        <w:br/>
        <w:t>«Біреуге ор қазба, өзің түсерсің» деген мақалы еске түседі. Жалпы</w:t>
        <w:br/>
        <w:t>Шәкәрімнің аудармаларын оқи отырып, патшаның озбырлығын,</w:t>
        <w:br/>
        <w:t>зұлымдығын көруге болады. Бірак соңында патшаның елге жасаған</w:t>
        <w:br/>
        <w:t>қиындықтары алдына келеді. Осы шығармаларды оқи отырып, ешкімге</w:t>
        <w:br/>
        <w:t>жамандық жасамау керектігін, оның түбінде өзіңе айналып келетіндігін</w:t>
        <w:br/>
        <w:t>түсінуге болады. Осы тұста Қазақтың «Жақсылық қылсаң өзіңе, жамандық</w:t>
        <w:br/>
        <w:t>қылсаң өзіңе» деген қанатты-сөзі еріксіз ойға түседі.</w:t>
        <w:br/>
        <w:t>Ар білімі ақынның адам жайлы терең толғаныстарын көрсетеді.</w:t>
        <w:br/>
        <w:t>«Бізше адам өмірін түзеуге, барлық адамдар тату тұруға негізгісі - адал</w:t>
        <w:br/>
        <w:t>еңбек, ақ жүрек, арлы ақыл болуға керек. Дүниеде бұл үшеуі болмай, адам</w:t>
        <w:br/>
        <w:t>баласына тыныш өмір сүруге мүмкіндік жоқ», дейді.</w:t>
        <w:br/>
        <w:t>Адам болмысы дегенде екі ақын да ішкі құндылықтардың</w:t>
        <w:br/>
        <w:t>маңыздылығына жүгінеді.</w:t>
        <w:br/>
        <w:t>Абай көркемдеген «толық адам» бейнесі - Алланы сүйген, адамзатты</w:t>
        <w:br/>
        <w:t>сүйген, әділетті ту еткен махаббат иесі.</w:t>
        <w:br/>
        <w:t>Адам бойындағы ізгі қасиеттер туралы Абай:</w:t>
        <w:br/>
        <w:t>Ақыл, қайрат, жүректі бірдей ұста,</w:t>
        <w:br/>
        <w:t>Сонда толық боласың елден бөлек.</w:t>
        <w:br/>
        <w:t>147</w:t>
        <w:br/>
        <w:t>Ақтөбе мемлекеттік педагогикалық институтының Хабаршысы. - 291, 2009</w:t>
        <w:br/>
        <w:t>интерлингвокультурный - ориентирован на изучение и освоение традиций</w:t>
        <w:br/>
        <w:t>европейской и мировой культур и цивилизации.</w:t>
        <w:br/>
        <w:t>Обоснование лингводидактического статуса категории «Многоязычная и</w:t>
        <w:br/>
        <w:t>поликультурная компетенция», ее структуры и состава еше ждет своих</w:t>
        <w:br/>
        <w:t>исследователей. Вместе с тем уже сегодня можно утверждать, что она не</w:t>
        <w:br/>
        <w:t>может рассматриваться как совокупность оТельных Иноязычных</w:t>
        <w:br/>
        <w:t>компетенций, которыми владеет человек, знаюший несколько языков. Данная</w:t>
        <w:br/>
        <w:t>компетенция имеет сложный мультикультурный и многоаспектный характер,</w:t>
        <w:br/>
        <w:t>что проявляется в ее интегративной сушности и разном уровне владения ее</w:t>
        <w:br/>
        <w:t>основными составляюшими (например, хорошее знание культуры, но слабое</w:t>
        <w:br/>
        <w:t>владение коммуникативными умениями и наоборот).</w:t>
        <w:br/>
        <w:t>Организуя межкультурное обучение, нацеленное на формирование у</w:t>
        <w:br/>
        <w:t>учашихся наряду с коммуникативной также и межкультурной компетенции,</w:t>
        <w:br/>
        <w:t>следует уделять должное внимание родной лингвоэтнокультуре учашихся.</w:t>
        <w:br/>
        <w:t>То, как человек воспринимает чужой мир И что он в нем видит, всегда</w:t>
        <w:br/>
        <w:t>находит отражение в его интерпретациях и понятиях Через призму</w:t>
        <w:br/>
        <w:t>собственных культурных норм. У Гюнтера Андерса есть басня «Лев» (1968):</w:t>
        <w:br/>
        <w:t>«Впервые услышав львиный рық, муха сказала курице: “Как странно он</w:t>
        <w:br/>
        <w:t>жужжит!” Та возразила: “Он не жужжит, он квохчет, но делает он это,</w:t>
        <w:br/>
        <w:t>действительно, как-то странно!”»</w:t>
        <w:br/>
        <w:t>В то же время следует иметь в виду, что мМежкультурное обучение и</w:t>
        <w:br/>
        <w:t>вводимые в его рамках новые культурные феномены не есть реклама чужого</w:t>
        <w:br/>
        <w:t>образа жизни и основа для развития у учашихся способности «смотреть на</w:t>
        <w:br/>
        <w:t>мир глазами носителя изучаемого языка». «Индивидуальный национальный</w:t>
        <w:br/>
        <w:t>природный стиль» обшения при понимании лингвоэтнокультурной</w:t>
        <w:br/>
        <w:t>специфики носителя изучаемого языка должен характеризовать речевое и</w:t>
        <w:br/>
        <w:t>неречевое поведение учашихся в межкультурной коммуникации с его</w:t>
      </w:r>
    </w:p>
    <w:p>
      <w:r>
        <w:t>зарубежными сверстниками (см.: Барышников Н.В., 2000, с. 5-13). Автор</w:t>
        <w:br/>
        <w:t>имеет в виду То, что для межкультурной коммуникации при несовершенном</w:t>
        <w:br/>
        <w:t>владения языком, который свойствен, как правило, учашимся</w:t>
        <w:br/>
        <w:t>обшеобразовательной школы, характерна первичность родной картины мира</w:t>
        <w:br/>
        <w:t>и вторичность неродной. Болсе того, главным являются не «воспитание с</w:t>
        <w:br/>
        <w:t>позиций норм и ценностей страны изучаемого языка» и «зазубривание</w:t>
        <w:br/>
        <w:t>фактов», а умение сравнивать социокультурный опыт народа, говоряшего на</w:t>
        <w:br/>
        <w:t>изучаемом языке, с собственным опытом (см.: Халеева И.И., 1989,с. 31)</w:t>
        <w:br/>
        <w:t>Ориентация на концепт вторичной языковой личности и, следовательно,</w:t>
        <w:br/>
        <w:t>на необходимость формировать у учашегося межкультурную коммуникацию</w:t>
        <w:br/>
        <w:t>предполагает, что изучение иностранного языка изначально должно не</w:t>
        <w:br/>
        <w:t>только сопровождаться изучением соответетвуюшей культуры (причем этот</w:t>
        <w:br/>
        <w:t>процесс должен протекать одновременно, а не раздельных, хотя бы и</w:t>
        <w:br/>
        <w:t>соприкасаюшихсея плоскостях). Важно, чтобы чужая культура была включена</w:t>
        <w:br/>
        <w:t>в реальный жизненный процесс учацегося в результате расширения границ</w:t>
        <w:br/>
        <w:t>его индивидуального межкультурного опыта.</w:t>
        <w:br/>
        <w:t>Таким образом, межкультурная составляюшшая есть принципиально</w:t>
        <w:br/>
        <w:t>новая онтология современной теории обучения иностранным языкам,</w:t>
        <w:br/>
        <w:t>132</w:t>
        <w:br/>
        <w:t>Ақтөбе мемлекеттік педагогикалық институтының Хабаршысы. - Хе1, 2009</w:t>
        <w:br/>
        <w:t>Пайдаланылған ақпараттар тізімі:</w:t>
        <w:br/>
        <w:t>1. Мадин И.Б. Қазақстанда совет дәуіріндегі педагогикалық ой-пікірдің</w:t>
        <w:br/>
        <w:t>дамуы.- Алматы: Мектеп, 1979.-126 б.</w:t>
        <w:br/>
        <w:t>2. Сембаев ӘЛ. Қазақ совет мектебінің тарихы. - Алматы: Мектеп, 1967</w:t>
        <w:br/>
        <w:t>3626.</w:t>
        <w:br/>
        <w:t>3. Ақтөбе облыстық мемлекеттік мұрағаты (бұдан былай АОММ)</w:t>
        <w:br/>
        <w:t>Қ.13 тізбек І, іс 245, 15 п. КПСС в резолюциях и решениях сьездов,</w:t>
        <w:br/>
        <w:t>конференций, пленумов ЦК, ч ІШ, стр. 242</w:t>
        <w:br/>
        <w:t>4. АОММ, Қ.13 тізбек 1, іс 245,21 п.</w:t>
        <w:br/>
        <w:t>5. АОММ, Қ. 13 тізбек 1, іс 284, 19 п. мәні</w:t>
        <w:br/>
        <w:t>6. АОММ, Қ.13 тізбек 2, іс 287,120. Ғ./аееғәкыі</w:t>
        <w:br/>
        <w:t>7. АОММ, Қ.13 тізбек 2, іс 295, 18 п.</w:t>
        <w:br/>
        <w:t>М.Әуезов әңгімесінде кездесетін психологиялық параллелизмдер</w:t>
        <w:br/>
        <w:t>Индира Момынова,</w:t>
        <w:br/>
        <w:t>Ақтөбе мемлекеттік педагогикалық институты</w:t>
        <w:br/>
        <w:t>(ЯЯЖбойен обада «риева нсахомогогосиив вафамиелифиы, бойболаюаиеса 6</w:t>
        <w:br/>
        <w:t>афдарберглиял «Й.&gt;Яуғҙраба )</w:t>
        <w:br/>
        <w:t>Әдебиетте параллелизм тәсілі екі нәрсені қатарластыра қойып суреттеу</w:t>
        <w:br/>
        <w:t>тәсілі болып табылады. Екі түрлі ұғымды білдіретін тіл элементтері бірігіп,</w:t>
        <w:br/>
        <w:t>тұтас бір бейнені толықтырады. Қазақ әдебиетінде параллелизм тәсілі әр</w:t>
        <w:br/>
        <w:t>түрлі үлгіде дамыған. Бірде табиғаттың дүлей күші меғн адамның ашу</w:t>
        <w:br/>
        <w:t>кернеген кезін суреттесе, енді бірде өмірдегі жақсылық Пен жамандықты,</w:t>
        <w:br/>
        <w:t>рақымшылық пен зұлымдықты қатарластыра, жанастыра суреттейді. Қазақ</w:t>
        <w:br/>
        <w:t>әдебиетінде бұл тәсіл сонау жыраулар поэзиясынан көрініс табады. Мысалы,</w:t>
        <w:br/>
        <w:t>Шалкиіз жыраудың Би темірге бірінші жоқтауын алар болсақ. Толғау былай</w:t>
        <w:br/>
        <w:t>басталады:</w:t>
        <w:br/>
        <w:t>Аспанды бұлт құрсайды-</w:t>
        <w:br/>
        <w:t>Күн жауарға ұқсайды,</w:t>
      </w:r>
    </w:p>
    <w:p>
      <w:r>
        <w:t>Көлдерде қулар шулайды-</w:t>
        <w:br/>
        <w:t>Көкшіліден ол айуан</w:t>
        <w:br/>
        <w:t>Соққы жегенге ұқсайды,</w:t>
        <w:br/>
        <w:t>Көп ішінде бір жалғыз</w:t>
        <w:br/>
        <w:t>Көп мұңайып жылайды-</w:t>
        <w:br/>
        <w:t>Күйбеңдескен көп жаман</w:t>
        <w:br/>
        <w:t>Сөз тигенге ұқсайды!.. (1.37)</w:t>
        <w:br/>
        <w:t>2 Жырау жазған бұл жолдардың астарында жақсы -жаманның аяқ астында</w:t>
        <w:br/>
        <w:t>қалғанын айтып толғайды. Толғаудағы аспанды бұлт құрсауымен, қулардың</w:t>
        <w:br/>
        <w:t>шулауымен сөз астарында бір жамандықтың барын жеткізіді.</w:t>
        <w:br/>
        <w:t>а ан ал</w:t>
        <w:br/>
        <w:t>154</w:t>
        <w:br/>
        <w:t>Ақтөбе мемлекеттік педагогикалык институтының Хабаршысы. - Ме1, 2009</w:t>
        <w:br/>
        <w:t>І : ;</w:t>
        <w:br/>
        <w:t>Ынталандыру принципі оқушыларға жеке - дара қарауды керек етеді.</w:t>
        <w:br/>
        <w:t>Осыған орай В.А.Сухомлинский мынадай кеңестер береді:</w:t>
        <w:br/>
        <w:t>1. Балалардың ақыл - ой күштері мен мүмкіндіктері бірдей емес.</w:t>
        <w:br/>
        <w:t>2. Оқыту мен тәрбиелеудің барлық заңдарын қолдӛна алатын</w:t>
        <w:br/>
        <w:t>абстрактылы оқушы жоқ: оқушы әрқашан дара, өзінше ерекше.</w:t>
        <w:br/>
        <w:t>3. Оқуда барлық мектеп балалары үшін табысқа жетудің бірыңғай алғы</w:t>
        <w:br/>
        <w:t>шарттары жоқ.</w:t>
        <w:br/>
        <w:t>4. Оқу қызметінің берілген сәтінде әр оқушының неге қабілетті екенін</w:t>
        <w:br/>
        <w:t>анықтаудың маңызы зор.</w:t>
        <w:br/>
        <w:t>5. Оның ақыл - ой қабілетін одан әрі қарай дамытуға болатындығын</w:t>
        <w:br/>
        <w:t>анықтау маңызды.</w:t>
        <w:br/>
        <w:t>6. Оқушыдан мүмкін еместі талап етуге болмайды.</w:t>
        <w:br/>
        <w:t>7. Бағдарламада қаралған деңгейге әр оқушы қандай жолмен, қандай</w:t>
        <w:br/>
        <w:t>кірістермен және қиыншылықтармен келетінін дұрыс анықтап алу керек.</w:t>
        <w:br/>
        <w:t>8. Әрбір оқушының ақыл - ой еңбегінде программаны қалай нақтылы</w:t>
        <w:br/>
        <w:t>жүзеге асыру керек.</w:t>
        <w:br/>
        <w:t>9. Әрбір баланың күші мен мүмкіндігін ашып, оның ақыл - ой еңбегінде</w:t>
        <w:br/>
        <w:t>қуанышқа кенелту.</w:t>
        <w:br/>
        <w:t>10. Сотқарлар мен тентектерді шамасынша ақыл - ой еңбегіне</w:t>
        <w:br/>
        <w:t>«жеткізу».</w:t>
        <w:br/>
        <w:t>П. Әрбір оқушының оқудағы және ақыл - ой еңбегіндегі дара</w:t>
        <w:br/>
        <w:t>сүрлеуін анықтау керек. Осы сүрлеуді және жақсылық жалынының отын</w:t>
        <w:br/>
        <w:t>сақтау |4.351.</w:t>
      </w:r>
    </w:p>
    <w:p>
      <w:r>
        <w:t>В.А.Сухомлинскийдің кеңесіне сүйене отырып, әрбір оқушыға жеке -</w:t>
        <w:br/>
        <w:t>дара қарауды және әрқайсысының күшін, жеке мүмкіндігін анықтауды,</w:t>
        <w:br/>
        <w:t>сонымен бірге оқу балаға қуаныш сыйлайтындай болуын басшылықка</w:t>
        <w:br/>
        <w:t>алуымыз керек. Осы мақсатта адаптивтік оқыту жүйесін қолдану аса</w:t>
        <w:br/>
        <w:t>маңызды болмақ. Адаптивтік оқыту жүйесінде олардың ерекшеліктеріне</w:t>
        <w:br/>
        <w:t>қарамастан, әрбір оқушының өз мүмкіндігін жүзеге асыруға мүмкіндік бар.</w:t>
        <w:br/>
        <w:t>Оқушылардың жеке ерекшеліктерін ескеруге жағдай жасалынады. Яғни,</w:t>
        <w:br/>
        <w:t>оқыту процесі жеке тұлғаға, окушыға бағытталады. Ол үш блоктан тұрады.</w:t>
        <w:br/>
        <w:t>Жалпыға бірдей хабарлама</w:t>
        <w:br/>
        <w:t>“Ұжымдық жұмыс. 1</w:t>
        <w:br/>
        <w:t>Оқушылардың өз Әрбір оқушымен -</w:t>
        <w:br/>
        <w:t>бетінше жұмысы жеке жұмыс 5,</w:t>
        <w:br/>
        <w:t>2 1 3 ;</w:t>
        <w:br/>
        <w:t>Әрбір оқушыға жеке - дара қарап, әркайсысының психологиялық</w:t>
        <w:br/>
        <w:t>дайындық деңгейлерін жүзеге өз бетінше асыруға болады.</w:t>
        <w:br/>
        <w:t>Оқу әрекетінде өзіндік жұмыстың сапасы оқу әрекетінің компоненттерін</w:t>
        <w:br/>
        <w:t>меңгеруге байланысты. Оқу әрекетін толық меңгерсе, ол оқушы ешкімге</w:t>
        <w:br/>
        <w:t>тәуелсіз болады. Тәуелсіздік - өзіндік жұмысты жүзеге асырудың негізгі бір</w:t>
        <w:br/>
        <w:t>шарты. | :</w:t>
        <w:br/>
        <w:t>159</w:t>
        <w:br/>
        <w:t>Актөбе мемлекеттік педагогикалық институтының Хабаршысы. - Уг1, 2009</w:t>
        <w:br/>
        <w:t>1932 жылғы ВКТІ (6) Ақтөбе обкомының түсініктемесі бойынша 1932</w:t>
        <w:br/>
        <w:t>оҡу жылында колхоздардағы жергілікті тұрғындарды жаппай дайындау және</w:t>
        <w:br/>
        <w:t>қайта даярлау мақсатының жүзеге асырылуы жөнінде төмендегідей</w:t>
        <w:br/>
        <w:t>мәліметтер жайлы жазылған:</w:t>
        <w:br/>
        <w:t>Жүргізілген курстардың қорытындысы: ін</w:t>
        <w:br/>
        <w:t>і а) топ бойынша оқу жоспары орындалды</w:t>
        <w:br/>
        <w:t>дайындау бойынша</w:t>
        <w:br/>
        <w:t>қайта даярлау бойынша ............. 125%</w:t>
        <w:br/>
        <w:t>тарсыл стас А</w:t>
        <w:br/>
        <w:t>ә) жоспардың орындалуы .............4.. 4. 100,3 % ж</w:t>
        <w:br/>
        <w:t>6) қатысым</w:t>
        <w:br/>
        <w:t>в) үлгерім (71 оқушы ).</w:t>
        <w:br/>
        <w:t>Оқу жылының басындағы партиялық - комсомолдық</w:t>
        <w:br/>
        <w:t>өкілдерінің өсуі жегеді слелеменм 109%</w:t>
        <w:br/>
        <w:t>Партия ұяларының өсуі ........... 182,7 %</w:t>
        <w:br/>
        <w:t>Бригадалық формада қамтылуы .100%</w:t>
        <w:br/>
        <w:t>Социалистік жарыс және екпінділер 87% |51.</w:t>
        <w:br/>
        <w:t>Қаулыны орындау үшін 1932 жылдың 01 маусымындағы мәліметте</w:t>
        <w:br/>
        <w:t>облыс бойынша кадрларды даярлау және қайта даярлау жағдайына</w:t>
        <w:br/>
        <w:t>байланысты мектептерде қысқа Мерзімді курстарда, ФЗУ үйірме -</w:t>
        <w:br/>
        <w:t>топтарында, он екі ұжымның техникумдарында /4-ші темір жол</w:t>
        <w:br/>
        <w:t>эксплоатациялық (эксплуатация сөзі мұрағат құжаттарында келтірілген</w:t>
        <w:br/>
        <w:t>транскрипция бойынша беріліп отыр. Автор.) аудан, химиялық құрылыс,</w:t>
        <w:br/>
        <w:t>Ембі мұнай, ауыл шаруашылық құрылыс, астық дайындау, трактор, атқару</w:t>
        <w:br/>
        <w:t>комитеті, облфо, шөп даярлау орталығы, тұтынушылар одағы, ет-сүт, колхоз</w:t>
      </w:r>
    </w:p>
    <w:p>
      <w:r>
        <w:t>одағы, байланыс басқармасында/ оқыту жүргізілді. 1932 жылғы даярлау және</w:t>
        <w:br/>
        <w:t>қайта даярлау курстарының жоспары бойынша 27.324 адам болу керек, оның</w:t>
        <w:br/>
        <w:t>12.634-і қазақтар, 3.930-ы әйелдер. Осы жоспар 1933 жылдың 01</w:t>
        <w:br/>
        <w:t>маусымында 5.360 адам оқуға тартылған немесе 19,6 %, оның 1.500-</w:t>
        <w:br/>
        <w:t>қазақтар немесе 11,1 %. (Бірақ бұл цифрлар нақты емес, себебі үш ұйым</w:t>
        <w:br/>
        <w:t>қазақтар санын, алты ұйым әйел санын толық көрсетпеген.)</w:t>
        <w:br/>
        <w:t>Кадрлар бөлімі сегіз әртүрлі ЖОО-на, техникумдарға сәуір - маусым</w:t>
        <w:br/>
        <w:t>айларында екі ай уақытта 39 адам жіберген, оның 27-сі қазақ, 4-еуі әйел.</w:t>
        <w:br/>
        <w:t>4-ші эксплоатациялык аудан бойынша 1932 жылы кадрларды даярлау</w:t>
        <w:br/>
        <w:t>мәселесі үш бағытта жүргізген:</w:t>
        <w:br/>
        <w:t>1) өндірістен қол үзіп оқыған адамдар саны - 129.</w:t>
        <w:br/>
        <w:t>Оның ішінде қазақтар саны - 129, оның 18-і әйел (13%).</w:t>
        <w:br/>
        <w:t>2) өндірістен қол үзбей оқыған адамдар саны - 1037.</w:t>
        <w:br/>
        <w:t>Оның 15- і татар, қазақтар саны - 1022, оның 172-сі әйел (13%).</w:t>
        <w:br/>
        <w:t>3) білімдерін көтеруден 740-ы өткен, барлығы да қазактар, оның 75-і</w:t>
        <w:br/>
        <w:t>әйел (9 %).</w:t>
        <w:br/>
        <w:t>Осы ауданның 20 қазан 1932 жылғы анықтамасы бойынша 12665 адам</w:t>
        <w:br/>
        <w:t>курста оқытылған, оның 3222-сі қазақтар (20%) |61.</w:t>
        <w:br/>
        <w:t>151</w:t>
        <w:br/>
        <w:t>Актөбе мемлекеттік педагогикалық институтының Хабаршысы. - /21, 2009</w:t>
        <w:br/>
        <w:t>Момынова Индира Қараманқызы -АқтөбемПи «Қазақ тілі және</w:t>
        <w:br/>
        <w:t>әдебиеті» мамандығының 3 курс студенті.</w:t>
        <w:br/>
        <w:t>Мухтарова Галия Дианисовна - доктор исторических наук., профессор</w:t>
        <w:br/>
        <w:t>кафедры «История Казахстана» АГПИ.</w:t>
        <w:br/>
        <w:t>Мұхабілова Назира Жексенбайқызы - Ақтөбе МПИ, «Физика»</w:t>
        <w:br/>
        <w:t>мамандығының 4 курс студенті.</w:t>
        <w:br/>
        <w:t>Разакова Сәуле Тілегеновна - Ақтөбе МПИ «Физика» мамандығының 4</w:t>
        <w:br/>
        <w:t>курс студенті.</w:t>
        <w:br/>
        <w:t>Рысбекова Салтанат Туякбаевна - кандидат исторических наук, КазНУ</w:t>
        <w:br/>
        <w:t>им.Аль-Фараби.</w:t>
        <w:br/>
        <w:t>Рыстығұлова Айгүл Таубайқызы - АқтөбемПИ «Педагогика және</w:t>
        <w:br/>
        <w:t>психология» мамандығының |І курс магистранты.</w:t>
        <w:br/>
        <w:t>Сагиева Гульнара Бахитжановна -преподаватель кафедры иностранных</w:t>
        <w:br/>
        <w:t>языков АГПИ. і</w:t>
        <w:br/>
        <w:t>Сагиева Аэлита Тенелбаена - преподаватель кафедры иностранных языков</w:t>
        <w:br/>
        <w:t>АГПИ.</w:t>
        <w:br/>
        <w:t>Сейлханова Рита Козибагаровна -АқтөбемПИ «Дене шынықтыру және</w:t>
        <w:br/>
        <w:t>спорт» мамандығының 2 курс магистранты.</w:t>
        <w:br/>
        <w:t>Сейтманбетова Жаркен Әбілқайырқызы - Хғ14 Ақтөбе орта мектебінің</w:t>
        <w:br/>
        <w:t>оқытушысы.</w:t>
        <w:br/>
        <w:t>Серікбаева Гүлбану Дүйсенқызы - АқтөбемПИ «Теориялық және</w:t>
      </w:r>
    </w:p>
    <w:p>
      <w:r>
        <w:t>эксперименталды физика» кафедрасының оқытушысы.</w:t>
        <w:br/>
        <w:t>Сүйінбаева Алтынғүл Жақыпқызы - Т.Бигелдинов атындағы әуе</w:t>
        <w:br/>
        <w:t>қорғанысы күштерінің әскери институты, мемлекеттік тіл кафедрасының аға</w:t>
        <w:br/>
        <w:t>оқытушысы.</w:t>
        <w:br/>
        <w:t>Сүгірбаева Ақмарал Сағынбайқызы - АқтөбемПИ «Қазақ әдебиеті»</w:t>
        <w:br/>
        <w:t>кафедрасының оқытушысы. бзесе</w:t>
        <w:br/>
        <w:t>Тайжанов Алтай Тайжанулы - доктор философских наук, профессор,</w:t>
        <w:br/>
        <w:t>директор НЦ АГПИ «Этнокультурные традиция и образовательный</w:t>
        <w:br/>
        <w:t>процесс».</w:t>
        <w:br/>
        <w:t>Тасболатова Мөлдір Сәрсенбайқызы - АқтөбемПи филология</w:t>
        <w:br/>
        <w:t>факультетінің 3 курс студенті.</w:t>
        <w:br/>
        <w:t>Тәжібаева Гүлбану Бауыржанқызы - АктөбемПй «Физика»</w:t>
        <w:br/>
        <w:t>мамандығының 4 курс студенті.</w:t>
        <w:br/>
        <w:t>Тәңірбергенова Гүлжан Кеңшілікқызы - АқтөбемПИ «Қазак әдебиеті»</w:t>
        <w:br/>
        <w:t>кафедрасының оқытушысы &gt; тон</w:t>
        <w:br/>
        <w:t>Шаштығарина Сарагүл - АқтөбемПи « Педаго гия, және психология»</w:t>
        <w:br/>
        <w:t>мамандығының ПІ курс магистранты. Ш 4</w:t>
        <w:br/>
        <w:t>Шуптибаева Гулимхан Байкеновна - доктор социологических наук,</w:t>
        <w:br/>
        <w:t>профессор, АГПИ./-/--. ше %</w:t>
        <w:br/>
        <w:t>ж</w:t>
        <w:br/>
        <w:t>164</w:t>
        <w:br/>
        <w:t>Ақтөбе мемлекеттік педагогикалық институтынын Хабаршысы. - 7%1, 2009</w:t>
        <w:br/>
        <w:t>3. Бабаев С.Б., Оңалбек Ж.К. Жалпы педагогика: Оқулык - Алматы:</w:t>
        <w:br/>
        <w:t>«Заң әдебиеті», 2006. - 228 бет.</w:t>
        <w:br/>
        <w:t>4. Т.Сабыров. Болашақ мұғалімдердің дидактикалық дайындығын</w:t>
        <w:br/>
        <w:t>жетілдіру /көмекші құрал/ - Алматы. Ы.Алтынсарин ат. Қазақтың білім</w:t>
        <w:br/>
        <w:t>Академиясының Республикалық баспа кабинеті; 1999.-83 бет.</w:t>
        <w:br/>
        <w:t>5. Қазақ тілінің түсіндірмелі сөздігі / Жалпы редакциясын басқарған</w:t>
        <w:br/>
        <w:t>А.Ы.Ысқақов. Алматы, 1982.- 623 бет. ШЕЛІ</w:t>
        <w:br/>
        <w:t>Әйелдер күресі спортындағы тәрбиелік аспектілер</w:t>
        <w:br/>
        <w:t>Рита Сейлханова,</w:t>
        <w:br/>
        <w:t>Ақтөбе мемлекеттік педагогикалық институты</w:t>
        <w:br/>
        <w:t>(Ә «бааг жалодой аббоф бибалдае сбаю иодг9л0су 6 адабеслейав фебуаек е</w:t>
        <w:br/>
        <w:t>Өсіп келе жатқан жас ұрпақты тәрбиелеудің идеялық - саяси негізі екі</w:t>
        <w:br/>
        <w:t>бағытта жүргізіледі. Бірінші бағыт - жас ұрпақты алдына мақсат қоя білуге</w:t>
        <w:br/>
        <w:t>үйрету, тәрбие жұмысын күнделікті өмірмен, еңбекпен ұштастыру. Екінші</w:t>
        <w:br/>
        <w:t>бағыт ұжымдық тәрбие арқылы жеке адамды күрметтеуге баулу, үлгілі істің</w:t>
        <w:br/>
        <w:t>үрдісін үйрету және өзін - өзі тәрбиелеуге дағдыландырып, жақсылыққа</w:t>
        <w:br/>
        <w:t>қызмет етуді насихаттау.</w:t>
        <w:br/>
        <w:t>Бұл ретте Қазақстан Республикасы Президентінің халыққа арналған</w:t>
        <w:br/>
        <w:t>жолдауындағы «Қазақстапдықтардың денсаулығын сақтау - мемлекеттік</w:t>
        <w:br/>
        <w:t>даму бағытының бірі ретінде белгіленгендігін, салауатты өмір салтын</w:t>
        <w:br/>
        <w:t>орнықтырмайынша қандайда бір «көңіл толып, көз қуантарлықтай» ұрпақ</w:t>
      </w:r>
    </w:p>
    <w:p>
      <w:r>
        <w:t>тәрбиелеп шығару мүмкін емес» деген пікірі әр жаттықтырушының есте</w:t>
        <w:br/>
        <w:t>ұстағаны жөн.</w:t>
        <w:br/>
        <w:t>Халқымыз әсіресе, қыз бала тәрбиесіне баса назар аударған. «Қыз</w:t>
        <w:br/>
        <w:t>тәрбиелей отырып, ұлтты тәрбиелейміз» деген қанатты сөздің өзі бала</w:t>
        <w:br/>
        <w:t>тәрбиесінің қаншалықты маңызды екенін білдіреді.</w:t>
        <w:br/>
        <w:t>Қыз баланың нәзік те қайратты, албырт та алғырт; ширақ Та байсалды,</w:t>
        <w:br/>
        <w:t>сабырлы да төзімді болуына оның тәрбиесі бағыт береді.</w:t>
        <w:br/>
        <w:t>Сонымен қатар, қыз баланы, болашақ аналарымызды тәрбиелеуде</w:t>
        <w:br/>
        <w:t>спорттың алар орны ерекше. Қыз, әйел адамдардың спортпен шұғылдану</w:t>
        <w:br/>
        <w:t>арқылы дене дамулары, олардың өмір сүру сапасы артады. Қажетті</w:t>
        <w:br/>
        <w:t>дағдыларды үйрене отырып, өздігінен шешім қабылдауға, әр түрлі іс -</w:t>
        <w:br/>
        <w:t>әрекеттер жасауға және өз жанұясының өміріне пайдалы әсерін тигізуге</w:t>
        <w:br/>
        <w:t>көмектеседі. вз</w:t>
        <w:br/>
        <w:t>Әйелдер күресі - жекпе жектің бір түрі. Спорттың бүл түрімен біздің</w:t>
        <w:br/>
        <w:t>елімізде шұғылданушы қыздар күн санап көбейіп келеді.</w:t>
        <w:br/>
        <w:t>Күрес спорты қарсыласпен белдесуге ғана үйретпейді, сонымен бірге</w:t>
        <w:br/>
        <w:t>батылдыққа, адамгершілікке және дене қабілеттерін арттыруға тәрбиелейді.</w:t>
        <w:br/>
        <w:t>161</w:t>
        <w:br/>
        <w:t>Актөбе мемлекеттік педагогикалық институтының Хабаршысы. - Х81, 2009</w:t>
        <w:br/>
        <w:t>Біздің сұхбат Наше интервью</w:t>
        <w:br/>
        <w:t>исаяефобателей», - подчеркнул доктор</w:t>
        <w:br/>
        <w:t>исторических наук, профессор Нуртаза</w:t>
        <w:br/>
        <w:t>Агишанович Абдоллаев в своем интервью</w:t>
        <w:br/>
        <w:t>в наш журнал.</w:t>
        <w:br/>
        <w:t>Он заведует кафедрой «История</w:t>
        <w:br/>
        <w:t>Казахстана» Актюбинского</w:t>
        <w:br/>
        <w:t>тосударственного педагогического</w:t>
        <w:br/>
        <w:t>института.</w:t>
        <w:br/>
        <w:t>-- Поздравляю Вас с Наурыз мейрамы! Как Вы встретили его?</w:t>
        <w:br/>
        <w:t>-- Спасибо. Наурыз мейрамы древнейший и особо почитаемый</w:t>
        <w:br/>
        <w:t>праздник у восточных народов. До середины 80-х годов прошлого</w:t>
        <w:br/>
        <w:t>столетия, как известно, в государственном масштабе на его празднование</w:t>
        <w:br/>
        <w:t>было наложено ничем не обоснованное табу. Но поколения нашего</w:t>
        <w:br/>
        <w:t>обшества не предавали такому решению властных структур значения, и</w:t>
        <w:br/>
        <w:t>праздник этот отмечался во всех семьях казахов. Правда, днем Наурыза</w:t>
        <w:br/>
        <w:t>было принято считать 14 марта, и в этот день мы в семье двумя руками в</w:t>
        <w:br/>
        <w:t>обнимку приветствовали друг друга, а затем обходили всех родственников</w:t>
        <w:br/>
        <w:t>и близких. Тогда, как правило, из уст старших слышали предание о том,</w:t>
        <w:br/>
        <w:t>что этот день настолько приятен и тепел и якобы «Самарқандағы көктас</w:t>
        <w:br/>
        <w:t>ериді» - даже в Самарканде растопляются гранитные камни. Вот так</w:t>
        <w:br/>
        <w:t>оценивались степень теплоты и благоприятия этого праздника.</w:t>
        <w:br/>
        <w:t>Начиная со второй половины 80-х годов, Наурыз обрел свою</w:t>
        <w:br/>
        <w:t>оригинальную окраску и засВетился так ярко, что все народы Казахстана не</w:t>
        <w:br/>
        <w:t>могут представить свою жизнь без этого праздника. На государственном</w:t>
        <w:br/>
        <w:t>уровне приняты по этому поводу официальные решения. Что касается</w:t>
        <w:br/>
        <w:t>коллектива нашего института, то он стал центром проведения научных и</w:t>
        <w:br/>
        <w:t>массовых мероприятий нашей области.</w:t>
      </w:r>
    </w:p>
    <w:p>
      <w:r>
        <w:t>В этот день читателям «Вестника» желаю много радостей,</w:t>
        <w:br/>
        <w:t>приятных минут обшения с близкими и друзьями и конечно вдохновений в</w:t>
        <w:br/>
        <w:t>процессе познания. А тем, кто занимается исследовательской работой</w:t>
        <w:br/>
        <w:t>открыть новые нгизвестные грани истории данного праздника.</w:t>
        <w:br/>
        <w:t>-- Казахская народность сложилась на рубеже ХУ - ХУІ веков.</w:t>
        <w:br/>
        <w:t>Многие Ваши труды посвяшены истории Казахстана. Вам приходилось</w:t>
        <w:br/>
        <w:t>находить новые факты 0 корнях казахского народа, 0 его</w:t>
        <w:br/>
        <w:t>традиционной, материальной и духовной культуре?</w:t>
        <w:br/>
        <w:t>165</w:t>
        <w:br/>
        <w:t>Актөбе мемлекеттік педагогикалық институтының Хабаршысы. - /%1, 2009</w:t>
        <w:br/>
        <w:t>Қыз баланың көніл - күйі, жағдайы әр уақытта денсаулыққа</w:t>
        <w:br/>
        <w:t>байланысты. Көңілді, жайдары қыз өмір сүруге талпынып, құштарланады.</w:t>
        <w:br/>
        <w:t>Дені сау адам күшті, төзімді келеді. Қайратты, сүлу жанды қыздар өзіне - өзі</w:t>
        <w:br/>
        <w:t>сенімді, жігерлі болады.</w:t>
        <w:br/>
        <w:t>Күрес өнерінің соңына тапжылмай түсіп шұғылданушы қыздар дене</w:t>
        <w:br/>
        <w:t>жаттықтырудың әсем қимылдарын, оның құдірет күшін терең сезінеді.</w:t>
        <w:br/>
        <w:t>Спорттық күреске жан жүрегімен берілгендігі. шұғылданушының</w:t>
        <w:br/>
        <w:t>шығармашылық белсенділігін арттырып, жаңа жетістіктерге жетелейді, күш</w:t>
        <w:br/>
        <w:t>қуатын, жан дүниесін байытады.</w:t>
        <w:br/>
        <w:t>Қыз балалардың жаттығу сабағындағы қимыл - әрекеттері олардың өзін</w:t>
        <w:br/>
        <w:t>ұжымда ұстай білуге, байсалдылыққа тәрбиелейді. Спортшы жаттығу</w:t>
        <w:br/>
        <w:t>сабағында, көпшілік орындарда өзі жақсы жағымен басқаларға үлгі болуы</w:t>
        <w:br/>
        <w:t>тиіс. Жаттықтырушының міндеті спорттық мүмкіндігі мол жастарды</w:t>
        <w:br/>
        <w:t>тәрбиелеу ғана емес, олардың бойына биік адамгершілік рухты сіңіру болып</w:t>
        <w:br/>
        <w:t>табылады. Қыздар тобындағы балуандармен өтетін жаттығулардың</w:t>
        <w:br/>
        <w:t>бірсыпырасы балуандарды эстетикалық жағынан тәрбиелейтіндей, олардың</w:t>
        <w:br/>
        <w:t>күш - жігерін арттырып, жан дүниесін байытатындай болуы керек.</w:t>
        <w:br/>
        <w:t>Жоғарыда айтылған ойларымызды жинақтай келіп, түйгеніміз қыз</w:t>
        <w:br/>
        <w:t>балалардың бойында рухани, интелектуалдық деңгейлерін жетілдіріп,</w:t>
        <w:br/>
        <w:t>қалыптастыратын спорттық шаралардың ауқымын кеңейту, Қазақстан</w:t>
        <w:br/>
        <w:t>Республикасында қыз балалардың күрес спорты түрлерімен көптеп</w:t>
        <w:br/>
        <w:t>шұғылдануларына жағдай жасау қажет.</w:t>
        <w:br/>
        <w:t>Пайдаланылған ақпараттар тізімі:</w:t>
        <w:br/>
        <w:t>1. Мұстафаев Е.Т. Қыз балаларды спортқа баулудың кейбір аспектілері. //</w:t>
        <w:br/>
        <w:t>Әдістемелік оқу құралдары. - Қызылорда, 2004</w:t>
        <w:br/>
        <w:t>2. Тұяқбаева М. Жалпы спорт қозғалысындағы дзюдошы қыз - әйелдер</w:t>
        <w:br/>
        <w:t>проблемалары. // Дене тәрбиесі жаршысы. 2006, Хә 1-2.</w:t>
        <w:br/>
        <w:t>ӘН маАУ</w:t>
        <w:br/>
        <w:t>м5,</w:t>
        <w:br/>
        <w:t>162</w:t>
        <w:br/>
        <w:t>Ақтөбе мемлекеттік педагогикалық институтының Хабаршысы. - /%1,2009</w:t>
        <w:br/>
        <w:t>Пайдаланылған ақпараттар тізімі:</w:t>
        <w:br/>
        <w:t>Қазақ тілінің түсіндірме сөздігі. І-том. Алматы: 1959ж.</w:t>
      </w:r>
    </w:p>
    <w:p>
      <w:r>
        <w:t>Абай. Өлеңдер мен аудармалар. І-том. Алматы: «Жазуши», 2003ж.</w:t>
        <w:br/>
        <w:t>Шәкәрім. Шығармалары. Алматы: «Жазушы», 1988ж.</w:t>
        <w:br/>
        <w:t>Абай. Энциклопедия. Алматы: «Атамұра» , 1995ж.</w:t>
        <w:br/>
        <w:t>«Жалын» журналы. Хғ9, 2008 ж.</w:t>
        <w:br/>
        <w:t>кек</w:t>
        <w:br/>
        <w:t>Ақтөбе өңіріндегі білім беру ісіндегі алғашқы қадамдар</w:t>
        <w:br/>
        <w:t>Айгүл Кайбалдина,</w:t>
        <w:br/>
        <w:t>Ақтөбе мемлекеттік педагогикалық институты</w:t>
        <w:br/>
        <w:t>;бообаласан Ееееоле)</w:t>
        <w:br/>
        <w:t>Кеңес өкіметі 20-30 жылдардың ішінде елді индустрияландыру, ауыл</w:t>
        <w:br/>
        <w:t>шаруашылығын ұжымдастыру, ел қорғауды нығайту істеріне орасан зор</w:t>
        <w:br/>
        <w:t>қаржы жұмсау қажеттілігіне қарамастан халыққа білім беру ісіне де көңіл</w:t>
        <w:br/>
        <w:t>бөлді.</w:t>
        <w:br/>
        <w:t>Кеңес өкіметінің алғашқы жылдарында-ақ республикада мәдени</w:t>
        <w:br/>
        <w:t>революцияның негізгі саласы ретінде мектепке ерекше назар аударылды.</w:t>
        <w:br/>
        <w:t>Кеңес мектебін дамыту ісі көптеген мүғалімдерді қажет етіп, олардың алдына</w:t>
        <w:br/>
        <w:t>көтеріңкі талаптар қойды. Ең бастысы - халық ағарту ісінің біртұтас жүйесі</w:t>
        <w:br/>
        <w:t>құрылып, мектеп жасындағы балаларды оқуға тарту, жаппай сауатсыздықты</w:t>
        <w:br/>
        <w:t>жою жұмыстары жүргізілді.</w:t>
        <w:br/>
        <w:t>Мектептің мемлекеттік бүкіл жүйесі сияқты мүғалімдер даярлау ісі де</w:t>
        <w:br/>
        <w:t>халық ағарту ісінің негізі болып табылды. Осы мақсатқа сай республикада</w:t>
        <w:br/>
        <w:t>күрделі шаралар жүзеге асырыла бастады. Кеңес өкіметі 1919 жылдың 26</w:t>
        <w:br/>
        <w:t>желтоқсанында 8-ден 50 жасқа дейінгі барлық сауатсыздардың сауатын ашу</w:t>
        <w:br/>
        <w:t>міндетін қойды. Осы кезеңдегі қиыншылықтардың бірі - қазақ халқының</w:t>
        <w:br/>
        <w:t>негізінен көшпелі өмір сүретіндігінде болды. Бұл мектеп жүйесінің толық</w:t>
        <w:br/>
        <w:t>дамуына кері әсерін тигізді,.Осының салдарынан бастауыш мектепке (1927-</w:t>
        <w:br/>
        <w:t>1928 жж.) оқуға тиіс балалардың 20 % әлі де мектептен тыс қалып отырды</w:t>
        <w:br/>
        <w:t>П1.</w:t>
        <w:br/>
        <w:t>Қазақ АКСР-ының Орталық Атқару Комитеті мен Халық Комиссарлары</w:t>
        <w:br/>
        <w:t>Советінің 1930 жылы 27 тамызда қабылдаған «Республикадағы жалпыға</w:t>
        <w:br/>
        <w:t>бірдей міндетті бастауыш оқу туралы» заңына сәйкес жұртшылықты</w:t>
        <w:br/>
        <w:t>жалпыға бірдей міндетті оқуға тарту міндеті қойылды. Жалпыға бірдей</w:t>
        <w:br/>
        <w:t>міндетті бастауыш оқуға 8-11 жастағы балалар және олардан жасы үлкен</w:t>
        <w:br/>
        <w:t>ересек балалардың бір бөлігі тартылуға тиіс болды |2,626.|. Мәселен, 1932</w:t>
        <w:br/>
        <w:t>жылғы Ақтөбе облысы бойынша 8-15 жас аралығындағы балаларға жалпыға</w:t>
        <w:br/>
        <w:t>бірдей білім беру барысы мен мектептегі педагогтар санына көз салсақ:</w:t>
        <w:br/>
        <w:t>149</w:t>
        <w:br/>
        <w:t>Актөбе мемлекеттік педагогикалық институтының Хабаршысы. - Хе1, 2009</w:t>
        <w:br/>
        <w:t>Жеке - жеке біреуі жарытпайды, 4</w:t>
        <w:br/>
        <w:t>ИНДЕ Жолда жоқ жарыместі «жақсы» демек.</w:t>
        <w:br/>
        <w:t>а ік Ақыл да, ашу да жоқ, күлкі де жоқ,</w:t>
        <w:br/>
        <w:t>і Тулап, қайнап, бір жүрек қылады әлек.</w:t>
        <w:br/>
        <w:t>; Біреуінің күні жоқ біреуінсіз,</w:t>
        <w:br/>
        <w:t>а Ғылым сол үшеуінің жәні білмек, -</w:t>
        <w:br/>
        <w:t>дейді (2.95).</w:t>
      </w:r>
    </w:p>
    <w:p>
      <w:r>
        <w:t>Адам баласын жөндемекке айтылған осы ойлары Шәкәрім танымында</w:t>
        <w:br/>
        <w:t>да көрініс тапқан. Шәкәрім шығармаларындағы негізгі тақырып - адам</w:t>
        <w:br/>
        <w:t>мәселесі. Оның шығармаларындағы «ізгілік», «имандылық», «мейірімділік»,</w:t>
        <w:br/>
        <w:t>«ар», «ақыл», «ынсап», «рақым», «ақ жүрек» сияқты мәңгілік категориялар</w:t>
        <w:br/>
        <w:t>арқылы «түзу адам», «толық адам» образын жасайды.</w:t>
        <w:br/>
        <w:t>Осы ойлар Шәкәрімнің басқа шығармаларында да көрініс тапқан.</w:t>
        <w:br/>
        <w:t>«Мейірімділік, махаббат, қайырымдылық, адалдық ақ жүректен шығады.</w:t>
        <w:br/>
        <w:t>Ал арлы, ақылды адам қиянатты, зорлықты, өзімшілдікті білмейді және</w:t>
        <w:br/>
        <w:t>істемейді.Осы үшеуінің басы қосылса, адам жақсы өмір сүріп, бір - бірімен</w:t>
        <w:br/>
        <w:t>тату тұруында сөз жоқ. Бірақ осы айтылғандарға қарсы, жолдан қосылған,</w:t>
        <w:br/>
        <w:t>адамның бойында біржола сіңісіп, біте қайнасып қалған күшті, зиянды жау</w:t>
        <w:br/>
        <w:t>нәрселер, әдеттер де туа бермек Мысалы, зорлық, алдау, мансапқорлық,</w:t>
        <w:br/>
        <w:t>малқұмарлық, рахымсыздық, мейірімсіздік, қанішерлік, тағы тағылар. Бұлай</w:t>
        <w:br/>
        <w:t>болғанда осы жаман әдеттерден құтылудың айласын іздеу керек. Ең алдымен</w:t>
        <w:br/>
        <w:t>барлық адамды адал еңбек ететін жолға салу керек. Ол үшін көптің</w:t>
        <w:br/>
        <w:t>қалауымен әкімшілік басына арлы, ақылды адамдарды қойып, сол</w:t>
        <w:br/>
        <w:t>адамдардың бұйрығы, ақылы бойынша туған, туашақ адамдарды, жастарды</w:t>
        <w:br/>
        <w:t>қазына қарауына алуға заң шығару керек Те, ол заңды бұзғандарды жазалау</w:t>
        <w:br/>
        <w:t>керек. Оларға еңбек өнерін үйрету керек, онымен қатар оқу - білімге</w:t>
        <w:br/>
        <w:t>жетілдіру қажет. Жоғарғы айтылған жаман әдеттерді жоюға бұлар</w:t>
        <w:br/>
        <w:t>жеткіліксіз болғандықтан, ол адам еңбек, білім үйренумен қатар «ар ілімі»</w:t>
        <w:br/>
        <w:t>деген білім оқытылуы керек. Бұл ғылымды ақылды адамдар ойластыруы</w:t>
        <w:br/>
        <w:t>бойынша жеке ардың қожа болыл қалу жағын көздеу керек. Адам бойындағы</w:t>
        <w:br/>
        <w:t>нәпсі кеселі кетсе, өзгерісі оңай» |3.5411, - деп өз ойын терең тұжырыммен</w:t>
        <w:br/>
        <w:t>жеткізе білген. Яы» не Сй</w:t>
        <w:br/>
        <w:t>Билік ісі өте маңызды болып табылады. Билік дұрыс болса, ел дамуы да</w:t>
        <w:br/>
        <w:t>дұрыс болады. Сондықтан, елді басқаратын адам әділетті, елін сүйгіш, адал,</w:t>
        <w:br/>
        <w:t>халық игілігіне қызмет ететін адам болуы қажет.</w:t>
        <w:br/>
        <w:t>Жоғарыда келтірілген пікірлерге сүйенсек, ел басына арлы, ақылды</w:t>
        <w:br/>
        <w:t>адамды қоюымыз керек. Ал ақылды адам қиянатты, зорлықты, өзімшілдікті</w:t>
        <w:br/>
        <w:t>білмейді және істемейді. Осы үшеуінің басы қосылса, адамдардың тату -</w:t>
        <w:br/>
        <w:t>тәтті өмір сүретініне еш күмән келтірмейміз.</w:t>
        <w:br/>
        <w:t>Бл басқару мәселелері Абай мен Шәкәрім шығармаларында өзгеше бір</w:t>
        <w:br/>
        <w:t>кестемен өрнектеледі. Бұл қос ақындағы ортақ мәселелердің адам болмысы</w:t>
        <w:br/>
        <w:t>жайындағы толғамдардан барып өрістейтінін ескеруіміз қажет. с :</w:t>
        <w:br/>
        <w:t>148</w:t>
        <w:br/>
        <w:t>Актөбе мемлекеттік педагогикалық институтының Хабаршысы. - Хе1, 2009</w:t>
        <w:br/>
        <w:t>анықтамалардың өзі жоқтың қасы, болған жағдайда да саусақпен</w:t>
        <w:br/>
        <w:t>санарлықтай. Соларға тоқталатын болсақ, Б.Айтмамбетова мең</w:t>
        <w:br/>
        <w:t>К.Бозжановалардың басшылығымен жарық көрген Қазақ педагогикалық</w:t>
        <w:br/>
        <w:t>энциклопедия сөздігінде «Бінта» ұғымына бірнеше анықтама береді:</w:t>
        <w:br/>
        <w:t>ынта - белгілі бір іске адамның ықыласпен кірісіп, оңы нәтижелі</w:t>
        <w:br/>
        <w:t>орындауға ұмтылуы. Мұндай кезде адамның көңілі көтеріңкі түрде болады.</w:t>
        <w:br/>
        <w:t>Демек, ынта іске қызығушылықтың негізгі ұйытқысы болып саналады. Бұл,</w:t>
        <w:br/>
        <w:t>біріншіден, іштен туа берілетін қажеттіліктерге, екіншіден қоғамдық өмірдің,</w:t>
        <w:br/>
        <w:t>соның ішінде, мәдени ортаның ықпалынан болатын қажеттіліктерге</w:t>
        <w:br/>
        <w:t>байланысты.</w:t>
        <w:br/>
        <w:t>“.Ынта- іс-әрекет үстінде қалыптасады, оның оқуға, еңбекке, спортқа</w:t>
        <w:br/>
        <w:t>байланысты түрлері болады.</w:t>
        <w:br/>
        <w:t>Ынта - істі ойдағыдай орындаудың негізгі шарты. Сондықтан баланың</w:t>
      </w:r>
    </w:p>
    <w:p>
      <w:r>
        <w:t>жас кезінен пайдалы іске ынтасын тәрбиелеу еі мектептің, отбасының ең</w:t>
        <w:br/>
        <w:t>негізгі міндеті |2.171). Б арз ды</w:t>
        <w:br/>
        <w:t>ее Педагогикалық үрлістің екі жақты үрдіс екенін ескерсек, ынта - бұл</w:t>
        <w:br/>
        <w:t>оқушыға қатысты. Ал, казақ тілінің түсіндірме сөздігінде: «Ынталандыру -</w:t>
        <w:br/>
        <w:t>ынталану етістігінің өзгелік етіс түрі» - деп жазады. Бұдан ынталандыру</w:t>
        <w:br/>
        <w:t>мәселесінің мұғалімге қатысты екенін көреміз.</w:t>
        <w:br/>
        <w:t>Көптеген ғылыми әдебиеттерде ынталандыру ұғымын әдіс ретінде</w:t>
        <w:br/>
        <w:t>қарастырып, түрлерін ажыратады. С.Б.Бабаев, Ж.К.Оңалбектің «Жалпы</w:t>
        <w:br/>
        <w:t>педагогика» оқулығында:</w:t>
        <w:br/>
        <w:t>ынталандыру - шығармашылық істерге ғылыми зерттеу</w:t>
        <w:br/>
        <w:t>жұмыстарына, инновациялық жобаларға қатыстыру үшін жағдайлар жасау;</w:t>
        <w:br/>
        <w:t>мұгалімдердің рухани бірлік сезімін қалыптастыру,</w:t>
        <w:br/>
        <w:t>олардың әлеуметтік белсенділігіне дем беру; за кон</w:t>
        <w:br/>
        <w:t>ө жетістіктеріне орай бағалау және мадақтау деп анықтама береді ІЗ.</w:t>
        <w:br/>
        <w:t>212). Тек бір ғана әдебиетте, Т.Сабыровтың «Болашақ мұғалімдердің</w:t>
        <w:br/>
        <w:t>дидактикалық дайындығын жетілдіру» атты еңбегінде бірнеше оқыту</w:t>
        <w:br/>
        <w:t>принциптері аталып, соның ішінде ынталандыру принцилі де көрсетіледі.</w:t>
        <w:br/>
        <w:t>Берілген принциптерге тоқталатын болсақ, олар:</w:t>
        <w:br/>
        <w:t>1. Оқытудың ғылымилығы принципі;</w:t>
        <w:br/>
        <w:t>2. Оқытудың жүйелілігі мен бірізділігі принципі;</w:t>
        <w:br/>
        <w:t>3. Оқытудағы саналылық пен белсенділік принциін;</w:t>
        <w:br/>
        <w:t>4. Оқытудың көрнекілік принципі; КЕТЕ</w:t>
        <w:br/>
        <w:t>5. Оқытудағы білімнің беріктігі принципі 2 уч ) 2</w:t>
        <w:br/>
        <w:t>6. Ынталандыру принципі; ЕСТАРТ А</w:t>
        <w:br/>
        <w:t>7. Гуманизациялау (ізгілендіру) принципі; жені оз детте МЕ</w:t>
        <w:br/>
        <w:t>8. Интеграциялау принципі. ой ыш%</w:t>
        <w:br/>
        <w:t>Сонымен бірге автор ынталандыру принципінің тоғыз маңызын</w:t>
        <w:br/>
        <w:t>көрсетеді. Олар окуға, білімге, мұғалімнің жеке басына деген, сондай - ақ</w:t>
        <w:br/>
        <w:t>оқу жұмысының барлық әдістеріне, түрлері мен формаларына оқушыларда</w:t>
        <w:br/>
        <w:t>ынта - ықылас болатыны, сондықтан мұғалім, ең алдымен сабақтарын</w:t>
        <w:br/>
        <w:t>қызықты, тартымды, әсерлі етіп өткізуге міндетті екенін жазады.</w:t>
        <w:br/>
        <w:t>158</w:t>
        <w:br/>
        <w:t>Ақтөбе мемлекеттік педагогикалық институтының Хабаршысы. - 81, 2009</w:t>
        <w:br/>
        <w:t>1) 8-11 жастағылардың 58289-ының 50097-сі оқуға тартылған, яғни.</w:t>
        <w:br/>
        <w:t>85,91%.</w:t>
        <w:br/>
        <w:t>2) 12- 15 жастағылардың 33681-інің 22666-сы оқуға тартылған, яғни.</w:t>
        <w:br/>
        <w:t>67,31%.</w:t>
        <w:br/>
        <w:t>3) Халық Ағарту Комиссариатының жоспары бойынша 93080 адамның</w:t>
        <w:br/>
        <w:t>90114-і оқуға Тартылды, яғни - 96,81 %.</w:t>
        <w:br/>
        <w:t>4) 17 аудан бойынша мұғалімдер саны - 1883. 8 аудан бойынша (Ақтөбе,</w:t>
        <w:br/>
        <w:t>Адамов, Батбаққара, Қостанай, Меңдығара, Семиозерный, Қобда, Шалқар</w:t>
        <w:br/>
        <w:t>аудандарында) 149 мүғалім жетіспейді |31. ЕЕ</w:t>
      </w:r>
    </w:p>
    <w:p>
      <w:r>
        <w:t>Мектеп жасындағы балаларды есепке алу Материалдары негізінде</w:t>
        <w:br/>
        <w:t>барлық аудандық атқару комитеттері мен қалалық кеңестер І басқыш</w:t>
        <w:br/>
        <w:t>мектептер санын бекіткенде сегіз жастағы балалардың бәрін барлық жерде</w:t>
        <w:br/>
        <w:t>тегіс оқуға тарта алатындай етіп икемдеді.</w:t>
        <w:br/>
        <w:t>Бастауыш мектепті бітірмеген ересектерді міндетті түрде оқуға тарту</w:t>
        <w:br/>
        <w:t>үшін жаңа мектептер ашу жоспары жасалынды.</w:t>
        <w:br/>
        <w:t>Кеңес Одағының социалистік құрылыстың кейбір қорытындыларын</w:t>
        <w:br/>
        <w:t>көрсете келе Коммунистік партияның Орталық комитетінің ХҮІІ сьезі:</w:t>
        <w:br/>
        <w:t>«екінші бесжылдықтың ішінде Одақтың халықтың арасындағы</w:t>
        <w:br/>
        <w:t>сауатсыздықты жою, еңбекке жарайтын ересек халықтардың шала</w:t>
        <w:br/>
        <w:t>сауаттылығын жою және жалпыға бірдей міндетті бастауыш оқуды жүргізу</w:t>
        <w:br/>
        <w:t>ісін аяқтау былай тұрсын, сонымен қатар жеті жылдық көлемде жалпыға</w:t>
        <w:br/>
        <w:t>бірдей міндетті политехникалық оқу жүзеге асырылсын», - деп есептеді |4,</w:t>
        <w:br/>
        <w:t>2421.</w:t>
        <w:br/>
        <w:t>ҚАКСР Оқу Халық Комиссариаты партияның ХҮП сьезінен кейін</w:t>
        <w:br/>
        <w:t>жалпыға бірдей бастауыш оқуды енгізудің кейбір қорытындыларына талдау</w:t>
        <w:br/>
        <w:t>жасады.</w:t>
        <w:br/>
        <w:t>ВКП (6) Қазақ Өлкелік Комитетінің 1932 жылдың 29 мамырында</w:t>
        <w:br/>
        <w:t>өткізген отырысында Меңдешев жолдастың «қазақ мектептерін жаппай</w:t>
        <w:br/>
        <w:t>тексеруді жүргізу» қорытындысы туралы сөзі тыңдалды.</w:t>
        <w:br/>
        <w:t>Отырыстың қаулысы бойынша:</w:t>
        <w:br/>
        <w:t>1. Коммунистік партияның шешімі және ВКП (б) Өлкелік Комитетінің</w:t>
        <w:br/>
        <w:t>ХҮТІ партия конференциясының қаулысы негізінде қазақ және шығыстық</w:t>
        <w:br/>
        <w:t>ұлттық мектептерде 01 маусым - 01 шілде аралығында жаңа оқу жылына</w:t>
        <w:br/>
        <w:t>дайындық айлығының жаппай байқауы өткізілсін.</w:t>
        <w:br/>
        <w:t>2. Байқаудың мақсаты: мектептерді қайта құруда нақты көмек беру;</w:t>
        <w:br/>
        <w:t>партия, халыққа білім беру ұйымдары Орталық Комитетінің және Өлкелік</w:t>
        <w:br/>
        <w:t>Комитетінің ұсыныстарының негізгісіне көңіл аудару:</w:t>
        <w:br/>
        <w:t>1) жаңа бағдарламаға көшу және сапалы оқыту; 2</w:t>
        <w:br/>
        <w:t>2) мектепті политехникаландыру; І ора</w:t>
        <w:br/>
        <w:t>3) педагогтардың және оқытудың сапалылығы; " ы</w:t>
        <w:br/>
        <w:t>4) мұғалімдердің материалдық - тұрмыстық жағдайларын көтеру;</w:t>
        <w:br/>
        <w:t>5) мектеп құрылысы және оны жабдықтау.</w:t>
        <w:br/>
        <w:t>5-інші қаулы бойынша: жаңа оқу жылына дайындық айлығы бойынша</w:t>
        <w:br/>
        <w:t>социалистік жарыс пен екпінділерді анықтау жұмыстары жүргізілу</w:t>
        <w:br/>
        <w:t>қажеттілігі айтылған (51.</w:t>
        <w:br/>
        <w:t>150</w:t>
        <w:br/>
        <w:t>Ақтөбе мемлекеттік педагогикалық институтының Хабаршысы. - Уг1, 2009</w:t>
        <w:br/>
        <w:t>1932 жылы 1І концентр (орташа квалификация) бойынша сырттай</w:t>
        <w:br/>
        <w:t>оқығандар саны -3. (Жоспар бойынша да үшеу.) Үшеуінің үлгерімі - 51%-даң</w:t>
        <w:br/>
        <w:t>71 % аралығында. Оқытуға 210 сом жұмсалған.</w:t>
        <w:br/>
        <w:t>Осы жылдың 1 концентр (жоғары квалификация) бойынша сырттай</w:t>
        <w:br/>
        <w:t>оқығандар саны -2. (01 қаңтар 1932 жылға жоспар бойынша - 2 адам.)</w:t>
      </w:r>
    </w:p>
    <w:p>
      <w:r>
        <w:t>Үлгерімдері - 51%-дан 71 % аралығында. Оқытуға 140 сом жұмсалған.</w:t>
        <w:br/>
        <w:t>Анықтама бойынша төменгі квалификация жоқ (6).</w:t>
        <w:br/>
        <w:t>Ерекше айтып кететін мәселе - 1932-1933 жылдары кадрларды</w:t>
        <w:br/>
        <w:t>даярлауда облыс бойынша және облыстан тыс жерлерде оқу орындары мен</w:t>
        <w:br/>
        <w:t>курстарда оқыту мәселесіне аса көңіл бөлінгендігі.</w:t>
        <w:br/>
        <w:t>1932 жылғы мәлімет бойынша:</w:t>
        <w:br/>
        <w:t>а) облыстағы оқу орындары:</w:t>
        <w:br/>
        <w:t>оқу орындарының даярлык топтармен қоса есептегенде контигент</w:t>
        <w:br/>
        <w:t>бойынша барлығы - 23665 адам. Оның 1586-сы қазақ (43,3%). 908 -</w:t>
        <w:br/>
        <w:t>жұмысшы, 278 - батрақ, 1345 - колхозшы, 278 - қызметкер. Дегенмен 1932</w:t>
        <w:br/>
        <w:t>жылдың күзінде нақты қабылдағаны 2237 адам (86,1 %), қазақтар саны -</w:t>
        <w:br/>
        <w:t>1099 (49,1%).</w:t>
        <w:br/>
        <w:t>ә) облыстан тыс жерлерде оқытылуы (Алматы, Семей, Самара, Саратов,</w:t>
        <w:br/>
        <w:t>Шымкент, Қызылорда, Орал, Петропавл, Свердлов, Тюмень, Москва</w:t>
        <w:br/>
        <w:t>қалаларында) 199 адамның 131-і (66%) жіберілген, оның 66-сы қазақ (50%)</w:t>
        <w:br/>
        <w:t>151.</w:t>
        <w:br/>
        <w:t>1933 жылдың 01 маусымындағы есеп бойынша:</w:t>
        <w:br/>
        <w:t>а) жоспар бойынша 2558 адамның 2952-сі оқылуға тартылды (1932</w:t>
        <w:br/>
        <w:t>жылмен салыстырғанда 715-ке көп), оның 1378-і қазақ (% 279). 710-ы -</w:t>
        <w:br/>
        <w:t>жұмысшы, 825-і - колхозшы, 225-і - қызметкер.</w:t>
        <w:br/>
        <w:t>Облыстағы оқу орындарындағы (ЖОО, техникум, курстар, ФЗУ) сабақ</w:t>
        <w:br/>
        <w:t>берген мұғалімдердің құрамына көз салсақ, 4-і - қазақ, 95-і - орыс, 4-еуі</w:t>
        <w:br/>
        <w:t>басқа ұлттан құралған |71.</w:t>
        <w:br/>
        <w:t>Бұл мәліметтер бойынша біріншіден, мүғалімдер санының әлде де</w:t>
        <w:br/>
        <w:t>жетіспеушілігі көрінеді, екіншіден, оқу орындарында мұғалімдер қосымша</w:t>
        <w:br/>
        <w:t>да жұмыс жасаған.</w:t>
        <w:br/>
        <w:t>Халықтардың көшпелі өмір сүруіне, әлеумеггік жағдайдың нашар</w:t>
        <w:br/>
        <w:t>болуына байланысты балалардың қараусыз қалуы өсті. Партиялық,</w:t>
        <w:br/>
        <w:t>профессионалдық, комсомолдық, «Балалар досы» атты қоғамдары қараусыз</w:t>
        <w:br/>
        <w:t>қалған балаларды оқуға тартуға ат салысты. Осыған байланысты Обком</w:t>
        <w:br/>
        <w:t>Бюросының 1933 жылғы шешіміне сәйкес қараусыз қалған балаларды</w:t>
        <w:br/>
        <w:t>орналастыру жұмыстарын жүргізуге нұсқау берді. ы өрені</w:t>
        <w:br/>
        <w:t>Облыстағы 2700 бала төмендегіше орналастырылды:</w:t>
        <w:br/>
        <w:t>1056 бала - балалар үйіне; 2-5 иы...</w:t>
        <w:br/>
        <w:t>250 бала - балалар яслиіне; ;</w:t>
        <w:br/>
        <w:t>200 - ФЗУ мектептеріне; “г хөр ;</w:t>
        <w:br/>
        <w:t>600 - еңбек коммуналарына; Т</w:t>
        <w:br/>
        <w:t>600 - патрионаттарға |81.</w:t>
        <w:br/>
        <w:t>1. Облыстық балалар комиссияларына, халыққа білім беру ұйымдарына</w:t>
        <w:br/>
        <w:t>аудандарға тез арада бригада жіберуін; қараусыз қалған балалардың есебін</w:t>
        <w:br/>
        <w:t>152</w:t>
      </w:r>
    </w:p>
    <w:p>
      <w:r>
        <w:t>Актөбе мемлекеттік педагогикалық институтының Хабаршысы. - Уг1, 2009</w:t>
        <w:br/>
        <w:t>жүргізуге; Тамды балалар коммунасында тәрбие жұмысының аздығына</w:t>
        <w:br/>
        <w:t>байланысты қатаң бақылауға алуға, облыстық денсаулық бөліміне жүйелі</w:t>
        <w:br/>
        <w:t>медициналық көмек беруге тапсырма берді.</w:t>
        <w:br/>
        <w:t>2. Облыстық әйелдер секторына балалар үйлеріне киім - кешек, төсек</w:t>
        <w:br/>
        <w:t>орындарын тігуді ұйымдастыруды;</w:t>
        <w:br/>
        <w:t>3. Транспорт мекемелеріне балаларды тасымалдау жұмыстарына</w:t>
        <w:br/>
        <w:t>жұмылдыруды; ,</w:t>
        <w:br/>
        <w:t>4. Облыстық, аудандық редакцияларға қараусыз қалған балалармен күрес</w:t>
        <w:br/>
        <w:t>жөнінде жүргізілген жұмыстарды баспа беттеріне шығаруға ұсыныс берді.</w:t>
        <w:br/>
        <w:t>Қараусыз қалған балалармен күреске 32.000 сом бөлінді |4,2421.</w:t>
        <w:br/>
        <w:t>1932 жылғы 11 аудан бойынша балаларды орналастыру жұмыстарының</w:t>
        <w:br/>
        <w:t>жүргізілу барысы: совхоздар мен мекемелерге -- 48 бала, колхоздарға - 261</w:t>
        <w:br/>
        <w:t>бала, ФЗУ мектептеріне - 38 бала, барлығы 347 бала орналастырылды |81.</w:t>
        <w:br/>
        <w:t>1933 жылғы 20 наурыздағы мәлімет бойынша:</w:t>
        <w:br/>
        <w:t>34 балалар үйлеріне 4935 бала қабылданған; 527 бала балалар</w:t>
        <w:br/>
        <w:t>коммуналарына, барлығы 5462 балалар қамтылған, тағы да 1770 балалар</w:t>
        <w:br/>
        <w:t>қосымша қамтылуды қажет етеді. Ақтөбе облысы бойынша 1933 жылдың 20</w:t>
        <w:br/>
        <w:t>ақпанындағы мәлімет бойынша 10 балалар үйлеріне 40.000 сом ақша</w:t>
        <w:br/>
        <w:t>бөлінген (81. :</w:t>
        <w:br/>
        <w:t>1933 жылдың 17 маусымында айлықтың жүргізілу барысын талдау үшін</w:t>
        <w:br/>
        <w:t>облыстық атқару комитеттен Нұғмановтың жетекшілік етуімен отырыс</w:t>
        <w:br/>
        <w:t>өткізілген. Отырыста балалар үйлерінде қосымша шаруашылықтың 73,6 %-ы</w:t>
        <w:br/>
        <w:t>игерілгендігін айтып, балалар үйлерінде сапитарлық-ғигиеналық мәселелерге</w:t>
        <w:br/>
        <w:t>аз көңіл бөлінетіндігі, облыстық баспа үйінің газет беттерінде жариялаудың</w:t>
        <w:br/>
        <w:t>да аз жүргізілгендігі айтылды. Осы мәселелерге байланысты темендегідей</w:t>
        <w:br/>
        <w:t>шешім шығарды:</w:t>
        <w:br/>
        <w:t>&gt; Қосымша шаруашылыққа малдарды сатып алу көзін табу</w:t>
        <w:br/>
        <w:t>/100 сиыр, 500 жылқы/;</w:t>
        <w:br/>
        <w:t>&gt; Балалар үйлеріндегі мұғалімдер санын 50-ге дейін жеткізу;</w:t>
        <w:br/>
        <w:t>&gt; Облыстық денсаулық бөлімі әр баланың медициналық</w:t>
        <w:br/>
        <w:t>тексеруден өтуіне, дәрі - дәрмектермен қамтамасыз етілуіне шара</w:t>
        <w:br/>
        <w:t>қолдану |8).</w:t>
        <w:br/>
        <w:t>1932 жылдың 20 мамырынан 1933 жылдың 10 шілде аралығында бір</w:t>
        <w:br/>
        <w:t>ғана Торғай ауданының жүргізген шаралары туралы мәліметі бойынша,</w:t>
        <w:br/>
        <w:t>балалар үйлеріне тартылған балалардын басым көбі қазақтар болған |81.</w:t>
        <w:br/>
        <w:t>Қорыта келгенде Ақтөбе облысында 30-жылдары 20-жылдармен</w:t>
        <w:br/>
        <w:t>салыстырғанда оқу-ағарту ісінің ілгерілуі байқалады. 30-жылдары</w:t>
        <w:br/>
        <w:t>сауатсыздықты жою Шараларының жүргізілуіне байланысты облыс</w:t>
        <w:br/>
        <w:t>көлемінде білім беру ісіне мекемелер толық тартылды. Жүргізілген</w:t>
        <w:br/>
        <w:t>шаралардың, айлықтардың қорытындысы отырыстарда қаралып отырылды.</w:t>
        <w:br/>
        <w:t>Сонымен қатар кемшіліктер де байқалды: мұғалімдердің жетіспеуі, оқу</w:t>
        <w:br/>
        <w:t>кұрал-жабдыктарының жеткіліксіз болуы, қаржының бірқалыпты бөлінбеуі</w:t>
        <w:br/>
        <w:t>(облыстық финанс туралы 1933 жылғы 17 маусымда өткен отырыста</w:t>
        <w:br/>
        <w:t>айтылды), оқуға балалардың толық тартылмауы, т.б. Бірақ бұл кемшіліктер</w:t>
        <w:br/>
        <w:t>білім беру саласындағы қарқынды дамуды тоқтата алмады.</w:t>
        <w:br/>
        <w:t>153</w:t>
      </w:r>
    </w:p>
    <w:p>
      <w:r>
        <w:t>Актөбе мемлекеттік педагогикалык институтының Хабаршысы. - М1, 2009</w:t>
        <w:br/>
        <w:t>-- Вы состоялись не только как ученый-историк, но и как</w:t>
        <w:br/>
        <w:t>известный обіцественный деятель. Вам нравится быть в центре</w:t>
        <w:br/>
        <w:t>обшественной жизни? ...</w:t>
        <w:br/>
        <w:t>-- Быть в центре обіцественной жизни всем нравитбя. Но вот</w:t>
        <w:br/>
        <w:t>стабильно быть в пентре событий удается не всем. Мой опыт подсказывает,</w:t>
        <w:br/>
        <w:t>что для этого нужно, прежде всего, стремление в сумме с определенными</w:t>
        <w:br/>
        <w:t>элементамм/ Природного иммунитета. Из указанных аспектов</w:t>
        <w:br/>
        <w:t>вырабатывается соответствуюшая постоянная работа над собой.</w:t>
        <w:br/>
        <w:t>-- ЧНо Вас волнует сегодня?</w:t>
        <w:br/>
        <w:t>-- В моем положении и возрасте все пронсходяшее в жизни волнует.</w:t>
        <w:br/>
        <w:t>Среди них, прежде всего, волнует моя сфера деятельности, в частности</w:t>
        <w:br/>
        <w:t>будушее вузовской исторический науки. Мие приходится руководить</w:t>
        <w:br/>
        <w:t>исследовательскими работами студентов, мағистрантов, аспирантов и</w:t>
        <w:br/>
        <w:t>сойскателей. Это для многих не заметная сфера деятельности, а на самом</w:t>
        <w:br/>
        <w:t>же деле руководство научной работой очень сложный процесс. Здесь,</w:t>
        <w:br/>
        <w:t>прежде всего, волнует интеллектуально-образовательный уровень</w:t>
        <w:br/>
        <w:t>современных исследователей. Отмечу отдельные Из НИХ: это порою</w:t>
        <w:br/>
        <w:t>предсказуемая амбиция отдельных исследователей, весьма небрежное, а у</w:t>
        <w:br/>
        <w:t>части исследователей безответственное отношение к поставленной цели,</w:t>
        <w:br/>
        <w:t>попыток поиска недозволенных путей в этой сфере. Вот Из них и</w:t>
        <w:br/>
        <w:t>формируются низкопробные сырые работы. А ведь по истечении времени</w:t>
        <w:br/>
        <w:t>такую «продукцию» будут использовать следуюшие поколения. Вот этот</w:t>
        <w:br/>
        <w:t>вопрос меня сегодня особо волнует. Есть другая, может быть</w:t>
        <w:br/>
        <w:t>первопричина, проблема, когда старшие любым способом пытаются</w:t>
        <w:br/>
        <w:t>протолкнуть таких сырых исследователей на олимп науки. Как видите,</w:t>
        <w:br/>
        <w:t>ларчик открывается просто. н</w:t>
        <w:br/>
        <w:t>-- Вы верите в дружбу? 422.25 220 :</w:t>
        <w:br/>
        <w:t>-- Верю. При этом полагаю, дружба настолько крепка и плодотворна,</w:t>
        <w:br/>
        <w:t>насколько Вы сами надежны в этом деле.</w:t>
        <w:br/>
        <w:t>-- Что Вы испытызаете к сегодняшней молодежи? Благодарность</w:t>
        <w:br/>
        <w:t>или недоверие?</w:t>
        <w:br/>
        <w:t>-- Консчно, благодарность. Во-первых, никто Из нас не обошел эту</w:t>
        <w:br/>
        <w:t>пору. Молодежь - это наше будушее, и к ним нужно относится с большим</w:t>
        <w:br/>
        <w:t>доверием. А если есть какие - то отклонения, а они всегда бывают, то долг</w:t>
        <w:br/>
        <w:t>старших подсказывать, поправлять и даже поошрять порою неуемный</w:t>
        <w:br/>
        <w:t>максимализм и радикализм молодых.</w:t>
        <w:br/>
        <w:t>-- Вы всегда легки на подьем. Как Вы полдерживаете себя?</w:t>
        <w:br/>
        <w:t>-- Думаю, что ответ достаточно банален. Конечно, с годами у каждого</w:t>
        <w:br/>
        <w:t>из нас нарабатывает определенный опыт, и мы стремимся соблюсти его.</w:t>
        <w:br/>
        <w:t>Поэтому, каждый из нас придерживается определенного режима дия,</w:t>
        <w:br/>
        <w:t>который дифференцируетея со сферой деятельности, желаниями</w:t>
        <w:br/>
        <w:t>окружаюицих и нашими возможностями. При этом я думаю должна</w:t>
        <w:br/>
        <w:t>соблюдаться определенная степень ироявления привычек, действий,”</w:t>
        <w:br/>
        <w:t>оценочных критериев к себе. &gt;</w:t>
        <w:br/>
        <w:t>Рр т</w:t>
        <w:br/>
        <w:t>167</w:t>
      </w:r>
    </w:p>
    <w:p>
      <w:r>
        <w:t>Ақтөбе мемлекеттік педагогикалық институтының Хабаршысы. - Кө1, 2009</w:t>
        <w:br/>
        <w:t>-- Вопрос этнологии весьма сложен и многогранен, им занимаются</w:t>
        <w:br/>
        <w:t>тысячи научных Ішкол Планеты, а потому однозначного ответа не может</w:t>
        <w:br/>
        <w:t>быть. Тем более что этническая история казахов как наука очень молода, и</w:t>
        <w:br/>
        <w:t>Я уверен, что молодые поколения исследователей ждут оригинальные и</w:t>
        <w:br/>
        <w:t>важнейшие открытия. Что касается моей научной стези, то мой</w:t>
        <w:br/>
        <w:t>қандидатская и докторская диссертации, монографии, публикации</w:t>
        <w:br/>
        <w:t>посвяшцены исследованию технической политики государства, если более</w:t>
        <w:br/>
        <w:t>конкретно, то истории тяжелой промышленности. Сама проблема по</w:t>
        <w:br/>
        <w:t>содержанию и хронологии весьма обширна. Исследования мои охватывали</w:t>
        <w:br/>
        <w:t>вторую половину ХХ века, а по тематике подготовку, переподготовку</w:t>
        <w:br/>
        <w:t>инженерно-технических, рабочих кадров промышленного комплекса,</w:t>
        <w:br/>
        <w:t>Источники истории указанных коллективов по ряду основательных причин</w:t>
        <w:br/>
        <w:t>являлись закрытыми для широкой публикации. Тем не менее, вопросы</w:t>
        <w:br/>
        <w:t>духовной и материальной культуры в той или иной мере исследовались в</w:t>
        <w:br/>
        <w:t>сопоставлении с традиционными аспектами этнической эволюций.</w:t>
        <w:br/>
        <w:t>-- Вы выросли в России. Но прекрасно владесте родным языком...</w:t>
        <w:br/>
        <w:t>-- Да, совершенно верно. Мон школьные годы в силу ряда причиң,</w:t>
        <w:br/>
        <w:t>которые не зависели от воли родителей, прошли в городе Орске</w:t>
        <w:br/>
        <w:t>Оренбургской области. Там же прошли и школьные годы, где я учился в</w:t>
        <w:br/>
        <w:t>средней школе Хе48 (ныне учебно-производственный комбинат ГорУО)</w:t>
        <w:br/>
        <w:t>данного города. Сразу после школы работал токарем Южно Уральского</w:t>
        <w:br/>
        <w:t>машиностроительного (всемирной известного комплекса ЮУМЗ) завода</w:t>
        <w:br/>
        <w:t>этого города. Вся остальная часть жизни проходила в Казахстане.</w:t>
        <w:br/>
        <w:t>По завершению учебы около 10-ти лет пришлось работать в среде</w:t>
        <w:br/>
        <w:t>казахоязычного коллективов. К тому же Яя постоянно привлекался к</w:t>
        <w:br/>
        <w:t>обшественной работе (секретарь комсомольской, партийной организация),</w:t>
        <w:br/>
        <w:t>а позже работал в различных правяших структурах власти. Но самым</w:t>
        <w:br/>
        <w:t>главным в овладении родным языком сачитаю обшение в семье. Резюмируя</w:t>
        <w:br/>
        <w:t>все это, Яя склонен к мысли, чтобы освоить язык должна быть</w:t>
        <w:br/>
        <w:t>необходимость. Сегодияшияя государственная политика способствует ей.</w:t>
        <w:br/>
        <w:t>Вот уже на протяжении двух десятилетий в республике проводится</w:t>
        <w:br/>
        <w:t>целенаправленная работа по языковой политике, вследетвие чего зримы</w:t>
        <w:br/>
        <w:t>разительные перемены в данной сфере жизни. Возьмите только систему</w:t>
        <w:br/>
        <w:t>образования в городе Актобе, гДе сегодня вместо двух незаметных</w:t>
        <w:br/>
        <w:t>казахских школ ныне работают уже десятки педагогических коллективов. В</w:t>
        <w:br/>
        <w:t>ВУЗах учебный процесс также заметно изменился, где в среднем около 80</w:t>
        <w:br/>
        <w:t>процентов студентов учатся на родном языке. В завершение ответа на</w:t>
        <w:br/>
        <w:t>вопрос еше раз хочу повторить, Что овладение казахским или другими</w:t>
        <w:br/>
        <w:t>языками зависит от стремления И Позиций каждого из нас. Не какие</w:t>
        <w:br/>
        <w:t>материальные и моральные поошрения, государственная политика В этом</w:t>
        <w:br/>
        <w:t>вопросе не могут заменить обьективную необходимость И позицию</w:t>
        <w:br/>
        <w:t>человека. 724 азын ,</w:t>
        <w:br/>
        <w:t>166</w:t>
        <w:br/>
        <w:t>Актөбе мемлекеттік педагогикалық институтының Хабаршысы. - Х1, 2009</w:t>
        <w:br/>
        <w:t>Психологиялық параллелизм әдісінің ерекшелігі сол оқырманын алдын-</w:t>
        <w:br/>
        <w:t>ала қандай оқиға күтетінін ескертіп отырады. Бұл әдісті көркем шығармаға</w:t>
        <w:br/>
        <w:t>енгізі жазушыдан, ақыннан үлкен жазушылық шеберлікті талап етеді.</w:t>
        <w:br/>
        <w:t>Бүгінгі күні параллелизм әдісі айтып өткеніміздей тарихы тереңнен</w:t>
        <w:br/>
        <w:t>басталады. Сонау жыраулардан, одан беріректе М.Әуезовтен, сол сияқты ХХ</w:t>
      </w:r>
    </w:p>
    <w:p>
      <w:r>
        <w:t>ғасырдағы қаламгерлеріміздің творчествосынан жалғасын тауып, бүгінгі</w:t>
        <w:br/>
        <w:t>таңда М.Мақатаев, Ф.Оңғарсынова, тағы басқа ақындарымыздың</w:t>
        <w:br/>
        <w:t>өлеңдерімен бізге жетті. Әсіресе лирикалық шығармаларда ақындардың бір</w:t>
        <w:br/>
        <w:t>сәттік көңіл күйімен табиғаттың тылсым бейнесі әдемі астасады. Бұл тәсіл</w:t>
        <w:br/>
        <w:t>қаламгерлеріміздің қаламын шеберлікке астастыратын тәсіл.</w:t>
        <w:br/>
        <w:t>Пайдаланылған ақпараттар тізімі:</w:t>
        <w:br/>
        <w:t>1.Әуезов М. Шығармалар. І-том. (повестер мен әңгімелер). Алматы:</w:t>
        <w:br/>
        <w:t>«Жазушы», 1967.</w:t>
        <w:br/>
        <w:t>2.Бес ғасыр жырлайды. 2-том. Алматы: «Жазушы»,1989. геге!</w:t>
        <w:br/>
        <w:t>3.Әдебиеттану терминдер сөздігі. Алматы: « Ана тілі», 1998.</w:t>
        <w:br/>
        <w:t>4.Қабдолов 3. Сөз әнері. Алматы: «Санат», 2002. ӘЛІГЕ</w:t>
        <w:br/>
        <w:t>Оқушыларды оқу тапсырмаларын орындауға ынталандырудың</w:t>
        <w:br/>
        <w:t>келелі мәселелері</w:t>
        <w:br/>
        <w:t>Айгұл Рыстығұлова,</w:t>
        <w:br/>
        <w:t>Ақтөбе мемлекеттік педагогикалық институты.</w:t>
        <w:br/>
        <w:t>(Яббар айғай ввФбонавй боедаоас в «обивенев сббенееная уйацияса к</w:t>
        <w:br/>
        <w:t>бипоялеяио фоноелал уаданяй а аргдеалавв бомепия уалһой аробагоси)</w:t>
        <w:br/>
        <w:t>Қазақстан Республикасының 12 жылдық жалпы орта білім беру</w:t>
        <w:br/>
        <w:t>тұжырымдамасында 12 жылдық білім берудің басты мақсаты: «Өзінің және</w:t>
        <w:br/>
        <w:t>қоғамның мүддесінде өзін - өзі белсенді етуге дайын, өзгермелі даму</w:t>
        <w:br/>
        <w:t>үстіндегі ортада өмір сүруге бейім, бәсекеге қабілетті және құзыретті,</w:t>
        <w:br/>
        <w:t>шығармашыл, білімді тұлғаны дамыту, қалыптастыру» делінген (1.71.</w:t>
        <w:br/>
        <w:t>Сондай - ақ, 12 жылдық білім беру стандартында оқу әрекетінің</w:t>
        <w:br/>
        <w:t>бағыттары көрсетілген.</w:t>
        <w:br/>
        <w:t>Жеке тұлға әрекет барысында қалыптасатындығы баршаға белгілі.</w:t>
        <w:br/>
        <w:t>Мектептегі әрекет түрлерінің бірі - оқу әрекеті. Оқу әрекетінің мазмұны оқу</w:t>
        <w:br/>
        <w:t>тапсырмалары түрінде құрылады. Оку тапсырмалары барлық пәнде жүзеге</w:t>
        <w:br/>
        <w:t>асады. Бірақ, тәжірибеде оқу әрекетінің осы ерекшелігі ескеріле бермейді.</w:t>
        <w:br/>
        <w:t>Демек, мектептің әрбір сатысында оқу әрекетінің ерекшеліктерін ескере</w:t>
        <w:br/>
        <w:t>отырып, оны меңгерту, ұйымдастыру және өз бетінше орындау жолдарын</w:t>
        <w:br/>
        <w:t>зерттеу қажеттілігі туындайды. Өкінішке орай оқу әрекетіне байланысты</w:t>
        <w:br/>
        <w:t>ынталандыру мәселесі терең зерттелмегендігі байқалады. Ғылымның әр</w:t>
        <w:br/>
        <w:t>саласындағы сөздіктердің өзінде «ынталандыру» ұғымына берілген</w:t>
        <w:br/>
        <w:t>157</w:t>
        <w:br/>
        <w:t>Ақтөбе мемлекеттік педагогикалық институтының Хабаршысы. . М1, 2009</w:t>
        <w:br/>
        <w:t>,</w:t>
        <w:br/>
        <w:t>Авторлар туралы мәліметтер</w:t>
        <w:br/>
        <w:t>Сведения об авторах</w:t>
        <w:br/>
        <w:t>Абдоллаев Нуртаза Агишанович - доктор исторических наук; профессор,</w:t>
        <w:br/>
        <w:t>заведуюий кафедры «История Казахстана» АГПИ.</w:t>
        <w:br/>
        <w:t>Абдрахманова Гүлзия Жауынбайқызы - АқтөбемПпИ филология</w:t>
        <w:br/>
        <w:t>факультетінің 3 курс студенті.</w:t>
        <w:br/>
        <w:t>Адельбаева Нурия Адельжановна - к.П.Н., заместитель начальника научной</w:t>
        <w:br/>
        <w:t>политики и международной связи Западно-Казахстанского</w:t>
        <w:br/>
        <w:t>государственного университета им. М.Утемисова.</w:t>
      </w:r>
    </w:p>
    <w:p>
      <w:r>
        <w:t>Аймаганбетова Зухра Кураниевна - Ақтөбе МПИ «Теориялық және</w:t>
        <w:br/>
        <w:t>экспериментальды физика» кафедрасының оқытушысы.</w:t>
        <w:br/>
        <w:t>Әбдікаева Әйгерім - АқтөбемПИ педагогика және психология факультеті,</w:t>
        <w:br/>
        <w:t>бастауыш оқытудың педагогикасы мен әдістемесі кафедрасы 3 курс студенті.</w:t>
        <w:br/>
        <w:t>Әділшинова Зина Үсейнғазықызы - Қожа Ахмет Яссауи атындағы қазақ-</w:t>
        <w:br/>
        <w:t>түрік университетінің ізденушісі.</w:t>
        <w:br/>
        <w:t>Бекенова Сағыныш Қуандыққызы - АқтөбеМПИ «Қазак тілі мен</w:t>
        <w:br/>
        <w:t>әдебиеті» мамандығының 3 курс студенті.</w:t>
        <w:br/>
        <w:t>Бирманова Гульсум Каирбаевна -- ст.преподаватель кафедры иностранных</w:t>
        <w:br/>
        <w:t>языков АГПИ.</w:t>
        <w:br/>
        <w:t>Бирманова Алмагүл Шынтасқызы - АқтөбемМПИ/ «Физика»</w:t>
        <w:br/>
        <w:t>мамандығының 4 курс студенті.</w:t>
        <w:br/>
        <w:t>Дильманов Илья Оракбаевич- к.ф.н., заведуюшший кафедрой казахского</w:t>
        <w:br/>
        <w:t>язықа и литературы Нукусского государственного педагогического</w:t>
        <w:br/>
        <w:t>института им.Ажинияза</w:t>
        <w:br/>
        <w:t>Еришова Тоты Батухановна -АкбЕМПн «Физика» мамандығының 4</w:t>
        <w:br/>
        <w:t>курс студенті 2 ы</w:t>
        <w:br/>
        <w:t>Ескалиев Самат Амангелдиевич - к.и.н., декан факультета педагогики И</w:t>
        <w:br/>
        <w:t>психологии АГПИ.</w:t>
        <w:br/>
        <w:t>Жұбаев Абзал Қаңтарбайүлы- к.ф-м.н., Ақтөбе МПИ ТЭФ кафедрасының</w:t>
        <w:br/>
        <w:t>меңгерушісі.</w:t>
        <w:br/>
        <w:t>Здуалиева Арайлым Қайыргелдіқызы - Ш.Уәлиханов атындағы Көкшетау</w:t>
        <w:br/>
        <w:t>мемлекеттік университеті, филология факультеті, казақ тіл білімі кафедрасы</w:t>
        <w:br/>
        <w:t>оқытушысы.</w:t>
        <w:br/>
        <w:t>Идиева Жамиля Жкикебаевна - ст.преподаватель, зав кафедрой</w:t>
        <w:br/>
        <w:t>иностранных языков АГПИ.</w:t>
        <w:br/>
        <w:t>Кайбалдина Айгүл МУтеумаганбетна - АқтөбемПи «Тарих»</w:t>
        <w:br/>
        <w:t>мамандығының 1 курс магистранты.</w:t>
        <w:br/>
        <w:t>Камарова Салтанат Сабыржаповна - магистр филологии, г.Астана.</w:t>
        <w:br/>
        <w:t>Қожабекова Жұлдыз Қазиханқызы - АқтөбеМПИ «Филология»</w:t>
        <w:br/>
        <w:t>мамандығының | курс магистранты.</w:t>
        <w:br/>
        <w:t>Қараша Гүлнара Дауылбайқызы - «АқтөбемПИ Хабаршысы» ғылыми"</w:t>
        <w:br/>
        <w:t>әдістемелік журналының аға ғылыми қызметкері.</w:t>
        <w:br/>
        <w:t>Қарашолақова Үміт Убайдоллақызы - Шыны шетел тілдері</w:t>
        <w:br/>
        <w:t>кафедрасының оқытушысы.</w:t>
        <w:br/>
        <w:t>163</w:t>
        <w:br/>
        <w:t>Ақтөбе мемлекеттік педагогикалық институтының Хабаршысы. - Уо1, 2009</w:t>
        <w:br/>
        <w:t>Параллелизм, яғни сгіздеу әдісінің толыққанды жетілген, дамыған түрін</w:t>
        <w:br/>
        <w:t>біз М.Әуезов шығармаларынан көре аламыз. Параллелизм әдісі тек өлеңде</w:t>
        <w:br/>
        <w:t>емес, қара сөзде де өзінің лайықты орнын таба білген. Әуезов өз</w:t>
        <w:br/>
        <w:t>шығармаларында осы әдісті кеңінен кемеріне жеткізе қолданады. Енді</w:t>
        <w:br/>
        <w:t>Әуезов әңгімелеріне ден қойып, біраз мысал келтіре кетсек; Қаламгердің</w:t>
      </w:r>
    </w:p>
    <w:p>
      <w:r>
        <w:t>«Қорғансыздың күні» әңгімесінде жетім қыз Ғазизаға жауыз Акан мен</w:t>
        <w:br/>
        <w:t>Қалтайдың қылған жауыздығына қарсы жауап ретінде табиғаттың өкпесін</w:t>
        <w:br/>
        <w:t>былай суреттейді.</w:t>
        <w:br/>
        <w:t>«...Қалтай алғашқы бетімен тоқтай алмай қақпаны ашып тысқа шықты.</w:t>
        <w:br/>
        <w:t>Жел күндізгісінен қатайған. Күн алақаншықтап қатты борап тұр. Қалтай</w:t>
        <w:br/>
        <w:t>күресінге таман шығып еді: гуілдеп, екпіндеп соққан қатты жел дедектетіп,</w:t>
        <w:br/>
        <w:t>бетіне ұсақ қар себедеп ығын кетірген соң қайтадан қораға кірді». (2,46)</w:t>
        <w:br/>
        <w:t>Міне, біз келтірген кішкене мысалдан жауыздардың ісіне ызаланған</w:t>
        <w:br/>
        <w:t>Ғазиза бейнесін табиғат көрінісімен бейнелейді. Бүл жерде Ғазиза мен</w:t>
        <w:br/>
        <w:t>табиғат-мұңдас, сырлас жандар. Екеуі де ызалы кейіпте.</w:t>
        <w:br/>
        <w:t>Әуезов әңгімелерінің енді бір ерекшелігі әңгіме басында оқиға болғалы</w:t>
        <w:br/>
        <w:t>тұрған жердің климатын ерекше суреттейді. Ол суреттеу оқиға мазмұнымен</w:t>
        <w:br/>
        <w:t>сабақтасып отырады. Әр жердін табиғаты сол жердің елімен, жұртымен</w:t>
        <w:br/>
        <w:t>таныстырып тұрғандай. Жаңағы айтқан «Қорғансыздың күні» әңгімесінің</w:t>
        <w:br/>
        <w:t>басы былай басталады: «...Жолдың аузында көлденең созылып жатқан тұрқы</w:t>
        <w:br/>
        <w:t>он шақырымдай болғанмен, енсіз кереге сықылды, жалғыз тау. Не бауыры,</w:t>
        <w:br/>
        <w:t>не сыртында ықтыртын жоқ ысқаяқ. Арқалық жадағай, жалғыз қабат болған</w:t>
        <w:br/>
        <w:t>соң, қыс күнінде жел терісінен соқса да, оңынан соқса да паналығы жоқ:</w:t>
        <w:br/>
        <w:t>азынап тұрады. Қыстың басынан екі жағын қар алып, жұмыртқадай қылып</w:t>
        <w:br/>
        <w:t>тегістеп тастайды.</w:t>
        <w:br/>
        <w:t>Сондықтан өзге жер ашық болып тұрғанда, Арқалықтың бауыры</w:t>
        <w:br/>
        <w:t>көбінесе бораннан босамайтын. Алыстан қарағанда да Арқалық бұдыры жоқ</w:t>
        <w:br/>
        <w:t>жалаңаш. Көруге аса көңілсіз.</w:t>
        <w:br/>
        <w:t>Жыл сайын қыс басынан қарлы болып, малға панасы жоқ болғандықтан,</w:t>
        <w:br/>
        <w:t>бауырын жайлаған ел малын өлтіріп, өзге ел аман отырғанда, шолақ жұрттың</w:t>
        <w:br/>
        <w:t>құрығынан құтылмайтын... (2.29) деп жалғаса береді.</w:t>
        <w:br/>
        <w:t>Бүл жердегі енсіз кереге сықылды жалғыз тауы панасыз, қорғансыз үш</w:t>
        <w:br/>
        <w:t>әйелді, паналығы жоқ Арқалық тауы сол жердің жұртының ешқандай</w:t>
        <w:br/>
        <w:t>қамқорлығы жоқтығын жеткізгендей. Әңгіменің басын оқи келіп, оқиғаның</w:t>
        <w:br/>
        <w:t>қайғылы сюжетке құрылғанын байқаймыз...</w:t>
        <w:br/>
        <w:t>Енді Ғазизаны бұл күйден жазушы қалай шығарады. Ғазизаның сырласы</w:t>
        <w:br/>
        <w:t>кім?</w:t>
        <w:br/>
        <w:t>«...Көңілінде қалған таусыншық сезімнің ойлатқаны: енді үйге кіріп</w:t>
        <w:br/>
        <w:t>қайтемін? Үйде мен көретін не қызық қалды? Бишара болған шешелерім</w:t>
        <w:br/>
        <w:t>ақыры қайғымды көрмей-ақ, білмей-ақ қойсын! Қайғылы бір сыр көрге бірге-</w:t>
        <w:br/>
        <w:t>ақ кетсін дегендей болып, тысқа шықты. Күн әуелгі қалпынша: ак түтек боп</w:t>
        <w:br/>
        <w:t>борап тұр. Біресе өкіріп, біресе гуілдеп, құтырынып, ұйтқып соққан қатты</w:t>
        <w:br/>
        <w:t>жел Ғазизаға: «жүр-жүр!» дегендей болып, дедектетіп алып жүріп кетті...»</w:t>
        <w:br/>
        <w:t>(2.48) 200 оңеыссыа еген</w:t>
        <w:br/>
        <w:t>155</w:t>
        <w:br/>
        <w:t>Актөбе мемлекеттік педагогикалык институтының Хабаршысы. - Хе1, 2009</w:t>
        <w:br/>
        <w:t>Оқудағы өзіндік жұмыстың негізгі бағыттарының бірі - өзін өзі оқыта</w:t>
        <w:br/>
        <w:t>білу, оқу әрекетінің компоненттерін жоғары дәрежеде меңгеруді</w:t>
        <w:br/>
        <w:t>қалыптастыру.</w:t>
        <w:br/>
        <w:t>Оқу әрекеті негізінде өзіндік жұмыс арқылы оқушының сабаққа</w:t>
        <w:br/>
        <w:t>ынтасын, қызығушылығын, өзіне сыни тұрғыдан қарауға ықпал етуге</w:t>
        <w:br/>
        <w:t>болады. Ол үшін оқушының ой дербестігінің дамуына ерекше мән берілген</w:t>
        <w:br/>
        <w:t>жөн. : р</w:t>
        <w:br/>
        <w:t>Оку әрекетінің қалыптасуы білім мазмұнының теориялық деңгейін көтеру</w:t>
      </w:r>
    </w:p>
    <w:p>
      <w:r>
        <w:t>ұстанымымен тығыз байланысты. Бұл білім мазмұнындағы ғылыми</w:t>
        <w:br/>
        <w:t>ұғымдардың үлесін арттыруды қажет етеді. Осыдан обьектілер мең</w:t>
        <w:br/>
        <w:t>құбылыстардың тек сыртқы түрін, белгілерін бақылап қана көріп тану тәсілін</w:t>
        <w:br/>
        <w:t>ғана емес, оқушыны ынталандырып, шығармашылық әрекетке жетектейтін, ішкі</w:t>
        <w:br/>
        <w:t>байланыстарды өзара тәуелділікті, заңдылықтарды өздігінен ашып, түсініп</w:t>
        <w:br/>
        <w:t>танитындай әдіс-тәсілдерді қолдануға мүмкіндік туады.</w:t>
        <w:br/>
        <w:t>Әрбір сабақ оқушыларға қуаныш сыйлау үшін олардың оқу</w:t>
        <w:br/>
        <w:t>тапсырмаларын орындауға деген қызығушылығын оята білу керек.</w:t>
        <w:br/>
        <w:t>Қазақ тілінің түсіндірмелі сөздігінде: «Қызығушылық дегеніміз -</w:t>
        <w:br/>
        <w:t>адамның зейіні ауып, елігуден болатын құмартушылық, ынтығушылық » деп</w:t>
        <w:br/>
        <w:t>анықтама береді |5. 559).</w:t>
        <w:br/>
        <w:t>Демек, мұғалім әрбір сабақты ұйымдастыруда оқушының ынтасын,</w:t>
        <w:br/>
        <w:t>қызығушылығын оятатын жолдарды қарастыруы керек. Оқу тапсырмалары</w:t>
        <w:br/>
        <w:t>қызықты, жоспарлы ұйымдастырылып, оқушылардың білім алуға деген</w:t>
        <w:br/>
        <w:t>құштарлығын арттыру мен жеке ойлау қабілетін дамытатындай тапсырмалар</w:t>
        <w:br/>
        <w:t>арқылы жүргізілсе, оның оқушыларға берері мол.</w:t>
        <w:br/>
        <w:t>Әрекетке қызығушылығы, танымдық міндеттерді шешудің тиімді жолын</w:t>
        <w:br/>
        <w:t>белсенді, мақсатқа талпына іздестіру, ол күш жұмсаумен және</w:t>
        <w:br/>
        <w:t>қиындықтарды жеңумен байланысты, сондықтан жеке тұлғаның бойында</w:t>
        <w:br/>
        <w:t>мақсатқа талпынушылық, табандылық, еңбексүйгіштік тәрізді аса бағалы</w:t>
        <w:br/>
        <w:t>сапалардың дамуында ынталандыру аса маңызды рөл атқарады.</w:t>
        <w:br/>
        <w:t>Біздің зерттеу жұмысымыздың нәтижесін қорытындылай келе,</w:t>
        <w:br/>
        <w:t>оқушыларды оқу Тапсырмаларын орындауға ынталандыру үшін мыңадай</w:t>
        <w:br/>
        <w:t>ұстанымдарды ескерген жөн:</w:t>
        <w:br/>
        <w:t>» Әрбір оқушының ақыл - ой қабілеті мен мүмкіндіктерінің ескерілуі;</w:t>
        <w:br/>
        <w:t>е Оқушыға жеке - дара қатынастың болуы;</w:t>
        <w:br/>
        <w:t>% Әр оқу тапсырмасы оқушыға қуаныш сыйлайтындай болуы керек;</w:t>
        <w:br/>
        <w:t>Әрбір оқушының неге қабілетті екенін анықтаудың маңызы зор.</w:t>
        <w:br/>
        <w:t>Осы аталғандар тәжірибеде ескерілсе, онда оқушыларды оку</w:t>
        <w:br/>
        <w:t>тапсырмаларын орындауға ынталандыру мәселесінің жүзеге асқаны.</w:t>
        <w:br/>
        <w:t>Пайдаланылған ақпараттар тізімі: е</w:t>
        <w:br/>
        <w:t>1. Қазақстан Республикасында 12 жылдық жалпы орта білім беру</w:t>
        <w:br/>
        <w:t>тұжырымдамасы.</w:t>
        <w:br/>
        <w:t>2. Айтмамбетова Б., Бозжанова К., т.б. Қазақ педагогикалық</w:t>
        <w:br/>
        <w:t>энциклопедия сөздігі. - Алматы, 1995. - 185 бет.</w:t>
        <w:br/>
        <w:t>160</w:t>
        <w:br/>
        <w:t>Ақтөбе мемлекеттік педагогикалық институтының Хабаршысы. - Уе1, 2009 »</w:t>
        <w:br/>
        <w:t>Ғазиза ойы мен табиғат құбылысы егіз ұғымдардай бір арнаға тоғысады.</w:t>
        <w:br/>
        <w:t>Екеуінің қалағаны Да, ойлағаны да бір ой сықылды. Әуезов табиғатты</w:t>
        <w:br/>
        <w:t>Ғазизаның егіз құбылысындай етіп суреттейді. Ғазиза көңілін, Ғазиза ойын</w:t>
        <w:br/>
        <w:t>ұғатын, Ғазизаның сырласы етіп табиғатты көрсетеді.</w:t>
        <w:br/>
        <w:t>Әуезовтің тағы бір әңгімесі былай басталады:</w:t>
        <w:br/>
        <w:t>«...Шілденің ыстық күні. Шаңқай түс мезгілі. Аспан ашық таза. Төбеге</w:t>
        <w:br/>
        <w:t>келген қызулы күн жерді ысытып, өзгеше жарқырап, шақырайып тұр. Күшті</w:t>
        <w:br/>
        <w:t>жарығы қараған көзді ұялтып, еріксіз жұмғызғандай. Күн қызуы жайылған</w:t>
      </w:r>
    </w:p>
    <w:p>
      <w:r>
        <w:t>ауа адамды тұншықтырғандай күйіп, шаңытып тұр. Тынысты ауырлатып,</w:t>
        <w:br/>
        <w:t>бойды мең-зең қылып әлсіреткендей. Бірқалыпты айнымай шыжып тұрған</w:t>
        <w:br/>
        <w:t>ыстық ауада анда-санда болымсыз Леп білінсе, адам қомағайланып, сол</w:t>
        <w:br/>
        <w:t>тынышты салқынға қарай бойын созып, бетін төсеп еріксіз ұмтылғандай</w:t>
        <w:br/>
        <w:t>болады». (2.92)</w:t>
        <w:br/>
        <w:t>Бұл кішкене ғана үзіндіден жылылық есіп тұрғандай. Бұл жазушының</w:t>
        <w:br/>
        <w:t>«Үйлену» атты әңгімесі болатын. Осы жылылықтан кейін әңгімеде ерекше</w:t>
        <w:br/>
        <w:t>бір қуанышты оқиға оқырманын күтіп тұрғандай сезіледі. Бұл жылылық</w:t>
        <w:br/>
        <w:t>параллелизм әдісімен жасалған Оспан Мен Жәмиланың арасында жанғалы</w:t>
        <w:br/>
        <w:t>тұрған махаббат жылуы еді. Міне, бұл жазушының алдағы қуаныштан</w:t>
        <w:br/>
        <w:t>хабардар еткен жолдары.</w:t>
        <w:br/>
        <w:t>Жазушының «Жетім» атты әңгімесі сұсты да сұрықсыз, бірде</w:t>
        <w:br/>
        <w:t>қорқынышты табиғат көріністерімен басталады.</w:t>
        <w:br/>
        <w:t>«...Жаз ортасының қоңыр кеші. Ұлы таудың бөктерінде кештің қоңыр</w:t>
        <w:br/>
        <w:t>салқын желі еседі. Күн батып, ымырт жабылып барады. Күнбатысты қалың</w:t>
        <w:br/>
        <w:t>қара бұлт басқан, айналада күңгірт тартқан тәбелер қоңырқай тартып, түн</w:t>
        <w:br/>
        <w:t>тыныштығына қарай бойсұнған сияқты. Сондай жүдеп сарылған төбелердің</w:t>
        <w:br/>
        <w:t>арасымен үш салт атты келе жатыр еді. Бұлардың беті қалың таудың іші. Күн</w:t>
        <w:br/>
        <w:t>батыста алыста жауын бар еді. Сол тұста күн күркіреп жатты. Анда санда көк</w:t>
        <w:br/>
        <w:t>жиектің тұсында жарқылдап тұр. Бұлт қалың жарқылдағы күшті еді. Қара</w:t>
        <w:br/>
        <w:t>барқын тартып қараңғылана бастаған аспанда түксигенқатал қабақ, құлазып</w:t>
        <w:br/>
        <w:t>жүдеген иесіздік білінгендей. Үлкен жарықтың өшер алдында бір сөніп, бір</w:t>
        <w:br/>
        <w:t>Лап етіп жанғанындай, күнбатыста жарк еткен нажағай жарығымен күңгірт</w:t>
        <w:br/>
        <w:t>даланы әлде нсгс үміттендіріп тұрған сияқты. Тау бөктеріндегі қоңыр жел</w:t>
        <w:br/>
        <w:t>ақырындап бұралып соғып, салбыраған шерлі күйді қозғағандай болады...».</w:t>
        <w:br/>
        <w:t>(2.165) Бұл тұнып жатқан шер, айтылмаған күй-Қасымның күйі еді. Одан ары</w:t>
        <w:br/>
        <w:t>қарай жазушы Қасым туралы толық айтады. Табиғат көрінісі басынан бастап</w:t>
        <w:br/>
        <w:t>Қасымның өткен күндерін еске түсіре келін, аяғы немен бітерін айтып</w:t>
        <w:br/>
        <w:t>тұрғандай. Үміттендіріп тұрған нажағай жарығы Қасымның мына өмірдің</w:t>
        <w:br/>
        <w:t>езгісінен құтылып, ана дүниеде жанына жақсы адамдардың қасына баруы еді.</w:t>
        <w:br/>
        <w:t>Бұл озғын шеберлікпен жасалған параллелизм көрінісі. е 4 й</w:t>
        <w:br/>
        <w:t>Жазушының «Көксерек» әңгімесінде «Қараадырдың карағанды сайы</w:t>
        <w:br/>
        <w:t>елсіз. Айналада қабат-қабат шұбар адырлар жақын төбелердің барлығын</w:t>
        <w:br/>
        <w:t>аласа боз қараған, тобылғы басқан» деп басталады. Бұл шұбар адырлар</w:t>
        <w:br/>
        <w:t>оқиғада бір қауіптің болатынын сездіреді. Бұл қауіп кішкене Құрмашқа</w:t>
        <w:br/>
        <w:t>төнген қауіп болатын.</w:t>
        <w:br/>
        <w:t>156</w:t>
        <w:br/>
        <w:t>Ақтөбе мемлекеттік педагогикалық институтының Хабаршысы. - 321, 2009</w:t>
        <w:br/>
        <w:t>-- Вы по натуре - поисковик. Вы всегда находите то, что ишете?</w:t>
        <w:br/>
        <w:t>-- Да. Жизнснный опыт подсказывает, что те желания, которые</w:t>
        <w:br/>
        <w:t>определяли мой действия, в основном позволили достичь определеннық</w:t>
        <w:br/>
        <w:t>высот в жизни. И, тем не менее, уверен, что ставит точку В своих</w:t>
        <w:br/>
        <w:t>творческих устремлениях рано.</w:t>
        <w:br/>
        <w:t>-- Самый счастливый день Вашей жизни, о котором вспоминаете</w:t>
        <w:br/>
        <w:t>с полной радостью на сердце?</w:t>
        <w:br/>
        <w:t>-- Определить самый счастливый день в моей жизни это очень</w:t>
        <w:br/>
        <w:t>сложно. Идут годы и каждый из нас ежеминутно, ежечасно достигает,</w:t>
        <w:br/>
        <w:t>постигает новое и совершенствует знания об окружаюшем мире. Поэтому в</w:t>
        <w:br/>
        <w:t>моем понимании счастье заключается именно в этом достижении. Если</w:t>
        <w:br/>
        <w:t>более конкретно счастье - это тот день, когда я пришел в этот мир и когда</w:t>
      </w:r>
    </w:p>
    <w:p>
      <w:r>
        <w:t>впервые в среде нашей семьи стал полноправным докторантом</w:t>
        <w:br/>
        <w:t>Московского государственного университета имени М.В.Ломоносова. Еше</w:t>
        <w:br/>
        <w:t>раз, повторюсь, вопрос сложный и многоликий и однозначно ответить</w:t>
        <w:br/>
        <w:t>невозможно. Поэтому счастливый день это То, что есть жизны</w:t>
        <w:br/>
        <w:t>Беседу вела</w:t>
        <w:br/>
        <w:t>Гульнара Даулбайкызы.</w:t>
        <w:br/>
        <w:t>айкай ыу 1%</w:t>
        <w:br/>
        <w:t>168</w:t>
        <w:br/>
        <w:t>Ақтәбе мемлекеттік педағогикалық институтының Хабаршысы. - Ув1, 2009</w:t>
        <w:br/>
        <w:t>кандидаттығына жазған диссертациясын қорғады. 2004 жылы ҚР Білім</w:t>
        <w:br/>
        <w:t>және ғылым министрлігі Жоғары аттестатциялық комитетінің шешімімен</w:t>
        <w:br/>
        <w:t>оған Тіл білімі мамандығы бойынша доцент ғылыми атағы берілді.</w:t>
        <w:br/>
        <w:t>Білім беру саласында 24 жыл үзіліссіз еңбек етіп келе жатқан Нұрбол</w:t>
        <w:br/>
        <w:t>Әбділлаұлы оқу үрдісіне «Жұбановтану», «Морфонология», «Қазақ</w:t>
        <w:br/>
        <w:t>жазуының тарихы», «Көне түркі тілі», «Сингармофонология» атты</w:t>
        <w:br/>
        <w:t>студенттердің таңдауы бойынша (элективті) пәндер енгізді. Ол 80-нен аса</w:t>
        <w:br/>
        <w:t>ғылыми және әдістемелік мақала, 5 оқу әдістемелік құралы, І көмекші оқу</w:t>
        <w:br/>
        <w:t>құралы, 1 оқу құралы, 2 библиографиялық еңбектің авторы. /</w:t>
        <w:br/>
        <w:t>Құрметті Нұрбол Әбділлаұлы!</w:t>
        <w:br/>
        <w:t>Елу - ердің жасы. Сіздің білім беру саласына қосып жүрген қомақты</w:t>
        <w:br/>
        <w:t>үлесіңіз үшін ризашылығымызды білдіре отырып, Сізді әлі де талай биік</w:t>
        <w:br/>
        <w:t>асулардан көретінімізге сенімдіміз! Сізге мықты денсаулық, отбасыңызға</w:t>
        <w:br/>
        <w:t>амандық, педагогтық қызметіңізге толағай табыстар тілейміз.</w:t>
        <w:br/>
        <w:t>Ректорат, кәсіподақ ұйымы</w:t>
        <w:br/>
        <w:t>және барша әріптестеріңіз.</w:t>
        <w:br/>
        <w:t>172</w:t>
        <w:br/>
        <w:t>Жауапты хатшы: А.Қонақбаева</w:t>
        <w:br/>
        <w:t>Аға ғылыми қызметкер: Г.Қараша</w:t>
        <w:br/>
        <w:t>Корректор: М.Сатаева</w:t>
        <w:br/>
        <w:t>Компьютерге теріп, беттеген: Н.Биданова</w:t>
        <w:br/>
        <w:t>Басуға қол қойылған күні 30.03.2009. Қалыбы 60 х 90//;</w:t>
        <w:br/>
        <w:t>Шартты баспа табағы 20,8. Таралымы 350 дана.</w:t>
        <w:br/>
        <w:t>«ПринтА» баспаханасында дайын оригинал-макеттен басылған.</w:t>
        <w:br/>
        <w:t>Ақтөбе қаласы, 101 атқ. бригадасы ат. к., 4.</w:t>
        <w:br/>
        <w:t>Актөбе мемлекеттік педагогикалық институтының Хабаршысы. - 1,2009</w:t>
        <w:br/>
        <w:t>Естекова К.Ж. Физикалық химия : Оқу құрал/ К. Ж. Естекова, Б.м., 2007. -</w:t>
        <w:br/>
        <w:t>175 6.</w:t>
        <w:br/>
        <w:t>% 4</w:t>
      </w:r>
    </w:p>
    <w:p>
      <w:r>
        <w:t>Әддебиеттану Ж шіре азуеығ өз өзе?</w:t>
        <w:br/>
        <w:t>Шынғытбайұлы Ж. Дастандар/ ж. Шыңғытбайұлы, Б.м., 2007. -2886. 222</w:t>
        <w:br/>
        <w:t>Экономика М0 әзілмен“</w:t>
        <w:br/>
        <w:t>Ескараев О.К. Государственное регулирование рынка в РК: Учебник/ О. К.</w:t>
        <w:br/>
        <w:t>Ескараев, Б.м., 2007. -232 с.</w:t>
        <w:br/>
        <w:t>Языкознание</w:t>
        <w:br/>
        <w:t>Жумадилова Г.А. Речевос развитие учашихся: 5 класс : Учебное пособие/ Г.</w:t>
        <w:br/>
        <w:t>А. Жумадилова, В. Д. Рябчинская. -2-е изд., Б.м., 2007. -68 с.</w:t>
        <w:br/>
        <w:t>Крылова О.А. Лингвистическая стилистика. В 2-х книгах. Книга 1: Учебное</w:t>
        <w:br/>
        <w:t>пособие/ О. А. Крылова. -2-е изд., стер, Б.м., 2008. -319 с.</w:t>
        <w:br/>
        <w:t>Крылова О.А. Лингвистическая стилистика. В 2-х книгах. Книга 2.</w:t>
        <w:br/>
        <w:t>Практикум : Учебное пособие/ О. А. Крылова. -2-е изд., стер, Б.м., 2008. -120</w:t>
        <w:br/>
        <w:t>с.</w:t>
        <w:br/>
        <w:t>Семушкина Л.Н. Культура русской устной речи : Словарь-справочник/ Л.Н.</w:t>
        <w:br/>
        <w:t>Семушкина. -2-е изд, Б.м., 2007. -352 с. -(Высшее образование)</w:t>
        <w:br/>
        <w:t>Информацию подготовила ғлавный библиограф</w:t>
        <w:br/>
        <w:t>библиотеки Актюбинского государственного педагогического института</w:t>
        <w:br/>
        <w:t>. Эльвира Абдуллина.</w:t>
        <w:br/>
        <w:t>найы</w:t>
        <w:br/>
        <w:t>177</w:t>
        <w:br/>
        <w:t>Ақтөбе мемлекеттік педагогикалық институтының Хабаршысы. - 1, 2009</w:t>
        <w:br/>
        <w:t>атқарды. Бұл дегеніңіз бүкіл саналы өмірің ЖОО-да білім беру мен ғылымға</w:t>
        <w:br/>
        <w:t>арнау.</w:t>
        <w:br/>
        <w:t>Ж.Орамах үлгілі отағасы. Жұбайы Үмітпен отау құрғанына да биыл 46</w:t>
        <w:br/>
        <w:t>жылдан асып барады. Қайрат ұлынан екеуі төрт немере сүйіп отыр. Олардың</w:t>
        <w:br/>
        <w:t>үлкені Ерік жоғары білім алып еңбек етіп жатса, Диас Алматыдағы</w:t>
        <w:br/>
        <w:t>С.Демирел атындағы университетте дәріс алуда. Ал, Әсет пен Ақбота мектеп</w:t>
        <w:br/>
        <w:t>оқушылары.</w:t>
        <w:br/>
        <w:t>"Жанжігіт Орамахұлы өзі қызмет еткен ортада қоғамдық жұмыстарға</w:t>
        <w:br/>
        <w:t>белсене араласып, әр кезеңдерде кәсіподақ комитетіне, бастауыш партия</w:t>
        <w:br/>
        <w:t>ұйымдарына жетекшілік ете білген. Оның қоғам алдындағы еңбегі де елеусіз</w:t>
        <w:br/>
        <w:t>емес. Ол кезінде Одақ бойынша үгіт-насихат жұмысындағы белсенділігі үшін</w:t>
        <w:br/>
        <w:t>белгімен, Білім және ғылым министрлігінің, облыстық әкімшіліктердің</w:t>
        <w:br/>
        <w:t>әлденеше рет институт әкімшілігі тарапынан марапатталған,</w:t>
        <w:br/>
        <w:t>Құрметті Жанжігіт Орамахұлы!</w:t>
        <w:br/>
        <w:t>Сіз жарқын жүзді, ашық та ақкөңіл абзал азаматсыз! Сізге алда ұзақ</w:t>
        <w:br/>
        <w:t>өмір сүріңіз, абыройдың биігінен көріне беріңіз, жастарға білім, тәлім-тәрбие</w:t>
        <w:br/>
        <w:t>беруде бергеніңізден береріңіз көп болсын деген тілек білдіреміз.</w:t>
        <w:br/>
        <w:t>- Ректорат, кәсіподақ ұйымы және барша әріптестеріңіз.</w:t>
        <w:br/>
        <w:t>170</w:t>
      </w:r>
    </w:p>
    <w:p>
      <w:r>
        <w:t>Ақтөбе мемлекеттік педагогикалық институтынын Хабаршысы. - 1, 2009</w:t>
        <w:br/>
        <w:t>Рядом с записью в краткой форме располагаетея гиперссылка</w:t>
        <w:br/>
        <w:t>«Детальная информация», при активизации которой пользователь получает</w:t>
        <w:br/>
        <w:t>доступ к записи в полном формате.</w:t>
        <w:br/>
        <w:t>Запись в полном формате дает дополнительные сведения о</w:t>
        <w:br/>
        <w:t>местонахождении и доступности документа, Т.е. пользователь может узнать</w:t>
        <w:br/>
        <w:t>сколько нсего экземпляров имеется в библиотеке, место хранения документа,</w:t>
        <w:br/>
        <w:t>полочный индекс и количсство свободных экземпляров на данный момент.</w:t>
        <w:br/>
        <w:t>Отделы (места хранения фондов) библиотеки АГПИ бқасаны</w:t>
        <w:br/>
        <w:t>(СБО) - Справочно-библиографический отдел 2 440222214.</w:t>
        <w:br/>
        <w:t>НФ - Научный фонд обзыа,</w:t>
        <w:br/>
        <w:t>ХР - Отдел книгохранения</w:t>
        <w:br/>
        <w:t>чзІ - Читальный зал Х21</w:t>
        <w:br/>
        <w:t>ч32 - Читальный зал У2 й</w:t>
        <w:br/>
        <w:t>чэ3 - Читальный зал /93 227 ы,</w:t>
        <w:br/>
        <w:t>чз4- Читальный зал Хе4</w:t>
        <w:br/>
        <w:t>БТ ." 2 обаға ғ.</w:t>
        <w:br/>
        <w:t>НЕ р</w:t>
        <w:br/>
        <w:t>180</w:t>
        <w:br/>
        <w:t>Актөбе мемлекеттік педагогикалық институтының Хабаршысы. - М%1, 2009</w:t>
        <w:br/>
        <w:t>Серікбаева Г.Д., Еришова Т.Б.</w:t>
        <w:br/>
        <w:t>Эксперименттік есептер және студенттердің шығармашылық</w:t>
        <w:br/>
        <w:t>ПЕС РН. ЖУ 121</w:t>
        <w:br/>
        <w:t>ПЕДАГОГИКА, ПСИХОЛОГИЯ МӘСЕЛЕЛЕРІ ЖӘНЕ ДАРА</w:t>
        <w:br/>
        <w:t>Т ӘДІСТЕМЕЛЕР за</w:t>
        <w:br/>
        <w:t>ПРОБЛЕМЫ ПЕДАГОГИКИ, ПСИХОЛОГИИ И МЕТОДИКА</w:t>
        <w:br/>
        <w:t>өші ПРЕПОДАВАНИЯ</w:t>
        <w:br/>
        <w:t>Әділшинова З.У., Әбдікаева Ә. ПЕН</w:t>
        <w:br/>
        <w:t>Бастауыш сынып оқулықтарындағы М.Әуезов</w:t>
        <w:br/>
        <w:t>шығармаларының тәрбиелік мәні ...............Һ..4.444..4.4.40ə аһ ыы ыы ереы--- 123</w:t>
        <w:br/>
        <w:t>Сагиева Г.Б., Сагиева 4.Т. ры ұй</w:t>
        <w:br/>
        <w:t>Использование интерактивных форм обшения в</w:t>
        <w:br/>
        <w:t>обучении иноязычному обшению ................һаа ада ааа лыыаыы- 126</w:t>
        <w:br/>
        <w:t>Бирманова Г.К. ЕЛЕНЕ</w:t>
        <w:br/>
        <w:t>Межкультурная компетенция как показатель сформированности</w:t>
        <w:br/>
        <w:t>вторичной языковой ЛИЧНОСТИ ...</w:t>
        <w:br/>
        <w:t>Өре: 2. ЖАС ЗЕРТТЕУШІЛЕР</w:t>
        <w:br/>
        <w:t>МОЛОДЫЕ ИССЛЕДОВАТЕЛИ 2 а”</w:t>
        <w:br/>
        <w:t>Қожабекова Ж. -</w:t>
        <w:br/>
        <w:t>Ақтөбе өңіріндегі қыз бен жігіт айтыстары ........а 4а аааа135</w:t>
        <w:br/>
        <w:t>Шаштығарина С.</w:t>
        <w:br/>
        <w:t>Педагогтың кәсіби кемелдену жолдары ......ма.мма ыы. 140</w:t>
      </w:r>
    </w:p>
    <w:p>
      <w:r>
        <w:t>Абдрахманова ГҒ.</w:t>
        <w:br/>
        <w:t>Абай мен Шәкәрім шығармаларындағы ел басқару мәселелері ................. 144</w:t>
        <w:br/>
        <w:t>Кайбалдина А.</w:t>
        <w:br/>
        <w:t>Ақтөбе өңіріндегі білім беру ісіндегі алғашқы қадамдар ................. 149</w:t>
        <w:br/>
        <w:t>Момынова И.</w:t>
        <w:br/>
        <w:t>М.Әуезов әңгімесінде кездесетін психологиялық</w:t>
        <w:br/>
        <w:t>паралделизмдер .. 2154</w:t>
        <w:br/>
        <w:t>Рыстығұлова А.</w:t>
        <w:br/>
        <w:t>Оқушыларды оқу тапсырмаларын орындауға ынталандырудың келелі</w:t>
        <w:br/>
        <w:t>мәселелері............әвы-нинмациканенивнын анына ы ыиармениентаған 157</w:t>
        <w:br/>
        <w:t>185</w:t>
        <w:br/>
        <w:t>Актөбе мемлекеттік педагогикалық институтының Хабаршысы. - У21, 2009</w:t>
        <w:br/>
        <w:t>Хабарландырулар 2222,2.22 -402.- Обьявления</w:t>
        <w:br/>
        <w:t>ь- Электронный каталог и правила пользования</w:t>
        <w:br/>
        <w:t>Электронный каталог ведется с 2005 года и раскрывает состав и</w:t>
        <w:br/>
        <w:t>содержание библиотечного фонда печатных, аудиовизуальных, электронных</w:t>
        <w:br/>
        <w:t>документов И/ служит Для наиболее. полного удовлетворения</w:t>
        <w:br/>
        <w:t>информационных потребностей/ читателей путем многоаспектного</w:t>
        <w:br/>
        <w:t>информационного поиска. теі.</w:t>
        <w:br/>
        <w:t>Электронный каталог библиотеки АГПИ включает следуюшие Базы</w:t>
        <w:br/>
        <w:t>Данных:</w:t>
        <w:br/>
        <w:t>«Книги 29987.</w:t>
        <w:br/>
        <w:t>“Статһи Шшлімоғ 10-ы</w:t>
        <w:br/>
        <w:t>. Авторефераты 7 )</w:t>
        <w:br/>
        <w:t>«Редкис книги</w:t>
        <w:br/>
        <w:t>8 “Поериодика 204 халы,</w:t>
        <w:br/>
        <w:t>«Электронные ресурсы ң</w:t>
        <w:br/>
        <w:t>Правила пользования электронным каталогом. ”</w:t>
        <w:br/>
        <w:t>Поиск можно осушествлять как по одной БД, по шюбой из выбранных</w:t>
        <w:br/>
        <w:t>пользователем и по всем БД сразу.</w:t>
        <w:br/>
        <w:t>Результат поиска может быть ограничен при необходимости видом</w:t>
        <w:br/>
        <w:t>материала:</w:t>
        <w:br/>
        <w:t>«учебники</w:t>
        <w:br/>
        <w:t>% «справочники</w:t>
        <w:br/>
        <w:t>«словари )</w:t>
        <w:br/>
        <w:t>«энциклопедий ) ) . ) ы.</w:t>
        <w:br/>
        <w:t>«монографии !</w:t>
        <w:br/>
        <w:t>Необходимо помнить!</w:t>
      </w:r>
    </w:p>
    <w:p>
      <w:r>
        <w:t>“БД «Книги», «Статьи», «Авторефераты», «Редкие книги»,</w:t>
        <w:br/>
        <w:t>«Электронные ресурсы» содержат информацию о документах, имеюшихся в</w:t>
        <w:br/>
        <w:t>фонде библиотеки.</w:t>
        <w:br/>
        <w:t>«БД «Редкие книги» представляет информацию по книгам, 1925-1951</w:t>
        <w:br/>
        <w:t>ГОДОВ ИЗДанИя.</w:t>
        <w:br/>
        <w:t>ВИДЫ ПОИСКА.</w:t>
        <w:br/>
        <w:t>Возможны 2 вида поиска: простой и расширенный.</w:t>
        <w:br/>
        <w:t>“ Простой - для поиска документов пользователями.</w:t>
        <w:br/>
        <w:t>“Расширенный - для поиска документов квалифицированными</w:t>
        <w:br/>
        <w:t>пользователямм и для заимствования. записей | библиотечными</w:t>
        <w:br/>
        <w:t>специалистами. ” :</w:t>
        <w:br/>
        <w:t>Простой поиск</w:t>
        <w:br/>
        <w:t>Поиск осушествляется по одпому или нескольким словам, внесенцым в</w:t>
        <w:br/>
        <w:t>соответствуюшие пойсковые поля. Если пользователя интересует место</w:t>
        <w:br/>
        <w:t>3 178</w:t>
        <w:br/>
        <w:t>Ақтөбе мемлекеттік педагогикалық институтының Хабаршысы. - Хе1, 2009</w:t>
        <w:br/>
        <w:t>Сейлханова Р.</w:t>
        <w:br/>
        <w:t>Әйелдер күресі спортындағы тәрбиелік аспектілер ..............2111Ш11І 161</w:t>
        <w:br/>
        <w:t>Авторлартуралы мәлімелтер .2оодосыасыимы дақылы е ы Ол матыда 163</w:t>
        <w:br/>
        <w:t>Біздің сұхбағасасоысиа ынйы алаА мы алы ЫШ ы ЫШ 165</w:t>
        <w:br/>
        <w:t>Мерейтойлар: әссслсаыы ..2......000:: Аы ЫЫ 169</w:t>
        <w:br/>
        <w:t>Жаңалықтары ннен ыра ан мекер ина А ле өн ДІ 173</w:t>
        <w:br/>
        <w:t>Жаңақітаптар ооаоцвлы азақ ДЫ ДЫРЫ А Ша Ы ЙнЫН 174</w:t>
        <w:br/>
        <w:t>Жабазландырударсдыс,адыы ыы т Бы қырда ба ЫНАН, Ы Ы/ 178</w:t>
        <w:br/>
        <w:t>«АҚТӨБЕ МЕМЛЕКЕТТІК ПЕДАГОГИКАЛЫҚ</w:t>
        <w:br/>
        <w:t>ИНСТИТУТЫНЫҢ ХАБАРШЫСЫ» ғылыми-әдістемелік</w:t>
        <w:br/>
        <w:t>журналына ғылыми мақалалар беру реті......2м..М2.44042000Ы 181</w:t>
        <w:br/>
        <w:t>Порядок приема научных статей в научно-методический журнал</w:t>
        <w:br/>
        <w:t>«ВЕСТНИК АКТЮБИНСКОГО ГОСУДАРСТВЕННОГО</w:t>
        <w:br/>
        <w:t>ПЕДАГОГИЧЕСКОГО ИНСТИТУТА» ....</w:t>
        <w:br/>
        <w:t>186</w:t>
        <w:br/>
        <w:t>Ақтөбе мемлекеттік педагогикалык институтының Хабаршысы. - Хеі, 2009</w:t>
        <w:br/>
        <w:t>«АҚТӨБЕ МЕМЛЕКЕТТІК ПЕДАГОГИКАЛЫҚ</w:t>
        <w:br/>
        <w:t>ИНСТИТУТЫНЫҢ ХАБАРШЫСЫЗ» ғылыми-әдістемелік журналына</w:t>
        <w:br/>
        <w:t>ғылыми мақалалар беру реті</w:t>
        <w:br/>
        <w:t>ҚҰРМЕТТІ АВТОРЛАР!</w:t>
        <w:br/>
        <w:t>«АҚТӨБЕ МЕМЛЕКЕТТІК ПЕДАГОГИКАЛЫҚ</w:t>
        <w:br/>
        <w:t>ИНСТИТУТЫНЫҢ ХАБАРІШШЫСЫ» ғылыми-әдістемелік журналы</w:t>
        <w:br/>
        <w:t>ғалымдарды, жоғары оқу орындары мен колледждер оқытушыларын, орта</w:t>
      </w:r>
    </w:p>
    <w:p>
      <w:r>
        <w:t>және арнаулы мектеп мұғалімдерін, магистранттар мен студенттерді ғылыми</w:t>
        <w:br/>
        <w:t>жұмыстарың жариялауға шақырады.</w:t>
        <w:br/>
        <w:t>Журналдағы тақырыптық айдарлар төмендегідей:</w:t>
        <w:br/>
        <w:t>“ Қазақстан Республикасындағы жоғары және орта білімнің өзекті</w:t>
        <w:br/>
        <w:t>мәселелері</w:t>
        <w:br/>
        <w:t>“ Оқу процесіне педагогикалық технологияларды енгізу мәселелері</w:t>
        <w:br/>
        <w:t>“ Пәндерді оқытудың педагогикасы, психологиясы және әдістемесі</w:t>
        <w:br/>
        <w:t>“ Тарихи сана және тарих мәселелері ыЖ</w:t>
        <w:br/>
        <w:t>“ Экономика және құқық мәселелері .</w:t>
        <w:br/>
        <w:t>« Тіл білімі және әдебиеттану теориясы мен әдістемесі 4</w:t>
        <w:br/>
        <w:t>“ Мәдениет және жаһандану проблемалары 4</w:t>
        <w:br/>
        <w:t>“ Жас зерттеушілер ,</w:t>
        <w:br/>
        <w:t>Ғылыми ақпараттар ШЫ</w:t>
        <w:br/>
        <w:t>“ Жаңалықтар: конгрестер, конференциялар ы</w:t>
        <w:br/>
        <w:t>“ Біздің сұқбат өнегені</w:t>
        <w:br/>
        <w:t>“ Мерейтой иелері</w:t>
        <w:br/>
        <w:t>“ Жаңа кітаптар Ж</w:t>
        <w:br/>
        <w:t>Журналдың жылына төрт номері шығады</w:t>
        <w:br/>
        <w:t>МАҚАЛАЛАРДЫ РӘСІМДЕУГЕ ҚОЙЫЛАТЫН ТАЛАПТАР .</w:t>
        <w:br/>
        <w:t>1. Мақала көлемі 6 - дан 8 - беткс дейін болуы және А4 форматында</w:t>
        <w:br/>
        <w:t>басылуы тиіс.</w:t>
        <w:br/>
        <w:t>2. Материалдарды қазак, орыс және ағылшын тілдерінде ұсынуға</w:t>
        <w:br/>
        <w:t>болады -</w:t>
        <w:br/>
        <w:t>3, Мәтін 14 кегль, Тішев Меуу Котап шрифтімен, 1.5 интервалымен</w:t>
        <w:br/>
        <w:t>теріледі. Сызық көлемі: оң жақта - 10 мм, сол жақта -35 мм, үстінде және</w:t>
        <w:br/>
        <w:t>астында 20 мм болуы қажет. ан</w:t>
        <w:br/>
        <w:t>4. Материалдарға қысқаша анонс беріледі. ады еее</w:t>
        <w:br/>
        <w:t>5. Материалдарға мүмкіндігінше репензия алынғаны дұрыс.</w:t>
        <w:br/>
        <w:t>Мақалалар мына мекен-жай бойынша қабылданады: 030000, Ақтөбе</w:t>
        <w:br/>
        <w:t>қаласы, Ә.Молдағұлова даңғылы, 34. АқМПИ, /%4 кабинет</w:t>
        <w:br/>
        <w:t>(«Редакцияға» деген белгімен)</w:t>
        <w:br/>
        <w:t>Материалдарды сондай-ақ аКкіоВедар(фтай.ғи электронды поштасы”</w:t>
        <w:br/>
        <w:t>арқылы да жіберуге болады.</w:t>
        <w:br/>
        <w:t>181</w:t>
        <w:br/>
        <w:t>Ақтөбе мемлекеттік педагогикалық институтының Хабаршысы. - М1, 2009</w:t>
        <w:br/>
        <w:t>Жаңалықтар - Новости</w:t>
        <w:br/>
        <w:t>Жас ғалымдар конференциясы</w:t>
        <w:br/>
        <w:t>Ақтөбе мемлекеттік педагогикалық институтында ағымдағы жылдың 25</w:t>
        <w:br/>
        <w:t>ақпанында «Жас ғалым - 2009» атты магистранттардың ғылыми-</w:t>
        <w:br/>
        <w:t>практикалық конференциясы өтті. Конференция мақсаты - қазіргі ғылымның</w:t>
        <w:br/>
        <w:t>өзекті бағыттарын талдау, магистранттардың ғылыми зерттсулерінің</w:t>
        <w:br/>
        <w:t>нәтижелерін саралау болды.</w:t>
      </w:r>
    </w:p>
    <w:p>
      <w:r>
        <w:t>Конференцияға педагогика және психология, дене тәрбиесі және</w:t>
        <w:br/>
        <w:t>спорт, тарих, филология және физика мамандықтары бойынша 1-2 курс</w:t>
        <w:br/>
        <w:t>магистранттары қатысты.</w:t>
        <w:br/>
        <w:t>Ғылыми-практикалық конференцияның пленарлық мәжілісі Ақтөбе</w:t>
        <w:br/>
        <w:t>мемлекеттік педагогикалық институтының рскторы, экономика</w:t>
        <w:br/>
        <w:t>ғылымдарының докторы, профессор Ғ.Ж. Нұрышевтың құттықтау сөзімен</w:t>
        <w:br/>
        <w:t>ашылды.</w:t>
        <w:br/>
        <w:t>Пленарлық мәжілісте 1 курс магистранттары Айгүл Кайбалдинаның</w:t>
        <w:br/>
        <w:t>«Ақтөбе өңіріндегі білім беру ісіндегі алғашқы қадамдар» және</w:t>
        <w:br/>
        <w:t>Айгүл Рыстығұлованың «Оқушыларды оқу тапсырмаларын орындауға</w:t>
        <w:br/>
        <w:t>ынталандырудың келелі мәселелері» атты баяндамалары тыңдалды. Бұл</w:t>
        <w:br/>
        <w:t>баяндамалар өз мазмұндылығымен тыңдаушылар арасында көп сұрақтар .</w:t>
        <w:br/>
        <w:t>туындатты. )</w:t>
        <w:br/>
        <w:t>Ғылыми-практикалық конференция өз жұмысын «Педагогика және</w:t>
        <w:br/>
        <w:t>психология, дене тәрбиесі және спорт», «Тарих», «Филология» және</w:t>
        <w:br/>
        <w:t>«Физика» бағыттары бойынша төрт секцияда жалғастырды:</w:t>
        <w:br/>
        <w:t>Секция мәжілістерінің баяндамалары өзекті тақырыптарды қозғады,</w:t>
        <w:br/>
        <w:t>жұмыс барысы ғылымилылығымен және мазмұндылығымен айқындалды.</w:t>
        <w:br/>
        <w:t>Сол күні ғылыми-практикалық конференцияның қорытынды мәжілісі</w:t>
        <w:br/>
        <w:t>өткізілді. Бұл мәжілісте секция төрайымдары сөз алып, өз секцияларының</w:t>
        <w:br/>
        <w:t>жұмыс барыстарымен және қорытындыларымен таныстырды.</w:t>
        <w:br/>
        <w:t>«Жас ғалым - 2009» атты магистранттардың ғылыми-практикалық</w:t>
        <w:br/>
        <w:t>конференциясы өз мәресіне жетті. Бұдан былай жас ғалымдар</w:t>
        <w:br/>
        <w:t>конференциясын жыл сайын өткізу мақұлданды.</w:t>
        <w:br/>
        <w:t>(Ақпарат АқтөбемПИ «Ғылым және халықаралық байланыстар</w:t>
        <w:br/>
        <w:t>басқармасы» мен «Магистратура және аспирантура» бөлімі ұсынған</w:t>
        <w:br/>
        <w:t>деректер негізінде дайындалды)</w:t>
        <w:br/>
        <w:t>178</w:t>
        <w:br/>
        <w:t>Актөбе мемлекеттік педагогикалық институтының Хабаршысы. - Мә1, 2009</w:t>
        <w:br/>
        <w:t>4- Абдоллаев Н.А., Ескалиев С.А.</w:t>
        <w:br/>
        <w:t>Малик-Айдар Хантемирулы Асылбеков....моләә24а/ыыыы 71</w:t>
        <w:br/>
        <w:t>ТАРИХИ САНА ЖӘНЕ ДІНТАНУ МӘСЕЛЕЛЕРІ</w:t>
        <w:br/>
        <w:t>ВОПРОСЫ ЯЗЫКОЗНАНИЯ И ЛИТЕРАТУРОВЕДЕНИЯ</w:t>
        <w:br/>
        <w:t>Дильманов И.О.</w:t>
        <w:br/>
        <w:t>К вопросу о типологии каракалпакских и узбекских эпосов ............222.. 76</w:t>
        <w:br/>
        <w:t>Сүгірбаева С.Қ., Бекенова С.Қ. ем</w:t>
        <w:br/>
        <w:t>ХХ ғасырдағы қазақ баспасөзінің дамуы және</w:t>
        <w:br/>
        <w:t>М.Әуезовтің: әдеби мұрасы ны чеесие в оввилиорнлерындыағананыаыа тынын 80</w:t>
        <w:br/>
        <w:t>, ;</w:t>
        <w:br/>
        <w:t>Сүйінбаева А.Ж. жы еейе</w:t>
        <w:br/>
        <w:t>Авиация саласында мемлекеттік тілді кәсіби тіл негізінде 8 жМӨны</w:t>
      </w:r>
    </w:p>
    <w:p>
      <w:r>
        <w:t>қолдану және оның лексикалық ерекшеліктері ..............а.. 2.2 84</w:t>
        <w:br/>
        <w:t>Тәңірбергенова Г.К., Тасболатова М.С.</w:t>
        <w:br/>
        <w:t>М.Әуезовтің «Көксерек» повесіндегі табиғат және адам текин 0</w:t>
        <w:br/>
        <w:t>болмысындағы ұқсастықтар .............2...2а 1а аа ыыыыыыыаыыыыыыыыыыыыыыыыыыы-. 87</w:t>
        <w:br/>
        <w:t>Қараша Г.Д. алі ШУ ола ес а еліге ОМ Ат ы себе іе,</w:t>
        <w:br/>
        <w:t>В.А.Гиляровскийдің зерттеушілік шеберлігі... 90</w:t>
        <w:br/>
        <w:t>е</w:t>
        <w:br/>
        <w:t>"</w:t>
        <w:br/>
        <w:t>5.2 ЖАРАТЫЛЫСТАНУ ҒЫЛЫМДАРЫ МӘСЕЛЕЛЕРІ 9 4% :</w:t>
        <w:br/>
        <w:t>ПРОБЛЕМЫ ЕСТЕСТВЕННЫХ НАУК</w:t>
        <w:br/>
        <w:t>Жұбаев А. Қ., Мұхабілова Н. Ж. Шы</w:t>
        <w:br/>
        <w:t>Темір мен цирконий негізінде жасалған қабатты жүйелерінде</w:t>
        <w:br/>
        <w:t>фазалық түрленулерді зерттеу ...</w:t>
        <w:br/>
        <w:t>Серікбаева Г.Д., Бирманова АЛАШ. “”“е еее”,</w:t>
        <w:br/>
        <w:t>Физика есептерінің классификациясы және оларды: шешу ЖОЛдВрЫ</w:t>
        <w:br/>
        <w:t>Аймағанбетова 3.К., Разакова С.Т.</w:t>
        <w:br/>
        <w:t>Модульдік оқыту әдісін физика пәнінде қолдану .........</w:t>
        <w:br/>
        <w:t>Жубаев А.К., Тажибаева Г.Б., Сейтманбетова Ж.А. ” ый ыз!</w:t>
        <w:br/>
        <w:t>Мессбауэровские исследования фазообразования 8 й</w:t>
        <w:br/>
        <w:t>Еслонотыхсистемах Ве-Бе....әвохввеквенакккновкоовоикокикогевкеекенонккенинккквккеликонккыа 109</w:t>
        <w:br/>
        <w:t>Аймағанбетова 3.К., Серікбаева ГД.</w:t>
        <w:br/>
        <w:t>Физикадағы сапалық есептер және оларды шығару әдістері ............2.... 17</w:t>
        <w:br/>
        <w:t>184</w:t>
        <w:br/>
        <w:t>Ақтөбе мемлекеттік педагогикалық институтының Хабаршысы. - Х81, 2009</w:t>
        <w:br/>
        <w:t>С МАЗМҰНЫ -ожоха</w:t>
        <w:br/>
        <w:t>жы</w:t>
        <w:br/>
        <w:t>- 5202 СОДЕРЖАНИЕ</w:t>
        <w:br/>
        <w:t>Ақтөбе мемлекеттік педагогикалық институтының ректоры, «АҚМПИ</w:t>
        <w:br/>
        <w:t>Хабаршысы» ғылыми-әдістемелік журналының бас редакторы, экономика</w:t>
        <w:br/>
        <w:t>ғылымдарының докторы, профессор, академик Нұрышев Ғалымжан</w:t>
        <w:br/>
        <w:t>Жұмабайұлының Наурыз мейрамына арналған құттықтауы.............222.4.3</w:t>
        <w:br/>
        <w:t>ЖОҒАРЫ ЖӘНЕ ОРТА БІЛІМ БЕРУДІҢ ӨЗЕКТІ МӘСЕЛЕЛЕРІ</w:t>
        <w:br/>
        <w:t>АКТУАЛЬНЫЕ ПРОБЛЕМЫ ВЫСШЕГО И СРЕДНЕГО</w:t>
        <w:br/>
        <w:t>ОБРАЗОВАНИЯ</w:t>
        <w:br/>
        <w:t>Ү Тайжанов А.Т., Шуптибаева Г.Б. 24 2</w:t>
        <w:br/>
        <w:t>Ментальность культуры речи - как важный компонент . духовности ипмымы 4</w:t>
        <w:br/>
        <w:t>дала ЫН</w:t>
      </w:r>
    </w:p>
    <w:p>
      <w:r>
        <w:t>Қарашолақова Ү.У.</w:t>
        <w:br/>
        <w:t>Бәсекеге қабілетті кәсіби маман даярлаудың деңгейін</w:t>
        <w:br/>
        <w:t>арттыру Мәселелері, деенимнсан ынны ене ннынентынанеркы 12</w:t>
        <w:br/>
        <w:t>Здуалиева А.Қ.</w:t>
        <w:br/>
        <w:t>Мультимедиа технологиясының оқу үдерісінде қолданылуы... 15</w:t>
        <w:br/>
        <w:t>Қы. б;</w:t>
        <w:br/>
        <w:t>Камарова С.С.</w:t>
        <w:br/>
        <w:t>Антиутопия как научная проблема современности .......... а... 20</w:t>
        <w:br/>
        <w:t>ТАРИХ ЖӘНЕ ДІНТАНУ МӘСЕЛЕЛЕРІ</w:t>
        <w:br/>
        <w:t>ИСТОРИЧЕСКОЕ СОЗНАНИЕ И ВОПРОСЫ ИСТОРИИ</w:t>
        <w:br/>
        <w:t>Рысбекова С.Т.</w:t>
        <w:br/>
        <w:t>Обшественные организации Казахстана и модернизация</w:t>
        <w:br/>
        <w:t>аула 20:30-оды ХХ венн нааноннменанызаыналығ 27</w:t>
        <w:br/>
        <w:t>қамы шы</w:t>
        <w:br/>
        <w:t>Мухтарова Г.Д. .</w:t>
        <w:br/>
        <w:t>«Оралманы» в структуре населения Казахстана</w:t>
        <w:br/>
        <w:t>3 Тайжанов 4.Т.</w:t>
        <w:br/>
        <w:t>Философиялық танымдағы тұтастық пен үндестік,</w:t>
        <w:br/>
        <w:t>қайшылық пен бірлік.</w:t>
        <w:br/>
        <w:t>Ядельбаева Н.А.</w:t>
        <w:br/>
        <w:t>К характеристике истории нормативно - правовых документов</w:t>
        <w:br/>
        <w:t>в период становления системы образования в Казахстане в середине</w:t>
        <w:br/>
        <w:t>ХАОСнач: ХАСЕН еегселеоваеетарнғылағағасасынығығадалнда ран ыал наннан ыда океккнан 65</w:t>
        <w:br/>
        <w:t>183</w:t>
        <w:br/>
        <w:t>Ақтөбе мемлекеттік педагогикалық институтының Хабаршысы. - Уг1, 2009</w:t>
        <w:br/>
        <w:t>Жаңа кітаптар С““с%--? В Новая литература</w:t>
        <w:br/>
        <w:t>Горное дело</w:t>
        <w:br/>
        <w:t>Кобенова Г.И. Политика советского государства в Казахстане по развитию</w:t>
        <w:br/>
        <w:t>нефтяной промышленности (1917-1990 т.г./ Г. И. Кобенова, Б.м., 2008. -104</w:t>
        <w:br/>
        <w:t>с.</w:t>
        <w:br/>
        <w:t>Кобенова Г. Проблемы и перспективы развития казахстанской нефти в ХХ -</w:t>
        <w:br/>
        <w:t>начале ХХІ в.в. : Монография/ Г. Кобенова, Б.м., 2008. -192 с.</w:t>
        <w:br/>
        <w:t>Деоративно-прикладное искусство</w:t>
        <w:br/>
        <w:t>Асанова С.Ж. Қазақтық ұлттық киімдері және қолөнері тарихы : Оқулық/ С.</w:t>
        <w:br/>
        <w:t>Ж. Асанова, А. П. Птицина, Б.м., 2008. -160 6.</w:t>
        <w:br/>
        <w:t>Информатика</w:t>
        <w:br/>
        <w:t>Кужагулова Ж.М. Информатика : Учебное пособие по кредитной системе</w:t>
        <w:br/>
        <w:t>обучения/ Ж. М. Кужагулова, Ж. А. Сарсенов, Б.м., 2007. -317 с.</w:t>
        <w:br/>
        <w:t>Тасмамбетов Ж.Н. Информатика : Оқу кұралы/ Ж. Н. Тасмамбетов, Б.м.,</w:t>
        <w:br/>
        <w:t>2008. -288 с.</w:t>
      </w:r>
    </w:p>
    <w:p>
      <w:r>
        <w:t>Тасмамбетов Ж.Н. "Информатика" пәнінен дәрістер : Оқ кұралы/ Ж. Н.</w:t>
        <w:br/>
        <w:t>Тасмамбетов. -Толық. 3-ші басылым, Б.м., 2008. -296 б.</w:t>
        <w:br/>
        <w:t>а!</w:t>
        <w:br/>
        <w:t>История 70-сы» же озыресасанам жыемеғағар ,</w:t>
        <w:br/>
        <w:t>Есеналина Ж.С. Взаимодействие научных обшеств Западного Казахстана и</w:t>
        <w:br/>
        <w:t>Волго-Уральского региона во второй половине 19 - 30-е годы 20 веков:</w:t>
        <w:br/>
        <w:t>Монография/ Ж. С. Есеналина, Б.м., 2008. -274 с. ,</w:t>
        <w:br/>
        <w:t>Қазақ ұлт-азаттық козғалысы. Көп томдык. 6-том. Туркестан-колония :</w:t>
        <w:br/>
        <w:t>Очерк истории колониальной политики русского царизма в Средней Азии/ П.</w:t>
        <w:br/>
        <w:t>Г. Голузо, Б.м., 2007. -344 с.</w:t>
        <w:br/>
        <w:t>Купенова Г.Ы. История древнего мира : Учебно-методический комплекс/ Г.</w:t>
        <w:br/>
        <w:t>Ы. Купенова, Б.м., 2007. -132 с.</w:t>
        <w:br/>
        <w:t>Тленшина Г.М. Историография историй Казахстана/ Г.М. Тлеңшина, Б.м.,</w:t>
        <w:br/>
        <w:t>2008. -68 с. 5 ы</w:t>
        <w:br/>
        <w:t>БРЕКЕКЕГЕИГИЕЛИКЕЛИЕГТЕН</w:t>
        <w:br/>
        <w:t>«ҒАЙ отығыаяҒ</w:t>
        <w:br/>
        <w:t>Легкая промышленность 68 с:әх айлы НӘМ 0 өмугіеіш І</w:t>
        <w:br/>
        <w:t>Асанова А.Е. Киімді конструкциялау және Тігу технологиясы : Оқулык! А.</w:t>
        <w:br/>
        <w:t>Е. Асанова, Б.м., 2008. -232 6.</w:t>
        <w:br/>
        <w:t>Асанова А. Технология и проектирование национальной одежды : Учебник/</w:t>
        <w:br/>
        <w:t>А. Асанова, Б.м., 2008</w:t>
        <w:br/>
        <w:t>Асанова С. Қазақтың ұлттық киімдері : Каталог -окулық/ С. Асанова, Б.м.,</w:t>
        <w:br/>
        <w:t>2008.-152 с.</w:t>
        <w:br/>
        <w:t>Сатыбалдина Б. Тігін өндірісінің технологиясы : Окулык/ Б. Сатыбалдина,</w:t>
        <w:br/>
        <w:t>М: Сәлімбаева, Б.м., 2008. -224 6.</w:t>
        <w:br/>
        <w:t>Технология пәні бойынша дидактикалык материалдар : Оқу-әдістемелік</w:t>
        <w:br/>
        <w:t>құрал/ К. Өстеміров, Э. Сүлейменова, К. Сапарғалиева, Б.м., 2007. -103 6.</w:t>
        <w:br/>
        <w:t>АМ</w:t>
        <w:br/>
        <w:t>Ақтөбе мемлекеттік педагогикалық институтының Хабаршысы. - М1, 2009</w:t>
        <w:br/>
        <w:t>Спорт</w:t>
        <w:br/>
        <w:t>Гришина Ю.И. Основы силовой подготовки. Знать и уметь : Учебное</w:t>
        <w:br/>
        <w:t>пособие/ Ю. И. Гришина, Б.м., 2007. -312 с.</w:t>
        <w:br/>
        <w:t>3 н.. Биз 2 лей 2: газ 5</w:t>
        <w:br/>
        <w:t>Тіл білімі ео ноаозу йі 187»</w:t>
        <w:br/>
        <w:t>Ментальділіктің тілдегі көрінісі. Т.1 : Халықаралық ғылыми-практикалық</w:t>
        <w:br/>
        <w:t>конференция материалдары. 28 қараша, Б.м., 2008. -476 6.</w:t>
        <w:br/>
        <w:t>Өмірбаева К. Диктанттар жинағы (5-12 сынып)/ К. Өмірбаева, Б.м., 2008. -</w:t>
        <w:br/>
        <w:t>109 б.</w:t>
        <w:br/>
        <w:t>Оралбай Н. Қазақ тілі : Оқулық/ Н. Оралбай, К. Құрманәлиев, Б.м., 2007. -</w:t>
        <w:br/>
        <w:t>456 б.</w:t>
        <w:br/>
        <w:t>Тарих е ва с бұз-- е.</w:t>
        <w:br/>
        <w:t>Алаш қозғалысы.3-том. Бірінші кітап : Құжаттар мен материалдар жинағы.</w:t>
        <w:br/>
        <w:t>Сәуір 1920-1928 жж. Движение алаш. Апрель 1920-1928 тг., Б.м., 2007. -304</w:t>
        <w:br/>
        <w:t>с.</w:t>
        <w:br/>
        <w:t>Жарас мерген Пұсырманұлы: Шектінің батыр мергені Жарас</w:t>
      </w:r>
    </w:p>
    <w:p>
      <w:r>
        <w:t>Пұсырманұлы (1688-1774) туғанына 320 жыл толуына арналады, Б.м., 2008. -</w:t>
        <w:br/>
        <w:t>398 6.</w:t>
        <w:br/>
        <w:t>Қазақ ұлт-азаттық қозғалысы. 2 том. Жетісу-Ыстықкөл қасіреті: 1916-1920</w:t>
        <w:br/>
        <w:t>ж.ж.: Құжаттар мен материалдар жинағы. Жетысу-Иссык-кульская трагедия:</w:t>
        <w:br/>
        <w:t>1916-1920гг.: Сборник документов и материалов, Б.м., 2007. -352 с.</w:t>
        <w:br/>
        <w:t>Қазақ. ұлт-азаттық қозғалысы. Көп томдық. Т. 3. Орта Азия-</w:t>
        <w:br/>
        <w:t>Қазақстан:1916 жыл. Құжаттар мен материалдар жинағы. Средняя Азия -</w:t>
        <w:br/>
        <w:t>Казахстан: 1916. Сборник документов и материалов, Б.м., 2007. -352 с.</w:t>
        <w:br/>
        <w:t>Қазак ұлт-азаттық қозғалысы. |І том. Сорок лет борьбы за национальную</w:t>
        <w:br/>
        <w:t>независимость казахского народа (1797-1838гг./ А. Ф. Рязанов, Б.м., 2007. -</w:t>
        <w:br/>
        <w:t>3446.</w:t>
        <w:br/>
        <w:t>Қазак ұлт-азаттық козғалысы. Көп томдык. 4-том. Қазақ сьездері :</w:t>
        <w:br/>
        <w:t>Құжаттар мен материалдар жинағы. Сәуір 1917 ж.-желтоқсан 1919 ж.</w:t>
        <w:br/>
        <w:t>Казахские сьезды. Сборник документов и материалов. Апрель 1917.- декабрь</w:t>
        <w:br/>
        <w:t>1919г., Б.м., 2007. -352 с.</w:t>
        <w:br/>
        <w:t>Қазақ ұлт-азаттық қозғалысы. Көп томдық. Т.5 : Очерки по истории</w:t>
        <w:br/>
        <w:t>Казахской ССР/ М. Вяткин, Б.м., 2007. -344 6.</w:t>
        <w:br/>
        <w:t>Кәдіркулова А.Н. Қосалқы тарихи пәндер : Оқу -әдістемелік кешен/ А. Н.</w:t>
        <w:br/>
        <w:t>Кәдіркулова, Б.м., 2007. -104 6. .</w:t>
        <w:br/>
        <w:t>Фольклор</w:t>
        <w:br/>
        <w:t>Керім ІШ. Қазақ жұмбағы : Монография/ Ш. Керім, Б.м., 2007. -272 6.</w:t>
        <w:br/>
        <w:t>һ</w:t>
        <w:br/>
        <w:t>Химия</w:t>
        <w:br/>
        <w:t>Ғлинка Н.Л. Обшая химия : Учебное пособие/ Н. Л. Глинка, Б.м., 2007. -729</w:t>
        <w:br/>
        <w:t>ез) олы &lt; Жә 00% 200600 Ұға С а оңа</w:t>
        <w:br/>
        <w:t>Е й</w:t>
        <w:br/>
        <w:t>176</w:t>
        <w:br/>
        <w:t>Актөбе мемлекеттік педагогикалық институтының Хабаршысы. - Ж1, 2009</w:t>
        <w:br/>
        <w:t>хранения документа в фонде библиотеки, то необходимо активизировать</w:t>
        <w:br/>
        <w:t>кнопку место хранения.</w:t>
        <w:br/>
        <w:t>Сушествуют следуюшцие поисковые поля: автор, заглавие, тематика, год</w:t>
        <w:br/>
        <w:t>публикации.</w:t>
        <w:br/>
        <w:t>При использовании пПойскового поля автор поиск осушествляется по</w:t>
        <w:br/>
        <w:t>фамилии автора, соавтора или соавторов, редактора, составителя, а также</w:t>
        <w:br/>
        <w:t>коллективного автора .</w:t>
        <w:br/>
        <w:t>При заполнении поисковоғо поля заглавие поиск осушествляется:</w:t>
        <w:br/>
        <w:t>«в БД «Книги», «Диссертации», «Авторефераты», «Редкие книги» - по</w:t>
        <w:br/>
        <w:t>названию произведения,</w:t>
        <w:br/>
        <w:t>«в БД «Статьи» - по заглавию источника (журнала, сборника), ХеУе</w:t>
        <w:br/>
        <w:t>журналов, по заглавию статьи.</w:t>
        <w:br/>
        <w:t>При заполнении ноискового поля тематика поиск осушествляется по</w:t>
      </w:r>
    </w:p>
    <w:p>
      <w:r>
        <w:t>предметной рубрике, подрубрике, персоналиям, географической и</w:t>
        <w:br/>
        <w:t>хронологической рубрике, о произведениях, об организациях, по ключевому</w:t>
        <w:br/>
        <w:t>слову.</w:t>
        <w:br/>
        <w:t>Предметная рубрика или подрубрика представляет собой краткую</w:t>
        <w:br/>
        <w:t>формулировку обшей темы, предмета, дисциплины или системы знаний.</w:t>
        <w:br/>
        <w:t>Географическая рубрика - термин, отражаютший географический,</w:t>
        <w:br/>
        <w:t>территориальный аспект рассмотрения предмета. В качестве географической</w:t>
        <w:br/>
        <w:t>рубрики может быть использовано любое географическое название.</w:t>
        <w:br/>
        <w:t>При формулировке запроса по персоналии может быть использовано</w:t>
        <w:br/>
        <w:t>имя, фамилия любого исторического лица или деятеля науки, культуры,</w:t>
        <w:br/>
        <w:t>искусства и т.д.</w:t>
        <w:br/>
        <w:t>Ключевым словом является информативное слово или словосочетание,</w:t>
        <w:br/>
        <w:t>несушее основную смысловую нагрузку запроса.</w:t>
        <w:br/>
        <w:t>Необходимо помнить!</w:t>
        <w:br/>
        <w:t>“помнск может произволиться по усеченной части слова;</w:t>
        <w:br/>
        <w:t>тт «прописные и строчные буквы не различаются,</w:t>
        <w:br/>
        <w:t>«ключевые слова вносятсЯя в именительном падеже множественного</w:t>
        <w:br/>
        <w:t>числа, кроме случаев, когда слово не имсет множественного числа, либо</w:t>
        <w:br/>
        <w:t>значение его во множественном числе не соответствует запросу;</w:t>
        <w:br/>
        <w:t>«поиск можно произврдить одновременно по двум или нескольким</w:t>
        <w:br/>
        <w:t>поисковым атрибутам. Такой поиск дает наиболее точный результат.</w:t>
        <w:br/>
        <w:t>Поле тод публикации используетея при поиске литературы</w:t>
        <w:br/>
        <w:t>определенной тематики с учетом года ее издания.</w:t>
        <w:br/>
        <w:t>ПРОСМОТР резулыпатов понека</w:t>
        <w:br/>
        <w:t>Просмотр результатов поиска начинается с сообшения о результатах</w:t>
        <w:br/>
        <w:t>поиска, в котором указывается количество найденных записей и количество</w:t>
        <w:br/>
        <w:t>показанных записей.</w:t>
        <w:br/>
        <w:t>После этого на экране появляются собственно записи в краткой форме.</w:t>
        <w:br/>
        <w:t>Если количество записей больше, чем уместилось на экране, то ДЛЯ”</w:t>
        <w:br/>
        <w:t>просмотра следуюцих записей необходимо активировать кнопку "&gt;&gt;"</w:t>
        <w:br/>
        <w:t>179</w:t>
        <w:br/>
        <w:t>Актөбе мемлекеттік педагогикалық институтының Хабаршысы. - Х21, 2009</w:t>
        <w:br/>
        <w:t>Ақтөбе мемлекеттік педагогикалық</w:t>
        <w:br/>
        <w:t>институтының филология факультетінің</w:t>
        <w:br/>
        <w:t>«Қазақ әдебиеті» кафедрасының</w:t>
        <w:br/>
        <w:t>меңгерушісі, филология ғылымдарының</w:t>
        <w:br/>
        <w:t>кандидаты, доцент</w:t>
        <w:br/>
        <w:t>Сәдуақас Нұрбол Әбділлаұлы - 50 жаста!</w:t>
        <w:br/>
        <w:t>Сәдуақас Нұрбол Әбділлаүлы 1959 жылдың 5-ші наурызында Ақтөбе</w:t>
        <w:br/>
        <w:t>облысының Байғанин ауданындағы Жарқамыс ауылында дүниеге келді.</w:t>
        <w:br/>
        <w:t>1960-1976 жылдары Байғанин ауданындағы Алтай ауылында орта мектепте</w:t>
        <w:br/>
        <w:t>оқыды. Н.Ә.Сәдуақас еңбек жолын қарапайым жұмысшы ретінде бастады.</w:t>
        <w:br/>
        <w:t>1977-1979 жылдарда Ресейдің Свердловск облысының Нижний Тагиль</w:t>
      </w:r>
    </w:p>
    <w:p>
      <w:r>
        <w:t>қаласында әскер қатарында болды. Әскерден абыроймен оралған соң да</w:t>
        <w:br/>
        <w:t>туған ауылында жұмысшы болып еңбек етеді. 1980 жылы А.С.Пушкин</w:t>
        <w:br/>
        <w:t>атындағы Орал педагогикалық институтының филология факультетіне түсіп,</w:t>
        <w:br/>
        <w:t>«Қазақ тілі мен әдебиеті» мамандығын игеріп шығады. Жоғары білімді жас</w:t>
        <w:br/>
        <w:t>маман 1984-1994 жылдары туып-өскен жері Алтай ауылында, А.С.Пушкин</w:t>
        <w:br/>
        <w:t>атындағы орта мектепте қазақ тілі мен әдебиеті пәнінің мүғалімі, мектеп</w:t>
        <w:br/>
        <w:t>директорының орынбасары болып еңбек етеді. 1994 жылы ұстаздық қызметін</w:t>
        <w:br/>
        <w:t>Ақтөбе облысы Қарғалы ауданындағы Қарғалы қазақ орта мектебінде</w:t>
        <w:br/>
        <w:t>жалғастырады. Нұрбол Әбділлаүлы мектеп мұғалімі болған кезінен бастап,</w:t>
        <w:br/>
        <w:t>аудан, облыс көлеміндегі оқу-әдістемелік түрлі жиындарда өзінің әдістемелік</w:t>
        <w:br/>
        <w:t>баяндамаларын оқып, қазақ тілі мен әдебиеті пәні мұғалімдерінің</w:t>
        <w:br/>
        <w:t>Қ.Айтқалиев атындағы республикалық атаулы мектебіне мүше болып, өз</w:t>
        <w:br/>
        <w:t>тәжірибесін әріптестеріне таныстыру мақсатында республикалық түрлі</w:t>
        <w:br/>
        <w:t>басылымдарда әдістемелік мақалаларын жариялап тұрды.</w:t>
        <w:br/>
        <w:t>1994 жылдың желтоқсанында Ақтөбе мемлекеттік педагогикалық</w:t>
        <w:br/>
        <w:t>институтындағы Қазақ тілі кафедрасының оқытушысы ретінде оның жоғары</w:t>
        <w:br/>
        <w:t>оқу орнындағы ғылыми - педагогикалық еңбек жолы басталды. 1996-1999</w:t>
        <w:br/>
        <w:t>жылдары 0219-«Жалпы тіл білімі» мамандығы бойынша Қ.Жұбанов</w:t>
        <w:br/>
        <w:t>атындағы Ақтөбе мемлекеттік университеті жанындағы аспирантураның</w:t>
        <w:br/>
        <w:t>сырттай бөлімінде оқыды. 1999 жылы Алматы қаласындағы А.Байтұрсынұлы</w:t>
        <w:br/>
        <w:t>атындағы Тіл білімі институты жанындағы ғылыми Кеңесте «Профессор</w:t>
        <w:br/>
        <w:t>Құдайберген Жұбанов еңбектеріндегі қазақ тілі дыбыстары жіктелімінің</w:t>
        <w:br/>
        <w:t>фонологиялық негіздері» тақырыбы бойынша филология ғылымдарының</w:t>
        <w:br/>
        <w:t>171</w:t>
        <w:br/>
        <w:t>Ақтөбе мемлекеттік педагогикалық институтының Хабаршысы. - 201, 2009</w:t>
        <w:br/>
        <w:t>“ Ж, 3 5</w:t>
        <w:br/>
        <w:t>Литературоведение</w:t>
        <w:br/>
        <w:t>Литературный словарь , Б.м., 2007. -320 с.</w:t>
        <w:br/>
        <w:t>Поздняева Т. Воланд и Марғарита/ Т. Поздияева, Б.м., 2007. -446 с. -(Новая</w:t>
        <w:br/>
        <w:t>Эврика)</w:t>
        <w:br/>
        <w:t>Стахорский С.В. Русская литература : Популярная иллюстрированная</w:t>
        <w:br/>
        <w:t>энциклопедия/ С. В. Стахорский, Б.м., 2007</w:t>
        <w:br/>
        <w:t>Наука</w:t>
        <w:br/>
        <w:t>Жас ғалым-2008: ғылыми-практикалық конференция.- Молодой ученый -</w:t>
        <w:br/>
        <w:t>2008: научно-практическая конференция, Б.м., 2008. -251 с.</w:t>
        <w:br/>
        <w:t>Педагогика ен : в --.</w:t>
        <w:br/>
        <w:t>Дии науки в школе/ О. А. Запотылок, Р. М. Степанчекова, Б.м., 2007. -176 с.</w:t>
        <w:br/>
        <w:t>Его величество Этикет / сост. Т. А. Игнатова, Б.м., 2007. -176 с. -</w:t>
        <w:br/>
        <w:t>(Педагогическая мастерская)</w:t>
        <w:br/>
        <w:t>Елеусінова Г.Е. Педагогикалық практикаға арналған оқу-әдістемелік</w:t>
        <w:br/>
        <w:t>нұсқау/ Г. Е. Елеусінова , Б.м., 2008. -140 б.</w:t>
        <w:br/>
        <w:t>Зейнуллина Ж.Е. Абай Құнанбаевтың музыкалық мұралары арқылы</w:t>
        <w:br/>
        <w:t>студенттерге эстетикалық тәрбие беру : Автореферат: 13.00.01-Жалпы</w:t>
        <w:br/>
        <w:t>педагогика және білім тарихы, этнонедагогика/ Ж. Е. Зейнуллина, Б.м., 2007.</w:t>
        <w:br/>
        <w:t>-25 с.</w:t>
        <w:br/>
        <w:t>Зейнуллина Ж.Е. Абай Құнанбаевтың музыкалық мұралары арқылы</w:t>
        <w:br/>
        <w:t>студенттерге эстетикалық тәрбие беру : Монография/ Ж. Е. Зейнуллина, Б.м.,</w:t>
        <w:br/>
        <w:t>2008. -270 6.</w:t>
        <w:br/>
        <w:t>Қазіргі заманғы білім беру және "парасатты экономика" негіздерін</w:t>
      </w:r>
    </w:p>
    <w:p>
      <w:r>
        <w:t>калыптастыру: Республикалык ғылыми конференция материалдары.-</w:t>
        <w:br/>
        <w:t>"Современное образование и формирование основ "умной экономики”:</w:t>
        <w:br/>
        <w:t>Материалы научной конференции . 12 желтоқсан 2008ж., Б.м., 2008. -266 с.</w:t>
        <w:br/>
        <w:t>Кенжеғулова А. 12 жылдық білім беру жүйесінің педагогикалык-</w:t>
        <w:br/>
        <w:t>психологиялык негіздері/ А. Кенжеғулова, Б.м., 2009. -248 б.</w:t>
        <w:br/>
        <w:t>Ментальділіктің тілдегі қөрініс. 2 том : Халықаралық ғылыми-</w:t>
        <w:br/>
        <w:t>практикалық конференция материалдары. 28 қаратпа. Б.м., 2008. -384 6.</w:t>
        <w:br/>
        <w:t>Образовательная технология: понятия и проблемы : Учебное пособие/ Г.</w:t>
        <w:br/>
        <w:t>К. Сибагатова, Ш. И. Кубенова, Р. С. Омарова, Б.м., 2007. -208 с.</w:t>
        <w:br/>
        <w:t>Өстеміров К. Қазіргі педагогикалык технологиялар мен оқыту құралдары/ К.</w:t>
        <w:br/>
        <w:t>Өстеміров, Б.м., 2007. -143 6.</w:t>
        <w:br/>
        <w:t>Тігін өндірісін оқыту әдістемесі К. Өстемиров, Б. Васильев, К.</w:t>
        <w:br/>
        <w:t>Жоламанова, Б.м., 2007.-131 6. ) 3</w:t>
        <w:br/>
        <w:t>Пишевая промышленность</w:t>
        <w:br/>
        <w:t>Қоғамдық тағам өнімдерін өндіру технологиясы ) зертханалық жұмыстар):</w:t>
        <w:br/>
        <w:t>Оқкулық/ И. М. Самсасв, Н. Ж. Оспанова, Н. И. Грицук, Б.м., 2007. -56 6.</w:t>
        <w:br/>
        <w:t>Самсаев И.М. Тағам даярлау практикумы ( тәжірибелік сабақтар : Оқу</w:t>
        <w:br/>
        <w:t>құралы/ И. М. Самсаев, Б.м., 2007. -96 6.</w:t>
        <w:br/>
        <w:t>175</w:t>
        <w:br/>
        <w:t>Актөбе мемлекеттік педагогикалық институтының Хабаршысы. - Хо1, 2009</w:t>
        <w:br/>
        <w:t>Мерей тойлар Наши юбиляры</w:t>
        <w:br/>
        <w:t>Ақтөбе мемлекеттік</w:t>
        <w:br/>
        <w:t>педагогикалық институтының</w:t>
        <w:br/>
        <w:t>құрметті профессоры, тарих</w:t>
        <w:br/>
        <w:t>ғылымдарының кандидаты,</w:t>
        <w:br/>
        <w:t>Орамах Жанжігіт Орамахұлы -- 70 жаста!</w:t>
        <w:br/>
        <w:t>Жанжігіт Орамахұлы Қазақстанда Сталиндік билік жүйесі аясыдағы</w:t>
        <w:br/>
        <w:t>қуғын-сүргін науқанының нағыз от жалыны өршіген 1939 жылы 14 наурызда</w:t>
        <w:br/>
        <w:t>сол кездегі Прорва ауылдық кеңесіне қарасты /Жылыой ауданында/ Қаует</w:t>
        <w:br/>
        <w:t>елді мекенінде қарапайым колхозшы отбасында дүниеге келген. Әкесі</w:t>
        <w:br/>
        <w:t>Орамах, анасы Шолым қатардағы қарапайым шаруа адамдары болған. Ұзақ</w:t>
        <w:br/>
        <w:t>уақыт «Бірлік» ұжымдық шаруашылығында еңбек етіп, 8 бала (жалпы</w:t>
        <w:br/>
        <w:t>дүниеге келгені 10) тәрбиелеп өсірген абзал адамдар екен. Ал Жанжігіт</w:t>
        <w:br/>
        <w:t>олардың алтыншы баласы болатын</w:t>
        <w:br/>
        <w:t>Қазақтың С.М.Киров (қазір Ә.Фараби атындағы ҚазМҰУ-і)</w:t>
        <w:br/>
        <w:t>атындағы мемлекеттік университеті тарих факультетінің 1966 жылғы түлегі.</w:t>
        <w:br/>
        <w:t>Ж.Орамах үздік дипломы қолға тиісімен , А.С.Пушкин атындағы</w:t>
        <w:br/>
        <w:t>(қазіргі М.Өтемісов атындағы мемлекеттік университет) мемлекеттік</w:t>
        <w:br/>
        <w:t>педагогикалық институтқа жұмысқа орналасып, 1969 жылы ҚазҰУ-ға</w:t>
        <w:br/>
        <w:t>жолдамамен аспирантураға түсіп, 1973 жылы 6 наурызда «Қазақстан</w:t>
        <w:br/>
        <w:t>колхоздарын ұйымдық-шаруашылық жағынан нығайту (1946-1955 жж.»</w:t>
        <w:br/>
        <w:t>тақырыбынан кандидаттык" диссертацияны ойдағыдай қорғады. 1977 жылы</w:t>
        <w:br/>
        <w:t>доценттік ғылыми атағына ие болды. Қазір өзі жұмыс жасайтын институтта</w:t>
        <w:br/>
        <w:t>құрметті профессор.</w:t>
        <w:br/>
        <w:t>Бүгінде Ж.Орамах көлемі тоқсан бес баспа табақ құрайтын 60-қа жуық</w:t>
        <w:br/>
        <w:t>ғылыми еңбектің авторы. Оның 6-ы оқу және оқу-әдістемелік құралы.</w:t>
        <w:br/>
        <w:t>Ғылыми жұмысының негізгі бағыты Қазақстандағы аграрлық саясаттың</w:t>
        <w:br/>
        <w:t>проблемалары мен жеке тарихи түлғалардың өмірнамасы. Олар</w:t>
        <w:br/>
        <w:t>республикалық басылымдарда ғылыми мақалалар және жеке кітап болып</w:t>
      </w:r>
    </w:p>
    <w:p>
      <w:r>
        <w:t>жарық көрген.</w:t>
        <w:br/>
        <w:t>Жәкеңнің еңбек жолына биыл 53 жыл болса, оның 43 жылы Орал,</w:t>
        <w:br/>
        <w:t>Ақтөбе, Арқалық қалаларындағы жоғарғы оқу орындарында ассистенттен</w:t>
        <w:br/>
        <w:t>проректорлыққа дейінгі лауазымда жұмыстарды сатылап абыроймен</w:t>
        <w:br/>
        <w:t>169</w:t>
        <w:br/>
        <w:t>үш</w:t>
        <w:br/>
        <w:t>дуа</w:t>
        <w:br/>
        <w:t>де</w:t>
        <w:br/>
        <w:t>ж</w:t>
        <w:br/>
        <w:t>е</w:t>
        <w:br/>
        <w:t>ум</w:t>
        <w:br/>
        <w:t>96.</w:t>
        <w:br/>
        <w:t>уе</w:t>
        <w:br/>
        <w:t>2.</w:t>
        <w:br/>
        <w:t>Ақтөбе мемлекеттік педагогикалық институтының Хабаршысы. - Х%1, 2009</w:t>
        <w:br/>
        <w:t>Порядок приема научных статей в научно-методический журнал</w:t>
        <w:br/>
        <w:t>«ВЕСТНИК АКТЮБИНСКОГО ГОСУДАРСТВЕННОГО</w:t>
        <w:br/>
        <w:t>һ.: 22 ПЕДАГОГИЧЕСКОГО ИНСТИТУТА»</w:t>
        <w:br/>
        <w:t>УВ.</w:t>
        <w:br/>
        <w:t>АЕМЫЕ АВТОРЫ! 52222022.</w:t>
        <w:br/>
        <w:t>Редакция научно-методического журнала</w:t>
        <w:br/>
        <w:t>«ВЕСТНИК АГПИ» приглашает ученых, преподавателей высших и</w:t>
        <w:br/>
        <w:t>средних учебных заведений, магистров и студентов опубликовать свои</w:t>
        <w:br/>
        <w:t>работы.</w:t>
        <w:br/>
        <w:t>В журнале имеютея следуюшие рубрики:</w:t>
        <w:br/>
        <w:t>“ Актуальные проблемы высшего и среднего образования в РК</w:t>
        <w:br/>
        <w:t>” Вопросы внедрения педагогических технологий в учебный процесс</w:t>
        <w:br/>
        <w:t>“ Педагогика, психология и методика преподавания »</w:t>
        <w:br/>
        <w:t>“ Историческос сознание и проблемы истории ш</w:t>
        <w:br/>
        <w:t>“Вопросы изучения экономики и права</w:t>
        <w:br/>
        <w:t>“ Теория и методика изучения языкознания и литературоведения</w:t>
        <w:br/>
        <w:t>“ Проблемы культуры и глобализации</w:t>
      </w:r>
    </w:p>
    <w:p>
      <w:r>
        <w:t>“ Молодые исследователи .</w:t>
        <w:br/>
        <w:t>“ Научная информация е</w:t>
        <w:br/>
        <w:t>” Новости: конгрессы, конференции. .</w:t>
        <w:br/>
        <w:t>“ Наше интервью аж,</w:t>
        <w:br/>
        <w:t>Наши юбиляры и</w:t>
        <w:br/>
        <w:t>“ Новая литература аарымнакен сорады: “</w:t>
        <w:br/>
        <w:t>Периодичность - один раз в квартал.</w:t>
        <w:br/>
        <w:t>ЗІК</w:t>
        <w:br/>
        <w:t>Ра ТаТТБААЫ</w:t>
        <w:br/>
        <w:t>ТРЕБОВАНИЯ К ОФОРМЛЕНИЮ СТАТЕЙ деды</w:t>
        <w:br/>
        <w:t>1. Обьем статьи от 6 до 8 страниц формата А4.</w:t>
        <w:br/>
        <w:t>2. Материалы предоставляются на казахском, русском или</w:t>
        <w:br/>
        <w:t>английском языках.</w:t>
        <w:br/>
        <w:t>3. Текст набирается 14 кеглем, шрифт Тіштев Уеуу Кошап, межстрочный</w:t>
        <w:br/>
        <w:t>интервал 1.5, размеры полей: правое - 10 мм, левое -35 мм, верхнев И</w:t>
        <w:br/>
        <w:t>нижнее- 20 мм. ТЕН</w:t>
        <w:br/>
        <w:t>4. Материалы желателыю должны иметь заверенную рецензию доктора</w:t>
        <w:br/>
        <w:t>или кандидата наук. 24 Ді оаоезйейы өйте рон оқи;</w:t>
        <w:br/>
        <w:t>5. К материалам прикрепляетея краткий анонс.</w:t>
        <w:br/>
        <w:t>Статьи. можно высылату по адресу: 030000, г.Актобе,</w:t>
        <w:br/>
        <w:t>пр.А.Молдагуловой,34, АГПИ, кабинет 4. (с пометкой «в редакцию»)</w:t>
        <w:br/>
        <w:t>Также материалы принимаютея по электронной почте: акіофеавр(тай.ги в</w:t>
        <w:br/>
        <w:t>виде компьютерного файла только с расширением «ос, набранного в</w:t>
        <w:br/>
        <w:t>редакторе УУога.</w:t>
        <w:br/>
        <w:t>аты омы абыы-Ҙ. ы фо | тел</w:t>
        <w:br/>
        <w:t>182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
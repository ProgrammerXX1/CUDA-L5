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қорытындыдан; пайдаланылған әдебиеттер тізімінен; қосымшалардан және 214</w:t>
        <w:br/>
        <w:t>бет мәтін, 16 сурет және 14 кестеден тұрады.</w:t>
        <w:br/>
        <w:t>П</w:t>
        <w:br/>
        <w:t>Абай атындағы Қазақ ұлттық педагогикалық университеті</w:t>
        <w:br/>
        <w:t>ӘОЖ 331.361 (343.3| Қолжазба құқында</w:t>
        <w:br/>
        <w:t>ҚОНАҚБАЕВА ҰЛЖАМАЛ ЖАНДАРАЛИЕВНА</w:t>
        <w:br/>
        <w:t>Болашақ мұғалімдерді оқушыларды бейіндік оқытуға кәсіби даярлау</w:t>
        <w:br/>
        <w:t>6012000 - Кәсіптік оқыту (сала бойынша)</w:t>
        <w:br/>
        <w:t>Философия докторы ғылыми дәрежесін</w:t>
        <w:br/>
        <w:t>алу үшін дайындалған диссертация</w:t>
        <w:br/>
        <w:t>(РА)</w:t>
        <w:br/>
        <w:t>Ғылыми кеңесшісі</w:t>
        <w:br/>
        <w:t>Жолдасбекова С.А.</w:t>
        <w:br/>
        <w:t>педагогика ғылымдарының</w:t>
        <w:br/>
        <w:t>докторы, профессор</w:t>
        <w:br/>
        <w:t>Ғылыми кеңесшісі</w:t>
        <w:br/>
        <w:t>РА доктор М. Ердоган</w:t>
        <w:br/>
        <w:t>Қазақстан Республикасы</w:t>
        <w:br/>
        <w:t>Алматы, 2013</w:t>
        <w:br/>
        <w:t>Анықтамалар</w:t>
        <w:br/>
        <w:t>Бұл диссертацияда мынадай негізгі ұзымдар қолданылады:</w:t>
        <w:br/>
        <w:t>Бейіндік оқыту - білім алушылардың мүдделерін, бейімділігі мен</w:t>
        <w:br/>
        <w:t>қабілеттерін ескере отырып, оқытуды саралау және даралау процесі, білім беру</w:t>
        <w:br/>
        <w:t>процесін ұйымдастыру.</w:t>
        <w:br/>
        <w:t>Бейіндік мектеп - өз базасында бейіндік оқытуды жүзеге асыратын мектеп.</w:t>
        <w:br/>
        <w:t>Болашақ мұғалімдердің оқушыларды бейіндік оқытуға кәсіби</w:t>
        <w:br/>
        <w:t>даярлығы - бейіндік мектеп жағдайында білім беру іс-әрекетінің әртүрлі</w:t>
        <w:br/>
        <w:t>формаларын кіріктіру, ашық білім беру ортасын жобалау, баламалы білім беру</w:t>
        <w:br/>
        <w:t>мазмұнын жобалау және құрастыру, оқушылардың әртүрлі деңгейдегі білім алу</w:t>
        <w:br/>
        <w:t>іс-әрекетін ұйымдастыру құзыреттіліктерінің қалыптасуы.</w:t>
        <w:br/>
        <w:t>Саралау - оқушыларды белгілі бір ерекшеліктері негізінде бөлек оқыту</w:t>
        <w:br/>
        <w:t>үшін топтастыру арқылы оқушылардың дербес ерекшеліктерін есепке алу.</w:t>
        <w:br/>
        <w:t>Оқытуды бейіндік саралау - оқушылардың әр түрлі топтарының</w:t>
        <w:br/>
        <w:t>материалдың мазмұны, көлемі, қарастырылатын мәселелері ерекшеленетін</w:t>
        <w:br/>
        <w:t>бағдарламалармен оқытылуын, сол сияқты оқытудың кәсіби бағдарлануын</w:t>
        <w:br/>
        <w:t>меңзейді.</w:t>
      </w:r>
    </w:p>
    <w:p>
      <w:r>
        <w:t>Нормативтік сілтемелер мен анықтамалар</w:t>
        <w:br/>
        <w:t>Бұл диссертацияда келесі нормативтік құжаттарға сілтеме жасалады:</w:t>
        <w:br/>
        <w:t>1. Қазақстан Республикасында білім беруді дамытудың 2011-2020 жылдарға</w:t>
        <w:br/>
        <w:t>арналған Мемлекеттік бағдарламасы //Егемен Қазақстан. - 2010. - 16 қазан. -</w:t>
        <w:br/>
        <w:t>Б.3-4.</w:t>
        <w:br/>
        <w:t>2007.-</w:t>
        <w:br/>
        <w:t>2. Қазақстан Республикасының Конституциясы. - Алматы, 1995.</w:t>
        <w:br/>
        <w:t>3.Қазақстан Республикасының «Білім туралы» Заңы // Егемен Қазақстан. -</w:t>
        <w:br/>
        <w:t>15 тамыз. - Б. 3-4.</w:t>
        <w:br/>
        <w:t>4.Қазақстан Республикасының мемлекеттік жалпыға міндетті білім беру</w:t>
        <w:br/>
        <w:t>стандарты. Мамандығы - 050120 - Кәсіби оқыту. Ресми басылым. - Астана,</w:t>
        <w:br/>
        <w:t>2004.-</w:t>
        <w:br/>
        <w:t>346.</w:t>
        <w:br/>
        <w:t>5. Қазақстан Республикасының мемлекеттік жалпыға міндетті білім беру</w:t>
        <w:br/>
        <w:t>стандарты. Мамандығы - 050120 - Кәсіби оқыту. Ресми басылым. - Астана,</w:t>
        <w:br/>
        <w:t>2006. - 28 б.</w:t>
        <w:br/>
        <w:t>Мазмұны</w:t>
        <w:br/>
        <w:t>Нормативтік сілтемелер.............222222.2.2220000 ы 3</w:t>
        <w:br/>
        <w:t>Анықтамалар ..................2...2.2.202040000000 00000 0 ЫЫ МлƏаМдМлаллаылДы 4</w:t>
        <w:br/>
        <w:t>Кіріспе. .-.5</w:t>
        <w:br/>
        <w:t>1 Болашақ мұғалімдерді оқушыларды бейіндік оқытуға кәсіби</w:t>
        <w:br/>
        <w:t>даярлаудың теориялық негіздері .-12</w:t>
        <w:br/>
        <w:t>1.1 Болашақ мұғалімдерді оқушыларды бейіндік оқытуға кәсіби даярлаудың</w:t>
        <w:br/>
        <w:t>мәні мен маңызы.</w:t>
        <w:br/>
        <w:t>1.2 Болашақ мұғалімдерді оқушыларды бейіндік оқытуға кәсіби даярлау</w:t>
        <w:br/>
        <w:t>Практикасы; еее еке евменкенееккока текелер тере екед теа кендер кока дра өлен 28</w:t>
        <w:br/>
        <w:t>1.3 Болашақ мұғалімдерді оқушыларды бейіндік оқытуға кәсіби даярлаудың</w:t>
        <w:br/>
        <w:t>ед... ҙ2 47</w:t>
        <w:br/>
        <w:t>2 Болашақ мұғалімдерді оқушыларды бейіндік оқытуға кәсіби</w:t>
        <w:br/>
        <w:t>даярлау әдістемесінің теориясын тәжірибелік-эксперименттік жұмыс</w:t>
        <w:br/>
        <w:t>барысында тексеру.ы““““““““ ымцмаенневимиооиянынннынныныныны 18</w:t>
        <w:br/>
        <w:t>2.1 Болашақ мұғалімдерді оқушыларды бейіндік оқытуға кәсіби даярлау</w:t>
        <w:br/>
        <w:t>(ЛС Ле 4512 ЕРИ 78</w:t>
        <w:br/>
        <w:t>2.2 Болашақ мұғалімдерді оқушыларды бейіндік оқытуға кәсіби даярлау</w:t>
        <w:br/>
        <w:t>әдістемесі 184</w:t>
        <w:br/>
        <w:t>2.3 Болашақ мұғалімдерді оқушыларды бейіндік оқытуға кәсіби даярлаудың</w:t>
        <w:br/>
        <w:t>тәжірибелік-эксперименттік жұмыс кезеңдері және нәтижелері ...........а..... 111</w:t>
        <w:br/>
        <w:t>Қорытынды 152</w:t>
        <w:br/>
        <w:t>Пайдаланған әдебиеттер ті 157</w:t>
      </w:r>
    </w:p>
    <w:p>
      <w:r>
        <w:t>ҚОСЫМШАЛАР 170</w:t>
        <w:br/>
        <w:t>әдістемесінің тиімділігін дәлелдеу;</w:t>
        <w:br/>
        <w:t>- болашақ мұғалімдерді оқушыларды бейіндік оқытуға кәсіби даярлау</w:t>
        <w:br/>
        <w:t>жүйесінің тиімділігін тәжірибелік-эксперименттік жұмыспен тексеру.</w:t>
        <w:br/>
        <w:t>Зерттеудің жетекші идеясы: 12 жылдық білім беру жүйесіне сәйкес</w:t>
        <w:br/>
        <w:t>кәсіби-педагогикалық құзыреттілікті игерген педагог тұлғасын қалыптастыру,</w:t>
        <w:br/>
        <w:t>оны бейіндік мектеп жағдайында жұмыс істеуге даярлау мазмүнымен тығыз</w:t>
        <w:br/>
        <w:t>байланысты іске асыру.</w:t>
        <w:br/>
        <w:t>Зерттеу жұмысының әдіснамалық және теориялық негіздері: танымның</w:t>
        <w:br/>
        <w:t>теориялық - философиялық негізгі категориялары; жүйелілік, іс-әрекеттік,</w:t>
        <w:br/>
        <w:t>құндылықтық және ақпараттық білім беру теориялары; кәсіптік педагогикалық</w:t>
        <w:br/>
        <w:t>білім беру, жоғары педагогикалық білім беру мазмұнын, кәсіптік білім беру мен</w:t>
        <w:br/>
        <w:t>әдістемесіне қатысты теориялар, жекелеу және саралау теорияларын, білім</w:t>
        <w:br/>
        <w:t>беруді ізгілендіру туралы ғылыми теориялар;</w:t>
        <w:br/>
        <w:t>Зерттеудің көздері: Қазақстан Республикасының Конституциясы, Қазақстан</w:t>
        <w:br/>
        <w:t>Республикасының «Білім туралы» Заңы, Қазақстан Республикасында білім</w:t>
        <w:br/>
        <w:t>беруді дамытудың 2011-2020 жылдарға арналған Мемлекеттік бағдарламасы,</w:t>
        <w:br/>
        <w:t>зерттеу. проблемасына қатысты | философтардың, психологтардың,</w:t>
        <w:br/>
        <w:t>педагогтардың, әдіскерлердің еңбектері, білім беру мәселесіне арналған ресми</w:t>
        <w:br/>
        <w:t>құжаттар, жалпыға міндетті білім беру стандарттары, оқу-әдістемелік</w:t>
        <w:br/>
        <w:t>кешендер, оқу бағдарламалары.</w:t>
        <w:br/>
        <w:t>Зерттеудің әдістері: зерттеу мәселесі бойынша философиялық, әлеуметтік,</w:t>
        <w:br/>
        <w:t>психологиялық, педагогикалық әдебиеттерге талдау жасау, студенттердің оқу іс</w:t>
        <w:br/>
        <w:t>- әрекетін бақылау; студенттер, мұғалімдер арасында сауалнама жүргізу,</w:t>
        <w:br/>
        <w:t>әңгімелесу; эксперименттік әдістер (байқау, анықтау, қалыптастыру);</w:t>
        <w:br/>
        <w:t>мемлекеттік. жалпыға міндетті білім беру стандарттарына, типтік</w:t>
        <w:br/>
        <w:t>бағдарламаларына, оқу жоспарлары мен бағдарламаларына сараптама жасау;</w:t>
        <w:br/>
        <w:t>үлгілеу, педагогикалық тәжірибелерді зерттеу және қорыту, тест, алынған</w:t>
        <w:br/>
        <w:t>нәтижелерді өңдеудің статистикалық - математикалық әдістері алынды.</w:t>
        <w:br/>
        <w:t>Зерттеудің негізгі кезеңдері:</w:t>
        <w:br/>
        <w:t>Бірінші кезеңде (2010-2011ж.ж.) зерттеліп отырған мәселе бойынша</w:t>
        <w:br/>
        <w:t>материалдар жинақталды; болашақ мұғалімдерді оқушыларды бейіндік оқытуға</w:t>
        <w:br/>
        <w:t>кәсіби даярлаудың бастапқы жағдайы, мәселенің түйінді сөздері айқындалды;</w:t>
        <w:br/>
        <w:t>зерттеудің ғылыми аппараты анықталды. Зерттеу мақсатына орай тәжірибелік -</w:t>
        <w:br/>
        <w:t>педагогикалық жұмыс мазмұны және әдістемесі дайындалып, алғашқы анықтау</w:t>
        <w:br/>
        <w:t>эксперименті басталды.</w:t>
        <w:br/>
        <w:t>Екінші кезеңде (2011-2012ж.ж) қалыптастырудың әлеуметтік -</w:t>
        <w:br/>
        <w:t>педагогикалық алғышарттары және тарихи - педагогикалық кезеңдері,</w:t>
        <w:br/>
        <w:t>әдіснамалық және теориялық негіздері, зерттеліп отырған мәселенің ғылымда</w:t>
        <w:br/>
        <w:t>зерттелу жайы зерделенді. Болашақ мұғалімдерді оқушыларды бейіндік</w:t>
        <w:br/>
        <w:t>оқытуға кәсіби даярлаудағы жоғары оқу орнының мүмкіндіктері мен</w:t>
        <w:br/>
        <w:t>қалыптастыру жүйесінің мазмұны анықталды. Болашақ мұғалімдерді</w:t>
        <w:br/>
        <w:t>оқушыларды бейіндік оқытуға кәсіби даярлау моделі құрылды және анықтау</w:t>
        <w:br/>
        <w:t>эксперименті жалғасты.</w:t>
        <w:br/>
        <w:t>Үшінші кезеңде (2012-2013) ж.ж. тәжірибелік-педагогикалық жұмыс</w:t>
        <w:br/>
        <w:t>кезеңінде болашақ мүғалімдерді оқушыларды бейіндік оқытуға кәсіби даярлау</w:t>
        <w:br/>
        <w:t>бойынша зерттеу жұмысының әдістемесі тәжірибелік - педагогикалық жұмыс</w:t>
        <w:br/>
        <w:t>барысына енгізіліп, нәтижелері тексерілді. Студенттерге арналған оқу курстары</w:t>
        <w:br/>
        <w:t>мен оқытушылар үшін семинар байқаудан өткізіліп, тәжірибеге енгізілді.</w:t>
      </w:r>
    </w:p>
    <w:p>
      <w:r>
        <w:t>Болашақ мұғалімдерді оқушыларды бейіндік оқытуға кәсіби даярлау</w:t>
        <w:br/>
        <w:t>мақсатындағы ғылыми-зерттеу. жұмыстары қорытындыланды. Зерттеу</w:t>
        <w:br/>
        <w:t>материалдары құрылымы бойынша жүйеленді, нәтижелері нақтыланды,</w:t>
        <w:br/>
        <w:t>пайдаланылған әдебиеттер тізімі реттелді, диссертация талаптарға сай</w:t>
        <w:br/>
        <w:t>рәсімделді.</w:t>
        <w:br/>
        <w:t>Зерттеудің негізгі базасы: М.Ауезов атындағы Оңтүстік Қазақстан</w:t>
        <w:br/>
        <w:t>мемлекеттік университеті, Аймақтық әлеуметтік-инновациялық университеті,</w:t>
        <w:br/>
        <w:t>Қ.А. Ясауи атындағы ХҚТУ, Қарағанды мемелекеттік технологиялық</w:t>
        <w:br/>
        <w:t>университеті, «Өрлеу» біліктілікті арттыру ұлттық орталығы акционерлік</w:t>
        <w:br/>
        <w:t>қоғамының филиалы ОҚО бойынша педагогикалық қызметкерлердің</w:t>
        <w:br/>
        <w:t>біліктілігін арттыру институты, М.Х. Дулати атындағы үш тілде оқытатын</w:t>
        <w:br/>
        <w:t>мамандандырылған дарынды балаларға арналған .Х986 гимназиясы, Төлеби</w:t>
        <w:br/>
        <w:t>ауданы Ленгір қаласы Х95 мектеп-гимназиясы, Ордабасы ауданы «Кәусар»</w:t>
        <w:br/>
        <w:t>гимназиясы, Ж.Аймаутов атындағы 64 мектеп гимназиясы.</w:t>
        <w:br/>
        <w:t>Зерттеудің ғылыми жаңалығы және теориялық мәнділігі:</w:t>
        <w:br/>
        <w:t>1. «Оқушыларды бейіндік оқыту», «болашақ мұғалімдерді кәсіби даярлау»</w:t>
        <w:br/>
        <w:t>ұғымдарының мәні мен мағынасы ашылды;</w:t>
        <w:br/>
        <w:t>2. Болашақ мұғалімдерді оқушыларды бейіндік оқытуға кәсіби даярлаудың</w:t>
        <w:br/>
        <w:t>моделі түзілді;</w:t>
        <w:br/>
        <w:t>3. Болашақ мұғалімдерді оқушыларды бейіндік оқытуға кәсіби</w:t>
        <w:br/>
        <w:t>даярлаудың мазмұны мен әдістемесі жасалды.</w:t>
        <w:br/>
        <w:t>Зерттеудің практикалық мәнділігі:</w:t>
        <w:br/>
        <w:t>- Технологиялық бағыт бойынша оқушыларды бейіндік оқытуға</w:t>
        <w:br/>
        <w:t>байланысты типтік оқу бағдарламалары дайындалды (Жолдасбекова С.А.)</w:t>
        <w:br/>
        <w:t>- Оқушыларды бейіндік оқытуға болашақ мұғалімдерді кәсіби даярлау</w:t>
        <w:br/>
        <w:t>бойынша «Оқушылардың бейіндік оқуларын ұйымдастыру» пәнінің типтік оқу</w:t>
        <w:br/>
        <w:t>бағдарламасы, әдістемелік нұсқаулары, оқу материалдары мен оқу-әдістемелік</w:t>
        <w:br/>
        <w:t>кешені жасалды (Жолдасбекова С.А., Камалов Ю.Н...</w:t>
        <w:br/>
        <w:t>- Болашақ бейіндік оқыту мұғалімдері үшін ЖОО-ның оқу үдерісіне</w:t>
        <w:br/>
        <w:t>«Оқушылардың бейіндік оқуларын ұйымдастыру» және «Кәсіптік білім</w:t>
        <w:br/>
        <w:t>берудегі инновациялық технологиялар» атты оқу құралдары дайындалды және</w:t>
        <w:br/>
        <w:t>ұсынылды (Жолдасбекова С.А., Камалов Ю.Н.; Жолдасбекова С.А.1.</w:t>
        <w:br/>
        <w:t>- Болашақ бейіндік оқыту мұғалімдері үшін «Бейіндік оқытуды</w:t>
        <w:br/>
        <w:t>ұйымдастыру жүйесі» атауымен тіркелген ЭЕМ-ға арналған бағдарлама -</w:t>
        <w:br/>
        <w:t>виртуалды-практикалық жұмыс даярланды. (Авторлық куәлік /%932</w:t>
        <w:br/>
        <w:t>Жолдасбекова С.А., Гапонова С.С.).</w:t>
        <w:br/>
        <w:t>Зерттеу нәтижелерінің дәлелдігі және негізділігі: теориялық - әдіснамалық</w:t>
        <w:br/>
        <w:t>және практикалық тұрғыда дәлелденуімен, зерттеу мазмұнының ғылыми</w:t>
        <w:br/>
        <w:t>аппаратқа сәйкестілігімен, зерттеу мақсатына, міндеттеріне, нысанасына,</w:t>
        <w:br/>
        <w:t>9</w:t>
        <w:br/>
        <w:t>тәрбиелік және дидактикалық құралдар жүйесі" ретінде ашып көрсетеді |68).</w:t>
        <w:br/>
        <w:t>Яғни, "оқытуды даралау” дәл мағынасында емес, салыстырмалы түрде</w:t>
        <w:br/>
        <w:t>қолданылады.</w:t>
        <w:br/>
        <w:t>Жоғары сынып оқушыларын бейіндік оқытудың тағы бір маңызды қағидасы</w:t>
        <w:br/>
        <w:t>оның дамушы, іс-әрекеттік сипаты болып табылады. Ол білім беру</w:t>
        <w:br/>
        <w:t>мазмұнының практикалық бағытталуы мен оны меңгеру әдістерінің</w:t>
        <w:br/>
        <w:t>белсенділігінен құралады (66|. Бұл қағиданы жүзеге асырудың көмегімен</w:t>
      </w:r>
    </w:p>
    <w:p>
      <w:r>
        <w:t>бейіндік оқытудың әлеуметтенген бағытына және түлектерді ары қарайғы еңбек</w:t>
        <w:br/>
        <w:t>қызметіне даяйындық жүзеге асырылады.</w:t>
        <w:br/>
        <w:t>Осылайша, жалпы білім беретін мектепте оқушыларды бейіндік оқытуды</w:t>
        <w:br/>
        <w:t>жүзеге асыру үдерісінде тұлғалық-бағдарланған білімді жүзеге асыру үшін</w:t>
        <w:br/>
        <w:t>шынайы алғышарттар жасалынады. Оқу үдерісі оған дәлел болады: оқу</w:t>
        <w:br/>
        <w:t>барысындағы барлық аспектілерді - мақсат, міндет, мазмұн, әдіс пен формалар</w:t>
        <w:br/>
        <w:t>таңдау, нәтижені бағалау оқушылар үшін айқын болады.</w:t>
        <w:br/>
        <w:t>Болашақ мұғалімдерді оқушыларды бейіндік оқытуға кәсіби даярлау</w:t>
        <w:br/>
        <w:t>мәселесін зерттеуде біз келесі әдіснамалық тұғырлар мен теориялық</w:t>
        <w:br/>
        <w:t>қағидаларға сүйендік (70:</w:t>
        <w:br/>
        <w:t>1. Жүйелік тұғырда жеке компоненттер бір-бірімен тығыз байланыста</w:t>
        <w:br/>
        <w:t>қарастырылады. Бұл тұғыр жеке элементтердің жүйесін құрайтын сапалы</w:t>
        <w:br/>
        <w:t>сипаттамалар мен жалпы жүйелік қасиеттерді анықтауға мүмкіндік</w:t>
        <w:br/>
        <w:t>береді. Жүйелік тұғыр бойынша педагогикалық жүйе келесі</w:t>
        <w:br/>
        <w:t>компоненттердің жиынтығы ретінде қарастырылады: мақсаты,</w:t>
        <w:br/>
        <w:t>субьектілері, мазмұны, әдістері мен формалары, материалдық базасы.</w:t>
        <w:br/>
        <w:t>2. Тұлғалық тұғыр педагогикада тұлғаға мақсат, субьект, нәтиже және оның</w:t>
        <w:br/>
        <w:t>тиімділігінің негізгі критериі ретінде педагогикалық үдерісті жүзеге</w:t>
        <w:br/>
        <w:t>асыру мен құрастыруға бағыт-бағдарды білдіреді. Ол тұлғаның</w:t>
        <w:br/>
        <w:t>кереметтігін, оның интеллектуалды және адамгершіліктік еркіндігін,</w:t>
        <w:br/>
        <w:t>құрметке құқын табанды талап етеді. Тұлғалық тұғыр тұлғаның</w:t>
        <w:br/>
        <w:t>шығармашылық әлеуеті мен өзіндік дамудың табиғи үдерісіне білім</w:t>
        <w:br/>
        <w:t>беруде тірек болуын болжайды.</w:t>
        <w:br/>
        <w:t>3. Іс-әрекеттік тұғыр баланың іс-әрекетін ұйымдастыру мен таңдау</w:t>
        <w:br/>
        <w:t>бойынша, оны еңбек пен қарым-қатынас, таным субьектісіне айналуын</w:t>
        <w:br/>
        <w:t>белсендендірудің арнайы жұмыстарын талап етеді. Бұл баланың</w:t>
        <w:br/>
        <w:t>мақсатын таңдауы мен іс-әрекетін жоспарлауын болжап, оны</w:t>
        <w:br/>
        <w:t>ұйымдастыру мен реттеуді, бақылауды, талдауды және іс-әрекет</w:t>
        <w:br/>
        <w:t>нәтижелерін бағалауын реттейді.</w:t>
        <w:br/>
        <w:t>4. Аксиологиялық тұғыр ізгіліктік педагогикаға жатады, себебі адам</w:t>
        <w:br/>
        <w:t>қоғамдағы ең жоғарғы құндылық және қоғамдық дамудың өзіндік</w:t>
        <w:br/>
        <w:t>мақсаты ретінде қарастырылады. Осыған байланысты аксиология</w:t>
        <w:br/>
        <w:t>ізгіліктік проблемаға жақын бола отырып, жаңа білім беру</w:t>
        <w:br/>
        <w:t>философиясының және осыған сәйкес заманауи педагогиканың</w:t>
        <w:br/>
        <w:t>әдістемесінің негізі ретінде қарастырылуы мүмкін.</w:t>
        <w:br/>
        <w:t>Біздің педагогикалық және психологиялық әдебиеттерге жүргізген</w:t>
        <w:br/>
        <w:t>талдауымыз кәсіби даярлық мәселесі әртүрлі деңгейлерде қарастырылатынын</w:t>
        <w:br/>
        <w:t>17</w:t>
        <w:br/>
        <w:t>көрсетті: 1) кәсіби даярлықты жеке тұлғалық деңгейде зерттеу (З.И. Иванова</w:t>
        <w:br/>
        <w:t>(701, 2) кәсіби даярлықты функционалдық деңгейде зерттеу (И.Б.Готская |71))</w:t>
        <w:br/>
        <w:t>3) кәсіби даярлықты іс-әрекет теориясы тұрғысынан зерттеу (Л.В. Сорокина</w:t>
        <w:br/>
        <w:t>(721) 4) кәсіби даярлықты жеке тұлғалық іс-әрекеттік деңгейде зерттеу (О.А.</w:t>
        <w:br/>
        <w:t>Абдуллина |731, К.М. Дурай-Новакова (741, С.Л. Рубинштейн |751, Степанов</w:t>
        <w:br/>
        <w:t>С.П. (761.</w:t>
        <w:br/>
        <w:t>Жеке тұлғалық деңгейдегі кәсіби даярлық жеке бастың жеке тұлғалық</w:t>
        <w:br/>
        <w:t>қасиеттерінің көрінісі ретінде, кәсіби іс-әрекетке деген ұстанымын білдіретін,</w:t>
        <w:br/>
        <w:t>оның тиімді іске асуын қамтамасыз ететін, жеке тұлғаның моралдық-</w:t>
        <w:br/>
        <w:t>психологиялық қасиеттерінің қалыптасу үдерісі ретінде қарастырылады (781.</w:t>
        <w:br/>
        <w:t>Психологтар (К.К. Платонов |77| Д.Н.Узнадзе (|78|)) кәсіби даярлықты</w:t>
        <w:br/>
        <w:t>концентрациялауға даярлық деп, яғни қажетті кезеңінде белгілі бір әрекеттерді</w:t>
      </w:r>
    </w:p>
    <w:p>
      <w:r>
        <w:t>іске асыруға бағытталған, жеке тұлғаның күш-жігерінің лездік жұмылдырылуы</w:t>
        <w:br/>
        <w:t>деп түсінеді. Д.Н. Узнадзе, даярлықтың нақты түрін ұтқырлықты - зерттей</w:t>
        <w:br/>
        <w:t>отырып, оның пайда болуына «субьективті және обьективті сипаттағы алғы</w:t>
        <w:br/>
        <w:t>шарттарға сұраныстың болуы және оны қанағаттандыратын жағдай болуы</w:t>
        <w:br/>
        <w:t>қажет» деп есептейді |79). Ұтқырлықты іс-әркеттердің психологиялық жаңа</w:t>
        <w:br/>
        <w:t>туындылары деп санауға болады (А.Г. Асмолов (791.</w:t>
        <w:br/>
        <w:t>Эвристикалық деңгейде кәсіби даярлық уақытша даярлық және жұмысқа</w:t>
        <w:br/>
        <w:t>қабілеттілік деп қарастырылады, оның мәні - психикалық қызметтерді</w:t>
        <w:br/>
        <w:t>жұмысты бастау алдындағы іс-әрекетке енгізу болып табылады. Мысалы, О.М.</w:t>
        <w:br/>
        <w:t>Краснорярцева кәсіби даярлықты мамандықтың адекватты көрініс табуы,</w:t>
        <w:br/>
        <w:t>кәсіби шеберлік, іс-әрекетті жүзеге асыру мақсатына қажетті физикалық және</w:t>
        <w:br/>
        <w:t>психикалық ресурстарды жұмылдыра білу деп қарастырады |801.</w:t>
        <w:br/>
        <w:t>Іс-әрекет теориясы тұрғысынан кәсіби даярлық маманның кәсіби даярлығы</w:t>
        <w:br/>
        <w:t>үдерісінің нәтижесі ретінде қарастырылады. Кәсіби даярлықтың негізгі</w:t>
        <w:br/>
        <w:t>компоненттеріне мыналар кіреді: теориялық және әдістемелік білімдер, кәсіби</w:t>
        <w:br/>
        <w:t>қолданбалы біліктіліктер, іс-әрекеттің осы түріне оң көзқарас. Соңғы қасиет,</w:t>
        <w:br/>
        <w:t>жеке тұлғаның іс-әрекетін жандандырудағы мотивтердің жетекші рөл атқаруы</w:t>
        <w:br/>
        <w:t>қағидасы тұрғысынан алғанда, негізгі қасиет ретінде атап көрсетіледі |811. Осы</w:t>
        <w:br/>
        <w:t>теориялардың категориясы ретінде - интегративті жеке тұлғалық қасиет және</w:t>
        <w:br/>
        <w:t>кәсіби оқытудан кейінгі іс-әрекеттің тиімділдігінің ең маңызды алғышарты.</w:t>
        <w:br/>
        <w:t>Жеке тұлғаның іс-әрекеттік деңгейдегі кәсіби даярлығы жеке тұлғаның</w:t>
        <w:br/>
        <w:t>барлық қырларының толық көрініс табуы ретінде, кәсіби қызметтерін тиімді</w:t>
        <w:br/>
        <w:t>атқаруға мүмкіндік жасайтын мотивтердің, қарым-қатынастардың, межелердің,</w:t>
        <w:br/>
        <w:t>жеке тұлғаның өз қасиеттерінің жүйесі ретінде, білімдердің, іскерліктер мен</w:t>
        <w:br/>
        <w:t>дағдылардың жинақталуы ретінде қарастырылады.</w:t>
        <w:br/>
        <w:t>Зерттеулерді қорытындылай келе, кәсіби даярлықты жеке тұлғалық іс-</w:t>
        <w:br/>
        <w:t>әрекеттік тұрғыдан ғалымдар жеке тұлғаның интегралды сипаттамасы деп</w:t>
        <w:br/>
        <w:t>анықтайтынын, жеке тұлғаның қасиеттерінің синтезі және іс-әрекет барысында</w:t>
        <w:br/>
        <w:t>тұрақты жеке тұлғалық қасиетке айналатын психикалық жағдайы деп</w:t>
        <w:br/>
        <w:t>анықтайтынын көреміз.</w:t>
        <w:br/>
        <w:t>Болашақ мұғалімдердің оқушыларды бейіндік оқытуға кәсіби даярлығын</w:t>
        <w:br/>
        <w:t>оның жеке тұлғалық және іс-әрекеттік құрамдарының бірлестігі ретінде</w:t>
        <w:br/>
        <w:t>18</w:t>
        <w:br/>
        <w:t>-С.ЮРубцова |48), И.Г.Шамсутдинова |49| бейіндік оқыту жүйесін</w:t>
        <w:br/>
        <w:t>психологиялық-педагогикалық тұрғыда зерттеді.</w:t>
        <w:br/>
        <w:t>- С.М.Пан (501, К.М.Ушакова |51) еңбектерінде бейіндік оқытуды басқару</w:t>
        <w:br/>
        <w:t>мүмкіндіктерін қарастырған.</w:t>
        <w:br/>
        <w:t>-Бейіндік оқыту жүйесінде оқушылардың жетістіктерін бағалау</w:t>
        <w:br/>
        <w:t>мүмкіндіктерін Ю.О.Лобода (52), Т.Г.Новикова |53) еңбектерінде қарастырды.</w:t>
        <w:br/>
        <w:t>- Ал, Е.Н.Макарова |54|, Е.Л.Рачевский |55| жоғары сынып оқушыларының</w:t>
        <w:br/>
        <w:t>жеке білім траекториясын құру жолдарын зерттеді.</w:t>
        <w:br/>
        <w:t>- Т.И.Шамова (|56|, И.Д.Чечель |57| бейіндік оқыту жүйесінде жұмыс</w:t>
        <w:br/>
        <w:t>атқаратын педагогты даярлауға қойылатын талаптарды қарастырды.</w:t>
        <w:br/>
        <w:t>Жоғарыда айтылған зерттеулер оқушыларды бейіндік оқыту жүйесінің</w:t>
        <w:br/>
        <w:t>маңызды сипаттамаларын айқындауға мүмкіндік берді. Оқушыларды бейіндік</w:t>
        <w:br/>
        <w:t>оқытудың педагогикалық жүйесі ресурстарды пайдаланудың тиімділігін,</w:t>
        <w:br/>
        <w:t>сапасын және қолжетімділігін көздейді.</w:t>
        <w:br/>
        <w:t>Отандық және шетелдік тәжірибелерге талдау жасау бейіндік оқыту</w:t>
      </w:r>
    </w:p>
    <w:p>
      <w:r>
        <w:t>жүйесінің негізі саралау екенін көрсетті. Саралауды оқытудың теориялық</w:t>
        <w:br/>
        <w:t>негіздерін қалыптастыру мүмкіндіктерін И.Э.Унттың |58), Т.Б.Захарованың</w:t>
        <w:br/>
        <w:t>1591, Б.Г.Ананьевтың (60|, психологиялық-педагогикалық зерттеулері алдыңғы</w:t>
        <w:br/>
        <w:t>орынды иеленеді.</w:t>
        <w:br/>
        <w:t>Жоғары сынып оқушыларына берілетін білім оқушылардың жеке</w:t>
        <w:br/>
        <w:t>мүмкіндіктері мен білім алуға қажеттілігіне сай болуын қарастырады. Бейіндік</w:t>
        <w:br/>
        <w:t>оқытудағы білім сапасы жеке тұлғаның бойында талаптарына сай қалыптасқан</w:t>
        <w:br/>
        <w:t>білім беру нәтижесі болуын қарастырады. Білім берудің тиімділігі білім</w:t>
        <w:br/>
        <w:t>мазмұнын жеткізу құралдарына сай нәтижелі болатынын қарастырады.</w:t>
        <w:br/>
        <w:t>Оқушылардың жеке тұлғалық бейімділігін, қабілетін, кәсіпті иеленуге</w:t>
        <w:br/>
        <w:t>деген қажеттілігін толық қанағаттандыру үшін білім берудің қолжетімділігі мен</w:t>
        <w:br/>
        <w:t>заманауи білім беру үшін ерекше педагогикалық жүйе қажет, ал оның өзі</w:t>
        <w:br/>
        <w:t>мынадай қағидаларға негізделеді: дифференциациялау, интеграциялау,</w:t>
        <w:br/>
        <w:t>вариативтілік, оқытуды даралау, дамытушылық, бейіндік оқытудың іс-</w:t>
        <w:br/>
        <w:t>әрекеттік сипаты. Енді осыларға жекелей тоқталсақ.</w:t>
        <w:br/>
        <w:t>Саралап оқыту проблемасын талдауды осы ұғымның өзін қарастырудан</w:t>
        <w:br/>
        <w:t>бастайық. Өйткені қазіргі кездегі психологиялық жоне педагогикалық</w:t>
        <w:br/>
        <w:t>әдебиеттерде бұл ұғымның бірыңғай жалпы қабылданған анықтамасы жоқ. Бұл</w:t>
        <w:br/>
        <w:t>ұғымға әр түрлі авторлардың берген анықтамаларында да, күнделікті мектеп</w:t>
        <w:br/>
        <w:t>тәжірибесінде пайдалануында да едәуір айырмашылықтар кездеседі. Ю.К.</w:t>
        <w:br/>
        <w:t>Бабанский |6П, М. Шахмаев (|63) және т.б. ресейлік дидактиктердің</w:t>
        <w:br/>
        <w:t>еңбектерінде саралау, негізінен, оқушылардың дара ерекшеліктері және</w:t>
        <w:br/>
        <w:t>мұғалім-оқушы арасындағы өзара ерекше байланыс ескерілетін оқытуды</w:t>
        <w:br/>
        <w:t>ұйымдастырудың арнайы формасы ретінде қарастырылады.</w:t>
        <w:br/>
        <w:t>Бейіндік оқытудағы саралаудың тереңдігіне қарай - білім беру жүйесі</w:t>
        <w:br/>
        <w:t>компоненттерінің түрлі дәрежесіне сай (мысалы, гумантарлық және</w:t>
        <w:br/>
        <w:t>жарытылыстану-математикалық бейіндердің жоғары дәрежеде саралануы, ал</w:t>
        <w:br/>
        <w:t>құқықтық және әлеуметтік-экономикалық, яғни бір бейінге жататын бағытта</w:t>
        <w:br/>
        <w:t>орта дәрежеде) саралануы байқалады (641. Саралап оқытудың педагогикалық</w:t>
        <w:br/>
        <w:t>15</w:t>
        <w:br/>
        <w:t>Кіріспе</w:t>
        <w:br/>
        <w:t>Зерттеудің көкейкестілігі. ХХ ғасырдың басында Қазақстанда басталған</w:t>
        <w:br/>
        <w:t>мемлекеттік жүйенің, идеологияның, қоғамдық құрылыстың түбегейлі қайта</w:t>
        <w:br/>
        <w:t>құрылуы қоғамның барлық салаларын, мемлекеттік институттарды, әсіресе</w:t>
        <w:br/>
        <w:t>халыққа білім беру жүйесінің құрылымдарын қамтиды. Әлемде болып жатқан</w:t>
        <w:br/>
        <w:t>әлеуметтік-экономикалық, қоғамдық-саяси және мәдени-дүниетанымдық</w:t>
        <w:br/>
        <w:t>талпыныстар қазақстандық білім беру жүйесінің алдына жаңа маңызды</w:t>
        <w:br/>
        <w:t>мәселелер қойды. Солардың бірі жалпы білім беретін мектептердің жоғары</w:t>
        <w:br/>
        <w:t>сыныптарына бейіндік оқытуды енгізу мәселесі болып табылады. Жаңа</w:t>
        <w:br/>
        <w:t>талаптар заманауи жоғары кәсіби біліктілікті иемденетін педагогикалық</w:t>
        <w:br/>
        <w:t>кадрларды кәсіби даярлауды бірінші орынға шығарып отыр.</w:t>
        <w:br/>
        <w:t>Қазақстандық білім беруді модернизациялау тұжрымдамасының басым</w:t>
        <w:br/>
        <w:t>бағыттарының бірі жалпы білім беретін мектептердің жоғары сыныптарында</w:t>
        <w:br/>
        <w:t>арнайы даярлық жүйесі және еңбек нарығының анық қажеттіліктерін ескере</w:t>
        <w:br/>
        <w:t>отырып оқушылардың әлеуметтендірілуі мен оқытуды жекелендіруге</w:t>
        <w:br/>
        <w:t>бағдарланған оқушылардың бейіндік оқуларын ендіре отырып жалпы білім</w:t>
        <w:br/>
        <w:t>берудің қол жетімділігі мен сапасын көтеру болып табылады. Бұл жаңалықтың</w:t>
        <w:br/>
        <w:t>нәтижелілігі жоғары сынып оқушыларының бейіндік оқуларын жүзеге асыру</w:t>
        <w:br/>
        <w:t>бойынша инновациялық қызметке қатысатын педагогикалық кадрлардың кәсіби</w:t>
        <w:br/>
        <w:t>даярлығына тәуелді. Бейіндік оқыту жүйесінде жұмыс істейтін педагог өзінің</w:t>
        <w:br/>
        <w:t>жаңа кәсіби міндеттерін дұрыс шеше білуі тиіс, сол үшін білім беру үдерісіне</w:t>
        <w:br/>
        <w:t>еніп жатқан жаңалықтарды меңгеруі тиіс.</w:t>
      </w:r>
    </w:p>
    <w:p>
      <w:r>
        <w:t>«Қазақстан-2050» Жаңа стратегиялық бағытының білім және кәсіби</w:t>
        <w:br/>
        <w:t>машық - заманауи білім беру жүйесінің, кадр даярлау мен қайта</w:t>
        <w:br/>
        <w:t>даярлаудың негізгі бағдары атты бөлімінде кәсіби-техникалық және жоғары</w:t>
        <w:br/>
        <w:t>білім ең бірінші кезекте ұлттық экономиканың мамандарға деген қазіргі</w:t>
        <w:br/>
        <w:t>және келешектегі сұранысын барынша өтеуге бағдар ұстауы керектігі атап</w:t>
        <w:br/>
        <w:t>көрсетілген. жоғары оқу орындары тек оқу бағдарламаларын жетілдірумен</w:t>
        <w:br/>
        <w:t>шектелмей, өздерінің ғылыми-зерттеушілік қызметін де белсенді дамытуы</w:t>
        <w:br/>
        <w:t>тиіс екендігі аталып өтілген (11.</w:t>
        <w:br/>
        <w:t>«Болашақты бірге құрамыз» атты халыққа жолдауында білім беруді</w:t>
        <w:br/>
        <w:t>модернизациялауды жалғастыра отырып, 12 жылдық орта білім беру моделіне</w:t>
        <w:br/>
        <w:t>көшетініміз нақтыланған. Біз кәсіптік және техникалық білім беру мазмұнын</w:t>
        <w:br/>
        <w:t>толық жаңартуымыз керектігі және университеттік білім беру мен ғылым</w:t>
        <w:br/>
        <w:t>дамуының жаңа деңгейін қамтамасыз етуге міндетті екендігіміз, нарық</w:t>
        <w:br/>
        <w:t>тапсырысына бағдарланатын жоғары оқу орындарының инновациялық моделі</w:t>
        <w:br/>
        <w:t>«Назарбаев университеті» базасында қалыптасып жатқандығы нақты</w:t>
        <w:br/>
        <w:t>көрсетілген |21.</w:t>
        <w:br/>
        <w:t>Қазақстан Республикасында жалпы білім беретін мектептердің жоғары</w:t>
        <w:br/>
        <w:t>сыныптарына бейіндік оқытуды енгізу мәселесін жүзеге асыру заманауи</w:t>
        <w:br/>
        <w:t>жоғары кәсіби біліктілікті иемденетін болашақ мүғалімдерді кәсіби даярлауды</w:t>
        <w:br/>
        <w:t>бірінші орынға шығарып отыр. Сондықтан да Қазақстан Республикасының</w:t>
        <w:br/>
        <w:t>Президенті Н.Ә. Назарбаевтың «Әлеуметтік-экономикалық модернизация -</w:t>
        <w:br/>
        <w:t>8</w:t>
        <w:br/>
        <w:t>физиологиясы мен гигиенасы, пробиология, ультология, генетика және т.б..</w:t>
        <w:br/>
        <w:t>411.</w:t>
        <w:br/>
        <w:t>География оқу пәні өзіне физикалық және экономикалық география,</w:t>
        <w:br/>
        <w:t>геология, метеорология, демография, этнология және т.б.. пән білімдерін өзіне</w:t>
        <w:br/>
        <w:t>қамтиды. Мынандай сұрақ туындауы мүмкін: бұл ғылымдардың мектеп</w:t>
        <w:br/>
        <w:t>жағдайында білім беретін жеке оқу пәндеріне бөлінуі қаншалықты маңызды?</w:t>
        <w:br/>
        <w:t>Циклдік және цикларалық байланыстар негізінде бейіндерді қалыптастыру</w:t>
        <w:br/>
        <w:t>маңыздырақ. Циклдар толық обьекті бойынша бөлінеді. Олардың әрқайсысы</w:t>
        <w:br/>
        <w:t>қиын ұйымдастырылады. Өзіне зерттеу обьектісі бар көптеген ғылымдарды</w:t>
        <w:br/>
        <w:t>қамтиды. Циклды гуманитарлы білім беру деп көрсетуге болады. Оған келесі</w:t>
        <w:br/>
        <w:t>топтар кіреді: адам, оның қалыптасуы мен адамзат қоғамы, оның тарихы, тілі.</w:t>
        <w:br/>
        <w:t>Негізгі гуманитарлық ғылымдар психология, педагогика, эстетика,</w:t>
        <w:br/>
        <w:t>култьтурология, экономика, социологияны қамтиды.</w:t>
        <w:br/>
        <w:t>Жалпы білім беретін мектептердің оқу жоспарларында оқу пәні ретінде</w:t>
        <w:br/>
        <w:t>бұлардың көпшілігі жоқ, кейбір мектептегі білім беру мазмұнына дәстүрлі</w:t>
        <w:br/>
        <w:t>кіретін пәндер құрамында бұлардың бөліктері ғана болуы мүмкін. Бейіндерді</w:t>
        <w:br/>
        <w:t>қалыптастырғанда олардың кейбіреулері (мәселен құқық Пен экономика)</w:t>
        <w:br/>
        <w:t>бірлесіп кетуі де мүмкін.</w:t>
        <w:br/>
        <w:t>Әрбір циклдың пәндік танымы кең болатындықтан олар циклішілік</w:t>
        <w:br/>
        <w:t>бейіндерге бөлінеді (мәселен химия-биология, химия-физика және т.б.) бірақ</w:t>
        <w:br/>
        <w:t>бұл цикларалық бейіннің болу мүмкіндігін жоққа шығармайды.</w:t>
        <w:br/>
        <w:t>Ерекше таным саласын көрсететін мәдениет болып табылады. Ол күрделі</w:t>
        <w:br/>
        <w:t>құрылысты иемденеді. Көркем мәдениеттің әр саласы бейіндік мектепте өз</w:t>
        <w:br/>
        <w:t>орнын табуы тиіс. Бірақ бұл мүмкін емес, себебі мәдениеттің түрлі салалары</w:t>
        <w:br/>
        <w:t>бойынша мамандарды дайындайтын арнайы оқу орындары бар. Дәстүрлі түрде</w:t>
        <w:br/>
        <w:t>жалпы білім беру, әдебиет, мәдениет, сурет сияқты гуманитарлық бейіндердің</w:t>
        <w:br/>
        <w:t>кіруі мүмкін.</w:t>
        <w:br/>
        <w:t>Т.В. Черникова |42), М.Шелер |43| бейіндік оқытуды философиялық</w:t>
        <w:br/>
        <w:t>антропология тұрғысынан қарағанда заманауи білім берудің мақсаты тұлғаның</w:t>
        <w:br/>
        <w:t>өзін-өзі жүзеге асыруына, өзін-өзі анықтауына, өзіндік іс-әрекетке тәрбиелеу</w:t>
      </w:r>
    </w:p>
    <w:p>
      <w:r>
        <w:t>қабілеттеріне бағытылығы ретінді қарастырады.</w:t>
        <w:br/>
        <w:t>оғары сынып оқушыларын бейіндік оқыту мақсатқа жету жолдарының бірі</w:t>
        <w:br/>
        <w:t>болып табылады. Бейіндік оқыту тұжырымдамасына сәйкес бейіндік оқыту</w:t>
        <w:br/>
        <w:t>жүйесі оқушылардың жеке тұлғалық ерекшеліктерін, қабілеттерін, сапалы білім</w:t>
        <w:br/>
        <w:t>беруді толығымен қанағаттандыруға бағытталғандығы зерттелген (351.</w:t>
        <w:br/>
        <w:t>Психологиялық және педагогикалық әдебиеттерде бейіндік оқыту жүйесін</w:t>
        <w:br/>
        <w:t>ендірудің түрлі аспектілері көрсетілген:</w:t>
        <w:br/>
        <w:t>- Бейіндік оқыту жүйесін нормативті-құқықтық қамтамасыз ету</w:t>
        <w:br/>
        <w:t>(М.В.Рыжаков |44), А.А.Кузнецов |451).</w:t>
        <w:br/>
        <w:t>- Бейіндік оқытуды ұйымдастырудағы отандық және шетелдік</w:t>
        <w:br/>
        <w:t>тәжірибелерді талдау (Т.Б.Захарова |46|, М.В.Кларин |47)).</w:t>
        <w:br/>
        <w:t>- Бейіндік оқытуды ұйымдастыру мен оны әдістемелік қамтамасыз етуді</w:t>
        <w:br/>
        <w:t>(Д.С.Ермаков |17), Н.В.Немова |341,).</w:t>
        <w:br/>
        <w:t>14</w:t>
        <w:br/>
        <w:t>қағидасына сай бейіндеу түріне қарамай барлық оқушыларға негізгі жалпы</w:t>
        <w:br/>
        <w:t>білім беру қажет.</w:t>
        <w:br/>
        <w:t>Мектептегі білім беру үдерісінің тәжірибесіне бейіндік саралаудан тыс</w:t>
        <w:br/>
        <w:t>деңгейлік саралауды ендіру қадамдары оқытудың педагогикалық тиімділігінің</w:t>
        <w:br/>
        <w:t>көтерілуіне алып келмегендігі мәлім. Бұл оқытудың деңгейлік саралануы</w:t>
        <w:br/>
        <w:t>оқушының оқу мүмкіндігі туралы антропологиялық екі жақты ойлауға</w:t>
        <w:br/>
        <w:t>сүйенуімен байланысты. Бейіндік саралау маңыздырақ болып табылады, себебі</w:t>
        <w:br/>
        <w:t>оның негізінде оқушының түрлі арнайы қызығушылықтары мен қабілеттері,</w:t>
        <w:br/>
        <w:t>өздерінің қызығушылықтары бойынша оқуға тең мүмкіндіктерінің болуы</w:t>
        <w:br/>
        <w:t>туралы антропологиялық, шындыққа жақын ой жатыр. Сондықтан бейіндік</w:t>
        <w:br/>
        <w:t>саралау деңгейлік саралау мәселесін бір уақытта шешуге мүмкіндік береді,</w:t>
        <w:br/>
        <w:t>себебі шындығында бейіндік және бейіндік емес (базалық) пәндер бойынша</w:t>
        <w:br/>
        <w:t>талаптар деңгейі сараланады.</w:t>
        <w:br/>
        <w:t>Сонымен қатар саралаудың мынадай кемшіліктері де бар, мысалы саралау</w:t>
        <w:br/>
        <w:t>жүйесінде оқушылар қоршаған ортаны тұтас күйінде қабылдай алмайды (оның</w:t>
        <w:br/>
        <w:t>түрлі қырларының интеграциясын, яғни оқу барысында білімді меңгеру өзінің</w:t>
        <w:br/>
        <w:t>міндеті деп түсінеді). Сондықтан оқушыларды бейіндік оқыту табысты жүзеге</w:t>
        <w:br/>
        <w:t>асу үшін тек қана саралау ғана емес, интеграциялық - жүйенің жеке</w:t>
        <w:br/>
        <w:t>элементтерінің немесе оның бірыңғай мақсаттарға жету үдерісіндегі өзара</w:t>
        <w:br/>
        <w:t>тәуелділік орын алуы тиіс. Захарова Г.Б. оқу барысындағы саралауды оқыту</w:t>
        <w:br/>
        <w:t>мазмұнының вариативтілігіне, әдістері мен интенсивтілігіне сай</w:t>
        <w:br/>
        <w:t>байланыстырады.</w:t>
        <w:br/>
        <w:t>Вариативтілік - бұл оқушылардың өзгермелі білім беру қажеттіліктері мен</w:t>
        <w:br/>
        <w:t>мүмкіндіктеріне сәйкес бейінді таңдау үшін білім беру бағдарламалары немесе</w:t>
        <w:br/>
        <w:t>жеке білім беру қызмет түрлерін ұсынатын және құрайтын білім беру жүйесінің</w:t>
        <w:br/>
        <w:t>сапасы (641.</w:t>
        <w:br/>
        <w:t>Саралау қағидасы білім беру үдерісін даралаумен тығыз байланысты.</w:t>
        <w:br/>
        <w:t>Даралау дегеніміз «жүйенің оқушылардың білім беру үдерісіндегі</w:t>
        <w:br/>
        <w:t>қажеттіліктері мен мүмкіндіктері, жеке қызығушылықтарын ескеруге</w:t>
        <w:br/>
        <w:t>бағытталуы». Оқытуды даралау проблемасы бойынша А.А. Бударныйдың (26),</w:t>
        <w:br/>
        <w:t>.Д. Бутузовтың |651, Е.Я. Голанттың |66| және т.б. еңбектері маңызды орын</w:t>
        <w:br/>
        <w:t>алады. Педагогикалық энциклопедияда даралау "оқушылардың дара</w:t>
        <w:br/>
        <w:t>ерекшеліктерін, олардың даму деңгейлері мен оқуға деген қабілеттілігін ескеру</w:t>
        <w:br/>
        <w:t>арқылы оқыту тәсілдері, қарқыны таңдап алынатын оқу үдерісін ұйымдастыру"</w:t>
        <w:br/>
        <w:t>ретінде анықталады (|67). Зерттеушілердің көбісі бұл ұғымды шамамен осы</w:t>
        <w:br/>
        <w:t>мағынада қолданады. Мұнда көбінесе барлық оқушылардың міндетті түрде</w:t>
        <w:br/>
        <w:t>барлық ерекшеліктерін ескеру ұйғарылмайды. Зерттеушілер бірқатар сапалық</w:t>
        <w:br/>
        <w:t>қасиеттері бойынша ұқсас келетін қандай да бір топ оқушыларының</w:t>
        <w:br/>
        <w:t>ерекшеліктерін ескерумен шектеледі. Мұндай тұрғыдан қарау А.А.</w:t>
      </w:r>
    </w:p>
    <w:p>
      <w:r>
        <w:t>ирсановтың даралап оқыту анықтамасында айқын байқалады. Ол оқу</w:t>
        <w:br/>
        <w:t>жұмысын даралауды "сынып ұжымының, жеке оқушының және оқушы</w:t>
        <w:br/>
        <w:t>топтарының нақты танымдық мүмкіндіктеріне және іс-әрекет мақсаттарына</w:t>
        <w:br/>
        <w:t>сәйкес келетін және де оқыту мақсаттарын ескере отырып, оқушының әлеуеттік</w:t>
        <w:br/>
        <w:t>мүмкіндіктері деңгейінде оның оқу іс-әрекетін қамтамасыз етуге бағытталған</w:t>
        <w:br/>
        <w:t>16</w:t>
        <w:br/>
        <w:t>психологиялық-педагогикалық аспектілерін - Б.Ш. Каримбаева (|331, Н.В.</w:t>
        <w:br/>
        <w:t>Немова |34| қарастырған.</w:t>
        <w:br/>
        <w:t>Бірақ, көрсетілген зерттеулердің тереңдігіне қарамастан бұл жобалар</w:t>
        <w:br/>
        <w:t>технологияның білім беру жүйесінде орта жалпы білім беретін мектептердегі</w:t>
        <w:br/>
        <w:t>бейіндік оқытуды ғылыми негіздеуді қарастырмаған және бұл отандық білім</w:t>
        <w:br/>
        <w:t>беру жүйесіндегі осы маңызды бағытты жетілдіру үдерісін тежейді.</w:t>
        <w:br/>
        <w:t>Дегенмен қазіргі таңда бейіндік оқыту үдерісін «Технология» бағытында</w:t>
        <w:br/>
        <w:t>жүзеге асырудың мазмұндық және іс-әрекеттік бағытының дидактикалық,</w:t>
        <w:br/>
        <w:t>педагогикалық негізіне арнайы жүргізілген зерттеу жұмыстары өте аз. Әсіресе</w:t>
        <w:br/>
        <w:t>түрлі технологиялық үдерістердің ғылыми негізін жүйелеп түсіндіретін</w:t>
        <w:br/>
        <w:t>пәнаралық байланысқа негізделген, осы бағыттағы зерттеу жұмыстары өз</w:t>
        <w:br/>
        <w:t>негізінде нақтылы шешімін табу қажет. Ғылыми зерттеулер мен тәжірибелерге</w:t>
        <w:br/>
        <w:t>жасаған талдау технологиялық бағыт бойынша жоғары сынып оқушыларын</w:t>
        <w:br/>
        <w:t>бейіндік оқытуын пәнарлық байланыстар негізінде жүзеге асыру мәселесінің әлі</w:t>
        <w:br/>
        <w:t>де болса өзінің шешімін таба қоймағанын, бейіндік оқытуда түсініксіз</w:t>
        <w:br/>
        <w:t>мәселенің көптеп кездесетінін көрсетеді.</w:t>
        <w:br/>
        <w:t>Проблеманың өзектілігін талдау 12 жылдық мектепте оқушыларды бейіндік</w:t>
        <w:br/>
        <w:t>оқытуға қоғамның қажеттілігі мен әлемдік және жалпы европалық білім беру</w:t>
        <w:br/>
        <w:t>кеңістігіне табысты кіру үшін жоғары оқу орындарында болашақ мұғалімдерді</w:t>
        <w:br/>
        <w:t>кәсіби даярлаудың саналы қажеттілігі және Қазақстанның педагогикалық</w:t>
        <w:br/>
        <w:t>ғылымында оның негізгі жағдайларының жеткіліксіз теориялық және</w:t>
        <w:br/>
        <w:t>тәжірибелік-эксперименттік негізделуі арасындағы қарама-қайшылықтың</w:t>
        <w:br/>
        <w:t>шешілу қажеттілігіне әкеліп отыр.</w:t>
        <w:br/>
        <w:t>Осы қарама-қайшылықтың шешімін іздестіру біздің зерттеу проблема-</w:t>
        <w:br/>
        <w:t>мызды айқындауға және тақырыпты «Болашақ мұғалімдерді оқушыларды</w:t>
        <w:br/>
        <w:t>бейіндік оқытуға кәсіби даярлау» деп таңдауымызға негіз болды.</w:t>
        <w:br/>
        <w:t>Зерттеудің нысаны: жоғары оқу орындарында болашақ мұғалімдерді</w:t>
        <w:br/>
        <w:t>оқушыларды бейіндік оқытуға кәсіби даярлау жүйесі.</w:t>
        <w:br/>
        <w:t>Зерттеудің пәні: болашақ мұғалімдерді оқушыларды бейіндік оқытуға</w:t>
        <w:br/>
        <w:t>кәсіби даярлығы.</w:t>
        <w:br/>
        <w:t>Зерттеу мақсаты: болашақ мұғалімдерді оқушыларды бейіндік оқытуға</w:t>
        <w:br/>
        <w:t>кәсіби даярлау үдерісін теориялық негіздеу және әдістемесін ұсыну.</w:t>
        <w:br/>
        <w:t>Зерттеудің ғылыми болжамы: егер болашақ мүғалімдерді оқушыларды</w:t>
        <w:br/>
        <w:t>бейіндік оқытуға кәсіби даярлаудың теориялық моделі мен әдістемесі жасалып,</w:t>
        <w:br/>
        <w:t>жоғары мектеп практикасына ендірілсе, онда болашақ технологиялық</w:t>
        <w:br/>
        <w:t>бағыттағы мүғалімдердің оқушыларды бейіндік оқытуға даярлығы жоғары</w:t>
        <w:br/>
        <w:t>деңгейде қалыптасады, өйткені ұсынылған модель мен әдістеме педагогикалық</w:t>
        <w:br/>
        <w:t>теорияларға және тұжырымдарға негізделген.</w:t>
        <w:br/>
        <w:t>Зерттеудің міндеттері</w:t>
        <w:br/>
        <w:t>- «оқушыларды бейіндік оқыту», «болашақ мұғалімдерді кәсіби даярлау»</w:t>
        <w:br/>
        <w:t>ұғымдарының мәнін анықтау;</w:t>
      </w:r>
    </w:p>
    <w:p>
      <w:r>
        <w:t>- болашақ мұғалімдерді оқушыларды бейіндік оқытуға кәсіби даярлаудың</w:t>
        <w:br/>
        <w:t>моделін және әдістемесін жасау;</w:t>
        <w:br/>
        <w:t>- болашақ мұғалімдерді оқушыларды бейіндік оқытуға кәсіби даярлау</w:t>
        <w:br/>
        <w:t>7</w:t>
        <w:br/>
        <w:t>қарастыра отырып, біз жеке тұлға ретінде қайталанбас және дара тұлға болып</w:t>
        <w:br/>
        <w:t>табылатын, сонымен бірге өзінің осы іс-әрекетін алға бастыратын немесе</w:t>
        <w:br/>
        <w:t>кедергілер туындататын белгілі бір субьективті қасиеттердің жиынтығына ие</w:t>
        <w:br/>
        <w:t>педагог - инновациялық іс-әрекеттің субьекті болып табылатынын айтамыз.</w:t>
        <w:br/>
        <w:t>Болашақ мұғалімдердің оқушылардың бейіндік оқытуға кәсіби даярлығын</w:t>
        <w:br/>
        <w:t>жеке тұлғалық-іс-әрекеттік деңгейде іске асыруының арнайы ерекшеліктерін</w:t>
        <w:br/>
        <w:t>анықтаймыз. «Субьектілік» деген терминді біз субьектілік мәселесіне А.Н.</w:t>
        <w:br/>
        <w:t>Леонтьевтің |821, В.Э. Чудновскийдің |83|, субьектіні «субьективтілік» деп</w:t>
        <w:br/>
        <w:t>емес, «іс-әрекет жасап отырған субьектіге қатыстылық» деген көзқарастарын</w:t>
        <w:br/>
        <w:t>басшылыққа ала отырып, ғылыми контекстінде алып қараймыз. Педагогтың</w:t>
        <w:br/>
        <w:t>субьективтік қасиеттерінің оның іске асырып отырған инновациялық іс-</w:t>
        <w:br/>
        <w:t>әрекетінің тиімділігіне тигізетін әсерін зерттеу (А.Ф. Балакирев (841, В.А.</w:t>
        <w:br/>
        <w:t>Сластенин |851), оны жүзеге асыру кезеңінде де, жаңалықты тарату кезеңінде де</w:t>
        <w:br/>
        <w:t>осы іс-әрекетке тизізетін маңызды әсерін атап өтеді. Бұл жағдайда болашақ</w:t>
        <w:br/>
        <w:t>мұғалім нақты жаңалықты ендірушінің рөлін де және сонымен бірге ол</w:t>
        <w:br/>
        <w:t>жаңалықты ендіру үдерісінде жасап шығарушының рөлін де атқарады. Бұл</w:t>
        <w:br/>
        <w:t>болашақ мұғалімнің бейіндік оқыту жүйесіндегі инновациялық іс-әрекетінің</w:t>
        <w:br/>
        <w:t>тиімділігі оның субьективтік қасиеттеріне байланысты деп тұжырымдауға</w:t>
        <w:br/>
        <w:t>мүмкіндік береді.</w:t>
        <w:br/>
        <w:t>Болашақ мұғалімдердің оқушыларды бейіндік оқытуға кәсіби даярлығына</w:t>
        <w:br/>
        <w:t>сипаттама беру кезінде біз АЛП. Маркованың болашақ мүғалімдердің</w:t>
        <w:br/>
        <w:t>субьектілік қасиеттерінің құрылымын келесі сипаттамалардың блоктарымен</w:t>
        <w:br/>
        <w:t>ұсынатын тұжырымдарын басшылыққа аламыз:</w:t>
        <w:br/>
        <w:t>1) субьективтік сипаттамалар: кәсіби, психологиялық ұстанымдары, межелері;</w:t>
        <w:br/>
        <w:t>жеке тұлғалық ерекшеліктері;</w:t>
        <w:br/>
        <w:t>2) обьективтік сипаттамалар: кәсіби, психологиялық, педагогикалық білімдері;</w:t>
        <w:br/>
        <w:t>кәсіби біліктіліктері 1861.</w:t>
        <w:br/>
        <w:t>Әртүрлі зерттеушілердің пікірінше, жалпы алғанда мұғалімдердің барлығы,</w:t>
        <w:br/>
        <w:t>оның ішінде инновациялық іс-әрекетпен айналысушы мұғалім ең алдымен</w:t>
        <w:br/>
        <w:t>субьективтік қасиеттердің көптеген түрлерін иемденуі тиіс. Сондықтан жоғары</w:t>
        <w:br/>
        <w:t>сынып оқушыларын бейіндік оқыту жүйесінің субьективтік қасиеттерін</w:t>
        <w:br/>
        <w:t>анықтап нақтылау барысында біз екі негізгі аспектіге сүйенеміз:</w:t>
        <w:br/>
        <w:t>І) жалпы алғандағы педагогикалық іс-әрекеттегі емес, тек қана бейіндік</w:t>
        <w:br/>
        <w:t>оқытуды жүзеге асыру барысындағы инновациялық іс-әрекетті жасау кезінде</w:t>
        <w:br/>
        <w:t>керекті субьективтік қасиеттерін анықтап нақтылау;</w:t>
        <w:br/>
        <w:t>2) олардың кез келгенінің болмауы оқушылардың бейіндік оқытуда</w:t>
        <w:br/>
        <w:t>инновациялық іс-әрекеттің тиімсіздігіне алып келетін, болашақ мұғалімдердің</w:t>
        <w:br/>
        <w:t>тек қана ең басты субьективтік қасиеттерін анықтап нақтылау.</w:t>
        <w:br/>
        <w:t>Сонымен қатар, болашақ мұғалімдердің субьективтік қасиеттерін анықтап</w:t>
        <w:br/>
        <w:t>нақтылау барысында біз оқушылардың бейіндік оқытуда инновациялық</w:t>
        <w:br/>
        <w:t>ісәрекеттің өзіне тән ерекшеліктерінен туындайтын талаптарға сүйенеміз:</w:t>
        <w:br/>
        <w:t>1) бейіндік оқытудың білім беру жүйесінің ерекшеліктерінен туындайтын;</w:t>
        <w:br/>
        <w:t>2) болашақ мұғалімдердің инновациялық ісәрекеттерінен туындайтын талаптар.</w:t>
        <w:br/>
        <w:t>Бұлайша бөлу шартты болып табылады (болашақ мұғалімдердің көптеген</w:t>
      </w:r>
    </w:p>
    <w:p>
      <w:r>
        <w:t>19</w:t>
        <w:br/>
        <w:t>1 Болашақ мұғалімдерді оқушыларды бейіндік оқытуға кәсіби</w:t>
        <w:br/>
        <w:t>даярлаудың теориялық негіздері</w:t>
        <w:br/>
        <w:t>1.11 Болашақ мұғалімдерді оқушыларды бейіндік оқытуға кәсіби</w:t>
        <w:br/>
        <w:t>даярлаудың мәні мен маңызы</w:t>
        <w:br/>
        <w:t>Бейіндік оқытуды енгізудің өзектілігі қазақстандық білім беру жүйесінің</w:t>
        <w:br/>
        <w:t>қазіргі кезде модернизациялау кезеңінде және бейіндік оқыту рөлінің заманауи</w:t>
        <w:br/>
        <w:t>әлемнің қоғамдық өмірінде маңызды болғанына тікелей байланысты. Әлемде</w:t>
        <w:br/>
        <w:t>болып жатқан радикалды өзгерістер білім беруге қоғамдық талаптардың</w:t>
        <w:br/>
        <w:t>өзгеруіне және оларды қанағаттандыру қажеттілігіне әкеледі. Бұл</w:t>
        <w:br/>
        <w:t>инновациялық үдерістердің жүзеге асырылуына септігін тигізеді. Соның бірі -</w:t>
        <w:br/>
        <w:t>жоғары сынып оқушыларына бейіндік оқыту жүйесін енгізу болып табылады.</w:t>
        <w:br/>
        <w:t>Философиялық антропология тұрғысынан қарағанда заманауи білім беру</w:t>
        <w:br/>
        <w:t>мақсаты өзбетінше іс-әрекет жасауға қабілеттілігіне, өзіндік анықталуына, жеке</w:t>
        <w:br/>
        <w:t>тұлға ретінде жүзеге асырылуына, рухани-адамгершіліктік құндылықтарға</w:t>
        <w:br/>
        <w:t>жүгінуіне тәрбиелеу қажет. Жоғары сынып оқушыларын бейіндік оқыту осы</w:t>
        <w:br/>
        <w:t>мақсатқа қол жеткізу мүмкіндіктерінің бірі болып табылады.</w:t>
        <w:br/>
        <w:t>Бейіндік оқыту жүйесі оқушылардың жеке қызығушылықтары мен</w:t>
        <w:br/>
        <w:t>қабілеттерін, оқушылардың кәсіби талпыныстарын толық қанағаттандыру үшін</w:t>
        <w:br/>
        <w:t>және сапалы білім беруді қамтамасыз ету үшін жағдайлар жасауға</w:t>
        <w:br/>
        <w:t>бағдарланады. Білім беру сапасын көтерудің, мемлекеттің және қоғамның,</w:t>
        <w:br/>
        <w:t>тұлғаның өзекті және келешектегі қажеттіліктерін жүзеге асырудың бірден бір</w:t>
        <w:br/>
        <w:t>құралы ретінде қарастырылады |351.</w:t>
        <w:br/>
        <w:t>Қазақстан Республикасында бейіндік оқытуды дамыту тұжырымдамасына</w:t>
        <w:br/>
        <w:t>сәйкес бейіндік оқыту - кәсіптік білім беру бағдарламаларын игеруге</w:t>
        <w:br/>
        <w:t>дайындау, олардың кәсіптік бағдарлары үшін жағдай жасау, оқушылардың</w:t>
        <w:br/>
        <w:t>арнаулы бейімділігі мен қызығушылығын, танымдық қабілетін ескеруге</w:t>
        <w:br/>
        <w:t>бағытталған білім беру үдерісінің құрылымы мен мазмұнын ұйымдастыру түрі,</w:t>
        <w:br/>
        <w:t>жоғары сыныптағылардың оқуын даралау мен саралап жіктеудің</w:t>
        <w:br/>
        <w:t>педагогикалық жүйесі |361 деп атап көрсетілген.</w:t>
        <w:br/>
        <w:t>«Бейін» сөзінің анықтамасын бізді қызықтыратын мағынада</w:t>
        <w:br/>
        <w:t>қарастырамыз. Д.И.Ушаков сөздігінен «бейін» - дегеніміз қандай да бір</w:t>
        <w:br/>
        <w:t>мамандық үшін талап етілетін білім мен дағдылардың жиынтығы |37| және</w:t>
        <w:br/>
        <w:t>С.И. Ожегов сөздігінен бейін - қандай да бір мамандықты сипаттайтын және</w:t>
        <w:br/>
        <w:t>өндірістік немесе оқу бағытының сипатының ерекшеліктік белгілерінің</w:t>
        <w:br/>
        <w:t>жиынтығы (оқу орнының, кәсіпорын саласының) |38| екенін байқадық. Біз</w:t>
        <w:br/>
        <w:t>қарастырып отырған «бейін» сөзінің мағынасы аталған сөздіктерде былай</w:t>
        <w:br/>
        <w:t>көрсетілген: маман бейіні, инженер металлург бейіні, кәсіпорын бейіні,</w:t>
        <w:br/>
        <w:t>заманауи орыс тілінің сөздіктерінде бар, бізді қызықтыратын мағынада «бейін»</w:t>
        <w:br/>
        <w:t>сөзінің институционалды және тұлғалық құраушыларын сақтау мақсатымен бұл</w:t>
        <w:br/>
        <w:t>мағынада мектеп бейіндері былайша анықталуы мүмкін:</w:t>
        <w:br/>
        <w:t>а) заманауи білімнің пәндік құрылымымен сәйкес бөлінетін жалпы білім</w:t>
        <w:br/>
        <w:t>беретін мектептің жоғары сатысындағы білім беру бағыты;</w:t>
        <w:br/>
        <w:t>12</w:t>
        <w:br/>
        <w:t>пәніне сәйкес кешенді әдістердің логикалық тұрғыда қолданылуымен,</w:t>
        <w:br/>
        <w:t>теориялық тұжырымдаманың нәтижелілігімен, эксперименттен алынған</w:t>
        <w:br/>
        <w:t>нәтижелердің жоғары сынып мұғалімдерін даярлайтын факультеттер мен</w:t>
        <w:br/>
        <w:t>бөлімдерде қолданылуымен қамтамасыз етіледі.</w:t>
      </w:r>
    </w:p>
    <w:p>
      <w:r>
        <w:t>Зерттеу нәтижелерінің талқылануы және жүзеге асырылуы: Бейіндік</w:t>
        <w:br/>
        <w:t>оқытуды ұйымдастыруға болашақ мұғалімдерді даярлау, Болашақ мұғалімдерді</w:t>
        <w:br/>
        <w:t>бейіндік оқытуға даярлауға заманауи талаптар, Оңтүстік Қазақстан</w:t>
        <w:br/>
        <w:t>облысындағы 12 жылдық білім беруге көшу және бейіндік оқыту</w:t>
        <w:br/>
        <w:t>экспериментінің барысы, Некоторые вопросы профессиональной подготовки</w:t>
        <w:br/>
        <w:t>будуших учителей к профильному обучению учашихся, 12 жылдық білім беру</w:t>
        <w:br/>
        <w:t>жағдайында бейіндік оқыту мұғалімдерін даярлауға қойылатын негізгі</w:t>
        <w:br/>
        <w:t>талаптар, Профессиональная подготовка будуших учителей к профильному</w:t>
        <w:br/>
        <w:t>обучению учашихся, Ресурстық орталықта бейіндік оқытуды ұйымдастыру</w:t>
        <w:br/>
        <w:t>маңызы (Шымкент, 2010-2011), 12 жылдық білім беру жағдайында технология</w:t>
        <w:br/>
        <w:t>бағыты бойынша бейіндік оқытуда оқушы бойына қажетті құзыреттіліктер</w:t>
        <w:br/>
        <w:t>(Тараз, 2010), Тігіпіпе Гшіше 12 уеаг өсһоо1 (сасһег (о сотрешіуе ргоШе</w:t>
        <w:br/>
        <w:t>ейисайоп, Профессиональная подготовка будуших учителей к профильному</w:t>
        <w:br/>
        <w:t>обучению учашихся (Алматы, 2012), Особенности подготовки педагогических</w:t>
        <w:br/>
        <w:t>кадров для профильной 12-летней школы (Астана, 2012), Некоторые вопросы</w:t>
        <w:br/>
        <w:t>профессиональной компетентности педагога 12-летней профильной школы</w:t>
        <w:br/>
        <w:t>Республики Казахстан, Бейіндік білім беру философиясының маңызы, Болашақ</w:t>
        <w:br/>
        <w:t>мұғалімдерді оқушыларды бейіндік оқытуға даярлау мазмұны, Болашақ</w:t>
        <w:br/>
        <w:t>мұғалімдерді оқушыларды бейіндік оқытуға даярлау мазмұны (Алматы, 2012).</w:t>
        <w:br/>
        <w:t>Шет елдерде 4 мақала жарияланды: РгоШе (гапіпе (ошізіп Мапабегв (0</w:t>
        <w:br/>
        <w:t>Епуігоптелігі Асбуйу іп Ка?акһеап (18іапііі, Тшітеу 9 Осіоһег, 2011),</w:t>
        <w:br/>
        <w:t>Ргогеввіопа! 1гапіпе оҒ ішшге (сасһегв (о ргоЮе ейисайоп о/ вішдйелпі (Іопдоп, Стегі</w:t>
        <w:br/>
        <w:t>Вгіаіп апа Кіеу, (/Жтаіп, 2011.10.06), боте диевйіопв оҒ ргогевзіопа! сотре(епсе</w:t>
        <w:br/>
        <w:t>оҒ 12 уеагв оҒ вресізі?ей сһоо! (еасһег іп КериМіс оғ Ка?акһв(ап (Германия,</w:t>
        <w:br/>
        <w:t>ОКТ Риаһівһіпе 2013), Мойегп арргоасһев іо рго1еввіопа! Ігаіпіпе оҒ (һе ііше</w:t>
        <w:br/>
        <w:t>(еасһег (София, Болгария, 2013). Импакт факторы - 0,168 «І.Ғе ӛсіепсе Тошпа!»</w:t>
        <w:br/>
        <w:t>журналында «Ресшіагійев оҒ Тогтіпе сгеайуе сотре(епсе оҒ ішше вресізіі5І6»</w:t>
        <w:br/>
        <w:t>атты мақаламыз жарияланды.</w:t>
        <w:br/>
        <w:t>Зерттеу нәтижелерін сынақтан өткізу және енгізу</w:t>
        <w:br/>
        <w:t>Зерттеудің негізгі қағидалары жоғары оқу орындары арасындағы ғылыми-</w:t>
        <w:br/>
        <w:t>әдістемелік, халықаралық конференцияларда баяндалып, республикалық</w:t>
        <w:br/>
        <w:t>ғылыми-педагогикалық басылымдарда жарияланды. Зерттеу нәтижелері зерттеу</w:t>
        <w:br/>
        <w:t>базасында көрсетілген білім беру мекемелерінде оқушыларды бейіндік оқыту</w:t>
        <w:br/>
        <w:t>бойынша мектеп тәжірибесіне ендірілді.</w:t>
        <w:br/>
        <w:t>Диссертация құрылымы мен мазмұны: болашақ мұғалімдердің</w:t>
        <w:br/>
        <w:t>оқушыларды бейіндік оқытуға кәсіби даярлығын қалыптастыру үдерісін</w:t>
        <w:br/>
        <w:t>зерттеу кезеңдерін қамтиды. Диссертация нормативтік сілтемелерден;</w:t>
        <w:br/>
        <w:t>анықтамалардан; белгілеулер мен қысқартулардан; кіріспеден, болашақ</w:t>
        <w:br/>
        <w:t>мұғалімдердің оқушыларды бейіндік оқытуға кәсіби даярлығын</w:t>
        <w:br/>
        <w:t>қалыптастырудың тұжырымдық қағидалары ретімен баяндалған 2 бөлімнен;</w:t>
        <w:br/>
        <w:t>10</w:t>
        <w:br/>
        <w:t>субьективтік қасиеттері жалпы инновациялық іс-әрекеттер жасау барысында</w:t>
        <w:br/>
        <w:t>да, бейіндік оқытуды жүзеге асыру барысындағы инновациялық іс-әрекеттер</w:t>
        <w:br/>
        <w:t>жасау барысында да қажет), бірақ бізге ол болашақ мұғалімдердің бейіндік</w:t>
        <w:br/>
        <w:t>оқытуға кәсіби даярлығының мазмұнын барынша толық қарастыру үшін керек.</w:t>
        <w:br/>
        <w:t>Біз оқушыларды бейіндік оқыту жеке тұлғаны дамытуға бағытталған білім</w:t>
        <w:br/>
        <w:t>беру жүйесінің бір түрі болып табылады дегенбіз. Бейіндік оқытудың білім</w:t>
        <w:br/>
        <w:t>беру үдерісін жүзеге асырудың негізінде ерекше педагогикалық жағдай туғызу</w:t>
        <w:br/>
        <w:t>қажеттілігі жатыр. Ол ерекше педагогикалық жағдай оқушының өзін жеке тұлға</w:t>
        <w:br/>
        <w:t>ретінде көрсетуге мәжбүрлейді, ал бұл болашақ мұғалімдердің жеке тұлғалық</w:t>
        <w:br/>
        <w:t>қасиеттеріне белгілі бір дәрежедегі ерекше талаптар қояды. Бейіндік оқытудың</w:t>
        <w:br/>
        <w:t>барысында білім беру үдерісінің мақсаты ретінде когнитивтік эталон емес,</w:t>
        <w:br/>
        <w:t>жеке тұлға алынатынына байланысты, болашақ мұғалімдердің кәсіби іс-</w:t>
        <w:br/>
        <w:t>әрекетінің мәні мен мақсаты да өзгереді (бұл жерде пән материалын табысты</w:t>
      </w:r>
    </w:p>
    <w:p>
      <w:r>
        <w:t>меңгеру жоғары сыныптардағы сапалы білім берудің қажетті шарты екенін де</w:t>
        <w:br/>
        <w:t>ескере кетеміз). Болашақ мүғалімдер оқушыларға ғылымның белгілі бір</w:t>
        <w:br/>
        <w:t>саласының құндылығы неде екенін, берілген пәннің ғылыми саласы,</w:t>
        <w:br/>
        <w:t>философиялық негіздері қандай екенін, алған білімдерді күнделікті өмірде</w:t>
        <w:br/>
        <w:t>қалай және қай жерде қолдануға болатынын және т.б. анықтап, көрсетуі тиіс.</w:t>
        <w:br/>
        <w:t>Яғни бейіндік оқыту жүйесінің болашақ мұғалімдерінің жеке тұлғалық</w:t>
        <w:br/>
        <w:t>қасиеттеріне қойылатын белгілі бір талаптармен қатар оның пәндік-әдістемелік</w:t>
        <w:br/>
        <w:t>даярлығына да белгілі бір талаптар қойылады. Біз бұл жерде педагогтың</w:t>
        <w:br/>
        <w:t>базалық кәсіби педагогикалық даярлығы туралы зерттеу жұмысымызда</w:t>
        <w:br/>
        <w:t>қарастырмаймыз. Бұл біздің зерттеуіміздің шеңберіне кірмейтін бөлек мәселе.</w:t>
        <w:br/>
        <w:t>Әрине, бейіндік мектептің мұғалімінің жоғары ғылыми-әдістемелік даярлығы -</w:t>
        <w:br/>
        <w:t>оның кәсіби іс-әрекетіне қажетті қасиеті екені дау тудырмайды.</w:t>
        <w:br/>
        <w:t>В.В. Сериковтың ғылыми жетекшілігімен жүргізілген В.В. Анисимованың,</w:t>
        <w:br/>
        <w:t>Н.Г. Зотованың, Г.Н. Ильинаның, Т.В. Лаврикованың, Е.К. Черничкинаның, Т.</w:t>
        <w:br/>
        <w:t>И. Чечеттің зерттеулерінде жеке тұлғаның дамуына бағытталған оқыту</w:t>
        <w:br/>
        <w:t>жүйесінде іске асырылуы тиіс болашақ мұғалімдерге қойылатын талаптар</w:t>
        <w:br/>
        <w:t>келтірілген: мұғалім балалардың өміріндегі қиын мәселелерін оларды оқыту</w:t>
        <w:br/>
        <w:t>үдерісін құру кезінде ескеру үшін білуі керек; білім беру үдерісі рефлексивтік</w:t>
        <w:br/>
        <w:t>мән-мағына ізденіс түріндегі диалог сипаттамасына ие болуы керек, оқушының</w:t>
        <w:br/>
        <w:t>ойында, ойлау іс-әрекетінде, жарыста, қақтығыстар кезінде шығармашылық</w:t>
        <w:br/>
        <w:t>ашылуына жағдай жасауы керек |87). К. Роджерс жеке тұлғаның дамуына</w:t>
        <w:br/>
        <w:t>бағытталған оқыту контекстіндегі мұғалімнің негізгі міндеті мән-мағынасын</w:t>
        <w:br/>
        <w:t>түсініп оқуды стимулдау (фасилиттау) деп есептейді. Ғалым фасилитатор-</w:t>
        <w:br/>
        <w:t>мұғалімнің келесідей ұтқырлықтарын сипаттайды: өзінің ойларын, сезімдерін,</w:t>
        <w:br/>
        <w:t>көңіл-күйлерін ашық ұстау; мүғалімнің оқушының мүмкіндіктері мен</w:t>
        <w:br/>
        <w:t>қабілеттеріне деген жеке сенімінің көрінісі ретінде «сенім білдіру»,</w:t>
        <w:br/>
        <w:t>«марапаттау»; «эмпатиялық түсіну». К. Роджерс эмпатияны фасилитатордың</w:t>
        <w:br/>
        <w:t>маңызды ұтқырлығы, қасиеті, басқа адаммен бірге өмір сүру тәсілі деп біледі</w:t>
        <w:br/>
        <w:t>І881.</w:t>
        <w:br/>
        <w:t>20</w:t>
        <w:br/>
        <w:t>Кесте - 1</w:t>
        <w:br/>
        <w:t>даярлығының құрылымы мен мазмұны</w:t>
        <w:br/>
        <w:t>Болашақ мұғалімдердің оқушыларды бейіндік оқытуға кәсіби</w:t>
        <w:br/>
        <w:t>Болашақ мұғалімдердің оқушыларды бейіндік оқытуға кәсіби даярлығын жүзеге асыру</w:t>
        <w:br/>
        <w:t>өлшемдері</w:t>
        <w:br/>
        <w:t>Мотивациялық Ғылыми-теориялық Іс-әрекеттік</w:t>
        <w:br/>
        <w:t>бейіндік оқытуды субьективті | бейіндік оқыту | оқушыларды бейіндік</w:t>
        <w:br/>
        <w:t>бағалау; жүйесінде жұмыс | оқытуды жүзеге асыруда</w:t>
        <w:br/>
        <w:t>педагогикалық бағыттылық; істеуге қажет | инновациялық іс-</w:t>
        <w:br/>
        <w:t>креативтілік, педагогикалық | психологиялық- әрекеттердің міндеттерін</w:t>
        <w:br/>
        <w:t>серіппелік; педагогикалық шешуге қажет біліктіліктер</w:t>
        <w:br/>
        <w:t>эмоциялық тұрақтылық, білімдер; тобын қалыптастыру;</w:t>
        <w:br/>
        <w:t>эмпатия бейіндік оқыту | педагогтың бейіндік оқыту</w:t>
        <w:br/>
        <w:t>жүйесінің саласында қол жеткізген</w:t>
        <w:br/>
        <w:t>ерекшеліктерін кәсіби табыстары</w:t>
        <w:br/>
        <w:t>ескеретін арнайы</w:t>
        <w:br/>
        <w:t>білімдер</w:t>
        <w:br/>
        <w:t>Тұтастық қағидасы бізді болашақ мұғалімдердің оқушыларды бейіндік</w:t>
        <w:br/>
        <w:t>оқытуға кәсіби даярлығының құрылымында жүйе құрайтын байланыстар мен</w:t>
        <w:br/>
        <w:t>қатынастарды бөліп көрсетуге бағыттайды, сонымен бірге ненің тұрақты, ненің</w:t>
        <w:br/>
        <w:t>тұрақсыз шама екенін, ненің басты, ненің екінші сатыдағы құбылыс екенін</w:t>
        <w:br/>
        <w:t>ашып алуға итермелейді. Бұл қағида болашақ мүғалімдердің оқушыларды</w:t>
        <w:br/>
        <w:t>бейіндік оқытуға кәсіби даярлығын бүтін жүйе ретінде қалыптастыруда</w:t>
        <w:br/>
        <w:t>жекелеген компоненттердің қосатын үлесін анықтауды талап етеді.</w:t>
      </w:r>
    </w:p>
    <w:p>
      <w:r>
        <w:t>Мотивациялық өлшемде болашақ мұғалімдердің оқушыларды бейіндік оқытуға</w:t>
        <w:br/>
        <w:t>кәсіби даярлығын қалыптастыру инновациялық іс-әрекеттерінің нәтижелілігіне</w:t>
        <w:br/>
        <w:t>өз әсерін тигізетін субьективті мінездемесінің қалыптасуынан көрінеді. Бұл</w:t>
        <w:br/>
        <w:t>компоненттің басты сипаттамасына бейіндік оқыту жүйесінің болашақ</w:t>
        <w:br/>
        <w:t>мұғалімінің педагогикалық бағыттылығы жатады. Оны біз берілген</w:t>
        <w:br/>
        <w:t>инновациялық іс-әрекеттерді жасауға ұмтылдыратын құндылықтардың, басты</w:t>
        <w:br/>
        <w:t>мотивтердің, қызығушылықтардың, сұраныстардың бейімділіктердің жүйесі</w:t>
        <w:br/>
        <w:t>деп түсінеміз.</w:t>
        <w:br/>
        <w:t>Бейіндік оқыту жүйесінің болашақ мүғалімі үшін аса маңызды нәрсе кәсіби</w:t>
        <w:br/>
        <w:t>ұстанымның басқа адамды сынамай, бағаламай қабылдай алу қабілеті,</w:t>
        <w:br/>
        <w:t>эмпатияға қабілеттілік, оқушылармен диалогтық қарым-қатынас жасай алу, оқу</w:t>
        <w:br/>
        <w:t>үдерісін оқушылардың жеке бейімділіктері мен қабілеттерін ескере отырып</w:t>
        <w:br/>
        <w:t>құру (гумандық, орталықтану) болып табылады. Негізгі анықтаушысы ішкі</w:t>
        <w:br/>
        <w:t>мотивациясы басым болып табылатын инновациялық іс-әрекет сыртқы</w:t>
        <w:br/>
        <w:t>мотивациялық басымдылық - әртүрлі сыртқы стимулдар (әртүрлі</w:t>
        <w:br/>
        <w:t>марапаттаулар, әкімшілік қысым көрсетулер) - туғызған іс- әрекетке қарағанда</w:t>
        <w:br/>
        <w:t>тиімділігі жоғары болады. Күшті мотивация болашақ мұғалімдердің бейіндік</w:t>
        <w:br/>
        <w:t>оқыту жүйесіне белсенді араласып кетуіне оң әсерін тигізеді, оның іс-әрекеттері</w:t>
        <w:br/>
        <w:t>берілген инновациялық іс-әрекеттің нәтижелі болуына бағытталатын болады.</w:t>
        <w:br/>
        <w:t>Сәтсіздіктен қорқу мотивтендірілуі, керісінше, болашақ мұғалімнің жеке</w:t>
        <w:br/>
        <w:t>белсенділігін тежейді, өйткені нәтиже алуға деген ұмтылыс төмен болады.</w:t>
        <w:br/>
        <w:t>25</w:t>
        <w:br/>
        <w:t>6) ғылымның, техниканың, өнердің сол немесе басқа салаларында оқушы</w:t>
        <w:br/>
        <w:t>меңгеруі тиіс кәсіби құзыреттіліктер жиынтығы.</w:t>
        <w:br/>
        <w:t>Бейіндеу оқушылардың танымдық мүдделеріндегі бар ерекшеліктерді</w:t>
        <w:br/>
        <w:t>бейнелейтін дифференциалды үдерістерді ғана білдіріп қоймады. Ол екі жақты</w:t>
        <w:br/>
        <w:t>даму синтезі: сараланған және интеграцияланған ғылым мен білімдегі</w:t>
        <w:br/>
        <w:t>интеграцияның тенденцияларының обьективті негізі. Әлемнің материалды</w:t>
        <w:br/>
        <w:t>бірлігі, материяның қозғалыс формаларының бір-бірімен байланысы. Адамның</w:t>
        <w:br/>
        <w:t>қоғаммен, табиғатпен, техникалық жүйелермен қарым-қатынасына байланысты</w:t>
        <w:br/>
        <w:t>пайда болған қазіргі заманның ауқымды мәселелері пәнаралық зерттеулерде</w:t>
        <w:br/>
        <w:t>түрлі ғылымдардың әдістерін қолдануды талап етеді.</w:t>
        <w:br/>
        <w:t>Педагогикалық теория мен тәжірибе заманауи ғылымда болып жатқан</w:t>
        <w:br/>
        <w:t>интеграциялық үдерістерді толық түрінде бейнелейді, олар пәнаралық</w:t>
        <w:br/>
        <w:t>байланыстардың күшеюіне аралас ғылыми пәндерінің негіздерін интеграциялап</w:t>
        <w:br/>
        <w:t>құрастырудан көрінеді. Бейіндеу бағдарына ұқсас обьектілер мен таным</w:t>
        <w:br/>
        <w:t>әдістері бар пәндерден қалыптасатын «бейін» сөзі көптеген жағдайда</w:t>
        <w:br/>
        <w:t>интеграцияналды теңдеулермен бейнеленеді.</w:t>
        <w:br/>
        <w:t>Нақты обьектілеріне қарай ғылымдар жаратылыстану, гуманитарлық,</w:t>
        <w:br/>
        <w:t>техникалық болып бөлінеді. Ғылыми білім құрылымында арнайы орынды</w:t>
        <w:br/>
        <w:t>математика алады, себебі математика ғылымы оқытатын заңдылықтар</w:t>
        <w:br/>
        <w:t>бейнеленбейтін материяның салалары жоқ, әсіресе құрылым қасиеті жоқ (391</w:t>
        <w:br/>
        <w:t>және философия адам болмысының негізгі қағидалары мен негіздері туралы,</w:t>
        <w:br/>
        <w:t>адамның табиғатқа, қоғам мен рухани өмірге қатынасының жалпы маңызды</w:t>
        <w:br/>
        <w:t>сипаттамалары туралы білім жүйесін жасайтын әлемді тану мен қоғамдық</w:t>
        <w:br/>
        <w:t>сананың ерекше формасы болып табылады |401.</w:t>
        <w:br/>
        <w:t>Философия жеке оқу пәні ретінде жалпы білім беретін оқу орындарының</w:t>
        <w:br/>
        <w:t>оқу жоспарына енбейді.</w:t>
        <w:br/>
        <w:t>Ғылымдардың әрқайсысы жеке бейін түзе алады (биологиялық,</w:t>
        <w:br/>
        <w:t>математикалық, географиялық және т.б) Бірақ бейіндік білім берудің</w:t>
        <w:br/>
        <w:t>міндеттерінің бірі жоғары оқу орнына түсуге даярлық, сондықтан бір ғана</w:t>
        <w:br/>
        <w:t>пәнді күшейту дұрыс емес.</w:t>
      </w:r>
    </w:p>
    <w:p>
      <w:r>
        <w:t>Қазіргі кезде бейіндік пәндерді таңдаудың екі тәсілі бар - біріншісі - білім</w:t>
        <w:br/>
        <w:t>аралық жіктеу, екіншісі- оқушылардың қалауы бойынша жеке оқу жоспарларын</w:t>
        <w:br/>
        <w:t>құру. Ғылымаралық жіктеу - бұл жеке оқу жоспарларының негізінде бейінді</w:t>
        <w:br/>
        <w:t>құрайтын пәндердің әртүрлі болуының мүмкіндігін білдіреді. Бұл жеке оқу</w:t>
        <w:br/>
        <w:t>жоспарын құрудың негізгі өлшемдері болып табылады. Оқушылардың</w:t>
        <w:br/>
        <w:t>қызығушылықтары білімнің нақты саласындағы кәсіби құзыреттілікті</w:t>
        <w:br/>
        <w:t>қалыптастыру міндеттерімен сәйкес анықталады.</w:t>
        <w:br/>
        <w:t>Ғылымаралық синтез негізінде бейіндерді қалыптастыру мәселесі бойынша</w:t>
        <w:br/>
        <w:t>Б. М Кедров ғылымаралық синтездің 2 түрін бөліп көрсетті: Пәннің сала ішілік</w:t>
        <w:br/>
        <w:t>(циклдік, сала аралық (цикларалық) Бұлардың әрқайсысы бейінді</w:t>
        <w:br/>
        <w:t>қалыптастыруға ұсынылуы мүмкін. Тәжірибелік байланыстырудың бейіннің</w:t>
        <w:br/>
        <w:t>құрамына ене алатынын кейбір пәндер арқылы қазіргі интеграция курстарынан</w:t>
        <w:br/>
        <w:t>көруге мүмкіндік бар. Мәселен «биология» оқу пәніне әкелетін физиология,</w:t>
        <w:br/>
        <w:t>экология негіздері мен өсімдіктер, жануарлар жүйесі, анатомия, адамның</w:t>
        <w:br/>
        <w:t>13</w:t>
        <w:br/>
        <w:t>мұғалім сезімдік және шығармашылық көтеріңкі көңіл күйде болады; егер</w:t>
        <w:br/>
        <w:t>тығырықтан шығу жолы табылмаса, онда келесі кезең басталады);</w:t>
        <w:br/>
        <w:t>3) қиындықтардың күрделену кезеңі (болашақ мұғалім инновациялық іс-</w:t>
        <w:br/>
        <w:t>әрекеттерді тоқтатады немесе инновациялық іс-әрекеттерді имитациямен</w:t>
        <w:br/>
        <w:t>алмастырады |84|. Болашақ мүғалімдердің қиындықтарға тап болғанының</w:t>
        <w:br/>
        <w:t>көрсеткіш индикаторы ретінде оның рекциялық үрейленуінің жоғары</w:t>
        <w:br/>
        <w:t>көрсеткіші табылады |991.</w:t>
        <w:br/>
        <w:t>Инновациялық іс-әрекеттердегі қиындықтарды жеңу педагогтың сезімдік</w:t>
        <w:br/>
        <w:t>эмоциялық тұрақтығына жағдай жасайды. Ол, Ю.Н. Кулюткинаның пікірінше,</w:t>
        <w:br/>
        <w:t>педагогтың өз ойларын жүзеге асыруда қаншалықты шыдамды және алған</w:t>
        <w:br/>
        <w:t>бетінен қайтпайтындығында, тіпті ең бір қиын тығырықтарда да (стресстік</w:t>
        <w:br/>
        <w:t>жағдайларда) өзін қаншалықты сабырлы, салқын қанды ұстайтындығында</w:t>
        <w:br/>
        <w:t>көрініс табады |100). Л.М. Митина, Н.Д. Левитов эмоциялық тұрақтылық деген</w:t>
        <w:br/>
        <w:t>ұғымды «фрустрациялық толеранттық» деген термин арқылы түсіндіреді -</w:t>
        <w:br/>
        <w:t>адамның өмірде кездесетін әртүрлі қиындықтарға өзінің психологиялық</w:t>
        <w:br/>
        <w:t>бейімделуін жоғалтпай қарсы түра алу қабілеті деп түсіндіреді |97, 1641.</w:t>
        <w:br/>
        <w:t>Педагогтың эмоциялық тұрақтылығының көрсеткіші болып өзін өзі бақылау -</w:t>
        <w:br/>
        <w:t>өз іс-әрекеттерін, психикалық үдерістерін және жағдайларын түсіну, бағалау</w:t>
        <w:br/>
        <w:t>және реттеу жатады |1011.</w:t>
        <w:br/>
        <w:t>Көптеген зерттеушілер, мысалы, В.И. Андреев |102), В.И. Загвязинский</w:t>
        <w:br/>
        <w:t>П93|, инновациялық іс-әрекеттер мен құзыреттіліктің арасындағы байланысты</w:t>
        <w:br/>
        <w:t>атап көрсетеді. Л. Халас педагогта креативтіліктің болуына төзбеу немесе</w:t>
        <w:br/>
        <w:t>ригидтылық деген қасиет кесірін тигізеді деп есептейді |104|. Ригидтылық</w:t>
        <w:br/>
        <w:t>(латынша гірідив - қатқыл, қатты) қалыптасқан жағдайға сәйкес өз әрекет</w:t>
        <w:br/>
        <w:t>бағдарламасын өзгертуге даяр болмауды көрсетеді |105). Отандық психологтар</w:t>
        <w:br/>
        <w:t>Г.ІВ. Залевский (106), К.К. Платонов |105|, ригидтылықты ойлау мәнерінде де,</w:t>
        <w:br/>
        <w:t>іс-әрекет, қимылдарда да көрініс табатын, темперамент пен мінездің жағдайы</w:t>
        <w:br/>
        <w:t>мен қасиеті, өзгерістерге бірбеткейлікке жақын белсенді түрде қарсылық</w:t>
        <w:br/>
        <w:t>көрсету деп түсіндіреді |105|. Педагогикалық серіппелік - ригидтылыққа</w:t>
        <w:br/>
        <w:t>қарама-қарсы субьективтік қасиет, сондықтан да педагогқа жаңалықтарды</w:t>
        <w:br/>
        <w:t>игеру барысында аса қажет қасиет. Осылайша, жоғарыда айтылғандарды</w:t>
        <w:br/>
        <w:t>қорыта келе, бейіндік оқыту барысында инновациялық іс-әрекетті тиімді жүзеге</w:t>
        <w:br/>
        <w:t>асыру үшін болашақ мұғалімге бейіндік оқытуды жақсы деп субьективті</w:t>
        <w:br/>
        <w:t>бағалау, эмоциялық тұрақтылық, креативтілік, педагогикалық серіппелік қажет</w:t>
        <w:br/>
        <w:t>П051.</w:t>
        <w:br/>
        <w:t>Педагогтың барлық субьективті сипатын біріктіретін ұғымға, Э.Ф. Зеердың</w:t>
        <w:br/>
        <w:t>П97І, Н.Д. Левитовтың |108|, және т.б. пікірлерінше, оның педагогикалық</w:t>
        <w:br/>
        <w:t>бағыты жатады. Педагогикалық бағыттың негізіне педагогтың кәсіби-құндылық</w:t>
        <w:br/>
        <w:t>бағыттарында бекіген, педагогтың педагогикалық іс-әрекетке және өзіне деген</w:t>
      </w:r>
    </w:p>
    <w:p>
      <w:r>
        <w:t>құндылық қатынастарының жүйесі кіреді |109). Біздің пайымдауымызша,</w:t>
        <w:br/>
        <w:t>педагогтың кәсіби-құндылық бағыттары оның бейіндік оқытуды жүзеге асыру</w:t>
        <w:br/>
        <w:t>ісіне қатысуға деген ықыласына әсерін тигізеді. А.В. Кирьяковтың пікірі</w:t>
        <w:br/>
        <w:t>бойынша, субьективтік құндылықтардың қалыптасуының бастапқы кезеңіне</w:t>
        <w:br/>
        <w:t>жеке тұлғада бүған дейін қалыптасып үлгерген байланыстар мен</w:t>
        <w:br/>
        <w:t>22</w:t>
        <w:br/>
        <w:t>Қазақстан дамуының негізгі бағыты» атты халыққа жолдауында білім беру</w:t>
        <w:br/>
        <w:t>жүйесін модернизациялаудың негізгі міндеттерінің бірі - «педагогикалық</w:t>
        <w:br/>
        <w:t>құрамның сапасын көтеру» болып табылады деп атап көрсетілген.</w:t>
        <w:br/>
        <w:t>Елбасымыз базалық педагогикалық білім берудің стандарттарын күшейтіп,</w:t>
        <w:br/>
        <w:t>жоғары оқу орындары мен мектеп оқытушыларының біліктілігін арттыруға</w:t>
        <w:br/>
        <w:t>талаптарды күшейту қажеттігін және әрбір аймақта педагогтардың біліктілігін</w:t>
        <w:br/>
        <w:t>арттыруға жұмылдырылған орталықтар жұмыс істеуі тиіс екендігін атап</w:t>
        <w:br/>
        <w:t>көрсетіп отыр (31.</w:t>
        <w:br/>
        <w:t>Қазақстан Республикасы «Білім беру» Заңында жоғары білім берудің</w:t>
        <w:br/>
        <w:t>кәсіптік оқу бағдарламалары біліктілікті және "бакалавр" академиялық</w:t>
        <w:br/>
        <w:t>дәрежесін бере отырып мамандар даярлауға, олардың кәсіптік даярлығының</w:t>
        <w:br/>
        <w:t>деңгейін дәйектілікпен арттыруға бағытталғаны туралы айтылса |4), ал</w:t>
        <w:br/>
        <w:t>Қазақстан Республикасында білім беруді дамытудың 2011-2020 жылдарға</w:t>
        <w:br/>
        <w:t>арналған мемлекеттік бағдарламасында жоғары білімнің еуропалық аймағына</w:t>
        <w:br/>
        <w:t>бірігуді қамтамасыз ету, жоғары білікті ғылыми және ғылыми - педагог</w:t>
        <w:br/>
        <w:t>кадрларды даярлау мәселелері баяндалған (51. 12 жылдық білім беру бойынша</w:t>
        <w:br/>
        <w:t>құжаттарда жаңа ғылыми-педагогикалық идеяларды шығармашылықпен</w:t>
        <w:br/>
        <w:t>қабылдай алатын, оқыту теориясы мен әдістемесін игерген кәсіби-</w:t>
        <w:br/>
        <w:t>педагогикалық құзыреттіліктің жоғары деңгейін игерген маман ретінде даярлау</w:t>
        <w:br/>
        <w:t>мәселесі қарастырылған (61.</w:t>
        <w:br/>
        <w:t>Оқу үдерісіне жаңалықтарды енгізуге педагогтың даярлығы оның жоғары</w:t>
        <w:br/>
        <w:t>оқу орнында оқып жүрген кезіндегі алған білімінің базасымен анықталады.</w:t>
        <w:br/>
        <w:t>Сондықтан нәтижелі болу үшін болашақ мұғалімдерді даярлау жүйесі жалпы</w:t>
        <w:br/>
        <w:t>білім беру іс-тәжірибесінің дамуымен анықталатын тенденцияларды есепке ала</w:t>
        <w:br/>
        <w:t>отырып өзгеруі қажет. Мұғалімдерді кәсіби даярлау үдерісінің әдіснамалық-</w:t>
        <w:br/>
        <w:t>теориялық негіздері, мәні, ерекшеліктері, функциялары С.Н. Архангельскийдің</w:t>
        <w:br/>
        <w:t>ГТ, Б. Әбдікәрімұлы (81, Ғ.З. Әділғазиновтың |91, Ю.К. Бабанскийдің П01,Б.Т.</w:t>
        <w:br/>
        <w:t>Кенжебеков (111, АП. Сейтешев |12) В.А. Сластениннің (|131, Ш.Т.</w:t>
        <w:br/>
        <w:t>Таубаеваның |141, К.Ә. Дүйсенбаевтың (151, Н.Д. Хмельдің |161 еңбектерінде</w:t>
        <w:br/>
        <w:t>зерттелген.Бейіндік оқыту жүйесі үшін педагогтарды даярлаудың жалпы</w:t>
        <w:br/>
        <w:t>теориялық аспектілеріне Д.С. Ермаков (171, А.Г. Каспржак (181, Т.Г. Новикова</w:t>
        <w:br/>
        <w:t>(191, Н.С. Пряжников |201, И.Д. Чечелдің |211 еңбектері арналған.</w:t>
        <w:br/>
        <w:t>Педагогикалық теория мен практикада бейіндік оқытудың өзектілігі</w:t>
        <w:br/>
        <w:t>заманауи білім беру жүйесінің тұлғалық-бағдарланған модельге өтуіне</w:t>
        <w:br/>
        <w:t>байланысты. Осы педагогикалық парадигманың теориялық жағдайы Е.В.</w:t>
        <w:br/>
        <w:t>Бондаревская |22), А.П. Вилицкая |23), Прозументова |241, В.В. Сериков |251,</w:t>
        <w:br/>
        <w:t>еңбектері арналған.</w:t>
        <w:br/>
        <w:t>Бейіндік оқытудың өзіндік ерекшелігі И.Л. Бим |261, В.В. Гузеева (271,</w:t>
        <w:br/>
        <w:t>П.С. Лернер |28|, З.С. Назаралиева |29), Н.В. Немова (30,31, А.А. Пинской</w:t>
        <w:br/>
        <w:t>1321, сынды отандық және шетел ғалымдарының еңбектерінде бейнеленген.</w:t>
        <w:br/>
        <w:t>Кәсіби бағдар берудің әдістемелік негіздері (ұғымы, мазмұны, принциптері,</w:t>
        <w:br/>
        <w:t>формалары мен әдістері) Е.М. Павлютенкованың еңбектерінде қарастырылған,</w:t>
        <w:br/>
        <w:t>жалпы білім беретін мектептерде білім беруді кәсібилендіруді талдаудың</w:t>
      </w:r>
    </w:p>
    <w:p>
      <w:r>
        <w:t>Инновациялық педагогикалық іс-әрекетті: жалпы және арнайы</w:t>
        <w:br/>
        <w:t>ерекшеліктері отандық және шетелдік ғалымдар: Л.Т. Чернованың |89), А.В.</w:t>
        <w:br/>
        <w:t>Хуторскийдің |90| және т.б. еңбектерінде зерттелген.</w:t>
        <w:br/>
        <w:t>Көптеген себептерге байланысты (мотивтендіру, кәсіби-жеке тұлғалық</w:t>
        <w:br/>
        <w:t>және т.б.) педагогтар инновациялық іс-әрекетке әртүрлі ұстаныммен қарайды.</w:t>
        <w:br/>
        <w:t>Педагогтың инновациялық іс-әрекетке, жаңашылдыққа қатынасы мәселесіне</w:t>
        <w:br/>
        <w:t>көптеген ғалымдар өз зерттеулерін арнаған, олардың ішінде Е.А. Леванова |91),</w:t>
        <w:br/>
        <w:t>Н.В. Немова |92), О.Г. Хомерики |93| бар. Бейіндік оқыту жүйесінің болашақ</w:t>
        <w:br/>
        <w:t>мұғалімінің ең маңызды қасиеттерінің біріне оның енгізіліп жатқан</w:t>
        <w:br/>
        <w:t>жаңашылдыққа деген оң субьективтік көзқарасы жатады. Егер болашақ мұғалім</w:t>
        <w:br/>
        <w:t>енгізіліп жатқан жаңашылдықтың мән-мағынасын қабылдамаса, онда</w:t>
        <w:br/>
        <w:t>инновациялық іс-әрекеттің әртүрлі жасанды имитациялары пайда болады (С.И.</w:t>
        <w:br/>
        <w:t>Краснованың |94), пікірінше):</w:t>
        <w:br/>
        <w:t>1) инновациялық іс-әрекеттің нақты әрекеттері олардың суреттемелеріне</w:t>
        <w:br/>
        <w:t>сәйкес келмейді (тек қана қағаз жүзінде бәрі жақсы болып шығады);</w:t>
        <w:br/>
        <w:t>2) жеткілікті дәрежеде толық емес инновациялық іс-әрекет (кездейсоқ немесе</w:t>
        <w:br/>
        <w:t>бос әуре болған инновациялық іс-әрекет);</w:t>
        <w:br/>
        <w:t>3) жоғарыда келтірілген имитациялардың жиынтығы.</w:t>
        <w:br/>
        <w:t>Педагогтың инновацияға деген теріс субьективтік көзқарасының көрсеткіші</w:t>
        <w:br/>
        <w:t>оның инновациялық іс-әрекетке қатысуға қарсылық білдіруі болып табылады.</w:t>
        <w:br/>
        <w:t>Н.Р. Юсуфбекова «жаңашылдықты енгізуге қарсылық көрсету табиғи және</w:t>
        <w:br/>
        <w:t>тіпті заңды құбылыс болып табылады, өйткені бұл жерде әңгіме қалыптасқан</w:t>
        <w:br/>
        <w:t>оқыту мен тәрбиелеу тәжірибесінің тұрақтылығын сақтау туралы болады» деп</w:t>
        <w:br/>
        <w:t>есептейді |95|. Көптеген зерттеулер осы тұжырымдардың растығын нақты</w:t>
        <w:br/>
        <w:t>мәліметтермен дәлелдеп көрсетеді. Бұл мәліметтер инновациялық іс-</w:t>
        <w:br/>
        <w:t>әрекеттердің нәтижелері инновациялық үдерістің субьектілерінің қабілеттеріне,</w:t>
        <w:br/>
        <w:t>бастапқы ұтқырлықтарына, қандай нәтиже күтетініне, қарым-қатынастарына,</w:t>
        <w:br/>
        <w:t>жасы мен жынысына байланысты екенін көрсетеді (А.Б. Бакурадзе |96|, Л.М.</w:t>
        <w:br/>
        <w:t>Митина |97), К.М. Ушаков |98), О.Г. Хомерики |931.)</w:t>
        <w:br/>
        <w:t>Біздің пайымдауымызша, бейіндік оқыту идеясын субьективті бағалауға</w:t>
        <w:br/>
        <w:t>болашақ мұғалімдердің кездесетін әртүрлі қиындықтары әсер етеді. А.Ф.</w:t>
        <w:br/>
        <w:t>Балакирев инновациялық іс-әрекеттердің барысындағы қиыншылықтарды</w:t>
        <w:br/>
        <w:t>педагогтың инновациялық іс-әрекетпен байланысты туындайтын белгілі бір</w:t>
        <w:br/>
        <w:t>мақсаттарға жету қажеттігі мен ол үшін қажетті мүмкіндіктердің және оны іске</w:t>
        <w:br/>
        <w:t>асыру жолдарының болмауы арасындағы қарама-қайшылықты түсінуі деп</w:t>
        <w:br/>
        <w:t>бағалайды. Бұл жерде ол мұндай қиындықтардың дамуының үш кезеңін бөліп</w:t>
        <w:br/>
        <w:t>көрсетеді:</w:t>
        <w:br/>
        <w:t>І) себепсіз туындайтын қиындықтар кезеңі (педагогтың педагогикалық</w:t>
        <w:br/>
        <w:t>міндетті түсінуінің төмен деңгейі: ол қойылған мақсаттарды түсінеді және</w:t>
        <w:br/>
        <w:t>олардың орындалуы мүмкін емес деп есептейді, қиындықтардың себептерін</w:t>
        <w:br/>
        <w:t>түсінбейді);</w:t>
        <w:br/>
        <w:t>2) қиындықтарды жеңу жолдары мен тәсілдерін іздестірудің бағытты</w:t>
        <w:br/>
        <w:t>әрекеттерін дамыту кезеңі (егер шешімнің ыңғайлы нұсқасы табылған болса,</w:t>
        <w:br/>
        <w:t>онда қиындықтарды жеңу үдерісі оңтайлы шешіледі, бұл жағдайда болашақ</w:t>
        <w:br/>
        <w:t>21</w:t>
        <w:br/>
        <w:t>(С.Б. Елканов) |118| И.А. Зимняя педагогтық іскерліктерді болашақ</w:t>
        <w:br/>
        <w:t>мұғалімдердің педагогтық бағыттылығымен және педагогтық ұстанымымен</w:t>
        <w:br/>
        <w:t>қатарластыра қояды. Осыған байланысты педагогтық іс-әрекеттердің</w:t>
        <w:br/>
        <w:t>жиынтығы әрқашан орталықтануды, бағыттануды көрсетеді және, керісінше,</w:t>
        <w:br/>
        <w:t>педагогтық іскерліктері педагогтың жеке тұлғасын да, сонымен бірге оның іс-</w:t>
        <w:br/>
        <w:t>әрекетін және оқушылармен өзара әрекеттесуін де көрсетеді |119). Осылайша,</w:t>
      </w:r>
    </w:p>
    <w:p>
      <w:r>
        <w:t>бейіндік оқыту педагогының субьективтік қасиеттерінің барлығы өзара тығыз</w:t>
        <w:br/>
        <w:t>байланысты және өзара бір бірінен туындайды.</w:t>
        <w:br/>
        <w:t>Біз жүргізген оқушыларды бейіндік оқытуды болашақ мұғалімдердің жүзеге</w:t>
        <w:br/>
        <w:t>асыруға кәсіби даярлығын талдау бізге бұл ұғымды жеке тұлғалық-іс-әрекеттік</w:t>
        <w:br/>
        <w:t>деңгейінен алғанда интегративтік жеке тұлғалық қасиет деп қарастыруға</w:t>
        <w:br/>
        <w:t>мүмкіндік береді. Бұл қасиет бейіндік оқыту жүйесінде саналы түрде жұмыс</w:t>
        <w:br/>
        <w:t>істеудің қажеттілігін түсінумен, бейіндік оқыту жүйесінде жұмыс істеуге</w:t>
        <w:br/>
        <w:t>ұмтылумен және сонымен бірге жалпы білім беретін мектептердің</w:t>
        <w:br/>
        <w:t>оқушыларына сапалы және қолжетімді білім беруді қамтамасыз ете алатын</w:t>
        <w:br/>
        <w:t>теориялық білімдер мен практикалық біліктіліктердің болуымен сипатталады.</w:t>
        <w:br/>
        <w:t>Кәсіби даярлықты зерттеудің әртүрлі ұстанымдарын теориялық тұрғыдан</w:t>
        <w:br/>
        <w:t>талдау бізге мынадай қорытынды жасауға мүмкіндік берді: ғалымдар негізінен</w:t>
        <w:br/>
        <w:t>кәсіби даярлықтың үш құрамдас бөлігін атап көрсетеді: іс-әрекеттер жасауға</w:t>
        <w:br/>
        <w:t>деген сұраныс, белгілі білім қорының болуы және практикалық іскерліктерді</w:t>
        <w:br/>
        <w:t>меңгеру. Зерттеліп отырған феноменнің құрылымының бірнеше түрлерін</w:t>
        <w:br/>
        <w:t>талдай келе, біз болашақ мұғалімнің инновациялық педагогикалық идеяларды</w:t>
        <w:br/>
        <w:t>жүзеге асыруға кәсіби даярлығы бойынша С. Е. Царева жасап шығарған</w:t>
        <w:br/>
        <w:t>құрылымына тоқталдық. Бұл құрылымды ғалым «даярлық» - «тілек білдіру» “-</w:t>
        <w:br/>
        <w:t>«білім» -- «біліктілік» деген немесе «дайынмын» - «тілеймін» -- «білемін» --</w:t>
        <w:br/>
        <w:t>«істей аламын» деген формуламен анықтайды. Бұл формула кәсіби даярлықтың</w:t>
        <w:br/>
        <w:t>үш аспектін көрсетеді: мотивтендірушілік аспект, немесе жеке тұлғалық;</w:t>
        <w:br/>
        <w:t>ақпараттық және іс-әрекеттік аспект |120|. Бұл ұстанымды біз болашақ</w:t>
        <w:br/>
        <w:t>мұғалімдердің оқушыларды бейіндік оқытуға кәсіби даярлығының өз</w:t>
        <w:br/>
        <w:t>құрылымын жасап шығару үшін негіз етіп алдық.</w:t>
        <w:br/>
        <w:t>Жүйелік ұстанымның қағидаларына сүйене отырып |121), біз болашақ</w:t>
        <w:br/>
        <w:t>мұғалімнің бейіндік оқытуды жүзеге асыруға кәсіби даярлығының құрылымы</w:t>
        <w:br/>
        <w:t>үш құрамдас бөліктен тұрады деп есептейміз:</w:t>
        <w:br/>
        <w:t>І) мотивациялық - педагогтың бейіндік оқытуды жүзеге асыру үшін</w:t>
        <w:br/>
        <w:t>инновациялық іс-әрекеттер жасауда аса маңызды мотивтері мен субьективтік</w:t>
        <w:br/>
        <w:t>сипаты;</w:t>
        <w:br/>
        <w:t>2) ғылыми-теориялық - болашақ мүғалімдердің бейіндік оқытуды жүзеге</w:t>
        <w:br/>
        <w:t>асыруына қажетті білімдерінің жиынтығы;</w:t>
        <w:br/>
        <w:t>3) іс-әрекеттік - бейіндік оқытудың міндеттерін практикалық түрде шешудің</w:t>
        <w:br/>
        <w:t>іскерліктері мен дағдыларының жиынтығы ретінде қарастырдық (1-кестеде).</w:t>
        <w:br/>
        <w:t>24</w:t>
        <w:br/>
        <w:t>1. Оқу бағдары (бейінді таңдауға дайындық, терең саралау жағдайында</w:t>
        <w:br/>
        <w:t>оқыту).</w:t>
        <w:br/>
        <w:t>2. Мамандық бағдары (мамандықты саналы таңдауға даярлық).</w:t>
        <w:br/>
        <w:t>Мектеп пен педагогикалық жоғары оқу орындарының қарым-қатынас</w:t>
        <w:br/>
        <w:t>жағдайындағы жоғары сыныптардың бейіндік оқуларын басарудың негізгі</w:t>
        <w:br/>
        <w:t>қызметтеріне: (|127) ақпараттық-аналитикалық, мотивациялық-мақсаттық,</w:t>
        <w:br/>
        <w:t>бақылау-баға беру, регулятивті-коррекциялық жатады;</w:t>
        <w:br/>
        <w:t>Бейіндік оқытуды басқарудың ақпараттық-аналитикалық қызметі:</w:t>
        <w:br/>
        <w:t>Мектептерде:</w:t>
        <w:br/>
        <w:t>- ақпаратты жинау, бейіндік оқытуды ресурстық қамтамасыз етудің жағдайын</w:t>
        <w:br/>
        <w:t>талдау;</w:t>
        <w:br/>
        <w:t>- басқару мазмұнындағы мәселелерді, педагогикалық ЖОО оқыту мазмұнын</w:t>
        <w:br/>
        <w:t>ақпараттық қамтамасыз ету;</w:t>
      </w:r>
    </w:p>
    <w:p>
      <w:r>
        <w:t>- педагогикалық жоғары оқу орындарының мектептермен байланыстары</w:t>
        <w:br/>
        <w:t>туралы, ондағы бейіндік оқытудың мазмұны туралы ақпараттарды жүйелендіру,</w:t>
        <w:br/>
        <w:t>жоғары сыныптарды бейіндік оқыту мазмұны мәселелерін ақпараттық</w:t>
        <w:br/>
        <w:t>қамтамасыз ету;</w:t>
        <w:br/>
        <w:t>Бейіндік оқытуды басқарудың мотивациялық-мақсаттық қызметі:</w:t>
        <w:br/>
        <w:t>Мектептерде:</w:t>
        <w:br/>
        <w:t>- бейіндік оқытудың көмегімен жүзеге асырылатын әлеуметтік тапсырыс</w:t>
        <w:br/>
        <w:t>жобасы ретінде мектеп бітірушілердің моделін жасау;</w:t>
        <w:br/>
        <w:t>- бейіндік оқытуды ұйымдастыруда педагогикалық жоғары оқу орындарының</w:t>
        <w:br/>
        <w:t>талаптарына сәйкес басқару субьектілерінің қызметін анықтау;</w:t>
        <w:br/>
        <w:t>- педагогикалық талдау негізінде мектеп ұжымының, оқушылардың бейіндік</w:t>
        <w:br/>
        <w:t>оқулары мен оларды оқытуды басқаруды қолдау жолдарын жасау;</w:t>
        <w:br/>
        <w:t>Жоғары оқу орнындарында:</w:t>
        <w:br/>
        <w:t>- бейіндік оқыту міндеттерін, оларды жүзеге асыру жолдарын анықтау,</w:t>
        <w:br/>
        <w:t>ғылыми-әдістемелік жұмыстардың мерзімін жобалау;</w:t>
        <w:br/>
        <w:t>- педагогикалық сыныптарды бітірушілердің білім деңгейіне талаптарды</w:t>
        <w:br/>
        <w:t>қалыптастыру;</w:t>
        <w:br/>
        <w:t>- бейіндік оқыту мазмұнының координациясы педагогикалық жоғары оқу</w:t>
        <w:br/>
        <w:t>орындарының талаптарына сәйкес мектепішілік басқару субьектілері арқылы</w:t>
        <w:br/>
        <w:t>жоғары сыныптардың бейіндік оқыту бағдарламаларын, оқу тәрбие</w:t>
        <w:br/>
        <w:t>жоспарларын жүзеге асыру;</w:t>
        <w:br/>
        <w:t>- нормативті әдістемелік құжаттарды жасауға көмек беру, бейіндік оқытуға</w:t>
        <w:br/>
        <w:t>сәйкес оқу жоспарларының, бағдарламалардың, авторлық курстардың,</w:t>
        <w:br/>
        <w:t>құралдардың экспертизасы, педагогикалық жоғары оқу орнының мектеппен</w:t>
        <w:br/>
        <w:t>қарым-қатынасының барлық формаларын қолдана отырып, бейіндік оқытуды</w:t>
        <w:br/>
        <w:t>жүзеге асыру бойынша мектеп қызметінің нәтижелеріне қол жеткізуге</w:t>
        <w:br/>
        <w:t>әдістемелік көмек.</w:t>
        <w:br/>
        <w:t>Бейіндік оқытуды басқарудың бақылау-баға беру қызметі:</w:t>
        <w:br/>
        <w:t>Мектепттерде:</w:t>
        <w:br/>
        <w:t>- мектеп ішіндегі қызметті басқарудың нәтижелерін диагностикалау;</w:t>
        <w:br/>
        <w:t>36</w:t>
        <w:br/>
        <w:t>асыру үшін қажетті ресурстарды қалыптастыру, оқушыдарға психологиялық-</w:t>
        <w:br/>
        <w:t>педагогикалық қолдау көрсете отырып, олардың жеке білімдерінің</w:t>
        <w:br/>
        <w:t>траекторияларын қалыптастыруға көмек беру.</w:t>
        <w:br/>
        <w:t>Оқушыларды бейіндік оқытудың міндеттері:</w:t>
        <w:br/>
        <w:t>- Мектеп бітірушілердің білім мен еңбек нарығына кіру үдерісіне</w:t>
        <w:br/>
        <w:t>мектептің көңілін аударып, жалпы орта білім берудің әлеуметтік-экономикалық</w:t>
        <w:br/>
        <w:t>тиімділігін көтеру.</w:t>
        <w:br/>
        <w:t>- Пәндік салалардың бірігуін мектеп бітірушілердің өмірлік және кәсіби</w:t>
        <w:br/>
        <w:t>өзін-өзі анықтауына бағытталуы есебінен күшейту.</w:t>
        <w:br/>
        <w:t>- Еңбек нарығы мен білім берудің өзгеруі есебінен білім берудің</w:t>
        <w:br/>
        <w:t>вариативтілігі мен дифференцияциясы қағидаларын жүзеге асыру;</w:t>
      </w:r>
    </w:p>
    <w:p>
      <w:r>
        <w:t>- Жеке пәндердің толық жалпы білім беру бағдарламаларын терең оқуды</w:t>
        <w:br/>
        <w:t>қамтамасыз ету:</w:t>
        <w:br/>
        <w:t>- Оқушылардың жеке білім беру бағдарламаларын құру мүмкіндіктерімен</w:t>
        <w:br/>
        <w:t>жоғары сынып оқушыларын оқыту мазмұнын елеулі дифференцияциялау үшін</w:t>
        <w:br/>
        <w:t>жағдайлар жасау.</w:t>
        <w:br/>
        <w:t>- Оқушылардың түрлі категорияларына, олардың қабілеттеріне, жеке</w:t>
        <w:br/>
        <w:t>қызығушылықтары мен қажеттіліктеріне сәйкес олардың толық білім ала</w:t>
        <w:br/>
        <w:t>алуларына әсер ету қажет.</w:t>
        <w:br/>
        <w:t>- Оқушылардың әлеуметтендірілу мүмкіндіктерін кеңейту, жалпы және</w:t>
        <w:br/>
        <w:t>кәсіби білім беру арасындағы тәуелділікті қамтамасыз ету.</w:t>
        <w:br/>
        <w:t>- Мектеп бітірушілерді жоғары кәсіби білім беру бағдарламаларын</w:t>
        <w:br/>
        <w:t>меңгеруге нәтижелі даярлау қажет.</w:t>
        <w:br/>
        <w:t>Мектептің жоғары сыныптарын бейіндеудің маңызды бөлігі негізгі</w:t>
        <w:br/>
        <w:t>мектептің 10-шы сыныбына дейін ұйымдастырылатын бейіналды даярлық</w:t>
        <w:br/>
        <w:t>болып табылады. Бейіналды даярлық негізгі мектептің негізгі жалпы білім</w:t>
        <w:br/>
        <w:t>беруді аяқтағанда табысты өзін-өзі анықтап және негізгі таңдауымен ары қарай</w:t>
        <w:br/>
        <w:t>білім алуды жалғастыруына септігін тигізетін педагогикалық, психологиялық,</w:t>
        <w:br/>
        <w:t>ақпараттық және ұйымдастырушылық қолдау жүйесі болып табылады.</w:t>
        <w:br/>
        <w:t>Бейіналды даярлық мақсаты -- балаларды бейінді дұрыс таңдауға үйрету,</w:t>
        <w:br/>
        <w:t>баламаларды анықтауға қабілетін дамыту, оларды бағалау, өз таңдауына жауап</w:t>
        <w:br/>
        <w:t>бере алуы |741.</w:t>
        <w:br/>
        <w:t>Бейіналды даярлық міндеттері:</w:t>
        <w:br/>
        <w:t>- оқушылардың мүдделерін, бейімдері мен қабілеттерін анықтау;</w:t>
        <w:br/>
        <w:t>- 3-ші баспалдақта оқыту бейінін таңдауға бағытталған танымдық және</w:t>
        <w:br/>
        <w:t>кәсіптік қызметтің түрлі салаларында практикалық тәжірибе қалыптастыру;</w:t>
        <w:br/>
        <w:t>- оқушылардың кәсіптік қалыптасуына байланысты пихологиялық-</w:t>
        <w:br/>
        <w:t>педагогикалық көмек көрсету;</w:t>
        <w:br/>
        <w:t>- оқушылардың болашақ кәсіптік қызметіндегі табыстылығын</w:t>
        <w:br/>
        <w:t>қамтамасыз ететін негізгі құзыреттіліктер мен танымдық мүдделердің кең</w:t>
        <w:br/>
        <w:t>спектрінің дамуы;</w:t>
        <w:br/>
        <w:t>- оқушылардың ары қарай білім алу бағытын таңдау туралы шешім</w:t>
        <w:br/>
        <w:t>қабылдай алу қабілетін қалыптастыру;</w:t>
        <w:br/>
        <w:t>31</w:t>
        <w:br/>
        <w:t>Кәсіптік өзін-өзі анықтауы - мектеп бітірушінің мамандығын саналы және</w:t>
        <w:br/>
        <w:t>нақты таңдауына даярлығы;</w:t>
        <w:br/>
        <w:t>Кәсіптік бағдар - оқушыға, оның қабілетіне, қызығушылығына,</w:t>
        <w:br/>
        <w:t>қажеттіліктеріне сәйкес мамандық таңдауға көмек көрсету үдерісі;</w:t>
        <w:br/>
        <w:t>Кәсіби даярлық - мектеп бітірушінің мамандықты нақты таңдауға</w:t>
        <w:br/>
        <w:t>даярлығы, орта мектепте жоғары оқу орнына түсуге дейінгі даярлықты алуы;</w:t>
        <w:br/>
        <w:t>Өздігінше білім алуы - қабілеттіліктерін дамытуға, қажеттіліктерін</w:t>
        <w:br/>
        <w:t>қанағаттандыруға, кәсіби қызығушылығына бағытталған жеке, жүйелі</w:t>
        <w:br/>
        <w:t>ұйымдастырылған танымдық қызмет;</w:t>
        <w:br/>
        <w:t>Жеке тұлға ретінде қалыптасуы - адамның рухани және интеллектуалды</w:t>
      </w:r>
    </w:p>
    <w:p>
      <w:r>
        <w:t>қалыптасу үдерісі.</w:t>
        <w:br/>
        <w:t>Бейіндік жеке білім беру маршруты - ББС тарапынан оқушының</w:t>
        <w:br/>
        <w:t>құндылықтарынан, қажеттіліктерінен және мүмкіндіктерінен шығатын білім</w:t>
        <w:br/>
        <w:t>беру тапсырысы.</w:t>
        <w:br/>
        <w:t>Бейіндік оқытуда оқушы төмендегілерді меңгереді: |29)</w:t>
        <w:br/>
        <w:t>--М ББС көлеміндегі дәстүрлі деңгейде тапсырыс берілмеген білім</w:t>
        <w:br/>
        <w:t>беру салаларын бейіндік емес оқу;</w:t>
        <w:br/>
        <w:t>- бейіндік туыстас пәндер блогын бейіндік бағытта тереңірек оқу,</w:t>
        <w:br/>
        <w:t>зерттеу;</w:t>
        <w:br/>
        <w:t>- элективті курстарды оқу;</w:t>
        <w:br/>
        <w:t>- таңдау курстарын оқу;</w:t>
        <w:br/>
        <w:t>Осылардың барлығы жинақталғанда бейіндік жеке білім беру маршрутын</w:t>
        <w:br/>
        <w:t>құрайды.</w:t>
        <w:br/>
        <w:t>Әрбір оқушысы бейіндік білім берудің жеке жоспарын таңдайды:</w:t>
        <w:br/>
        <w:t>- өзін-өзі диагностикалау, ұсыну, кеңесу негізінде өз деңгейін көтеру;</w:t>
        <w:br/>
        <w:t>- оқушылардың және олардың ата-аналарының қалаулары есебінен</w:t>
        <w:br/>
        <w:t>орындалған технологиялық және кәсіби еңбектері негізінде бағыт;</w:t>
        <w:br/>
        <w:t>- атқарылған технологиялық және кәсіби еңбектері негізінде</w:t>
        <w:br/>
        <w:t>оқушылардың, олардың ата-аналарының қалаулары мен қызығушылықтары,</w:t>
        <w:br/>
        <w:t>негізгі оқу сабақтары бойынша үлгерімін талдау және басқа да факторларға</w:t>
        <w:br/>
        <w:t>қарай бейін ішіндегі мамандануды таңдау қажет |1231.</w:t>
        <w:br/>
        <w:t>Бейіндік оқыту - мектеп құрылымының жаңа моделін білдіретіні бәрімізге</w:t>
        <w:br/>
        <w:t>мәлім. Ол төмендегілерді болжайды:</w:t>
        <w:br/>
        <w:t>а) білім беру бағдарламаларының вариативтілігі негізінде жеке,</w:t>
        <w:br/>
        <w:t>дифференцияцияланған, тұлғалық-бағдарланған қағидаларды жүзеге асыру</w:t>
        <w:br/>
        <w:t>мақсатымен ресурстарды (адамзаттық, ақпараттық, материалдық) қолданудың</w:t>
        <w:br/>
        <w:t>нәтижелілігі мен сапасы, қол жеткізуге болатыны);</w:t>
        <w:br/>
        <w:t>б) білім беруге қол жеткізе алу оқушылардың білім алу мүмкіндіктеріне,</w:t>
        <w:br/>
        <w:t>оқушыларға берілетін білім беру қызметіне сәйкес қарастырылады;</w:t>
        <w:br/>
        <w:t>в) білім беру сапасы - білім беру нәтижесінің жеке тұлғаның</w:t>
        <w:br/>
        <w:t>қалыптасқан талаптарына сәйкестенуі;</w:t>
        <w:br/>
        <w:t>г) тиімділік - білім беру нәтижесінің оның мазмұнына кеткен</w:t>
        <w:br/>
        <w:t>құралдарымен сәйкестенуі;</w:t>
        <w:br/>
        <w:t>33</w:t>
        <w:br/>
        <w:t>Бейіндік мектептегі оқу үдерісінің құрылымы бейіндік оқытудың мазмұны</w:t>
        <w:br/>
        <w:t>мен білім беру үдерісін қамтиды. Ғалымдардың пікірінше |124| бейіндік оқыту</w:t>
        <w:br/>
        <w:t>мазмұны келесі талаптарды қанағаттандыруы тиіс:</w:t>
        <w:br/>
        <w:t>- қалыптасқан білім жинағының әлеуметтік-тұлғалық өзектілігін;</w:t>
        <w:br/>
        <w:t>- екі уақыттық бағыттылықты: оқушыға ұсынылатын білім жүйесі бір</w:t>
        <w:br/>
        <w:t>жағынан оның жинақтаған білімі мен тәжірибесіне сүйенсе, екінші жағынан</w:t>
        <w:br/>
        <w:t>болашақ өмірлік қызметінің бейнесін анықтауы тиіс;</w:t>
      </w:r>
    </w:p>
    <w:p>
      <w:r>
        <w:t>- амплификация (лат. тілінен атрПНсапо - кеңею): білімді игеру үдерісі.</w:t>
        <w:br/>
        <w:t>Оқушыға оқу материалында оқушының өзінің ізденуі мен орнын табу</w:t>
        <w:br/>
        <w:t>мүмкіндіктерін береді;</w:t>
        <w:br/>
        <w:t>- қалыптасқан құзыреттілік саласының мазмұнына психологиялық-</w:t>
        <w:br/>
        <w:t>педагогикалық талаптарды сақтау қажеттілігі - жеке тұлғаның жеке</w:t>
        <w:br/>
        <w:t>ерекшеліктерінің есебі негізгі құзыреттіліктерді қалыптастыру деңгейімен</w:t>
        <w:br/>
        <w:t>сәйкес материалды ұсыну вариативтілігі, эмоцианалды-құндылықтық</w:t>
        <w:br/>
        <w:t>жағдайларды құру, оқу мотивациясы.</w:t>
        <w:br/>
        <w:t>Осыған байланысты құзыреттілік тәсіл тұрғысынан бейіндік оқыту</w:t>
        <w:br/>
        <w:t>мазмұнын талдау озық құзыреттіліктер ретінде келесілерді бөледі:</w:t>
        <w:br/>
        <w:t>гуманитарлық, жаратылыстық-ғылыми, математикалық, әлеуметтік-</w:t>
        <w:br/>
        <w:t>экономикалық, ақпараттық-технологиялық. Бұлардың әрқайсысында нақты</w:t>
        <w:br/>
        <w:t>қызмет саласында жұмыс істей білуі мен нәтижесі, білімнің жоғары деңгейі</w:t>
        <w:br/>
        <w:t>ұштасады.</w:t>
        <w:br/>
        <w:t>Бейіндік оқытудың білім беру үдерісінің құрылымы төмендегі талаптарға</w:t>
        <w:br/>
        <w:t>сәйкес болуы тиіс:</w:t>
        <w:br/>
        <w:t>- оқушының өзін-өзі жүзеге асыруы: оқушының өзіне сәйкес қызметін</w:t>
        <w:br/>
        <w:t>ұйымдастыруға мүмкіндік беретін бейіндік оқыту үдерісінің қызметтелуі мен</w:t>
        <w:br/>
        <w:t>дамуын, механизмін құру;</w:t>
        <w:br/>
        <w:t>- динамикалылығы: кәсіптік бағдарланған оқыту үдерісінде оқушы өзінің</w:t>
        <w:br/>
        <w:t>бұрынғы дағдыларын білім беру жағдайының өзгеруіне байланысты өзгертуі</w:t>
        <w:br/>
        <w:t>мүмкін;</w:t>
        <w:br/>
        <w:t>- озық қызметке: бейіндік оқытуда оқушыға оның қабілетіне сәйкес</w:t>
        <w:br/>
        <w:t>қызметтердің түрлерін таңдауға мүмкіндік беру маңызды;</w:t>
        <w:br/>
        <w:t>- процессуалды құраушылар бірлігі: толық дидактикалық жүйе ретінде</w:t>
        <w:br/>
        <w:t>бейіндік оқыту, оқу, өздігінен оқу үдерістерінің дидактикалық бірігуін</w:t>
        <w:br/>
        <w:t>қамтамасыз етуі тиіс.</w:t>
        <w:br/>
        <w:t>Бұл талаптарға сәйкес келу жоғары сынып оқушыларының қажеттіліктері</w:t>
        <w:br/>
        <w:t>мен іскерліктерін өз беттерінше білім алуларын қалыптастыру үшін</w:t>
        <w:br/>
        <w:t>жағдайларын қамтамасыз ету бейіндік оқытудың педагогикалық</w:t>
        <w:br/>
        <w:t>технологияларына тәуелді.</w:t>
        <w:br/>
        <w:t>Бейіндік оқыту сәйкес қағидалармен жүзеге асырылады. Оқушылардың</w:t>
        <w:br/>
        <w:t>бейіндік оқуларын жүзеге асыру қажеттілігі туралы көптеген ғалымдардың</w:t>
        <w:br/>
        <w:t>ойлары мына қағидаларға сүйенеді: аймақтылық, вариативтілік, жекелік,</w:t>
        <w:br/>
        <w:t>өнімділік, қол жетімділік |125|. Айтылған қағидалар шетел тәжірибесінде де</w:t>
        <w:br/>
        <w:t>табысты тексерілген. Қазақстан мектептерін бейіндеу де өте қолайлы</w:t>
        <w:br/>
        <w:t>екендігіне біз сенімдіміз.</w:t>
        <w:br/>
        <w:t>34</w:t>
        <w:br/>
        <w:t>2-ші кестенің жалғасы</w:t>
        <w:br/>
        <w:t>Қарым-қатынастық</w:t>
        <w:br/>
        <w:t>іскерліктер:</w:t>
        <w:br/>
        <w:t>бейіндік мектепте тиімді</w:t>
        <w:br/>
        <w:t>педагогикалық үдерісті</w:t>
        <w:br/>
        <w:t>ұйымдастыруға жағдай</w:t>
        <w:br/>
        <w:t>жасайтын жеке тұлға</w:t>
        <w:br/>
        <w:t>аралық өзара әрекет пен</w:t>
      </w:r>
    </w:p>
    <w:p>
      <w:r>
        <w:t>қатынастар орнату</w:t>
        <w:br/>
        <w:t>- қарым-қатынастық әріптестің (оқушылардың, оның ата-</w:t>
        <w:br/>
        <w:t>анасының, қызметтестердің) психологиялық жағдайын</w:t>
        <w:br/>
        <w:t>қабылдау;</w:t>
        <w:br/>
        <w:t>- сыныппен, әрбір оқушымен пситхологиялық байланыс</w:t>
        <w:br/>
        <w:t>орнату;</w:t>
        <w:br/>
        <w:t>- бірлескен іс-әрекеттер үдерісіндегі қарым-қатынасты</w:t>
        <w:br/>
        <w:t>басқару;</w:t>
        <w:br/>
        <w:t>- назарды бөлу, қарым-қатынаста туындаған кедергілерге тез -</w:t>
        <w:br/>
        <w:t>- жауап беріп, оларды қызметтестік және тең құқықты</w:t>
        <w:br/>
        <w:t>серіктестік негізінде жою</w:t>
        <w:br/>
        <w:t>Жобалау-конструкциялық</w:t>
        <w:br/>
        <w:t>іскерліктер:</w:t>
        <w:br/>
        <w:t>бейіндік оқыту жүйесіндегі</w:t>
        <w:br/>
        <w:t>педагогикалық үдерісті</w:t>
        <w:br/>
        <w:t>жобалау және жоспарлау</w:t>
        <w:br/>
        <w:t>- оқушылардың білімге деген сұраныстарының,</w:t>
        <w:br/>
        <w:t>қызығушылықтары мен мүмкіндіктерінің негізінде,</w:t>
        <w:br/>
        <w:t>материалдық-техникалық базаның мүмкіндіктерінің, өз</w:t>
        <w:br/>
        <w:t>тәжірибесі мен субьективті қасиеттерінің негізінде мақсаттар</w:t>
        <w:br/>
        <w:t>мен міндеттерді нақтылау;</w:t>
        <w:br/>
        <w:t>- бейіндік мектептегі педагогикалық үдерістің басты және</w:t>
        <w:br/>
        <w:t>бағыныңқы міндеттерінің кешенін анықтау;</w:t>
        <w:br/>
        <w:t>- қойылған міндеттерге сәйкес келетін іс-әрекет түрлерін</w:t>
        <w:br/>
        <w:t>таңдап алу, бірлескен шығармашылық әрекеттер жүйесін</w:t>
        <w:br/>
        <w:t>жоспарлау;</w:t>
        <w:br/>
        <w:t>- оқушылармен олардың бойындағы кемшіліктерді жою</w:t>
        <w:br/>
        <w:t>мақсатымен жеке жұмыстар жасауды жоспарлау;</w:t>
        <w:br/>
        <w:t>- педагогикалық үдерістің мазмұнын, түрлерін, әдістері мен</w:t>
        <w:br/>
        <w:t>тәсілдерін олардың оңтайлы жиынтығын құрап таңдау</w:t>
        <w:br/>
        <w:t>Рефлексивтік іскерліктер:</w:t>
        <w:br/>
        <w:t>өзіне бағытталған бақылау-</w:t>
        <w:br/>
        <w:t>бағалау іс-әрекетін жүзеге</w:t>
        <w:br/>
        <w:t>асыру, өзінің</w:t>
        <w:br/>
        <w:t>педагогикалық іс-әрекетінің</w:t>
        <w:br/>
        <w:t>қорытындысын жасау</w:t>
        <w:br/>
        <w:t>- бейіндік оқыту міндеттерін жүзеге асыру барысында қол</w:t>
        <w:br/>
        <w:t>жеткен табыстарды, сәтсіздіктердің себептерін,</w:t>
        <w:br/>
        <w:t>қиындықтарды рефлексивті талдау;</w:t>
        <w:br/>
        <w:t>- өзінің іс-әрекетінің және кәсіби жетілуінің бағыттарын</w:t>
        <w:br/>
        <w:t>анықтау;</w:t>
        <w:br/>
        <w:t>- педагогикалық іс-әрекеттің қолданған әдіс-тәсілдерінің,</w:t>
        <w:br/>
        <w:t>құралдарының тиімділігін талдау;</w:t>
        <w:br/>
        <w:t>- өзінің эмоциялық жағдайын талдау;</w:t>
        <w:br/>
        <w:t>іс-қимылдағы теріс стереотиптер мен межелерді жою</w:t>
      </w:r>
    </w:p>
    <w:p>
      <w:r>
        <w:t>Сонымен қорыта айтқанда, біз болашақ мүғалімдерді оқушыларды бейіндік</w:t>
        <w:br/>
        <w:t>оқытуға кәсіби даярлығының іс-әрекеттік өлшеміне болашақ мұғалімнің</w:t>
        <w:br/>
        <w:t>субьективті сипаты мен осы проблема бойынша қалыптасқан ғылыми-</w:t>
        <w:br/>
        <w:t>теориялық білімдердің деңгейіне әсерін тиізеді деп пайымдаймыз. Оның үстіне,</w:t>
        <w:br/>
        <w:t>біз бұл өлшемнің қалыптасуы оқушылардың бейіндік оқытуды жүзеге асыруға</w:t>
        <w:br/>
        <w:t>бағытталған инновациялық іс-әрекеттер аясында жүруі керек деп есептейміз</w:t>
        <w:br/>
        <w:t>(біз бұл ұстанымды педагогикалық білім беру жүйесіндегі болашақ</w:t>
        <w:br/>
        <w:t>мұғалімдердің оқушыларды бейіндік оқытуға кәсіби даярлығының</w:t>
        <w:br/>
        <w:t>қалыптасуының ұйымдастыру-педагогикалық шарттарын анықтау барысында</w:t>
        <w:br/>
        <w:t>ескереміз).</w:t>
        <w:br/>
        <w:t>28</w:t>
        <w:br/>
        <w:t>Ғылыми-теориялық өлшемде біз бейіндік оқыту жүйесін жұмыс істеуге</w:t>
        <w:br/>
        <w:t>қажет және төмендегідей құрамдардан тұратын білімдердің жиынтығы деп</w:t>
        <w:br/>
        <w:t>түсінеміз:</w:t>
        <w:br/>
        <w:t>І) психологиялық-педагогикалық білімдер жүйесі (оқушылардың жас</w:t>
        <w:br/>
        <w:t>ерекшеліктері мен жеке ерекшеліктері туралы білім, педагогикалық үдерісті</w:t>
        <w:br/>
        <w:t>құру туралы);</w:t>
        <w:br/>
        <w:t>2) бейіндік оқытуды жүзеге асыру бойынша инновациялық іс-әрекеттердің</w:t>
        <w:br/>
        <w:t>ерекшеліктерін көрсететін арнайы пәндік білімдер жүйесі, оларды жеке тұлға</w:t>
        <w:br/>
        <w:t>тұрғысынан түсіну (бейіндік оқытудың тұжырымдамасының негізгі ережелері</w:t>
        <w:br/>
        <w:t>мен оларды іске асыру механизмдері, бейіндік оқыту жүйесін құрудың негізгі</w:t>
        <w:br/>
        <w:t>қағидалары мен әдістері, бейіндік мектепте оқытудың мазмұны мен</w:t>
        <w:br/>
        <w:t>әдістемесінің жалпы сұрақтары, бейіндік оқыту жүйесін енгізудің әдістемесі мен</w:t>
        <w:br/>
        <w:t>ұйымдастыру модельдері).</w:t>
        <w:br/>
        <w:t>Кәсіби білімдердің іс-әрекетке енуі, оларды практикалық іс-әрекетте</w:t>
        <w:br/>
        <w:t>қолдану көп жағдайларда болашақ мұғалімнің іскерліктері мен дағдылар</w:t>
        <w:br/>
        <w:t>кешенін меңгеруімен (автоматтандырылған біліктіліктермен, осы білімдердің</w:t>
        <w:br/>
        <w:t>негізінде қалыптасатын педагогикалық технологиялар мен техникалармен)</w:t>
        <w:br/>
        <w:t>анықталады.</w:t>
        <w:br/>
        <w:t>Кәсіби даярлықтың іс-әрекеттік өлшемі болашақ мұғалімнің бейіндік оқыту</w:t>
        <w:br/>
        <w:t>жүйесін енгізудің кәсіби міндеттерін шешуге қажет іскерліктердің белгілі бір</w:t>
        <w:br/>
        <w:t>тобының болуын білдіреді. 6-шы кестеде кәсіби-педагогикалық іскерліктер мен</w:t>
        <w:br/>
        <w:t>оларға сәйкес бейіндік оқыту жүйесінің педагогикалық іс-әрекеттері</w:t>
        <w:br/>
        <w:t>келтірілген. Негіз ретінде біз Н.Н. Никитина, Н.В. Кислинская жасап шығарған</w:t>
        <w:br/>
        <w:t>педагогикалық іс-әрекеттің сұрыптауын алдық |1221.</w:t>
        <w:br/>
        <w:t>Кесте -2 - Болашақ</w:t>
        <w:br/>
        <w:t>іскерліктері</w:t>
        <w:br/>
        <w:t>мұғалімдердің бейіндік оқыту жүйесіндегі кәсіби</w:t>
        <w:br/>
        <w:t>Кәсіби-педагогикалық Педагогикалық іс-әрекеттер</w:t>
        <w:br/>
        <w:t>іскерліктердің түрлері</w:t>
        <w:br/>
        <w:t>1 2</w:t>
        <w:br/>
        <w:t>Болжау іскерліктері:</w:t>
        <w:br/>
        <w:t>бейіндік оқыту жүйесіндегі</w:t>
        <w:br/>
        <w:t>инновациялық іс-</w:t>
        <w:br/>
        <w:t>әрекеттердің нәтижелерін</w:t>
        <w:br/>
        <w:t>болжау және алдын ала білу</w:t>
        <w:br/>
        <w:t>- жоғары сынып оқушыларының жеке бейімділіктері мен</w:t>
        <w:br/>
        <w:t>қабілеттерін есепке алу бойынша педагогикалық мақсаттар</w:t>
      </w:r>
    </w:p>
    <w:p>
      <w:r>
        <w:t>мен міндеттер қою;</w:t>
        <w:br/>
        <w:t>- оларға қол жеткізу тәсілдерін таңдап алу;</w:t>
        <w:br/>
        <w:t>- нәнжелерді болжау;</w:t>
        <w:br/>
        <w:t>- педагогикалық үдерістің кезеңдерін бөлу және уақытты бөлу</w:t>
        <w:br/>
        <w:t>Ұйымдастыру іскерліктері:</w:t>
        <w:br/>
        <w:t>өзінің педагогикалық іс-</w:t>
        <w:br/>
        <w:t>әрекеттері мен</w:t>
        <w:br/>
        <w:t>оқушыларының іс-</w:t>
        <w:br/>
        <w:t>әрекеттерін ұйымдастыру</w:t>
        <w:br/>
        <w:t>- оқушыларды болашақтағы оқу іс-әрекетіне мотивтендіру;</w:t>
        <w:br/>
        <w:t>- оқу материалын оқушылардың даярлық деңгейіне, олардың</w:t>
        <w:br/>
        <w:t>өмірлік тәжірибесіне бейімдеу;</w:t>
        <w:br/>
        <w:t>- әртүрлі тәсілдер мен әдістердің көмегімен оқушылардың</w:t>
        <w:br/>
        <w:t>бірлескен іс-әрекеттерін ұйымдастыру;</w:t>
        <w:br/>
        <w:t>- оқушылардың танымдық өз бетінше әрекеттері мен</w:t>
        <w:br/>
        <w:t>шығармашылық белсенділігін марапаттау</w:t>
        <w:br/>
        <w:t>27</w:t>
        <w:br/>
        <w:t>құндылықтардың негізінде құралған бағалау жатады |110,111|. «Құндылық-</w:t>
        <w:br/>
        <w:t>бағыттану» және «мотивтер» деген ұғымдар бір мағынаны білдірмейді.</w:t>
        <w:br/>
        <w:t>«Құндылықтар жүйесі дегеніміз бұл - идеалды түрде көрініс тапқан іс-қимыл</w:t>
        <w:br/>
        <w:t>стратегиясы, ал мотив дегеніміз - оның тактикасы» |1121. А.Г. Асмолов</w:t>
        <w:br/>
        <w:t>мотивті кез келген іс-әрекеттің орталық, жүйе құрауға қатысатын факторы деп</w:t>
        <w:br/>
        <w:t>есептейді |113). Іс-әрекетті көптеген мотивтер белгілі бір бағытқа бағыттайды,</w:t>
        <w:br/>
        <w:t>олардың жиынтығын және бір нәрсеге бел байлап кірісудің ішкі үдерісін</w:t>
        <w:br/>
        <w:t>мотивтендіру деп атау қалыптасқан. Ол саналы түрде немесе сананың</w:t>
        <w:br/>
        <w:t>қатысуынан тыс та болуы мүмкін. Саналы түрдегі мотивтерге қызығушылық</w:t>
        <w:br/>
        <w:t>таныту, нық сенім білдіру, ұмтылыс жатады; сананың қатысуынан тыс</w:t>
        <w:br/>
        <w:t>мотивтерге еркінен тыс ұмтылу, ұтқырлық жатады |114). Н.В. Бордовская, А.А.</w:t>
        <w:br/>
        <w:t>Реан мотивтендірудің екі маңызды типін бөліп көрсетеді: 1) табысты</w:t>
        <w:br/>
        <w:t>мотивтендіру (оң сипатты болады, өйткені адамның іс-қимылы конструктивті,</w:t>
        <w:br/>
        <w:t>оң нәтиже алуға бағытталған); 2) сәтсіздіктен қорқу (теріс сфераға жатады,</w:t>
        <w:br/>
        <w:t>өйткені педагог әлі еш нәрсе істемей жатып, ең алдымен жазалаудан,</w:t>
        <w:br/>
        <w:t>ескертпелерден қорқып, соларды болдырмауға ұмтылады) |1151.</w:t>
        <w:br/>
        <w:t>Мотивациялық үдерісті түсіндірудің көптігіне қарамастан, іс жүзінде</w:t>
        <w:br/>
        <w:t>көптеген зерттеушілер оның негізінде сұраныстарды қанағаттандыруға деген</w:t>
        <w:br/>
        <w:t>ұмтылыс жатады деп есептейді. Пайда болу табиғатына қарай мынадай</w:t>
        <w:br/>
        <w:t>мотивтендіру басымдықтары болады (А.Б. Бакурадзе): 1) ішкі мотивтендіру</w:t>
        <w:br/>
        <w:t>басымдығы - жұмыскердің өзін өзі бағалауы болып табылатын іс-әрекеттерді</w:t>
        <w:br/>
        <w:t>қалыптастырады; 2) сыртқы мотивтендіру басымдығы - сыртқы субьекттің</w:t>
        <w:br/>
        <w:t>әсерінен пайда болады, марапаттауға сүйенуі мүмкін (сыртқы жағымды</w:t>
        <w:br/>
        <w:t>басымдығы) немесе жазалауға сүйенуі мүмкін (сыртқы теріс басымдығы) |1161.</w:t>
        <w:br/>
        <w:t>Педагогтың мотивациялық-қажеттілік іс-әрекет сферасы туралы А.Б.</w:t>
        <w:br/>
        <w:t>Орлованың пайымдауынша, оның орталықтану типіне қарап баға беруге</w:t>
        <w:br/>
        <w:t>болады: эгоистік (өз «менінің» сұраныстарынан құралады); бюрократтық</w:t>
        <w:br/>
        <w:t>(әкімшілік, жетекшілердің сұраныстарынан құралады); конформистік</w:t>
        <w:br/>
        <w:t>(әріптестерінің сұраныстарынан құралады); авторитеттік (оқушылардың ата-</w:t>
        <w:br/>
        <w:t>аналарының сұраныстарынан құралады); танымдық (оқыту мен тәрбиелеу</w:t>
        <w:br/>
        <w:t>үдерісінің талаптары мен сұраныстарынан құралады); альтруистік</w:t>
        <w:br/>
        <w:t>(оқушылардың сұраныстарынан құралады); гумандық (өзінің және басқа</w:t>
        <w:br/>
        <w:t>адамдардың: әкімшілік басшысының, әріптестерінің, ата-аналардың,</w:t>
      </w:r>
    </w:p>
    <w:p>
      <w:r>
        <w:t>оқушылардың жеке тұлғалық мәндерінен құралады) |1171.</w:t>
        <w:br/>
        <w:t>Бейіндік оқытудың болашақ мұғалімінің субьективтік сипаттамасының</w:t>
        <w:br/>
        <w:t>кешені оның кәсіби даярлығын тек қана обьективтік сипаттама - бейіндік</w:t>
        <w:br/>
        <w:t>оқыту жүйесін енгізуге қажетті ғылыми-теориялық білімдер мен практикалық</w:t>
        <w:br/>
        <w:t>іскерліктердің оңтайлы деңгейі бар болған жағдайда ғана көрсетеді.</w:t>
        <w:br/>
        <w:t>Педагогтың кәсіби білімдері оның кәсіби іс-әрекетінің негізі болып табылады,</w:t>
        <w:br/>
        <w:t>педагогтың ой-санасында ұғымдар, заңдар, теориялар, қағидалар, заңдылықтар</w:t>
        <w:br/>
        <w:t>жүйесінің көрініс табуын көрсетеді. Барлық білімдерінің жүйесін педагог</w:t>
        <w:br/>
        <w:t>практикалық біліктіліктердің жүйесі арқылы іске асырады - бүл теориялық</w:t>
        <w:br/>
        <w:t>білімдерге негізделген және жеке тұлғаны дамыту міндетін шешуге</w:t>
        <w:br/>
        <w:t>бағытталған, бірінен соң бірі атқарылып отыратын іс-қимылдардың жиынтығы</w:t>
        <w:br/>
        <w:t>23</w:t>
        <w:br/>
        <w:t>1.2 Болашақ мұғалімдерді оқушыларды бейіндік оқытуға кәсіби даярлау</w:t>
        <w:br/>
        <w:t>практикасы</w:t>
        <w:br/>
        <w:t>Болашақ мұғалімдерді оқушыларды бейіндік оқытуға кәсіби даярлау</w:t>
        <w:br/>
        <w:t>мәселесі бүгінгі күні Қазақстан Республикасында білім беру жүйесін</w:t>
        <w:br/>
        <w:t>модернизациялау қажеттілігімен және 12 жылдық білім беруге көшумен</w:t>
        <w:br/>
        <w:t>байланысты туындап отыр. Қазіргі кезде көптеген елдер өздерінің аймақтық</w:t>
        <w:br/>
        <w:t>ерекшеліктері мен қажеттіліктеріне сәйкес бейіндік оқытуды табысты жүзеге</w:t>
        <w:br/>
        <w:t>асырып отыр. Қазақстан Республикасында білім беру жүйесін</w:t>
        <w:br/>
        <w:t>модернизациялау қажеттілігі елдегі әлеуметтік-экономикалық жағдаймен,</w:t>
        <w:br/>
        <w:t>заманауи педагогикалық білімнің даму тенденцияларымен, білім берудің</w:t>
        <w:br/>
        <w:t>мақсаты мен міндеттерінің өзгеруімен, оның мазмұнының жаңаруы мен оны</w:t>
        <w:br/>
        <w:t>жүзеге асырудың тұлғалық-бағдарланған технологияларын ендірумен</w:t>
        <w:br/>
        <w:t>анықталады.</w:t>
        <w:br/>
        <w:t>Қазақстан Республикасының 2011-2020 жылдарға дейінгі білім беруді</w:t>
        <w:br/>
        <w:t>дамытудың мемлекеттік бағдарламасында, Қазақстан Республикасындағы 12</w:t>
        <w:br/>
        <w:t>жылдық орта жалпы білім беру тұжырымдамасына сәйкес (51, он екі жылдық</w:t>
        <w:br/>
        <w:t>білім беру мектебінің мазмұны оқушыларды әлемнің обьективті бейнесін,</w:t>
        <w:br/>
        <w:t>жалпы және кәсіби мәдениетті қалыптастыруға шақырып, жеке тұлғаның</w:t>
        <w:br/>
        <w:t>әлемдік және ұлттық мәдениет жүйесіне интеграцияланып, адам-азаматтың</w:t>
        <w:br/>
        <w:t>қалыптасуын қамтамасыз етеді.</w:t>
        <w:br/>
        <w:t>Оқушының қандай салаға қызығушылығы болса, сол салада мамандық алуы</w:t>
        <w:br/>
        <w:t>үшін және оқушыларға жағдайлар жасау үшін жоғары сыныптарға бейіндік</w:t>
        <w:br/>
        <w:t>оқытуды енгізу заманауи қазақстандық жалпы білім беретін мектептерді</w:t>
        <w:br/>
        <w:t>жаңартудың негізгі бағыты болып табылады. Әлемдік тәжірибе көрсеткендей</w:t>
        <w:br/>
        <w:t>бейіндеу бұқаралық білім берудің салдарларын жақсартып, оқушының жеке</w:t>
        <w:br/>
        <w:t>дамуы үшін оптималды жағдайларды қамтамасыз етіп ұйымдастырушылық</w:t>
        <w:br/>
        <w:t>мүмкіндіктер құрады. Бұл қазақстандағы заманауи мектептік білім берудің</w:t>
        <w:br/>
        <w:t>мақсаттық ережелерімен толық сәйкестікте болады.</w:t>
        <w:br/>
        <w:t>Он екі жылдық мектептегі заманауи білім беру құрылымы 3 деңгейден</w:t>
        <w:br/>
        <w:t>құралады:</w:t>
        <w:br/>
        <w:t>І деңгейде - бастауыш білім беру (міндетті), 1-4 сыныптар, оқу 4 жыл</w:t>
        <w:br/>
        <w:t>жалғасады. Бастауыш оқушылары оқуға, жазуға, шығармашылық өзін-өзі</w:t>
        <w:br/>
        <w:t>жетілдіру элементтерін игеріп, сөйлеу мәдениеті мен тәртібін, жеке гигиена</w:t>
        <w:br/>
        <w:t>негіздерін және салауатты өмір салтын құруды үйренеді.</w:t>
        <w:br/>
        <w:t>П деңгейде - негізгі орта білім беру (міндетті), 5-10 сыныптар оқиды, оқу 6</w:t>
        <w:br/>
        <w:t>жыл жалғасады. Негізгі мектеп табиғат, қоғам, адам іскерлігі мен шеберлігін</w:t>
        <w:br/>
        <w:t>пәндік-тәжірибелік, танымдық және рухани қызметтерінің көп түрлерінде</w:t>
        <w:br/>
        <w:t>білімді игеру үшін жағдайлар жасайды.</w:t>
        <w:br/>
        <w:t>ІП деңгейде - жалпы орта білім 11-12 сыныптар. Оқу 2 жыл жалғасады. Бұл</w:t>
      </w:r>
    </w:p>
    <w:p>
      <w:r>
        <w:t>деңгейде оқу бейіндік дифференциация (саралау) негізінде құрылады. Бейіндік</w:t>
        <w:br/>
        <w:t>оқыту мына формаларда жүзеге асырылуы мүмкін: бейіндік білім беру</w:t>
        <w:br/>
        <w:t>ұйымдары, сыныптар, топтар және т.б. формаларда. Мұнда бейінделген жалпы</w:t>
        <w:br/>
        <w:t>білім беретін сыныптар сақталады. Бейіндік сипат жеке білім беру</w:t>
        <w:br/>
        <w:t>29</w:t>
        <w:br/>
        <w:t>- бейіндік оқытудың барлық кезеңінде жоғары сыныптағыларды оқыту</w:t>
        <w:br/>
        <w:t>нәтижелері бойынша мектеп ұжымының басқарушылық қызметіне баға беру;</w:t>
        <w:br/>
        <w:t>- мектеп бітірушілердің педагогикалық жоғары оқу орындарына түсу</w:t>
        <w:br/>
        <w:t>нәтижелерін, мектептің аралық және нәтижелік аттестацияның нәтижелерін</w:t>
        <w:br/>
        <w:t>бақылау;</w:t>
        <w:br/>
        <w:t>- бейіндік оқыту мәселелері бойынша педагогикалық жоғары оқу орны мен</w:t>
        <w:br/>
        <w:t>мектептің қарым-қатынас деңгейін бақылауды жүзеге асыру;</w:t>
        <w:br/>
        <w:t>- білім беру саласында жоғары сыныптағыларды бейіндік оқыту мазмұнын,</w:t>
        <w:br/>
        <w:t>бағдарламаларын эксперттік талдау;</w:t>
        <w:br/>
        <w:t>- жоғары сыныптағылардың бейіндік оқыту міндетін жүзеге асыру;</w:t>
        <w:br/>
        <w:t>- мектептегі ғылыми әдістемелік жүйе қызметін диагностикалау;</w:t>
        <w:br/>
        <w:t>- педагогикалық жоғары оқу орнына түсу нәтижелері бойынша жоғары</w:t>
        <w:br/>
        <w:t>сыныптағылардың бейіндік оқуларының нәтижесін бағалау.</w:t>
        <w:br/>
        <w:t>Бейіндік оқытуды басқарудың реттеуші-мотивациялық қызметі:</w:t>
        <w:br/>
        <w:t>Мектептерде:</w:t>
        <w:br/>
        <w:t>- жоғары сыныптағылардың бейіндік оқуларын ұйымдастыру бойынша мектеп</w:t>
        <w:br/>
        <w:t>қызметіндегі ауытқушылықтарды жою;</w:t>
        <w:br/>
        <w:t>- бейіндік оқытуды ұцымдастыруды жоғары саналы деңгейге ауыстыруды</w:t>
        <w:br/>
        <w:t>реттеу;</w:t>
        <w:br/>
        <w:t>Жоғары оқу орнындарында:</w:t>
        <w:br/>
        <w:t>- жоғары сыныптағылардың бейіндік оқуларын басқаруды ұйымдастырудағы</w:t>
        <w:br/>
        <w:t>кемшіліктерді жою бойынша әдістемелік көмек беру және қолдау;</w:t>
        <w:br/>
        <w:t>Мектеп пен жоғары оқу орындарының қарым-қатынас үдерісіне жоғары</w:t>
        <w:br/>
        <w:t>сыныптағылардың бейіндік оқуларын басқару қызметтерін бөлуге арналған</w:t>
        <w:br/>
        <w:t>тәсілдердің бірге болуы мүмкін. Бірақ ғылымдардың есептеуінше олардың</w:t>
        <w:br/>
        <w:t>қандай да біреуіне үстемдік етуі, басқарудың қатал моделін құруға, яғни ол</w:t>
        <w:br/>
        <w:t>модель тек қана бейіндік оқытудың нақты тәртіпке қызметтерін қолдайды.</w:t>
        <w:br/>
        <w:t>Бейіндік оқытудың мақсатынан шығатын болсақ, ол жеке тұлғаны толық</w:t>
        <w:br/>
        <w:t>қамтып алатындай болуы тиіс. Технология сабағында оқытудың мақсаттары</w:t>
        <w:br/>
        <w:t>мен міндеттерін жүзеге асыруда бейіндік мектепте пән мұғаліміне зор көңіл</w:t>
        <w:br/>
        <w:t>бөлінеді.</w:t>
        <w:br/>
        <w:t>Жалпы технологиялық даярлықты жүзеге асырудың негізгі қағидасы -</w:t>
        <w:br/>
        <w:t>оқушылардың танымдық қажеттіліктерін ескеретін нақты тәжірибелік қызмет</w:t>
        <w:br/>
        <w:t>үдерісінде оқыту. Оқытудың негізгі әдістері тапсырмалар, қолданбалы</w:t>
        <w:br/>
        <w:t>тапсырмаларды шешу, тәжірибенің және лабораториялық - тәжірибелік</w:t>
        <w:br/>
        <w:t>жұмыстар, экскурсиялар, модельдеу және конструкциялау.</w:t>
        <w:br/>
        <w:t>«Технология» мазмұны материалды руханимен қоса адамзат қызметінің</w:t>
        <w:br/>
        <w:t>бір-бірімен тығыз байланысты әлеуметтік аспектін де қамтиды. Бұл материяны</w:t>
      </w:r>
    </w:p>
    <w:p>
      <w:r>
        <w:t>(материалды), энергияларды және ақпараттарды жоспар бойынша және</w:t>
        <w:br/>
        <w:t>адамның, қоғамның, табиғатты қорғаудың мүддесі тұрғысынан қолданылатын</w:t>
        <w:br/>
        <w:t>білім, әдістер мен құралдар саласы. Бұл жеке тұлғаның, оның ойының</w:t>
        <w:br/>
        <w:t>дамуына бағытталады (311.</w:t>
        <w:br/>
        <w:t>Мазмұны жағынан «технология» көп модульді және көпдеңгейлі пән, оның</w:t>
        <w:br/>
        <w:t>логикасы пән саласының функционалды және эстетикалық қасиеттерін</w:t>
        <w:br/>
        <w:t>37</w:t>
        <w:br/>
        <w:t>- оқыту мен тәрбиелеудің жаңа модульдері мен технологияларын сынақтан</w:t>
        <w:br/>
        <w:t>өткізу және ендіру;</w:t>
        <w:br/>
        <w:t>- педагогтарға авторлық жұмыстарды, әдістемелік жобаларды жасауында</w:t>
        <w:br/>
        <w:t>әдістемелік көмек беру;</w:t>
        <w:br/>
        <w:t>- жеке тұлғаға бағытталған білім беруді жүзеге асыру;</w:t>
        <w:br/>
        <w:t>- информатика және ағылшын тілі пәндерін ерте жастан оқытуды жүзеге</w:t>
        <w:br/>
        <w:t>асыру;</w:t>
        <w:br/>
        <w:t>Материалдық-техникалық жағдайын, кадрлық әлеуеті мен оқу-әдістемелік</w:t>
        <w:br/>
        <w:t>қамтамасыз етуді ескере отырып, он екі жылдық білім берудегі бейіндік</w:t>
        <w:br/>
        <w:t>оқыту құрылымы: бейіналды жжәне бейіндік оқытумен ерекшеленеді, ол</w:t>
        <w:br/>
        <w:t>төмендегі ұйымдастыру нысандары бойынша қарастырылады:</w:t>
        <w:br/>
        <w:t>- бір бейіндік мектеп бір бейіндік оқытуды іске асырады;</w:t>
        <w:br/>
        <w:t>- көп бейіндік мектеп бірнеше бейінді оқытуды ұйымдастырады.</w:t>
        <w:br/>
        <w:t>Бейіндеу нысандары мектептің педагогикалық әлеуетін, білімдік</w:t>
        <w:br/>
        <w:t>инфрақұрылымының мүмкіндігін, облыстың, қаланың, ауданның сұранысын</w:t>
        <w:br/>
        <w:t>ескере отырып анықталады.</w:t>
        <w:br/>
        <w:t>Бейіндік оқытудың міндеттерін жүзеге асыруда оқу мекемесі бір немесе көп</w:t>
        <w:br/>
        <w:t>бейінді бағытты таңдауы мүмкін. Нақты жағдайға байланысты бейінді оқытуды</w:t>
        <w:br/>
        <w:t>ұйымдастыру формаларының мектепішілік бейіндеу, желілік ұйым,</w:t>
        <w:br/>
        <w:t>әлеуметтік серіктестік нұсқалары таңдалады. Мектепішілік бейіндеуді іске</w:t>
        <w:br/>
        <w:t>асыратын жалпы білім беретін оқу орнының жұмысы бір немесе көп бейінді</w:t>
        <w:br/>
        <w:t>бағыт бойынша ұйымдастырылады.</w:t>
        <w:br/>
        <w:t>Бейіндік мектептің тиімділігінің негізгі көрсеткіштері оқушының өмірлік</w:t>
        <w:br/>
        <w:t>жолын жобалауда субьективті қатынасының жоғары сатылығы, таңдаған</w:t>
        <w:br/>
        <w:t>бейінді оқытуға өзінің қабілеті мен қажетіне сәйкес қанағаттылығы болады.</w:t>
        <w:br/>
        <w:t>Бүгінгі күн талабының мектеп реформасында он екі жылдық білім беруге</w:t>
        <w:br/>
        <w:t>көшу мәселесінің ерекшелігі - «Баланы оқуға қалай үйрету керек?», «Ойлауға</w:t>
        <w:br/>
        <w:t>қалай үйрету керек?» тағы сол сияқты сұрақтарға жауап табатындай білім нәрін</w:t>
        <w:br/>
        <w:t>беруге бағытталып отыр. Он екі жылдық білім жүйесіне көшуде мектеп</w:t>
        <w:br/>
        <w:t>алдында негізгі үш бағытты басшылыққа алады:</w:t>
        <w:br/>
        <w:t>Бірінші бағыт: оқушының жеке қабілеттерін есепке ала отырып жеке</w:t>
        <w:br/>
        <w:t>даралық бағытта оқыту.</w:t>
        <w:br/>
        <w:t>Екінші бағыт: оқушының әлеуеттік мүмкіндіктерін есепке ала отырып жеке</w:t>
        <w:br/>
        <w:t>даралық бағытта оқыту.</w:t>
        <w:br/>
        <w:t>Үшінші бағыт: ішкі қажеттіліктерді есепке ала отырып жеке даралық</w:t>
        <w:br/>
        <w:t>бағытта оқыту.</w:t>
        <w:br/>
        <w:t>Он екі жылдық білім беру жүйесі бойынша бұл бағыттарды жүзеге асыру</w:t>
        <w:br/>
        <w:t>үшін мұғалім негізгі үш компонентпен таныс болуы тиіс:</w:t>
      </w:r>
    </w:p>
    <w:p>
      <w:r>
        <w:t>Инварианттық компонент - мемлекеттің базалық оқу стандарты</w:t>
        <w:br/>
        <w:t>жүйесіндегі талаптар мен мазмұндарға жауап беретіндей жалпы міндетті оқу</w:t>
        <w:br/>
        <w:t>жоспарының бөлімін меңгеру;</w:t>
        <w:br/>
        <w:t>Бейіндік компонент - бейіндік оқу стандарты талаптарының мазмұнында</w:t>
        <w:br/>
        <w:t>көрсетілгендей оқу курстарының тереңдігін, оқытылатын пәндердің өзара</w:t>
        <w:br/>
        <w:t>байланыстылығын меңгеру;</w:t>
        <w:br/>
        <w:t>41</w:t>
        <w:br/>
        <w:t>Аймақтық қағида негізінде, еңбек қоғамның және білім беру</w:t>
        <w:br/>
        <w:t>қызыметтерінің елеулі ерекшеліктерімен, мектеп бітірушіледің әлеуметтік</w:t>
        <w:br/>
        <w:t>күтулерімен анықталады. Бұл жағдайда технополистер, моноөндірістік</w:t>
        <w:br/>
        <w:t>орталықтар еңбек саласындағы ерекшеліктерді білдіреді. Мектепте нақты білім</w:t>
        <w:br/>
        <w:t>және технология пәнінің рөлі мен орны туралы және түрлі еңбек қызмет</w:t>
        <w:br/>
        <w:t>саласындағы білімді ала отырып, мектеп бітіруші оны ары қарай жалғастыруға</w:t>
        <w:br/>
        <w:t>және өз аймағында бұқаралық мамандықтар есебінен оны тереңірек зерттеуге</w:t>
        <w:br/>
        <w:t>тырысуы мүмкін.</w:t>
        <w:br/>
        <w:t>Вариативтілік қағида бойынша бейіндік оқытудың вариативті бөлігін</w:t>
        <w:br/>
        <w:t>шартты түрде жинақтамалық және тереңдетілген нақты деп бөлуге байланысты.</w:t>
        <w:br/>
        <w:t>Оқу қызметінің өнімділік қағидасы бойынша, оқушылардың бейіндік</w:t>
        <w:br/>
        <w:t>оқудағы жобалық танымдық қызметінің тәжірбиесін қызметті тану және сезіну</w:t>
        <w:br/>
        <w:t>әдісі ретінде өмір мен оқудағы білімнің рөлін сезінуге, оқушыларға</w:t>
        <w:br/>
        <w:t>практикалық көмек беруді қолдап, өздерінің ойлау стратегияларын</w:t>
        <w:br/>
        <w:t>қалыптастырып, ойлаудың мәдени үлгілерін игеруге көмек береді.</w:t>
        <w:br/>
        <w:t>Қол жетімділік қағидасына сай, бейіндік оқыту типін еркін таңдау, кез</w:t>
        <w:br/>
        <w:t>келген кезеңде бейінді ауыстырудың нақты мүмкіндіктерін, өз мүмкіндіктерін,</w:t>
        <w:br/>
        <w:t>қабілеттерін, өмірлік жоспарларын ескере отырып, бейіндік оқытудың</w:t>
        <w:br/>
        <w:t>мақсаттары мен міндеттерін өздігінше анықтауды білдіреді.</w:t>
        <w:br/>
        <w:t>Бейіндік. оқытудың табыстылығының түрлі ұйымдастырушылық,</w:t>
        <w:br/>
        <w:t>педагогикалық, материалдық сипаттағы жағдайлары маңызды рөл атқарады.</w:t>
        <w:br/>
        <w:t>Біріншіден, зор диагностикалық блок қажет, ол оқушыларға тек қана сол</w:t>
        <w:br/>
        <w:t>немесе басқа қызмет түріне қатынасын білдіріп қоймайды, сонымен бірге өзінің</w:t>
        <w:br/>
        <w:t>дамуының әлеуеті мен дәрежесін анықтауды білдіреді. Бейіндік оқытудың</w:t>
        <w:br/>
        <w:t>мақсаты мен міндеттерін жүзеге асыру мүмкін емес. Сонымен қатар мыналар</w:t>
        <w:br/>
        <w:t>қажет: жоғары оқу орнының сәйкес бейініне түсуге жеңілдіктер, оқу үдерісін</w:t>
        <w:br/>
        <w:t>жоғары деңгейде жабдықтау, жаңа кәсіби педагогикалық ойлаумен</w:t>
        <w:br/>
        <w:t>ерекшеленетін жаңа формациядағы мұғалімдер.</w:t>
        <w:br/>
        <w:t>Ғалымдардың есептеуінше саналы таңдаудың табыстылығы мен</w:t>
        <w:br/>
        <w:t>оқушылардың болашақ мамандықтарды меңгеруі мына факторлармен</w:t>
        <w:br/>
        <w:t>анықталады: жалпы мәдени ойының кеңдігі, әлемді тану тереңдігі мен</w:t>
        <w:br/>
        <w:t>толықтығы, өзінің ақпараттық жазығын кеңейтуге тырысу және мейрімділік</w:t>
        <w:br/>
        <w:t>деңгейі, болашақ кәсіптік қызметтердің бірнеше түрлері үшін көптүрлі</w:t>
        <w:br/>
        <w:t>технологиялар бағасы туралы ұсыныстарының дәстүрлі оқу пәндерінің</w:t>
        <w:br/>
        <w:t>пәнаралық және құрылымдық -логикалық байланыстарын қамтамасыз етеді.</w:t>
        <w:br/>
        <w:t>Білімнің толық болуы, білімнің сол немесе басқа салаларында және қызметтің</w:t>
        <w:br/>
        <w:t>өкілді саласына мамандандырылған қызметті қалыптастыру; өзінің «Мен»</w:t>
        <w:br/>
        <w:t>бейнесін және өзінің психологиясының ерекшеліктері туралы ойының болуы.</w:t>
        <w:br/>
        <w:t>Кез келген бейін мен оның мамандығының негізгі сөзі «технология» сөзі</w:t>
        <w:br/>
        <w:t>болып табылады, себебі оқушылардың бейінді білімі іс-әрекет бейнесін құруы</w:t>
        <w:br/>
        <w:t>тиіс, сол немесе басқа мамандықтың иегерлері қалай жұмыс істейтіні туралы</w:t>
        <w:br/>
        <w:t>түсінік берілуі тиіс |1261.</w:t>
      </w:r>
    </w:p>
    <w:p>
      <w:r>
        <w:t>Бейіндік оқытуды жүзеге асыру тек қана бейіндік емес пәндердің санын</w:t>
        <w:br/>
        <w:t>қысқартуы мүмкін. Бейіндік оқыту екі түрлі бағдарды ұсынады:</w:t>
        <w:br/>
        <w:t>35</w:t>
        <w:br/>
        <w:t>бағдарламаларын қалыптастыру жолымен жалпы орта білім берудің</w:t>
        <w:br/>
        <w:t>мемлекеттік білім беру стандарты негізінде жүзеге асырылады.</w:t>
        <w:br/>
        <w:t>Бейіндік оқытуға көшу орта жалпы білім беруді жекелендіруге тек қана</w:t>
        <w:br/>
        <w:t>білім беру үдерісі деңгейінде ғана емес, сонымен қатар білім беру нәтижелері</w:t>
        <w:br/>
        <w:t>деңгейінде де оның бір қадамы болып табылады. Сондықтан орта он екі</w:t>
        <w:br/>
        <w:t>жылдық мектептің педагогикалық қызметкерлері қазіргі білім беру моделінің</w:t>
        <w:br/>
        <w:t>аяқталғандығымен, вариативтілігімен, деңгейлілігімен және бейіндік</w:t>
        <w:br/>
        <w:t>дифференцияциясымен, даралаумен және тәжірибелік-бағдарлық</w:t>
        <w:br/>
        <w:t>бағыттылығымен ерекшеленеді (61.</w:t>
        <w:br/>
        <w:t>Жоғарыда аталған білім беру модельдеріне сәйкес жалпы білім беретін</w:t>
        <w:br/>
        <w:t>мектептің жоғары сыныптарында бейіндік оқыту орта жалпы білім берудің 3-ші</w:t>
        <w:br/>
        <w:t>сатысында қарастырылады, 2 жыл жалғасады (11-12 сыныптар) арнайы</w:t>
        <w:br/>
        <w:t>даярлық жүйесін құру міндеті қойылады. 3-ші баспалдақтың негізгі міндеті -</w:t>
        <w:br/>
        <w:t>орта жалпы білім берудің аяқталатын кезеңі болып табылатын бейіндік</w:t>
        <w:br/>
        <w:t>оқытуды жүзеге асыру үшін жағдайлар жасау. Бейіндік оқыту оқушылардың</w:t>
        <w:br/>
        <w:t>тұлғалық және өмірлік анықталуына әсер ететін білім беруді жалғастыру</w:t>
        <w:br/>
        <w:t>қатынасында жоғары сыныпты бітірушілермен кеңесу, олардың</w:t>
        <w:br/>
        <w:t>қызығушылықтары мен қажеттіліктеріне сәйкес оқушыларды әлеуметтендіру,</w:t>
        <w:br/>
        <w:t>оқытуды саралауға бағытталады.</w:t>
        <w:br/>
        <w:t>Әдебиет қайнар көздерін ары қарай талдау мынаны көрсетті:</w:t>
        <w:br/>
        <w:t>Бейіндік оқу дегеніміз:</w:t>
        <w:br/>
        <w:t>1. Білім беру салаларының жоғары деңгейінде және бейіндік бағыттың</w:t>
        <w:br/>
        <w:t>педагогикалық білім беруінде жеке білім беру маршрутында жалпы білім</w:t>
        <w:br/>
        <w:t>жүйелерін меңгеру мақсатымен педагогикалық үдерісте педагог пен оқушының</w:t>
        <w:br/>
        <w:t>қарым-қатынас үдерісі болып табылады.</w:t>
        <w:br/>
        <w:t>2. Білім беру үдерісінің құрылымында, мазмұны мен</w:t>
        <w:br/>
        <w:t>ұйымдастырылуында оқушылардың мүдделерін, қызығушылықтары мен</w:t>
        <w:br/>
        <w:t>қабілеттерін толық ескере отырып, жоғары сыныптағылардың өздерінің кәсіби</w:t>
        <w:br/>
        <w:t>қызығушылықтары мен білімдерін ары қарай жалғастыруға жағдайлар жасауға</w:t>
        <w:br/>
        <w:t>мүмкіндік беретін дифференцияция және даралап оқыту құралы болып</w:t>
        <w:br/>
        <w:t>табылады.</w:t>
        <w:br/>
        <w:t>3. Жалпы білім беретін мектептің жоғары сыныптарында оқытуды</w:t>
        <w:br/>
        <w:t>даралауға және оқушыларды әлеуметтендіруге бағытталған, сонымен қатар</w:t>
        <w:br/>
        <w:t>еңбек нарығының нақты қажеттіліктерін ескеретін арнайы даярлау жүйесі.</w:t>
        <w:br/>
        <w:t>4. Оқытуды саралау мен даралаудың ерекше түрі. Оқушылардың</w:t>
        <w:br/>
        <w:t>мүдделері, қызығушылықтары мен қабілеттері ескерілетін жоғары</w:t>
        <w:br/>
        <w:t>сыныптағылардың оқу қызметін ұйымдастыру формасы. Оқушылардың</w:t>
        <w:br/>
        <w:t>танымдық және кәсіби мақсаттарына сәйкес олардың максималды дамуы үшін</w:t>
        <w:br/>
        <w:t>жағдайлар жасау (6,29,35,36,391.</w:t>
        <w:br/>
        <w:t>Бейіндік оқытуға берілген анықтамаларды талдау негізінде біз мынандай</w:t>
        <w:br/>
        <w:t>қорытындыға келдік: бейіндік оқыту оқушылардың өзін-өзі анықтауы мен</w:t>
        <w:br/>
        <w:t>жүзеге асыруында жеке таңдауын, білімін, іскерлігін реттеу әдісі болып</w:t>
        <w:br/>
        <w:t>табылады. Жоғары сыныптарды бейіндеудің негізгі мақсаты оқушыларға</w:t>
        <w:br/>
        <w:t>өздерінің болашақтарын жоспарлауға мүмкіндік беріп, таңдаған кәсібін жүзеге</w:t>
        <w:br/>
        <w:t>30</w:t>
      </w:r>
    </w:p>
    <w:p>
      <w:r>
        <w:t>Технологиялық бағыт бейінді пәндердің келесі құрамымен қамтамасыз</w:t>
        <w:br/>
        <w:t>етіледі: математика, физика, эксперименттік химия, биотехнология негіздері,</w:t>
        <w:br/>
        <w:t>технология (сала бойынша). технологиялық үдерістер, графика и жобалау,</w:t>
        <w:br/>
        <w:t>ақпараттық технологиялар (1331.</w:t>
        <w:br/>
        <w:t>Технологиялық білім беру жүйесіндегі бейіндік оқытуды дамыту мен</w:t>
        <w:br/>
        <w:t>жетілдіру қажеттілігі озық отандық және шетелдік педагогикалық тәжірибені</w:t>
        <w:br/>
        <w:t>және жастарды еңбекке даярлаудың бар тәжірибесі мен технологиялық бейін</w:t>
        <w:br/>
        <w:t>бойынша мамандық алуды (мамандану-ақпараттық технология, агроттехника,</w:t>
        <w:br/>
        <w:t>индустриалды технология, қызмет көрсету саласы технологиясы, медицина,</w:t>
        <w:br/>
        <w:t>педагогика және т.б) бекітеді, дәлелдейді.</w:t>
        <w:br/>
        <w:t>Біздің пікірімізше «Технология» жалпы білім беру саласы еңбектік</w:t>
        <w:br/>
        <w:t>оқытудың, тәрбиелеудің комплекстік жүйелерінің қызметтерін атқарып,</w:t>
        <w:br/>
        <w:t>технологиялық қызмет бағытына сәйкес түрлі бейіндер бойынша мамандық</w:t>
        <w:br/>
        <w:t>алуға оқушылардың даярлығын қалыптастырады. Аталған бағыттардың</w:t>
        <w:br/>
        <w:t>бейіндік пәндері (курстары) инвариантты мазмұнда болуы тиіс және</w:t>
        <w:br/>
        <w:t>төмендегілерді қамтиды:</w:t>
        <w:br/>
        <w:t>- қолмен, машинамен және автоматтандырылған технологиялық операциялады</w:t>
        <w:br/>
        <w:t>атқаруда қызмет түрлерімен танысу;</w:t>
        <w:br/>
        <w:t>- кәсіби жұмыс орындарының материалды- техникалық жабдықталуымен</w:t>
        <w:br/>
        <w:t>танысу (оның ішінде ұйымдастырушының техникасымен де);</w:t>
        <w:br/>
        <w:t>- интеллектуалды күш жұмсауды талап ететін және талап етпейтін қарапайым</w:t>
        <w:br/>
        <w:t>және күрделі операцияларды атқару тәжірибесі;</w:t>
        <w:br/>
        <w:t>- материалдық және материалдық емес құндылықтарды құрудың түрлі</w:t>
        <w:br/>
        <w:t>салаларында мамандардың, техниктердің, жұмысшылардың еңбектерінің</w:t>
        <w:br/>
        <w:t>сипаттары туралы білуі;</w:t>
        <w:br/>
        <w:t>- мамандықтарды жүктеу және олардың салалық ерекшіліктерін білу;</w:t>
        <w:br/>
        <w:t>жұмыстың әр түрлі жағдайларының ерекшеліктері туралы мәліметі;</w:t>
        <w:br/>
        <w:t>- әр түрлі біліктіліктері бар жұмысшылардың еңбек жалақыларының түрлері</w:t>
        <w:br/>
        <w:t>мен ерекшіліктері;</w:t>
        <w:br/>
        <w:t>- кәсіптік білім беру жүйесімен, қабылдау ережелерімен, жағдайларымен және</w:t>
        <w:br/>
        <w:t>білім беру мазмұнымен танысу;</w:t>
        <w:br/>
        <w:t>- еңбек нарығының құрылымы туралы ұғым; жұмысқа орналастыру және</w:t>
        <w:br/>
        <w:t>қызметінің жүйесімен танысу;</w:t>
        <w:br/>
        <w:t>- жұмысқа жалдану шарттарымен танысу, жұмысқа қабылдау туралы</w:t>
        <w:br/>
        <w:t>хабарламалар мен жарнамалар ерекшеліктері;</w:t>
        <w:br/>
        <w:t>Бұл мақсаттарға қол жеткізу келесі міндеттерді шешуді қарастырады:</w:t>
        <w:br/>
        <w:t>- оқушылардың қызығушылықтары мен мүмкіншіліктерін ескере отырып,</w:t>
        <w:br/>
        <w:t>сонымен қатар қоғамдық қажеттіліктеріне сәйкес еңбектік қызметтің іскерлігі</w:t>
        <w:br/>
        <w:t>мен дағдыларын, білімдерін қалыптастыру;</w:t>
        <w:br/>
        <w:t>- оқушы тұлғаларының шығармашылық, кәсіби маңызды қасиеттерін</w:t>
        <w:br/>
        <w:t>дамыту;</w:t>
        <w:br/>
        <w:t>- еңбектік қызметтің таңдалған саласында қүзіреттіліктің жоғары</w:t>
        <w:br/>
        <w:t>деңгейіне қол жеткізу;</w:t>
        <w:br/>
        <w:t>- адамның тәжірибелік қызметімен байланысты жеке тұлғаның</w:t>
        <w:br/>
        <w:t>мәдениетін қалыптастыру;</w:t>
      </w:r>
    </w:p>
    <w:p>
      <w:r>
        <w:t>43</w:t>
        <w:br/>
        <w:t>қалыптастыру мақсатын иемденетін жобалық және атқарушылық қызметтің</w:t>
        <w:br/>
        <w:t>барлық кезеңдерінде оқушыларды жұмылдыру арқылы құрылған.</w:t>
        <w:br/>
        <w:t>Оқытуда оқушылардың танымдылық және шығармашылық қабілеттерінің</w:t>
        <w:br/>
        <w:t>дамуына көп көңіл бөлінеді, соның арқасында мұғалімнің басшылығымен</w:t>
        <w:br/>
        <w:t>жақсы жобалар жасалып, мектептегі мини кәсіпорындарда оқушылардың</w:t>
        <w:br/>
        <w:t>оларды жүзеге асыруына өз әсерін тигізеді.</w:t>
        <w:br/>
        <w:t>«Технология» жалпы және технологиялық мәдениетті беруді қамтамасыз</w:t>
        <w:br/>
        <w:t>етеді, жастарды өз бетінше өмір сүруге және нарықтық экономикасы бар</w:t>
        <w:br/>
        <w:t>демократиялық азаматтық қоғамда өз еңбектік қызметіне даярлайды, негізінде</w:t>
        <w:br/>
        <w:t>адам және қоғам, табиғатқа технологиялық көзқарас жүйесі жағынан</w:t>
        <w:br/>
        <w:t>технологиялық дүниетанымды қалыптастырады. (Чудинскийя Р.М.,</w:t>
        <w:br/>
        <w:t>Калашникова О.Г., Райымбекова А.Д., Ортаев Б., Қасымбекова Ж.Б. және т.б.).</w:t>
        <w:br/>
        <w:t>Технологиялық білім берудің жалпы міндеттеріне: оқушыларды</w:t>
        <w:br/>
        <w:t>технологиялық біліммен қаруландыру, технологиялық іскерлік пен дағдыларды</w:t>
        <w:br/>
        <w:t>қалыптастыру, жеке тұлғаның технологиялық маңызды қасиеттерін тәрбиелеу,</w:t>
        <w:br/>
        <w:t>яғни технологиялық құзыреттілік элементтері жатады.</w:t>
        <w:br/>
        <w:t>Технологиялық білім - технологияның әлемді тану үдерісінің нәтижесі</w:t>
        <w:br/>
        <w:t>және оның ұғым, елес, ойлау, ой қорытындылау түріндегі адам санасында</w:t>
        <w:br/>
        <w:t>бейнеленуі Оқушылар базалық технологиялық ұғымдарды білуі тиіс:</w:t>
        <w:br/>
        <w:t>технология, технологиялық орта, технологиялық үдеріс, түрлендіру</w:t>
        <w:br/>
        <w:t>қызметтерінің әдістері және т.б. Одан басқа олар материалды және рухани</w:t>
        <w:br/>
        <w:t>өндірістің озық технологияларын және адам қызметінің негізгі формалары</w:t>
        <w:br/>
        <w:t>туралы білулері тиіс.</w:t>
        <w:br/>
        <w:t>Технологиялық іскерлік дегеніміз - алған ғылыми білімінің негізінде адам</w:t>
        <w:br/>
        <w:t>игерген қызмет әдістері. Оған төмендегілер жатады: өз қызметін жоспарлай</w:t>
        <w:br/>
        <w:t>білу, оның нәтижесі мен тиімділігін болжау және бағалау, қажетті білімін өз</w:t>
        <w:br/>
        <w:t>бетінше іздеу, графикалық жұмыстар атқару, технологиялық ортада жұмыс</w:t>
        <w:br/>
        <w:t>жүргізу, өзінің кәсіби қажеттілігін анықтау |1281.</w:t>
        <w:br/>
        <w:t>Жоғарыда айтылғандарға сүйене отырып, жалпы білім беру жүйесіндегі</w:t>
        <w:br/>
        <w:t>технологияның негізгі мақсаты мен алғышарттарын қалыптастыруға болады:</w:t>
        <w:br/>
        <w:t>технология оқушыларды белсенді өзіндік әлеуметтік және еңбектік өмірге</w:t>
        <w:br/>
        <w:t>даярлайды, қоғамдағы гуманистік қызметке, нарықтық экономикалық</w:t>
        <w:br/>
        <w:t>жағдайындағы өндірістік қатынастар жүйесіне әлеуметтік- еңбектік, өзін-өзі</w:t>
        <w:br/>
        <w:t>анықтауы мен келешекте түрлі мамандықты меңгеруі.</w:t>
        <w:br/>
        <w:t>Оқушыларға технологилық білім берудің мазмұнының өзгеруі жалпы білім</w:t>
        <w:br/>
        <w:t>берудің тиімділігін өзгертеді. Ол технологиялық ақпараттың, жобаның</w:t>
        <w:br/>
        <w:t>құзіреттіліктер деңгей мен мектеп бітірушілердің кәсіптік өзін-өзі</w:t>
        <w:br/>
        <w:t>анықтаулары болып табылады.</w:t>
        <w:br/>
        <w:t>Қазақстан Республикасында технологияны оқытудың педагогикалық</w:t>
        <w:br/>
        <w:t>тәжірибесі көрсеткендей, қазіргі кезе оқушыларды тәжірибелік даярлау</w:t>
        <w:br/>
        <w:t>мектептің оқу шеберханаларының базасында жүзеге асырылуда. Оқу өндірістік</w:t>
        <w:br/>
        <w:t>үдерісін материалды-техникалық қамтамасыз етудің шектеулі мүмкіндіктері</w:t>
        <w:br/>
        <w:t>оқушыларды еңбектік даярлау бағытының өзгеруіне әкеледі. Мектеп</w:t>
        <w:br/>
        <w:t>шеберханаларында оқыту көбіне қол еңбегі саласына бағытталады, бұл</w:t>
        <w:br/>
        <w:t>38</w:t>
      </w:r>
    </w:p>
    <w:p>
      <w:r>
        <w:t>Бейіндік оқытуды жүзеге асыруды ой-санадан өткізіп, түсініп барып</w:t>
        <w:br/>
        <w:t>қабылдайтын мотивтері болашақ мұғалімдердің инновациялық іс-әрекеттің</w:t>
        <w:br/>
        <w:t>берілген түріне деген қызығушылығынан, осы мәселе саласында жаңа білімдер</w:t>
        <w:br/>
        <w:t>мен іскерліктерге қол жеткізуге ұмтылуынан көрініс табады. Санадан тыс</w:t>
        <w:br/>
        <w:t>қабылданған мотивтер педагогтың әртүрлі, жағымды да, жағымсыз да сипатта</w:t>
        <w:br/>
        <w:t>бола беретін ұтқырлықтарынан көрінеді. Әрине, болашақ мұғалімдерді бейінді</w:t>
        <w:br/>
        <w:t>оқытуға деген теріс пікір мен қатынас оның инновациялық іс-әрекеттің кәсіби</w:t>
        <w:br/>
        <w:t>даярлығына теріс ықпалын тигізеді, ал бұл өз кезегінде осы іс-әрекеттің әртүрлі</w:t>
        <w:br/>
        <w:t>имитацияларын жасауға алып келеді. Болашақ мұғалімде теріс мотивтің бар</w:t>
        <w:br/>
        <w:t>екенінің көрсеткішіне оның осы жаңашылдықты енгізуге қарсылық көрсетуі</w:t>
        <w:br/>
        <w:t>жатады.</w:t>
        <w:br/>
        <w:t>Болашақ мүғалімнің бейіндік оқытуды енгізуге қарсылығы туындамау үшін</w:t>
        <w:br/>
        <w:t>ол осы жаңашылдыққа өзінің субьективті оң бағасын қалыптастырған болуы</w:t>
        <w:br/>
        <w:t>керек. Бейіндік оқытудың субьективті оң бағасын қалыптастыруға болашақ</w:t>
        <w:br/>
        <w:t>мұғалімде осы инновациялық іс-әрекеттің нәтижесіне жеке қызығушылығы,</w:t>
        <w:br/>
        <w:t>сонымен бірге жаңа идеяларды меңгеру барысында психологиялық</w:t>
        <w:br/>
        <w:t>жайлылықты сезіну айтарлықтай оң әсерін тигізеді. Болашақ мүғалімнің</w:t>
        <w:br/>
        <w:t>субьективті қысылшаң жағдайын оған кездескен қиындықтарды жеңуіне</w:t>
        <w:br/>
        <w:t>көмектесу үшін бейіндік оқытуды меңгеру кезеңін анықтау керек. Болашақ</w:t>
        <w:br/>
        <w:t>мұғалімдердің субьективтік қысылшаң жағдайының туындауына эмоциялық</w:t>
        <w:br/>
        <w:t>тұрақтылық, креативтілік, педагогикалық серіппелік сияқты қасиеттер жол</w:t>
        <w:br/>
        <w:t>бермейді.</w:t>
        <w:br/>
        <w:t>Бейіндік оқытуды меңгеру кезеңіндегі эмоциялық тұрақтылық мұғалімнің</w:t>
        <w:br/>
        <w:t>сабырлылығында, өзін-өзі ұстай білуінде, өзін-өзі реттеп, түзете білуінде, алған</w:t>
        <w:br/>
        <w:t>мақсатынан қайтпайтындығында, стресс жағдайларда және бейіндік оқытуды</w:t>
        <w:br/>
        <w:t>жүзеге асыру барысында кездескен сәтсіздіктер жағдайында өзін-өзі ұстай</w:t>
        <w:br/>
        <w:t>білуінде көрініс табады. Педагогикалық серіппелік (немесе ригидтылықтың</w:t>
        <w:br/>
        <w:t>болмауы) болашқ мүғалімге бейіндік оқытуды жүзеге асыру барысында</w:t>
        <w:br/>
        <w:t>туындайтын қиындықтарды түсінуге, өз әрекеттерін басқалардың бағалауын да</w:t>
        <w:br/>
        <w:t>қабылдай білуіне, стресс жағдайларда адекватты жауап әрекеттерін жасауға,</w:t>
        <w:br/>
        <w:t>проблемалық мәселелерді шешуге жаңа, тың шешім ойлап табуға немесе оны</w:t>
        <w:br/>
        <w:t>қабылдауға көмектеседі.</w:t>
        <w:br/>
        <w:t>Жоғарыда айтылғандардың бәрі бізге болашақ мүғалімдердің бейіндік</w:t>
        <w:br/>
        <w:t>оқытуды жүзеге асыруға кәсіби даярлығының құрылымындағы мотивтендіру -</w:t>
        <w:br/>
        <w:t>жеке тұлғалық компонентті жүйе жасаушы компонент деп анықтауға мүмкіндік</w:t>
        <w:br/>
        <w:t>береді, өйткені оң мотивтендірусіз және бейіндік оқытуды жеке тұлғалық</w:t>
        <w:br/>
        <w:t>тұрғыдан түсінбей, кәсіби даярлықтың басқа компоненттерін қалыптастыру</w:t>
        <w:br/>
        <w:t>мүмкін емес. Бірақ біз сонымен бірге бейіндік оқытуды жүзеге асыруға кәсіби</w:t>
        <w:br/>
        <w:t>даярлықтың мотивтендіру. - жеке тұлғалық компоненті бар болуы</w:t>
        <w:br/>
        <w:t>инновациялық іс-әрекеттердің осы түріне кәсіби даярлықтың қалыптасқанын</w:t>
        <w:br/>
        <w:t>білдірмейтінін және осы компонентсіз болашақ мұғалімнің оқушыларды</w:t>
        <w:br/>
        <w:t>бейіндік оқытуға кәсіби даярлығының қалыптасуының мүмкін емес екендігін</w:t>
        <w:br/>
        <w:t>айта кеткіміз келеді.</w:t>
        <w:br/>
        <w:t>26</w:t>
        <w:br/>
        <w:t>технологиялық білім беру мақсаттары мен міндеттерінің деградациясына,</w:t>
        <w:br/>
        <w:t>стагнациясына әкеледі.</w:t>
        <w:br/>
        <w:t>Оқушылардың заманауи кәсіптік білім беру қажеттіліктері қоғамдық</w:t>
        <w:br/>
        <w:t>өндірістің түрлі салаларындағы технологиялық қызмет мазмүнына жаңа</w:t>
        <w:br/>
        <w:t>талаптар | қояды. Тәжірибе көрсеткендей | әлеуметтік-экономикалық</w:t>
        <w:br/>
        <w:t>жағдайлардың өзгеруімен нақты өндіріс үдерісінде оқушылардың тәжірибелік</w:t>
        <w:br/>
        <w:t>даярлығы мен диагностикасын жүзеге асыруды қолдайтын кәсіпорындардың</w:t>
        <w:br/>
        <w:t>оқу учаскелерінің мүмкіндіктері мен қызметтері тез қысқарды. Білім беру</w:t>
        <w:br/>
        <w:t>жүйесінің экономикалық базасының заманауи қысқаруы жағдайында жалпы</w:t>
        <w:br/>
        <w:t>және кәсіптік білім беру мекемелерінің білім беру ресурстарын комплекстік</w:t>
        <w:br/>
        <w:t>қолдану мен байланыстыру мүмкіндіктері аз қолданылуда.</w:t>
      </w:r>
    </w:p>
    <w:p>
      <w:r>
        <w:t>Тәжірибе көрсеткендей материалдық өндіріс саласындағы жұмыс</w:t>
        <w:br/>
        <w:t>оқушылардың бір ғана бөлігіне бағдар болып таблады.</w:t>
        <w:br/>
        <w:t>Негізгі мектепті бітіргеннен кейін қала мектептерінің оқушыларының үш</w:t>
        <w:br/>
        <w:t>бөлігі және ауыл оқушыларының жартысына жуығы өндірістік бейін бойынша</w:t>
        <w:br/>
        <w:t>және өндірістік емес мамандықтардың бастауыш және орта кәсіптік білім беру</w:t>
        <w:br/>
        <w:t>жүйесіне оқытуға өтеді. Кәсіптік траекторияны таңдауға тек жеке тұлғалық</w:t>
        <w:br/>
        <w:t>қасиеттер емес, сонымен қатар еңбек нарығының коньюнктурасы,</w:t>
        <w:br/>
        <w:t>оқушылардың әлеуметтік мүмкіншіліктері мен қоғамдық жағдайлары әсер</w:t>
        <w:br/>
        <w:t>етеді. Жоғары сыныптарға өткен оқушылар жалпы еңбектік немесе бейіндік</w:t>
        <w:br/>
        <w:t>болуы мүмкін технологиялық білімді жалғастырады. Оның жапы еңбектік</w:t>
        <w:br/>
        <w:t>немесе бейіндік болуы оқушылардың арнайы даярлық міндеттерін шешуге</w:t>
        <w:br/>
        <w:t>білім беру жүйесінің даярлығына тәуелді.</w:t>
        <w:br/>
        <w:t>Еңбек нарығының салалық құрылымдарын талдау, жалақының қатысты</w:t>
        <w:br/>
        <w:t>Деңгейі мен оқушылардың кәсіптік талпыныстары соңғы жылдардағы</w:t>
        <w:br/>
        <w:t>Қазақстан аймақтарының мысалында көретін болсақ (ҚР ор жылғы</w:t>
        <w:br/>
        <w:t>статистикалық материалдары) заманауи қоғамның әлеуметтік - экономикалық</w:t>
        <w:br/>
        <w:t>дамуының ортақ жүйеге келмеуіне және оны қамтасыз ету үдерісін жетілдіру</w:t>
        <w:br/>
        <w:t>қажеттілігіне меңзейді |129).</w:t>
        <w:br/>
        <w:t>Бірақ технологиялық білім беру жүйесінің ерекшеліктерінің арасынан</w:t>
        <w:br/>
        <w:t>оның шаруашылықтық қызметінің салалары мен компоненттері бойынша</w:t>
        <w:br/>
        <w:t>базалық бөлігінің әлеуметтік негізделген құрылымының негізін атап өтсек</w:t>
        <w:br/>
        <w:t>болады. Бұл кәсіптік қызметтің обьектісі мен типіне сәйкес оқушылардың</w:t>
        <w:br/>
        <w:t>кәсіптік маңызды оқуларын тұлғалық-бағдарлы құрастыру міндеттерімен</w:t>
        <w:br/>
        <w:t>қарама-қайшылықта болады. Сонымен қатар технологиялық оқу үдерісіндегі</w:t>
        <w:br/>
        <w:t>оқушыларды жынысына қарай бөлу контингенті (балалар және қыздарға)</w:t>
        <w:br/>
        <w:t>болмыстық еңбек бөлінісі үдерісінде өзін-өзі қамтамасыз ету мәселелерін</w:t>
        <w:br/>
        <w:t>дәстүрлі шешуге жауап береді, бірақ оқушылардың кәсіби бағдарланған</w:t>
        <w:br/>
        <w:t>мірдеттерін шешпейді. Оқушыларды жалпы және еңбектік оқытудың кәсіптік</w:t>
        <w:br/>
        <w:t>мотивациясының төменгі деңгейін және осы маңызды құраушыны оқу</w:t>
        <w:br/>
        <w:t>үдерісінде қамтамасыз ету қажеттілігін атап өту қажет.</w:t>
        <w:br/>
        <w:t>Оныншы сыныпқа көшкен оқушылар екі жылдан кейін азайған құрамда</w:t>
        <w:br/>
        <w:t>мектепті бітіреді. Олардың 40 пайызға жуығы жоғары оқу орнына түссе басқа</w:t>
        <w:br/>
        <w:t>бөлігі (33 % жуығы) орта кәсіптік оқу орындарына түседі, 12% жуық мектеп</w:t>
        <w:br/>
        <w:t>39</w:t>
        <w:br/>
        <w:t>Тұлғалық компонент - оқушылардың өзіндік зерттеушілік дағдыларын</w:t>
        <w:br/>
        <w:t>қалыптастыруға байланысты мектеп ұсынған арнайы таңдау курстарын, оқу</w:t>
        <w:br/>
        <w:t>жоспарларын меңгеру.</w:t>
        <w:br/>
        <w:t>Базалық жалпы білім беретін пәндер жүйесі орта білім беру мазмұнының</w:t>
        <w:br/>
        <w:t>функционалды толықтығын қамтамасыз етеді. Жалпы міндетті пәндер базалық</w:t>
        <w:br/>
        <w:t>мазмұнның бірлігі ретінде мемлекеттің мүддесін анықтап, оқушыларды жалпы</w:t>
        <w:br/>
        <w:t>мәдени және ұлттық құндылықтарға тәрбиелейді. Сол немесе басқа бейінді</w:t>
        <w:br/>
        <w:t>оқыту бағытында білім беруді ұйымдастыру сол немесе басқа оқу бейінін</w:t>
        <w:br/>
        <w:t>ұйымдастырады. Оқу бейінінің мазмұны жалпы орта білім берудің оқу</w:t>
        <w:br/>
        <w:t>жоспарының бейінді пәндер, қолданбалы курстар (мектеп компоненті) және</w:t>
        <w:br/>
        <w:t>таңдау курстары (оқушы компоненті) есебінен қамтамасыз етіледі. Бейінді</w:t>
        <w:br/>
        <w:t>пәндер жоғары сынып оқушыларының бейінді оқуларының мазмұнын</w:t>
        <w:br/>
        <w:t>анықтайды.</w:t>
        <w:br/>
        <w:t>Жаратылыстану-математикалық бағыт тереңдетіліп оқытылатын бейінді</w:t>
        <w:br/>
        <w:t>пәндердің келесі құрамымен қамтамасыз етіледі: математика, физика, химия,</w:t>
        <w:br/>
        <w:t>биология, география, информатика.</w:t>
        <w:br/>
        <w:t>Қоғамдық-гуманитарлы бағыт бейінді пәндердің келесі құрамымен</w:t>
      </w:r>
    </w:p>
    <w:p>
      <w:r>
        <w:t>қамтамасыз етіледі: мемлекеттік тіл, ана және шет тілдері, әдебиет, әлемдік</w:t>
        <w:br/>
        <w:t>көркем мәдениет, қолданбалы экономика, әлеуметтану, философия,</w:t>
        <w:br/>
        <w:t>психология, мемлекет және құқық негіздері, риторика.</w:t>
        <w:br/>
        <w:t>Бейіндік оқыту бағыттары бойынша оқытылатын</w:t>
        <w:br/>
        <w:t>пәндер</w:t>
        <w:br/>
        <w:t>ҚОҒАМДЫҚ- ЖАРТЫЛЫСТАНУ-</w:t>
        <w:br/>
        <w:t>ГУМАНИТАРЛЫҚ МАТЕМАТИКАЛЫҚ ТЕХНОЛОГИЯЛЫҚ</w:t>
        <w:br/>
        <w:t>Ғылыми -</w:t>
        <w:br/>
        <w:t>Практикалық-</w:t>
        <w:br/>
        <w:t>технологиялық</w:t>
        <w:br/>
        <w:t>бағдарлы модуль</w:t>
        <w:br/>
        <w:t>модуль 4</w:t>
        <w:br/>
        <w:t>&gt; Қазіргі &gt; Теориялық және</w:t>
        <w:br/>
        <w:t>(ақыра лканде Ад физика Жолданбалы Ауылшаруашылық</w:t>
        <w:br/>
        <w:t>Б р негіздері ээкономика машиналар</w:t>
        <w:br/>
        <w:t>&gt;Аналитической Фе сі</w:t>
        <w:br/>
        <w:t>&gt; Казахстан &gt; 1” мармер к</w:t>
        <w:br/>
        <w:t>КҮК &gt;Заманауи теометрия элементері</w:t>
        <w:br/>
        <w:t>жаратылыстану: және и бейнелер &gt; Токарь ісі</w:t>
        <w:br/>
        <w:t>НЕН теориясы</w:t>
        <w:br/>
        <w:t>&gt; Дүниежүзілік &gt; Биохимия 22 &gt; Құрылыс</w:t>
        <w:br/>
        <w:t>көркем мәдениет негіздері тазаланаун аИИиа жене</w:t>
        <w:br/>
        <w:t>ашы Ы &gt; Қызмет көрсету</w:t>
        <w:br/>
        <w:t>&gt; Әлеуметтану &gt; Экономика &gt; Биотехнология сферасы</w:t>
        <w:br/>
        <w:t>негіздері негіздері</w:t>
        <w:br/>
        <w:t>ТЫНЫ кан &gt; Технология және</w:t>
        <w:br/>
        <w:t>жобалау ЕМЕр</w:t>
        <w:br/>
        <w:t>й &gt; Модельдеу және</w:t>
        <w:br/>
        <w:t>&gt; Ақпараттық жүйелер конструкциялау</w:t>
        <w:br/>
        <w:t>және технология</w:t>
        <w:br/>
        <w:t>Сурет 1. Бейіндік оқыту бағыттары бойынша оқытылатын пәндер</w:t>
        <w:br/>
        <w:t>42</w:t>
        <w:br/>
        <w:t>- білімді меңгеруге ғана емес, сонымен қатар ойды дамытуға, тәжірибе</w:t>
        <w:br/>
        <w:t>дағдыларын жасауға, оқушылардың өздігінен білім алуы рөлін көтеру және</w:t>
        <w:br/>
        <w:t>белсенді әдістерді қолдануға бағыттау |291.</w:t>
        <w:br/>
        <w:t>Қазақстанның жаңартылған мектебіндегі бейіндік оқыту мына бағыттарда</w:t>
        <w:br/>
        <w:t>жүзеге асырылуы үшін жоспарланады: жаратылыстану-математикалық,</w:t>
        <w:br/>
        <w:t>әлеуметтік-гуманитарлы, технологиялық, Бейіндеу формалары мектептің</w:t>
        <w:br/>
        <w:t>педагогикалық әлеуетін, білім беру инфрақұрылымдарының мүмкіндіктерімен,</w:t>
        <w:br/>
        <w:t>аудан, қала, облыс тапсырыстары есебінен анықталады. Бейіндік оқыту жалпы</w:t>
        <w:br/>
        <w:t>білім беретін мектептерде, гимназияларда, лицейлерде, дарынды балалар үшін</w:t>
        <w:br/>
        <w:t>арнайы мектептерде, шектеулі мүмкіндіктері бар балалар үшін арнайы</w:t>
        <w:br/>
        <w:t>мектептерде жүзеге асырылуы мүмкін.</w:t>
        <w:br/>
        <w:t>Қазақстан Республикасының үкіметінің қаулысымен және Қазақстан</w:t>
        <w:br/>
        <w:t>Республикасының МОП бұйрықтарымен бейіндік оқытуды ұйымдастыру үшін</w:t>
        <w:br/>
        <w:t>мектеп әкімшілігіне база ретінде қызмет ететін кейбір нормативті құжаттар</w:t>
        <w:br/>
        <w:t>қабылданды, олардың қатарында: «12 жылдық орта жалпы білім беруге көшу</w:t>
        <w:br/>
        <w:t>бойынша іс-шаралар жоспары», Қазақстан Республикасының үкіметі бойынша</w:t>
        <w:br/>
        <w:t>қаулысы Х9681 1.07.2006ж., «12 жылдық білім беруге көшу бойынша іс-</w:t>
        <w:br/>
        <w:t>шаралар жоспары», Қазақстан Республикасының МОП /Х%672 27.11.2008ж.</w:t>
        <w:br/>
        <w:t>бұйрығы; «12 жылдық білім беруге көшу бойынша іс-шаралардың желілік</w:t>
        <w:br/>
        <w:t>графигі Қазақстан Республикасының МОП /Х%672 27.11.2008ж. бұйрығы (171;</w:t>
        <w:br/>
        <w:t>12 жылдық білім беру жүйесіне көшу туралы жұмыстардың барлығы орта</w:t>
      </w:r>
    </w:p>
    <w:p>
      <w:r>
        <w:t>білім беру жүйесін жетілдіру мәселелері бойынша Координациялық кеңестің</w:t>
        <w:br/>
        <w:t>бақылауында және ол білім мен ғылым министрлігіне бағынады. Қазіргі кезде</w:t>
        <w:br/>
        <w:t>келесі құжаттар даярланды және бекітілді: «Қазақстан Республикасының</w:t>
        <w:br/>
        <w:t>мемлекеттік жалпыға міндетті орта білім беру стандарты», «Қазақстан</w:t>
        <w:br/>
        <w:t>Республикасының мемлекеттік жалпыға міндетті бастауыш білім беру</w:t>
        <w:br/>
        <w:t>стандарты». Алдымызда орта білім берудің 3-ші жаңа баспалдағын құру міндеті</w:t>
        <w:br/>
        <w:t>тұр. Мұнда оқыту білім беруді саралау, біріктіру және кәсібилендіру негізінде</w:t>
        <w:br/>
        <w:t>жүргізіледі. Бейіндік оқытудың жалпы білім беру блогы оқушылардың</w:t>
        <w:br/>
        <w:t>дүниетанымдық бейнесін құруды қамтамасыз етіп, мәдени тәжірибені беру</w:t>
        <w:br/>
        <w:t>қажет. Бейіндік оқытуды енгізу оның түсініктік ұғымдары мен құқықтық</w:t>
        <w:br/>
        <w:t>базасын меңгеруді талап етеді. Педагогикалық білімнің кез келген басқа</w:t>
        <w:br/>
        <w:t>салалары сияқты бейіндік оқыту оның негізгі ұғымдары мен оны сипаттайтын</w:t>
        <w:br/>
        <w:t>негізгі терминдерге негізделеді.</w:t>
        <w:br/>
        <w:t>Бейіндік білім берудің қазақстандық авторы З.С. Назаралиеваның</w:t>
        <w:br/>
        <w:t>«Педагогика профильного образования» |29) кітабында көрсетілген бейіндік</w:t>
        <w:br/>
        <w:t>білім берудің негізгі категорияларына: тәрбие, кәсіптік өзін-өзі анықтау, кәсіби</w:t>
        <w:br/>
        <w:t>бағдар, кәсіби даярлық, өздігінше білім алу, жеке тұлға ретінде қалыптасу</w:t>
        <w:br/>
        <w:t>жатады:</w:t>
        <w:br/>
        <w:t>Тәрбие - жеке тұлғаның қалыптасуы бойынша педагог пен тәрбиешінің</w:t>
        <w:br/>
        <w:t>қарым-қатынасының ашық, субьект-субьектілік тәрбиелік жүйесі нәтижесінде</w:t>
        <w:br/>
        <w:t>алған білімін тәжірибеде қолдануға дайын екендігін және бүкіл өмір бойы</w:t>
        <w:br/>
        <w:t>кәсіптік білім беруде және өмірлік траекториясында жалғастыруы болып</w:t>
        <w:br/>
        <w:t>табылады.</w:t>
        <w:br/>
        <w:t>32</w:t>
        <w:br/>
        <w:t>бітірушілер бастауыш кәсіптік даярлау мекемелерінде оқиды. Яғни, орта</w:t>
        <w:br/>
        <w:t>мектептің 15 пайызға жуық мектеп бітірушілері мектеп оқу шеберханалары мен</w:t>
        <w:br/>
        <w:t>оқу өндірістік бөлімдерінде алған практикалық даярлық багажымен еңбек</w:t>
        <w:br/>
        <w:t>қызметін атқарады. Бұл тағы да жалпы және кәсіптік білім беру байланысын</w:t>
        <w:br/>
        <w:t>қамтамасыз ету өзектілігіне меңзейді.</w:t>
        <w:br/>
        <w:t>Қазақстан Республикасының 12 жылдық білім беру жүйесіне көшуі</w:t>
        <w:br/>
        <w:t>жағдайында бастапқы кәсіптік білім беруге қала оқушыларының бейіндік</w:t>
        <w:br/>
        <w:t>оқуларын жалпы білім беру мектебінің жаңа тұжырмдамасында</w:t>
        <w:br/>
        <w:t>қарастыруымызға болады. Технологиялық білім беру жуйесінің контекстінде</w:t>
        <w:br/>
        <w:t>жоғары сынып оқушыларын мамандандыра оқыту көптеген ғалымдардың</w:t>
        <w:br/>
        <w:t>пікірінше (Жоласбекова С.А. |1301, Дүйсенбаев К.А. (15 |, Камалов Ю.Н. (1311,</w:t>
        <w:br/>
        <w:t>Райымбекова А.Д. |132).) материалдық өндіріс саласы үшін бастауыш кәсіптік</w:t>
        <w:br/>
        <w:t>деңгейге дейін жете алды. Сонымен қатар өндіріс экономикасының өндірістік</w:t>
        <w:br/>
        <w:t>емес саласындағы қызметтерге оқушыларды даярлау технологиялық оқыту</w:t>
        <w:br/>
        <w:t>бағытына кірмейді және сәйкес ұымдастырушының және педагогикалық</w:t>
        <w:br/>
        <w:t>қамтамасыз етілмей, бытыраңқы түрде жүзеге асырылады. Жалпы білім беру</w:t>
        <w:br/>
        <w:t>жуйесінің даму перспективалары оқушылардың кәсіби мүдделерінің барлық</w:t>
        <w:br/>
        <w:t>спектрі бойынша еңбектік оқытудың толық жүйесін қүру міндетін алға тартады.</w:t>
        <w:br/>
        <w:t>Оның мақсаты, негізі мен әдіснамалық тәсілдері материалдық өндіріс</w:t>
        <w:br/>
        <w:t>саласындағы және экономикалық өндірістік емес саласында да жұмысқа</w:t>
        <w:br/>
        <w:t>даярлау үшін бірдей, біркелкі. Оның негізі еңбектік жаңа технологиялық оқыту</w:t>
        <w:br/>
        <w:t>мен тәрбиелеудің жалпы идеялары мен қағидаларынан құралады. Тәжірибеге</w:t>
        <w:br/>
        <w:t>бағдарланған оқытудың комплекстік құрылымын құру кәсіптік қызметтің түрлі</w:t>
        <w:br/>
        <w:t>обьектілері мен салалары бойынша оқушыларды еңбектік, кәсіптікке дейінгі</w:t>
        <w:br/>
        <w:t>және бастауыш кәсіптік даярлаудың біркелкі жүйесін құруға мүмкіндік береді.</w:t>
        <w:br/>
        <w:t>Оңтүстік Қазақстан облысында бейіндік оқытудың қазіргі жағдайы, он екі</w:t>
        <w:br/>
        <w:t>жылдық білім беру аясында бейіндік білім беруге көшу дайындығы бойынша</w:t>
        <w:br/>
        <w:t>жүйелі жұмыс жүргізілуде. Облыс бойынша бейіндік (бағдарлы) сыныптарға</w:t>
        <w:br/>
        <w:t>жоғары және бірінші санатты тәжірибелі мамандар дәріс береді. Он екі жылдық</w:t>
        <w:br/>
        <w:t>білімге көшу эксперименті облыстың 6 мектептерінде жүргізілді. (Шымкент</w:t>
        <w:br/>
        <w:t>қаласы Х98 үш тілде оқытылатын «Дарын» мектебі, Созақ ауданы «Созақ»</w:t>
      </w:r>
    </w:p>
    <w:p>
      <w:r>
        <w:t>мектеп гимназиясы, Ордабасы ауданы Ш. Уалиханов мектеп гимназиясы,</w:t>
        <w:br/>
        <w:t>Төлеби ауданы, Ленгер қаласы Хе5 мектеп гимназиясы, Арыс қаласы 932 орта</w:t>
        <w:br/>
        <w:t>мектебі, Түркістан қаласы Х915 мектеп гимназиясы). Ол мектептердің 24</w:t>
        <w:br/>
        <w:t>эксперимент сыныптарына 207 мұғалім дәріс беріп, 478 оқушы білім алуда.</w:t>
        <w:br/>
        <w:t>Эксперименттік мектептерде арнайы бағдарлама бойынша жүргізілген</w:t>
        <w:br/>
        <w:t>зерттеу жұмыстарының мазмұны төмендегідей бағыттарды қамтиды:</w:t>
        <w:br/>
        <w:t>- эксперименттік мектептердің оқу-тәрбие үрдісіндегі он екі жылдық білім</w:t>
        <w:br/>
        <w:t>беру жүйесінің тиімділігін зерттеу;</w:t>
        <w:br/>
        <w:t>- жаңа оқулықтарды, жаңа бағдарламаларды, ақпараттық білім беру</w:t>
        <w:br/>
        <w:t>технологияларын пайдалану арқылы білім мазмұнын жаңарту, педагогтардың</w:t>
        <w:br/>
        <w:t>біліктілігін жетілдіруді қамтамасыз ету;</w:t>
        <w:br/>
        <w:t>- озық педагогикалық тәжірибені зерттеу, жинақтау, тарату;</w:t>
        <w:br/>
        <w:t>40</w:t>
        <w:br/>
        <w:t>Қоғамның әлеуметтік тапсырысы</w:t>
        <w:br/>
        <w:t>МАҚСАТ: құзыреттілік ұстаным негізінде болашақ мұғалімдердің оқушыларды бейіндік</w:t>
        <w:br/>
        <w:t>оқытуға кәсіби даярлығын қалыптастыру</w:t>
        <w:br/>
        <w:t>МІНДЕТТЕР: жағымды мотивацияларды, құндылықтық-бағдарларды, теориялық білім</w:t>
        <w:br/>
        <w:t>жүйелерін, практикалық іскерлік жиынтығын қалыптастыру</w:t>
        <w:br/>
        <w:t>Мотивациялық- Мазмұндық Технологиялық Ұйымдастырушы</w:t>
        <w:br/>
        <w:t>құндылықтық рекеттік</w:t>
        <w:br/>
        <w:t>ПЕДАГОГИКАЛЫҚ ШАРТТАР:</w:t>
        <w:br/>
        <w:t>Болашақ мұғалімдерді оқушыларды бейіндік оқытуға кәсіби даярлау қызметіне</w:t>
        <w:br/>
        <w:t>қойылатын талаптардың жаңа мазмұнына оқытудың бағыт-бағдары, модельдің</w:t>
        <w:br/>
        <w:t>құрылымын салу, кәсіби даярлықтың мазмұнын жекелендіру және саралау, білім беру</w:t>
        <w:br/>
        <w:t>мекемелерінің негізінде педагогикалық практиканы ұйымдастыру, құзыреттілік ұстаным</w:t>
        <w:br/>
        <w:t>негізінде оқушыларды бейіндік оқытуға болашақ мұғалімдердің кәсіби даярлығын</w:t>
        <w:br/>
        <w:t>қалыптастыру, педагогикалық қызмет рефлексиясы.</w:t>
        <w:br/>
        <w:t>НӘТИЖЕЛЕР:</w:t>
        <w:br/>
        <w:t>Өлшемдер: мотивациялық, ғылыми-теориялық, іс-әрекеттік</w:t>
        <w:br/>
        <w:t>Деңгейлер: бейімділік, репродуктивтік, эвристикалық, құзыреттілік</w:t>
        <w:br/>
        <w:t>Сурет 2 - Болашақ мүғалімдердің құзыреттілік ұстаным негізінде оқушыларды</w:t>
        <w:br/>
        <w:t>бейіндік оқытуға кәсіби даярлығын қалыптастырудың теориялық моделі</w:t>
        <w:br/>
        <w:t>55</w:t>
        <w:br/>
        <w:t>оқушылардың кәсіби ұйымшылдық жолдарын және тұлғалық кәсіби маңызды</w:t>
        <w:br/>
        <w:t>қасиеттерін дамыту мен табуға бағытталуы тиіс: инициативтілік, іскерлік,</w:t>
        <w:br/>
        <w:t>жауапкершілік, кәсіби мобильділік, алдын болжай алуы;</w:t>
        <w:br/>
        <w:t>Технологиялық жалпы білім беру жүйесінің кәсіби бағыты жоғары маңызды</w:t>
        <w:br/>
        <w:t>иемденеді және кәсіби мәдениетті, кәсіби маңызды қасиеттерді және</w:t>
        <w:br/>
        <w:t>оқушылардың кәсіби өзін-өзі анықтауларын қалыптастыруды ұйымдастырады.</w:t>
        <w:br/>
        <w:t>Ол мыналарды қамтамасыз етуі тиіс:</w:t>
        <w:br/>
        <w:t>- оқушыларда кәсіптік қызметтердің түрлері мен формалары, түрлі</w:t>
        <w:br/>
        <w:t>салалары туралы ұғымын қалыптастыру;</w:t>
      </w:r>
    </w:p>
    <w:p>
      <w:r>
        <w:t>- оқушылардың қабілеттерін дамыту мен мүмкіндіктерін ашу;</w:t>
        <w:br/>
        <w:t>- кәсіби қызығушылықтары мен ұмтылыстарын қалыптастыру;</w:t>
        <w:br/>
        <w:t>- өзін-өзіне баға беруін қалыптастыра алу;</w:t>
        <w:br/>
        <w:t>- таңдалып алынған еңбектік қызмет саласында құзіреттіліктің жоғары</w:t>
        <w:br/>
        <w:t>деңгейіне қол жеткізу;</w:t>
        <w:br/>
        <w:t>- таңдалынып алынған мамандықты алу үшін қажетті білімін,</w:t>
        <w:br/>
        <w:t>іскерліктері мен дағдыларын қалыптастыру.</w:t>
        <w:br/>
        <w:t>Технологтар мен педагогтардың пікірінше алға қойған мақсатқа қол жеткізу</w:t>
        <w:br/>
        <w:t>мына бір-бірімен байланысты іс - әрекеттеді қамтитынын қарастырады:</w:t>
        <w:br/>
        <w:t>- жеке тұлғаның кәсіби диагностикасын;</w:t>
        <w:br/>
        <w:t>- кәсіби маңызды қасиеттерін ашу;</w:t>
        <w:br/>
        <w:t>- кәсіби сынау;</w:t>
        <w:br/>
        <w:t>- кәсіби таңдауды қалыптастыру;</w:t>
        <w:br/>
        <w:t>- кәсіби жағдайларды әлеуметтік таңдау;</w:t>
        <w:br/>
        <w:t>- мамандықты таңдау мен практикалық іс-әрекет салалары туралы</w:t>
        <w:br/>
        <w:t>шешім қабылдау;</w:t>
        <w:br/>
        <w:t>- өмірлік жоспарын құру;</w:t>
        <w:br/>
        <w:t>- білім беру - кәсіптік шешімдерді қабылдау;</w:t>
        <w:br/>
        <w:t>- таңдаумен алынған қызмет саласына даярлық (1301.</w:t>
        <w:br/>
        <w:t>Кәсіби бағыттылық еңбектік және технологиялық оқытуды жүйелендіреді,</w:t>
        <w:br/>
        <w:t>оқу үдерісін қамтамасыз ету мен оның мазмұнын өзектендіреді, жеке тұлғаның</w:t>
        <w:br/>
        <w:t>мотивациясын көтереді, оқушылардың өз бетінше тәжрибелік қызметтерін</w:t>
        <w:br/>
        <w:t>қолдайды.</w:t>
        <w:br/>
        <w:t>Біздің пікірімізше технологиялық оқыту құрамының тәжрибелік</w:t>
        <w:br/>
        <w:t>бағдарланған, кәсіби маңызды жағдайындағы жалпы педагогикалық білім беру</w:t>
        <w:br/>
        <w:t>комплексінде обьективті түрде қалыптасады.</w:t>
        <w:br/>
        <w:t>Оқушылардың технологиялық білімі мектепке дейінгі жасында тәжрибелік</w:t>
        <w:br/>
        <w:t>басталады десек те болады, қоршаған әлемде өмір сүру дағдылары мен</w:t>
        <w:br/>
        <w:t>қалыптасатын іс- әрекеттерінің арқасында технологиялық білім берудің</w:t>
        <w:br/>
        <w:t>мектепке дейінгі кезеңі технологиялық білім берудің жалпы жүйесінің маңызды</w:t>
        <w:br/>
        <w:t>элементі болып табылады және сәйкес ұйымдастырушының қамтамасыз</w:t>
        <w:br/>
        <w:t>етуімен педагогикалық негізде жүзеге асырылуы тиіс.</w:t>
        <w:br/>
        <w:t>Бастауыш мектептегі технологияның міндеті еңбек мәдениетінің негізін</w:t>
        <w:br/>
        <w:t>қалыптастыру деп есептеуге болады. Тәжрибелі қызметтің негізгі бөлімдері</w:t>
        <w:br/>
        <w:t>болып бөлінеді, жалпы еңбектік және бастауыш операциялық іскерліктерді</w:t>
        <w:br/>
        <w:t>табиғи және технологиялық өмір сүру ортасы туралы базалық ойларды табу,</w:t>
        <w:br/>
        <w:t>45</w:t>
        <w:br/>
        <w:t>қамтамасыз ету негізінде білім беру кеңістігінің белсенділігін қамтамасыз</w:t>
        <w:br/>
        <w:t>етумен байланысты.</w:t>
        <w:br/>
        <w:t>1.3. Болашақ мұғалімдерді оқушыларды бейіндік оқытуға кәсіби</w:t>
      </w:r>
    </w:p>
    <w:p>
      <w:r>
        <w:t>даярлаудың теориялық моделі</w:t>
        <w:br/>
        <w:t>Қазақстан Республикасының 12 жылдық мектептерінде жалпы білімді</w:t>
        <w:br/>
        <w:t>жаңартуға қатысты жетекші идеялардың мәні барынша дербестендірілген,</w:t>
        <w:br/>
        <w:t>функционалды және тиімді болуында болып отыр. Білім жүйесін жаңартудың</w:t>
        <w:br/>
        <w:t>маңызды басымды бағыты бейіндік оқытуға көшу болып отыр.</w:t>
        <w:br/>
        <w:t>Елімізде бейіндік оқыту жүйесіне көшу барысында мектеп түлектерінің</w:t>
        <w:br/>
        <w:t>білім алу қажеттіліктерін қанағаттандыру үшін болашақ мұғалімдерге жаңа</w:t>
        <w:br/>
        <w:t>талаптар қойылып отыр, сондықтан олардың әлеуметтенуі және өзін-өзі</w:t>
        <w:br/>
        <w:t>танытуы маңызды болып табылады. «Мән-мағынасын іздеу, рефлексивтік,</w:t>
        <w:br/>
        <w:t>өзін-өзі бағалау, өмір сүруді жоспарлау және басқа да функцияларды»</w:t>
        <w:br/>
        <w:t>орындаумен байланысты ойлауды және ойды саралауды өзгерту, ақпарат</w:t>
        <w:br/>
        <w:t>ағынын ұлғайту болашақ мұғалімдерге қажет еркін іс-әрекетті, сыртқы</w:t>
        <w:br/>
        <w:t>жағдайлардың өзгеруіне уақытылы зейін қоюды қамтамасыз етеді.</w:t>
        <w:br/>
        <w:t>Нәтижесінде, болашақ мұғалім кездейсоқ жағдайларға зейін қою, өз бетінше</w:t>
        <w:br/>
        <w:t>шешім қабылдау, ол үшін жауапкершілік алуға дайын болу, өзінің және өзгенің</w:t>
        <w:br/>
        <w:t>іс-әрекетін бағалауда сыни сараптама беру қабілетін меңгереді.</w:t>
        <w:br/>
        <w:t>Аталған өзгерістер бейіндік оқыту жүйесіне көшу жағдайында қызмет етуге</w:t>
        <w:br/>
        <w:t>қабілетті болашақ мұғалімдерді даярлауды қамтамасыз ету қажеттілігін</w:t>
        <w:br/>
        <w:t>туындатты. Осыған байланысты, дайын білім көлемін таратушы мұғалімдерді</w:t>
        <w:br/>
        <w:t>кәсіби даярлаудың дәстүрлі жүйесі мектептің және әлеуметтің қажеттіліктерін</w:t>
        <w:br/>
        <w:t>қамтамасыз етпейтін болды. Бұл құзыреттілік ұстаным негізінде болашақ</w:t>
        <w:br/>
        <w:t>мұғалімдердің оқушыларды бейіндік оқытуға кәсіби даярлығын</w:t>
        <w:br/>
        <w:t>қалыптастырудың теориялық моделін жоспарлауды өзекті мәселеге</w:t>
        <w:br/>
        <w:t>айналдырады. Тап осы бағытты қолдану арқылы күрделі жағдайдан қалай шығу</w:t>
        <w:br/>
        <w:t>керек екендігі қарастырылуы мүмкін. Бұл педагогикалық жоғары оқу</w:t>
        <w:br/>
        <w:t>орындарында бейіндік оқытуға болашақ мұғалімдердің сапалы кәсіби</w:t>
        <w:br/>
        <w:t>даярлығын қамтамасыз ету қажеттілігі және меңгерілуі тиіс ақпарат көлемін</w:t>
        <w:br/>
        <w:t>ұлғайту есебінен ғана бұл мәселені дәстүрлі жолмен шешу мүмкін емес екендігі</w:t>
        <w:br/>
        <w:t>аралығында қарама-қайшылық туындауының нәтижесінде орын алған.</w:t>
        <w:br/>
        <w:t>О. Е. Лебедев |136| атап өткендей педагогика ғылымында құзыреттілік</w:t>
        <w:br/>
        <w:t>ұстанымның өзекті мәселелерін салыстырмалы қарастыратын болсақ, ол 1980</w:t>
        <w:br/>
        <w:t>жылдардың екінші жартысынан бастап зерттеле басталды. Оның пайда болуын</w:t>
        <w:br/>
        <w:t>қоғамда орын алған өзгерістермен байланыстырады. Автор «құзыреттілік</w:t>
        <w:br/>
        <w:t>ұстаным» терминіне «жалпы қағидалардың жиынтығы, білім беру мақсаттарын</w:t>
        <w:br/>
        <w:t>анықтау, білім беру мазмұнын іріктеп таңдау, білім беру үдерісін ұйымдастыру</w:t>
        <w:br/>
        <w:t>және білім беру нәтижелерін бағалау» деген анықтамалар береді.</w:t>
        <w:br/>
        <w:t>О.Г. Смолянинованың монографиясында (Красноярск, 2006 ж.) жоғары</w:t>
        <w:br/>
        <w:t>білім беру жүйесінде құзыреттілік ұстанымды пайдаланудың қолданыстағы</w:t>
        <w:br/>
        <w:t>модельдері сарапталған |1371.</w:t>
        <w:br/>
        <w:t>Құзыреттілік ұстанымның мәні мен оларды қалыптастырудың өзекті</w:t>
        <w:br/>
        <w:t>мәселелері отандық ғалымдар мен Таяу және Қиыр шетелдік ғалымдардың</w:t>
        <w:br/>
        <w:t>4</w:t>
        <w:br/>
        <w:t>болуы маңызды. Осылайша жоғары оқу орындарында бейіндік оқытуға</w:t>
        <w:br/>
        <w:t>болашақ мұғалімнің кәсіби құзыреттілігін қалыптастырудың нақты қажеттілігін</w:t>
        <w:br/>
        <w:t>және өзекті мәселе болып табылатындығын айқындаймыз.</w:t>
        <w:br/>
        <w:t>«Құзыреттілік» ұғымының шыққан төркіні (лат. сопіреіепйа, сопіреіо сөзінен</w:t>
        <w:br/>
        <w:t>- бірлесіп қол жеткізу, сәйкес келу, үйлесу) «бір нәрсе жайлы талқылауға</w:t>
        <w:br/>
        <w:t>мүмкіндік беретін білімді меңгеру», «хабардарлық, құқықтылық», «беделділік,</w:t>
        <w:br/>
        <w:t>тең құқықтылық» тәрізді түсіндіріледі.</w:t>
        <w:br/>
        <w:t>Ғылыми еңбектердің бірінде көрсетілген бірқатар құзыреттілік</w:t>
        <w:br/>
        <w:t>анықтамаларының ішінен бұл ұғым «білім мен дағдыларды біріктіру қабілеті,</w:t>
      </w:r>
    </w:p>
    <w:p>
      <w:r>
        <w:t>оларды сыртқы ортаның талаптары өзгеріп отырған жағдайда қолдану</w:t>
        <w:br/>
        <w:t>тәсілдері» деп түсіндіріледі |1531.</w:t>
        <w:br/>
        <w:t>Ғылыми зерттеулерде кәсіби құзыреттілік алуан түрлі анықталады.</w:t>
        <w:br/>
        <w:t>Қарастырылған анықтамалардың ішінен кейбіреулерін жіктеп көрелік.</w:t>
        <w:br/>
        <w:t>Кәсіби құзыреттілік:</w:t>
        <w:br/>
        <w:t>- кәсіби қызметті жүзеге асыруға жоғары оқу орны түлегінің теориялық</w:t>
        <w:br/>
        <w:t>және тәжірибелік даярлығы мен қабілетінің біртұтастығы;</w:t>
        <w:br/>
        <w:t>- біліктілік және кәсіби бағдардың жоғары деңгейі (С.А.Дружилов);</w:t>
        <w:br/>
        <w:t>- маманды даярлау, еңбеу ету тиімділігінің әлеует сапасын сипаттау |1481.</w:t>
        <w:br/>
        <w:t>Б. Кенжебеков болашақ мұғалімдердің кәсіби құзыреттілігін қалыптастыруға</w:t>
        <w:br/>
        <w:t>үлкен мән береді және келесідей анықтама береді: кәсіби құзыреттілік - бұл</w:t>
        <w:br/>
        <w:t>адамның іскерлігі мен қабілеттері, оның кәсіби маңыздылығы бар және жеке</w:t>
        <w:br/>
        <w:t>тұлғалық қабілеттері, жоғары деңгейлі технологиялылықтың, мәдениеттің және</w:t>
        <w:br/>
        <w:t>шеберліктің, қызметті ұйымдастыруға шығармашылықпен қараудың, өзін-өзі</w:t>
        <w:br/>
        <w:t>дамытуға үнемі дайын болудың жинақталған, біріктірілген түбегейлі білімінің</w:t>
        <w:br/>
        <w:t>жиынтығы (111.</w:t>
        <w:br/>
        <w:t>Н. Шаметов технологияға қатысты болашақ мұғалімдердің кәсіби</w:t>
        <w:br/>
        <w:t>құзыреттілігін еңбек сабағы мұғалімінің технологиялық үдерісті ұйымдастыра</w:t>
        <w:br/>
        <w:t>білуі, дайындалатын өнімнің құрылымын жасай алуы, материалдар мен</w:t>
        <w:br/>
        <w:t>бөлшектерді өңдей білуі, оның технологиялық және педагогикалық тұрғыда</w:t>
        <w:br/>
        <w:t>меңгерген білімінің негізінде өнімнің дизайнын және технологиялық</w:t>
        <w:br/>
        <w:t>эстетикасын ескере отырып, әсем көркемделген тауар шығару қабілеті тәрізді</w:t>
        <w:br/>
        <w:t>қарастырады |139).</w:t>
        <w:br/>
        <w:t>С.И. Ферхо оқыту барысында электронды оқулықтарды пайдалану бойынша</w:t>
        <w:br/>
        <w:t>мұғалімдердің кәсіби құзыреттілігін қалыптастыру үдерісін зерттей отырып,</w:t>
        <w:br/>
        <w:t>оны күрделі жеке тұлғалық білім ретінде сипаттай отырып, оның мән-мағынасы</w:t>
        <w:br/>
        <w:t>жеке тұлғаның когнитивтік, мінез-құлықтық және мотивациялық даму</w:t>
        <w:br/>
        <w:t>салаларын біріктіру арқылы ашылатынын атап көрсетті |1401.</w:t>
        <w:br/>
        <w:t>А.К. Маркова мұғалімнің психологиялық-педагогикалық кемелденуінің</w:t>
        <w:br/>
        <w:t>түрлі аспектілерін сараптай отырып, оның кәсіби құзыреттілігінің төрт түрін</w:t>
        <w:br/>
        <w:t>жіктейді (1411: арнайы, әлеуметтік, тұлғалық және жеке, оларға төмендегідей</w:t>
        <w:br/>
        <w:t>сипаттама береді:</w:t>
        <w:br/>
        <w:t>- арнайы немесе қызметтік кәсіби құзыреттілік жоғары кәсіби деңгейде</w:t>
        <w:br/>
        <w:t>қызметті меңгеруді білдіреді және тек арнайы білімнің орын алуын ғана емес,</w:t>
        <w:br/>
        <w:t>сонымен бірге оларды тәжірибеде қолдану ептілігін де қамтиды;</w:t>
        <w:br/>
        <w:t>49</w:t>
        <w:br/>
        <w:t>бағдарламаларын құру технологиясын, түрлі кәсіптер бойынша пәндік оқыту</w:t>
        <w:br/>
        <w:t>әдістемелерін меңгеруді, кәсіби бағдар үдерісін басқарудың, жобалаудың, кейс-</w:t>
        <w:br/>
        <w:t>кезеңдердің, педагогикалық шеберханалардың ұйымдық сұлбаларын</w:t>
        <w:br/>
        <w:t>құрастыруды, бейінді оқыту педагогтарының функционалдық сауаттылығы</w:t>
        <w:br/>
        <w:t>негізінде оқушылардың жетістіктерін бағалаудың мониторингтік</w:t>
        <w:br/>
        <w:t>технологиясын жүзеге асыру идеясын енгіздік.</w:t>
        <w:br/>
        <w:t>4. Ұйымдастырушы-іс-әрекеттік компонент мыналарды көздейді:</w:t>
        <w:br/>
        <w:t>- көпдеңгейлі педагогикалық білім беру кезеңдерінің ішінен әрқайсысының</w:t>
        <w:br/>
        <w:t>ерекшеліктерін ескеретін, болашақ мұғалімдердің оқушыларды бейіндік</w:t>
        <w:br/>
        <w:t>оқытуға кәсіби даярлығын қалыптастыру үдерісін кезеңдік тұрғыда</w:t>
        <w:br/>
        <w:t>ұйымдастыру;</w:t>
      </w:r>
    </w:p>
    <w:p>
      <w:r>
        <w:t>- олардың әрқайсысында оқыту мазмұнын, үлгілерін, әдістерін және</w:t>
        <w:br/>
        <w:t>құралдарын таңдау негізінде дидактикалық тапсырмалар шешімінің және</w:t>
        <w:br/>
        <w:t>қойлымының сабақтастығын қамтамасыз ету;</w:t>
        <w:br/>
        <w:t>- бейіндік оқытуды жүзеге асыру үдерісінде туындайтын нақты</w:t>
        <w:br/>
        <w:t>жағдайларды шешу үшін қажет тәжірибелік іскерлік жиынтығын</w:t>
        <w:br/>
        <w:t>қалыптастыру;</w:t>
        <w:br/>
        <w:t>- оқушылармен өзара тұлғалық қатынас құру, оның көзқарасын күні бұрын</w:t>
        <w:br/>
        <w:t>білу және оның ішкі ұстанымымен санасу;</w:t>
        <w:br/>
        <w:t>- болашақ мүғалімдердің оқушыларды бейінді оқытуға кәсіби даярлығын,</w:t>
        <w:br/>
        <w:t>педагогикалық еңбек нәтижелерінің жоғары сапасын қалыптастырудың</w:t>
        <w:br/>
        <w:t>өлшемдері ретінде қызмет ететін көрсеткіштерде бейнеленетін кәсіби</w:t>
        <w:br/>
        <w:t>бағдарлық тәжірибені, кәсіби-педагогикалық қызметтің ынтымақтастығын</w:t>
        <w:br/>
        <w:t>қалыптастыру;</w:t>
        <w:br/>
        <w:t>- педагогикалық еңбектің өнімділігін арттыруға ықпал ететін,</w:t>
        <w:br/>
        <w:t>педагогикалық еңбектің ұтымды тәсілдерін меңгеруге оқушылардың</w:t>
        <w:br/>
        <w:t>талпынысын көтеру; өзін-өзі бақылау және оларға бағыну, өзіне және өзгелерге</w:t>
        <w:br/>
        <w:t>талап қою дағдыларын меңгеру.</w:t>
        <w:br/>
        <w:t>Ұйымдастырушы-іс-әрекеттік компонент біздің зерттеулеріміздің</w:t>
        <w:br/>
        <w:t>нәтижесінде қол жеткізілген, теориялық қорытындылардың негізінде</w:t>
        <w:br/>
        <w:t>айқындалған, болашақ мұғалімдердің оқушыларды бейінді оқытуға кәсіби</w:t>
        <w:br/>
        <w:t>даярлығын қалыптастыру үдерісінің 3 кезеңін кезектілікпен орындауды</w:t>
        <w:br/>
        <w:t>қамтиды: дайындық, оқыту, тәжірибелік.</w:t>
        <w:br/>
        <w:t>Дайындық кезеңі бейіндік оқытуды жүзеге асыру бойынша кәсіби бағдар</w:t>
        <w:br/>
        <w:t>субьектілерінің белгіленген тобы үшін оқыту мазмұнын жоспарлауды көздейді</w:t>
        <w:br/>
        <w:t>және келесідей сатылардан тұрады:</w:t>
        <w:br/>
        <w:t>І) бейін бойынша мақсаттық топты анықтау - оқушылардың</w:t>
        <w:br/>
        <w:t>қызығушылық және мотивациялық ерекшеліктерін, олардың кәсіби бағдардан</w:t>
        <w:br/>
        <w:t>күтетін нәтижелерін бағалау;</w:t>
        <w:br/>
        <w:t>2) оқыту мақсаттарын нақтылау - оқытудан күтетін нәтижелерді болжау;</w:t>
        <w:br/>
        <w:t>3) оқушылардың кәсіби қызығушылықтарына сәйкес мазмұнды</w:t>
        <w:br/>
        <w:t>модульдерді іріктеу;</w:t>
        <w:br/>
        <w:t>4) оқыту әдістерін және технологияларын таңдау;</w:t>
        <w:br/>
        <w:t>56</w:t>
        <w:br/>
        <w:t>іскерлік жиынтығын қалыптастырудың қандай нәтижесі қажет деген сұраққа</w:t>
        <w:br/>
        <w:t>жауап беруді қарастырады.</w:t>
        <w:br/>
        <w:t>Нәтижелік компонент мотивациялық, ғылыми-теориялық және іс-</w:t>
        <w:br/>
        <w:t>әрекеттік өлшемдердің жиынтықтарды және деңгейлеп дифференцияциялауды</w:t>
        <w:br/>
        <w:t>қамтиды: бейімділік, репродуктивті, эвристикалық және құзыреттілік</w:t>
        <w:br/>
        <w:t>деңгейлерді қамтиды.</w:t>
        <w:br/>
        <w:t>Болашақ мұғалімдерді оқушыларды бейіндік оқытуға кәсіби даярлаудың</w:t>
        <w:br/>
        <w:t>бейімділік деңгейі мыналарды алға тартады, яғни ол:</w:t>
        <w:br/>
        <w:t>- бейіндік оқыту жүйесін енгізу қажеттілігіне күмәнданады; бейіндік</w:t>
        <w:br/>
        <w:t>оқытудың мақсаты оның ішкі құндылықтық бағдарларына қарсы келеді;</w:t>
        <w:br/>
        <w:t>- ол өзі жұмыс істейтін мектепке кәсіби бағдар енгізудің нәтижесіз</w:t>
      </w:r>
    </w:p>
    <w:p>
      <w:r>
        <w:t>болмайтынына сенімді. Жасырынсыз субьективтік жай-күйі оны</w:t>
        <w:br/>
        <w:t>ерекшелендіреді;</w:t>
        <w:br/>
        <w:t>- бейіндік оқытуды меңгеру барысында жайсыздық, шамадан тыс</w:t>
        <w:br/>
        <w:t>жүктеме, жоғары реактивтік алаңдаушылық агрессиясы орын алады;</w:t>
        <w:br/>
        <w:t>- негізгі мектепте оқыту мерзімін ұзарту және бейіндік оқытуды меңгеру</w:t>
        <w:br/>
        <w:t>қажеттілігін түсінбейді;</w:t>
        <w:br/>
        <w:t>- бейіндік оқыту мәселелеріне қызығушылық танытпайды, ол</w:t>
        <w:br/>
        <w:t>байқалмайды немесе орнында болмайды;</w:t>
        <w:br/>
        <w:t>- бейіндік оқытуды жүзеге асыру барысына қатысу қарсылығы айқын</w:t>
        <w:br/>
        <w:t>байқалады;</w:t>
        <w:br/>
        <w:t>- кәсіби бағдар үдерісіне қатысу кезінде сәтсіздіктерден қорқу</w:t>
        <w:br/>
        <w:t>мотивациясы;</w:t>
        <w:br/>
        <w:t>- шығармашылық жауапкершілікті шешімдерді қабылдау қабілетінің және</w:t>
        <w:br/>
        <w:t>шығармашылық әлеуетінің төмен болуымен сипатталады;</w:t>
        <w:br/>
        <w:t>- өзіне қатысты сыни ескертулерді қабылдамайды, сарапшылардың</w:t>
        <w:br/>
        <w:t>сыртқы бағалауларына өте сезімталдықпен қарайды;</w:t>
        <w:br/>
        <w:t>- кәсіби бағдардың, оның мақсаттарының қажеттілігін түсінбейді,</w:t>
        <w:br/>
        <w:t>бейіндік оқытуды меңгеру барысында өз қиындықтарын, өзекті жай-күйлерді,</w:t>
        <w:br/>
        <w:t>мотивацияларды және қажеттіліктерді ұғыну қабілеттерін танытпайды,</w:t>
        <w:br/>
        <w:t>қиындықтарды сезінбейді, себебі эмоционалдық тұрғыда зорығуға,</w:t>
        <w:br/>
        <w:t>жалғыздыққа, енжарлыққа, өзгерістерден қорқуға, мектеп оқушыларына өз</w:t>
        <w:br/>
        <w:t>әсерін жоғалту қорқынышына бой алдырған.</w:t>
        <w:br/>
        <w:t>Болашақ мұғалімдерді оқушыларды бейіндік оқытуға кәсіби даярлаудың</w:t>
        <w:br/>
        <w:t>репродуктивтік деңгейі мыналарды көздейді, яғни ол:</w:t>
        <w:br/>
        <w:t>- бейіндік оқытуды енгізу маңыздылығын түсінеді, бірақ кәсіби</w:t>
        <w:br/>
        <w:t>бағдардың мақсатын өзінің кәсіби қызметінің бағытымен байланыстырмайды;</w:t>
        <w:br/>
        <w:t>- тек өзінің пәндік қызметінде оқушылардың үлгеріміне қатысты жеке</w:t>
        <w:br/>
        <w:t>тұлғалық қызығушылығы орын алған;</w:t>
        <w:br/>
        <w:t>- бейінді оқыту жүйесінде өзінің қатысу орнын және болашағын</w:t>
        <w:br/>
        <w:t>ұғынады, бірақ бейінді оқытудың күтілген нәтижелерін алуға соңына дейін</w:t>
        <w:br/>
        <w:t>сенімді емес;</w:t>
        <w:br/>
        <w:t>58</w:t>
        <w:br/>
        <w:t>- еңбекті қызметтегі оқушылардың қажеттіліктерін тәрбиелеу.</w:t>
        <w:br/>
        <w:t>Ғалымдардың пікірінше аталған қызметтерді атқару үшін «технология»</w:t>
        <w:br/>
        <w:t>білім беру саласы келесі қағидалар есебінен құрылуы мүмкін:</w:t>
        <w:br/>
        <w:t>- Негізділік және вариативтілік аймақтың және гуманитарлы вариативті</w:t>
        <w:br/>
        <w:t>құраушылармен толықтырылатын біркелкі білім беру кеңістігінің инвариантты</w:t>
        <w:br/>
        <w:t>негізінде оқтуды құруды білдіреді.</w:t>
        <w:br/>
        <w:t>- Көпбейінділік технологиялық бейін жүйесіндегі еңбек субьектісі мен</w:t>
        <w:br/>
        <w:t>обьектісінің қарым-қатынасының негізгі бағыттары бойынша тәжірибелік</w:t>
        <w:br/>
        <w:t>оқыту мүмкіндігін қамтамасыз етеді. Сондықтан оқыту кәсіптік қызметтің түрлі</w:t>
        <w:br/>
        <w:t>салалары мен типтері бойынша негізделген және құрылымданған болуы тиіс.</w:t>
        <w:br/>
        <w:t>- Болжанатын нәтижеге бағдар мен бұрынғы тәжірибелерге сүйене</w:t>
      </w:r>
    </w:p>
    <w:p>
      <w:r>
        <w:t>отырып бүкіл тәжірибе кезеңдеріне бағдарланған оқыту жүйесін қамтамасыз</w:t>
        <w:br/>
        <w:t>ету үшін үздіксіздік пен сабақтастылық.</w:t>
        <w:br/>
        <w:t>- Көпдеңгейлікті оқушылардың жасерекшеліктіт және білім беру</w:t>
        <w:br/>
        <w:t>мүмкіндіктерін ескере отырып бірнеше бір-бірімен байланысты деңгейлерде</w:t>
        <w:br/>
        <w:t>еңбектік қызметке даярлауды, оларды тәрбиелеу мен шығармашылық дамыту</w:t>
        <w:br/>
        <w:t>міндеттерін, мамандық алуға даярлығын қалыптастыруды болжайды.</w:t>
        <w:br/>
        <w:t>- «Технология» білім беру саласының оқушылардың сапасы мен</w:t>
        <w:br/>
        <w:t>тәртібіне әсер ету бірлігін білдіретін, оларды түрлі қызмет түрлеріне</w:t>
        <w:br/>
        <w:t>жұмылдыруды, жеке тұлғалық кәсіби маңызды қасиеттерін қалыптастыруды,</w:t>
        <w:br/>
        <w:t>жалпы білім берумен байланысын, еңбектік оқытуды және өз бетінше қызметті,</w:t>
        <w:br/>
        <w:t>көп деңгейлікті білдіреді; |1341.</w:t>
        <w:br/>
        <w:t>Осыған байланысты «технология» құрылымы бір-бірімен байланысты</w:t>
        <w:br/>
        <w:t>компоненттер жүйесін өзіне қамтуы тиіс: жалпы білім берудің интегративті</w:t>
        <w:br/>
        <w:t>бөлімдері, еңбектік оқыту, шығармашылық тұлғалық-бағдарланған қызметі</w:t>
        <w:br/>
        <w:t>және оқушылардың арнайы бейіндік даярлығын;</w:t>
        <w:br/>
        <w:t>Технологиялық білімдер жүйесіндегі бейіндік оқыту мазмұны еңбектің пәні</w:t>
        <w:br/>
        <w:t>мен субьектісінің тұлғалық қарым-қатынасы болмайынша бейнелеуін</w:t>
        <w:br/>
        <w:t>қамтамасыз ету маңызды: «адам-адам», «адам-табиғат», «адам-техника», «адам-</w:t>
        <w:br/>
        <w:t>белгі жүйесі», «адам-көркем бейне» экономикалық қызметтің барлық</w:t>
        <w:br/>
        <w:t>салаларына сәйкестендірілді, заманауи салалық технологияларға негізделді</w:t>
        <w:br/>
        <w:t>және оқушылардың еркін шығармашылығының қызметіндегі өзін-өзі жүзеге</w:t>
        <w:br/>
        <w:t>асыруға әсер етті.</w:t>
        <w:br/>
        <w:t>Оқушылардың жас ерекшеліктік және жалпы білім беру мүмкіндіктері,</w:t>
        <w:br/>
        <w:t>еңбекке даярлық міндеттерін шешу мен кәсіби өзін-өзі анықтау технологиялық</w:t>
        <w:br/>
        <w:t>оқыту қағидаларын негіздейді: еңбекке кіріспе, еңбек негіздері, мамандыққа</w:t>
        <w:br/>
        <w:t>кіріспе, оқушылардың таңдап алған салалық технологияларына сәйкес бейінді</w:t>
        <w:br/>
        <w:t>оқыту. Соңғы кезеңі жалпы білім беретін оқу орындарының бітірушілерінің</w:t>
        <w:br/>
        <w:t>әлеуметтік қорғануының жоғарылауына әсер ететін кәсіптік деңгейге дейін</w:t>
        <w:br/>
        <w:t>даярлықты апарады. Тәжірибелік қызмет үдерісінде нақты міндеттерді шешу</w:t>
        <w:br/>
        <w:t>іскерліктері мен дағдыларын, білімін нақтылау жағдайы ретінде оқушылардың</w:t>
        <w:br/>
        <w:t>қызметінің шығармашылық сипатын қамтамасыз ету маңызды.</w:t>
        <w:br/>
        <w:t>Шығармашылық оқу және оқудан тыс қызметтерді ұйымдастыру жүйелі-</w:t>
        <w:br/>
        <w:t>ғылыми негізделген сипатта болуы тиіс және оқу үдерісінің мотивациясы мен</w:t>
        <w:br/>
        <w:t>интексикацияның жоғарылауына, кәсіби қызығушылықты анықтау мен</w:t>
        <w:br/>
        <w:t>44</w:t>
        <w:br/>
        <w:t>5) әдістемелік материалдарды іріктеу және дайындау - оқушылар үшін оқу</w:t>
        <w:br/>
        <w:t>сценарийлері, слайдтары, бейне үзінділері, оқу материалдары (тарату</w:t>
        <w:br/>
        <w:t>материалдары, карточкалары, тапсырмалары, талқылау үшін тәжірибелік</w:t>
        <w:br/>
        <w:t>жағдайлар және т.б.);</w:t>
        <w:br/>
        <w:t>6) ұйымдастырушылық және материалдық-техникалық дайындық - алдағы</w:t>
        <w:br/>
        <w:t>сабақ бойынша нақты сұрақтарды қарастыру (жайдың сұлбасы, жиһаздарды</w:t>
        <w:br/>
        <w:t>орналастыру, техникалық жабдықты дайындау).</w:t>
        <w:br/>
        <w:t>Оқыту кезеңі - бейіндік оқытуды жүзеге асыру барысында болашақ</w:t>
        <w:br/>
        <w:t>мұғалімдердің оқушыларды бейіндік оқытуға кәсіби даярлығын</w:t>
        <w:br/>
        <w:t>қалыптастыруда кәсіби-педагогикалық және кәсіби бағдар сияқты</w:t>
        <w:br/>
        <w:t>құбылыстардың негізгі түрлерімен практикалық сабақтар кезінде танысуын,</w:t>
        <w:br/>
        <w:t>оқушылардың ғылыми-теориялық білімді меңгеруін қамтиды. Аталған кезеңнің</w:t>
        <w:br/>
        <w:t>қорытындысымен бейіндік оқытуды жүзеге асыру бойынша оқушылардың</w:t>
        <w:br/>
        <w:t>өздеріне тиесілі іс-әрекеттердің нұсқаларын анықтау көзделеді. Бұл кезең</w:t>
        <w:br/>
        <w:t>бірнеше сатыны қамтиды:</w:t>
      </w:r>
    </w:p>
    <w:p>
      <w:r>
        <w:t>1) аудиториямен байланыс орнату;</w:t>
        <w:br/>
        <w:t>2) оқыту мазмұнымен таныстыру;</w:t>
        <w:br/>
        <w:t>3) алдыңғы өткен оқиғалармен немесе жағдайлармен байланысты орын</w:t>
        <w:br/>
        <w:t>алуы мүмкін жүктемені алып тастау;</w:t>
        <w:br/>
        <w:t>4) оқытудың мотивациясы;</w:t>
        <w:br/>
        <w:t>5) диагностикалық кіріс бақылауы;</w:t>
        <w:br/>
        <w:t>6) ғылыми-теориялық білімді хабарлап жүргізу;</w:t>
        <w:br/>
        <w:t>7) дағдыларды және іскерліктерді қалыптастыру немесе нығайту;</w:t>
        <w:br/>
        <w:t>8) оқыту мақсаттарына қол жеткізу деңгейін анықтау, оқушылармен кері</w:t>
        <w:br/>
        <w:t>байланыс жүргізу;</w:t>
        <w:br/>
        <w:t>9) оқу жағдайынан «шығу»;</w:t>
        <w:br/>
        <w:t>10) күтілген сенімнің ақталмауы нәтижесінде оқушыларда туындауы</w:t>
        <w:br/>
        <w:t>мүмкін жүктемені алып тастау.</w:t>
        <w:br/>
        <w:t>Тәжірибелік кезең бейіндік оқыту педагогын тәжірибелік - эксперименттік</w:t>
        <w:br/>
        <w:t>жұмыстың әзірленген бағдарламасы білім беру мекемелерінде бейіндік</w:t>
        <w:br/>
        <w:t>оқытуды жүзеге асыру бойынша өнімділік қызметті енгізуді алға тартады. Бұл</w:t>
        <w:br/>
        <w:t>кезең бейіндік оқыту болашақ педагогтарында қол жеткізген ғылыми-</w:t>
        <w:br/>
        <w:t>теориялық білімін пайдалану негізінде тәжірибелік іскерліктерді жетілдіріп</w:t>
        <w:br/>
        <w:t>өңдеу бойынша өз іс-әрекеттерін субьективтік бағалауды қалыптастырудың</w:t>
        <w:br/>
        <w:t>күрделі динамикалық үдеріс екенін білдіреді.</w:t>
        <w:br/>
        <w:t>Тәжірибелік кезеңде бейіндік оқыту болашақ педагогтарының қызмет</w:t>
        <w:br/>
        <w:t>нәтижелерін тексеру, дидактикалық мониторинг жүргізу, түзетулер енгізу</w:t>
        <w:br/>
        <w:t>қажет. Тәжірибелік кезең бейінді оқыту педагогтарының кәсіби даярлығында</w:t>
        <w:br/>
        <w:t>жетекші жүйе ретінде қалыптастырушы рөл атқарады.</w:t>
        <w:br/>
        <w:t>6. Нәтижелік компонент. Оның мәні бейіндік оқыту болашақ педагогы</w:t>
        <w:br/>
        <w:t>қазіргі қоғамда қажет болғаны үшін, оған кәсіби даярлықтың, педагогикалық</w:t>
        <w:br/>
        <w:t>үдерістің нақты жай-күйін диагностикалаумен, бейіндік оқыту педагогының</w:t>
        <w:br/>
        <w:t>қызмет ету обьектісіне сәйкес оқу сабақтарының құрылымын жасаумен,</w:t>
        <w:br/>
        <w:t>оқушылардың ұжымдық-танымдық қызметін ұйымдастырумен байланысты</w:t>
        <w:br/>
        <w:t>57</w:t>
        <w:br/>
        <w:t>- әлеуметтік кәсіби құзыреттілік кәсіби қатынас тәсілдерімен кәсіби</w:t>
        <w:br/>
        <w:t>қауымдастықта қабылданған, бірлескен кәсіби қызмет және ықпалдастық</w:t>
        <w:br/>
        <w:t>тәсілдерін меңгеруді сипаттайды;</w:t>
        <w:br/>
        <w:t>- тұлғалық кәсіби құзыреттілік өзін-өзі дамыту және өз ойын білдіру</w:t>
        <w:br/>
        <w:t>тәсілдерін, кәсіби өзгерістерге қарсылық көрсету құралдарын меңгеруді алға</w:t>
        <w:br/>
        <w:t>тартады. Бұған А.К. Маркова болашақ мұғалімнің өз кәсіби қызметін</w:t>
        <w:br/>
        <w:t>жоспарлауын, өз бетінше шешім қабылдауын, өзекті мәселені көру қабілеттерін</w:t>
        <w:br/>
        <w:t>жатқызады;</w:t>
        <w:br/>
        <w:t>- жеке кәсіби құзыреттілік өзін-өзі реттеу, кәсіби өсуге дайын болу, кәсіби</w:t>
        <w:br/>
        <w:t>тозуға ұшырамау, тұрақты кәсіби мотивациясының болу тәсілдерін меңгеруді</w:t>
        <w:br/>
        <w:t>сипаттайды.</w:t>
        <w:br/>
        <w:t>О.Ю. Перцованың анықтамасында, педагогтың кәсіби құзыреттілігі</w:t>
      </w:r>
    </w:p>
    <w:p>
      <w:r>
        <w:t>келесідей тұжырымдалған: «Педагогтың кәсіби құзыреттілігі - бұл бір</w:t>
        <w:br/>
        <w:t>жағынан білімді, іскерліктерді, дағдыларды, кәсіби және өмірлік тәжірибені, ал</w:t>
        <w:br/>
        <w:t>келесі жағынан кәсіби-тұлғалық қабілеттерді қолдану арқылы кәсіби</w:t>
        <w:br/>
        <w:t>педагогикалық қызметтің нақты жағдайларында туындайтын, кәсіби өзекті</w:t>
        <w:br/>
        <w:t>мәселелерді және әдеттегі кәсіби тапсырмаларды педагогтың шешуге</w:t>
        <w:br/>
        <w:t>даярлығын және қабілетін анықтайтын, дамыған маңызды, негізгі және арнайы</w:t>
        <w:br/>
        <w:t>құзыреттіліктерде бейнеленген тұлғаның интегратвитік мінездемесі» |142).</w:t>
        <w:br/>
        <w:t>А.В. Тутолмин педагогтың кәсіби құзыреттілігіне барынша сыйымды</w:t>
        <w:br/>
        <w:t>анықтама береді (1441: «Кәсіпке баулудың құзыретті педагогы - бұл кәсіптік</w:t>
        <w:br/>
        <w:t>қызметтің жаңа тәсілдерін, педагогикалық үдеріске қатысушылар арасында</w:t>
        <w:br/>
        <w:t>қатынастардың жаңа рөлдік құрылымын, кең бейінді даярлығы бар білім</w:t>
        <w:br/>
        <w:t>берудің жаңа технологияларын меңгерген маман».</w:t>
        <w:br/>
        <w:t>Болашақ мұғалімдерге қолданылатын кәсіби құзыреттілікті: болашақ</w:t>
        <w:br/>
        <w:t>мұғалімнің мамандықты тасымалдаушы ретінде, оның қызмет ету барысында</w:t>
        <w:br/>
        <w:t>педагогикалық нормалардың талаптары арқылы оқу-тәрбие үдерісіне</w:t>
        <w:br/>
        <w:t>жүктелетін, шектеулер мен ұйғарымдарды ескере отырып, оқушының тұлғалық</w:t>
        <w:br/>
        <w:t>қалыптасу құралына айналдыру қабілеті тәрізді қарастыруымызға болады (Н.В.</w:t>
        <w:br/>
        <w:t>Кузьмина); білімнен, ептіліктер мен дағдылардан, сонымен қатар оларды</w:t>
        <w:br/>
        <w:t>қызметте, қатынаста, тұлғалық дамуда (өзін-өзі дамытуда) жүзеге асыру</w:t>
        <w:br/>
        <w:t>әдістері мен тәсілдері (Л.М.Митина); педагогикалық қызметті жүзеге асыруға</w:t>
        <w:br/>
        <w:t>теориялық және тәжірибелік даярлықтың біртұтастығы (Т.В.Добудько); мектеп</w:t>
        <w:br/>
        <w:t>оқушыларын оқытуда және тәрбиелеуде жақсы нәтижелерге қол жеткізу,</w:t>
        <w:br/>
        <w:t>барынша жоғары деңгейде педагогикалық қызметті, педагогикалық қатынасты</w:t>
        <w:br/>
        <w:t>жүзеге асыру сияқты мұғалімнің осындай еңбегі (А.К.Маркова) ретінде</w:t>
        <w:br/>
        <w:t>қарастырады.</w:t>
        <w:br/>
        <w:t>Болашақ мұғалімдердің кәсіби құзыреттілігі туралы аталған зерттеушілердің</w:t>
        <w:br/>
        <w:t>пікіріне қосыла отырып, бұл құбылыс сан қырлы деп есептейміз. Ол құнды</w:t>
        <w:br/>
        <w:t>бағыт-бағдардың орын алуымен, сонымен бірге оның мәдениетінің (сөйлеу,</w:t>
        <w:br/>
        <w:t>қатынас стилі, өз-өзіне және өз қызметіне, білімнің бір-біріне байланысты</w:t>
        <w:br/>
        <w:t>салаларына қарым-қатынасы және т.б.) интегративтік көрсеткіштерімен</w:t>
        <w:br/>
        <w:t>сипатталады. Мектеп оқушыларының оқу-танымдық қызметін өнімді</w:t>
        <w:br/>
        <w:t>ұйымдастыруда және педагогикалық өзара әрекеттесуде тұрақты түрде жоғары</w:t>
        <w:br/>
        <w:t>нәтижелерге қол жеткізетін, оқушылардың бейіндік оқуын айтарлықтай жоғары</w:t>
        <w:br/>
        <w:t>50</w:t>
        <w:br/>
        <w:t>еңбектік жеке технологиялық пәндерді тәрбиелеу, мамандыққа кіріспе,</w:t>
        <w:br/>
        <w:t>күнделікті өмір жағдайында заманауи технологияларды қолдану дағдыларын</w:t>
        <w:br/>
        <w:t>үйрену түсініледі.</w:t>
        <w:br/>
        <w:t>Негізгі мектепте технологияны оқыту заманауи салалық технологиялармен</w:t>
        <w:br/>
        <w:t>танысуды, негізделген технологиялық операцияларды жасау білім мен</w:t>
        <w:br/>
        <w:t>іскерлігін алуды, оқыту дағдыларын дамытуды, шығармашылық ойлау мен</w:t>
        <w:br/>
        <w:t>тәжрибелік міндеттерді шешуді, экономикалық қызметтің базалық салаларында</w:t>
        <w:br/>
        <w:t>негізгі еңбек обьектілерімен байланыс жасауда жеке тұлғаның кәсіби маңызды</w:t>
        <w:br/>
        <w:t>қасиеттерін қалыптастыруды, оқушының ары қарай білім алу маршрутын</w:t>
        <w:br/>
        <w:t>анықтау үшін кәсіби қызығушылығы мен бейімін анықтауды қамтамасыз ететін</w:t>
        <w:br/>
        <w:t>кәсіби мәдениеттің тиімді деңгейіне қол жеткізуді болжайды.</w:t>
        <w:br/>
        <w:t>Толық жалпы білім беру жүйелеріндегі технологиялық оқытудың негізгі</w:t>
        <w:br/>
        <w:t>мақсаттарының бірі, біздің есептеуімізше қабілеттерін ашу мен дамыту, нақты</w:t>
        <w:br/>
        <w:t>тәжрибелік қызметке ену мен оқыту арқылы өмірлік жоспары мен кәсіби</w:t>
        <w:br/>
        <w:t>ұмтылысын қалыптастыру, оқушыларды тәрбиелеу мен шығармашылығын</w:t>
        <w:br/>
        <w:t>дамыту.</w:t>
        <w:br/>
        <w:t>алпы білім берудің еңбектік және технологиялық оқыту үдерісінде өз-</w:t>
        <w:br/>
        <w:t>өзіне қызмет етудің тәжрибелік негіздерін қалыптастыру және салалық</w:t>
        <w:br/>
        <w:t>технологиялар бойынша кәсіби дағдыларды алу, бейіндік және бастауыш кәсіби</w:t>
      </w:r>
    </w:p>
    <w:p>
      <w:r>
        <w:t>даярлықты алу міндеттері шешілуі мүмкін. Мектептік білім беру мүмкіндіктері</w:t>
        <w:br/>
        <w:t>педагогикалық білім беру жүйесіндегі, кәсіптікке дейінгі және бастауыш</w:t>
        <w:br/>
        <w:t>кәсіптік даярлық құрылымдарында оқытумен кеңейтілуі мүмкін |1351.</w:t>
        <w:br/>
        <w:t>Жоғары педагогикалық білім беру саласы жалпы білім беру жүйесінің және</w:t>
        <w:br/>
        <w:t>оқушының кәсіби қалыптасуының бөлінбейтін бөлігі болып табылады. Оның</w:t>
        <w:br/>
        <w:t>құрылуы мен нәтижелі қызмет етуі оқушыларды комплекстік тәрбиелеу мен</w:t>
        <w:br/>
        <w:t>оқытудың маңызды жағдайы болып табылады.</w:t>
        <w:br/>
        <w:t>Бастауыш және орта мектептегі оқушыларға педагогикалық білім беру</w:t>
        <w:br/>
        <w:t>міндеттері, үлкендердің тәжрибелік қызметтерін модельдеу иммитация</w:t>
        <w:br/>
        <w:t>формасында шешіледі. Ары қарай оқушыларды бейіндік оқыту кезеңінде</w:t>
        <w:br/>
        <w:t>педагогикалық білім беру он екі жылдық орта білім беру тұжырымдамасының</w:t>
        <w:br/>
        <w:t>жоспарында маңызды болатын кәсіпалды және бастауыш кәсіптік даярлықтың</w:t>
        <w:br/>
        <w:t>бір бөлігі болуы мүмкін.</w:t>
        <w:br/>
        <w:t>Кең ауқымды жалпы білім беру даярлығы өз-өзіне білім беру жағдайы мен</w:t>
        <w:br/>
        <w:t>оқушылардың өз бетінше тәжірибелік қызметтері болып табылады.</w:t>
        <w:br/>
        <w:t>Оқушылардың үздіксіз компенсацияланған және дамып өз бетінше білім</w:t>
        <w:br/>
        <w:t>алуы, қызығушылығы бойынша қызметтері мектеп бітірушілердің мамандық</w:t>
        <w:br/>
        <w:t>алуларына даярлығын көтеру мен жалпы және технологиялық білім беру</w:t>
        <w:br/>
        <w:t>міндеттерін шешуге әсер етеді. Олар жеке тұлғаның үздіксіз кәсіби</w:t>
        <w:br/>
        <w:t>интелектуалды және рухани дамуы үдерісінің маңызды факторлары болып</w:t>
        <w:br/>
        <w:t>табылады. Технологиялық білім берудің соңғы нәтижелері еңбек нарығында</w:t>
        <w:br/>
        <w:t>мектеп бітірушілердің бәсекеге қабілеттілігі мен әлеуметтік тұрақтылық</w:t>
        <w:br/>
        <w:t>деңгейін көруді, кәсіптік қызметтің барлық кезеңінде кәсіби дамуға даяр екенін</w:t>
        <w:br/>
        <w:t>санайтын болсақ, онда технологиялық білім беру жүесіндегі бейндік оқытудың</w:t>
        <w:br/>
        <w:t>мақсаттары мен міндеттерін жүзеге асыру мүмкіндігі педагогикалық үдерістің</w:t>
        <w:br/>
        <w:t>дамуын басқару ғылыми-әдістемелік, кадрлық, материалды-техникалық</w:t>
        <w:br/>
        <w:t>46</w:t>
        <w:br/>
        <w:t>деңгейде басқаруды жүзеге асыратын мұғалімді біздің зерттеу пәнімізге жақын</w:t>
        <w:br/>
        <w:t>қолданылатын кәсіби құзыретті мұғалім деп атауға болады.</w:t>
        <w:br/>
        <w:t>С.А. Дружилов (Новокузнецк, 2005) педагогикалық бағыттағы мамандардың</w:t>
        <w:br/>
        <w:t>кәсіби құзыреттілігін пән аясы тәрізді педагогика және психология саласында</w:t>
        <w:br/>
        <w:t>да ғылыми-теориялық білім жүйесін қамтитын, маманның тұлғалық</w:t>
        <w:br/>
        <w:t>мінездемесінің сапасы ретінде қарастырады. Ғалымның пікірі бойынша</w:t>
        <w:br/>
        <w:t>болашақ мұғалімдердің кәсіби құзыреттілігі - бұл көп факторлы құбылыс, ол</w:t>
        <w:br/>
        <w:t>болашақ мұғалімдердің теориялық білім жүйесін және нақты педагогикалық</w:t>
        <w:br/>
        <w:t>жағдайларда оларды қолдану тәсілдерін, болашақ мүғалімдердің құнды бағыт-</w:t>
        <w:br/>
        <w:t>бағдарын, сонымен бірге оның мәдениетінің (сөйлеу, қатынас стилі, өз-өзіне</w:t>
        <w:br/>
        <w:t>және өз қызметіне, білімнің бір- біріне байланысты салаларына қарым-қатынасы</w:t>
        <w:br/>
        <w:t>және т.б.) интегративтік көрсеткіштерін қамтиды. С.А. Дружиловтың пікірі</w:t>
        <w:br/>
        <w:t>бойынша педагогикалық жоғары оқу орнында оқытуды кәсіби құзыреттіліктің</w:t>
        <w:br/>
        <w:t>негіздерін (алғышарттарын) қалыптастыру үдерісі ретінде қарастыру қажет.</w:t>
        <w:br/>
        <w:t>С.А. Дружилов болашақ мұғалімдердің кәсіби құзыреттілігінің сипаттамасы</w:t>
        <w:br/>
        <w:t>ретінде мотивациялық-еріктік, функционалдық, коммуникативтік, рефлексивтік</w:t>
        <w:br/>
        <w:t>құрамдастарды алға тарта отырып, оларды «оқшаулап қарауға болмайды,</w:t>
        <w:br/>
        <w:t>себебі олар интегративтік біртұтастық сипатқа ие, жалпы кәсіби даярлықтың</w:t>
        <w:br/>
        <w:t>өнімі болып табылады» деп атап өтеді |148|. Біз педагогикалық бағыттағы</w:t>
        <w:br/>
        <w:t>мамандардың кәсіби құзыреттілігінің сипаттамасын және жоғарыда аталған</w:t>
        <w:br/>
        <w:t>құрылымдық компоненттерді 1-кестеге топтастырдық.</w:t>
        <w:br/>
        <w:t>Біз, С.А. Дружиловтың ізінше келесідей болжамдаймыз: кәсіби</w:t>
        <w:br/>
        <w:t>құзыреттіліктің жоғарыда аталған компоненттерін кезектілікпен қалыптастыру</w:t>
        <w:br/>
        <w:t>болашақ мұғалімдерді бейіндік оқытуға кәсіби даярлау жүйесінде өз орнын</w:t>
        <w:br/>
        <w:t>алуы тиіс.</w:t>
      </w:r>
    </w:p>
    <w:p>
      <w:r>
        <w:t>Біздің зертеуіміздің көрінісінде Ю.В. Варданянның |138) докторлық</w:t>
        <w:br/>
        <w:t>диссертациясында келтірілген анықтамада маманның кәсіби құзыреттілігін</w:t>
        <w:br/>
        <w:t>қалыптастыру жоғары оқу орындарында оқу кезеңінде қолданымды екенін</w:t>
        <w:br/>
        <w:t>растайды. Автор жоғары білімді маманның кәсіби құзыреттілігін «кәсіби</w:t>
        <w:br/>
        <w:t>қызметті жүзеге асыруға жоғары оқу орны түлегінің, яғни болашақ</w:t>
        <w:br/>
        <w:t>мұғалімдердің теориялық және тәжірибелік даярлығы мен қабілетінің</w:t>
        <w:br/>
        <w:t>біртұтастығы» ретінде тұжырымдайды.</w:t>
        <w:br/>
        <w:t>Автор кәсіби құзыреттілік құрылымына субьективтік, обьективтік және</w:t>
        <w:br/>
        <w:t>пәндік компоненттерді жатқызады. Субьективтік құрамдас білім беру, өндіру</w:t>
        <w:br/>
        <w:t>және дамыту мақсатын көздейтін, кәсіби тұрғыда өз-өзіне диагностика жасап,</w:t>
        <w:br/>
        <w:t>өзін-өзі өзгерте алатын, бағалай және сараптай білетін, сонымен бірге кәсіби</w:t>
        <w:br/>
        <w:t>қызметі мен оның нәтижелеріне диагностика жасап, өзгерту, бағалау және</w:t>
        <w:br/>
        <w:t>сараптау сияқты қабілеттерді иемденетін маманның сапалы өзгешелігін</w:t>
        <w:br/>
        <w:t>бейнелейді. Обьективтік компонент маманмен кәсіби қызмет жүйесін құру</w:t>
        <w:br/>
        <w:t>және оның тапсырманы алуынан бастап жемісті нәтижеге қол жеткізгенге</w:t>
        <w:br/>
        <w:t>дейінгі барлық кезеңдердегі қозғалысын іске қосуды қамтамасыз ету үдерісін</w:t>
        <w:br/>
        <w:t>сипаттайды.</w:t>
        <w:br/>
        <w:t>Пәндік компонент әлеуметтік-гуманитарлы маманның және адамның немесе</w:t>
        <w:br/>
        <w:t>одан кәсіби көмек және қызмет алатын адам топтарының бірлесіп бөлінген</w:t>
        <w:br/>
        <w:t>қызметінің өнімін құрайды.</w:t>
        <w:br/>
        <w:t>51</w:t>
        <w:br/>
        <w:t>еңбектерінде талданады. Атап айтқанда Варданян Ю.В. (1381, Шаметов Н.Р.</w:t>
        <w:br/>
        <w:t>(1391, Ферхо СИ. |1401, Маркова А.К. |1411, Перцева О.Ю. |142), Кенжебеков</w:t>
        <w:br/>
        <w:t>Б.Т. 11431, Тутолмин А.В. |1441, Антипова В.М. |1451, Ахметова Г.Т. |1461,</w:t>
        <w:br/>
        <w:t>Карасева Х. |147| және т.б.</w:t>
        <w:br/>
        <w:t>Қазіргі таңда «кәсіби құзыреттілік» ұғымының нақты анықтамасы жоқ</w:t>
        <w:br/>
        <w:t>екенін атап өткен жөн. Біз осы өзекті мәселе бойынша психологиялық-</w:t>
        <w:br/>
        <w:t>педагогикалық әдебиеттерге және басқа да ақпараттық көздеріне жасаған</w:t>
        <w:br/>
        <w:t>шолуымыздан кәсіби құзыреттілікті түсіндіруде қазіргі таңдағы тәсілдер</w:t>
        <w:br/>
        <w:t>барынша әртүрлі екені анықталды. С.А. Дружиловтың 1148) көптеген</w:t>
        <w:br/>
        <w:t>еңбектеріне сүйеніп жүргізген сараптамасында бүгінгі күнгі қолданыстағы</w:t>
        <w:br/>
        <w:t>шетелдік әдебиеттерде кәсіби құзыреттілікті «терең білім», «тапсырмаларды</w:t>
        <w:br/>
        <w:t>барабарлық күйде орындау», «қызметті көкейтесті орындау қабілеті» (С.К.</w:t>
        <w:br/>
        <w:t>Впей, К.М. Шгерег, ХУ.Е. ВіІапе, Ландшеер) сияқты және басқалары осы</w:t>
        <w:br/>
        <w:t>ұғымның мазмұнын толық көлемде нақты көрсетпейтіндігі айқындалған.</w:t>
        <w:br/>
        <w:t>Біздің өзге еңбектерге жасаған шолуымыз кәсіби құзыреттілік мазмұнының</w:t>
        <w:br/>
        <w:t>бірмәнді емес екендігін көрсетіп отыр. Атап айтқанда, оның ішінде:</w:t>
        <w:br/>
        <w:t>«терендетілген білім», «тапсырмаларды барабарлық күйде орындау», «қызметті</w:t>
        <w:br/>
        <w:t>көкейтесті орындау қабілеті», «іс-әрекеттердің тиімділігі» (О.М. Мутовкина</w:t>
        <w:br/>
        <w:t>(1491, 2001): «маманның бірлескен немесе жеке физикалық, психикалық және</w:t>
        <w:br/>
        <w:t>рухани қажеттілігінің нақты кәсіпке, мамандыққа, мамандандыруға, біліктілік</w:t>
        <w:br/>
        <w:t>стандартттарына, орын алып отырған немесе атқаратын қызметтік лауазым</w:t>
        <w:br/>
        <w:t>талаптарына қажеттілігінің сәйкестігін қамтамасыз ететін қабілеті, қасиеті</w:t>
        <w:br/>
        <w:t>немесе жай- күйі» (М.И. Лукьянова, П5017); «маманды даярлау сапасы мен</w:t>
        <w:br/>
        <w:t>еңбектік қызметтің тиімділігінің әлеует сапасын сипаттау» (Пугачев, 2000):</w:t>
        <w:br/>
        <w:t>«кәсіби қызмет барысында игерілген әлеуметтік-маңызды және жеке тұлғалық-</w:t>
        <w:br/>
        <w:t>маңызды құзыреттіліктер жүйесі» (А.И. Троцкая, П51): «кәсіптік білім мен</w:t>
        <w:br/>
        <w:t>дағды жиынтығы, сонымен қатар кәсіби қызметті атқару әдістері» (Э.Ф. Зеер,</w:t>
        <w:br/>
        <w:t>2003).</w:t>
        <w:br/>
        <w:t>Бірқатар еңбектерде кәсіби құзыреттілікті жалпы мәдени құзыреттіліктен</w:t>
        <w:br/>
        <w:t>туындаған құрамдас ретінде (АН. Розов, Е.В. Бондаревская), немесе маманның</w:t>
        <w:br/>
        <w:t>білімділік деңгейі ретінде (Б.С. Гершунский |401, немесе білімді және өмірлік</w:t>
        <w:br/>
        <w:t>тәжірибені, құндылықтарды және бейімділіктерді пайдалану арқылы кәсіби</w:t>
      </w:r>
    </w:p>
    <w:p>
      <w:r>
        <w:t>қызметтің нақты жағдайларында туындайтын әдеттегі кәсіби тапсырмаларды</w:t>
        <w:br/>
        <w:t>және кәсіби өзекті мәселелерді шешу бойынша маманның қабілетін</w:t>
        <w:br/>
        <w:t>анықтайтын, яғни оның интегралды мінездемесі ретінде қарастырылады</w:t>
        <w:br/>
        <w:t>(О.Е.Лебедев |137)).</w:t>
        <w:br/>
        <w:t>5В012000 - мамандығы үшін 22 (152) ҚР МЖБС белгіленген болашақ</w:t>
        <w:br/>
        <w:t>мұғалімдердің кәсіби құзыреттіліктеріне қойылатын талаптарға және жоғарыда</w:t>
        <w:br/>
        <w:t>аталған қызмет түрлеріне сәйкес болашақ мұғалімдерді кәсіби оқыту</w:t>
        <w:br/>
        <w:t>қызметінің негізгі бағыттары: техникалық немесе қызмет көрсету еңбек</w:t>
        <w:br/>
        <w:t>технологиясы, түрлі бейіндер және салалар, дизайн, менеджмент және т.б.</w:t>
        <w:br/>
        <w:t>бойынша оқыту. Болашақ мұғалім қандай да бір кәсіби даярлық бағытын</w:t>
        <w:br/>
        <w:t>таңдаса да ол тек кәсіби және бейіндік педагогика, жас ерекшелік психологиясы</w:t>
        <w:br/>
        <w:t>бейіндері бойынша өндірістік салаларда, білім беру үдерістерін басқару</w:t>
        <w:br/>
        <w:t>саласында және т.б. құзыретті болып қана қоймай, сонымен бірге</w:t>
        <w:br/>
        <w:t>халықшаруашылығының және өндірістің таңдап алған саласында да маман</w:t>
        <w:br/>
        <w:t>48</w:t>
        <w:br/>
        <w:t>- шамадан тыс жүктеменің субьективтік жай-күйіне түсінбеушілік;</w:t>
        <w:br/>
        <w:t>агрессия төмен кезде жоғары реактивтік алаңдаушылық танытады;</w:t>
        <w:br/>
        <w:t>- бейіндік оқытудың тиімділігі тексеруді қажет етеді деп санайды (тек</w:t>
        <w:br/>
        <w:t>тәжірибелік жұмыстың белгіленген кезеңінен соң).</w:t>
        <w:br/>
        <w:t>Бейіндік оқыту педагогын кәсіби даярлаудың эвристикалық деңгейі</w:t>
        <w:br/>
        <w:t>мыналарды көздейді, яғни ол:</w:t>
        <w:br/>
        <w:t>- бейіндік оқытудың өзекті мәселелеріне қызығушылық танытады, бірақ</w:t>
        <w:br/>
        <w:t>кәсіби бағдар бойынша ақпараттарды қосымша іздеуге ұмтылысы айқын</w:t>
        <w:br/>
        <w:t>байқалмайды немесе мүлдем жоқ;</w:t>
        <w:br/>
        <w:t>- шығармашылық және кәсіби жауапты шешімдер қабылдауға орташа</w:t>
        <w:br/>
        <w:t>қабілеті және орташа шығармашылық әлеуеті бар;</w:t>
        <w:br/>
        <w:t>- бейіндік оқытуды меңгеру барысында өз қиындықтарын, өзінің жай-</w:t>
        <w:br/>
        <w:t>күйін, мотивацияларын және қажеттіліктерін ұғынуға толық көлемде қабілетті</w:t>
        <w:br/>
        <w:t>емес; педагог оған қол жетімсіз болып ұсынылатын мақсатты түсінеді, бірақ</w:t>
        <w:br/>
        <w:t>оған қол жеткізуге кедергі келтіретін қиындықтарды сезінбейді;</w:t>
        <w:br/>
        <w:t>- үздіксіз кәсіби жоғарылауға, өз еңбегінің соңғы өнімінің сапасын</w:t>
        <w:br/>
        <w:t>арттыруға ұмтылыс танытады, өзін-өзі бақылауы және коммуникативтік</w:t>
        <w:br/>
        <w:t>бақылауы орташа;</w:t>
        <w:br/>
        <w:t>Болашақ мұғалімдерді оқушыларды бейіндік оқытуға кәсіби даярлаудың</w:t>
        <w:br/>
        <w:t>құзыреттілік деңгейі мыналарды көздейді, яғни ол:</w:t>
        <w:br/>
        <w:t>- шамадан тыс жүктеменің субьективтік жай-күйінің тапшылығын; төмен</w:t>
        <w:br/>
        <w:t>деңгейлі агрессия, төмен реактивтік алаңдаушылық танытады;</w:t>
        <w:br/>
        <w:t>- бейіндік оқытуды меңгеру бойынша өз нәтижелеріне қанағаттанады;</w:t>
        <w:br/>
        <w:t>- бейіндік оқытудың өзекті мәселелеріне қызығушылық танытады, бейінді</w:t>
        <w:br/>
        <w:t>оқытуды жүзеге асыру үшін қажет білім мен іскерлікті меңгеру және жетілдіру</w:t>
        <w:br/>
        <w:t>талпынысы айқын;</w:t>
        <w:br/>
        <w:t>- бейіндік оқыту жүйесіне және оның өзекті мәселелерін шешуге өзінің</w:t>
        <w:br/>
        <w:t>белсенді түрде қатысу орнын және болашағын нақты ұғынады;</w:t>
        <w:br/>
        <w:t>- бейіндік оқытуды меңгеру үдерісінде шамадан тыс жүктеменің</w:t>
        <w:br/>
        <w:t>субьективтік жай-күйін танытпайды;</w:t>
      </w:r>
    </w:p>
    <w:p>
      <w:r>
        <w:t>- оқушылардың тұлғалық тұрғыда дамуы үшін бейінді оқытуды жүзеге</w:t>
        <w:br/>
        <w:t>асыру талпынысына, ойды орталыққа жинақтаудың ізгілікті үлгісіне, өз білімі</w:t>
        <w:br/>
        <w:t>мен тәжірибесін оқушыларға тарату ниетіне ие;</w:t>
        <w:br/>
        <w:t>- шығармашылық өсуге ұмтылу, қызықты жұмысқа ие болу ниетіне</w:t>
        <w:br/>
        <w:t>талпынады, бейіндік оқытуды жүзеге асыру үшін қажет білім мен іскерлікті</w:t>
        <w:br/>
        <w:t>меңгеру және жетілдіру ниеті айқын байқалады;</w:t>
        <w:br/>
        <w:t>- жоғары шығармашылық әлеуеті, шығармашылық жауапты шешімдер</w:t>
        <w:br/>
        <w:t>қабылдау қабілеті, кәсіби қызметтің өзгерістеріне ұмтылуда орын алатын</w:t>
        <w:br/>
        <w:t>қауіпке дайындығының жоғары болу қабілеті айқын байқалады.</w:t>
        <w:br/>
        <w:t>Нәтижелік компоненттің негізгі міндеті мектепте құзыреттілік ұстаным</w:t>
        <w:br/>
        <w:t>негізінде болашақ мүғалімдердің оқушыларды бейіндік оқытуға кәсіби</w:t>
        <w:br/>
        <w:t>даярлығын қалыптастыру үдерісінің нәтижелерін шығару болып табылады.</w:t>
        <w:br/>
        <w:t>59</w:t>
        <w:br/>
        <w:t>бейіндік оқытуға кәсіби даярлаудың өлшемдері мен көрсеткіштері сандық және</w:t>
        <w:br/>
        <w:t>сапалық өзгертулерде бейнеленеді (1-Сурет).</w:t>
        <w:br/>
        <w:t>Ұсынылған модель мынандай құрылымдық компоненттерді құрайды:</w:t>
        <w:br/>
        <w:t>мотивациялық-құндылық, мазмұндық, технологиялық, ұйымдастырушы -- іс-</w:t>
        <w:br/>
        <w:t>әрекеттік, нәтижелік.</w:t>
        <w:br/>
        <w:t>1. Модельдің құрылымдық компоненттерінің мазмұнынын ашып көрсетейік.</w:t>
        <w:br/>
        <w:t>Мотивациялық-құндылық- компоненті. Модель нақты мақсатқа қол жеткізуге</w:t>
        <w:br/>
        <w:t>бағытталған - құзыреттілік тәсіл негізінде болашақ мүғалімдердің</w:t>
        <w:br/>
        <w:t>оқушыларды бейіндік оқытуға кәсіби даярлығын қалыптастыру; бейіндік</w:t>
        <w:br/>
        <w:t>оқытуды жүзеге асыруға оқушылардың сыртқы және ішкі оң бағыттағы</w:t>
        <w:br/>
        <w:t>мотивацияларын, құнды бағыт-бағдарын, қажеттіліктерін, мақсаттарын, ой-</w:t>
        <w:br/>
        <w:t>пікірлерін, мүдделерін, адами әлеуетін дамыту.</w:t>
        <w:br/>
        <w:t>2. Мазмұндық компонент: Бейіналды және бейіндік оқыту деңгейлерінде</w:t>
        <w:br/>
        <w:t>(бейіналды және бейіндік оқытуда) бейіндік оқытуды жүзеге асыру және</w:t>
        <w:br/>
        <w:t>ұйымдастыру бойынша болашақ мұғалімдердің теориялық білімін</w:t>
        <w:br/>
        <w:t>қалыптастыру, оқушылардың кәсіби бағыт-бағдар туралы косіби-</w:t>
        <w:br/>
        <w:t>педагогикалық білім жүйесімен, құзыреттіліктерді (жалпы мәдени, кәсіби және</w:t>
        <w:br/>
        <w:t>арнайы (пәндік)) меңгеруді қарастырады.</w:t>
        <w:br/>
        <w:t>Біз құзыреттілік ұстаным негізінде болашақ мұғалімдердің оқушыларды</w:t>
        <w:br/>
        <w:t>бейіндік оқытуға кәсіби даярлығын қалыптастыру мазмұнын айқындау</w:t>
        <w:br/>
        <w:t>барысында, оқушылардың бейіндік оқыту жүйесін және оны ретімен түрлі</w:t>
        <w:br/>
        <w:t>нақты жағдайларда жүзеге асыру туралы ғылыми-теориялық білімнің</w:t>
        <w:br/>
        <w:t>жиынтығын меңгеруіне бағыт-бағдар жасадық. Модельде ұсынылған мазмүн</w:t>
        <w:br/>
        <w:t>оқу пәндерінің модульдік бағдарламаларында орын алды, бұл бір жағынан</w:t>
        <w:br/>
        <w:t>құзыреттілік тәсіл негізінде болашақ мүғалімдердің бейіндік оқытудағы оқу</w:t>
        <w:br/>
        <w:t>материалының нақты құрылымын жасауға, ал екінші жағынан - оқушылардың</w:t>
        <w:br/>
        <w:t>жеке білім алу бағыттарын құру арқылы оқытуды жекелендіру мен саралап</w:t>
        <w:br/>
        <w:t>жіктеуді ескеруге мүмкіндік беретін модельдің ашықтығына және икемділігіне</w:t>
        <w:br/>
        <w:t>ықпал етті.</w:t>
        <w:br/>
        <w:t>2. Технологиялық компонент. Қазіргі таңдағы мұғалімге</w:t>
        <w:br/>
        <w:t>(ұйымдастырушылық, коммуникативтік, сараптамалық, конструкторлық,</w:t>
        <w:br/>
        <w:t>гностикалық іскерліктер) қажет кәсіби-педагогикалық іскерліктер</w:t>
        <w:br/>
        <w:t>жиынтығының ішінде біліктілік сипаттамасында педагогикалық құбылыстарды,</w:t>
        <w:br/>
        <w:t>жағдайларды, фактілерді талдай білу, олардың арасындағы тәуелділікті және</w:t>
        <w:br/>
        <w:t>себепті тергеу байланыстарын орнату, оның негізінде педагогикалық ой-</w:t>
        <w:br/>
        <w:t>сананың икемділігіне қол жеткізу, жалпылама көрсеткішті нақтылықпен</w:t>
        <w:br/>
        <w:t>үйлестіру, жаттанды үлгіден өз еркімен алшақ кету ептілігі бірінші орынға</w:t>
      </w:r>
    </w:p>
    <w:p>
      <w:r>
        <w:t>қойылады. Біз болашақ мұғалімдердің маңызды сапалары - кәсіби</w:t>
        <w:br/>
        <w:t>құзыреттілігінің деңгейін қалыптастыру және арттыру мәселесін бұл салада</w:t>
        <w:br/>
        <w:t>бейіндік оқытуға оның даярлығын жетілдіру шарттарының бірі ретінде</w:t>
        <w:br/>
        <w:t>қарастырамыз.</w:t>
        <w:br/>
        <w:t>Біз технологиялық компонент негізіне ынтымақтастық, диалогтық оқыту</w:t>
        <w:br/>
        <w:t>технологияларын, нақты жағдайларда іс-әрекеттер тәсілдерін алгоритмдік</w:t>
        <w:br/>
        <w:t>сипаттаудың инновациялық технологиясын, элективтік курстардың</w:t>
        <w:br/>
        <w:t>54</w:t>
        <w:br/>
        <w:t>- болашақ мұғалімдердің оқушыларды бейінді оқытуға кәсіби даярлығын</w:t>
        <w:br/>
        <w:t>қалыптастырудың зерттелетін өлшемдерін және деңгейлерін айқындау.</w:t>
        <w:br/>
        <w:t>Кәсіби бағдар субьектісі ретінде бейіндік оқытуды жүзеге асыруға болашақ</w:t>
        <w:br/>
        <w:t>мұғалімдерді даярлау жалпы кәсіби-педагогикалық даярлау үдерісінде</w:t>
        <w:br/>
        <w:t>қалыптастырылады және онымен ортақ компоненттері бар. Сонымен қатар,</w:t>
        <w:br/>
        <w:t>оның кәсіби бағдар сипатымен, тұлғалық тұрғысындағы талаптармен, оны</w:t>
        <w:br/>
        <w:t>жүзеге асырушылармен шартталған өзіндік ерекшеліктері де орын алады.</w:t>
        <w:br/>
        <w:t>Бейіндік оқыту педагогының мамандығы ұғымы бірмезгілдегі алуан түрлі</w:t>
        <w:br/>
        <w:t>педагогикалық міндеттердің жиынтығын және жоғары сынып оқушыларын</w:t>
        <w:br/>
        <w:t>дамытумен және кәсіби бағдарлауға баулумен айналысатын адамдардың</w:t>
        <w:br/>
        <w:t>қауымдастығын білдіреді.</w:t>
        <w:br/>
        <w:t>Бейіндік оқыту педагогтары - бұл жоғары сынып оқушыларының кәсіби</w:t>
        <w:br/>
        <w:t>бағдарларының түрлі модельдерін қолданатын бейінді мектептердің</w:t>
        <w:br/>
        <w:t>қызметкерлері.</w:t>
        <w:br/>
        <w:t>Бейіндік оқыту педагогтарының кәсіби даярлығын қалыптастыру ұғымы</w:t>
        <w:br/>
        <w:t>даярлық үдерісі тәрізді оның нәтижесін де қамтиды. С.И. Ожеговтың сөздігінде</w:t>
        <w:br/>
        <w:t>«даярлап қою», «дайындау» сөзінің түбірі «дайын» сөзі болып табылады.</w:t>
        <w:br/>
        <w:t>«Дайындап қою» термині - бір нәрсе үшін қажет білімді беру, оқыту;</w:t>
        <w:br/>
        <w:t>«дайындалу» - біреудің алған білімінің қоры тәрізді түсіндіріледі. С.И.</w:t>
        <w:br/>
        <w:t>Ожеговтың сөздігі «даярлық» терминінің мағынасын «бір нәрсені жасауға</w:t>
        <w:br/>
        <w:t>келісім; бір нәрсе үшін бәрі дайын, бәрі жасалған жай-күй», «тұлғаның жай күйі</w:t>
        <w:br/>
        <w:t>және қызмет үшін барлық қажеттіліктерді жинақтауға ықпал ететін қасиет»</w:t>
        <w:br/>
        <w:t>тәрізді ашады |1551.</w:t>
        <w:br/>
        <w:t>Шағын энциклопедиялық сөздікте |156| «дайындық» термині «жай-күйді</w:t>
        <w:br/>
        <w:t>пайдалануға немесе тұтынуға жарамды бірдеме жасау; бір нәрсені өңдеу, бір</w:t>
        <w:br/>
        <w:t>нәрсені іске асыру, орындау үшін еңбектену» ретінде түсіндіріледі.</w:t>
        <w:br/>
        <w:t>Сөздікті құрастырушылар бірқатар жағдайларда «дайындап қою» ұғымын</w:t>
        <w:br/>
        <w:t>мүлде қарастырмайтындығын немесе оны «дайын», «дайындық»,</w:t>
        <w:br/>
        <w:t>«дайындылық» сөздерімен бірге фразеологиялық сөздерге қосылатындығын</w:t>
        <w:br/>
        <w:t>атап өткен жөн.</w:t>
        <w:br/>
        <w:t>«Кәсіби даярлық» ұғымы да, бірнеше мағынада қолданылады немесе</w:t>
        <w:br/>
        <w:t>«кәсіби дайындылықпен» ұқсастырылады. Бұл ретте «дайын» сөзі маңызды</w:t>
        <w:br/>
        <w:t>орын алады. «Дайындылық» термині дайындықтың «орын алуы» немесе</w:t>
        <w:br/>
        <w:t>дайындықтың «қасиеті», «жай-күйі» тәрізді түсіндіріледі. Осылайша, біз</w:t>
        <w:br/>
        <w:t>«дайындап қою» ұғымын мағынасы бойынша бір-біріне жақын «дайындылық»,</w:t>
        <w:br/>
        <w:t>«дайын» және «дайындық» тәрізді мағыналық үйлесімдер қиылысында</w:t>
        <w:br/>
        <w:t>айқындаймыз.</w:t>
        <w:br/>
        <w:t>Ғылыми әдебиеттерде кәсіби даярлық мәнін ұғынуда үш бағыт бөлінеді:</w:t>
        <w:br/>
        <w:t>- мазмұндық, мұнда кәсіби даярлық белгіленген қызмет аясында жұмыс</w:t>
        <w:br/>
        <w:t>атқаруға мүмкіндік беретін арнайы білімнің, іскерліктер мен дағдылардың</w:t>
        <w:br/>
        <w:t>жиынтығы ретінде орын алады;</w:t>
      </w:r>
    </w:p>
    <w:p>
      <w:r>
        <w:t>- тұлғалық, бұл ұстаным бойынша кәсіби даярлық ұғымы аталған</w:t>
        <w:br/>
        <w:t>өндірістік қызмет үшін талап етілген кәсіби қызығушылықтарды,</w:t>
        <w:br/>
        <w:t>көзқарастарды, сенімдер мен тиісті тәртіп нормалары тәрізді белгіленген</w:t>
        <w:br/>
        <w:t>62</w:t>
        <w:br/>
        <w:t>Аталған компонент маманды даярлау үдерісінің бірнеше сатыларымен өзара</w:t>
        <w:br/>
        <w:t>байланысты алға тартады:</w:t>
        <w:br/>
        <w:t>1) элективті курстардың және таңдау курстарының авторлық</w:t>
        <w:br/>
        <w:t>бағдарламаларын, оқу жоспарларын, бейінді оқыту бойынша оқу-әдістемелік</w:t>
        <w:br/>
        <w:t>кешен мен оқу-әдістемелік әдебиеттерді сараптау және т.б.;</w:t>
        <w:br/>
        <w:t>2) нақты білім беру мекемелерінде бейінді оқыту жүйесін енгізу бойынша</w:t>
        <w:br/>
        <w:t>сараптама қорытындысын шығару, «үзілістерді» анықтау;</w:t>
        <w:br/>
        <w:t>3) айқындалған мәселелерді жою ұсыныстарын өңдеу.</w:t>
        <w:br/>
        <w:t>Нәтижелік компонент құзыреттілік тәсіл негізінде болашақ мұғалімдердің</w:t>
        <w:br/>
        <w:t>оқушыларды бейіндік оқытуға кәсіби даярлығын қалыптастыру динамикасын</w:t>
        <w:br/>
        <w:t>және оның өзгеруімен байланысты бақылауға көмектеседі. Қол жеткізілген</w:t>
        <w:br/>
        <w:t>нәтижелерді кезектілікпен біріктіру арқылы деңгейлерді, оның құрамдастарын</w:t>
        <w:br/>
        <w:t>бағалау негізінде болашақ мұғалімдердің оқушыларды бейіндік оқытуға кәсіби</w:t>
        <w:br/>
        <w:t>даярлығының қалыптасу деңгейін өлшеуге болады. Кәсіби даярлықтың</w:t>
        <w:br/>
        <w:t>компоненттері өлшемдердің көмегімен өлшенуі мүмкін, олардың әрқайсысында</w:t>
        <w:br/>
        <w:t>сыртқы көрінісі (көрсеткіштері) бар.</w:t>
        <w:br/>
        <w:t>Осылайша, болашақ мұғалімдердің оқушыларды бейіндік оқытуға кәсіби</w:t>
        <w:br/>
        <w:t>даярлаудың құзыреттілік ұстаным негізінде ұсынылған модельге сәйкес бұл</w:t>
        <w:br/>
        <w:t>үдеріс меңгерілген білімнің, іскерліктің, дағдылардың қосындысын емес, түрлі</w:t>
        <w:br/>
        <w:t>күрделі жағдайларда өз бетінше әрекет етуді, білімді қолдануды және жаңасын</w:t>
        <w:br/>
        <w:t>меңгеруді айқындайтын оқыту нәтижелеріне бағыттайды. Педагогикалық</w:t>
        <w:br/>
        <w:t>идеяларды іздеу және бейінді оқыту қағидаларын жүзеге асыру бейінді</w:t>
        <w:br/>
        <w:t>жіктелуге қолданымды оқыту технологиясын және әдістерін ұтымды тандау</w:t>
        <w:br/>
        <w:t>қабілеті.</w:t>
        <w:br/>
        <w:t>Біз бейіндік оқыту педагогының кәсіби құзыреттілігінің құрылымында</w:t>
        <w:br/>
        <w:t>субьекттік, обьектік және пәндік компоненттер орын алуы тиіс деп санаймыз.</w:t>
        <w:br/>
        <w:t>Субьекттік компонент маманның мақсат қоя білу, оны жүзеге асыру және</w:t>
        <w:br/>
        <w:t>дамыту, өз-өзіне кәсіби диагностика жасау, өзін-өзі өзгерту, өзін-өзі бағалау</w:t>
        <w:br/>
        <w:t>және өзін-өзі сараптау, сонымен бірге кәсіби қызметіне және оның</w:t>
        <w:br/>
        <w:t>нәтижелеріне диагностика жасау, өзгерту, бағалау және сараптау іскерлігі бар</w:t>
        <w:br/>
        <w:t>жан тәрізді оның сапалық ерекшелігін бейнелейді. Обьекттік компонент</w:t>
        <w:br/>
        <w:t>маманның кәсіби қызмет және қозғалыстың барлық кезеңдеріндегі</w:t>
        <w:br/>
        <w:t>тапсырмадан бастап жүзеге асқан нәтижеге дейін оның іске қосылуын</w:t>
        <w:br/>
        <w:t>қамтамасыз ету жүйесін құру үдерісін сипаттайды.</w:t>
        <w:br/>
        <w:t>Құзыреттілік ұстаным негізінде болашақ мұғалімдердің оқушыларды</w:t>
        <w:br/>
        <w:t>бейіндік оқытуға кәсіби даярлығын қалыптастыру үдерісін келесідей</w:t>
        <w:br/>
        <w:t>педагогикалық шарттар негізінде орнату қажет:</w:t>
        <w:br/>
        <w:t>1) оқытуды болашақ мұғалімдердің оқушыларды бейіндік оқытуға кәсіби</w:t>
        <w:br/>
        <w:t>даярлығына қойылатын жаңа талаптарға және оқушыларға өзін-өзі танып</w:t>
        <w:br/>
        <w:t>білу, өзін-өзі тәрбиелеу, өзін-өзі таныту, қызмет субьектісі тәрізді қарауға</w:t>
        <w:br/>
        <w:t>бағыттау;</w:t>
        <w:br/>
        <w:t>2) құзыреттілік ұстаным негізінде болашақ мұғалімдердің оқушыларды</w:t>
        <w:br/>
        <w:t>бейінді оқытуға кәсіби даярлығын қалыптастырудың педагогикалық үдерісін</w:t>
        <w:br/>
        <w:t>ұйымдастыру мақсатты тұжырымдау деңгейінде құрылады және мұғалімнің</w:t>
      </w:r>
    </w:p>
    <w:p>
      <w:r>
        <w:t>60</w:t>
        <w:br/>
        <w:t>жоғары педагогикалық білім беру саласындағы әлеуметтік тапсырыстарға</w:t>
        <w:br/>
        <w:t>сәйкес келетін аталған тәсілді басшылыққа алдық.</w:t>
        <w:br/>
        <w:t>Біз моделді құрастыру барысында ғылыми зерттеулерге, жеке ғылыми</w:t>
        <w:br/>
        <w:t>тәжірибеге сүйеніп, құзыреттілік ұстаным игерген білім негізінде өзекті</w:t>
        <w:br/>
        <w:t>мәселені оның күрделі болуына қарамастан шешу ептілігін, білім беруді және</w:t>
        <w:br/>
        <w:t>білімділікті қарастыратындығын ескердік. «Бұл білім беру нәтижесіне ерекше</w:t>
        <w:br/>
        <w:t>мән беретін қстаным, бірақ нәтиже ретінде ақпараттар (деректер) легін меңгеру</w:t>
        <w:br/>
        <w:t>қабілеті емес, адамның білімді қолдана отырып, жаңасын туындату арқылы</w:t>
        <w:br/>
        <w:t>түрлі күрделі жағдайларда өз бетінше әрекет ету қабілетін иемденеді».</w:t>
        <w:br/>
        <w:t>Педагогикалық білім берудегі құзыреттілік ұстаным - білім нәтижелері білім</w:t>
        <w:br/>
        <w:t>жүйесінен тыс маңызды болып саналады, ал Болон үдерісінің контекстінде</w:t>
        <w:br/>
        <w:t>білім беру нәтижесі «болашақ мұғалімнің еңбек нарығына сәйкес кәсіби</w:t>
        <w:br/>
        <w:t>даярлығы» ретінде ұсынылуы тиіс, бұл «білім, еіскерлік, құзыреттілік</w:t>
        <w:br/>
        <w:t>жиынтығын пайдалану», сондай-ақ болашақ мұғалімдердің өздері сияқты</w:t>
        <w:br/>
        <w:t>жалпы қоғам, экономика және оның ішінде жұмыс берушілер де олардың</w:t>
        <w:br/>
        <w:t>жұмысқа орналасу келешегін кеңейту үшін және таңдап алған мамандықта</w:t>
        <w:br/>
        <w:t>жоғары оқу орындарының бітірушілерін жан-жақты жетілуі үшін тұлғалық</w:t>
        <w:br/>
        <w:t>сипаты ретінде түсіндіріледі» |1541.</w:t>
        <w:br/>
        <w:t>Зерттеушілер В.М. Антипова, К.Ю. Колесина және Г.А. Пахомовалардың</w:t>
        <w:br/>
        <w:t>П451 ізінше, біз болашақта құзыреттілік тәсіл педагогикалық білім беру</w:t>
        <w:br/>
        <w:t>субьектілерімен (сдутенттермен, оқытушылармен), білім беру қызметтерін</w:t>
        <w:br/>
        <w:t>тұтынушылармен (оқушылармен және олардың ата -аналарымен) және қазіргі</w:t>
        <w:br/>
        <w:t>таңдағы қоғаммен талап етілетін маманның сапалы жаңа моделін</w:t>
        <w:br/>
        <w:t>қалыптастыруға мүмкіндік береді деп есептейміз. Мұндай модельді әлеуметтік-</w:t>
        <w:br/>
        <w:t>тұлғалыққа жатқызсақ болады, яғни жеке тұлғаның сұраныстарын</w:t>
        <w:br/>
        <w:t>қанағаттандыратын, қоғамның педагогикалық білім алуын, әлемдік</w:t>
        <w:br/>
        <w:t>стандарттарға сәйкес бәсекеге қабілетті білім беруді қамтамасыз ету негізінде</w:t>
        <w:br/>
        <w:t>қабілетті мемлекет пен құзыретті педагогикалық кадрларға мұқтаж қауымды</w:t>
        <w:br/>
        <w:t>қажет етеді.</w:t>
        <w:br/>
        <w:t>Біз бейіндік оқыту педагогының теориялық моделі (ағылшын тілінде</w:t>
        <w:br/>
        <w:t>сопсершаітойе) ретінде құзыреттілік ұстаным негізінде болашақ</w:t>
        <w:br/>
        <w:t>мұғалімдердің оқушыларды бейіндік оқытуға кәсіби даярлығын</w:t>
        <w:br/>
        <w:t>қалыптастырудың мағыналық құрылымын айқындайтын, олардың арасындағы</w:t>
        <w:br/>
        <w:t>көптеген ұғымдар мен байланыстарды ұсынатын модельді алға тартамыз.</w:t>
        <w:br/>
        <w:t>Құзыреттілік ұстаным негізінде болашақ мұғалімдердің оқушыларды</w:t>
        <w:br/>
        <w:t>бейінді оқытуға кәсіби даярлығын қалыптастырудағы біздің теориялық</w:t>
        <w:br/>
        <w:t>моделіміз динамикалық құрылымды меңзейді. Мұнда болашақ мұғалімдердің</w:t>
        <w:br/>
        <w:t>оқушыларды бейіндік оқытуға кәсіби даярлығын қалыптастыру үдерісінің өзара</w:t>
        <w:br/>
        <w:t>байланысы ашылады, яғни үдерістің (кезеңдерінің, аралықтарының,</w:t>
        <w:br/>
        <w:t>мезгілдерінің) нақты кезектілік бөлігінде алдыңғысы уақыт бойынша өзінен</w:t>
        <w:br/>
        <w:t>кейінгінің жай-күйін анықтайды. Қазіргі таңда білімнің, атап айтқанда тұлғалық</w:t>
        <w:br/>
        <w:t>қабілеттің жылдам тозуы маманның кәсіби тұрғыда озық болуын анықтайды,</w:t>
        <w:br/>
        <w:t>сондықтан аталған модель болашақ мұғалімдердің оқушыларды бейіндік</w:t>
        <w:br/>
        <w:t>оқытуға кәсіби даярлығын қалыптастыру үдерісін тұлғалық сипатта дамытуға,</w:t>
        <w:br/>
        <w:t>оның үнемі өсуіне бағыт-бағдар береді. Болашақ мұғалімдердің оқушыларды</w:t>
        <w:br/>
        <w:t>53</w:t>
        <w:br/>
        <w:t>мамандық бойынша жемісті жұмыс атқаруды қамтамасыз ететін кәсіби</w:t>
        <w:br/>
        <w:t>қабілеттерді қалыптастыруды қамтиды;</w:t>
        <w:br/>
        <w:t>- процессуалдық, (мамандықтың, шұғылданудың белгіленген түрімен</w:t>
      </w:r>
    </w:p>
    <w:p>
      <w:r>
        <w:t>байланысты, еңбек жолындағы салалардың бірі үшін маманды қалыптастыру</w:t>
        <w:br/>
        <w:t>үдерісі). Ғылыми білімдерді, іскерліктерді меңгеру, қажетті тұлғалық-кәсіби</w:t>
        <w:br/>
        <w:t>қабілеттерді және дағдыларды игеру үдерісі және нәтижесі болып табылатын</w:t>
        <w:br/>
        <w:t>кәсіби білімге ие болу кәсіби даярлықтың мақсаты ретінде орын алады.</w:t>
        <w:br/>
        <w:t>Қазіргі таңдағы педагогикалық ғылымда болашақ мұғалімнің кәсіби</w:t>
        <w:br/>
        <w:t>даярлығы жалпы, психологиялық-педагогикалық, пәндік және әдістемелік білім</w:t>
        <w:br/>
        <w:t>мен іскерліктер жүйесін қалыптастырудың біртұтас үдерісі ретінде</w:t>
        <w:br/>
        <w:t>қарастырылады. Зерттеушілердің басым бөлігінің пікірі бойынша маманның</w:t>
        <w:br/>
        <w:t>дайындық құрылымын біртұтас психикалық құбылысты (тұлғаның жай-күйі)</w:t>
        <w:br/>
        <w:t>құрайтын, нақты қызметті орындау үшін қажет білімдерді және іскерліктерді</w:t>
        <w:br/>
        <w:t>біріктіретін құрамдастар құрайды |157).</w:t>
        <w:br/>
        <w:t>Г.Т. Ахметова болашақ мұғалімдерді даярлауда жоғары педагогикалық</w:t>
        <w:br/>
        <w:t>білім берудің мақсатын еңбектің өзгеріп отырған жағдайларына жылдам назар</w:t>
        <w:br/>
        <w:t>аудару қабілетімен түбегейлі және кәсіби білімнің өзара әрекеттесуін қамтитын,</w:t>
        <w:br/>
        <w:t>адамзат мәдениетінің барлық байлықтарын қосу арқылы болашақ маманның</w:t>
        <w:br/>
        <w:t>біріккен тұлғалығын, яғни тұлғаның қалыптасу және даму мәселелерін шешуге</w:t>
        <w:br/>
        <w:t>шығармашылық тұрғыда қарайтын, кәсіби құзыретті педагогты қалыптастыру</w:t>
        <w:br/>
        <w:t>ретінде көреді. (146).</w:t>
        <w:br/>
        <w:t>М.И. Дьяченко, Л.А. Кандыбович кәсіби қызметке мұғалімнің даярлығын</w:t>
        <w:br/>
        <w:t>оның өз міндеттерін табысты орындауын, меңгерген білімдерін, іскерліктері</w:t>
        <w:br/>
        <w:t>мен дағдыларын еңбек жағдайларына салыстырмалы жылдам бейімделу</w:t>
        <w:br/>
        <w:t>арқылы дұрыс қолдануын, біліктілігін жоғарылатуды психологиялық фактор</w:t>
        <w:br/>
        <w:t>ретінде қарастырады.</w:t>
        <w:br/>
        <w:t>Олар кәсіби қызметке даярлық компоненттері ретінде мыналарды жіктейді:</w:t>
        <w:br/>
        <w:t>- мотивациялық (мамандыққа оң көзқарас, оған қызығушылық);</w:t>
        <w:br/>
        <w:t>- бағыт-бағдарлық (кәсіби қызметтің ерекшеліктері және жағдайлары</w:t>
        <w:br/>
        <w:t>туралы, тұлғалыққа қойылатын оның талаптары туралы ой ұсыныс);</w:t>
        <w:br/>
        <w:t>- операциялық (кәсіби қызметтің тәсілдерін және амалдарын меңгеру);</w:t>
        <w:br/>
        <w:t>- еркіндік (еңбек міндеттерін орындау кезінде өзін басқара білу, өзін-өзі</w:t>
        <w:br/>
        <w:t>бақылау);</w:t>
        <w:br/>
        <w:t>- бағалаушылық (өзінің кәсіби даярлығына өзі баға беру және оның</w:t>
        <w:br/>
        <w:t>оңтайлы кәсіби үлгілерге сәйкестігі) 158).</w:t>
        <w:br/>
        <w:t>Н.Д. Хмельдің көзқарасы бойынша педагогикалық іс-әрекетке даярлық -</w:t>
        <w:br/>
        <w:t>бұл арнайы оқытудың және қызметтің өзіне тән тәжірибесінің әсерінен</w:t>
        <w:br/>
        <w:t>қалыптасқан, педагогтың тұлғалық кәсіби маңызы бар қабілеті сияқты нақты</w:t>
        <w:br/>
        <w:t>білім мен іскерлікті қамтитын, өзінің жай-күйі бойынша бірқатар</w:t>
        <w:br/>
        <w:t>элементтерден тұратын күрделі білім |161.</w:t>
        <w:br/>
        <w:t>С.П. Степанов кәсіби даярлықты маманның кәсіби қызметті табысты</w:t>
        <w:br/>
        <w:t>орындаудың қажетті шарты; ол маманға кәсіби талаптар жүйесімен көзделген</w:t>
        <w:br/>
        <w:t>тұлғалық қабілеттер мен қасиеттерді, психологиялық және тұлғалық</w:t>
        <w:br/>
        <w:t>сипаттарды біріктіреді деп есептейді. Зерттеушінің пікіріне сәйкес мұндай</w:t>
        <w:br/>
        <w:t>63</w:t>
        <w:br/>
        <w:t>Осылайша, кәсіби құзыреттіліктің аталып өткен анықтамаларының тіпті</w:t>
        <w:br/>
        <w:t>қысқаша талдануы, бұл кәсіби қызметте, кәсіби қатынаста, педагогтың тұлға</w:t>
        <w:br/>
        <w:t>ретінде қалыптасуында, оның даралығында адамның кемелденуін алға тартады.</w:t>
        <w:br/>
        <w:t>Педагогтың кәсіби құзыреттілігінің қалыптасу сатысында алдыңғы</w:t>
        <w:br/>
        <w:t>құзыреттілік блогының әрбір келесісіне әсер ету үшін қандай да бір платформа</w:t>
      </w:r>
    </w:p>
    <w:p>
      <w:r>
        <w:t>түрінде оның қолданылуы мен мен меңгерілуі педагогикалық ғылыммен</w:t>
        <w:br/>
        <w:t>бекітілген. (Коточитова, 2001). Аталған теорияға сәйкес құзыреттіліктерді</w:t>
        <w:br/>
        <w:t>қалыптастыру сатысы педагогикалық құзыреттіліктің алты түрін ұсынады:</w:t>
        <w:br/>
        <w:t>білімділік, қызметтік, коммуникативтік, сезімталдық, тұлғалық,</w:t>
        <w:br/>
        <w:t>шығармашылық. Болашақ мұғалімдерді оқыту барысында құзыреттілікті</w:t>
        <w:br/>
        <w:t>қалыптастыруға тікелей қатынасы бар кезектілік қағидасына ерекше мән</w:t>
        <w:br/>
        <w:t>беріледі.</w:t>
        <w:br/>
        <w:t>Біз кәсіби құзыреттілік мәселелері бойынша зерттеу жұмыстарына</w:t>
        <w:br/>
        <w:t>жүргізілген сараптамаға сүйене отырып, бейінді оқытуда болашақ</w:t>
        <w:br/>
        <w:t>мұғалімдердің кәсіби құзыреттілігін педагогикалық қызметті жүзеге асыруға,</w:t>
        <w:br/>
        <w:t>мінез-құлық пен бағалау терминдерінде, қолданыстағы білім, іскерлік пен</w:t>
        <w:br/>
        <w:t>дағдыларды жүйелі түрде тереңдетуге және жаңартуға ұмтылатынболашақ</w:t>
        <w:br/>
        <w:t>мұғалімнің кәсіби-тұлғасын жетілдіру. мақсатында және бүгінгі күн</w:t>
        <w:br/>
        <w:t>талабына сай өмірлік тәжірибені жинақтаға, әлеуметтендірілу шамасына</w:t>
        <w:br/>
        <w:t>іс-әрекет түрлерін нақты анықтауға жоғары оқу орны түлегін, яғни болашақ</w:t>
        <w:br/>
        <w:t>мұғалімдердің теориялық және тәжірибелік даярлығының біртұтастығы деп</w:t>
        <w:br/>
        <w:t>ұғынамыз.</w:t>
        <w:br/>
        <w:t>Көптеген зерттеушілер атап өткендей кәсіби құзыреттілік қызмет барысында</w:t>
        <w:br/>
        <w:t>қалыптасады және үнемі адамның құндылықтық бағдарларымен шектелген</w:t>
        <w:br/>
        <w:t>біртұтастықта байқалады, себебі тек қызметке, тұлғалық қызығушылыққа</w:t>
        <w:br/>
        <w:t>құндылықтық қатынас орнаған жағдайда ғана жоғары кәсіби нәтижеге қол</w:t>
        <w:br/>
        <w:t>жеткізіледі.</w:t>
        <w:br/>
        <w:t>Болашақ мұғалімдердің кәсіби даярлығы кезінде кәсіби құзыреттіліктің</w:t>
        <w:br/>
        <w:t>компоненттерін игеру білім беру үдерісіндегі субьектілердің бірлесіп бөліну</w:t>
        <w:br/>
        <w:t>қызметінде жүзеге асырылады, ал оны қолдану «субьектілердің кәсіби көмекті</w:t>
        <w:br/>
        <w:t>және қызметтерді көрсету және алудағы бірлесіп-бөлінген қызметінде» жүзеге</w:t>
        <w:br/>
        <w:t>асырылады (Ю.В. Варданян,1999). Автор бүл кезеңдерде болашақ мүғалімнің</w:t>
        <w:br/>
        <w:t>қызметінің өнімі оның кәсіби құзыреттілігі болып табылады деп есептейді.</w:t>
        <w:br/>
        <w:t>Бізге кәсіби құзыреттілікті қалыптастыру механизмі бүкіл оқу-тәрбие</w:t>
        <w:br/>
        <w:t>үдерісінің барысында іздеп отырған қабілетті дамыту бойынша педагогтар мен</w:t>
        <w:br/>
        <w:t>болашақ мұғалімдердің - өзара әрекеттесуші субьектілер қызметінің</w:t>
        <w:br/>
        <w:t>біртұтастығы ретінде бейнеленеді.</w:t>
        <w:br/>
        <w:t>Құзыреттілік ұстаным негізінде болашақ мұғалімдердің оқушыларды</w:t>
        <w:br/>
        <w:t>бейінді оқытуға кәсіби даярлығын қалыптастырудың ұсынылып отырған моделі</w:t>
        <w:br/>
        <w:t>жаңартылған мектепте жоғары сынып оқушыларын бейіналды және бейіндік</w:t>
        <w:br/>
        <w:t>оқыту сатыларында мұғалімнің жұмысына бағытталған, мамандандырылған</w:t>
        <w:br/>
        <w:t>даярлық жүйесін құруды ұсынады.</w:t>
        <w:br/>
        <w:t>Құзыреттілік ұстаным негізінде болашақ мүғалімдердің оқушыларды</w:t>
        <w:br/>
        <w:t>бейіндік оқытуға кәсіби даярлығын қалыптастыруға ерекше назар аудара</w:t>
        <w:br/>
        <w:t>отырып, біз білім беру үдерісіне қатысушылардың қызығушылықтарына және</w:t>
        <w:br/>
        <w:t>52</w:t>
        <w:br/>
        <w:t>тұлғалық тұрғыда дамуына, оны педагогикалық идеяларды тұрақты іздеуге</w:t>
        <w:br/>
        <w:t>жетейлейтін, бейіндік мектепте оларды жүзеге асыруына мүмкіндік беретін</w:t>
        <w:br/>
        <w:t>үнемі жоғарылауына бағытталған;</w:t>
        <w:br/>
        <w:t>3) болашақ мұғалімдердің оқушыларды бейіндік оқытуға кәсіби</w:t>
        <w:br/>
        <w:t>даярлығының мазмұнын жіктеу және жекелендіру келесідей қамтамасыз</w:t>
        <w:br/>
        <w:t>етіледі:</w:t>
        <w:br/>
        <w:t>- кәсіби біліктілік деңгейіне, қосымша мамандыққа, мамандандыруға,</w:t>
        <w:br/>
        <w:t>таңдау пәндеріне, арнайы курстарда және арнайы семинарларда оқитын</w:t>
        <w:br/>
        <w:t>оқушылардың жинақылықты және вариациялықты таңдау;</w:t>
      </w:r>
    </w:p>
    <w:p>
      <w:r>
        <w:t>- оқушыларды жобалық қызметке қосу;</w:t>
        <w:br/>
        <w:t>- Инновациялық технологияларды, оқытудың түрлі үлгілерін және</w:t>
        <w:br/>
        <w:t>әдістерін, оқушылардың жеке білім алу бағыттарына қатысты өңдеулерді</w:t>
        <w:br/>
        <w:t>қолдану, оқу жағдайларын модельдеу, емтихан және сынақ тапсыруға рұқсат</w:t>
        <w:br/>
        <w:t>беру шарты болып табылатын, семинарларда сөз сөйлеу үлгісінде</w:t>
        <w:br/>
        <w:t>шығармашылық жұмыстар, жобалар, есеп берулер, баяндамалар орындау,</w:t>
        <w:br/>
        <w:t>рефераттар жазу бойынша оқу тапсырмаларының вариациялығы.</w:t>
        <w:br/>
        <w:t>4) педагогикалық тәжірибеден өту бейіндік оқытудың түрлі модельдерін</w:t>
        <w:br/>
        <w:t>жүзеге асыратын білім беру мекемелерінің негізінде оқытудың түрлі</w:t>
        <w:br/>
        <w:t>кезеңдерінде жүргізіледі;</w:t>
        <w:br/>
        <w:t>5) педагогикалық жоғары оқу орнында құзыреттілік тәсіл негізінде</w:t>
        <w:br/>
        <w:t>болашақ мұғалімдерді оқушыларды бейінді оқытуға кәсіби даярлығын</w:t>
        <w:br/>
        <w:t>қалыптастыру үдерісіне педагогикалық қолдауды ұйымдастыру оқушылардың</w:t>
        <w:br/>
        <w:t>жеке ерекшеліктерін және оқу-тәрбие үдерісінде оларды есепке алу</w:t>
        <w:br/>
        <w:t>мүмкіндіктерін оқып зерделеу; өз бетінше дайындалуды нығайту; бейінді</w:t>
        <w:br/>
        <w:t>оқытуды жүзеге асыруда болашақ мұғалімдердің тұлғалық-кәсіби даму</w:t>
        <w:br/>
        <w:t>өлшемдерін өңдеу негізінде құрастырылады;</w:t>
        <w:br/>
        <w:t>6) бейіндік оқыту жүзеге асыруда болашақ мұғалімдердің кәсіби</w:t>
        <w:br/>
        <w:t>даярлығының барлық кезеңдерінде педагогикалық қызметтің рефлексиясы.</w:t>
        <w:br/>
        <w:t>Осылайша, оқытудың «Бейіндік мектеп» атты Республикалық бейіндік</w:t>
        <w:br/>
        <w:t>оқыту бағдарламасына сәйкес болашақ мұғалімдердің оқушыларды бейіндік</w:t>
        <w:br/>
        <w:t>оқытуға кәсіби даярлық жүйесінде бейіндік оқыту педагогының кәсіби</w:t>
        <w:br/>
        <w:t>қызметіне қойылатын жаңа талаптарға сәйкес оқыту мазмұнына және</w:t>
        <w:br/>
        <w:t>оқушыларға өзін-өзі танып білу, өзін-өзі тәрбиелеу, өзін-өзі таныту, қызмет</w:t>
        <w:br/>
        <w:t>субьектісі тәрізді қарауға бағыт-бағдар алуды іс жүзінде қолдану. Іс жүзінде</w:t>
        <w:br/>
        <w:t>бейіндік оқыту бағдарламасына жоғары оқу орнының компонентін біріктіру,</w:t>
        <w:br/>
        <w:t>оқытуды жекелендіру. Оқушыларды бейінді оқытуды ұйымдастырудың</w:t>
        <w:br/>
        <w:t>ұтымды үлгілерін іздеуге бейімдеу, бейінді оқыту жағдайларында оқушыларды</w:t>
        <w:br/>
        <w:t>аттестациядан өткізу ерекшеліктерін айқындау және еңбек нарығының нақты</w:t>
        <w:br/>
        <w:t>қажеттіліктерін ескеру арқылы оларды әлеуметтендіру.</w:t>
        <w:br/>
        <w:t>Кәсіби бағдар субьектісі ретінде бейіндік оқыту педагогының кәсіби</w:t>
        <w:br/>
        <w:t>даярлығын қамтамасыз ететін, педагогикалық шарттардың жүйесін айқындау</w:t>
        <w:br/>
        <w:t>және негіздеу келесідей тапсырмалардың шешілуін талап етеді:</w:t>
        <w:br/>
        <w:t>- кәсіби бағдарға қатысты кәсіби даярлықтың құрылымдық</w:t>
        <w:br/>
        <w:t>құрамдастарының мазмұнын айқындау;</w:t>
        <w:br/>
        <w:t>61</w:t>
        <w:br/>
        <w:t>даярлық кәсіби іс- әрекетке болашақ маманды даярлаудың арнайы</w:t>
        <w:br/>
        <w:t>ұйымдастырылған үдерісінің нәтижесі болуы мүмкін (771.</w:t>
        <w:br/>
        <w:t>Педагогикалық іс-әрекетке даярлау мәселесі жөнінде Н.В. Кузьминаның</w:t>
        <w:br/>
        <w:t>ұсынған тұжырымдамасы елеулі үлес қосты. Ол педагогикалық іс-ірекеттің</w:t>
        <w:br/>
        <w:t>сипаттамасына конструктивтік, ұйымдастырушылық, коммуникативтік және</w:t>
        <w:br/>
        <w:t>танымдық компоненттерді бөліп шығарды. Олардың әрқайсысына жұмыс</w:t>
        <w:br/>
        <w:t>функцияларының, сонымен бірге педагогикалық қызметтің құрылымын</w:t>
        <w:br/>
        <w:t>бейнелеудің жеке үлгісі ретінде педагогикалық қабілеттердің белгіленген тобы</w:t>
        <w:br/>
        <w:t>сәйкес келетінін айтты |1591.</w:t>
        <w:br/>
        <w:t>Алайда олардың бәрі бірауыздан пікірлес, яғни осы немесе басқа іс-</w:t>
        <w:br/>
        <w:t>әрекеттерді орындауға дайын болу болашақ мұғалімге жұмыс жағдайларына</w:t>
        <w:br/>
        <w:t>жылдам бейімделуге, өзінің психологиялық-педагогикалық білімдерін жемісті</w:t>
        <w:br/>
        <w:t>қолдануға, функционалдық міндеттерді тиімді орындауға көмектеседі.</w:t>
      </w:r>
    </w:p>
    <w:p>
      <w:r>
        <w:t>Заманауи мектепте табысты қызмет атқаруға болашақ мұғалімдердің кәсіби</w:t>
        <w:br/>
        <w:t>даярлығының бағытын қарастырған әдебиеттерде көрсетілген сараптама</w:t>
        <w:br/>
        <w:t>педагогикада және психологияда зерттелетін мәселе бойынша материалдардың</w:t>
        <w:br/>
        <w:t>кең көлемі жинақталған фактіге назар аударуға мүмкіндік береді.</w:t>
        <w:br/>
        <w:t>Педагогикалық қызметке болашақ мұғалімдердің оқушыларды бейінді оқытуға</w:t>
        <w:br/>
        <w:t>кәсіби даярлығын қалыптастыруды тек қызметтің таңдап алынған саласында</w:t>
        <w:br/>
        <w:t>тұлғаның еңбектенуге белгіленген бағытын қамтамасыз етуге немесе кейбір</w:t>
        <w:br/>
        <w:t>қабілеттер мен қасиеттерді тәрбиелеуге, олардың қарапайым қосындысына</w:t>
        <w:br/>
        <w:t>жинақтауға болмайды. Бейіндік оқытуды жүзеге асыруға даярлық тұлғалық</w:t>
        <w:br/>
        <w:t>қабілеттерді және қасиеттерді, қажетті қатынастарды, белгілерді</w:t>
        <w:br/>
        <w:t>қалыптастыруды көздейді, бұл өз кезегінде болашақ маманға өзінің кәсіби</w:t>
        <w:br/>
        <w:t>функцияларын және міндеттерін саналы ой мен адал шығармашылықпен және</w:t>
        <w:br/>
        <w:t>істің мән-жайын біліп орындауға мүмкіндік қамтамасыз етеді. Оның ішінде -</w:t>
        <w:br/>
        <w:t>кәсіби бағдарды жемісті жүзеге асыру үшін қажет тәжірибелік іскерліктер мен</w:t>
        <w:br/>
        <w:t>дағдылардың қалыптасқан жиынтығы, оқытуды жекелендіру және</w:t>
        <w:br/>
        <w:t>дифференцияциялау аясында өзін-өзі дамыту, өз бетінше білім алу қажеттілігі,</w:t>
        <w:br/>
        <w:t>мақсатты бағытқа ұмтылу, кәсіби білімдерін, іскерліктері мен дағдыларын</w:t>
        <w:br/>
        <w:t>шығармашылықпен қолдану, құзыреттілік ұстаным негізінде педагогикалық</w:t>
        <w:br/>
        <w:t>еңбекті жоспарлау және ұйымдастыру кезінде негізгі бағыттаушы себептер</w:t>
        <w:br/>
        <w:t>болып табылатын кәсіби және тұлғалық қабілеттердің орын алуы. Бұған тағы</w:t>
        <w:br/>
        <w:t>қосатынымыз: болашақ мұғалімдердің оқушылардың бейінді оқытуға кәсіби</w:t>
        <w:br/>
        <w:t>даярлығын қалыптастыру үдерісінде олардың бүкіл кәсіби қызметінің ішінде</w:t>
        <w:br/>
        <w:t>талап етілетін, педагогтардың үздіксіз кәсіби өсуіне, өз бетінше білім алуға</w:t>
        <w:br/>
        <w:t>дайындығын қалыптастыру қажет.</w:t>
        <w:br/>
        <w:t>Осылайша, педагогикалық және психологиялық әдебиеттерге жүргізілген</w:t>
        <w:br/>
        <w:t>сараптама кәсіби қызметке даярлық мәселесі бірнеше ғылыми бағыттарда</w:t>
        <w:br/>
        <w:t>кеңінен зерделенетіндігн көрсетті: педагогикалық, психологиялық,</w:t>
        <w:br/>
        <w:t>акмеологиялық, оның ішінде мұндай даярлықтың түрлі деңгейлері бар:</w:t>
        <w:br/>
        <w:t>1. Даярлықтың бейімділік деңгейінде кәсіби қызметке қатынасты</w:t>
        <w:br/>
        <w:t>айқындайтын, оның табысты жүзеге асырылуын қамтамасыз ететін, жеке-</w:t>
        <w:br/>
        <w:t>тұлғалық қабілеттердің туындауы, тұлғалық моральдық-психологиялық</w:t>
        <w:br/>
        <w:t>64</w:t>
        <w:br/>
        <w:t>Бұл арнайы өлшемдердің әрқайсысы жекеше өлшемдер (көрсеткіштер)</w:t>
        <w:br/>
        <w:t>арқылы нақтыланады. Арнайы өлшемдердің екінші тобы ғылыми негізді</w:t>
        <w:br/>
        <w:t>өлшемге жатады және оның құрамына мыналар кіреді:</w:t>
        <w:br/>
        <w:t>І) бейіндік оқыту жүйесінде жұмыс атқару үшін қажет меңгерілген</w:t>
        <w:br/>
        <w:t>психологиялық-педагогикалық білімнің көлемі;</w:t>
        <w:br/>
        <w:t>2) бейіндік оқыту жүйесінің өзіндік сипаттарын бейнелейтін, меңгерілген</w:t>
        <w:br/>
        <w:t>арнайы білім көлемі;</w:t>
        <w:br/>
        <w:t>3) меңгерілген білімнің икемділігі.</w:t>
        <w:br/>
        <w:t>Арнайы өлшемдердің аталған тобының көрсеткіштері 2-кестеде ұсынылған.</w:t>
        <w:br/>
        <w:t>Арнайы өлшемдердің үшінші тобы болашақ мұғалімдердің оқушыларды</w:t>
        <w:br/>
        <w:t>бейіндік оқытуға кәсіби даярлығының ұйымдастыру-әрекеттік құрамдасын</w:t>
        <w:br/>
        <w:t>сипаттайды:</w:t>
        <w:br/>
        <w:t>І) бейіндік оқытуды жүзеге асыру бойынша кәсіби бағдардың</w:t>
        <w:br/>
        <w:t>нормативтік тапсырмаларын шешу үшін қажет іскерліктердің</w:t>
        <w:br/>
        <w:t>қалыптастырылған тобы;</w:t>
        <w:br/>
        <w:t>2) бейіндік оқыту аясында педагогтың кәсіби жетістіктері.</w:t>
        <w:br/>
        <w:t>Осы аталған арнайы өлшемдердің әрқайсысы үшін жекеше өлшемдер 3-</w:t>
      </w:r>
    </w:p>
    <w:p>
      <w:r>
        <w:t>кестеде келтірілген.</w:t>
        <w:br/>
        <w:t>Біз өңдеген өлшемдердің жүйесі құзыреттілік тәсіл негізінде болашақ</w:t>
        <w:br/>
        <w:t>мұғалімдердің оқушыларды бейіндік оқытуға кәсіби даярлығының деңгейлерін</w:t>
        <w:br/>
        <w:t>бақылауға, бейіндік мектепте жұмыс атқару үшін болашақ мұғалімдердің</w:t>
        <w:br/>
        <w:t>кәсіби даярлығының динамикасын айқындауға мүмкіндік береді.</w:t>
        <w:br/>
        <w:t>есте - 3 - Болашақ мүғалімдердің оқушыларды бейіндік оқытуға кәсіби</w:t>
        <w:br/>
        <w:t>даярлығының өлшемдері</w:t>
        <w:br/>
        <w:t>Өлшемдер</w:t>
        <w:br/>
        <w:t>негі арнайы жекеше (көрсеткіштер)</w:t>
        <w:br/>
        <w:t>згі</w:t>
        <w:br/>
        <w:t>1 2 3</w:t>
        <w:br/>
        <w:t>1) 12 жылдық бейінді | - бейіндік оқытудың мақсаттарын түсіну және қабылдау,</w:t>
        <w:br/>
        <w:t>оқытудың субьективтік | оның ішкі тұлғалық маңызы бар мақсатқа ауысуы;</w:t>
        <w:br/>
        <w:t>бағасы ш бейіндік оқытудың нәтижелеріне тұлғалық</w:t>
        <w:br/>
        <w:t>қызығушылық;</w:t>
        <w:br/>
        <w:t>- бейіндік оқытуды меңгеру барысында психологиялық</w:t>
        <w:br/>
        <w:t>жайлылық,</w:t>
        <w:br/>
        <w:t>- бейіндік оқытуды меңгерудің тұлғалық нәтижелеріне</w:t>
        <w:br/>
        <w:t>қанағаттану</w:t>
        <w:br/>
        <w:t>2) Педагогикалық - кәсіби-тұлғалық ұстаным;</w:t>
        <w:br/>
        <w:t>бағыт - бейіндік оқытуды жүзеге асыру бойынша кәсіби бағдарға</w:t>
        <w:br/>
        <w:t>қатысу себептері; жетістіктерді мотивациялау;</w:t>
        <w:br/>
        <w:t>- бейіндік оқыту мәселелеріне қызығушылық; ақыл-ойды</w:t>
        <w:br/>
        <w:t>шоғырландыру</w:t>
        <w:br/>
        <w:t>І. Мотивациялық</w:t>
        <w:br/>
        <w:t>3) Креативтілік - шығармашылық әлеует;</w:t>
        <w:br/>
        <w:t>- шығармашылық жауапты шешімдер қабылдау қабілеті;</w:t>
        <w:br/>
        <w:t>қауіп-қатерге дайын болуы</w:t>
        <w:br/>
        <w:t>67</w:t>
        <w:br/>
        <w:t>ниеті, өз қызметінің сыртқы бағалауларына бағыт-бағдар алу, педагогтарға</w:t>
        <w:br/>
        <w:t>жетістіктердің орташа мотивациясы тән.</w:t>
        <w:br/>
        <w:t>Бейіндік оқытудың өзекті мәселелері педагогта қызығушылық туындатады,</w:t>
        <w:br/>
        <w:t>бірақ аталған тақырып бойынша ақпараттарды қосымша іздеу талпынысы</w:t>
        <w:br/>
        <w:t>айқындалмаған немесе тапшы. Орташа шығармашылық сипат тән,</w:t>
        <w:br/>
        <w:t>шығармашылық жауапты шешімдер қабылдау қабілеті орташа. Белгісіздік</w:t>
        <w:br/>
        <w:t>жағдайы тиянақты зерттеу және барлығын «қарсы» және «қарсы емес» деп</w:t>
        <w:br/>
        <w:t>таразылау қажеттілігін туындатады; педагог сарапшылардың сыртқы бағалауын</w:t>
        <w:br/>
        <w:t>ұстамдылықпен қабылдайды, барлық ескертулерге келіседі.</w:t>
        <w:br/>
        <w:t>4.- Кестенің жалғасы</w:t>
        <w:br/>
        <w:t>1 2</w:t>
        <w:br/>
        <w:t>- бейінді оқыту мәселелеріне қатысты қызығушылық туындатады, бірақ</w:t>
        <w:br/>
        <w:t>аталған тақырып бойынша ақпараттарды қосымша іздеу талпынысы</w:t>
        <w:br/>
        <w:t>айқын байқалмайды немесе тапшы</w:t>
        <w:br/>
        <w:t>- шығармашылық жауапты шешімдерді қабылдауға орташа қабілет және</w:t>
        <w:br/>
        <w:t>орташа шығармашылық әлеует тән</w:t>
      </w:r>
    </w:p>
    <w:p>
      <w:r>
        <w:t>- бейінді оқытуды меңгеру барысында өз қиындықтарын, жай-күйдің</w:t>
        <w:br/>
        <w:t>өзектілігін, себептерді және қажеттіліктерді ұғыну қабілеті орташа:</w:t>
        <w:br/>
        <w:t>педагог, оған қол жетімсіз болып көрінетін мақсатты түсінеді және</w:t>
        <w:br/>
        <w:t>белгіленген мақсаттарға қол жеткізуге кедергі келтіретін қиындықтардың</w:t>
        <w:br/>
        <w:t>себебін түсінбейді</w:t>
        <w:br/>
        <w:t>-- үздіксіз кәсіби өсу, өз еңбегінде соңғы өнімнің сапасының жоғары</w:t>
        <w:br/>
        <w:t>болуына талпынысы нашар, өзін-өзі бақылау және коммуникативтік</w:t>
        <w:br/>
        <w:t>бақылау орташа</w:t>
        <w:br/>
        <w:t>- қарбаластық субьективтік жай-күйдің тапшылығы; реактивтік</w:t>
        <w:br/>
        <w:t>алаңдаушылық төмен; агрессиялылық төмен</w:t>
        <w:br/>
        <w:t>- бейінді оқытуды меңгеру бойынша өз нәтижелеріне қанағаттанады</w:t>
        <w:br/>
        <w:t>- бейінді оқытуды жүзеге асыру үшін қажет білім мен ептіліктерді меңгеру</w:t>
        <w:br/>
        <w:t>және жетілдіру ұмтылысы айқын бейнеленген, бейіндік оқыту</w:t>
        <w:br/>
        <w:t>мәселелеріне қызығушылық басым</w:t>
        <w:br/>
        <w:t>- бейінді оқыту жүйесінде өзінің қатысуын және болашақта өз орнын айқын</w:t>
        <w:br/>
        <w:t>көреді</w:t>
        <w:br/>
        <w:t>- бейінді оқытуды меңгеру үдерісінде педагогта қарбаластық субьективтік</w:t>
        <w:br/>
        <w:t>жай-күй тапшы</w:t>
        <w:br/>
        <w:t>- бағыттылық ақыл-ойды шоғырландырудың ізгілікті түрінің</w:t>
        <w:br/>
        <w:t>басымдылығымен сипатталады</w:t>
        <w:br/>
        <w:t>- оқушылардың тұлғалық дамуы үшін бейінді оқытуды жүзеге асыруға</w:t>
        <w:br/>
        <w:t>талпыныс, өз білімдерін және тәжірибелерін оқушыларға тарату ниеті</w:t>
        <w:br/>
        <w:t>- шығармашылық өсуге ұмтылу, қызықты жұмысқа ие болу ниеті</w:t>
        <w:br/>
        <w:t>- бейінді оқытуды жүзеге асыру үшін қажет білім мен іскерліктерді</w:t>
        <w:br/>
        <w:t>меңгеру және жетілдіру талпынысы айқын бейнеленген</w:t>
        <w:br/>
        <w:t>- жоғары шығармашылық сипат тән, шығармашылық жауапты шешімдер</w:t>
        <w:br/>
        <w:t>қабылдау қабілеті айқын байқалады</w:t>
        <w:br/>
        <w:t>- кәсіби қызметтегі өзгерістерге ұмтылуда бейнеленетін қауіпке жоғары</w:t>
        <w:br/>
        <w:t>дайындық</w:t>
        <w:br/>
        <w:t>Эвристикалық деңгей</w:t>
        <w:br/>
        <w:t>Құзыреттілік деңгей</w:t>
        <w:br/>
        <w:t>72</w:t>
        <w:br/>
        <w:t>3-ші кестенің жалғасы</w:t>
        <w:br/>
        <w:t>АТПедагогикалық - өзгенің сыртқы бағалауын қабылдау қабілеті,</w:t>
        <w:br/>
        <w:t>икемділік - бейіндік оқытуды меңгеру барысында өз қиындықтарын,</w:t>
        <w:br/>
        <w:t>жай-күйдің өзектілігін, себептерді және қажеттіліктерді</w:t>
        <w:br/>
        <w:t>ұғыну қабілеті;</w:t>
        <w:br/>
        <w:t>- бейіндік оқытуды меңгеру барысында тәртіп</w:t>
        <w:br/>
        <w:t>стратегиялары</w:t>
        <w:br/>
        <w:t>5) Эмоционалды - психологиялық бейімділік қабілеті; бәсекелестік қабілеті;</w:t>
        <w:br/>
        <w:t>ұстамдылық өзін-өзі бақылау</w:t>
        <w:br/>
        <w:t>6) Эмпатия - өзін оқушының орнына қоя білу ептілігі; эмоционалды</w:t>
        <w:br/>
        <w:t>ықыластық қабілеті</w:t>
      </w:r>
    </w:p>
    <w:p>
      <w:r>
        <w:t>- жоғары сынып оқушыларының жас мөлшерлік және жеке</w:t>
        <w:br/>
        <w:t>1) Бейіндік оқыту ерекшеліктерін, мектепте жоғары сынып оқушыларын</w:t>
        <w:br/>
        <w:t>жүйесінде жұмыс тәрбиелеу және оқыту негізінде орын алған негізгі</w:t>
        <w:br/>
        <w:t>атқару үшін қажет психологиялық үдерістерді және психологиялық тетіктерді</w:t>
        <w:br/>
        <w:t>меңгерілген білу;</w:t>
        <w:br/>
        <w:t>психологиялық- - жоғары сыныптардағы педагогикалық қызметтің, оның</w:t>
        <w:br/>
        <w:t>педагогикалық білімнің | құрылымының ерекшеліктерін, педагогтың жеке тұлғасына</w:t>
        <w:br/>
        <w:t>Ң көлемі қойылатын талаптарды, өзін-өзі тәрбиелеудің және өзін-өзі</w:t>
        <w:br/>
        <w:t>Н дамытудың кәсіби-тұлғалық негіздерін білу;</w:t>
        <w:br/>
        <w:t>5 ш тәрбиелеуге және оқытуға қатысты қазіргі таңдағы</w:t>
        <w:br/>
        <w:t>ку тәсілдерді білу</w:t>
        <w:br/>
        <w:t>Е 2) Бейіндік оқыту - бейіндік оқыту тұжырымдамасының негізгі ережелерін</w:t>
        <w:br/>
        <w:t>Б жүйесінің өзіндік және оны жүзеге асыру тетіктерін білу;</w:t>
        <w:br/>
        <w:t>қ сипаттарын - теориялық негіздерін білу: білім беру маркетингі,</w:t>
        <w:br/>
        <w:t>бейнелейтін, - бейіндік оқыту жүйесінде білім беру үдерісін жоспарлау</w:t>
        <w:br/>
        <w:t>меңгерілген арнайы және ұйымдастыру, элективті курстардың</w:t>
        <w:br/>
        <w:t>білім көлемі бағдарламаларын өңдеу және сараптау,</w:t>
        <w:br/>
        <w:t>- бейіндік оқыту технологиясын қолдану,</w:t>
        <w:br/>
        <w:t>- бейіндік оқытуда оқушылардың үлгерімдеріне бақылау</w:t>
        <w:br/>
        <w:t>және бағалау жүргізу,</w:t>
        <w:br/>
        <w:t>- бейіндік оқыту жүйесін басқару</w:t>
        <w:br/>
        <w:t>1 2 3</w:t>
        <w:br/>
        <w:t>3) Меңгерілген білімнің | - тәжірибелік қызметте қол жеткізілген білімді қолдану</w:t>
        <w:br/>
        <w:t>икемділігі бойынша алуан түрлі идеяларды айтып жеткізу қабілеті; -</w:t>
        <w:br/>
        <w:t>жаңа жағдайларда қол жеткізілген білімдерге сүйене білу</w:t>
        <w:br/>
        <w:t>қабілеті</w:t>
        <w:br/>
        <w:t>І) Бейіндік - бейіндік оқыту жүйесінде кәсіби бағдардың нәтижесін алдын</w:t>
        <w:br/>
        <w:t>ң оқытуды жүзеге ала көру және болжау іскерлігі;</w:t>
        <w:br/>
        <w:t>8 асыру бойынша - бейіндік оқыту жүйесінде педагогикалық үдерісті жобалау</w:t>
        <w:br/>
        <w:t>Б кәсіби бағдардың және жоспарлау іскерлігі;</w:t>
        <w:br/>
        <w:t>2 нормативтік - жоғары сынып оқушыларының қызметін және өз іс-</w:t>
        <w:br/>
        <w:t>ер тапсырмаларын әрекеттерін ұйымдастыру іскерлігі;</w:t>
        <w:br/>
        <w:t>з шешу үшін қажет - бейіндік мектепте тиімді педагогикалық үдерісті ұйымдастыру</w:t>
        <w:br/>
        <w:t>Е ептіліктердің үшін жағдай жасайтын, тұлғаралық өзара әрекеттесуді және</w:t>
        <w:br/>
        <w:t>қалыптастырылған | қарым-қатынасты құру іскерлігі;</w:t>
        <w:br/>
        <w:t>68</w:t>
        <w:br/>
        <w:t>1) Болашақ мүғалімдердің оқушыларды бейіндік оқытуға кәсіби</w:t>
        <w:br/>
        <w:t>даярлығына қойылатын жаңа талаптарға оқыту мазмұнын бағыттау және</w:t>
        <w:br/>
        <w:t>оқушыларға өзін-өзі тану, өзін-өзі тәрбиелеу және өзін-өзі таныту қабілеті бар</w:t>
        <w:br/>
        <w:t>қызмет субьектілері ретінде қарау.</w:t>
        <w:br/>
        <w:t>2) Құзыреттілік ұстаным негізінде болашақ мұғалімдердің оқушыларды</w:t>
        <w:br/>
        <w:t>бейіндік оқытуға кәсіби даярлығын қалыптастыру моделінің құрылысын</w:t>
        <w:br/>
        <w:t>мақсаттылықтың деңгейінде салу, ол педагогикалық үдерісті тұлғалық дамуға,</w:t>
      </w:r>
    </w:p>
    <w:p>
      <w:r>
        <w:t>оның тұрақты өсуіне бағыттайды, педагогтың педагогикалық идеяларды үнемі</w:t>
        <w:br/>
        <w:t>іздеуіне жетелейді, оларды бейіндік мектепте жүзеге асыруға мүмкіндік береді.</w:t>
        <w:br/>
        <w:t>3) Болашақ мұғалімдердің оқушыларды бейіндік оқытуға кәсіби</w:t>
        <w:br/>
        <w:t>даярлығының мазмұнын саралау және жекелендіру төмендегілерді қамтамасыз</w:t>
        <w:br/>
        <w:t>етеді: кәсіби біліктілік, қосымша мамандық, мамандандыру деңгейіндегі</w:t>
        <w:br/>
        <w:t>оқушылардың таңдау озықтығымен және вариациялығымен; жобалық қызметке</w:t>
        <w:br/>
        <w:t>оқушыларды қосумен, таңдау бойынша пәндермен, арнайы курстармен және</w:t>
        <w:br/>
        <w:t>арнайы семинарлармен; инновациялық технологияларды, оқытудың түрлі</w:t>
        <w:br/>
        <w:t>үлгілерін және әдістерін, оқушылардың жеке білім алу бағыттарына қатысты</w:t>
        <w:br/>
        <w:t>өңдеулерді қолданумен, оқу жағдайларын модельдеумен, емтихан және сынақ</w:t>
        <w:br/>
        <w:t>тапсыруға рұқсат беру шарты болып табылатын, семинарларда сөз сөйлеу</w:t>
        <w:br/>
        <w:t>үлгісінде шығармашылық жұмыстар, жобалар, есеп берулер, баяндамалар</w:t>
        <w:br/>
        <w:t>орындаумен, рефераттр | жазу бойынша оқу тапсырмаларының</w:t>
        <w:br/>
        <w:t>вариациялығымен.</w:t>
        <w:br/>
        <w:t>4) Бейіндік оқытудың түрлі модельдерін жүзеге асыратын, білім беру</w:t>
        <w:br/>
        <w:t>мекемелерінің негізіндегі оқудың алуан түрлі кезеңдерінде жүргізілетін</w:t>
        <w:br/>
        <w:t>педагогикалық тәжірибеден өту.</w:t>
        <w:br/>
        <w:t>5) Педагогикалық жоғары оқу орнында құзыреттілік ұстаным негізінде</w:t>
        <w:br/>
        <w:t>болашақ мұғалімдердің оқушыларды бейіндік оқытуға кәсіби даярлығын</w:t>
        <w:br/>
        <w:t>қалыптастыру үдерісіне педагогикалық сүйемелдеу жасау, оқушылардың жеке</w:t>
        <w:br/>
        <w:t>ерекшеліктерін оқып зерделеу және оларды оқу-тәрбие үдерісінде есепке алу</w:t>
        <w:br/>
        <w:t>мүмкіндіктері; өз бетінше дайындықты нығайту; бейіндік оқытуға болашақ</w:t>
        <w:br/>
        <w:t>мұғалімдердің тұлғалық-кәсіби даму өлшемдерін өңдеу; бейіндік оқытуға</w:t>
        <w:br/>
        <w:t>болашақ мүғалімдердің кәсіби даярлығы үдерісінің барлық кезеңдерінде</w:t>
        <w:br/>
        <w:t>педагогикалық қызметтің рефлексиясы негізінде құрылады.</w:t>
        <w:br/>
        <w:t>77</w:t>
        <w:br/>
        <w:t>іскерлігінің болуы; педагогикалық жаңалықтарды меңгеру, жүзеге асыру</w:t>
        <w:br/>
        <w:t>қабілеті, үнемі өзін-өзі дамыту қажеттілігі.</w:t>
        <w:br/>
        <w:t>Біздің кәсіби бағдарға даярлықты қалыптастыру тәсіліміз - құзыреттілік. Ол</w:t>
        <w:br/>
        <w:t>болашақ мүғалімнің кәсіби қабілеттері кәсіби қызметті атқару үдерісінде</w:t>
        <w:br/>
        <w:t>туындайтын, алуан түрлі өзекті мәселелерді жүйелі шешу арқылы бейінді</w:t>
        <w:br/>
        <w:t>оқыту үдерісінде қалыптасуды және танылуды білдіреді.</w:t>
        <w:br/>
        <w:t>әсіби бағдарда қызметтің және оны жүргізу шарттарының ерекшеліктері</w:t>
        <w:br/>
        <w:t>кәсіби бағдар беретін мұғалімнің даярлығын айқындайтын фактор болып</w:t>
        <w:br/>
        <w:t>табылады. Осыған байланысты даярлық компонентінің мазмұны инновациялық</w:t>
        <w:br/>
        <w:t>педагогикалық қызметтің ерекшеліктерімен белгіленеді.</w:t>
        <w:br/>
        <w:t>әсіби бағдар ерекшеліктерінің сараптамасы, оның құрылымы және оны</w:t>
        <w:br/>
        <w:t>жүргізу шарттары кәсіби бағдарды жүзеге асыруға болашақ мүғалімдердің</w:t>
        <w:br/>
        <w:t>даярлығын қалыптастыру құрылымын анықтады.</w:t>
        <w:br/>
        <w:t>Біз бейіндік оқытуды жүзеге асыруға болашақ мүғалімдердің кәсіби</w:t>
        <w:br/>
        <w:t>даярлығын қалыптастыру өлшемдерінің жүйесін өңдеу барысында В.В.</w:t>
        <w:br/>
        <w:t>Ильиннің, Р.М. Петруневаның, Э.Р. Саитбаеваның еңбектерінде ұсынылған</w:t>
        <w:br/>
        <w:t>өлшемдік тәсілдерді ұстандық, осыған сәйкес өлшемдер көп қатпарлы, біркелкі</w:t>
        <w:br/>
        <w:t>емес және келесідей үш топқа бөлінеді:</w:t>
        <w:br/>
        <w:t>негізгі өлшемдер - жинақталған, оқып зерделенетін ерекшелікті сипаттаушы</w:t>
        <w:br/>
        <w:t>барынша әмбебап өлшемдер;</w:t>
        <w:br/>
        <w:t>арнайы өлшемдер - оқып зерделенетін ерекшеліктің негізгі бағыттарын</w:t>
        <w:br/>
        <w:t>ескеретін негізгі нақтылаушы;</w:t>
        <w:br/>
        <w:t>жекеше өлшемдер (өлшемдік көрсеткіштер) - арнайы өлшемнің</w:t>
      </w:r>
    </w:p>
    <w:p>
      <w:r>
        <w:t>айқындылығын бақылауға мүмкіндік беретін сырттан байқалатын белгілер.</w:t>
        <w:br/>
        <w:t>Он екі жылдық мектепте жұмыс атқару үшін болашақ мұғалімдердің</w:t>
        <w:br/>
        <w:t>оқушыларды бейіндік оқытуға кәсіби даярлығын қалыптастырудың негізгі</w:t>
        <w:br/>
        <w:t>өлшемдерінің рөлін жинақталған үш өлшем алмастырады:</w:t>
        <w:br/>
        <w:t>І) мотивациялық;</w:t>
        <w:br/>
        <w:t>2) ғылыми-теориялық;</w:t>
        <w:br/>
        <w:t>3) іс-әрекеттік.</w:t>
        <w:br/>
        <w:t>Негізгі өлшемнің әрқайсысы қажет, олардың бірін жою болашақ</w:t>
        <w:br/>
        <w:t>мұғалімдердің оқушыларды бейіндік оқытуға кәсіби даярлығын қалыптастыру</w:t>
        <w:br/>
        <w:t>ұғымының бәрін ыдыратуға қауіп төндіреді. Осылайша, негізгі өлшемдер</w:t>
        <w:br/>
        <w:t>болашақ мұғалімдердің оқушыларды бейіндік оқытуға кәсіби даярлығын</w:t>
        <w:br/>
        <w:t>қалыптастырудың біртұтастығына себепші болады.</w:t>
        <w:br/>
        <w:t>Болашақ мұғалімдердің оқушыларды бейіндік оқытуға кәсіби даярлығының</w:t>
        <w:br/>
        <w:t>өлшемдер жүйесінің келесі деңгейі арнайы өлшемдермен құрылған. Арнайы</w:t>
        <w:br/>
        <w:t>өлшемдердің бірінші тобы негізгі мотивациялық өлшемдерді сипаттайды.</w:t>
        <w:br/>
        <w:t>Аталған топ келесідей өлшемдермен ұсынылған:</w:t>
        <w:br/>
        <w:t>- бейіндік оқытудың субьективтік бағасы;</w:t>
        <w:br/>
        <w:t>- педагогикалық бағыт;</w:t>
        <w:br/>
        <w:t>- креативтілік</w:t>
        <w:br/>
        <w:t>эмоционалды ұстамдылық.</w:t>
        <w:br/>
        <w:t>66</w:t>
        <w:br/>
        <w:t>Бейіндік оқытуды меңгерудің «пайдалылығы» тек тәжірибелік жұмыстың</w:t>
        <w:br/>
        <w:t>белгіленген кезеңінен соң ғана мойындалады. нормаларын бөтен және жау</w:t>
        <w:br/>
        <w:t>әрекет ретінде қабылдайды.</w:t>
        <w:br/>
        <w:t>деңге</w:t>
        <w:br/>
        <w:t>Илер</w:t>
        <w:br/>
        <w:t>Кәсіби даярлық көрсеткіштері</w:t>
        <w:br/>
        <w:t>Бейімділік деңгей</w:t>
        <w:br/>
        <w:t>бейіндік оқыту жүйесін енгізу қажеттілігіне күмәнданады; бейінді оқытудың</w:t>
        <w:br/>
        <w:t>мақсаты ішкі құндылықтық бағдарға қарама-қайшы</w:t>
        <w:br/>
        <w:t>бейінді оқытуды жүзеге асыру бойынша ииновациялық қызметтің нәтижесіз</w:t>
        <w:br/>
        <w:t>болатындығын біле тұра сенімді</w:t>
        <w:br/>
        <w:t>бейінді оқытуды меңгеру барысында қарбаластықтың жасырын емес</w:t>
        <w:br/>
        <w:t>субьективтік жай-күйі, жайсыздығы; жоғары реактивтік алаңдаушылық және</w:t>
        <w:br/>
        <w:t>агрессиялылық</w:t>
        <w:br/>
        <w:t>бейінді оқытуды меңгеру қажет екендігін түсінбейді және мұны бұл «босқа</w:t>
        <w:br/>
        <w:t>өткізілген уақыт» деп санайды</w:t>
        <w:br/>
        <w:t>бейінді оқыту мәселелеріне қатысты қызғушылық байқалмайды немесе тапшы</w:t>
        <w:br/>
        <w:t>бейінді оқытуды жүзеге асыруға қатысу қарсылығы айқын байқалады</w:t>
        <w:br/>
        <w:t>инновациялық қызметке қатысу барысында сәтсіздіктерден қорқу мотивациясы</w:t>
        <w:br/>
        <w:t>шығармашылық жауапты шешімдерді қабылдауға төмен қабілет және төмен</w:t>
        <w:br/>
        <w:t>шығармашылық әлеует тән</w:t>
        <w:br/>
        <w:t>өзіне қатысты сыни ескертулерді қабылдамайды, сарапшылардың сыртқы</w:t>
        <w:br/>
        <w:t>бағалауына өте сезімталдықпен қарайды</w:t>
        <w:br/>
        <w:t>бейінді оқытуды меңгеру барысында өз қиындықтарын, жай-күйдің өзектілігін,</w:t>
      </w:r>
    </w:p>
    <w:p>
      <w:r>
        <w:t>себептерді және қажеттіліктерді ұғыну қабілеті төмен: педагог бейінді оқытуды</w:t>
        <w:br/>
        <w:t>меңгеру барысында қиындықтарды сезінбейді, себебі аталған инновациялық</w:t>
        <w:br/>
        <w:t>қызметпен белгіленген мақсаттарға қол жеткізу қажеттілігін түсінбейді</w:t>
        <w:br/>
        <w:t>эмоционалдық зорығу, енжарлық, селқостық, өзгерістерден қорқу, әсерлерді</w:t>
        <w:br/>
        <w:t>жоғалту үрейі, жазалау үрейі.</w:t>
        <w:br/>
        <w:t>Репродуктивтік деңгей</w:t>
        <w:br/>
        <w:t>бейінді оқытуды енгізу маңыздылығын түсінеді, бірақ аталған инновацияның</w:t>
        <w:br/>
        <w:t>мақсатын өзінің кәсіби қызметімен байланыстырмайды</w:t>
        <w:br/>
        <w:t>тек пәндік қызметте оқушылардың жетістіктеріне жеке тұлғалық қызығушылық</w:t>
        <w:br/>
        <w:t>орын алады</w:t>
        <w:br/>
        <w:t>бейінді оқыту жүйесіне өзінің қатысуын және болашақта өз орнын көреді, бірақ</w:t>
        <w:br/>
        <w:t>бейінді оқытудың күтілген нәтижелерін алуға соңына дейін сенімді емес</w:t>
        <w:br/>
        <w:t>қарбаластық субьективтік жай-күйді түсінбеу; агрессиялылық төмен кезде</w:t>
        <w:br/>
        <w:t>жоғары реактивтік алаңдаушылық</w:t>
        <w:br/>
        <w:t>бейінді оқытуды меңгеру бойынша оқытудың «пайдалылығы» тексеруді қажет</w:t>
        <w:br/>
        <w:t>етеді (тек тәжірибелік жұмыстың белгіленген кезеңінен соң ғана)</w:t>
        <w:br/>
        <w:t>П</w:t>
        <w:br/>
        <w:t>Гедагогикалық бағыт ақыл-ойды шоғырландырудың (сабақ беруге көңіл</w:t>
        <w:br/>
        <w:t>қою) танымдық үлгісінің басымдылығымен сипатталады; қарым-қатынаста</w:t>
        <w:br/>
        <w:t>«өте іскерлік» сұрақтарға бағыт-бағдар алу басымдылық алады; эмпатия</w:t>
        <w:br/>
        <w:t>қабілеті орташа.</w:t>
        <w:br/>
        <w:t>Бейіндік оқытуды жүзеге асыруға қатысу қарсылығы тапшы немесе нашар;</w:t>
        <w:br/>
        <w:t>кәсіби бағдарға қатысу себептерінің ішінде ішкі және сыртқы жағымды</w:t>
        <w:br/>
        <w:t>мотивациялар басымдылық алады: белгіленген беделге, танылуға қол жеткізу</w:t>
        <w:br/>
        <w:t>71</w:t>
        <w:br/>
        <w:t>Болашақ мұғалімдердің оқушыларды бейіндік оқытуға кәсіби даярлығының</w:t>
        <w:br/>
        <w:t>құрылымы келесідей компоненттермен ұсынылған:</w:t>
        <w:br/>
        <w:t>1) мотивациялық-мақсаттық - кәсіби бағдар үшін маңызды болашақ</w:t>
        <w:br/>
        <w:t>мұғалімдердің мотивациясының және субьективтік сипаттамаларының орын</w:t>
        <w:br/>
        <w:t>алуы;</w:t>
        <w:br/>
        <w:t>2) ғылыми-теориялық - бейіндік оқытуды жүзеге асыру үшін қажет</w:t>
        <w:br/>
        <w:t>білімдердің жиынтығы;</w:t>
        <w:br/>
        <w:t>3) іс-әрекеттік - бейіндік оқытудың тапсырмаларын тәжірибелік тұрғыда</w:t>
        <w:br/>
        <w:t>шешу іскерліктері мен дағдыларының жиынтығы.</w:t>
        <w:br/>
        <w:t>4. Болашақ мұғалімдердің оқушыларды бейіндік оқытуға кәсіби даярлығын</w:t>
        <w:br/>
        <w:t>жүзеге асыру - бұл оның құрылымдық компоненттерінің синтезіне мақсатты</w:t>
        <w:br/>
        <w:t>бағытта және басқарушылық әсер ету. Аталған педагогикалық жүйе</w:t>
        <w:br/>
        <w:t>педагогтардың жеке білім алу қажеттіліктерін; кәсіби даярлықтың түрлі</w:t>
        <w:br/>
        <w:t>бастапқы деңгейлерімен педагогтар тобын оқыту мүмкіндіктерін ескеру; білім</w:t>
        <w:br/>
        <w:t>беру үдерісіне қатысушылардың диалогтық тұрғыда өзара әрекеттесуін қүру;</w:t>
        <w:br/>
        <w:t>тәжірибелік қызметте педагогтың жинақтаған білімін, іскерліктері мен</w:t>
        <w:br/>
        <w:t>дағдыларын, қаблеттерін тікелей қолдану үшін жағдай жасау; оқушыларға оқу</w:t>
        <w:br/>
        <w:t>үлгісін, әдістерін, қайнаркөздерін, құралдарын, мерзімдерін, уақыттарын,</w:t>
        <w:br/>
        <w:t>орындарын таңдау еркіндігін ұсыну арқылы құрастырылған.</w:t>
      </w:r>
    </w:p>
    <w:p>
      <w:r>
        <w:t>5. Болашақ мұғалімдердің оқушыларды бейіндік оқытуға кәсіби даярлығын</w:t>
        <w:br/>
        <w:t>қалыптастырудың теориялық моделі келесідей компоненттерді қамтуы тиіс:</w:t>
        <w:br/>
        <w:t>1) мотивациялық-құндылық - бейіндік оқытуды жүзеге асыруда болашақ</w:t>
        <w:br/>
        <w:t>мұғалімдердің кәсіби даярлығын қалыптастыру (тап осы аталған құрамдас жүйе</w:t>
        <w:br/>
        <w:t>қалыптастырушы болып табылады);</w:t>
        <w:br/>
        <w:t>2) мазмұндық - бейіндік оқыту жүйесі туралы ғылыми-теориялық білімнің</w:t>
        <w:br/>
        <w:t>жиынтығы;</w:t>
        <w:br/>
        <w:t>3) технологиялық - оқытудың гуманитарлы технологиясының жиынтығы:</w:t>
        <w:br/>
        <w:t>өзекті лекциялар, жобалық технология, кейс-кезеңдер, педагогикалық</w:t>
        <w:br/>
        <w:t>шеберханалар, ойын технологиясы;</w:t>
        <w:br/>
        <w:t>4) ұйымдастырушы - іс-әрекеттік, оның құрамы - бейіндік оқытуды жүзеге</w:t>
        <w:br/>
        <w:t>асыруда болашақ мұғалімдердің кәсіби даярлығын қалыптастыру кезеңдерін</w:t>
        <w:br/>
        <w:t>қамтиды: дайындық; оқыту; тәжірибелік;</w:t>
        <w:br/>
        <w:t>5) нәтижелік - бейіндік оқытуға болашақ мұғалімдердің кәсіби</w:t>
        <w:br/>
        <w:t>даярлығының өлшемдік-бағалау матрицасы, оның құрамына өлшемдердің үш</w:t>
        <w:br/>
        <w:t>тобы кіреді;</w:t>
        <w:br/>
        <w:t>а) негізгі (жинақталған, барынша әмбебап өлшемдер): мотивациялық;</w:t>
        <w:br/>
        <w:t>ғылыми-теориялық; іс-әрекеттік;</w:t>
        <w:br/>
        <w:t>ә) арнайы (оқып зерделенетін негізгі бағыттарды ескеру арқылы</w:t>
        <w:br/>
        <w:t>нақтылаушы негізгі);</w:t>
        <w:br/>
        <w:t>6) жеке (сыни көрсеткіштер) - сырттай көрінетін белгілер, олар арқылы</w:t>
        <w:br/>
        <w:t>әрбір арнайы өлшемнің айқындылығын тексеруге болады.</w:t>
        <w:br/>
        <w:t>6. Болашақ мүғалімдердің оқушыларды бейіндік оқытуға кәсіби</w:t>
        <w:br/>
        <w:t>даярлығын тиімді қалыптастыруға келесідей педагогикалық шарттарды күру</w:t>
        <w:br/>
        <w:t>әсер ететін болады:</w:t>
        <w:br/>
        <w:t>76</w:t>
        <w:br/>
        <w:t>жасырын емес субьективтік жай-күйі, жайсыздығы; жоғары реактивтік</w:t>
        <w:br/>
        <w:t>алаңдаушылық және агрессиялылық байқалады. Педагог өзінің бейіндік</w:t>
        <w:br/>
        <w:t>оқытуды меңгеру бойынша оқуы қажет екендігін түсінбейді және мұны бұл</w:t>
        <w:br/>
        <w:t>«босқа өткізілген уақыт» деп санайды. Педагогикалық бағыт ақыл-ой</w:t>
        <w:br/>
        <w:t>шоғырландырудың бюрокарттық, өзімшілдік, қуаттамалық немесе беделдік</w:t>
        <w:br/>
        <w:t>үлгісінің басымдылығымен, қарым-қатынаста сұхбаттасушының жеке басын</w:t>
        <w:br/>
        <w:t>төмендетуге ұмтылудың басым бағыт-бағдарымен, эмпатияға төмен қабілетпен</w:t>
        <w:br/>
        <w:t>сипатталады.</w:t>
        <w:br/>
        <w:t>Бейіндік оқытуды жүзеге асыруға қатысу қарсылығы айқын байқалады,</w:t>
        <w:br/>
        <w:t>кәсіби бағдарға қатысу барысында сәтсіздіктерден қорқу мотивациясы; сыртқы</w:t>
        <w:br/>
        <w:t>жағымсыз себептерге басымдық жағдай жасау (кәсіби қызметте кез келген</w:t>
        <w:br/>
        <w:t>өзгерістерге жағымсыз қарым-қатынас, басшылық тарапынан қауіпсіздік және</w:t>
        <w:br/>
        <w:t>кепілдіктер бойынша қажеттілік, тәртіптік шаралардан және сыннан қашық</w:t>
        <w:br/>
        <w:t>болу).</w:t>
        <w:br/>
        <w:t>Бейіндік оқыту мәселелеріне қатысты қызғушылық байқалмайды немесе</w:t>
        <w:br/>
        <w:t>тапшы. Шығармашылық жауапты шешімдерді қабылдауға қабілетінің төмен</w:t>
        <w:br/>
        <w:t>болуы және төмен шығармашылық әлеует сипаты тән.</w:t>
        <w:br/>
        <w:t>Кәсіби қызметте ұстамдылық және сақ болу, қауіптен және</w:t>
        <w:br/>
        <w:t>кездейсоқтықтардан қашық болу басымдығы орын алады. Педагог өзіне</w:t>
        <w:br/>
        <w:t>қатысты сыни ескертулерді қабылдамайды, сарапшылардың сырттан</w:t>
        <w:br/>
        <w:t>бағалауына өте сезімталдықпен қарайды. Бейінді оқытуды меңгеру барысында</w:t>
      </w:r>
    </w:p>
    <w:p>
      <w:r>
        <w:t>өз қиындықтарын, жай-күйдің өзектілігін, себептерді және қажеттіліктерді</w:t>
        <w:br/>
        <w:t>ұғынуға қабілетті. Педагог жаңа өзекті мәселелерді шешу барысында бұрын</w:t>
        <w:br/>
        <w:t>орын алған стереотиптерге сүйенеді. Педагог эмоционалдық зорығу,</w:t>
        <w:br/>
        <w:t>жалғыздық, енжарлық, өзгерістерден қорқу, әсер етуді жоғалту үрейі, жазалау</w:t>
        <w:br/>
        <w:t>үрейі тәрізді сезімдерді бастан өткереді. Ол бейіндік оқыту нормаларын бөтен</w:t>
        <w:br/>
        <w:t>және жау әрекет ретінде қабылдайды.</w:t>
        <w:br/>
        <w:t>Бейіндік мектепте жұмыс атқару үшін қажет ғылыми-теориялық білім өте</w:t>
        <w:br/>
        <w:t>кем. Тәжірибелік қызметте қолжеткізген білімді қолдану бойынша түрлі</w:t>
        <w:br/>
        <w:t>Кесте - 4 - Болашақ мұғалімдердің оқушыларды бейіндік оқытуға кәсіби</w:t>
        <w:br/>
        <w:t>даярлығының қалыптасу деңгейлері идеяларды айтып жеткізу қабілеті төмен</w:t>
        <w:br/>
        <w:t>немесе тапшы. Педагог алған білімін тек таныс жағдайларда ғана қолдана</w:t>
        <w:br/>
        <w:t>алады.</w:t>
        <w:br/>
        <w:t>Іс-әрекеттік компонент толық қалыптастырылмаған, кәсіби бағдардың</w:t>
        <w:br/>
        <w:t>нормативтік тапсырмаларын шешу үшін қажет кейбір іскерліктер бейінді</w:t>
        <w:br/>
        <w:t>оқытуды дұрыс түсінбегендіктен бұрмалануы мүмкін. Бейіндік оқыту</w:t>
        <w:br/>
        <w:t>саласында әдістемелік өнімдер тапшы.</w:t>
        <w:br/>
        <w:t>Бейіндік оқытуды жүзеге асыруда болашақ мұғалімнің кәсіби даярлығының</w:t>
        <w:br/>
        <w:t>Репродуктивтік деңгейі өзінің кәсіби қызметімен кәсіби бағдар мақсатын</w:t>
        <w:br/>
        <w:t>байланыстырмайды: - оқушылардың жетістіктерінде әсеке тұлғалық</w:t>
        <w:br/>
        <w:t>қызығушылық орын алады, бірақ пәндік қызметте емес.</w:t>
        <w:br/>
        <w:t>Педагог бейіндік оқыту жүйесіне өзінің қатысуын және болашақтағы өз</w:t>
        <w:br/>
        <w:t>орнын көреді, бірақ күтілетін нәтижелерді алуда соңына дейін сенімді емес. Ол</w:t>
        <w:br/>
        <w:t>қарбаластықтың субьективтік жай-күйін ұғынбау сезімдерін бастан өткереді.</w:t>
        <w:br/>
        <w:t>70</w:t>
        <w:br/>
        <w:t>тобы - өз педагогикалық қызметінің қорытындысын шығаруға,</w:t>
        <w:br/>
        <w:t>өзіне бағытталған бақылау-бағалау қызметін жүзеге асыру</w:t>
        <w:br/>
        <w:t>іскерлігі</w:t>
        <w:br/>
        <w:t>2) Бейіндік оқыту - бейіндік оқыту аясында нақты әдістемелік өнімдердің орын</w:t>
        <w:br/>
        <w:t>аясындағы педагогтың алуы және сапасы (тәжірибенің, өңдеулердің, элективті</w:t>
        <w:br/>
        <w:t>кәсіби жетістіктері курстардың авторлық бағдарламаларының және т.б.</w:t>
        <w:br/>
        <w:t>сипаттамалары және жинақтары)</w:t>
        <w:br/>
        <w:t>Біз болашақ мұғалімдердің оқушыларды бейіндік оқытуға кәсіби даярлау</w:t>
        <w:br/>
        <w:t>деңгейлерін жіктеуге қатысты орын алуы мүмкін ұстанымдардың ішінен</w:t>
        <w:br/>
        <w:t>бейіндік оқытуға болашақ мұғалімдерді кәсіби даярлаудың құзыреттілік</w:t>
        <w:br/>
        <w:t>ұстанымын таңдай отырып, А.И. Осьмининаның, Е.Ю. Рубинштейннің</w:t>
        <w:br/>
        <w:t>ұстанымдарын басшылыққа алдық, олар осы немесе өзге деңгейлерді жіктеп</w:t>
        <w:br/>
        <w:t>бөлу аталған қабілетті дамытудың ең маңызды ерекшеліктеріне сәйкес келуі</w:t>
        <w:br/>
        <w:t>тиіс деп атап көрсетті; шартты «деңгейлерге» бөлу бір негізге, яғни «аталған</w:t>
        <w:br/>
        <w:t>қабілетті дамытудың маңызды белгілеріне» сүйеніп жасалуы тиіс. Болашақ</w:t>
        <w:br/>
        <w:t>мұғалімдердің оқушыларды бейіндік оқытуға кәсіби даярлаудың мән-</w:t>
        <w:br/>
        <w:t>мағынасын сараптаған соң, біздің жіктеп бөлген құрылымдық компоненттерге</w:t>
        <w:br/>
        <w:t>және олардың құрамына, біз болашақ мұғалімдердің оқушыларды бейіндік</w:t>
        <w:br/>
        <w:t>оқытуға кәсіби даяарлықтарын жүзеге асыруға кейбір әлеуеттік деңгейі тән</w:t>
        <w:br/>
        <w:t>екендігіне жол береміз.</w:t>
        <w:br/>
        <w:t>Біз Т.И. Артемьеваның тәсіліне сәйкес «әлеуеттік» ұғымын өзекті мәселені</w:t>
        <w:br/>
        <w:t>қалыптастырудың жаратылыстану, табиғи алғышарттары мағынасында</w:t>
        <w:br/>
        <w:t>қолданбайтындығымызды нақтылау қажет. Біз бұл ретте «алдыңғы кезектегі</w:t>
        <w:br/>
        <w:t>кәсіби қызметтің, оқытудың, тәрбиелеудің, қарым-қатынастың, өзін-өзі</w:t>
        <w:br/>
        <w:t>дамытудың нәтижесінде қалыптастырылған әлеуеттік тұлғалық білім» ретінде</w:t>
        <w:br/>
        <w:t>қарастырамыз.</w:t>
      </w:r>
    </w:p>
    <w:p>
      <w:r>
        <w:t>Осылайша, біз жоғары кәсіби педагогикалық білім беру жүйесінде арнайы</w:t>
        <w:br/>
        <w:t>ұйымдастырылған даярлықтың бастапқы кезеңінде болашақ мұғалімдердің</w:t>
        <w:br/>
        <w:t>оқушыларды бейіндік оқытуға кәсіби даярлықтарын жүзеге асырудың біршама</w:t>
        <w:br/>
        <w:t>«бастапқы» деңгейі орын алатындығын болжаймыз. Біз жоғарыда аталған</w:t>
        <w:br/>
        <w:t>ұстанымдарды жинақтап, кәсіби даярлық өзінің жоғары деңгейінде кәсіби</w:t>
        <w:br/>
        <w:t>құзыреттілікке ауысатындығын және болашақ мұғалімдердің арнайы кәсіби</w:t>
        <w:br/>
        <w:t>даярлығының, сонымен бірге кәсіби бағдар нәтижесінде қалыптасатындығы</w:t>
        <w:br/>
        <w:t>туралы алдыңғы кезекте жасаған қорытындыларымызды ескере отырып, 3.Н.</w:t>
        <w:br/>
        <w:t>Борисованың ізінше бейіндік оқытуды жүзеге асыруға болашақ мұғалімдерді</w:t>
        <w:br/>
        <w:t>кәсіби даярлаудың төрт деңгейін жіктеп бөлеміз: 1) бейімделген; 2)</w:t>
        <w:br/>
        <w:t>Репродуктивтік; 3) эвристикалық; 4)құзыреттілік (4-Кесте).</w:t>
        <w:br/>
        <w:t>Болашақ мұғалімдерді оқушыларды бейіндік оқытуға кәсіби даярлаудың</w:t>
        <w:br/>
        <w:t>бейімділік - деңгейі келесідей сипаттамаларды қамтиды. Педагог бейіндік</w:t>
        <w:br/>
        <w:t>оқыту жүйесін енгізу қажеттілігіне күмәнданады. Ол кәсіби бағдардың</w:t>
        <w:br/>
        <w:t>нәтижесіз болатындығын біле тұра сенімді. Аталған ииновацияның мақсаты</w:t>
        <w:br/>
        <w:t>оның ішкі құндылықтық бағдарына қарама-қайшы («мақсат жасанды,</w:t>
        <w:br/>
        <w:t>мезгілсіз»). Бейіндік оқытуды меңгеру барысында педагогта қарбаластықтың</w:t>
        <w:br/>
        <w:t>69</w:t>
        <w:br/>
        <w:t>2. Болашақ мұғалімдерді оқушыларды бейіндік оқытуға кәсіби даярлау</w:t>
        <w:br/>
        <w:t>әдістемесінің теориясын тәжірибелік-эксперименттік жұмыс барысында</w:t>
        <w:br/>
        <w:t>тексеру</w:t>
        <w:br/>
        <w:t>2.1 Болашақ мұғалімдерді оқушыларды бейіндік оқытуға кәсіби даярлау</w:t>
        <w:br/>
        <w:t>мазмұны</w:t>
        <w:br/>
        <w:t>Бөлімде болашақ мұғалімдерді оқушыларды бейіндік оқытуға кәсіби</w:t>
        <w:br/>
        <w:t>даярлау мазмұны анықталады.</w:t>
        <w:br/>
        <w:t>Бейіндеу жағдайында толығымен білім беру мазмұнына көп деңгейлі тәсіл</w:t>
        <w:br/>
        <w:t>жүзеге асырылады. Оның материалды жүзеге асырылуын оқушыларға түрлі</w:t>
        <w:br/>
        <w:t>күнделікті кең тереңдікпен даярлық алуына мүмкіндік береді.</w:t>
        <w:br/>
        <w:t>Біздің пікірімізше бейіндеу жағдайында екі деңгейдегі курстар болуы тиіс:</w:t>
        <w:br/>
        <w:t>жалпы білім беретін және арнайы. Көп деңгейлі курстарды белгілеуге арналған</w:t>
        <w:br/>
        <w:t>терминдер психология (жалпы және арнайы қабылданған қабілеттіліктер</w:t>
        <w:br/>
        <w:t>түрлерінің атауларынан шығады. Ал біздің пікірімізше олар оқушылардың</w:t>
        <w:br/>
        <w:t>қабілеттілік әлеуетінің дамуы бойынша көп деңгейлі білім берудің негізі мен</w:t>
        <w:br/>
        <w:t>қызметін бейнелейді.</w:t>
        <w:br/>
        <w:t>Арнайы курстар сол бейін бойынша білім алатын оқушылардың барлығы</w:t>
        <w:br/>
        <w:t>үшін жалпы деңгейдегі арнайы қабілеттіліктердің дамуын қамтамасыз етеді.</w:t>
        <w:br/>
        <w:t>Арнайы курстар оқу оқушының сол пән бойынша толық білім алуына</w:t>
        <w:br/>
        <w:t>мүмкіндік беретін пәнаралық білімдердің жиынтығын білдіреді. Бұл екі</w:t>
        <w:br/>
        <w:t>деңгейден басқа тағы да бір деңгей мамандандырылған-арнайы қабілеттілік</w:t>
        <w:br/>
        <w:t>интенсивін білдіреді.</w:t>
        <w:br/>
        <w:t>Шығармашылық қызметтің интеллектуалды іскерліктері (жіктеу, жүйелеу,</w:t>
        <w:br/>
        <w:t>негіздеу, салыстыру, себеп-салдар) мен дағдыларының қалыптасуы</w:t>
        <w:br/>
        <w:t>оқушылардың құқықтық-саяси, коммуникативті, этикалық, аксиологиялық</w:t>
        <w:br/>
        <w:t>және күре деңгейіне тәуелсіз) жүргізіледі. Сонымен қатар пәндік білімдер</w:t>
        <w:br/>
        <w:t>негізіндегі қызмет әдістерін қалыптастыру курс деңгейі есебінен жүзеге</w:t>
        <w:br/>
        <w:t>асырылады.</w:t>
        <w:br/>
        <w:t>1. Көп деңгейлі курстарды құрастыру қағидасы жалпы орта білім беру</w:t>
        <w:br/>
        <w:t>мақсатының көп деңгейлі курстарының мазмұнына сәйкестену қағидасы болып</w:t>
      </w:r>
    </w:p>
    <w:p>
      <w:r>
        <w:t>табылады. Бұл қағидаға жүгіну бір жағынан арнайы курстардың шеттен тыс</w:t>
        <w:br/>
        <w:t>қиындап кетпеуіне, екінші жағынан жалпы білім беруді жақсартуға мүмкіндік</w:t>
        <w:br/>
        <w:t>береді.</w:t>
        <w:br/>
        <w:t>2. Курстың толықтығын сақтау қағидасы. Бүл қағида курстың мазмұндық</w:t>
        <w:br/>
        <w:t>бірлігін қалыпты етуге бағытталған, жеке фрагменттерді механикалық</w:t>
        <w:br/>
        <w:t>байланыстыруды болжайды, келесі курстың жеке фрагменттеріне негізделген</w:t>
        <w:br/>
        <w:t>екі материалды жеткізу логикасын, оның жүйелілікпен жалғаспау қағидасының</w:t>
        <w:br/>
        <w:t>бұзылуына әкеледі.</w:t>
        <w:br/>
        <w:t>3. Көпдеңгейлі тәсіл жағдайындағы білім беру мазмұнының мәдениеттанымдық</w:t>
        <w:br/>
        <w:t>негіздерін сақтау қағидасы. Әлеуметтік тәжірибенің барлық құрылымдық</w:t>
        <w:br/>
        <w:t>элементтерінің - білім, іскерлік Пен дағды, шығармашылық қызмет</w:t>
        <w:br/>
        <w:t>78</w:t>
        <w:br/>
        <w:t>тәжірибесін, көп әлемге эмоционалды - құндылықтық қатынасты барлық</w:t>
        <w:br/>
        <w:t>деңгей курстарына енгізуді талап етеді.</w:t>
        <w:br/>
        <w:t>4. Арнайы курстар арасындағы және арнайы жалпы білім беру курстары</w:t>
        <w:br/>
        <w:t>арасындағы қарым-қатынас қағидасы. Арнайы курстар арасындағы байланыс</w:t>
        <w:br/>
        <w:t>бейіндік пәндер ұсынатын, білім беру саласында қамтылатын ғылыми мәселені</w:t>
        <w:br/>
        <w:t>оқушылардың толық сезінуі үшін қажет. Арнайы және жалпы білім беретін</w:t>
        <w:br/>
        <w:t>курстар арасындағы байланыс арнайы пәндерді оқумен байланысты</w:t>
        <w:br/>
        <w:t>оқушыларда пайда болатын қажеттіліктер есебінен олардың мазмұнын</w:t>
        <w:br/>
        <w:t>мүмкіндігінше түзету.</w:t>
        <w:br/>
        <w:t>Жалпы білім беретін курстардың мазмұнын таңдаудың өлшемдерінің бірі,</w:t>
        <w:br/>
        <w:t>біздің пікірімізше курстың ақпараттық, операционалды-қызметтік, тәрбиелік</w:t>
        <w:br/>
        <w:t>бірлігін қамтамасыз ету үшін әрбір берілген үзіндінің бір-бірімен байланысты</w:t>
        <w:br/>
        <w:t>болуымен анықталады. Басқа өлшемі білім беру мазмұнының берілген</w:t>
        <w:br/>
        <w:t>үзіндісінің тәжірибелік маңыздылығы болып табылады. Бұл білім беру</w:t>
        <w:br/>
        <w:t>мазмұнының бастамаларының күшеюін білдірмейді, басқа білім салаларына</w:t>
        <w:br/>
        <w:t>бағытталған оқушылардың пәнге қызығушылығының мүмкін жолдарының бірі</w:t>
        <w:br/>
        <w:t>болып табылады.</w:t>
        <w:br/>
        <w:t>Арнайы курстар үшін білім беру мазмұнын таңдау өлшемдерінің бірі</w:t>
        <w:br/>
        <w:t>пәнішілік және пәнаралық байланыстар есебі болып табылады. Егер жалпы</w:t>
        <w:br/>
        <w:t>білім беру курстарында пәнішілік байланыстар есебінің өлшемдері курсты</w:t>
        <w:br/>
        <w:t>логикалық сақтау үшін маңызды болса, онда арнайы курстарды құрғанда бұл</w:t>
        <w:br/>
        <w:t>қағида оған қосымша үзінділерді ендіру нәтижесінде таралуы мүмкін курс</w:t>
        <w:br/>
        <w:t>толықтығының сақталуына бағытталады. Арнайы курстардың мазмұнын</w:t>
        <w:br/>
        <w:t>пәнаралық компоненттерді кіріктіру арқылы ұлғайту алынатын білімге жол</w:t>
        <w:br/>
        <w:t>ашып, түрлі стандартты емес жағдайларға өту мүмкіндігін қамтамасыз етіп,</w:t>
        <w:br/>
        <w:t>әлемнің толық бейнесін құруға әсер етеді. Білім беру мазмұнын таңдаудың</w:t>
        <w:br/>
        <w:t>басқа өлшемі арнайы курстар үшін білімнің қолданбалы құндылығын ғана емес,</w:t>
        <w:br/>
        <w:t>сонымен қатар теориялықты да есепке алу қажеттілігімен негізделеді. Мұндағы</w:t>
        <w:br/>
        <w:t>қолданбалы бағыт оқушылардың қызығушылығын арттыру үшін яғни білім</w:t>
        <w:br/>
        <w:t>беру толықтығын қамтамасыз ету үшін жүзеге асырылады. Теориялық бағыт</w:t>
        <w:br/>
        <w:t>абстрактілі сипаттағы міндеттерді шешуге қабілеттілікті дамыту үшін және</w:t>
        <w:br/>
        <w:t>оқушылар қол жеткізе алатын деңгейде ғылыми зерттеулерді атқару үшін</w:t>
        <w:br/>
        <w:t>маңызды.</w:t>
        <w:br/>
        <w:t>Саралау бейіндік оқытуды жетілдіру жолы ретінде мектептің жоғары</w:t>
        <w:br/>
        <w:t>сыныптарын бейіндеуді жүргізгенде барлық деңгейлерде нақты</w:t>
        <w:br/>
        <w:t>ұйымдастырушылық жұмыс атқару үшін маңызды ұйымдастырушылық-</w:t>
        <w:br/>
        <w:t>педагогикалық жағдайларды құрып, жаңа жағдайларда жұмыс істеуге қабілетті</w:t>
        <w:br/>
        <w:t>педагогикалық кадрларды таңдайды. Бұдан басқа оқу орнының басшысы</w:t>
        <w:br/>
        <w:t>мұғалімдерге өз белсенділігін көтеруге мүмкіндік береді: өз бетінше жұмыс</w:t>
        <w:br/>
        <w:t>жасау барысында біліктілігін көтеру мекемелеріндегі арнайы курстарда,</w:t>
        <w:br/>
        <w:t>жоғарғы оқу орнының мұғалімдерімен қарым-қатынас үдерісінде, мектепте</w:t>
      </w:r>
    </w:p>
    <w:p>
      <w:r>
        <w:t>тәжірибе алмасу бойынша семинарлар, оқу үдерісінде қолданылуы мүмкін</w:t>
        <w:br/>
        <w:t>мұғалімдердің ғылыми-әдістемелік зерттеу жұмыстарының дамуына</w:t>
        <w:br/>
        <w:t>бағытталатын әдістемелік бірлестіктер мен педагогикалық кеңестер жүргізу</w:t>
        <w:br/>
        <w:t>79</w:t>
        <w:br/>
        <w:t>2.2 Болашақ мұғалімдерді оқушыларды бейіндік оқытуға кәсіби</w:t>
        <w:br/>
        <w:t>даярлаудың әдістемесі</w:t>
        <w:br/>
        <w:t>Біз технологиялық компонент негізіне ынтымақтастық инновациялық</w:t>
        <w:br/>
        <w:t>технологиясын алып қарастырдық. Ынтымақтастық педагогикасының негізгі</w:t>
        <w:br/>
        <w:t>мақсаты - талап ету педагогикасынан қарым-қатынас педагогикасына көшу,</w:t>
        <w:br/>
        <w:t>балаға ізгілік тұрғысынан қарау, оқыту мен тәрбиенің ажырамас бірлігі.</w:t>
        <w:br/>
        <w:t>Ынтымақтастық педагогикасының ерекшеліктері: мұғалім -оқушы, оқушы -</w:t>
        <w:br/>
        <w:t>мұғалім, оқушы-оқушы. Оқушы да субьект, мұғалім де субьект; оқушының</w:t>
        <w:br/>
        <w:t>жеке басына ізгілік қарым -қатынас; оқушы мен мұғалім арасындағы өзара</w:t>
        <w:br/>
        <w:t>түсінушілік, ынтымақтастық қарым-қатынас.</w:t>
        <w:br/>
        <w:t>Ынтымақтастық - бір мақсатқа жетуге бағытталған бірлескен іс-әрекет.</w:t>
        <w:br/>
        <w:t>Оған керекті жағдайлар: -мақсаттың бір екенін анық сезіну;</w:t>
        <w:br/>
        <w:t>-ынтымақтасушы жақтардың қызметін дәл белгілеу;</w:t>
        <w:br/>
        <w:t>- мақсатқа жету үшін мүғалім мен оқушылардың және т.б. педагогикалық</w:t>
        <w:br/>
        <w:t>үдеріске қатысушылардың бір-біріне көмек беруі.</w:t>
        <w:br/>
        <w:t>Ынтымақтастық педагогикасының пайда болуына себеп болған</w:t>
        <w:br/>
        <w:t>оқушылардың білім деңгейінің төмендігі, кеңес педагогикасының баланың</w:t>
        <w:br/>
        <w:t>еркін және жан-жақты дамуын тежеп, талантын басуы. Ынтымақтастық</w:t>
        <w:br/>
        <w:t>педагогикасы баланың психикасының саулығын сақтап, күштеп оқытуға,</w:t>
        <w:br/>
        <w:t>формализмге қарсы шығып, баланы оқуға ынталандырып, табысқа деген</w:t>
        <w:br/>
        <w:t>сенімін нығайтып, жазалаудың ауыр түрлерін мүлдем қолданбайды,</w:t>
        <w:br/>
        <w:t>адамгершілік пен ынтымақтың бала өмірінде үлкен маңызы бар екенін жете</w:t>
        <w:br/>
        <w:t>түсінеді.</w:t>
        <w:br/>
        <w:t>Ынтымақтастық педагогикасы ақыл-ойды және т.б дамытады. Балалардың</w:t>
        <w:br/>
        <w:t>ақыл-қабілетінің дамуын зерттеген Б. Никитин, оны атқарушы, және баланың</w:t>
        <w:br/>
        <w:t>өздігінен тез дамитын, оның ең негізгі қасиеттерін шығармашылық деп бөледі.</w:t>
        <w:br/>
        <w:t>Бала дамуының жақын аймағы - үлкендердің көмегі арқылы баланың атқара</w:t>
        <w:br/>
        <w:t>алатын істері. Көрнекті кеңес психологы Л. Выготский |163| оқыту мен</w:t>
        <w:br/>
        <w:t>дамудың байланысын зерттеп, баланы дамыту үшін оған күрделі тапсырмалар</w:t>
        <w:br/>
        <w:t>беруді ұсынды. В. Шаталов |1641. ережелері оқылмаған тақырыптар бойынша</w:t>
        <w:br/>
        <w:t>оқушыларға есеп шығартты. Баланың бір күнінің екінші жартысы оның</w:t>
        <w:br/>
        <w:t>икемділігін, қызығушылығын дамытуға арналады, бұл міндетті орындауға</w:t>
        <w:br/>
        <w:t>ересектердің уақыты жетпейтіндіктен, балаға негізінен сабақта білім беріліп,</w:t>
        <w:br/>
        <w:t>қалған уақытта баланың өзі қызығатын іспен айналысуына жағдай жасаған жөн</w:t>
        <w:br/>
        <w:t>П651.</w:t>
        <w:br/>
        <w:t>Диалогтық оқыту арқылы оқушылардың қызығушылығын арттыру,</w:t>
        <w:br/>
        <w:t>олардың білім деңгейін көтеру, сөйлеу мәдениетін қалыптастыру. Балаға</w:t>
        <w:br/>
        <w:t>күштеп білім беруден гөрі, баланың білімге деген құштарлығын ояту ең</w:t>
        <w:br/>
        <w:t>маңызды мақсат деп атап көрсеткен К.Д.Ушинский (166). Сондықтан баланың</w:t>
        <w:br/>
        <w:t>білім алуға деген құштарлығын ояту үшін қазіргі заманда болашақ мұғалім көп</w:t>
        <w:br/>
        <w:t>ізденіп, сабақтың тиімді өтуіне жұмыс жасауы қажет. Білім сапасы оқушының</w:t>
        <w:br/>
        <w:t>білімге деген құштарлығымен, қызығушылығына тікелей байланысты. Сабақ</w:t>
        <w:br/>
        <w:t>барысында оқудың белсенді әрекет әдістерін қолданудың нәтижелілігін осыдан</w:t>
        <w:br/>
        <w:t>84</w:t>
      </w:r>
    </w:p>
    <w:p>
      <w:r>
        <w:t>талап ететін ізгілікті, жеке тұлғаға бағытталған педагогикаға бет бұруы қажет.</w:t>
        <w:br/>
        <w:t>Мұнан біздің алдымызда мынадай проблема туындайды, біріншіден, болашақта</w:t>
        <w:br/>
        <w:t>біз мұғалімді қай бағытта даярлауымыз қажет, екіншіден, болашақта біздің</w:t>
        <w:br/>
        <w:t>педагогика қандай болуы тиіс. Әрине, мұғалімді жоғары оқу орындарында</w:t>
        <w:br/>
        <w:t>даярлаймыз. Жаңа дәуір мұғалімін оқу орнында даярлау үшін жүйелі бағыт-</w:t>
        <w:br/>
        <w:t>бағдар мен қазіргі заманғы жаңашыл теория керек, сондықтан біз оқытудың</w:t>
        <w:br/>
        <w:t>инновациялық технологияларын және болашақ бейіндік оқыту мұғалімдерін</w:t>
        <w:br/>
        <w:t>даярлаудағы оның маңызын қарастырдық.</w:t>
        <w:br/>
        <w:t>Бейіндік оқытуды табысты жүзеге асыру үшін мұғалім төмендегі кәсіби</w:t>
        <w:br/>
        <w:t>білім мен іскерліктерді жүзеге асыруы тиіс:</w:t>
        <w:br/>
        <w:t>- оқуға тұлғалық-бағдарланған, жеке және құзыретті тәсілдердің</w:t>
        <w:br/>
        <w:t>әдістемелік негіздерін және оларды жүзеге асыру механизмдерін;</w:t>
        <w:br/>
        <w:t>- базалық және бейіндік деңгейлерде пән бойынша білім беру мазмұнын;</w:t>
        <w:br/>
        <w:t>- эллективті курстарды ұйымдастыру мен жасау әдістерін;</w:t>
        <w:br/>
        <w:t>- оқушылардың жобалық, ғылыми-зерттеу қызметтерін ұйымдастыру</w:t>
        <w:br/>
        <w:t>әдістерін;</w:t>
        <w:br/>
        <w:t>Мұғалім төмендегілерді жасай алуы тиіс:</w:t>
        <w:br/>
        <w:t>- оқудың жекеленуіне бағытталған білім беру үдерісін жобалау,</w:t>
        <w:br/>
        <w:t>- оқушылардың өз бетінше шығармашылық бастауларын күшейту, зерттеу</w:t>
        <w:br/>
        <w:t>қызметі мен әлеуметтік практиканы дамыту;</w:t>
        <w:br/>
        <w:t>- орта жалпы білім беруде жоғары сыныптарды «жаппай» бейіндеу оны</w:t>
        <w:br/>
        <w:t>жасаушылардан тек қана әлемдік емес, отандық тәжірибеге бағытталған</w:t>
        <w:br/>
        <w:t>теориялық негізді меңгеруді талап етеді.</w:t>
        <w:br/>
        <w:t>Бүгінгі күні біздің еліміздің ғалымдары алдында білім беру саласының даму</w:t>
        <w:br/>
        <w:t>жолын қайтадан, жаңа көзқарас тұрғысынан қарастыру міндеті түр. Бұл қоғам</w:t>
        <w:br/>
        <w:t>сұранысынан және қажеттілігінен туындайды. С.Т. Каргин (|1601, С.Қ. Омаров</w:t>
        <w:br/>
        <w:t>ПӨП, А.А. Мұқатаев (|162) оқытуды бейіндік саралауды ұйымдастырудың,</w:t>
        <w:br/>
        <w:t>бейіндік оқытуды іске асырудың кейбір мәселелеріне тоқталады. Осы және</w:t>
        <w:br/>
        <w:t>басқа да еңбектерде білім туралы сөз болғанда оқушылардың сұраныстарын,</w:t>
        <w:br/>
        <w:t>қызығушылықтарын ескеру, оқыту үдерісін әр бейінде, оқу материалын</w:t>
        <w:br/>
        <w:t>игерудің түрлі топтарына негіздеп құру мәселелері көтеріледі. Мұның барлығы</w:t>
        <w:br/>
        <w:t>оқыту мақсатын оқушылардың мүмкіндіктері мен тілектеріне және қоғамның</w:t>
        <w:br/>
        <w:t>әлеуметтік, саяси-экономикалық сұранысын қанағаттандыруға</w:t>
        <w:br/>
        <w:t>сәйкестендіруден шығып отыр.</w:t>
        <w:br/>
        <w:t>Бейіндік оқытуды енгізу жағдайында мұғалімге қойылатын жаңа талаптар</w:t>
        <w:br/>
        <w:t>туындап отыр. Ол білім беру үдерісінің вариативтілігін, тұлғалық және</w:t>
        <w:br/>
        <w:t>практкалық бағдарын қамтамасыз етуге қабілетті, интербелсенді, жобалау-зерттеу</w:t>
        <w:br/>
        <w:t>және коммуникациялық технологияларды меңгерген жоғары деңгейлі маман</w:t>
        <w:br/>
        <w:t>болуы тиіс. Бейіндік мектептің мұғалімі оқу үдерісін процесін пән бойынша</w:t>
        <w:br/>
        <w:t>дайындықтың жоғарғы сапасын қамтамасыз етіп қана қоймай, сонымен қатар</w:t>
        <w:br/>
        <w:t>жоғарғы сынып оқушыларының негізгі құзыреттіліктерін қалыптастыруға,</w:t>
        <w:br/>
        <w:t>олардың білім алуды жалғастыруы мен сәйкес салада мамандық алуы үшін</w:t>
        <w:br/>
        <w:t>қажетті қабілеттерін дамытуды қамтамасыз ететіндей ұйымдастыруға мүмкіндік</w:t>
        <w:br/>
        <w:t>беретін кәсіби дайындығы болуы тиіс.</w:t>
        <w:br/>
        <w:t>82</w:t>
        <w:br/>
        <w:t>- оқушыларды әлеуметтендіру мүмкіндіктерін кеңейту, жоғары кәсіптік</w:t>
        <w:br/>
        <w:t>білім беру бағдарламаларын меңгеруге мектеп бітірушілерді тиімдірек</w:t>
        <w:br/>
        <w:t>даярлау, орта және кәсіптік білім беру арасындағы ізбасарлықты</w:t>
        <w:br/>
        <w:t>қамтамасыз ету</w:t>
      </w:r>
    </w:p>
    <w:p>
      <w:r>
        <w:t>«Оқушылардың бейіндік оқуларын ұйымдастыру» пәнінің типтік оқу</w:t>
        <w:br/>
        <w:t>бағдарламасы ҚР ББС-на сәйкес ЖОО-ның 5В012000 - Кәсіптік оқыту</w:t>
        <w:br/>
        <w:t>мамандығының бакалаврлары үшін оқу жоспарына сәйкес жасалған.</w:t>
        <w:br/>
        <w:t>«Оқушылардың бейіндік оқуын ұйымдастыру» пәні төмендегілерге бағытталады:</w:t>
        <w:br/>
        <w:t>- білім беруді дамытудың мемлекеттік бағдарламасының міндеттерін</w:t>
        <w:br/>
        <w:t>жүзеге асыру жағдайындағы бейіндік оқыту туралы базалық түсінікті</w:t>
        <w:br/>
        <w:t>болашақ мұғалімдерде қалыптастыру;</w:t>
        <w:br/>
        <w:t>- он екі жылдық мектептің жоғары сыныптарын бейіндеу мәселелерінің</w:t>
        <w:br/>
        <w:t>өзектілігін түсіну;</w:t>
        <w:br/>
        <w:t>- оқушыларды бейіндеу үшін олардың мүдделерін, қызығушылықтары мен</w:t>
        <w:br/>
        <w:t>қабілеттерін ескере отырып, оқыту үдерісін жекелеу мен технологизациялау,</w:t>
        <w:br/>
        <w:t>саралау маңыздылығын сезіну;</w:t>
        <w:br/>
        <w:t>- инновациялық білім беру технологияларын бейіндеудің құралдары мен</w:t>
        <w:br/>
        <w:t>әдістерін, формаларын, мазмұнының вариативтілігін қолдану.</w:t>
        <w:br/>
        <w:t>«Оқушылардың бейіндік оқуын ұйымдастыру» пәні кәсіптік оқыту саласының</w:t>
        <w:br/>
        <w:t>болашақ мұғалімдерін даярлау жүйесіндегі бейіндік циклының міндетті компоненті</w:t>
        <w:br/>
        <w:t>болып табылады. Ол толығымен бейіндік оқыту бағдарламасы мен бейіндік</w:t>
        <w:br/>
        <w:t>мектеп үшін ЖОО-ның мұғалімдерін даярлау бойынша оқушылардың кәсіби-</w:t>
        <w:br/>
        <w:t>бағдарланған оқыту технологиясы мен бейіндік оқытуды ұйымдастыру,</w:t>
        <w:br/>
        <w:t>педагогика ғылымы мен тәжірибесіне қол жеткізу, озық тәжірибенің дәстүрлі</w:t>
        <w:br/>
        <w:t>элементтерін қоғамның демократизациялануы мен ізгілендірілуінің әлеуметтік</w:t>
        <w:br/>
        <w:t>үдерісімен сәйкестендіруді қарастырады.</w:t>
        <w:br/>
        <w:t>«Оқушылардың бейіндік оқуларын ұйымдастыру» пәнінен типтік оқу</w:t>
        <w:br/>
        <w:t>бағдарламасында келесі мәселелерді қарастырдық: он екі жылдық мектептегі</w:t>
        <w:br/>
        <w:t>білім беру мазмұны, оқушы бойында әлемнің обьективті бейнесін</w:t>
        <w:br/>
        <w:t>қалыптастыру, жеке тұлғаның әлемдік жүйе мен ұлттық мәдениетке кірігуін</w:t>
        <w:br/>
        <w:t>қамтамасыз ету, адам-азаматтың қалыптасуына септігін тигізу, жалпы білім</w:t>
        <w:br/>
        <w:t>беретін мектепте модернизациялауды жүзеге асыру жағдайында жоғары</w:t>
        <w:br/>
        <w:t>сыныпта бейіндік оқытуға көшу, он екі жылдық оқытуға көшу жағдайындағы</w:t>
        <w:br/>
        <w:t>жалпы білім беретін мектептердің жоғары сыныптарына бейіндік оқытуды</w:t>
        <w:br/>
        <w:t>енгізу мәселесі, Қазақстандағы жұмысшы кадрларды даярлау кезеңдері,</w:t>
        <w:br/>
        <w:t>бастауыш және орта кәсіптік оқыту мекемелерінің беделін көтеру жолдары,</w:t>
        <w:br/>
        <w:t>заманауи мектептерді жаңартудың маңызды бағыттары, орта және жоғары оқу</w:t>
        <w:br/>
        <w:t>орындарындағы мамандарды даярлау сапасы, оқушыларға заманауи кәсіби</w:t>
        <w:br/>
        <w:t>білім беру қажеттіліктері, технологиялық білім беру жүйесіндегі бейіндік</w:t>
        <w:br/>
        <w:t>оқытуды жетілдіру және дамыту қажеттілігі, технологиялық білім беру</w:t>
        <w:br/>
        <w:t>жүйесіндегі бейіндік оқыту негізі, «Технология» білім беру саласы</w:t>
        <w:br/>
        <w:t>мазмұнының ерекшелігі.</w:t>
        <w:br/>
        <w:t>Бүгінгі бейіндік оқыту мұғалімін даярлау дәстүрлі педагогикадан бас</w:t>
        <w:br/>
        <w:t>тартып, «жаңа демократиялық дәуірдегі» мұғалімнен қазіргі сапалы қасиеттерді</w:t>
        <w:br/>
        <w:t>81</w:t>
        <w:br/>
        <w:t>Бейіндік оқытуға көшу жағдайында мұғалімге қойылатын негізгі талаптар</w:t>
        <w:br/>
        <w:t>педагогикалық білім беру мен әрекеттегі педагогикалық кадрлардың</w:t>
        <w:br/>
        <w:t>біліктілігін арттыруды жетілдіру қажеттігін талап етеді.</w:t>
        <w:br/>
        <w:t>Кез келген мұғалімнің ең басты міндеті өзінің кәсіби шеберлігін шыңдауға</w:t>
        <w:br/>
        <w:t>баса көңіл бөлу. Өйткені білім беруді жаңғырту «білім беру саясаты</w:t>
        <w:br/>
        <w:t>субьектілерінің арасында жауапкершіліктерді бөлу мен барлық білім беру</w:t>
        <w:br/>
        <w:t>үдерісіне қатысушылардың - оқушы, педагог, ата-ана, білім беру мекемесі</w:t>
        <w:br/>
        <w:t>рөлдерін арттыру негізіндегі ашық жүйе ретінде» қарастырылатын білім беру</w:t>
        <w:br/>
        <w:t>үдерісінің барлық субьектілеріне жоғары талаптар қояды.</w:t>
      </w:r>
    </w:p>
    <w:p>
      <w:r>
        <w:t>Бейіндік оқытудағы оқытудың жүйелілік пен ізбасарлық қағидасы оқу</w:t>
        <w:br/>
        <w:t>материалының әрбір элементінің басқаларымен логикалық байланысын талап</w:t>
        <w:br/>
        <w:t>етіп, соңғысын алдыңғысына сүйене отырып меңгереді. Қазіргі кезде</w:t>
        <w:br/>
        <w:t>мектептерде пайда болған кейбір кемшіліктерден алшақ болуды қажет ететін</w:t>
        <w:br/>
        <w:t>бейіндік оқытудың мазмұнын таңдаудың негізгі қағидасы жеке бейіннің жұмыс</w:t>
        <w:br/>
        <w:t>оқу жоспарындағы пәндерді біріктіру қағидасы болып табылады. Бұл қағидаға</w:t>
        <w:br/>
        <w:t>сәйкес бейіндік оқыту жоспарының инвариатты және вариативті бөлімдеріндегі</w:t>
        <w:br/>
        <w:t>«туыс» пәндердің сәйкестенуі немесе жиынтығы емес, бейіндік оқытудағы</w:t>
        <w:br/>
        <w:t>бейін пәнін меңгеру үдерісі мен мазмұнын байланыстыру жолымен жүзеге</w:t>
        <w:br/>
        <w:t>асырылатын біркелкі жиынтық болып табылады.</w:t>
        <w:br/>
        <w:t>Жоғарыда айтылғандарды қорыта келе бейіндік мектепте жұмыс жасайтын</w:t>
        <w:br/>
        <w:t>мұғалімнің кәсіби құзыреттілігін қалыптастырудағы шешілмей келе жатқан</w:t>
        <w:br/>
        <w:t>мәселенің бірі - педагогта өзінің педагогикалық ойлауын жаңартуға,</w:t>
        <w:br/>
        <w:t>инновациялық іс-әрекет атқаруға мотивациялық дайындығын көтеруге, кәсіби</w:t>
        <w:br/>
        <w:t>өрлеуге сұраныс тудыратын құралдар табу болып отырғандығы екендігін</w:t>
        <w:br/>
        <w:t>айтуға болады.</w:t>
        <w:br/>
        <w:t>Бейіндік мектеп үшін өзіндік идеялары бар, жаңа оқу бағдарламаларын</w:t>
        <w:br/>
        <w:t>жасауға және жүргізуге қабілетті, жоғары интеллектуалдық әлеуетке және</w:t>
        <w:br/>
        <w:t>ғылыми құзырға ие мұғалім қажет. Бейіндік оқыту жағдайында педагог</w:t>
        <w:br/>
        <w:t>әдістемелік даярлығы қалыптасқан, сабақта оқушылардың танымдық іс-</w:t>
        <w:br/>
        <w:t>әрекетін ұйымдастырудың түрлі әдістерін меңгерген тұлға болуы тиіс. Ол</w:t>
        <w:br/>
        <w:t>оқушылармен бірге олардың пәнге қызығушылығын арттыру мақсатында</w:t>
        <w:br/>
        <w:t>ізденістік-зерттеу жұмыстарын үнемі жүргізуі керек. Бейіндік сыныптардағы</w:t>
        <w:br/>
        <w:t>мұғалім - оқу, ізденістік жұмыстың ұйымдастырушысы, кеңесші болып</w:t>
        <w:br/>
        <w:t>табылады.</w:t>
        <w:br/>
        <w:t>Білім берудің негізгі нәтижесі оқушылардың анықталған білім деңгейіне қол</w:t>
        <w:br/>
        <w:t>жеткізіп, кейбір мәселелерді шешуге қабілеттілігін түсінеміз. Жастардың өз</w:t>
        <w:br/>
        <w:t>бетінше және жауапкершілікті шешім қабылдауы, олардың одақтасуға</w:t>
        <w:br/>
        <w:t>даярлығын дамыту, ел тағдырына жауапкершілікті қабылдауы, оның дәстүрлі</w:t>
        <w:br/>
        <w:t>құндылықтарын құрметтеуге тәрбиелеу зор маңызға ие болады. Білім беру</w:t>
        <w:br/>
        <w:t>жүйесі жас ұрпақтарға сапалы білім беруге мүдделі барлық қоғамдық</w:t>
        <w:br/>
        <w:t>күштердің қолдауы мен көңіл аудару обьекті болуы тиіс.</w:t>
        <w:br/>
        <w:t>83</w:t>
        <w:br/>
        <w:t>қабілеттердің қалыптасу үдерісі ретінде қарастырылады. Даярлықты</w:t>
        <w:br/>
        <w:t>қалыптастыру мақсаты қызметке бейімделу үдерісін жеңілдетумен, оның</w:t>
        <w:br/>
        <w:t>операциялық, психикалық, ұйымдастырушылық, құндылықтық жақтарын</w:t>
        <w:br/>
        <w:t>меңгерумен тұжырымдалады. Аталған деңгейде даярлық құрылымы</w:t>
        <w:br/>
        <w:t>белгілердің симптомдық жиынтығы ретінде қарастырылады: еркіндік қабілеті,</w:t>
        <w:br/>
        <w:t>ақыл-ой үдерістерінің бағыты, арнайы мамандандырылған зеректік,</w:t>
        <w:br/>
        <w:t>шығармашылық ойлау, өзін-өзі реттеу қабілеті және т.б.</w:t>
        <w:br/>
        <w:t>2. Даярлықтың репродуктивтік деңгейде қызметті жүзеге асыру үшін</w:t>
        <w:br/>
        <w:t>қажет физикалық және психикалық ресурстарды жұмылдыру іскерлігі, кәсіби</w:t>
        <w:br/>
        <w:t>шеберлік, мамандықты балама түрінде бейнелеу тәрізді қарастырылады.</w:t>
        <w:br/>
        <w:t>3. Даярлықтың құзыреттілік деңгейінде қызмет теориясының санаты</w:t>
        <w:br/>
        <w:t>тәрізді - тек кәсіби және психикалық мүмкіндіктерді жұмысқа жұмылдыруға</w:t>
        <w:br/>
        <w:t>ғана дайындық емес, сонымен бірге кәсіби функцияларды тиімді орындау</w:t>
        <w:br/>
        <w:t>мүмкіндігін қамтамасыз ететін, мотивациялар, қатынастар, белгілер, тұлғалық</w:t>
        <w:br/>
        <w:t>сипаттар, білімдердің, іскерліктер мен дағдылардың жинақталған жүйесі тәрізді</w:t>
        <w:br/>
        <w:t>тұлғалықтың барлық жақтарын біртұтас туындату, жоғары кәсіпкерлік ретінде</w:t>
        <w:br/>
        <w:t>даярлық үдерісінің нәтижесі ретінде қарастырылады.</w:t>
        <w:br/>
        <w:t>Қызметке даярлықтың ерекшелігін, атап айтқанда педагогикалық қызметке</w:t>
        <w:br/>
        <w:t>даярлықты қарастыратын психологиялық-педагогикалық әдебиеттерге</w:t>
      </w:r>
    </w:p>
    <w:p>
      <w:r>
        <w:t>жоғарыда көрсетілген сараптама зерттелу үстіндегі мәселе бойынша</w:t>
        <w:br/>
        <w:t>педагогикада және психологияда материалдар кеңінен жинақталу фактісіне</w:t>
        <w:br/>
        <w:t>назар аударуға мүмкіндік береді. Сонымен бірге педагогикалық қызметте</w:t>
        <w:br/>
        <w:t>даярлықты тек қызметтің таңдап алынған саласында еңбек етуге белгіленген</w:t>
        <w:br/>
        <w:t>тұлғалық икемін қамтамасыз ету немесе жеке қабілеттері мен қасиеттерін</w:t>
        <w:br/>
        <w:t>тәрбиелеу, олардың қарапайым қосындысын ғана жинақтауға болмайтындығын</w:t>
        <w:br/>
        <w:t>атап өткен жөн.</w:t>
        <w:br/>
        <w:t>Педагогикалық қызметке даярлықта болашақ маман өзінің кәсіби</w:t>
        <w:br/>
        <w:t>функцияларын және міндеттерін шығармашылықпен, ақыл-оймен, адал істің</w:t>
        <w:br/>
        <w:t>мән-жайын біліп орындауына мүмкіндік тудыра білетін тұлға ретінде оған</w:t>
        <w:br/>
        <w:t>қажет қатынастар, белгілер, кәсіпкерлік қабілеттер және қасиеттер бойынша</w:t>
        <w:br/>
        <w:t>білім алуды көздейді.</w:t>
        <w:br/>
        <w:t>Педагогикалық қызметте инновацияларға педагогикалық жоғары оқу орны</w:t>
        <w:br/>
        <w:t>студенттерінің даярлығын қалыптастыру ең алдымен келесідей даярлықты</w:t>
        <w:br/>
        <w:t>қалыптастыру арқылы жүзеге асырылуы тиіс екенін атап өтеміз: ғылыми</w:t>
        <w:br/>
        <w:t>өңдеулерді қабылдау, меңгеру, басқа мүғалімдердің инновациялық</w:t>
        <w:br/>
        <w:t>тәжірибелерін тасымалдау және оны жаңа жағдайларға бейімдеу; өз меншігінің</w:t>
        <w:br/>
        <w:t>жаңалықтарын өңдеу (оқытудың және тәрбиелеудің әдістері, үлгілері,</w:t>
        <w:br/>
        <w:t>технологиялары); өзінің инновациялық тәжірибесін тарату; эксперименттер</w:t>
        <w:br/>
        <w:t>ұйымдастыру және жүргізу; инновациялық педагогикалық қауымға жағымды</w:t>
        <w:br/>
        <w:t>қолдау көрсету. Педагогикалық қызметте инновацияларға даярлық</w:t>
        <w:br/>
        <w:t>төмендегідей түсіндіріледі: субьектінің педагогикалық қызметте</w:t>
        <w:br/>
        <w:t>инновацияларды қабылдауға, меңгеруге, жүргізуге біртұтас даярлығы; қазіргі</w:t>
        <w:br/>
        <w:t>таңдағы инновациялық әдістерді және технологияларды тиімді қолдана білу</w:t>
        <w:br/>
        <w:t>65</w:t>
        <w:br/>
        <w:t>Болашақ мүғалімдердің оқушыларды бейіндік оқытуға кәсіби даярлығын</w:t>
        <w:br/>
        <w:t>жүзеге асыруда болашақ мұғалімнің эвристикалық деңгейі бейіндік оқытуды</w:t>
        <w:br/>
        <w:t>меңгеру барысында өз қиындықтарын, жай-күйдің өзектілігін, себептерді және</w:t>
        <w:br/>
        <w:t>қажеттіліктерді ұғыну қабілеті орташа: педагог, оған қол жетімсіз болып</w:t>
        <w:br/>
        <w:t>көрінетін мақсатты түсінеді және белгіленген мақсаттарға қол жеткізуге</w:t>
        <w:br/>
        <w:t>кедергі келтіретін қиындықтардың себебін түсінбейді. Жаңа өзекті мәселелерді</w:t>
        <w:br/>
        <w:t>шешу барысында «үлгі бойынша» әрекет етеді. «Эмоционалды күйіп-жану»</w:t>
        <w:br/>
        <w:t>сезіміне қарсылық орын алады; өмірлік қанағаттанудың орташа индексі</w:t>
        <w:br/>
        <w:t>тіркеледі; кәсіби үрейлер өз қабілеттерінің және ерекшеліктерінің төмен</w:t>
        <w:br/>
        <w:t>бағасымен байланысты. Аталған деңгейдің педагогтарына үздіксіз кәсіби өсу,</w:t>
        <w:br/>
        <w:t>өз еңбегінде соңғы өнімнің сапасының жоғары болуына талпынысы нашар,</w:t>
        <w:br/>
        <w:t>өзін-өзі бақылау және коммуникативтік бақылау орташа.</w:t>
        <w:br/>
        <w:t>Бейіндік мектепте жұмыс атқару үшін қажет ғылыми-теориялық білім</w:t>
        <w:br/>
        <w:t>жеткілікті, бірақ педагог өз қызметін функционалдық деңгейде орындайды,</w:t>
        <w:br/>
        <w:t>«үлгі» бойынша жұмыс атқарады (дайын өңдеулер, нақты әдістеме). Оның</w:t>
        <w:br/>
        <w:t>жұмысқа қатысты шығармашылық қатынасы жоқ, оған қайта бейімделу қиын.</w:t>
        <w:br/>
        <w:t>Болашақ мұғалімдердің оқушыларды бейіндік оқытуға кәсіби даярлығының</w:t>
        <w:br/>
        <w:t>құзыреттілік деңгейі келесідей сипаттамаларды қамтиды. Бейіндік оқытуды</w:t>
        <w:br/>
        <w:t>педагог тұлғалық маңызы бар құндылық ретінде қабылдайды: құндылықтық</w:t>
        <w:br/>
        <w:t>бағдарын оқушының тұлғалық дамуына бағыттайды. Педагог бейіндік оқыту</w:t>
        <w:br/>
        <w:t>жүйесінде оқушылардың жетістіктеріне жеке басымен қызығушылық</w:t>
        <w:br/>
        <w:t>танытады; оқушылардың жетістіктерінің бәрін оқу үдерісін ұйымдастыру</w:t>
        <w:br/>
        <w:t>сапасымен және өзінің кәсіби жетістіктерімен байланыстырады; бейінді оқыту</w:t>
        <w:br/>
        <w:t>жүйесіне өзінің қатысуын және болашақтағы өз орнын айқын көреді. Бейіндік</w:t>
        <w:br/>
        <w:t>оқытуды меңгеру барысында педагогта қарбаластықтың субьективтік жай-күйі</w:t>
        <w:br/>
        <w:t>тапшы. Педагогикалық бағыт ақыл-ойды шоғырландырудың (оқушының</w:t>
        <w:br/>
        <w:t>қызығушылықтарына көңіл қою) ізгілікті үлгісінің басымдылығымен; қарым-</w:t>
        <w:br/>
        <w:t>қатынаста сұхбаттық бағытпен; эмпатияға жоғары қабілетімен сипатталады.</w:t>
        <w:br/>
        <w:t>Кәсіби бағдарға қатысу себептерінің ішінде ішкі мотивация басымдылық</w:t>
        <w:br/>
        <w:t>алады: оқушылардың тұлғалық дамуы үшін бейінді оқытуды жүзеге асыруға</w:t>
      </w:r>
    </w:p>
    <w:p>
      <w:r>
        <w:t>ұмтылу, өз білімін және тәжірибесін оқушыларға үйрету ниеті, шығармашылық</w:t>
        <w:br/>
        <w:t>өсуге ұмтылу, қызықты жұмысқа ие болу ниеті. Кәсіби бағдарға қатысу</w:t>
        <w:br/>
        <w:t>барысында педагогтарға бейінді оқытуды жүзеге асыру үшін қажет білім мен</w:t>
        <w:br/>
        <w:t>іскерліктерді меңгеру және жетілдіру талпынысы айқын байқалады, жоғары</w:t>
        <w:br/>
        <w:t>мотивация тән.</w:t>
        <w:br/>
        <w:t>Жоғары шығармашылық сипат тән, шығармашылық жауапты шешімдер</w:t>
        <w:br/>
        <w:t>қабылдау қабілеті айқын байқалған, кәсіби қызметте өзгерістерге ұмтылумен</w:t>
        <w:br/>
        <w:t>бейнеленетін қауіпке дайындығы жоғары. Педагог сарапшылардың сыртқы</w:t>
        <w:br/>
        <w:t>бағалауын барабар қабылдайды, барлық ескертулерді сыни көзқараспен</w:t>
        <w:br/>
        <w:t>саралайды, оларды өзін-өзі бағалаумен нақтылайды және үйлестіреді. Бейінді</w:t>
        <w:br/>
        <w:t>оқытуды меңгеру барысында өз қиындықтарын, жай-күйдің өзектілігін,</w:t>
        <w:br/>
        <w:t>себептерді және қажеттіліктерді ұғыну қабілеті жоғары: педагогтың бейінді</w:t>
        <w:br/>
        <w:t>оқытуды меңгеру барысында қиындықтарды басып озу жолдарын және</w:t>
        <w:br/>
        <w:t>әдістерін іздеуге бағыт-бағдар алу бейімділігі дамыған, таптаурындардың</w:t>
        <w:br/>
        <w:t>73</w:t>
        <w:br/>
        <w:t>қажет. Мектеп әкімшілігі оқушылардың өз білімінің бағытын еркін таңдауын</w:t>
        <w:br/>
        <w:t>қамтамасыз етіп, оқушылар мен мүғалімдер, оқушылар мен ата-аналар</w:t>
        <w:br/>
        <w:t>арасындағы қарым-қатынасынан пайда болатын мәселелерді шешуге оның</w:t>
        <w:br/>
        <w:t>күшін бағыттап, психологиялық қызметті дамытады, оқушының оқу барысында</w:t>
        <w:br/>
        <w:t>пайда болатын қиыншылықтарды жоюының шешімдерін табуға бағытталады.</w:t>
        <w:br/>
        <w:t>Бейіндеу жағдайындағы оқытуға даярлық үшін оқушылардың</w:t>
        <w:br/>
        <w:t>мамандануына бағытталған және мектептегі білім берудің барлық</w:t>
        <w:br/>
        <w:t>баспалдақтарында жүзеге асырылатын мектепішілік саралауды жүзеге асыру</w:t>
        <w:br/>
        <w:t>қажет. Мектепішілік саралау арқылы әртүрлі құрамы бар оқушыларды</w:t>
        <w:br/>
        <w:t>салыстырғанда нәтижелірек болатын қандай да бір белгісі бойынша оларды</w:t>
        <w:br/>
        <w:t>оқыту мақсатымен біріктіру үшін ұйымдастырушылық алғышарттар құрылады.</w:t>
        <w:br/>
        <w:t>Мектепішілік саралау формалары төмендегілерді қамтамасыз етеді:</w:t>
        <w:br/>
        <w:t>а) білім беру стандарттарындағы оқушылардың курстарды меңгеруін</w:t>
        <w:br/>
        <w:t>стимулдайтын сабақтарды педагогикалық қолдау сыныптары, түзету және т.б.</w:t>
        <w:br/>
        <w:t>6) білім беру стандарттарынан бөлу, даярлықтарды ұсыну</w:t>
        <w:br/>
        <w:t>(факультативтер, арнайы семинарлар, үйірмелер, басқа да танымдық</w:t>
        <w:br/>
        <w:t>бірлестіктер)</w:t>
        <w:br/>
        <w:t>в) уақытша топтарда (желілерде) бейіндік оқытуға пропедевтикалық</w:t>
        <w:br/>
        <w:t>даярлықты жүзеге асыру.</w:t>
        <w:br/>
        <w:t>Зерттеу барысында біз, 5В01200-Кәсіптік оқыту мамандығы бойынша ҚР</w:t>
        <w:br/>
        <w:t>М ББС стандарты мазмұнына «Оқушылардың бейіндік оқуын ұйымдастыру»</w:t>
        <w:br/>
        <w:t>пәнін енгіздік және осы пәннің типтік оқу бағдарламасын дайындадық, ол</w:t>
        <w:br/>
        <w:t>казақстандық мектептердің он екі жылдық білім беру жағдайына көшуіне орай,</w:t>
        <w:br/>
        <w:t>білім беру мазмұнын қайта жаңартуға байланысты, оқу үдерісін ұйымдастырудың</w:t>
        <w:br/>
        <w:t>жаңа ұстанымдары мен оқыту мазмұнын, әдістері мен құралдарын жетілдіру</w:t>
        <w:br/>
        <w:t>мүмкіндіктерін іздестіру мақсатында енгізіліп отыр.</w:t>
        <w:br/>
        <w:t>Бүгінгі күні Қазақстан Республикасында бейіндік оқыту білім беру сапасын</w:t>
        <w:br/>
        <w:t>көтеру құралдарының бірі және қоғам мен мемлекеттің, жеке тұлғаның өзекті және</w:t>
        <w:br/>
        <w:t>болашақтағы перспективті мәселелерін жүзеге асыруда негізгі рөл ойнайды.</w:t>
        <w:br/>
        <w:t>Бейіндік оқыту оқушылардың бейімдері мен қызығушылықтарын, мүдделерін</w:t>
        <w:br/>
        <w:t>ескере отырып, білім беру үдерісінің мазмұны мен құрылымындағы, оны</w:t>
        <w:br/>
        <w:t>ұйымдастырудағы өзгерістерді ескеруге мүмкіндік беретін, оқушыларды олардың</w:t>
        <w:br/>
        <w:t>кәсіби мүдделері мен қызығушылықтарына сәйкес білімдерін жалғастыруға</w:t>
        <w:br/>
        <w:t>жағдайлар жасай отырып оқытуды жекелеу және дифференцияциялау құралы болып</w:t>
        <w:br/>
        <w:t>табылады.</w:t>
        <w:br/>
        <w:t>Қазақстан мектептеріне бейіндік оқытуды енгізу келесі негізгі мақсаттарды</w:t>
      </w:r>
    </w:p>
    <w:p>
      <w:r>
        <w:t>көздейді:</w:t>
        <w:br/>
        <w:t>- толық жалпы білім беру бағдарламаларының жеке пәндерін тереңірек</w:t>
        <w:br/>
        <w:t>зерттеуді қамтамасыз етеді;</w:t>
        <w:br/>
        <w:t>- оқушылардың жеке білім беру бағдарламаларын құра отырып</w:t>
        <w:br/>
        <w:t>оқушыларды оқыту мазмұнын саралау үшін жағдайлар жасау;</w:t>
        <w:br/>
        <w:t>- оқушылардың қабілеттері, жеке қызығушылықтары мен қажеттіліктеріне</w:t>
        <w:br/>
        <w:t>сәйкес оқушылардың түрлі категорияларының толық білім алуына бірдей</w:t>
        <w:br/>
        <w:t>мүмкіндік беруге әсер ету;</w:t>
        <w:br/>
        <w:t>80</w:t>
        <w:br/>
        <w:t>Болашақ мұғалімдердің оқушыларды бейіндік оқытуға кәсіби даярлығының</w:t>
        <w:br/>
        <w:t>үдерісіне ғылыми қолдау көрсету. Аталған шартты жүзеге асыру бейіндік</w:t>
        <w:br/>
        <w:t>оқытудың негізгі идеяларын іске асыруға болашақ мұғалімдерге жәрдем</w:t>
        <w:br/>
        <w:t>беретін, ғылыми-әдістемелік ресурстарды құруды алға тартады. Бұл аталған</w:t>
        <w:br/>
        <w:t>инновациялық қызметке болашақ мұғалімдердің қатысу қарсылығын</w:t>
        <w:br/>
        <w:t>төмендетуге ықпал ететін болады, яғни бейінді оқытуға болашақ мұғалімдердің</w:t>
        <w:br/>
        <w:t>кәсіби даярлығын қалыптастыру үдерісіне оң әсерін тигізеді.</w:t>
        <w:br/>
        <w:t>Осылайша:</w:t>
        <w:br/>
        <w:t>1. Бейіндік оқыту жүйесін енгізу - бұл жалпы білім беру мектептерінің 11-</w:t>
        <w:br/>
        <w:t>12 сыныптарында білім беру үдерісінің барлық компоненттерін өзгертетін</w:t>
        <w:br/>
        <w:t>(мазмұнын, технологиясын, ұйымдастырылуын, басқарылуын) және оның</w:t>
        <w:br/>
        <w:t>барлық құрылымдық элементтеріне әсер ететін ауқымды инновация. Бейіндік</w:t>
        <w:br/>
        <w:t>оқытудың педагогикалық жүйесі оқушылардың кәсіби мүмкіндіктерін,</w:t>
        <w:br/>
        <w:t>қабілеттерін, жеке бейімділіктерін барынша толық қанағаттандыру, сапалы</w:t>
        <w:br/>
        <w:t>білім беруді қамтамасыз ету үшін жағдайлар құруға бағытталған және оқыту</w:t>
        <w:br/>
        <w:t>барысында оқушылардың дамуы және әрекеттестігі, саралап жіктеу,</w:t>
        <w:br/>
        <w:t>жекелендіру, біріктіру, нұсқалылық қағидаларының негізінде құрылған</w:t>
        <w:br/>
        <w:t>тұлғалық- бағдарлы білім берудің алуан түрлілігін алға тартады.</w:t>
        <w:br/>
        <w:t>2. Тап осы сәтте болашақ мұғалімдердің кәсіби бағдарының негізгі</w:t>
        <w:br/>
        <w:t>мақсаты енгізілетін идеяларды дұрыс меңгеру және қолдану (бейіндік оқытуды</w:t>
        <w:br/>
        <w:t>енгізу, жаңа мақсаттарды қабылдау және түсіну; оқытудың жаңа мазмүнын,</w:t>
        <w:br/>
        <w:t>үлгілерін, әдістерін, технологияларын және құралдарын меңгеру; бейінді оқыту</w:t>
        <w:br/>
        <w:t>жүйесінде білім беру үдерісін басқару жүйесінің құрылысын салу).</w:t>
        <w:br/>
        <w:t>Бейіндік оқытуға болашақ мүғалімдердің кәсіби бағдарын регламенттеу</w:t>
        <w:br/>
        <w:t>оның теориялық моделімен айқындалады, оның құрамына мыналар кіреді:</w:t>
        <w:br/>
        <w:t>1) мақсаттар (бейіндік оқытуды жүзеге асыру бойынша кәсіби бағдардың</w:t>
        <w:br/>
        <w:t>бірінші кезектегі мақсаты ретінде аталған қызметтің барлық субьектілерін</w:t>
        <w:br/>
        <w:t>жалпы білім беру мектептерінің жоғары сатысындағы оқушыларға сапалы және</w:t>
        <w:br/>
        <w:t>қол жетімді білім беруді қамтамасыз ету деп атауға болады, бұл ретте олардың</w:t>
        <w:br/>
        <w:t>қызығушылықтары, бейімділіктері мен қабілеттері, білім алуды әрі қарай</w:t>
        <w:br/>
        <w:t>жалғастыруға қатысты кәсіби қызығушылықтары және мүмкіндіктері</w:t>
        <w:br/>
        <w:t>ескеріледі);</w:t>
        <w:br/>
        <w:t>2) тапсырмалар (болашақ мүғалімдердің кәсіби функцияларын ескеру</w:t>
        <w:br/>
        <w:t>арқылы анықталады және нақтыланады);</w:t>
        <w:br/>
        <w:t>3) аталған қызметтің нәтижелері (бейіндік оқыту жүйесінде педагогикалық</w:t>
        <w:br/>
        <w:t>үдерісті ұйымдастыру сапасы, оқушылардың тұлғалық көріністерінің</w:t>
        <w:br/>
        <w:t>динамикасы, кәсіби бағдар үдерісінде педагогтың кәсіби жетістіктері және</w:t>
        <w:br/>
        <w:t>кәсіби өсу динамикасы).</w:t>
        <w:br/>
        <w:t>3. Болашақ мұғалімдердің оқушыларды бейіндік оқытуға кәсіби даярлығы</w:t>
      </w:r>
    </w:p>
    <w:p>
      <w:r>
        <w:t>- бұл бейіндік оқыту жүйесінде жұмыс атқару ниетінің тұрақтылығын және</w:t>
        <w:br/>
        <w:t>қажеттілігін ұғынумен, сонымен қатар жалпы білім беру мектептердің жоғары</w:t>
        <w:br/>
        <w:t>сатысындағы оқушыларға сапалы және қол жетімді білім беруді қамтамасыз ету</w:t>
        <w:br/>
        <w:t>үшін белгіленген теориялық білімнің және тәжірибелік іскерліктің орын</w:t>
        <w:br/>
        <w:t>алуымен сипатталатын, тұрақты ықпалдастық тұлғалық қабілет.</w:t>
        <w:br/>
        <w:t>75</w:t>
        <w:br/>
        <w:t>тапшылығымен, өзекті мәселені шешуге қатысты жаңа, түпнұсқалық тәсілдер</w:t>
        <w:br/>
        <w:t>жетілдіріп өңдеу немесе қабылдау қабілетімен сипатталады. Психологиялық</w:t>
        <w:br/>
        <w:t>бейімделу қабілеті, дамыған бәсекелестік қабілет, жоғары коммуникативтік</w:t>
        <w:br/>
        <w:t>деңгей жіне өзін-өзі бақылау тән. Бейінді мектепте жұмыс атқару үшін қажет</w:t>
        <w:br/>
        <w:t>ғылыми-теориялық білімдер терең және жүйелі.</w:t>
        <w:br/>
        <w:t>Педагог өзінің тәжірибелік қызметінде алған білімдерін саналы қолданады,</w:t>
        <w:br/>
        <w:t>қол жеткізген білімінің негізінде кәсіби бағдарлардың тапсырмаларын шешудің</w:t>
        <w:br/>
        <w:t>жаңа әдістерін таба алады. Кәсіби даярлықтың ұйымдастырушы-іс-әрекеттік</w:t>
        <w:br/>
        <w:t>компоненті толық қалыптастырылған, педагог орындайтын іс-әрекеттерге</w:t>
        <w:br/>
        <w:t>өзінің авторлық жүйесінің элементтерін енгізеді: бейінді оқыту саласында</w:t>
        <w:br/>
        <w:t>авторлық әдістемелік өнімдерді өз бетінше өңдейді. Кәсіби даярлықтың тап</w:t>
        <w:br/>
        <w:t>осы деңгейі бейінді оқытуды жүзеге асыруда кәсіби құзыреттілікті</w:t>
        <w:br/>
        <w:t>қалыптастырудың бастапқы кезеңі болып табылады.</w:t>
        <w:br/>
        <w:t>Біз болашақ мұғалімдердің оқушыларды бейіндік оқытуға кәсіби</w:t>
        <w:br/>
        <w:t>даярлығын қалыптастырудың өлшемдік-бағалау матрицасын 3-Кестеде</w:t>
        <w:br/>
        <w:t>ұсындық. Модельдердің барлық кезеңдерін тиімді жүзеге асыру оқытудың</w:t>
        <w:br/>
        <w:t>нәтижелерін өзекті ету және элективті қағидаларының негізінде құрылған</w:t>
        <w:br/>
        <w:t>педагогикалық шарттардың белгіленген жиынтығымен қамтамасыз етіледі.</w:t>
        <w:br/>
        <w:t>Болашақ мүғалімдердің оқушыларды бейіндік оқытуға кәсіби даярлығының</w:t>
        <w:br/>
        <w:t>үдерісін жүйелі түрде үйлестіру және реттеу. Бұл педагогикалық шартты</w:t>
        <w:br/>
        <w:t>жүзеге асыру бейіндік оқыту педагогының теориялық даярлығын</w:t>
        <w:br/>
        <w:t>қалыптастыруға мүмкіндік береді. Бұл «Мектеп оқушыларының бейіндік оқуын</w:t>
        <w:br/>
        <w:t>ұйымдастыру», «Бейіндік оқыту әдістемесі» арнайы курстар бойынша оқудан</w:t>
        <w:br/>
        <w:t>өткен педагогтарды қосуға мүмкіндік берген тәжірибелік-эксперименттік</w:t>
        <w:br/>
        <w:t>жұмысты ұйымдастырумен расталады. бейіндік оқытуды жүзеге асыру</w:t>
        <w:br/>
        <w:t>бойынша тәжірибелік қызметті теориялық даярлықпен біріктіруді қамтамасыз</w:t>
        <w:br/>
        <w:t>ету біздің көзқарасымыз бойынша бейіндік оқытуға болашақ мүғалімдердің</w:t>
        <w:br/>
        <w:t>кәсіби даярлығының барлық компоненттерін қалыптастыруға ықпал ететін</w:t>
        <w:br/>
        <w:t>болады:</w:t>
        <w:br/>
        <w:t>мотивациялық (ең алдымен, бейіндік оқытуды енгізудің педагогтармен</w:t>
        <w:br/>
        <w:t>субьективтік оң бағалануы);</w:t>
        <w:br/>
        <w:t>ғылыми-теориялық (ең алдымен, кәсіби қызметтің жаңа жағдайларында қол</w:t>
        <w:br/>
        <w:t>жеткізілген білімдерге сүйену қабілеті);</w:t>
        <w:br/>
        <w:t>іс-әрекеттік (бейіндік оқыту тапсырмаларына қол жеткізуге бағытталған</w:t>
        <w:br/>
        <w:t>іскерліктердің жиынтығы). Сонымен қатар, аталған педагогикалық шарттарды</w:t>
        <w:br/>
        <w:t>жүзеге асыру бізге мына іс-шараларды орындауға мүмкіндік береді:</w:t>
        <w:br/>
        <w:t>1) кәсіби даярлықтың кейбір компоненттерін қалыптастыру үдерісінің аралық</w:t>
        <w:br/>
        <w:t>диагностикасы;</w:t>
        <w:br/>
        <w:t>2) жеке және ұжымдық кеңес берулер есебінен бейінді оқытуды жүзеге асыру</w:t>
        <w:br/>
        <w:t>барысында педагогтың қиындықтарын төмендету қызметі;</w:t>
        <w:br/>
        <w:t>3) кәсіби бағдар өнімдерін сараптау (таңдау және элективті курстар бойынша</w:t>
        <w:br/>
        <w:t>курс бағдарламаларын, бейінді оқыту жүйесін енгізудің оқу жоспарларын, білім</w:t>
        <w:br/>
        <w:t>берудің аймақтық бөлімдерінің және бейінді мектептердің тәжірибелік-</w:t>
        <w:br/>
        <w:t>эксперименттік жұмысының бағдарламаларын).</w:t>
      </w:r>
    </w:p>
    <w:p>
      <w:r>
        <w:t>74</w:t>
        <w:br/>
        <w:t>сипатталған оқиғалар; жағдайды түсінуге ықпал ететін біртұтас ақпараттық</w:t>
        <w:br/>
        <w:t>жиынтық (М.Г. Голубчикова (1881, К.Л. Крутий (1891.Е.А. Михайлова |1901</w:t>
        <w:br/>
        <w:t>ретінде түсінеді.</w:t>
        <w:br/>
        <w:t>Бейіндік оқытуды меңгеру барысында кейс-кезеңдерді пайдаланудың мәні</w:t>
        <w:br/>
        <w:t>болашақ мұғалімдерге бейіндік оқытуды жүзеге асыру бойынша тәжірибелік</w:t>
        <w:br/>
        <w:t>қызметтегі нақты жағдайды оймен саралауды ұсынады, мұнда оны бір мезгілде</w:t>
        <w:br/>
        <w:t>сипаттау тек қандай да бір тәжірибелік мәселені ғана бейнелеп қоймайды,</w:t>
        <w:br/>
        <w:t>сонымен бірге аталған мәселені шешу барысында меңгерілуі тиіс ғылыми-</w:t>
        <w:br/>
        <w:t>теориялық білімнің белгіленген жиынтығын өзекті мәселеге айналдырады.</w:t>
        <w:br/>
        <w:t>Кейстерді ұсыну түрлері әртүрлі болуы мүмкін: басып шығарылатын,</w:t>
        <w:br/>
        <w:t>мультимедиялық, бейне, таныстыру рәсімдері. Кейстердің көлемі бір беттегі</w:t>
        <w:br/>
        <w:t>бірнеше ұсыныстардан бастап («батыс-еуролық» кейстер) көптеген беттерге</w:t>
        <w:br/>
        <w:t>дейін («американдық» кейстер) алуан түрлі болуы мүмкін. Алайда көлемді</w:t>
        <w:br/>
        <w:t>кейстер шағын кейстермен салыстырғанда, әсіресе жұмыстың бастапқы</w:t>
        <w:br/>
        <w:t>кезеңінде педагогқа кейбір қиындықтар туындатуы мүмкін. Кейс-кезеңдердің</w:t>
        <w:br/>
        <w:t>технологиясын пайдалану оларды қолдану бойынша кейстер банкінің орын</w:t>
        <w:br/>
        <w:t>алуын ғана емес, сонымен бірге әдістемелік ұсыныстардың, пікірсайыс жүргізу</w:t>
        <w:br/>
        <w:t>үшін сұрақтардың, педагогтарға қойылатын тапсырмалардың, дидактикалық,</w:t>
        <w:br/>
        <w:t>ақпараттық және басқа да материалдардың болуын көздейді. Оқуды</w:t>
        <w:br/>
        <w:t>ұйымдастыру барысында келесідей алгоритм қолданылуы мүмкін:</w:t>
        <w:br/>
        <w:t>1) дайындық кезеңі - педагогтар меңгеруі тиіс теориялық білім көлемінің,</w:t>
        <w:br/>
        <w:t>қосымша ақпараттық материалдардың және т.б. негізінде күрделі жағдайды</w:t>
        <w:br/>
        <w:t>(кейсті) даярлау;</w:t>
        <w:br/>
        <w:t>2) таныстыру кезеңі - болашақ мұғалімдердің ақпараттық материалдарды,</w:t>
        <w:br/>
        <w:t>семинарлар материалдарын, лекцияларды және т.б. жұмылдыру арқылы алдын</w:t>
        <w:br/>
        <w:t>ала кейстерді оқып зерделеуі;</w:t>
        <w:br/>
        <w:t>3) негізгі (сараптамалық) кезең - оқу аудиториясында кейс мазмұнын</w:t>
        <w:br/>
        <w:t>жіктеп талқылау;</w:t>
        <w:br/>
        <w:t>4) қорытынды кезең - сараптамалық жұмыстың нәтижелерін соңғы</w:t>
        <w:br/>
        <w:t>таныстыру рәсімі (педагогтар бір мәселенің бірнеше шешімдерінің нұсқаларын</w:t>
        <w:br/>
        <w:t>білуі және салыстыруы мүмкін); жетекшінің сөз сөйлеуін жалпы</w:t>
        <w:br/>
        <w:t>қорытындылау; күрделі жағдайды шешудің ұсынылған нұсқаларын өзіндік</w:t>
        <w:br/>
        <w:t>бағалау.</w:t>
        <w:br/>
        <w:t>Педагогикалық шеберхана технологиясының негізгі мақсаты бейіндік оқыту</w:t>
        <w:br/>
        <w:t>жүйесінде педагогтардың өзін-өзі және өз орнын сезіну үшін мазмұндық және</w:t>
        <w:br/>
        <w:t>ұйымдастырушылық шарттарды құру болып табылады. Аталған</w:t>
        <w:br/>
        <w:t>технологиялардың бастапқы ғылыми идеялары К.А. Ажибековтің |1621, Е., Н.И.</w:t>
        <w:br/>
        <w:t>Белованың (|1911, А. Валлонның (192), П.Ланжевеннің |1931, Д.Г. Левитестің</w:t>
        <w:br/>
        <w:t>(1941, Ж. Пиаженің |1951, еңбектерінде орын алған.</w:t>
        <w:br/>
        <w:t>100</w:t>
        <w:br/>
        <w:t>қазіргі замандағы мамандықтар әлеміне бейімделуі үшін негіз болуы, типтік іс-</w:t>
        <w:br/>
        <w:t>әрекет түрлерімен іс-жүзінде танысу, кәсіби сынақтарды ұйымдастыру |1701.</w:t>
        <w:br/>
        <w:t>Бұл курстар таныстырушы сипатқа ие болғандықтан, қысқа уақытта</w:t>
        <w:br/>
        <w:t>өткізіледі және жиі ауыстырылып отырылады. Бір курстың ең тиімді ұзақтығы</w:t>
        <w:br/>
        <w:t>біртоқсан.</w:t>
      </w:r>
    </w:p>
    <w:p>
      <w:r>
        <w:t>Кез келген оқу бағдарламасы сияқты элективті курс бағдарламасы да -</w:t>
        <w:br/>
        <w:t>белгілі бір технология бойынша жасалатын және белгілі талаптарға жауап</w:t>
        <w:br/>
        <w:t>беретін нормативті құжат. Қазіргі кездегі қолданылып келген белгілі бейіналды</w:t>
        <w:br/>
        <w:t>элективті курс бағдарламаларының құрылымын талдау негізінде элективті курс</w:t>
        <w:br/>
        <w:t>бағдарламаларын құрудың алгоритмін ұсындық: Ең алдымен сол пәнге түсінік</w:t>
        <w:br/>
        <w:t>хат беріледі. Одан кейін элективті курстың түрі,бағдарламаның көлемі (сағат</w:t>
        <w:br/>
        <w:t>саны), курс ұзақтығы, бағдарламаның қажеттілік деңгейі, бағдарламаның</w:t>
        <w:br/>
        <w:t>жаңалығы және мақсаттары мен міндеттері анықталады. Пәнді игеру деңгейіне</w:t>
        <w:br/>
        <w:t>қойылатын талаптар ашылып, оның мазмұны, курстық тақырыптық жоспары,</w:t>
        <w:br/>
        <w:t>негізгі берілетін ұғымдары нақтыланады. Курс бойынша қолданылатын</w:t>
        <w:br/>
        <w:t>әдебиеттер тізімі, сол пәнді оқыту әдістемесі, оқыту әдістемесінің қысқаша</w:t>
        <w:br/>
        <w:t>сипаттамасы, сабақтарды ұйымдастыру формалары, сарамандық, зертханалық</w:t>
        <w:br/>
        <w:t>жұмыстар тізімі, оқушылардың білімін бағалау жүйесі, бағдарламаның</w:t>
        <w:br/>
        <w:t>тиімділігін бағалау әдістері және т.б. нақты көрсетілуі тиіс |1151.</w:t>
        <w:br/>
        <w:t>Бейіналды элективті курс барысындағы оқу үрдісін тиімді ұйымдастыруға</w:t>
        <w:br/>
        <w:t>қажетті оқыту тұжырымдамаларын таңдау себептері түсіндіріледі. Курсты</w:t>
        <w:br/>
        <w:t>оқытуда негізінен дамыта оқыту талабы жүзеге асады. Технологияны оқу</w:t>
        <w:br/>
        <w:t>барысында мотивацияны қалыптастырудағы іс-әрекет қарастырылады.</w:t>
        <w:br/>
        <w:t>Бейіналды дайындықтың мәні психологиялық-педагогикалық</w:t>
        <w:br/>
        <w:t>диагностиканы іске асырып, ақпарат жұмыстарын жүргізу және бейіналды</w:t>
        <w:br/>
        <w:t>элективті курстар ұйымдастыру арқылы негізгі мектеп оқушысының орнын</w:t>
        <w:br/>
        <w:t>белгілеуіне ықпал жасайтын білім беру кеңістігін құру болып табылады.</w:t>
        <w:br/>
        <w:t>Осыған негізделе отырып, бейіналды дайындық кезіндегі элективті курстар</w:t>
        <w:br/>
        <w:t>тұлғаның әлеуеті барынша ашылатындай етіп ұйымдастырылуы тиіс.</w:t>
        <w:br/>
        <w:t>Элективті курс сабақтарын ұйымдастыру кезінде оқытудың тек дәстүрлі</w:t>
        <w:br/>
        <w:t>әдістерін қолдану жеткіліксіз, қазіргі заман білім беру жүйелері мен оқыту</w:t>
        <w:br/>
        <w:t>технологиялары қажет екендігі бүгінгі күні баршаға мәлім.</w:t>
        <w:br/>
        <w:t>Бейіналды элективті курс әдістемесін жасау кезінде, оқушылардың</w:t>
        <w:br/>
        <w:t>қабілеттері мен мүмкіндіктерінің ашылуына, олардың өздігінен жұмыс істеуіне</w:t>
        <w:br/>
        <w:t>көп көңіл бөлінді. Сабақта оқушыларға базалық курстан таныс сұрақтар</w:t>
        <w:br/>
        <w:t>қолданылып, оларды толықтырып, тереңдету арқылы білімдерін кеңейту</w:t>
        <w:br/>
        <w:t>мәселесіне баса көңіл аударылады. Бейіналды элективті курс құрамында тек</w:t>
        <w:br/>
        <w:t>қана қызығушылық тудыратын материал болып қоймай, курс мазмұнында</w:t>
        <w:br/>
        <w:t>технология жайлы толық ғылыми түсінікті қалыптастыратын күрделі</w:t>
        <w:br/>
        <w:t>материалдардың қамтылуы тиіс. Кез келген басқа жалпы білім беретін курстар</w:t>
        <w:br/>
        <w:t>сияқты бейіналды элективті курстары да, білім берудің жалпы дидактикалық</w:t>
        <w:br/>
        <w:t>қағидаларына сәйкес құрылады. Оқылатын пәннің жүйесіне сәйкестік,</w:t>
        <w:br/>
        <w:t>мазмұнның ғылымилығы, осы кезге дейін қолданылып келген курстардың</w:t>
        <w:br/>
        <w:t>шектерін кеңейту, оларды тереңдету, іс-әрекеттің практикалық бағыттылығы,</w:t>
        <w:br/>
        <w:t>88</w:t>
        <w:br/>
        <w:t>сыныптарындағы оқушыларды педагогикалық-психологиялық тұрғыдан</w:t>
        <w:br/>
        <w:t>қолдауды және қандай да бір бейінге қызығушылықтарын анықтауларына</w:t>
        <w:br/>
        <w:t>көмекші құрал ретінде қызмет етеді.</w:t>
        <w:br/>
        <w:t>Қазіргі қоғамда түрлі кәсіптер бойынша пәндік оқыту әдістемелерін</w:t>
        <w:br/>
        <w:t>меңгеру мәселесі маңызды мәселелердің бірі. Қазіргі білім беру жүйесінің</w:t>
        <w:br/>
        <w:t>мақсаты - бәсекеге қабілетті маман дайындау. Ізденімпаз мүғалімнің</w:t>
        <w:br/>
        <w:t>шығармашылығындағы ерекше тұс - оның сабақты түрлендіріп, тұлғаның</w:t>
        <w:br/>
        <w:t>жүрегіне жол таба білуі. Ол өзінің кәсібін, өз пәнін, барлық шәкіртін, мектебін</w:t>
        <w:br/>
        <w:t>шексіз сүйетін адам. Өзгермелі қоғамдағы жаңа формация мұғалімі -</w:t>
        <w:br/>
        <w:t>педагогикалық құралдардың барлығын меңгерген, тұрақты өзін-өзі жетілдіруге</w:t>
        <w:br/>
        <w:t>талпынған, рухани дамыған, толысқан шығармашыл тұлға құзыреті. Жаңа</w:t>
        <w:br/>
        <w:t>формация мұғалімі табысты біліктіліктері арқылы қалыптасады, дамиды.</w:t>
        <w:br/>
        <w:t>Нарық жағдайындағы мұғалімге қойылатын талаптар: бәсекеге қабілеттілігі,</w:t>
        <w:br/>
        <w:t>білім беру сапасының жоғары болуы, кәсіби шеберлігі, әдістемелік жұмыстағы</w:t>
      </w:r>
    </w:p>
    <w:p>
      <w:r>
        <w:t>шеберлігі.</w:t>
        <w:br/>
        <w:t>Осы айтылғандарды жинақтай келіп, жаңа формация мұғалімі- рефлексияға</w:t>
        <w:br/>
        <w:t>қабілетті, өзін-өзі жүзеге асыруға талпынған әдіснамалық, зерттеушілік,</w:t>
        <w:br/>
        <w:t>дидактикалық - әдістемелік, әлеуметтік тұлғалы, коммуникативтілік,</w:t>
        <w:br/>
        <w:t>ақпараттық және тағы басқа құзыреттіліктердің жоғары деңгейімен</w:t>
        <w:br/>
        <w:t>сипатталатын рухани- адамгершілікті, азаматтық жауапты, белсенді, сауатты,</w:t>
        <w:br/>
        <w:t>шығармашыл тұлға.</w:t>
        <w:br/>
        <w:t>Психологтар мен педагогтар адамның рухани интеллектуалдығы, кәсіби</w:t>
        <w:br/>
        <w:t>шығармашылығы мен өзін-өзі дамытуы өмірінің әр кезеңінде әр қалай деп</w:t>
        <w:br/>
        <w:t>көрсетеді. Мысалы, ұлы педагогтар А. Дистерверг |1721, К.Ушинский |1731, А.</w:t>
        <w:br/>
        <w:t>Макаренко |1741, В. Сухомлинский |175| және т.б мұғалімдік еңбекті адамтану</w:t>
        <w:br/>
        <w:t>ғылымы, адамның жан дүниесі, рухани әлеміне бойлай алу өнері дей отырып,</w:t>
        <w:br/>
        <w:t>педагогикалық шеберліктің дамуына зор үлес қосқан. Осы тұрғыдан алып</w:t>
        <w:br/>
        <w:t>қарағанда педагогикалық шеберлік- кәсіби әрекетті жоғары деңгейге көтеретін</w:t>
        <w:br/>
        <w:t>болашақ мұғалімнің жеке қасиеттерінің, оның білімі мен білігінің жүйесі. Осы</w:t>
        <w:br/>
        <w:t>мәселені терең зерттеген А. Маркова мүғалімнің кәсіби деңгейге көтерілуінің</w:t>
        <w:br/>
        <w:t>төмендегідей психологиялық критерийлерін анықтаған: |176)</w:t>
        <w:br/>
        <w:t>Обьективті критерийлер. Мұғалімнің өз мамандығына қаншалықты сәйкес</w:t>
        <w:br/>
        <w:t>әлеуметтік тәжірибеге қосар үлесі қандай екендігі. Жоғары еңбек көрсеткіші,</w:t>
        <w:br/>
        <w:t>әртүрлі мәселелерді шығармашылықпен шеше алу біліктері, т.б жататындығын</w:t>
        <w:br/>
        <w:t>атап өтеді.</w:t>
        <w:br/>
        <w:t>Субьективті критерийлер. Адамның мамандығы қаншалықты оның</w:t>
        <w:br/>
        <w:t>табиғатына, қабілеттері мен қызығушылықтарына сәйкес қаншалықты өз ісінен</w:t>
        <w:br/>
        <w:t>қанағат табатындығымен байланысты. Мұғалім еңбегіндегі субьективті</w:t>
        <w:br/>
        <w:t>критерийлерге кәсіби - педагогикалық бағыттылық, кәсіптің маңыздылығын,</w:t>
        <w:br/>
        <w:t>оның құндылығын түсіну, маман иесі ретінде өзіне позитивті көзқарастың</w:t>
        <w:br/>
        <w:t>болуын жатқызады.</w:t>
        <w:br/>
        <w:t>Нәтижелі критерийлер. Мұғалім өз ісіне қоғам талап етіп отырған</w:t>
        <w:br/>
        <w:t>нәтижелерге қол жеткізіп отыр ма деген мәселе тұрғысынан қарастырады.</w:t>
        <w:br/>
        <w:t>Біреулер нәтиже ретінде оқушылардың білімдерінің стандартқа сай болуын</w:t>
        <w:br/>
        <w:t>90</w:t>
        <w:br/>
        <w:t>есте - 5 - Педагогикалық шеберханада болашақ мұғалімдердің оқушыларды</w:t>
        <w:br/>
        <w:t>бейіндік оқытуға кәсіби даярлығын қалыптастыру кезеңі.</w:t>
        <w:br/>
        <w:t>кезең түрлері Мазмұны</w:t>
        <w:br/>
        <w:t>дер</w:t>
        <w:br/>
        <w:t>1 индукция тәуелсіз шешімді қабылдау әр қатысушыдан жеке</w:t>
        <w:br/>
        <w:t>тапсырмаларды орындауды, онда өз түсінігін</w:t>
        <w:br/>
        <w:t>бейнелеуді, өзекті мәселені өз тарапынан көруді талап</w:t>
        <w:br/>
        <w:t>етеді;</w:t>
        <w:br/>
        <w:t>2 өзіндік құрастыру жеке жұмыс: шеберхананың әрбір қатысушысы</w:t>
        <w:br/>
        <w:t>гипотеза, шешім мәтінін, суретін, жобасын құрастыра</w:t>
        <w:br/>
        <w:t>алуы;</w:t>
        <w:br/>
        <w:t>3 әлеуметік құрылымдау | өзекті мәселені шешудің бірлескен «жұптық» жобасын</w:t>
        <w:br/>
        <w:t>өндіру үшін қатысушылар жұмысы жүппен;</w:t>
        <w:br/>
        <w:t>4 әлеуметтендіру өзекті мәселені (мәтіндерді, суреттерді, схемаларды</w:t>
        <w:br/>
        <w:t>және т.б.) шешу нұсқаларын салыстыру, салыстырып</w:t>
        <w:br/>
        <w:t>тексеру, бағалау және түзету үшін қатысушылар</w:t>
        <w:br/>
        <w:t>жұбын топтарға біріктіру;</w:t>
      </w:r>
    </w:p>
    <w:p>
      <w:r>
        <w:t>5 дәріптеу өзекті мәселелерді (мәтіндерді, суреттерді, сұлбаларды</w:t>
        <w:br/>
        <w:t>және т.б.) шешу нұсқалары, «топтық» жобаларды</w:t>
        <w:br/>
        <w:t>таныстыру рәсімі;</w:t>
        <w:br/>
        <w:t>6 алшақтық шеберхананың әрбір қатысушысының талқыланатын</w:t>
        <w:br/>
        <w:t>өзекті мәселе бойынша қажетті ақпаратты алу туралы</w:t>
        <w:br/>
        <w:t>шешім қабылдау үшін алғышарттарды құруға</w:t>
        <w:br/>
        <w:t>жетелейтін, өз білімдерінің сәйкессіздігін немесе</w:t>
        <w:br/>
        <w:t>толық еместігін сезінуі;</w:t>
        <w:br/>
        <w:t>7 рефлексия Шеберхананың әрбір кезеңінде үлгерімділік пен</w:t>
        <w:br/>
        <w:t>үлгерімсіздікті сараптау.</w:t>
        <w:br/>
        <w:t>Педагогикалық шеберхана технологиясы мыналарды көздейді:</w:t>
        <w:br/>
        <w:t>- даусыз шындық тәрізді оқушылардың білімді қарапайым хабарлауы</w:t>
        <w:br/>
        <w:t>емес, керісінше қолданыстағы ақпараттардың және материалдардың орын алған</w:t>
        <w:br/>
        <w:t>мәліметтерге сыни қатынас әдісінің көмегімен оқушылардың өз бетінше білім</w:t>
        <w:br/>
        <w:t>«жолын құруы»;</w:t>
        <w:br/>
        <w:t>- ұжымдағы жағымды ахуал, пікірлердің, тәсілдердің алуандығы, өзгенің</w:t>
        <w:br/>
        <w:t>пікіріне, өзекті мәселені шешу нұсқасына құрметпен қарау, шыдамдылық;</w:t>
        <w:br/>
        <w:t>- педагогтың-шебердің ұстанымы оқушылардың кеңес алуын, оқу</w:t>
        <w:br/>
        <w:t>жұмысын ұйымдастыруда оларға көмек көрсетуін және кәсіби бағдарлық</w:t>
        <w:br/>
        <w:t>қызметтің меңгерілетін әдістерді оймен саралауды қамтиды.</w:t>
        <w:br/>
        <w:t>Мектептегі білім беруді қайта құрудың қоғамдық дамуын бенелейтін</w:t>
        <w:br/>
        <w:t>негізгі әдіс - саралау болып табылады. Білім беру жүйесін саралай отырып</w:t>
        <w:br/>
        <w:t>адамның қажеттіліктерін тез қабылдауға мүмкіндік туады, ол бірінші кезде</w:t>
        <w:br/>
        <w:t>оқушылардың өздерінің білім алу траекторияларын, өздерінің өмірлік</w:t>
        <w:br/>
        <w:t>жоспарлары мен қабілеттеріне сәйкес таңдау мүмкіндігінен көрінеді. Саралауға</w:t>
        <w:br/>
        <w:t>қатынас бірнеше айқындықтар бойынша біркелкі болмады, оның белсенді енуі</w:t>
        <w:br/>
        <w:t>мен толық енбеуі қоғамда сол немесе басқа кезеңдердегі идеологиялық және</w:t>
        <w:br/>
        <w:t>әлеуметтік-экономикалық алғышарттармен байланысты болды.</w:t>
        <w:br/>
        <w:t>101</w:t>
        <w:br/>
        <w:t>5) мектепті басқару моделі (қоғамдық-мемлекеттік нысаны, оқу жоспарын</w:t>
        <w:br/>
        <w:t>реттеуде мектеп автономиясының жоғары деңгейі);</w:t>
        <w:br/>
        <w:t>6) барлық қызығушылық танытқандармен әріптестік қағидаларға</w:t>
        <w:br/>
        <w:t>негізделген достық жағдайдағы білім беру ортасының болуы;</w:t>
        <w:br/>
        <w:t>7) балаларды оқытудағы және тәрбиелеудегі ата-аналардың белсенді рөлі.</w:t>
        <w:br/>
        <w:t>РІБА зерттеуі мынадай бағыттарда жүргізіледі:</w:t>
        <w:br/>
        <w:t>- мәтін оқу;</w:t>
        <w:br/>
        <w:t>- математикалық сауаттылық;</w:t>
        <w:br/>
        <w:t>- ғылыми жаратылыстану сауаттылығы;</w:t>
        <w:br/>
        <w:t>- әртүрлі мәселелерді шешудегі құзыреттілік.</w:t>
        <w:br/>
        <w:t>Мектептегі білім сапасына мониторинг жүргізуде негізгі назар</w:t>
        <w:br/>
        <w:t>оқушылардың жалпы оқу және интеллектуалдық дағдыларын меңгеруді</w:t>
        <w:br/>
        <w:t>бағалауға аударылады. Математикалық сауаттылықты, оқу сауаттылығын,</w:t>
        <w:br/>
        <w:t>ғылыми жаратылыстану сауаттылығын және мәселелерді шешудегі</w:t>
      </w:r>
    </w:p>
    <w:p>
      <w:r>
        <w:t>іскерліктерді тексеру үшін кешенді және құрылымданған тапсырмалар</w:t>
        <w:br/>
        <w:t>жасалады.</w:t>
        <w:br/>
        <w:t>Әр тапсырманың мәтіні бар, онда жеке мәселелер қарастырылады, сонымен</w:t>
        <w:br/>
        <w:t>қатар қиындығы әртүрлі 1-6 сұрақ беріледі. Тапсырманы орындау нәтижесі</w:t>
        <w:br/>
        <w:t>бойынша оқушының қойылған мәселені әр пәндерден алған білімін қолдана</w:t>
        <w:br/>
        <w:t>отырып, шешу қабілеті бағаланады.</w:t>
        <w:br/>
        <w:t>Математикалық сауаттылық - қоршаған ортадағы математиканың рөлін</w:t>
        <w:br/>
        <w:t>анықтау және түсіну қабілетінің деңгейі, жақсы негізделген математикалық ой-</w:t>
        <w:br/>
        <w:t>пікірді жеткізе білу және математиканы қажеттіліктен туындайтын мақсаттарда</w:t>
        <w:br/>
        <w:t>қолдана білу.</w:t>
        <w:br/>
        <w:t>Ғылыми-жаратылыстану сауаттылығы - ғылыми-жаратылыстану білімін</w:t>
        <w:br/>
        <w:t>қолдана білу қабілетінің деңгейі, мәселелерді анықтай білу және қоршаған</w:t>
        <w:br/>
        <w:t>ортаны, сонымен қатар тиісті шешім қабылдау үшін адамның әсерінен онда</w:t>
        <w:br/>
        <w:t>болып жатқан өзгерістерді түсіне білуге негізделген қорытындылар жасай білу.</w:t>
        <w:br/>
        <w:t>Мәтінді оқу сауаттылығы - жазбаша мәтіндерді ой елегінен өткізу, оларға</w:t>
        <w:br/>
        <w:t>рефлексия жүргізу, мәтіндерді өз мақсаттарына қолдана білу, қоғам өміріне</w:t>
        <w:br/>
        <w:t>белсене араласу үшін білімі мен мүмкіндіктерін қолдана білу қабілетінің</w:t>
        <w:br/>
        <w:t>деңгейі. Зерттеуде мәтінді оқу техникасы, оны оқу жылдамдығы қаралмайды,</w:t>
        <w:br/>
        <w:t>оның орнына мәтінге рефлексия, оны түсіну және оқылған мәтінді әр түрлі</w:t>
        <w:br/>
        <w:t>мақсаттарға қолдана білу қабілеті қаралады.</w:t>
        <w:br/>
        <w:t>Мәселені шешудегі құзыреттілік - бір қарағанда, шешу жолдары</w:t>
        <w:br/>
        <w:t>көрінбейтін пәнаралық мәселелерді шешу үшін іскерлікті қолдану қабілеті.</w:t>
        <w:br/>
        <w:t>Тестілерде әртүрлі нысандағы сұрақтар қолданылады. Олардың жартысы еркін</w:t>
        <w:br/>
        <w:t>жауап берілетін сұрақтар. 12 пайыз сұрақтарға өзіндік жауаптар берілуі тиіс,</w:t>
        <w:br/>
        <w:t>бірақ ол жауаптар жеке сөздермен және сандармен шектеледі. Жауаптары</w:t>
        <w:br/>
        <w:t>дайын сұрақтар барлық сұрақтардың 33 пайызын (1/3) құрайды |1821.</w:t>
        <w:br/>
        <w:t>Басқа бағалау жүйелеріне қарағанда (мысалы ТІМ85) РІЗ5А-да бағалау</w:t>
        <w:br/>
        <w:t>обьектісі пәндерді (оқу бағдарламасын) меңгеру деңгейі мен сапасы емес,</w:t>
        <w:br/>
        <w:t>олардың үш бағыттағы: мәтінді оқу, математика, жаратылыстану ғылымдары</w:t>
        <w:br/>
        <w:t>95</w:t>
        <w:br/>
        <w:t>ретінде анықтайды. Сол үшін ол кәсіби педагогикалық қызметтің бес</w:t>
        <w:br/>
        <w:t>функционалды элементтерін қарастырады:</w:t>
        <w:br/>
        <w:t>- арнайы құзыреттілік: оқытылатын Пән саласындағы қызмет</w:t>
        <w:br/>
        <w:t>тәжірибесі мен біліктілігі, терең білім;</w:t>
        <w:br/>
        <w:t>- оқушылардың білімін, іскерліктері мен дағдыларын қалыптастыру</w:t>
        <w:br/>
        <w:t>саласындағы әдіснамалық құзыреттілік: оқытудың түрлі әдістерін меңгеру,</w:t>
        <w:br/>
        <w:t>меңгерудің психологиялық механизмдерін білу;</w:t>
        <w:br/>
        <w:t>- Психологиялық-педагогикалық құзыреттілік: | педагогикалық</w:t>
        <w:br/>
        <w:t>диагностиканы меңгеру, оқушылармен педагогикалық мақсатты қатынасты</w:t>
        <w:br/>
        <w:t>құра білу, жеке жұмысты жүзеге асыру, жасерекшеліктік психологияны және</w:t>
        <w:br/>
        <w:t>педагогикалық қарым-қатынасты білу;</w:t>
        <w:br/>
        <w:t>- дифференциалды-психологиялық құзыреттілік оқушылардың</w:t>
        <w:br/>
        <w:t>бағыты, қабілеттілігі, мотивтері саласында болады: оқушылардың бағыттары</w:t>
        <w:br/>
        <w:t>мен ұстанымдарының жеке тұлғалық ерекшеліктерін аша білу, адамдардың</w:t>
        <w:br/>
        <w:t>эмоционалды жағдайларын ескеру. жоне анықтау, оқушылармен,</w:t>
        <w:br/>
        <w:t>замандастармен, басшылармен қарым-қатынасты сауатты құруы;</w:t>
        <w:br/>
        <w:t>- аутопсихологиялық құзыреттілік: жеке қызметтеріңнің, өзіңнің</w:t>
        <w:br/>
        <w:t>қабілеттеріңнің деңгейін сезіне білу, кәсіби өзін-өзі жетілдіру әдістері туралы</w:t>
      </w:r>
    </w:p>
    <w:p>
      <w:r>
        <w:t>білу, өзіңнің жұмысыңдағы, өзіңдегі жетіспеушіліктердің себептерін көре білу,</w:t>
        <w:br/>
        <w:t>өзін-өзі жетілдіруді қалау.</w:t>
        <w:br/>
        <w:t>Э.Ф. Зеердің пікірінше кәсіптік қызметтерді жүзеге асыру педагог</w:t>
        <w:br/>
        <w:t>тұлғасының 3 негізгі құрылымының пайда болуына әкеледі: кәсіби</w:t>
        <w:br/>
        <w:t>бағыттылығына, кәсіби құзыреттілігіне, кәсіби маңызды қасиеттеріне. Мұнда</w:t>
        <w:br/>
        <w:t>кәсіби бағыттылық мамандыққа қатынасты анықтайтын жеке тұлғаның</w:t>
        <w:br/>
        <w:t>интегралды қасиеті, кәсіби қызметке қажеттілік және оған даярлық ретінде</w:t>
        <w:br/>
        <w:t>анықталады және өзіне кәсіби позицияны, кәсіби құндылықтық бағдарды,</w:t>
        <w:br/>
        <w:t>мотивтерді, педагогикалық қызметке шақыруды қамтиды (1841.</w:t>
        <w:br/>
        <w:t>Акмеологияда рефлексивті құзыреттілік ұғымы қалыптасты. С.Ю. Степанов</w:t>
        <w:br/>
        <w:t>және авторлық бірліктің анықтауынша ол «рефлексивті үдерістерді адекватты</w:t>
        <w:br/>
        <w:t>және тиімді жүзеге асыруға, рефлексивті қабілеттіліктерді жүзеге асыруға</w:t>
        <w:br/>
        <w:t>мүмкіндік беретін жеке тұлғаның кәсіби қасиеті және ол даму мен өзіндік</w:t>
        <w:br/>
        <w:t>дамуды қамтамасыз етіп, кәсіби қызметтегі шығармашылық тәсілге әсер етіп,</w:t>
        <w:br/>
        <w:t>оның максималды тиімділік пен нәтижелілікке қол жеткізуіне септігін тигізеді</w:t>
        <w:br/>
        <w:t>(1851.</w:t>
        <w:br/>
        <w:t>Бұл анықтама рефлексивті құзыреттіліктің жеке және кәсіби дамудағы</w:t>
        <w:br/>
        <w:t>жоғары нәтижелерге қол жеткізумен тікелей байланысқа меңзейді және В.А.</w:t>
        <w:br/>
        <w:t>Метаеваның қарастыруы бойынша кәсіби құзыреттіліктің барлық басқа</w:t>
        <w:br/>
        <w:t>түрлерінің адекватты дамуына өз кезегінде әсер етіп рефлексия механизмдерін</w:t>
        <w:br/>
        <w:t>меңгеру мен білім есебінен мета құзыреттілік ретінде қарастырады |186).</w:t>
        <w:br/>
        <w:t>А.М.Новиков «Құзыреттілік» ұғымын «профессионализм» ұғымына балама</w:t>
        <w:br/>
        <w:t>ретінде қарастырып, қазіргі кезде іскер қасиеттерді бағалауда көбіне</w:t>
        <w:br/>
        <w:t>«профессионализм» ұғымының орнына «құзыреттіліктің» қолданылатынын</w:t>
        <w:br/>
        <w:t>атап өтті. Алғашқы ұғым, оның пікірінше технологиялық даярлыққа қатысты.</w:t>
        <w:br/>
        <w:t>Ал екіншісі кәсібиліктен жоғары сипаттағы мазмұнға кіреді, оның</w:t>
        <w:br/>
        <w:t>97</w:t>
        <w:br/>
        <w:t>психологиялық, педагогикалық негіздерін білуі, педагогикалық үрдісті</w:t>
        <w:br/>
        <w:t>жоспарлап, жүзеге асыра алуымен өлшенеді.</w:t>
        <w:br/>
        <w:t>6. Технологияның өлшемдері оқытудың әдістемелік мақсаттары, оқыту</w:t>
        <w:br/>
        <w:t>үрдісі, оның міндетттерін анықтай алуы, оқытудың нәтижесін болжай алуы</w:t>
        <w:br/>
        <w:t>және педагогикалық - психологиялық білімдерді меңгерумен анықталады. Оған</w:t>
        <w:br/>
        <w:t>болашақ мұғалімдердің біртұтас оқу-тәрбие үрдісінде сабақты тиімді</w:t>
        <w:br/>
        <w:t>ұйымдастыра білуі, оқушылармен ынтымақтастық қарым- қатынасты жүзеге</w:t>
        <w:br/>
        <w:t>асыра алуы, біртұтас педагогикалық үрдісті диагностикалай алуы және</w:t>
        <w:br/>
        <w:t>сабақтың нәтижесі жоғары болатындай ең тиімді педагогикалық технологияны</w:t>
        <w:br/>
        <w:t>таңдай алуы қажет.</w:t>
        <w:br/>
        <w:t>7. Шығармашылық өлшемдеріне шығармашылық іскерлікті, шығармашылық</w:t>
        <w:br/>
        <w:t>белсенділікті, болашақ мұғалімдердің шығармашылық- ізгіліктік дамуы</w:t>
        <w:br/>
        <w:t>кіреді. Оған болашақ мүғалімдердің ғылыми - зерттеу жұмыстарына өзіндік</w:t>
        <w:br/>
        <w:t>талдау жасай алуы, өз білімін көтеруге, жетілдіруге талпыныстың болуы мен</w:t>
        <w:br/>
        <w:t>инновациялық әдіс-тәсілдерді қолдануға өзіндік жаңалықтар, өзгерістер</w:t>
        <w:br/>
        <w:t>енгізумен және жаңалықты шығармашылықпен қолдана алуымен сипатталады.</w:t>
        <w:br/>
        <w:t>Осы аталған көрсеткіштердің әсерінен білім, кәсіп, іскерлік, іс-әрекет, игеру,</w:t>
        <w:br/>
        <w:t>нәтиже құралады. Білім жалпы, кәсіби-техникалық, арнайы білім болып</w:t>
        <w:br/>
        <w:t>бөлініп, кәсіппен ұштасады. Ал кәсіп - мамандық таңдау, мамандықты</w:t>
        <w:br/>
        <w:t>меңгеру. Білім алып кәсіп иесі болу үшін іскерлік қажет. Іскерлік - оку, білім,</w:t>
        <w:br/>
        <w:t>кәсіп, тәжірибе, ізденушілік, өзіндік жұмыс, іс-шаралар, дағдыдан туындайды.</w:t>
        <w:br/>
        <w:t>Іскер болу үшін іс-әрекетті меңгеру қажет. Іс-әрекет әрекеттен, операция,</w:t>
        <w:br/>
        <w:t>қимыл-қозғалыстан тұрады. Барлық үрдіс байланыса орындалғаннан соң</w:t>
        <w:br/>
        <w:t>нәтиже көрсеткіші пайда болады.</w:t>
      </w:r>
    </w:p>
    <w:p>
      <w:r>
        <w:t>Біз элективті курстардың бағдарламаларын құру технологиясын</w:t>
        <w:br/>
        <w:t>қарастыратын болсақ, пән бойынша, элективті курстарды іске асыру</w:t>
        <w:br/>
        <w:t>барысында келесі міндеттер шешіледі: пәндік сынақтарды өткізу, оқушының</w:t>
        <w:br/>
        <w:t>бұл бағдарға қатысты мүмкіндіктеріне баға беру, таңдалған пәнді тереңдетілген</w:t>
        <w:br/>
        <w:t>деңгейде игеруге дайындығын анықтау, бағдар іс-әрекетттерінің құрам</w:t>
        <w:br/>
        <w:t>бөліктерімен танысу, базалық пәндік білімді кеңейтіп, толықтыру, таңдау</w:t>
        <w:br/>
        <w:t>бойынша емтиханға дайындалуына жағдай жасау, оқушыларды берілген</w:t>
        <w:br/>
        <w:t>бағдарға сәйкес келетін іс-әрекет түрлерімен таныстыру.</w:t>
        <w:br/>
        <w:t>Пәнаралық элективті курстар дәстүрлі оқу пәндерінің бір-бірімен</w:t>
        <w:br/>
        <w:t>байланысын қамтамасыз етеді. Олар мектеп оқушыларын бірқатар пәндер</w:t>
        <w:br/>
        <w:t>бойынша білімдерінің синтезін талап ететін кешенді мәселелер және</w:t>
        <w:br/>
        <w:t>міндеттермен, сонымен қатар оларды әртүрлі кәсіби салаларда шешу</w:t>
        <w:br/>
        <w:t>әдістерімен таныстырады. Мұндай курстардың міндеттері: оқушылардың</w:t>
        <w:br/>
        <w:t>білімін технологиялық бағытта жалғастыруына бейімдеу, оқушылардың</w:t>
        <w:br/>
        <w:t>икемдерін, қабілеттері мен қызығушылықтарын дамыту, әлемнің интегративті</w:t>
        <w:br/>
        <w:t>бейнесін қалыптастыру.</w:t>
        <w:br/>
        <w:t>Бейімдеуші элективті курстар - оқу бағдарын таңдауға және оқушылардың</w:t>
        <w:br/>
        <w:t>кәсіби бейімделуі бойынша психологиялық-педагогикалық көмек көрсетуді</w:t>
        <w:br/>
        <w:t>қамтамасыз етеді. Олардың алдына келесі міндеттер қойылады: оқушылардың</w:t>
        <w:br/>
        <w:t>87</w:t>
        <w:br/>
        <w:t>пәнін үйренуші болашақ мұғалімнің дүниетанымдық көзқарасы адамгершілік</w:t>
        <w:br/>
        <w:t>қасиетімен тоғысқан жеке тұлға ретінде, кәсіби маман ретінде қалыптасуына</w:t>
        <w:br/>
        <w:t>қызмет етеді.</w:t>
        <w:br/>
        <w:t>Жаңа кезеңде жобалай оқыту технологиясын сапалы әрі тиімді оқыту жүйесі</w:t>
        <w:br/>
        <w:t>ретінде таңдап алудың бірнеше себептері бар. Біріншіден, бұл технология -</w:t>
        <w:br/>
        <w:t>кредиттік оқыту жүйесін жүзеге асыруға мүмкіндігі мол технология. Кредиттік</w:t>
        <w:br/>
        <w:t>оқу жүйесінде болашақ мұғалімдердің өз бетімен орындайтын жұмысына</w:t>
        <w:br/>
        <w:t>басымдылық беріледі. Ол оқытушының басшылығымен және өз бетімен</w:t>
        <w:br/>
        <w:t>орындалатын жұмыс деп бөлінеді. Осы тұрғыдан қарағанда, жобалай оқыту</w:t>
        <w:br/>
        <w:t>технологиясы мен кредиттік оқу жүйесінің өзара бірлігі айқын байқалады.</w:t>
        <w:br/>
        <w:t>Жобалай оқыту технологиясы арқылы технология пәнін меңгертудің</w:t>
        <w:br/>
        <w:t>ережесі мынадай: тақырып (жобалық) оқу бағдарламасына сәйкес болуы керек</w:t>
        <w:br/>
        <w:t>және ол болашақ мұғалімнің қызығушылығын тудыруы қажет; оқытушының</w:t>
        <w:br/>
        <w:t>рөлі өзгереді, ол тек қана ұйымдастырушы әрі кеңесші болуы тиіс; жобалай</w:t>
        <w:br/>
        <w:t>оқытудың өн бойында іздену әрекеті, зерттеу әрекеті, талдау және жинақтау</w:t>
        <w:br/>
        <w:t>әрекеті ұйымдастырылады. Сонымен бірге, болашақ мұғалім жеке жұмысының</w:t>
        <w:br/>
        <w:t>жобасын ұсынып, оны нәтижесінде дәлеледеу үшін жоспар жасайды, сызба,</w:t>
        <w:br/>
        <w:t>кескіндеме, диаграммалар пайдаланады; талқыға ұсынылатын тақырып кең</w:t>
        <w:br/>
        <w:t>және ашық болуы қажет; жобаны қорғау жұптық (диада), үштік (триада) және</w:t>
        <w:br/>
        <w:t>топтық шеңберде орындалуы қажет (|177).</w:t>
        <w:br/>
        <w:t>Кейс-технология - оқытушы-тьюторлардың дәстүрлі және қашықтықтан</w:t>
        <w:br/>
        <w:t>кеңестерді: үйымдастыру кезінде мәтіндік, аудиовизуалыды және</w:t>
        <w:br/>
        <w:t>мультимедиялық оқу-әдістемелік материалдарды жинау және оларды</w:t>
        <w:br/>
        <w:t>пайдаланушылардың өз бетінше меңгеруі үшін жіберуге негізделген.</w:t>
        <w:br/>
        <w:t>Кейс технологиясы (ағылшынның саве--портфель) оқытуда жасалынған</w:t>
        <w:br/>
        <w:t>әдістемелік материалдармен іске асырылады.</w:t>
        <w:br/>
        <w:t>Кейс-технология арналған материалдар түрлері мыналар:</w:t>
        <w:br/>
        <w:t>1. Әдістемелік нұсқалар. Оқу құралдары мен глоссарий. Оқушыларға оқу</w:t>
        <w:br/>
        <w:t>жоспарындағы пәндер бойынша электрондық тасымалдауышта (Ср-КОМ) оқу-</w:t>
        <w:br/>
        <w:t>әдістемелік материалдардың кешені (кейс) беріледі. Кешенді даярлауда</w:t>
        <w:br/>
        <w:t>ұжымдық әдістер, жобалау әдістері пайдаланылады. Мұндай әдістер</w:t>
        <w:br/>
        <w:t>тыңдаушылардың белсенділігін арттыруға шығармашылық қабілеттерін</w:t>
      </w:r>
    </w:p>
    <w:p>
      <w:r>
        <w:t>белсендендіреді:</w:t>
        <w:br/>
        <w:t>1. Жұмыс дәптері.</w:t>
        <w:br/>
        <w:t>2. Анықтама.</w:t>
        <w:br/>
        <w:t>3. Оқу, аудио, бейне материалдары.</w:t>
        <w:br/>
        <w:t>4. Бақылау және емтихан материалдары.</w:t>
        <w:br/>
        <w:t>Кейс - кезең амал-тәсілі немесе оқытудың нақты жағдайлдар әдісі. ХХ</w:t>
        <w:br/>
        <w:t>ғасырдың басында Америка Құрама Штаттарының Гарвард университетінің</w:t>
        <w:br/>
        <w:t>бизнес мектебінде пайда болған. Кейс-стади амал-тәсілі термині алғаш рет</w:t>
        <w:br/>
        <w:t>американдық ғалым Коплендтің еңбектерінде пайдаланылған. Копленд 1921</w:t>
        <w:br/>
        <w:t>жылы оқытудың нақты жағдайлар жинағын шығарып, кейс-кезең амал-тәсілін</w:t>
        <w:br/>
        <w:t>қолдану жолдарын көрсеткен. Кейс амал-тәсілі алғашқы кезде бизнес</w:t>
        <w:br/>
        <w:t>мектебінде ғана қолданылып келсе, бүгінде бұл әдіс арқылы оқытудың</w:t>
        <w:br/>
        <w:t>92</w:t>
        <w:br/>
        <w:t>қолданылу аясы кеңейіп, ол құқық, мәдениеттану, медицина және т. б.</w:t>
        <w:br/>
        <w:t>салаларда жемісті қолданылуда. Қазір кейс-кезең амал-тәсілін педагогикалық</w:t>
        <w:br/>
        <w:t>оқыту үрдісіне енгізу әдіс-тәсілдерін М.С .Керимбаева |1781 қарастыруда. Кейс</w:t>
        <w:br/>
        <w:t>амал-тәсілінде басты назар оқушылардың ұсынылған реалды немесе қиялдық</w:t>
        <w:br/>
        <w:t>(алдын-ала құрастырылған) жағдайларды талдауы және осы жағдайға өзіндік</w:t>
        <w:br/>
        <w:t>баға беруі, өзінің ой-пікірін нақты әрі толық айтып беруі және т. б. жатады.</w:t>
        <w:br/>
        <w:t>Шәкірттің жеке тұлғалық қабілеттерін жетілдіруге басты назар аударылады.</w:t>
        <w:br/>
        <w:t>Демек, мектеп оқушыларының ауызша сөйлеу дағдыларын қалыптастыруда</w:t>
        <w:br/>
        <w:t>кейс-кезеңі амал-тәсілін қолдану - қазіргі білім беру талабына оқушының</w:t>
        <w:br/>
        <w:t>сабаққа деген қызығушылығын туғызатын жеке педагогиканың жаңа</w:t>
        <w:br/>
        <w:t>инновациялық жүйесі. Кейс амал-тәсілдерін пайдалануда мына мәселелер:</w:t>
        <w:br/>
        <w:t>оқушылардың ауызша сөйлеу дағдысын жетілдіруге алдын-ала дайындалған</w:t>
        <w:br/>
        <w:t>мәтіндер мен тапсырмалар беру, микротоптардың басшыларымен өздерінің</w:t>
        <w:br/>
        <w:t>ойларын бөлісу, бірге талдау, басшының оқушылар түсінбегенде</w:t>
        <w:br/>
        <w:t>микросабақтар өту, сыныптың бірнеше микротоптарға бөлінуі, әрбір топтың</w:t>
        <w:br/>
        <w:t>өзінің басшысының болуы, мұғалім бағыт-бағдар беруші, бақылаушы рөлінде</w:t>
        <w:br/>
        <w:t>ойнауы ескеріледі Сонымен қатар кейстік амал-тәсілде жағдайларға</w:t>
        <w:br/>
        <w:t>байланысты мынадай бес түрлі пікір-сайыс ұйымдастырылады: мұғалім</w:t>
        <w:br/>
        <w:t>оқушыға қарсы сұрақ береді, мұғалім-оқушыдан өзінің тапсырма жайлы</w:t>
        <w:br/>
        <w:t>болжамын сұрайды, оқушы-оқушы рөлдік ойындары да қолданылады.</w:t>
        <w:br/>
        <w:t>оқушы-оқушы пікірталасады. Кейс бірыңғай ақпараттық кешен болғандықтан,</w:t>
        <w:br/>
        <w:t>ол үш түрлі бөлімнен тұрады: кейс дайындау бөлімі,</w:t>
        <w:br/>
        <w:t>нақты жағдайлар бөлім, кейске кіретін қосымша тапсырмалар.</w:t>
        <w:br/>
        <w:t>Кейс-технология - оқытушы-тьюторлардың дәстүрлі және қашықтықтан</w:t>
        <w:br/>
        <w:t>консультацияларды үйымдастыру кезінде мәтіндік, аудиовизуальды және</w:t>
        <w:br/>
        <w:t>мультимедиялық оқу-әдістемелік материалдарды жинау және оларды</w:t>
        <w:br/>
        <w:t>пайдаланушылардың өз бетінше меңгеруі үшін жіберуге негізделген. Кейс</w:t>
        <w:br/>
        <w:t>технологиясы (ағылшынның саве--портфель) оқытуда жасалынған әдістемелік</w:t>
        <w:br/>
        <w:t>материалдармен іске асырылады.</w:t>
        <w:br/>
        <w:t>Болашақ мұғалімнің дайындығының екі аспектісін атайтын болсақ, олар:</w:t>
        <w:br/>
        <w:t>1. Баланың даму ерекшелігін білу, оқушылардың қиындықтарын ғана</w:t>
        <w:br/>
        <w:t>байқап қоймай, олардың мықты жақтарын анықтауға көмектеседі.</w:t>
        <w:br/>
        <w:t>2. Оқыту методикасы жағынан жақсы дайындалған болу, жағдайды дұрыс</w:t>
        <w:br/>
        <w:t>бағалап, оны шешудің тиімді әдістерін табуға көмектеседі.</w:t>
        <w:br/>
        <w:t>Демек, болашақ мұғалім:</w:t>
      </w:r>
    </w:p>
    <w:p>
      <w:r>
        <w:t>а) жаңа оқу материалымен таныстыруда әр түрлі әдістерді қолдана білуі</w:t>
        <w:br/>
        <w:t>керек;</w:t>
        <w:br/>
        <w:t>ә) оқытуда, әр оқушының өз өмірлік тәжірибесі мен даму деңгейіне</w:t>
        <w:br/>
        <w:t>сәйкес, білімді меңгеруіне мүмкіндік беретін тапсырмаларды қолдануы керек;</w:t>
        <w:br/>
        <w:t>6) оқушыларға өз жетістіктерін көруге жағдай туғызуы керек.</w:t>
        <w:br/>
        <w:t>Бұл мақсат-міндеттерді іске асыру үшін білім беру жүйесі оқытудың жаңа</w:t>
        <w:br/>
        <w:t>технологияларын: жеке тұлғалық қасиеттерге бағытталған оқытуды зерттеу,</w:t>
        <w:br/>
        <w:t>жобалау әдістерін және т.б. қолдана отырып, оқытуды ұйымдастыруы қажет.</w:t>
        <w:br/>
        <w:t>Педагогикалық технология төмендегідей бөліктерден құралады:</w:t>
        <w:br/>
        <w:t>93</w:t>
        <w:br/>
        <w:t>көруге болады. Оқудың белсенді әдістеріне: пікір-таластар, өзін-өзі бағалау,</w:t>
        <w:br/>
        <w:t>тест құру және бірін- бірін тексеру жатады.</w:t>
        <w:br/>
        <w:t>Бұл бағыт мұғалімнің жұмысын түбегейлі өзгертеді. Жаңа білім алу үрдісі</w:t>
        <w:br/>
        <w:t>оқытушы мен оқушыны шығармашылықпен жұмыс жасауға итермелейді,</w:t>
        <w:br/>
        <w:t>себебі оқушы білімді өздігінен іздену арқылы алу керек болса, мұғалім</w:t>
        <w:br/>
        <w:t>оқушының білім алуына себептер, жағдайлар тудыру керек. Ол үшін</w:t>
        <w:br/>
        <w:t>мұғалімнің сабақты жан-жақты дайындауы қажет, сабақ үстінде қандай</w:t>
        <w:br/>
        <w:t>болмасын оқушы тарапынан әртүрлі сұрақтар туындауы мүмкін сол жерде</w:t>
        <w:br/>
        <w:t>мұғалім қажетті бағдар беріп жіберуіне тура келеді.</w:t>
        <w:br/>
        <w:t>Бағдарламаға сай, сабақ барысында «Сабақ беру мен оқытудағы жаңа</w:t>
        <w:br/>
        <w:t>тәсілдерді» қолдануда «диалогтық оқыту» тәсілін басшылыққа ала отырып,</w:t>
        <w:br/>
        <w:t>қарастыратын болсақ оқушылар диалог әдісін қолдана отырып, мысалы:</w:t>
        <w:br/>
        <w:t>талқылау, білімді бірлесіп құру, іскерліктер мен дағдыларды қалыптастыру</w:t>
        <w:br/>
        <w:t>арқылы білім алады. Әрбір сабақта оқушыларға сұрақтар қою арқылы, тақырып</w:t>
        <w:br/>
        <w:t>бойынша өз ойларын айтуға мүмкіндік беруіміз тиіс. Өзара талқылау арқылы,</w:t>
        <w:br/>
        <w:t>түрлі ойлардың болатындығы, бір - бірінің түсінуіне көмектесетіні байқалды.</w:t>
        <w:br/>
        <w:t>Сұхбаттасу арқылы өз ойларын дәлелдеуге тырысады. Оқушылардың қандай</w:t>
        <w:br/>
        <w:t>деңгейде екенін түсінуге көмектеседі. Диалогтық тәсіл оқушылардың</w:t>
        <w:br/>
        <w:t>ашылуына, ойын жеткізуіне, сөздік қорының молаюына көмектеседі.</w:t>
        <w:br/>
        <w:t>Ғылыми зерттеу нәтижелері сабақта диалогтың маңызды рөл атқаратынын</w:t>
        <w:br/>
        <w:t>көрсетті. Мерсер |167| мен Литлон |168| өз еңбектерінде диалог сабақта</w:t>
        <w:br/>
        <w:t>оқушылардың қызығушылығын арттырумен қатар олардың білім деңгейінің</w:t>
        <w:br/>
        <w:t>өсуіне үлес қосатынын атап көрсетті. Зерттеулерде ересектермен интерактивті</w:t>
        <w:br/>
        <w:t>қарым - қатынас пен достарымен бірігіп жүргізілген жұмыстың балалардың</w:t>
        <w:br/>
        <w:t>оқуына және когнигивті дамуына әсер ететіндігі айтылған. Диалог барысында</w:t>
        <w:br/>
        <w:t>оқушылар нәтижеге жету үшін күш-жігерін жұмсайтын және Мерсер (2000)</w:t>
        <w:br/>
        <w:t>сипаттағандай, білімді бірлесіп алуда немесе «пікір алмасу» барысында тең</w:t>
        <w:br/>
        <w:t>құқылы серіктестер болып табылады. Пікір алмасу оқушылармен диалог құру</w:t>
        <w:br/>
        <w:t>арқылы жүзеге асады. Нейл Мерсер, пен Литлтон еңбектеріндегі сапалы</w:t>
        <w:br/>
        <w:t>оқытудың бір көзі, әңгімелесу яғни, адами когнитивті және әлеуметтік даму</w:t>
        <w:br/>
        <w:t>негізінде оқушылардың қызығушылығын диалогтық стратегияларды қолдану</w:t>
        <w:br/>
        <w:t>арқылы жүзеге асыру қажетті десе, ал Рэгг және Браун ұсынған зертеулеріндегі</w:t>
        <w:br/>
        <w:t>оқушылардың жауаптары мен түсініктемелеріне қарай әрекет етуінің түрлерін</w:t>
        <w:br/>
        <w:t>тиімді қолдануды ұсынады. Мектептегі зерттеу барысында оқу материалын</w:t>
        <w:br/>
        <w:t>меңгерту үшін когнитивті іс - әрекетті ұйымдастыру пайдалы, сондықтан түрлі</w:t>
        <w:br/>
        <w:t>тапсырмаларды диалог арқылы талдауды ұйымдастырду маңызды.</w:t>
        <w:br/>
        <w:t>Әрбір болашақ мүғалімнің инновациялық іс-әрекетін қалыптастырудың</w:t>
        <w:br/>
        <w:t>педагогикалық шарттары: инновация туралы білімі; инновацияны жан-жақты</w:t>
        <w:br/>
        <w:t>меңгеру; инновациялық іс-әрекет диагностикасын меңгеру; инновацияны</w:t>
        <w:br/>
        <w:t>тәжірибеге ендіру жұмыстары; инновацияны практикада дұрыс қолдану.</w:t>
      </w:r>
    </w:p>
    <w:p>
      <w:r>
        <w:t>Әрбір білім беру ордаларында бүгінгі таңда белең алып отырған</w:t>
        <w:br/>
        <w:t>кемшіліктері баршылық, атап айтатын болсақ: білім сапасының төмендігі; білім</w:t>
        <w:br/>
        <w:t>саласына мемлекет тарапынан реформалар жүргізілгенімен оқудың нәтижесінің</w:t>
        <w:br/>
        <w:t>болмауы; құжаттар көптеп шығарылғанымен мардымсыздығы; білім</w:t>
        <w:br/>
        <w:t>85</w:t>
        <w:br/>
        <w:t>қажеттіліктерін қанағаттандыру мақсатымен элективті бейіндік пәндер</w:t>
        <w:br/>
        <w:t>ұсынылуы мүмкін.</w:t>
        <w:br/>
        <w:t>Қазіргі кезде заман талабына сай жоғары сынып оқушыларын киімді</w:t>
        <w:br/>
        <w:t>конструкциялау мен модельдеуге оқытудың тиімді әдістерін қарастыру, әрі</w:t>
        <w:br/>
        <w:t>жастардың талғамын арттырып, көркемдік білімін көтеру маңызды</w:t>
        <w:br/>
        <w:t>мәселелердің бірі болып отыр. Осыған орай жалпы білім беретін мектептерде</w:t>
        <w:br/>
        <w:t>кәсіпке баулу сабақтарында оқушыларды екбекке оқытуда жаңа технологиялық</w:t>
        <w:br/>
        <w:t>әдістерді қолдану және жасына, өзіндік мүмкіндігіне, психикалық өрісіне,</w:t>
        <w:br/>
        <w:t>әлеуметтік мәртебесіне сай көп салалы бағытта кұрылатын оқыту</w:t>
        <w:br/>
        <w:t>технологияларын орынды пайдалану қажет деп санаймыз.</w:t>
        <w:br/>
        <w:t>Қазақстанда бейіндік оқытуды ұйымдастыруды екі кезеңге бөліп</w:t>
        <w:br/>
        <w:t>қарастыруға болады:</w:t>
        <w:br/>
        <w:t>Бірінші кезең, ХХ ғасырдың 90-жылдарынан бастап, білім беру</w:t>
        <w:br/>
        <w:t>мекемелерінің (лицей, гимназия, арнаулы мектептер, дарынды балалар мектебі,</w:t>
        <w:br/>
        <w:t>халықаралық мектептер) моделінің дамуы және қалыптасуымен, мемлекеттік</w:t>
        <w:br/>
        <w:t>емес сектордағы оқу орындарының құрылуымен, авторлық оқу курстарының</w:t>
        <w:br/>
        <w:t>бағдарламасын әзірлеумен, қолданылатын білім беру технологиялар</w:t>
        <w:br/>
        <w:t>спекторының кеңейюімен байланысты.</w:t>
        <w:br/>
        <w:t>Қазақстанда бейіндік оқытуды ұйымдастырудың негізгі идеялары</w:t>
        <w:br/>
        <w:t>Қазақстан Республикасының жалпы білім беретін мектептерінің даму</w:t>
        <w:br/>
        <w:t>тұжырымдамасында (1996 ж), жалпы орта білім беру мазмұнының</w:t>
        <w:br/>
        <w:t>Тұжырымдамасында (1996 ж) көрініс тапты. |35</w:t>
        <w:br/>
        <w:t>«Білім» (200007 Мемлекеттік бағдарламасы «бейіндік оқытуды</w:t>
        <w:br/>
        <w:t>дифференцияциялау мен жекелендіруді жүзеге асыруда, соның ішінде үшін</w:t>
        <w:br/>
        <w:t>«педагогикалық қызметкерлердің дайындық деңгейін мазмұнды жақсарту мен</w:t>
        <w:br/>
        <w:t>оқу үдерісін өзгеше негізде ұйымдастыру» қажеттігімен түсіндірілді. |41</w:t>
        <w:br/>
        <w:t>Бейіндік оқыту идеясын жүзеге асырудың екінші кезеңі Қазақстан</w:t>
        <w:br/>
        <w:t>Республикасының Мемлекеттік жалпыға міндетті жалпы орта білім беру</w:t>
        <w:br/>
        <w:t>стандартының «Негізгі ережелер» (МЖБС 2.003. - 2002) енгізілуімен</w:t>
        <w:br/>
        <w:t>байланысты. Бұл құжатта жалпы орта білім берудің жоғары сатысына</w:t>
        <w:br/>
        <w:t>сипаттама беріліп, 2006-2007 оқу жылынан бастап Қазақстандағы бейіндік</w:t>
        <w:br/>
        <w:t>оқытуды ұйымдастырудың негізі анықталды. (|196)</w:t>
        <w:br/>
        <w:t>Оқытудың нормативтік мерзімі 2 жыл деп (10-11 сыныптар) анықталған.</w:t>
        <w:br/>
        <w:t>Бейіндік оқытудың міндеттеріне оқушылардың танымдық қызығушылығын,</w:t>
        <w:br/>
        <w:t>шығармашылық қабілетін дамыту, саралау негізінде өзіндік оқу қызмет</w:t>
        <w:br/>
        <w:t>дағдысын қалыптастыру енгізіледі. Бейіндік оқыту мазмұнын іріктеу базалық</w:t>
        <w:br/>
        <w:t>білім беруді қамтамасыз ету үшін толық функционалдық негізге, сонымен қатар</w:t>
        <w:br/>
        <w:t>жалпы орта білім беру сатыларының сабақтастығына (бастауыш, негізгі,</w:t>
        <w:br/>
        <w:t>жоғары) сәйкес жүзеге асырылады.</w:t>
        <w:br/>
        <w:t>Оныншы, он бірінші сыныптардағы бейіндік оқыту қоғамдық-гуманитарлы</w:t>
        <w:br/>
        <w:t>және жаратылыстану-математикалық бағыттар бойынша жүзеге асырылады.</w:t>
        <w:br/>
        <w:t>Осындай сипатта ұйымдастырылатын бейіндік оқыту бастапқы кәсіптік, орта</w:t>
        <w:br/>
        <w:t>кәсіптік, жоғары білім алуды қарастыратынын жорамалдайды.</w:t>
        <w:br/>
        <w:t>103</w:t>
      </w:r>
    </w:p>
    <w:p>
      <w:r>
        <w:t>мекемелерінің шарттарында бейіндік оқыту жүйесін енгізу үдерісін басқарудың</w:t>
        <w:br/>
        <w:t>ұйымдық схемасы және т.б.</w:t>
        <w:br/>
        <w:t>Жобалаудың процессуалдық деңгейі «жобалық қызметті нақты үдеріске</w:t>
        <w:br/>
        <w:t>шығарады, мұнда іс жүзінде қолдануға дайын өнім қажет». Мысалы,</w:t>
        <w:br/>
        <w:t>белгіленген дидактикалық немесе бағдарламалық құралдар, бейінді оқыту</w:t>
        <w:br/>
        <w:t>жүйесі үшін сыныптан тыс жұмыстарды және кейбір сабақтарды әдіснамалық</w:t>
        <w:br/>
        <w:t>өңдеу, ақпараттық іс-шараларды жүргізу сценарийлері және т.б.</w:t>
        <w:br/>
        <w:t>Жобалау келесідей кезеңдерді ұсынады.</w:t>
        <w:br/>
        <w:t>Жоба алдындағы кезең бейіндік оқытуды жүзеге асыруға сәйкес кәсіби-</w:t>
        <w:br/>
        <w:t>педагогикалық және кәсіби бағдар бойынша өзекті нүктелерді мақсатты</w:t>
        <w:br/>
        <w:t>бағытта немесе еркін түрде іздеуді алға тартады. Аталған кезеңді ұйымдастыру</w:t>
        <w:br/>
        <w:t>үлгілерінің бірінде жобаға қатысушылар кезектілікпен жауап беретін</w:t>
        <w:br/>
        <w:t>сұрақтардың топтамасы болуы мүмкін, осылайша өзі үшін болашақта қалай іс-</w:t>
        <w:br/>
        <w:t>әрекет жасаудың бағыттарын және шарттарын анықтауға мүмкіндігі бар.</w:t>
        <w:br/>
        <w:t>Жобаны құру кезінде келесідей сұрақтар қою орынды: Сіздің пікіріңіз</w:t>
        <w:br/>
        <w:t>бойынша, бейіндік оқытуды ұйымдастыру моделін құру қандай қауіп-</w:t>
        <w:br/>
        <w:t>қатерлермен байланысты? Бейінді оқыту жүйесін енгізу барысында</w:t>
        <w:br/>
        <w:t>педагогикалық кадрлар, ата-ана қоғамы және оқушылар тарапынан қарсылық</w:t>
        <w:br/>
        <w:t>көрсетудің қандай түрлері туындауы мүмкін? Кәсіби бағдарға қатысушы</w:t>
        <w:br/>
        <w:t>мұғалімдердің және басшылардың еңбегін мотивациялау, моральдық және</w:t>
        <w:br/>
        <w:t>материалдық ынталандыру шараларының қандай жүйесі ұсынылуы мүмкін? 10-</w:t>
        <w:br/>
        <w:t>сынып түлектерін аттестациялаудың жаңа үлгілерін жүргізу барысында қандай</w:t>
        <w:br/>
        <w:t>жағымсыз әсерлерді болжауға болады? және т.б.</w:t>
        <w:br/>
        <w:t>Жобаны жүзеге асыру кезеңі негізгі кезең болып табылады, оның құрамына</w:t>
        <w:br/>
        <w:t>мыналар кіреді: оның қатысушылары арасында жобалау функциясын нақты</w:t>
        <w:br/>
        <w:t>бөлу; білім беру үдерісінің қатысушыларын тьюторлық қолдауды</w:t>
        <w:br/>
        <w:t>ұйымдастыру; бүкіл кезеңнің ішінде кері байланыс жүйесін орнату және қолдау</w:t>
        <w:br/>
        <w:t>көрсету; жобаның таныстыру рәсімінің үлгісіне және сапасына, басқа да</w:t>
        <w:br/>
        <w:t>көріністеріне қойылатын талаптар туралы жоба қатысушыларын уақытылы</w:t>
        <w:br/>
        <w:t>хабардар ету.</w:t>
        <w:br/>
        <w:t>Рефлексивтік кезең оқыту нәтижелерінің сараптамасын және рефлексиясын</w:t>
        <w:br/>
        <w:t>қамтиды. Жобаны бағалау түрлі тәсілдермен жүргізіледі: таңдап алынған</w:t>
        <w:br/>
        <w:t>өлшемдерге сәйкес жоба нәтижелерін бағалау барысында немесе тәуелсіз</w:t>
        <w:br/>
        <w:t>сарапшыларды жұмылдыру негізінде. Жобалық іс-әрекеттерді аяқтау, кәсіби</w:t>
        <w:br/>
        <w:t>бағдар нәтижелерін бағалау және ұсынысты алу іс-шараларынан соң жобадан</w:t>
        <w:br/>
        <w:t>кейінгі кезең орын алады.</w:t>
        <w:br/>
        <w:t>Кейс-кезеңдер технологиясы - бұл нақты жағдайларды талдау</w:t>
        <w:br/>
        <w:t>технологиясының алуан түрлілігі. Кейс-кезеңдерді пайдалану мақсаты - дайын</w:t>
        <w:br/>
        <w:t>білімдерді меңгеру емес, оларды өз бетінше субьект-субьективтік өзара</w:t>
        <w:br/>
        <w:t>әрекеттесу үдерісінде іздеп табу. Авторлардың басым бөлігі кейсті нақты</w:t>
        <w:br/>
        <w:t>өмірде белгіленген жағдайды, «нақтылықтың жылдам бірден түсірілген</w:t>
        <w:br/>
        <w:t>суретін», «шын мәніндегі суретті сипаттау, осы немесе өзге қызмет аясында</w:t>
        <w:br/>
        <w:t>нақты өткен және оқу аудиториясында пікірсайысты туындату, оқушыларды</w:t>
        <w:br/>
        <w:t>жағдайды талқылауға жоне талдауға, шешім қабылдауға жұмылдыру үшін</w:t>
        <w:br/>
        <w:t>99</w:t>
        <w:br/>
        <w:t>- диогностикалық жолмен мақсат қою деңгейін және оқушылардың білімді</w:t>
        <w:br/>
        <w:t>меңгеру сапасын, дамыту дәрежесін, тәрбиелік деңгейін обьективті түрде</w:t>
        <w:br/>
        <w:t>анықтау, бақылау;</w:t>
      </w:r>
    </w:p>
    <w:p>
      <w:r>
        <w:t>- мақсатты конструктивті, айқын, нақты түрде қою;</w:t>
        <w:br/>
        <w:t>- жеке тұлғаны тұтас дамыту.</w:t>
        <w:br/>
        <w:t>Диогностикалық жолмен айқындалған мақсат қою:</w:t>
        <w:br/>
        <w:t>- біріншіден, оқушының бойында қалыптастыруға қажет қасиеттердің</w:t>
        <w:br/>
        <w:t>нақты сипатын білдіру керек;</w:t>
        <w:br/>
        <w:t>- екіншіден, осы қасиеттерді диогностикалық айқындаудың нақты</w:t>
        <w:br/>
        <w:t>тәсілдерін мұғалім де, оқушы да толық меңгеруі қажет;</w:t>
        <w:br/>
        <w:t>- үшіншіден, қасиеттерді өзгеру мүмкіндігін ескеру керек. |179)</w:t>
        <w:br/>
        <w:t>Біз бейіндік оқыту болашақ мұғалімдерінің функционалдық сауаттылығы</w:t>
        <w:br/>
        <w:t>негізінде оқушылардың жетістіктерін бағалаудың мониторингтік</w:t>
        <w:br/>
        <w:t>технологиясын жүзеге асыру идеясын енгіздік.</w:t>
        <w:br/>
        <w:t>Бейіндік оқыту болашақ мұғалімдерінің функционалдық сауаттылығы</w:t>
        <w:br/>
        <w:t>негізінде оқушылардың білім сапасын бағалау және оған мониторинг жүргізу</w:t>
        <w:br/>
        <w:t>жүйесін дамыту мәселесі бүгінгі күні өзекті |180) халықаралық бағалаулық</w:t>
        <w:br/>
        <w:t>зерттеудің бірі ретінде экономикалық ынтымақтастық және даму ұйымы (бұдан</w:t>
        <w:br/>
        <w:t>әрі - ОЫДҰ) жүргізетін 15 жастағы оқушылардың оқу жетістіктерін</w:t>
        <w:br/>
        <w:t>бағалаудың халықаралық бағдарламасын (Ртовтатте Ғог Іпбегпайопа! 5імдепі</w:t>
        <w:br/>
        <w:t>Аввеввтепі - РІ5А) қарастыруға болады |81. РІЗА 15 жастағы</w:t>
        <w:br/>
        <w:t>жасөспірімдердің мектепте алған білімін, іскерлігі мен дағдыларын адамзаттың</w:t>
        <w:br/>
        <w:t>әртүрлі қызметінде, өмірде кездесетін мәселелерді шешуге, сонымен қатар</w:t>
        <w:br/>
        <w:t>оларды тұлғааралық қатынаста және әлеуметтік қатынастарда қолдана білу</w:t>
        <w:br/>
        <w:t>қабілеттерін бағалайды.</w:t>
        <w:br/>
        <w:t>РІ5А зерттеуі қазіргі кезде мектептегі білімнің тиімділігін салыстыра</w:t>
        <w:br/>
        <w:t>бағалаудың әлемдегі универсалды инструменті ретінде қарастырылады. Зерттеу</w:t>
        <w:br/>
        <w:t>барысында алынған деректер білім беру жүйесін дамыту стратегиясын</w:t>
        <w:br/>
        <w:t>қалыптастырудың, оның ішінде білім берудің мазмұнын және әдістемесін</w:t>
        <w:br/>
        <w:t>жасаудың негізі ретінде қарастырылады. РІӘА зерттеу шеңберінде</w:t>
        <w:br/>
        <w:t>функционалдық сауаттылықтың үш саласы бағаланады: оқу сауаттылығы,</w:t>
        <w:br/>
        <w:t>математикалық сауаттылық және ғылыми жаратылыстану сауаттылығы.</w:t>
        <w:br/>
        <w:t>Зерттеу үш жылда бір рет өткізіледі. Әр зерттеуде үш саланың бірі ғана</w:t>
        <w:br/>
        <w:t>бойынша функционалдық сауаттылық бағаланады.</w:t>
        <w:br/>
        <w:t>Сонымен РІБ5А зерттеуіне Қазақстанның қатысуының нәтижесі жалпы білім</w:t>
        <w:br/>
        <w:t>беру ұйымдарының мұғалімдері пәндік білімдерді өте жақсы беретінін көрсетті.</w:t>
        <w:br/>
        <w:t>РІБА зерттеуінде алдыңғы қатардағы елдердің (Австралия, Финляндия, Япония,</w:t>
        <w:br/>
        <w:t>Жаңа Зеландия, Италия, Оңтүстік Корея және т.б.) көрсеткіштері оқушылардың</w:t>
        <w:br/>
        <w:t>функционалдық сауаттылығына мынадай факторлардың әсер ететінін көрсетті:</w:t>
        <w:br/>
        <w:t>1) білім мазмұны (ұлттық стандарттар, оқу бағдарламалары;</w:t>
        <w:br/>
        <w:t>2) оқытудың түрлері мен әдістемелері;</w:t>
        <w:br/>
        <w:t>3) білім алушылардың оқу жетістіктерін диагностикалау және бағалау</w:t>
        <w:br/>
        <w:t>жүйесі;</w:t>
        <w:br/>
        <w:t>4) мектептен тыс, қосымша білім беру бағдарламалары;</w:t>
        <w:br/>
        <w:t>94</w:t>
        <w:br/>
        <w:t>Қазіргі инновациялар реформа басталғанға дейін саралау біркелкі болды,</w:t>
        <w:br/>
        <w:t>себебі оқушылардың қажеттіліктері мен мүмкіндіктерін ескермеу нәтижесінде</w:t>
        <w:br/>
        <w:t>беріліп жатқан даярлық сапасының төмендеуіне әкеліп, олардың оқуға деген</w:t>
        <w:br/>
        <w:t>қатынасына әсер етті.</w:t>
      </w:r>
    </w:p>
    <w:p>
      <w:r>
        <w:t>Заманауи мектептерді жаңартудың негізгі бағыты жоғары сыныпта</w:t>
        <w:br/>
        <w:t>бейіндік оқытуды енгізу болып табылады. Яғни оқушыларға қызығушылық</w:t>
        <w:br/>
        <w:t>танытатын мамандық алу үшін жағдай жасау, бейіндеу бұқаралық білім беруді</w:t>
        <w:br/>
        <w:t>оңайландыру үшін және оқушылардың тұлғалық дамуы үшін оңтайлы</w:t>
        <w:br/>
        <w:t>жағдайлармен қамтамасыз етудің ұйымдастырушылық мүмкіндіктерін құрады.</w:t>
        <w:br/>
        <w:t>Бұл заманауи мектептің білім берудің мақсаттық құрылымымен толық</w:t>
        <w:br/>
        <w:t>сәкестікте болуымен анықталады.</w:t>
        <w:br/>
        <w:t>Нақты мектепте оқытуды жүзеге асыру бойынша бейіндердің құрамы әр</w:t>
        <w:br/>
        <w:t>түрлі болуы мүмкін. Бейінді таңдағанда ең негізгісі педагогикалық персонал</w:t>
        <w:br/>
        <w:t>мүмкіндігі, қоғамдық қажеттіліктер мен оқушылардың сол бағыттарда білім</w:t>
        <w:br/>
        <w:t>алғысының келуі сияқты факторлар жиынтығын ескеру маңызды. Бейіндерді</w:t>
        <w:br/>
        <w:t>жүзеге асыруда бейіннің аты, бейіндік даярлық мазмұнын бейнелеу дұрыс</w:t>
        <w:br/>
        <w:t>болуы тиіс, олардың құрамының дұрыс анықталуы қажет. Бұл жоғары сынып</w:t>
        <w:br/>
        <w:t>оқушының бітіргеннен кейін алатын даярлығының сипаты.</w:t>
        <w:br/>
        <w:t>Бейіннің атын екі түрлі атауға болады. Біріншісі - бейін аты терең</w:t>
        <w:br/>
        <w:t>оқытылатын негізгі пән аты бола алады, екіншісі бейін аты жоғары деңгейде</w:t>
        <w:br/>
        <w:t>оқытылатын екі пәннің аталуынан шығуы мүмкін. Ал егер технологиялық</w:t>
        <w:br/>
        <w:t>құраушылар бірдей берілетін болса онда бұл сәйкесінше бейін атында көрінеді.</w:t>
        <w:br/>
        <w:t>Бейіннің құрамындағы әр пәннің статусын анықтаған маңызды. Бейіннің</w:t>
        <w:br/>
        <w:t>құрамына енетін пәндер оқушының өздерінің мамандануы үшін таңдап алған</w:t>
        <w:br/>
        <w:t>білім беру саласында мақсатты бағытталған даярлықты қайталамауы тиіс.</w:t>
        <w:br/>
        <w:t>Біздің пікірімізше, бейінді мынандай пәндер құрауы тиіс: бейінге ат беретін</w:t>
        <w:br/>
        <w:t>негізгі пән, негізгі пәнмен тең пәнаралық байланысы бар негізгі емес пәндер,</w:t>
        <w:br/>
        <w:t>бұлар негізгі пәнді меңгеруге септігін тигізеді. Қосымша пәндер, бейінге</w:t>
        <w:br/>
        <w:t>оқушының қалауы бойынша кіргізілетін немесе басқа да себептерге</w:t>
        <w:br/>
        <w:t>байланысты (мәселен шет тілі оқушысының таңдап алған мамандығы есебінен</w:t>
        <w:br/>
        <w:t>оқытылуы мүмкін).</w:t>
        <w:br/>
        <w:t>Бейіндік пәндер жиынтығын қалыптастырғанда мыналарды ескеру қажет:</w:t>
        <w:br/>
        <w:t>Біріншіден бейіндік пәндердің ішінде міндетті түрде ұқсас пәндердің</w:t>
        <w:br/>
        <w:t>топтары үшін жалпы ұғынатын, мағынасын кеңейтетін пән болуы тиіс.</w:t>
        <w:br/>
        <w:t>Екіншіден оқу жоспарына алынып жатқан мамандық бойынша оқушылардың</w:t>
        <w:br/>
        <w:t>тәжірибелік жұмыс дағдыларын қалыптастыруға септігін тигізетін пәндер.</w:t>
        <w:br/>
        <w:t>Бейіндік білім берудің қолданбайтын бағыттары арнайы курстар арқылы</w:t>
        <w:br/>
        <w:t>ғана емес, сонымен қатар бір курстағы теориялық және тәжірибелік сыныптағы</w:t>
        <w:br/>
        <w:t>мәліметтерді біріктіру жолымен жүзеге асырылуы мүмкін. Егер оқу жоспарын</w:t>
        <w:br/>
        <w:t>құруда білім беру мазмұнында осы екі бағыттағы қатынасты сақтау маңызды,</w:t>
        <w:br/>
        <w:t>себебі оны құраушылардың біреуіне қажеті бар. Үшіншіден, жалпы білім</w:t>
        <w:br/>
        <w:t>беретін мектептерде дәстүрлі оқыту даярлығының жоғары деңгейін</w:t>
        <w:br/>
        <w:t>қалыптастырып, қамтамасыз етуі үшін ашылуы мүмкін. Төртіншіден, жоғары</w:t>
        <w:br/>
        <w:t>сынып оқушыларына міндетті курстардан басқа олардың жеке танымдық</w:t>
        <w:br/>
        <w:t>102</w:t>
        <w:br/>
        <w:t>пәнаралық сипатта болуы, дамытушылық тұрғыда құрылуы; оқушылардың</w:t>
        <w:br/>
        <w:t>жастық және психологиялық ерекшеліктерінің ескерілуі, республикалық,</w:t>
        <w:br/>
        <w:t>аймақтық ерекшеліктерді ескеру, кәсіби бағытта болуы.</w:t>
        <w:br/>
        <w:t>Элективті курс мазмұнын таңдау кезінде міндетті түрде бейіналды</w:t>
        <w:br/>
        <w:t>дайындық мақсаттары мен міндеттерін негізге алып, технологияны оқуға деген</w:t>
        <w:br/>
        <w:t>қабілетін дамытудың көзделуі негізгі мақсатқа айналады.</w:t>
        <w:br/>
        <w:t>Біз болашақ мұғалімдерді оқушыларды бейіндік оқытуға кәсіби даярлау</w:t>
        <w:br/>
        <w:t>бағыты бойынша 4-курс студенттеріне арнап «Мектеп оқушыларының бейіндік</w:t>
        <w:br/>
        <w:t>оқыту жүйесін басқару» пәнінің элективті курс бағдарламасын жасадық.</w:t>
      </w:r>
    </w:p>
    <w:p>
      <w:r>
        <w:t>Аталған курсты оқып зерделеудің мақсаты оқушылардың бейіндік оқыту</w:t>
        <w:br/>
        <w:t>жүйесін ұйымдастыру және басқару бойынша болашақ педагог кадрлардың</w:t>
        <w:br/>
        <w:t>біліктілігін көтеру, педагогикалық ғылымның және тәжірибенің жетістіктерін</w:t>
        <w:br/>
        <w:t>қолдануына қолдау көрсету, бұрынғы өткен тәжірибенің дәстүрлі элементтерін</w:t>
        <w:br/>
        <w:t>ізгілендірудің және демократияландырудың әлеуметтік үдерісімен үйлестіру</w:t>
        <w:br/>
        <w:t>болып табылады. Бұл пәннің мазмұны Е қосымшасында толық ашылған.</w:t>
        <w:br/>
        <w:t>Сонымен қатар болашақ мұғалімдерді оқушыларды бейіндік оқытуға кәсіби</w:t>
        <w:br/>
        <w:t>даярлау мәселесі бойынша «Бейіндік оқытуды ұйымдастыру жүйесі» атауымен</w:t>
        <w:br/>
        <w:t>тіркелген ЭЕМ-ға арналған бағдарлама - виртуалды-практикалық</w:t>
        <w:br/>
        <w:t>жұмысымызға авторлық куәлік берілді. Бұл виртуалды-практикалық</w:t>
        <w:br/>
        <w:t>жұмысымызда бейіндік оқытуды іске асыру мүмкіндіктері, соның ішінде</w:t>
        <w:br/>
        <w:t>бейіндік оқыту үдерісін мониторингілеу - оқыту нәтижелілігінің қажетті</w:t>
        <w:br/>
        <w:t>шарты, бейіндік сыныптарды құру тәсілдері, бейіндік оқытудың оқу жоспарын</w:t>
        <w:br/>
        <w:t>құру алгоритмі, бейіндік оқытуды іске асыру моделі бейнеленген.</w:t>
        <w:br/>
        <w:t>Оқушылардың он екі жылдық мектеп бейінін таңдауы бейіндік мектепті</w:t>
        <w:br/>
        <w:t>құрудың негізі болып табылады. Болашақ мамандығын таңдау, кәсіптік өзін-өзі</w:t>
        <w:br/>
        <w:t>анықтау бүкіл өмірінің мағынасын қамтитын тұлғаның өзін-өзі анықтауы</w:t>
        <w:br/>
        <w:t>сияқты кең міндеттермен байланысты</w:t>
        <w:br/>
        <w:t>Психологиялық-педагогикалық жоспарда өзін - өзі анықтаған тұлға - ол</w:t>
        <w:br/>
        <w:t>өзінің не қалайтынын (мақсаты, өмірлік жоспары, идеалдары), өзінің кім екенін</w:t>
        <w:br/>
        <w:t>(өзінің жеке тұлғалық және физикалық қасиеттері), өзінің не істей алатыны (өз</w:t>
        <w:br/>
        <w:t>мүмкіндіктері мен қызығушылығы) және қоғам одан не күтетінін, не</w:t>
        <w:br/>
        <w:t>қалайтынын білетін субьект.</w:t>
        <w:br/>
        <w:t>Осыған байланысты психологиялық-педагогикалық қолдау пәнінің мақсаты</w:t>
        <w:br/>
        <w:t>қызығушылықтарды, құндылықтарды, мәдениеттерді, оқушының өзінің беделін</w:t>
        <w:br/>
        <w:t>сезінуін, мақсатқа жету жолындағы кедергілерді, олардың алдын алу жолдарын</w:t>
        <w:br/>
        <w:t>іздеу болып табылады. Оқушылардың психологиялық даярлық салаларындағы</w:t>
        <w:br/>
        <w:t>бейіндік оқытуды психологиялық-педагогикалық қолдау өздерінің жеке</w:t>
        <w:br/>
        <w:t>бейімдері мен қабілеттерін толық жүзеге асыруға, әлеуметтік және кәсіби</w:t>
        <w:br/>
        <w:t>салаларға өзін-өзі анықтауға мүмкіндік беретін жеке қасиеттерінің өзіндік</w:t>
        <w:br/>
        <w:t>дамуы мен белсендендірілген әсері болуы тиіс. Берілген виртуалды-</w:t>
        <w:br/>
        <w:t>практикалық жұмысымызда оқушылардың өздеріне жақын бейіндерін таңдауға</w:t>
        <w:br/>
        <w:t>мүмкіндік беретін келесі анкеталар қарастырылған: «Бейін» әдісі, «Кәсіби</w:t>
        <w:br/>
        <w:t>бейініңізді анықтау үшін сауалшы» әдісі, «Ойлау типі» әдісі. Бұл жұмысымыз</w:t>
        <w:br/>
        <w:t>С Қосымшасында берілген. Бұл анкеталар арқылы болашақ мұғалімдер үшін өз</w:t>
        <w:br/>
        <w:t>59</w:t>
        <w:br/>
        <w:t>алса, енді біреулер олардың қарым- қатынасын дамытуды алады, ал</w:t>
        <w:br/>
        <w:t>кейбіреулері оқушылардың өмірге дайындығын басты назарда ұстайды, ал</w:t>
        <w:br/>
        <w:t>оқыту нәтижесі біз үшін баланың психологиялық функцияларын жетілдіріп,</w:t>
        <w:br/>
        <w:t>өзінің педагогикалық әрекеті арқылы алған білімдерін өз өмірлік мәселелерін</w:t>
        <w:br/>
        <w:t>шешуге қолдана алуы.</w:t>
        <w:br/>
        <w:t>Шығармашылық критерийлер. Мұғалім өз кәсібінің шекарасынан шыға</w:t>
        <w:br/>
        <w:t>алуы, сол арқылы өз тәжірибесін, еңбегін өзгерте алуы жатқызылады.</w:t>
        <w:br/>
        <w:t>Шығармашыл мұғалім үшін біреудің тәжірибесін қайталағаннан гөрі өз</w:t>
        <w:br/>
        <w:t>жаңалықтарын, білгендері мен түйгендерін басқаларға ұсына алуының,</w:t>
        <w:br/>
        <w:t>шығармашылық бағыттылықтың болуының мәні зор. Кәсібиліктің бірден келе</w:t>
        <w:br/>
        <w:t>салмайтындығы белгілі, оны әр мұғалім ерте ме, кеш Пе меңгеруі тиіс.</w:t>
        <w:br/>
        <w:t>А.Маркова оның кезеңдерін төмендегідей етіп бөледі: мүғалімнің өз</w:t>
        <w:br/>
        <w:t>мамандығына бейімделу кезеңі, мамандықта өзін-өзі өзектендіру кезеңі,</w:t>
        <w:br/>
        <w:t>мамандықты еркін меңгерген кезеңі, мамандықта шығармашылық деңгейге</w:t>
        <w:br/>
        <w:t>жеткен кезең. Осылайша ғалым кәсіби құзыреттіліктің сипаттамасын шебер -</w:t>
        <w:br/>
        <w:t>мұғалімнің, жаңашыл - мұғалімнің, зерттеуші - мұғалімнің, кәсіби дәрежесіне</w:t>
        <w:br/>
        <w:t>көтерілген мұғалімдердің жиынтық бейнесі ретінде қарастырады.</w:t>
      </w:r>
    </w:p>
    <w:p>
      <w:r>
        <w:t>Ең бірінші кезекте мұғалімнің « өзіндік жаңалығы» болуы қажет. Ғылым</w:t>
        <w:br/>
        <w:t>жаңалығын түрлендіруде өз үлесін қосу арқылы жасаған нәтижелі жұмысы</w:t>
        <w:br/>
        <w:t>өзгелердің тәжірибесін толық көшірмей, жаңа ортаға икемдеп, өзіндік іс- әрекет</w:t>
        <w:br/>
        <w:t>жиынтығы арқылы айтарлықтай нәтижеге қол жеткізу керек. Қазіргі кәсіптік-</w:t>
        <w:br/>
        <w:t>педагогикалық қызмет қандай мұғалімді талап етеді. Мұғалім - оқушылардың</w:t>
        <w:br/>
        <w:t>жеке тұлғасын дамытуға басымдық беретін, күрделі әлеуметтік-мәдени</w:t>
        <w:br/>
        <w:t>жағдайларда еркін бағдарлай алатын, шығармашылық үдерістерді басқара</w:t>
        <w:br/>
        <w:t>алатын, адам туралы ғылымның жетістіктерін, оның даму заңдылықтарын,</w:t>
        <w:br/>
        <w:t>компьютерлік оқыту өнерін терең меңгерген жан- жақты дамыған шығармашыл</w:t>
        <w:br/>
        <w:t>тұлғаны талап етеді.</w:t>
        <w:br/>
        <w:t>Ал, білім беруде кәсіби құзырлы маман иесіне жеткен деп мамандығы</w:t>
        <w:br/>
        <w:t>бойынша өз пәнін жетік білетін, оқушының шығармашылығы мен</w:t>
        <w:br/>
        <w:t>дарындылығының дамуына жағдай жасай алатын, тұлғалық - ізгіліктік</w:t>
        <w:br/>
        <w:t>бағыттылығы жоғары, педагогикалық шеберлік пен өзінің іс-қимылын</w:t>
        <w:br/>
        <w:t>жүйелілікпен атқаруға қабілетті, оқытудың жаңа технологияларын толық</w:t>
        <w:br/>
        <w:t>меңгерген және білімдік мониторинг негізінде ақпараттарды тауып, оларды</w:t>
        <w:br/>
        <w:t>таңдап сараптай алатын, отандық және шетелдік тәжірибелерді</w:t>
        <w:br/>
        <w:t>шығармашылықпен қолдана білетін кәсіби мұғалімді айтамыз.</w:t>
        <w:br/>
        <w:t>Кәсіби бағдар үдерісін басқарудың, жобалаудың, кейс-кезеңдердің,</w:t>
        <w:br/>
        <w:t>педагогикалық шеберханалардың ұйымдық схема құрастыру мәселесін</w:t>
        <w:br/>
        <w:t>қарастырамыз. Жобалай оқыту технологиясының сапалы білім берудегі</w:t>
        <w:br/>
        <w:t>тиімділігі болашақ мұғалімдерінің жеке басының ізденімпаздық қабілетінің</w:t>
        <w:br/>
        <w:t>дауымен байланысты анықталады. Жобаны орындау барысында болашақ</w:t>
        <w:br/>
        <w:t>мұғалімдердің іскерліктері мен дағдыларын дамыту өзін-өзі бақылау мен</w:t>
        <w:br/>
        <w:t>басқару арқылы саналы түрде жүріп отырады. Осы үдерісте болашақ</w:t>
        <w:br/>
        <w:t>мұғалімнің ерік жігері, іскерлік қабілет ресурстары, қимылдық сезімі ұштала</w:t>
        <w:br/>
        <w:t>түсіп, есте сақтау қабілеті мен сөйлеу дағдылары жетіледі. Бұл технология</w:t>
        <w:br/>
        <w:t>91</w:t>
        <w:br/>
        <w:t>алушылардың өздігінен білім алу дағдысының болмауы; білім алушылар мен</w:t>
        <w:br/>
        <w:t>оқытушылардың бірлескен шығармашылық еңбектерінің болмауы. Бұл</w:t>
        <w:br/>
        <w:t>тығырықтан шығудың бірден-бір жолы оқу-тәрбие үдерісіне инновациялық</w:t>
        <w:br/>
        <w:t>әдіс-тәсілдерін. енгізу, әрбір білім алушылардың білімге деген</w:t>
        <w:br/>
        <w:t>қызығушылықтарын, талпынысын арттырып, өз бетімен ізденуге,</w:t>
        <w:br/>
        <w:t>шығармашылық еңбек етуге жол ашу. Инновациялық үдерістің негізі</w:t>
        <w:br/>
        <w:t>жаңалықтарды қалыптастырып жүзеге асырудың тұтастық қызметі. Инновация</w:t>
        <w:br/>
        <w:t>білім деңгейінің көтерілуіне жағдай туғызады.</w:t>
        <w:br/>
        <w:t>Болашақ мұғалімдердің жаңа инновациялық педагогикалық</w:t>
        <w:br/>
        <w:t>технологияларды қолдануға даярлықтарын қалыптастыру мына көрсеткіштерді</w:t>
        <w:br/>
        <w:t>қамтиды (|1731:</w:t>
        <w:br/>
        <w:t>1. Мотивациялық өлшемдеріне танымдық қызығуды қалыптастыру</w:t>
        <w:br/>
        <w:t>бейнесі жатады. Оған болашақ мұғалімдерді қалыптастыру, құндылық қарым-</w:t>
        <w:br/>
        <w:t>қатынас, болашақ мұғалімдердің өздерінің кәсіби шеберлігін дамытуға</w:t>
        <w:br/>
        <w:t>талпынуы, болашақ мүғалімдердің ерекше жақсы көруі, ұрпақ тәрбиесінде</w:t>
        <w:br/>
        <w:t>ұстаздың жетекші орнын сезінуі, кәсіби жеке біліктілік деңгейін көтеруге</w:t>
        <w:br/>
        <w:t>бағыттылығы, инновациялық іс-әрекетке ұмтылу әрекеттері кіреді.</w:t>
        <w:br/>
        <w:t>2. Мазмұндық өлшемдеріне болашақ мүғалімдердің жалпы мәдениеттілік</w:t>
        <w:br/>
        <w:t>дайындығы мен мәндік әдіснамалық дайындығының деңгейі, мамандығы</w:t>
        <w:br/>
        <w:t>бойынша білімі, педагогикалық біртұтас білім жүйесі, біртүтас педагогикалық</w:t>
        <w:br/>
        <w:t>үрдістің заңдылықтары, мен қозғаушы күштерінің жалпы теориялық білім</w:t>
        <w:br/>
        <w:t>негіздерімен қарулануы кіреді. Оған біртұтас педагогикалық үрдістің</w:t>
        <w:br/>
        <w:t>теориялық негіздерін және жеке тұлға теориясының ғылыми негіздерін</w:t>
        <w:br/>
        <w:t>меңгеруі, педагогикалық іс-әрекет теориясының негіздерін білуі, білім</w:t>
        <w:br/>
        <w:t>алушылардың барлық мүмкіндіктерін пайдаланғанда инновациялық іс-</w:t>
        <w:br/>
        <w:t>әрекеттің көбіне нәтижелі болатындығын сезіне алуы жатады.</w:t>
      </w:r>
    </w:p>
    <w:p>
      <w:r>
        <w:t>3. Бейімділік өлшемдеріне болашақ мұғалімдердің барлық жағдайға</w:t>
        <w:br/>
        <w:t>бейімделе алу қабілеті артады: бейімділік жағдайына бағдарлана алуы,</w:t>
        <w:br/>
        <w:t>микроорта өзгерістеріне. сай қолайлы инновациялық педагогикалық</w:t>
        <w:br/>
        <w:t>технологияларды таңдай алуы. Бейімділік өлшемдері болашақ мұғалімдердің</w:t>
        <w:br/>
        <w:t>білімгер мәртебесінен оқытушы, ұстаз мәртебесіне ауысуының ерекшелігін</w:t>
        <w:br/>
        <w:t>сезіне білуімен бейімділік іс-әрекетті жүзеге асырудың жаңа әдіс-тәсілдерін</w:t>
        <w:br/>
        <w:t>пайдалана алуларымен ерекшеленеді.</w:t>
        <w:br/>
        <w:t>4. Танымдық өлшемдеріне болашақ мұғалімдердің әлеуметтік кәсіби</w:t>
        <w:br/>
        <w:t>қоршаған ортаны жедел тани алуымен, өзін кәсіби жүзеге асырудың нәтижелі</w:t>
        <w:br/>
        <w:t>әдіс-тәсілдерін пайдалануымен, инновациялық педагогикалық технологияларға</w:t>
        <w:br/>
        <w:t>қызығушылық танытумен ерекшеленеді. Оған болашақ мүғалімдердің</w:t>
        <w:br/>
        <w:t>әлеуметтік кәсіби қоршаған ортаны біліп тануы, кәсіптік білімін өз</w:t>
        <w:br/>
        <w:t>тәжірибесінде қолдана білуі, инновациялық педагогикалық технологияларды</w:t>
        <w:br/>
        <w:t>оқып меңгеруі, үйренуі жатады.</w:t>
        <w:br/>
        <w:t>5. Іс-әрекеттік өлшемдеріне болашақ мүғалімдердің өзінің кәсіби іс-</w:t>
        <w:br/>
        <w:t>әрекетінің мақсаты мен міндеттерін анықтай алуы және педагогикалық қарым-</w:t>
        <w:br/>
        <w:t>қатынастық үрдісті тиімді жүзеге асыра алуымен өлшенеді. Оған болашақ</w:t>
        <w:br/>
        <w:t>маманның өз пәнін жете меңгеруі, біртұтас оқу-тәрбие үрдісінің</w:t>
        <w:br/>
        <w:t>86</w:t>
        <w:br/>
        <w:t>компоненттерін «базистік біліктілік» деп атайды. Ол өз бетінше әрекет ету,</w:t>
        <w:br/>
        <w:t>жақсы көретін ісіне шығармашылық тәсіл, білімді әрдайым жаңартуға</w:t>
        <w:br/>
        <w:t>даярлығы, жүйелі және экономикалық ойлауға қабілеттілігі сияқты жеке</w:t>
        <w:br/>
        <w:t>тұлғаның қасиеттері болып табылады: (1871</w:t>
        <w:br/>
        <w:t>Педагогикада жобалау технологиясы әлеуметтік салаға, ал оның өнімі -</w:t>
        <w:br/>
        <w:t>гуманитарлық жобалар қатарына жатады. И.А. Колесникованың пікірі бойынша</w:t>
        <w:br/>
        <w:t>«гуманитарлық жобалаудың мән-мағынасы және мақсаты адамзат табиғатының</w:t>
        <w:br/>
        <w:t>және адамзат қарым-қатынасының ерекшеліктерін жетілдірумен анықталады».</w:t>
        <w:br/>
        <w:t>Болашақ мұғалімдердің бейінді оқытуды меңгеру барысындағы жобалауы</w:t>
        <w:br/>
        <w:t>мамандардың алдында тұрған нақты тапсырмаларды шешу үшін қолданылуы</w:t>
        <w:br/>
        <w:t>мүмкін.</w:t>
        <w:br/>
        <w:t>Бейіндік оқыту педагогының жобалық қызметінде қорытынды өнім орын</w:t>
        <w:br/>
        <w:t>алатын үлгіні дұрыс анықтау маңызды. Егер жобалық қызметке өнімнің</w:t>
        <w:br/>
        <w:t>тұтынушысы болатын ұжымдық субьект жұмылдырылған болса (мысалы,</w:t>
        <w:br/>
        <w:t>мектептің педагогикалық ұжымы), онда мектептің нақты өзіндік ерекшелігін</w:t>
        <w:br/>
        <w:t>және өзекті қажеттіліктерін ескеру арқылы бөлшектеудің елеулі деңгейі орын</w:t>
        <w:br/>
        <w:t>алуы мүмкін. Егер жобалық қызметке осы тәрізді сұраныстармен түрлі</w:t>
        <w:br/>
        <w:t>мектептердің педагогтары жұмылдырылған болса, онда олар үшін жалпы</w:t>
        <w:br/>
        <w:t>тәсілдерді, стратегиялық бағыттарды, қағидаларды, өнімді құру логикасын</w:t>
        <w:br/>
        <w:t>өңдеу маңызды, себебі бұл болашақта жергілікті шаррттарды және мектепте</w:t>
        <w:br/>
        <w:t>қолданылатын бейіндік оқыту моделін ескеру арқылы нақтылануы және</w:t>
        <w:br/>
        <w:t>бөлшектеп жіктелінуі мүмкін.</w:t>
        <w:br/>
        <w:t>Кәсіби бағдар субьектілерінің кәсіби қажеттіліктеріне байланысты бейіндік</w:t>
        <w:br/>
        <w:t>оқытуды меңгеруде жобалау түрлі деңгейлерде жүзеге асырылуы мүмкін</w:t>
        <w:br/>
        <w:t>(И.А.Колесникова): тұжырымдамалық, мазмұндық, технологиялық және</w:t>
        <w:br/>
        <w:t>процессуалдық.</w:t>
        <w:br/>
        <w:t>Жобалаудың тұжырымдамалық деңгейі «обьект тұжырымдамасын құруға</w:t>
        <w:br/>
        <w:t>немесе оның жобаланған моделін ұсынуға» бейімделген. Мысалы, аймақтық</w:t>
        <w:br/>
        <w:t>деңгейде бейінді оқыту жүйесін енгізу моделі, бағдарлама тұжырымдамасы,</w:t>
        <w:br/>
        <w:t>бейіналды даярлық жүйесінің оқу жоспары және т.б. Осы деңгейде алынған</w:t>
        <w:br/>
        <w:t>өнім әмбебап сипатқа Ие және келесі кезеңнің дәл осындай өнімін құру үшін</w:t>
        <w:br/>
        <w:t>әдіснамалық негіз ретінде қызмет етеді. «Мектеп оқушыларын бейінді оқытуды</w:t>
        <w:br/>
        <w:t>ұйымдастыру», «Бейінді оқыту әдістемесі» пәндерінің оқу бағдарламасы.</w:t>
      </w:r>
    </w:p>
    <w:p>
      <w:r>
        <w:t>Жобалаудың мазмұндық деңгейі «өнімді, оның қолдану мүмкіндігі мен</w:t>
        <w:br/>
        <w:t>функционалды тағайындалу диапазонына сәйкес тиісті қасиеттерімен тікелей</w:t>
        <w:br/>
        <w:t>алуды» ұсынады. Мысалы, нақты білім беру мекемесінде бейіндік оқыту</w:t>
        <w:br/>
        <w:t>жүйесін енгізу бағдарламасы, 11-12 сыныпта жаратылыстану-математикалық</w:t>
        <w:br/>
        <w:t>бейіннің оқу жоспары.</w:t>
        <w:br/>
        <w:t>Жобалаудың технологиялық деңгейі болашақ мұғалімдерге «берілген</w:t>
        <w:br/>
        <w:t>контекстте іс-әрекет тәсілінің алгоритмдік сипатамасын» алуға мүмкіндік</w:t>
        <w:br/>
        <w:t>береді. Мысалы, элективтік курс бағдарламаларын құру технологиясы,</w:t>
        <w:br/>
        <w:t>тұлғалық бағдарланған оқыту жағдайын құрастыру технологиясы, түрлі</w:t>
        <w:br/>
        <w:t>бейіндік сыныптарда пәнді оқыту әдісі, анықталған үлгідегі білім беру</w:t>
        <w:br/>
        <w:t>95</w:t>
        <w:br/>
        <w:t>Республиканың педагогтары инновациялық қызмет жағдайында 10-11</w:t>
        <w:br/>
        <w:t>сынып оқушыларының бейіндік оқыту мазмұнының вариативті компонентін</w:t>
        <w:br/>
        <w:t>жүзеге асыратын курстар бойынша оқу бағдарламаларын әзірледі.</w:t>
        <w:br/>
        <w:t>Қазақстан Республикасының «Білім туралы» Заңымен арақатынасын,</w:t>
        <w:br/>
        <w:t>әлеуметтік тәжірибенің дамуын, қоғамдағы жаңа құндылықтардың бекуін</w:t>
        <w:br/>
        <w:t>ескере отырып, бейінді оқытудың үлгісін құрастыруда кейбір кері нәтижені, бір</w:t>
        <w:br/>
        <w:t>қатар проблемаларды көрсету маңызды:</w:t>
        <w:br/>
        <w:t>- негізгі орта білім беру деңгейінде оқушылардың бейіналды дайындық</w:t>
        <w:br/>
        <w:t>жүйесінің жеткіліксіздігі;</w:t>
        <w:br/>
        <w:t>- әлеуметтік-экономикалық қиындықтардың кездесуі, бейінді оқытуды</w:t>
        <w:br/>
        <w:t>ұйымдастырудың оның ішінде шағын жинақталған мектептерде барлық</w:t>
        <w:br/>
        <w:t>жағдайларды толық орындауға жеткіліксіздіктің себеп болуы;</w:t>
        <w:br/>
        <w:t>- білім беру мекемелерінің үлгісінде, білім беру мазмұнында, білім беру</w:t>
        <w:br/>
        <w:t>үдерістердің деңгейінде білім берудің вариативтілік идеяларын жүзеге асыру</w:t>
        <w:br/>
        <w:t>мүмкіндігі;</w:t>
        <w:br/>
        <w:t>- жоғарғы сыныптарда бейінді оқытудың мазмұнын жүзеге асырушы</w:t>
        <w:br/>
        <w:t>мамандармен қамтамасыз ету;</w:t>
        <w:br/>
        <w:t>- орта білім беру деңгейінің білім беру ұйымдары ретіндегі техникалық</w:t>
        <w:br/>
        <w:t>және кәсіптік білім беру мекемелерінде бейіндік оқытуды ұйымдастыру |351.</w:t>
        <w:br/>
        <w:t>Жалпы орта білім беру мақсаты - жоғары сыныптағылардың әлеуметтік</w:t>
        <w:br/>
        <w:t>және кәсіптік тұрғыдан өз тағдырын өзі шешуге, құқықтық норма негізінде өз</w:t>
        <w:br/>
        <w:t>бетімен әрекет ету қабілетін дамыту үшін, болып жатқан оқиғаларда,</w:t>
        <w:br/>
        <w:t>жағдайлардың құндылығын сезінуге дайындығына, қажетті ақпараттарды өз</w:t>
        <w:br/>
        <w:t>бетімен таңдауға және туындаған пролемаларды шешу тәсілін дамытуға</w:t>
        <w:br/>
        <w:t>жағдай жасау болып табылады.</w:t>
        <w:br/>
        <w:t>Бұл жағдайда, білім беру үдерісінің негізгі мақсаты - оқушылардың кәсіби</w:t>
        <w:br/>
        <w:t>білім алуы мен келешек кәсіби бағдарын игерудегі жалпы білімге дайындығын,</w:t>
        <w:br/>
        <w:t>бейінді оқытудың қоғамдық-гуманитарлық, жаратылыстану-математикалық</w:t>
        <w:br/>
        <w:t>және технологиялық бағыттарында оқыту мазмұнын саралау негізінде жүзеге</w:t>
        <w:br/>
        <w:t>асыру. Оқушыларға жеке шығармашылық бағдарламасына сәйкес</w:t>
        <w:br/>
        <w:t>қызығушылығы, мүмкіндіктері мен кәсіби жобасы негізінде оқу деңгейін,</w:t>
        <w:br/>
        <w:t>әдістерін және түрін таңдау құқығы беріледі. Оқушылардың пәндерден алған</w:t>
        <w:br/>
        <w:t>білімі және таңдап алған бейінді оқу бағытындағы құзыреттілігі әлеуметтік</w:t>
        <w:br/>
        <w:t>және кәсіби өзіндік таңдауының негізі болады.</w:t>
        <w:br/>
        <w:t>Орта білім алғаннан кейін техникалық және кәсіби жалпы орта білім алу</w:t>
        <w:br/>
        <w:t>мүмкіндігінің болуы. Білім беру үдерісінің негізгі мақсаты - Қазақстан</w:t>
        <w:br/>
        <w:t>Республикасы мемлекеттік жалпыға міндетті орта білім беру стандарты</w:t>
      </w:r>
    </w:p>
    <w:p>
      <w:r>
        <w:t>ұсынған инвариантты пәндік бағдарламаны игеру арқылы 1-2 курс</w:t>
        <w:br/>
        <w:t>оқушыларының жалпы білім даярлығын аяқтау, сонымен қатар жалпы білім</w:t>
        <w:br/>
        <w:t>беру бағдарламасы, кәсіби білім беру бағдарламасының, негізгі бағыттағы өз</w:t>
        <w:br/>
        <w:t>ісін жетік білетін білікті техникалық мамандар және қызмет ететін еңбектің</w:t>
        <w:br/>
        <w:t>барлық түрлерін, қоғамдық-пайдалы кәсіби іс- әрекетінің дайындығын игеру.</w:t>
        <w:br/>
        <w:t>Сондықтан, жалпы орта білім беру жүйесіндегі бейінді оқытудың рөлі жаңа</w:t>
        <w:br/>
        <w:t>мазмұнға ие болуда.</w:t>
        <w:br/>
        <w:t>104</w:t>
        <w:br/>
        <w:t>бойынша сауаттылықтар салаларындағы құзыреттілігін қалыптастыру деңгейі</w:t>
        <w:br/>
        <w:t>болып табылады.</w:t>
        <w:br/>
        <w:t>«Сауаттылық» термині бағалауға жататын білімнің, іскерлік пен</w:t>
        <w:br/>
        <w:t>дағдылардың кеңдігін көрсету үшін арнайы қабылданған. Жалпы РІЗА дамыған</w:t>
        <w:br/>
        <w:t>сайын оқушылардың мектеп бағдарламаларынан да кең құзыреттілігін</w:t>
        <w:br/>
        <w:t>бағалаудың мәні біртіндеп артатын болады.</w:t>
        <w:br/>
        <w:t>Оқушылардың оқу жетістіктерін бағалау бойынша әдебиеттік талдау</w:t>
        <w:br/>
        <w:t>олардың нәтижелерін бағалаудың көптеген түрлерінің бар екенін көрсетті.</w:t>
        <w:br/>
        <w:t>Мысалы, әртүрлі бағалау жүйесі бар екені белгілі: 7-баллдық, 10-баллдық, 11-</w:t>
        <w:br/>
        <w:t>баллдық, 12-баллдық, 100-баллдық, рейтингтік және т.б. Бұл бағалау</w:t>
        <w:br/>
        <w:t>жүйелеріндегі көрсеткіштердің айырмашылығына қарамастан, оларда бір</w:t>
        <w:br/>
        <w:t>ерекшілік бар екенін атап өту қажет - ол оқушылардың оқу материалдарын</w:t>
        <w:br/>
        <w:t>меңгеру деңгейін саралау және бағалаудың критериалдығы.</w:t>
        <w:br/>
        <w:t>Білім берудің құзыреттілік моделіне көшуге байланысты оқудың нәтижесі</w:t>
        <w:br/>
        <w:t>оқушылардың пәндер бойынша білімі, іскерлігі мен дағдылары ретінде емес,</w:t>
        <w:br/>
        <w:t>олардың нақты жиынтығын қалыпты емес, әртүрлі жағдайларда қолдана білу</w:t>
        <w:br/>
        <w:t>ретінде қарастырылатын болады және оқу жетістіктері деген термин енгізілді.</w:t>
        <w:br/>
        <w:t>Осыған байланысты білім алушылардың білімі, іскерлігі, дағдылары ғана емес,</w:t>
        <w:br/>
        <w:t>сонымен қатар міндетті түрде олардың құзыреттері бағалануы тиіс болады.</w:t>
        <w:br/>
        <w:t>Әр елдердегі оқу нәтижелерін бағалау жүйелерін сараптау мынаны көрсетті.</w:t>
        <w:br/>
        <w:t>Ұлыбритания мен Норвегияда орта мектепте оқу жетістіктері жеті балдық</w:t>
        <w:br/>
        <w:t>жүйемен бағаланады. Мысалы, Ұлыбританияда әріптік жүйе қабылданған: А, В,</w:t>
        <w:br/>
        <w:t>С, Б, Е, С, мұндағы А - «өте жақсы», С- «қанағаттанарлықсыз». Норвегияда</w:t>
        <w:br/>
        <w:t>цифрлік жүйе қолданылады: 0-2 балл - ортадан төмен, 3-4 - орта, 5- 6 - ортадан</w:t>
        <w:br/>
        <w:t>жоғары, 7 - өте жақсы.</w:t>
        <w:br/>
        <w:t>Финляндия, Исландия, Испания және Нидерланды елдерінде жалпы орта</w:t>
        <w:br/>
        <w:t>білімде 10 баллдық жүйе бар. Мысалы Италияда жалпы орта білімді</w:t>
        <w:br/>
        <w:t>бағалаудың 100 баллдық жүйесі қолданылады, алайда бұл жағдайда ең төменгі</w:t>
        <w:br/>
        <w:t>балл 60 балл болып саналады.</w:t>
        <w:br/>
        <w:t>Бельгия мен Люксембургта 60 баллдық жүйе пайдаланады, ең төменгі балл</w:t>
        <w:br/>
        <w:t>30 балл.</w:t>
        <w:br/>
        <w:t>Австрия, Испания, Португалия (бастауыш және негізгі орта мектеп), Италия</w:t>
        <w:br/>
        <w:t>(бастауыш және негізгі орта мектеп), Россия (орта мектеп) және кейбір ТМД</w:t>
        <w:br/>
        <w:t>елдерінде 5 балдық жүйе кең қолданылады.</w:t>
        <w:br/>
        <w:t>Швецияда төртбалдық бағалау жүйесі бар: «өте жақсы тапсырылды»,</w:t>
        <w:br/>
        <w:t>«жақсы тапсырылды», «тапсырылды», «тапсырылмады».</w:t>
        <w:br/>
        <w:t>Данияда 13 баллдық бағалау жүйесі кең пайдаланады (0 -13 балл), мұндағы</w:t>
        <w:br/>
        <w:t>0- «нашар», 13 - «өте жақсы».</w:t>
        <w:br/>
        <w:t>Жоғарыдағылар айтылғандарды негізге ала отырып болашақ бұғалімдерді</w:t>
        <w:br/>
        <w:t>кәсіби даярлауда олардың бойында қалыптасатын құзыреттіліктерге тоқтала</w:t>
      </w:r>
    </w:p>
    <w:p>
      <w:r>
        <w:t>кетсек. Н.В. Кузьмина (|183| кәсібилікті кәсіптік міндеттерді шешудің</w:t>
        <w:br/>
        <w:t>заманауи құралдарын, оны жүзеге асырудың өнімді әдістерін педагогтың</w:t>
        <w:br/>
        <w:t>меңгеру өлшемі болып табылатын қызмет субьектісінің сапалық сипаттамасы</w:t>
        <w:br/>
        <w:t>96</w:t>
        <w:br/>
        <w:t>в.</w:t>
        <w:br/>
        <w:t>и;</w:t>
        <w:br/>
        <w:t>ЕЗ</w:t>
        <w:br/>
        <w:t>ш4</w:t>
        <w:br/>
        <w:t>6</w:t>
        <w:br/>
        <w:t>0-5жыл 6-10 жыл 11-20 жыл 20ж.жоғары</w:t>
        <w:br/>
        <w:t>ш1 ш2 ГЕ) ш4</w:t>
        <w:br/>
        <w:t>Сурет 3 - Бақылау тобы педагогтарының педагогикалық еңбек өтілі</w:t>
        <w:br/>
        <w:t>0-5 жыл 6-10 жыл 11-20 жыл 20ж.жоғары</w:t>
        <w:br/>
        <w:t>ші н2 Ез в4</w:t>
        <w:br/>
        <w:t>Сурет 4 - Эксперименттік топтағы педагогтардың педагогикалық еңбек</w:t>
        <w:br/>
        <w:t>өтілі</w:t>
        <w:br/>
        <w:t>Бейіндік оқыту барысын жүзеге асыру үшін болашақ мұғалімдердің кәсіби</w:t>
        <w:br/>
        <w:t>даярлығын қалыптастырудың бастапқы деңгейлеріне диагностика әр топта бір-</w:t>
        <w:br/>
        <w:t>біріне ұқсас диагностикалық құралдармен жүргізілді (Қосымша С). Аталған</w:t>
        <w:br/>
        <w:t>диагностикалық жиынтық білім беру мекемелерінің мұғалімдеріне және</w:t>
        <w:br/>
        <w:t>басшыларына (Н.В. Немова) |48, 546.| сауалнама жүргізу үшін сауалнаманың</w:t>
        <w:br/>
        <w:t>және авторлық әдістеменің жаңартылған нұсқасын білдіреді. Диагностикалық</w:t>
        <w:br/>
        <w:t>жиынтықтың мақсаты тәжірибенің қалыптастыру кезеңі басталғанға дейін</w:t>
        <w:br/>
        <w:t>бейіндік оқытуды жүзеге асыру үшін болашақ мұғалімдердің кәсіби</w:t>
        <w:br/>
        <w:t>даярлығының (4-кестеде.) жеке белгілерінің (көрсеткіштерінің) қалыптасу</w:t>
        <w:br/>
        <w:t>дәрежесін бағалау. Болашақ мұғалімдердің жауаптары өлшемді-бағалау</w:t>
        <w:br/>
        <w:t>114</w:t>
        <w:br/>
        <w:t>енгізудің түрлі бағыттарын оқыды (оқытудың дәстүрлі моделі). Бақылау</w:t>
        <w:br/>
        <w:t>тобында педагогикалық шарттар жартылай сақталды (атап айтқанда, бірінші</w:t>
        <w:br/>
        <w:t>және екінші шарттар сақталмады). Біз таңдаудың нақтылығын қамтамасыз ету.</w:t>
        <w:br/>
        <w:t>үшін бақылау және эксперименттік топтардың құрамына бейіндік оқытуды</w:t>
        <w:br/>
        <w:t>жүзеге асыру барысына қатысушы педагогика қызметкерлерінің түрлі</w:t>
        <w:br/>
        <w:t>санаттарын есепке алдық. Педагогтардың орташа педагогикалық еңбек өтілі</w:t>
        <w:br/>
        <w:t>бақылау тобында 16,4 ж., ал эксперименттік топта - 13,5 ж. құрады. Бақылау</w:t>
        <w:br/>
        <w:t>тобы педагогтарының ішінде 25 адамның педагогикалық еңбек өтілі 0-ден</w:t>
        <w:br/>
        <w:t>бастап 5ж.дейін; 6ж.бастап 10ж.дейін - 33 адам; 11ж.бастап 20ж.дейін - 78</w:t>
        <w:br/>
        <w:t>адам; 20ж. жоғары - 69 адам (3-сурет).</w:t>
        <w:br/>
        <w:t>Кесте - 6 - Бақылау және эксперименттік топтардың құрамын салыстырмалы</w:t>
        <w:br/>
        <w:t>талдау</w:t>
        <w:br/>
        <w:t>БТ ЭТ</w:t>
        <w:br/>
        <w:t>Педагогикалық қызметкерлер санаты</w:t>
        <w:br/>
        <w:t>(адам) 6% (адам) (4%)</w:t>
        <w:br/>
        <w:t>Қалалық және аудандық білім беру бөлімінің 2 1,5 5 19</w:t>
      </w:r>
    </w:p>
    <w:p>
      <w:r>
        <w:t>|Ыбасшылары (ҚББ/АББ) 19</w:t>
        <w:br/>
        <w:t>|Қалалық және аудандық әдістемелік 3 2.4 5</w:t>
        <w:br/>
        <w:t>кабинеттердің басшылары (ҚӘК/А ӘК)</w:t>
        <w:br/>
        <w:t>|Қалалық және аудандық әдістемелік - 09 5 1,9</w:t>
        <w:br/>
        <w:t>кабинеттердің әдіскерлері (ҚӘК/АӘК)</w:t>
        <w:br/>
        <w:t>|Жалпы білім беру мекемелерінің басшылары 9 4,4 19 7,3</w:t>
        <w:br/>
        <w:t>(ЖБМ)</w:t>
        <w:br/>
        <w:t>|Жалпы білім беру мекемелері басшыларының 10 4,9 19 7,3</w:t>
        <w:br/>
        <w:t>орынбасарлары (ЖБМ)</w:t>
        <w:br/>
        <w:t>9,10,11 сынып жетекшілері, психологтар 8 3,9 24 9,2</w:t>
        <w:br/>
        <w:t>|Қалалық және аудандық әдістемелік 16 7,8 34 13</w:t>
        <w:br/>
        <w:t>бірлестіктердің басшылары, бейіндік оқыту пән-</w:t>
        <w:br/>
        <w:t>мұғалімдері (ҚӘББМ/АӘББМ)</w:t>
        <w:br/>
        <w:t>|Жоғары оқу орны студенттері 154. 75,1 150 57.5</w:t>
        <w:br/>
        <w:t>|Барлығы: 205 100 261 100</w:t>
        <w:br/>
        <w:t>(БТ- бақылау тобы; ЭТ - эксперименттік топ)</w:t>
        <w:br/>
        <w:t>Эксперименттік топ педагогтарының ішінде 34 адамның педагогикалық</w:t>
        <w:br/>
        <w:t>еңбек өтілі 0 -ден 5 жылға дейін; 6-дан 10 жылға дейін - 60 адам; 11-ден 20</w:t>
        <w:br/>
        <w:t>жылға дейін - 99 адам; 20 жылдан жоғары - 68 адам (4-сурет). Жалпы экс-</w:t>
        <w:br/>
        <w:t>перименттік топ педагогтарының еңбек өтілі, лауазымы бойынша бөлу үрдісі</w:t>
        <w:br/>
        <w:t>бақылау тобының педагогтарын осы беліглер бойынша бөлінуіне сәйкес.</w:t>
        <w:br/>
        <w:t>113</w:t>
        <w:br/>
        <w:t>бейіндік оқыту тұжырымдамасының негізгі ережелерін және оны жүзеге асыру</w:t>
        <w:br/>
        <w:t>механизмдерін білмеу және т.б. болып табылады.</w:t>
        <w:br/>
        <w:t>ғ</w:t>
        <w:br/>
        <w:t>Е 1қатар 16-дан және</w:t>
        <w:br/>
        <w:t>одан жоғары; 25%</w:t>
        <w:br/>
        <w:t>ш1қатар Е 2 қатар</w:t>
        <w:br/>
        <w:t>26%</w:t>
        <w:br/>
        <w:t>жылға дейін; 26% жылға дейін; 49%</w:t>
        <w:br/>
        <w:t>Ш 3 қатар</w:t>
        <w:br/>
        <w:t>49%</w:t>
        <w:br/>
        <w:t>0-ден 5 жылға дейін 56-дан 15 жылға дейін Е 16-дан және одан жоғары</w:t>
        <w:br/>
        <w:t>,</w:t>
        <w:br/>
        <w:t>Сурет 8 - Бейіндік оқытуды жүзеге асыру бойынша себепсіз қиындықтар</w:t>
        <w:br/>
        <w:t>кезеңіндегі педагогтардың педагогикалық еңбек өтілі.</w:t>
        <w:br/>
        <w:t>Сурет 9 - Бейіндік оқытуды жүзеге асыруда қиындықтарды жеңу</w:t>
        <w:br/>
        <w:t>жолдарын іздеу кезеңіндегі педагогтардың педагогикалық еңбек өтілі</w:t>
        <w:br/>
        <w:t>Жоғары сынып жетекшілері, пән-мұғалімдері, сарапшылар және</w:t>
        <w:br/>
        <w:t>әдіскерлер үшін жоғары сынып оқушыларына тьюторлық қолдау көрсету,</w:t>
        <w:br/>
        <w:t>элективті курстардың және таңдау курстарының бағдарламаларын өңдеу және</w:t>
        <w:br/>
        <w:t>сараптау, бейіндік оқыту жүйесінде технологияларды пайдалану, бейіндік</w:t>
        <w:br/>
        <w:t>оқытуда оқушылардың жетістіктерін бақылау және бағалаужәне т.б. сияқты</w:t>
        <w:br/>
        <w:t>мәселелер қиындықтар туындатады.</w:t>
        <w:br/>
        <w:t>Еңбек өтілі 0-ден 5 жылға дейінгі еңбек жолын жаңа бастаған</w:t>
        <w:br/>
        <w:t>123</w:t>
      </w:r>
    </w:p>
    <w:p>
      <w:r>
        <w:t>мұғалімдердің кәсіби ойлауын өзгертуді, білім беру үдерісінің барлық</w:t>
        <w:br/>
        <w:t>субьектілерінің ақпараттық мәдениетінің қалыптасуы мен дамуын</w:t>
        <w:br/>
        <w:t>қарастырады. (4,5,6,29,35,361</w:t>
        <w:br/>
        <w:t>Мектеп оқушыларын бейіндеуді жүргізгенде барлық деңгейлерде нақты</w:t>
        <w:br/>
        <w:t>ұйымдастырушылық жұмыс жүргізу маңызды. Әкімшілік ұйымдастырушылық-</w:t>
        <w:br/>
        <w:t>педагогикалық жағдайларды құрып, жаңа жағдайларда жұмыс істеуге қабілетті</w:t>
        <w:br/>
        <w:t>педагогикалық кадрларды таңдайды. Бұдан басқа оқу орнының басшысы түрлі</w:t>
        <w:br/>
        <w:t>формаларда көрінетін болашақ мүғалімдерге өз белсенділігін көтеруге</w:t>
        <w:br/>
        <w:t>мүмкіндік береді: өз бетінше жұмыс жасау барысында, біліктілігін көтеру</w:t>
        <w:br/>
        <w:t>мекемелеріндегі арнайы курстарда, жоғары оқу орнының мұғалімдерімен</w:t>
        <w:br/>
        <w:t>қарым-қатынас үдерісінде, мектепте тәжірибе алмасу бойынша семинарлар, оқу</w:t>
        <w:br/>
        <w:t>үдерісінде қолданылуы мүмкін мұғалімдердің ғылыми-әдістемелік зерттеуінің</w:t>
        <w:br/>
        <w:t>дамуына бағытталатын әдістемелік бірлестіктер мен педагогикалық кеңестер</w:t>
        <w:br/>
        <w:t>жүргізу қажет. Мектеп әкімшілігі оқушылардың өз білімінің бағытын еркін</w:t>
        <w:br/>
        <w:t>таңдауын қамтамасыз етіп, оқушылар мен мұғалімдер, оқушылар мен ата-</w:t>
        <w:br/>
        <w:t>аналар арасындағы қарым-қатынасынан пайда болатын мәселелерді шешуге</w:t>
        <w:br/>
        <w:t>оның күшін бағыттап, психологиялық қызметті дамытады, оқушының оқу</w:t>
        <w:br/>
        <w:t>жұмысында пайда болатын қиыншылықтарды жоюының оңтайлы жолын табуға</w:t>
        <w:br/>
        <w:t>бағытталады.</w:t>
        <w:br/>
        <w:t>Бейіндеу жағдайындағы оқуға даярлық үшін оқушылардың мамандануына</w:t>
        <w:br/>
        <w:t>бағытталған және мектептегі білім берудің барлық баспалдақтарында жүзеге</w:t>
        <w:br/>
        <w:t>асырылатын мектепішілік саралауды жүзеге асыру қажет. Мектепішілік саралау</w:t>
        <w:br/>
        <w:t>арқылы әртүрлі оқушы құрамы бар сыныптармен салыстырғанда нәтижелірек</w:t>
        <w:br/>
        <w:t>болатын қандай да бір белгісі бойынша оларды оқыту мақсатымен біріктіру</w:t>
        <w:br/>
        <w:t>үшін ұйымдастырушылық алғышарттар құрылады. Мектепішілік саралау</w:t>
        <w:br/>
        <w:t>формалары төмендегілерді қамтамасыз етеді:</w:t>
        <w:br/>
        <w:t>а) оқушылардың білім беру стандарттарындағы курстарды меңгеруін,</w:t>
        <w:br/>
        <w:t>стимулдайтын сабақтарды қолдауын, педагогикалық қолдау сыныптарын,</w:t>
        <w:br/>
        <w:t>түзету және т.б.</w:t>
        <w:br/>
        <w:t>6) білім беру стандарттарынан бөлу, даярлықтарды ұсыну</w:t>
        <w:br/>
        <w:t>(факультативтер, арнайы семинарлар, үйірмелер, басқа да танымдық</w:t>
        <w:br/>
        <w:t>бірлестіктер)</w:t>
        <w:br/>
        <w:t>в) уақытша топтарда (желілерде) бейінді оқытуға пропедевтикалық</w:t>
        <w:br/>
        <w:t>даярлықты жүзеге асыру.</w:t>
        <w:br/>
        <w:t>Мектепішілік саралау формаларының жүйесі оған барлық жастағы</w:t>
        <w:br/>
        <w:t>оқушылардың жаңа жұмыс түрлерімен кіруі үшін ашылғанын атап өту қажет.</w:t>
        <w:br/>
        <w:t>Оқушылардың жоғары танымдық қажеттіліктерін қанағаттандыруды</w:t>
        <w:br/>
        <w:t>қаматамасыз ететін сабақтар төмендегідей болып табылады:</w:t>
        <w:br/>
        <w:t>- олардың негізгі емес рөлдері көрсетілетін қосымша;</w:t>
        <w:br/>
        <w:t>- қатысуы еркін сабақтар;</w:t>
        <w:br/>
        <w:t>- баламалы, оқушылардың оқу тақырыптарын таңдау мүмкіндігін</w:t>
        <w:br/>
        <w:t>білдіреді;</w:t>
        <w:br/>
        <w:t>- пропедевтикалық, оқушылардың негізгі курстарды қабылдауға</w:t>
        <w:br/>
        <w:t>даярлану мүмкіндіктерін көрсетеді |197).</w:t>
        <w:br/>
        <w:t>106</w:t>
      </w:r>
    </w:p>
    <w:p>
      <w:r>
        <w:t>педагогтардың жоғары сыныптарда жүргізетін педагогикалық қызметінің</w:t>
        <w:br/>
        <w:t>теориялық бағыттарын білмеуі, бейіндік мектепте тиімді педагогикалық</w:t>
        <w:br/>
        <w:t>процесті ұйымдастыру үшін тұлғааралық өзара іс-қимылды және қарым-</w:t>
        <w:br/>
        <w:t>қатынасты құрастыру ептілігінің болмауы, өзіне бағытталған бақылау-бағалау</w:t>
        <w:br/>
        <w:t>іс-әрекетін жүргізе алмауы, өзінің инновациялық іс-әрекетіне қорытынды жасау</w:t>
        <w:br/>
        <w:t>ептілігінің тапшылығы жоғарыда аталған қиындықтарға қосымша болады.</w:t>
        <w:br/>
        <w:t>Жоғары сыныптарда жұмыс жүргізу тәжірибесі бар, барынша тәжірибелі</w:t>
        <w:br/>
        <w:t>педагогтар үшін бірінші кезектегі мәселе бейіндік оқыту жүйесінде оқу</w:t>
        <w:br/>
        <w:t>пәндерінен сабақ берудің қазіргі таңдағы әдістерін және техникаларын меңгеру.</w:t>
        <w:br/>
        <w:t>Бейіндік оқыту жүйесін енгізудің ұйымдастырушыларын және</w:t>
        <w:br/>
        <w:t>Үйлестірушілерін, ең алдымен, бейіндік оқыту жүйесінде білім беру үдерісін</w:t>
        <w:br/>
        <w:t>жоспарлаудың және ұйымдастырудың, маркетингтік білім берудің, бейіндік</w:t>
        <w:br/>
        <w:t>оқыту жүйесін басқарудың теориялық негіздерін білмеу, сонымен бірге</w:t>
        <w:br/>
        <w:t>инновациялық іс-әрекеттің нәтижесін алдын ала білу және болжау, бейіндік</w:t>
        <w:br/>
        <w:t>оқыту жүйесінде педагогикалық процесті жобалау және жоспарлау аясында</w:t>
        <w:br/>
        <w:t>тәжірибелік ептіліктің қалыптаспауы алаңдатады. Тәжірибенің анықтаушы</w:t>
        <w:br/>
        <w:t>кезеңіндегі бақылау және эксперименттік топ педагогтарының кәсіби</w:t>
        <w:br/>
        <w:t>даярлығының бастапқы өлшемдерінің қалыптасуы 10-кестеде көрсетілген.</w:t>
        <w:br/>
        <w:t>Кесте - 10 -Тәжірибенің анықтаушы кезеңінде болашақ мұғалімдердің</w:t>
        <w:br/>
        <w:t>оқушыларды бейіндік оқытуға кәсіби даярлығының бастапқы өлшемдірінің</w:t>
        <w:br/>
        <w:t>қалыптасуы</w:t>
        <w:br/>
        <w:t>Бастапқы | Деңге ЭТ -261 адам БІ - 205адам</w:t>
        <w:br/>
        <w:t>өлшемдер | Йлер</w:t>
        <w:br/>
        <w:t>Саны % Саны %</w:t>
        <w:br/>
        <w:t>Мотива- Б 96 36,1 81 39,5</w:t>
        <w:br/>
        <w:t>циялық Р 65 27,2 53,5 23</w:t>
        <w:br/>
        <w:t>Э 85 30,3 65,5 35</w:t>
        <w:br/>
        <w:t>Қ 15 5/7 5 25</w:t>
        <w:br/>
        <w:t>Ғылыми- Б 84 32,2 78 38</w:t>
        <w:br/>
        <w:t>теориялық Р 156 59,7 104 507</w:t>
        <w:br/>
        <w:t>Э 12,5 3,05 75 7,65</w:t>
        <w:br/>
        <w:t>Қ 8,5 5,05 15,5 3,65</w:t>
        <w:br/>
        <w:t>Іс- Б 76 29,1 91 444</w:t>
        <w:br/>
        <w:t>әрекеттік р 140 40,8 80 35.3</w:t>
        <w:br/>
        <w:t>2) 22 21,3. 30 18,4</w:t>
        <w:br/>
        <w:t>Қ 23 8,8 4 1.9</w:t>
        <w:br/>
        <w:t>(Б- бейімделу деңгейі, Р- репродуктивті деңгей, Э-эвристикалық деңгейі,</w:t>
        <w:br/>
        <w:t>Қ- құзыретті деңгей, ЭТ - эксперименттік топ, БІ - бақылау тобы).</w:t>
        <w:br/>
        <w:t>Осылайша, біз тәжірибенің бірінші кезеңінде бақылау және</w:t>
        <w:br/>
        <w:t>эксперименттік топтарда бейіндік оқыту барысын жүзеге асыру үшін</w:t>
        <w:br/>
        <w:t>124</w:t>
        <w:br/>
        <w:t>Бейінді оқыту - кәсіптік білім беру бағдарламаларын игеруге дайындау,</w:t>
        <w:br/>
        <w:t>олардың кәсіптік бағдарлары үшін жағдай жасау, оқушылардың арнаулы</w:t>
        <w:br/>
        <w:t>бейімділігі мен қызығушылығын, танымдық қабілетін ескеруге бағытталған</w:t>
        <w:br/>
        <w:t>білім беру үдерісінің құрылымы мен мазмұнын ұйымдастыру түрі, жоғары</w:t>
        <w:br/>
        <w:t>сыныптағылардың оқуын жекелеу мен саралаудың педагогикалық жүйесі.</w:t>
      </w:r>
    </w:p>
    <w:p>
      <w:r>
        <w:t>Бейіндік оқытуды ұйымдастыру мақсаты:</w:t>
        <w:br/>
        <w:t>1. Оқушылардың әлеуметтену мүмкіндігін кеңейтіп, Қазақстан</w:t>
        <w:br/>
        <w:t>азаматтарының сындарлы рөл ретінде базалық құзыреттер түріндегі білім беру</w:t>
        <w:br/>
        <w:t>жүйесінің ұлттық мақсаттарына жетуге мүмкіндік туғызу.</w:t>
        <w:br/>
        <w:t>2. Жалпы орта білім берудің жеке оқу жоспарларын жобалау мен іске</w:t>
        <w:br/>
        <w:t>асыру мүмкіндігін, 11-12 сынып оқушыларының білім беру мазмұнын</w:t>
        <w:br/>
        <w:t>дифференцияциялау үшін нормативттік және ұйымдастырушылық</w:t>
        <w:br/>
        <w:t>педагогикалық жағдай жасау.</w:t>
        <w:br/>
        <w:t>3. Оқушылардың сапалы білімге қол жеткізуін, олардың қабілеті мен</w:t>
        <w:br/>
        <w:t>қызығушылығын, танымдық және өмірлік қажеттіліктеріне, бейімділіктеріне</w:t>
        <w:br/>
        <w:t>сәйкес қамтамасыз ету.</w:t>
        <w:br/>
        <w:t>4. Жоғарғы кәсіби және орта білім деңгейінің сабақтастығын қамтамасыз</w:t>
        <w:br/>
        <w:t>ету.</w:t>
        <w:br/>
        <w:t>Бейіндік оқытуды ұйымдастырудың басқарушы ережелері төмендегідей</w:t>
        <w:br/>
        <w:t>ұстанымдарды басшылыққа алады: (351</w:t>
        <w:br/>
        <w:t>1. Қазақстан Республикасының Мемлекеттік жалпыға міндетті білім беру</w:t>
        <w:br/>
        <w:t>стандарты жалпы орта білім берудің жаратылыстану-математикалық,</w:t>
        <w:br/>
        <w:t>қоғамдық-гуманитарлық, технологиялық бейіндік оқыту бағыттарын</w:t>
        <w:br/>
        <w:t>анықтайды.</w:t>
        <w:br/>
        <w:t>2. Ұйымдастырылатын бейіндік оқыту моделі оқу орнының білім беру</w:t>
        <w:br/>
        <w:t>үдерісін ұйымдастырудағы мүмкіндіктеріне сәйкестендіріліп, оқытуды</w:t>
        <w:br/>
        <w:t>дифференцияциялауды қамтамасыз етуде сыртқы серіктестіктерді қатыстыру</w:t>
        <w:br/>
        <w:t>мен аймақтың күш-қуатын ескереді.</w:t>
        <w:br/>
        <w:t>3. Бейіндік оқыту бағдарламасын жүзеге асыратын, әртүрлі типтік оқу</w:t>
        <w:br/>
        <w:t>ұйымдары келесі жалпы білім беретін оқу орындарымен анықталған: жалпы</w:t>
        <w:br/>
        <w:t>білім беретін мектептер, гимназиялар (1-12 сыныптар), лицейлер (5-12</w:t>
        <w:br/>
        <w:t>сыныптар), бейіндік мектептер ( 11-12сыныптар).</w:t>
        <w:br/>
        <w:t>4. Жалпы орта білім беру мазмұны жалпы білім беретін оқу орындарының</w:t>
        <w:br/>
        <w:t>11-12 сыныптары мен техникалық және кәсіптік білім беретін ұйымдардың 1-2</w:t>
        <w:br/>
        <w:t>курстарында орта білімнен соң оқылады.</w:t>
        <w:br/>
        <w:t>5. Білім беру мазмұны оқу бағдарламалары мен оқу әдебиеттерінің</w:t>
        <w:br/>
        <w:t>вариативтілігін, кіріктірілген оқу курстарын енгізуді, мектептің бейіндік оқыту</w:t>
        <w:br/>
        <w:t>бағыттарын, оқушының курстар құрамын таңдау мүмкіндіктерін қарастырады.</w:t>
        <w:br/>
        <w:t>6. Бейіндік оқытуды жүзеге асыру оқытудың тиімді технологияларын</w:t>
        <w:br/>
        <w:t>енгізумен анықталған. Оқу бағдарламалары тек қана оқылатын материалды</w:t>
        <w:br/>
        <w:t>ғана қамтымайды, сонымен жоғары сынып оқушыларының қызмет түрлерін</w:t>
        <w:br/>
        <w:t>көрсетеді: зерттеу, пікірталас, құрастыру, жобалау және т.б.</w:t>
        <w:br/>
        <w:t>7. Жоғары сыныптағылардың бейіндік оқуын ұйымдастыру мен дамыту</w:t>
        <w:br/>
        <w:t>негізі болашақ мұғалімдердің технологиялық мәдениетінің дамуын, болашақ</w:t>
        <w:br/>
        <w:t>105</w:t>
        <w:br/>
        <w:t>Саралауды жүзеге асыру бойынша мектеп басшылығының ұйымдастырған</w:t>
        <w:br/>
        <w:t>педагогикалық жұмысының мазмұнын төмендегілер құрайды:</w:t>
        <w:br/>
        <w:t>- іс-тәжірибеде саралауды жүзеге асырудың мақсатын, міндеттерін,</w:t>
        <w:br/>
        <w:t>түрлерін, әдістерін жүзеге асыру;</w:t>
        <w:br/>
        <w:t>- мектеп қандай дәрежеде саралауға қажеттілікті сезініп жатқанын,</w:t>
      </w:r>
    </w:p>
    <w:p>
      <w:r>
        <w:t>сонымен қатар жаңа жағдайлардағы жұмыс жасауға педагогикалық ұжымның</w:t>
        <w:br/>
        <w:t>даярлығын анықтау;</w:t>
        <w:br/>
        <w:t>- оқу орнының материалдық базасын бағалау, саралау үшін оның</w:t>
        <w:br/>
        <w:t>жарамдылығын анықтау;</w:t>
        <w:br/>
        <w:t>- саралау жағдайында жұмыс жасайтын мектептің ұйымдастырушылық-</w:t>
        <w:br/>
        <w:t>педагогикалық моделін қүру;</w:t>
        <w:br/>
        <w:t>- іс-тәжірибеде саралауды практикалық жүзеге асыру бойынша іс-</w:t>
        <w:br/>
        <w:t>шараларды жүргізу (сабақ кестесін оқушылардың таңдауы бойынша басқа да</w:t>
        <w:br/>
        <w:t>факультатив сабақтардың кестесін құру, сабақтан тыс іс-шаралардың графигін</w:t>
        <w:br/>
        <w:t>құру, ЖОО-ның қажеттігі кафедраларымен байланыс жасау, сыныптарды</w:t>
        <w:br/>
        <w:t>жинақтау қағидаларын анықтау және т.б.);</w:t>
        <w:br/>
        <w:t>- егер қажет болса саралауды жүзеге асыру барысына түзетулер енгізу.</w:t>
        <w:br/>
        <w:t>Саралауды жүзеге асыруға даярланғанда жүргізілетін оқытушылық</w:t>
        <w:br/>
        <w:t>ұйымдастырушылық-педагогикалық жұмыстарының мазмұны:</w:t>
        <w:br/>
        <w:t>- ол сабақ беретін сыныптарға қандай саралау қажет және саралап</w:t>
        <w:br/>
        <w:t>оқытуды жүзеге асырудың сәйкес құралдары мен жолдарын анықтау;</w:t>
        <w:br/>
        <w:t>- саралауды іс-тәжірибеде жүзеге асыру бойынша өзіңнің жеке</w:t>
        <w:br/>
        <w:t>мүмкіндіктеріңді бағалау;</w:t>
        <w:br/>
        <w:t>- саралау моделін анықтау (тақырыпты саралау кезеңдерінің</w:t>
        <w:br/>
        <w:t>сипаттамаларын, олардың әрқайсысына оқыту мазмұнын сипаттауды, оқу</w:t>
        <w:br/>
        <w:t>жұмысының формалары мен тәсілдерінің тізімін, сонымен қатар тексеру</w:t>
        <w:br/>
        <w:t>жұмыстарын жүргізудің жоспарланған уақыты мен мазмұнын және саны</w:t>
        <w:br/>
        <w:t>туралы мәліметтерді қамтиды;</w:t>
        <w:br/>
        <w:t>- қалыптасып жатқан міндеттерді есепке ала отырып саралаудың</w:t>
        <w:br/>
        <w:t>қабылданған модельдерін түзету |2011.</w:t>
        <w:br/>
        <w:t>Білім беру мекемелерін құрылымдық ұйымдастыруда орын алатын түрлі</w:t>
        <w:br/>
        <w:t>ерекшеліктер ішінде ұйымдастырушылық-педагогикалық модельдерде болатын</w:t>
        <w:br/>
        <w:t>жалпы сипаттамаларды бөлуге болады. Бұл біріншіден, сыныптарды бөлу</w:t>
        <w:br/>
        <w:t>ерекшеліктері (олар оқушыларға тән қандай да бір белгілер бойынша көп текті</w:t>
        <w:br/>
        <w:t>немесе бір текті болуы мүмкін; екіншіден бір баспалдақтан екіншісіне өткенде</w:t>
        <w:br/>
        <w:t>болатын оқушыларың қозғалысының бағыты).</w:t>
        <w:br/>
        <w:t>Оқу орнының құрылымдық ұйымы мыналарды қамтамасыз етуі тиіс:</w:t>
        <w:br/>
        <w:t>- оқытудағы ізбасарлықпен байланысты (әрбір келесі баспалдақ келесіде</w:t>
        <w:br/>
        <w:t>оқытуды даярлайды);</w:t>
        <w:br/>
        <w:t>- ұжымды жеке жағдайда оқытуды сәйкестендіру;</w:t>
        <w:br/>
        <w:t>- әрбір оқушыға өзінің қызығу саласын табу мүмкіндігі мен өзін содан</w:t>
        <w:br/>
        <w:t>көруі;</w:t>
        <w:br/>
        <w:t>10</w:t>
        <w:br/>
        <w:t>мекемесінде қолайлы материалдық-техникалық жағдайлардың тапшылығы»</w:t>
        <w:br/>
        <w:t>(42%); бейіндік оқытуды ғылыми-әдістемелік тұрғыда қамтамасыз ету</w:t>
        <w:br/>
        <w:t>тапшылығы (24%); «осы инновация туралы ақпарат берудің және дайындаудың</w:t>
        <w:br/>
        <w:t>ұйымдастырылған жүйесі тапшы» (17%).</w:t>
        <w:br/>
        <w:t>26%</w:t>
      </w:r>
    </w:p>
    <w:p>
      <w:r>
        <w:t>31%</w:t>
        <w:br/>
        <w:t>Сурет 6 - Оқушыларды бейіндік оқыту барысын жүзеге асыру бойынша</w:t>
        <w:br/>
        <w:t>инновациялық іс-әрекетке педагогтардың қатысу негіздеулері</w:t>
        <w:br/>
        <w:t>Жауап берушілердің тек 11% ғана бейіндік оқыту жүйесін енгізу</w:t>
        <w:br/>
        <w:t>жолындағы кедергі инновациялық іс-әрекеттің осы түріне қатысты</w:t>
        <w:br/>
        <w:t>педагогтардың кәсіби даярлығы төмен болуынан деп санайды (7-сурет).</w:t>
        <w:br/>
        <w:t>Негіздеулерді, осылайша бөлу бейіндік оқытуды жүзеге асыру бойынша</w:t>
        <w:br/>
        <w:t>педагогтардың инновациялық іс-әрекетке қатысу (ашық немесе жабық)</w:t>
        <w:br/>
        <w:t>қарсылығының орын алуымен расталады. Сонымен қатар, бейіндік оқытуды</w:t>
        <w:br/>
        <w:t>жүзеге асыру бойынша инновациялық іс-әрекеттің нәтижесіне қол жеткізудегі</w:t>
        <w:br/>
        <w:t>сенімсіздік еңбек өтілінің ұлғаюына байланысты өсу қарқыны орын алады. Бұл</w:t>
        <w:br/>
        <w:t>педагогтарда іс-тәжірибе арқылы өзінің кәсіби іс-әрекетіне талап қоюдың</w:t>
        <w:br/>
        <w:t>жоғарылауымен, ииновациялық іс-әрекеттің нәтижесіне жеке жауапкершілік</w:t>
        <w:br/>
        <w:t>сезімінің туындауымен түсіндіріледі. Еңбек өтілі жоғары педагогтарға (20</w:t>
        <w:br/>
        <w:t>жылдан жоғары) инновациялық іс-әрекетке қосылу кезінде ұстамдылыққа және</w:t>
        <w:br/>
        <w:t>сақтыққа ұмгылу, қауіп-қатерден, кездейсоқтықтан алшақтау сипаты тән. Олар</w:t>
        <w:br/>
        <w:t>белгісіздік жағдайында барлығын мұқият «қарсы» және «қарсы емес» деп</w:t>
        <w:br/>
        <w:t>таразыға салады және зерттейді.</w:t>
        <w:br/>
        <w:t>Біздің, бейіндік оқытуға болашақ мұғалімдердің субьективтік баға қоюына</w:t>
        <w:br/>
        <w:t>сабырсыздықтың субьективтік жай-күйі, қанағаттанбау сезімі әсер ететіндігі</w:t>
        <w:br/>
        <w:t>туралы жасаған теориялық жинағымыз (1.2. параграфты қар.), тәжірибенің</w:t>
        <w:br/>
        <w:t>анықтаушы кезеңінің маңызды міндеттерінің бірі эксперименттік топ</w:t>
        <w:br/>
        <w:t>педагогтарының бейіндік оқытуды жүзеге асыру барысында негізгі</w:t>
        <w:br/>
        <w:t>қиындықтарын анықтау қажет екенін белгіледі. Тәжірибеге ғана негізделген</w:t>
        <w:br/>
        <w:t>121</w:t>
        <w:br/>
        <w:t>матрицасымен (Қосымша А) тексерілді және үш балдық жүйемен бағаланды</w:t>
        <w:br/>
        <w:t>(«3» - қарастырылып отырған көрсеткіштің қалыптасуының құзыретті деңгейі;</w:t>
        <w:br/>
        <w:t>«2» - репродуктивті, «2» - эвристикалық; «1» - бейімді деңгейде). Кейбір</w:t>
        <w:br/>
        <w:t>сұрақтардың жауаптарын өңдеу нұсқауы В Қосымшасында ұсынылған. Қол</w:t>
        <w:br/>
        <w:t>жеткізілген нәтижелер жинақталды және келесідей алгоритмге сәйкес</w:t>
        <w:br/>
        <w:t>тыңдаушылардың сауалнамаларын өңдеу үшін бланкке (Қосымша Е) енгізілді:</w:t>
        <w:br/>
        <w:t>І) бланкте болашақ мүғалімдердің кәсіби даярлығының әрбір көрсеткішінің</w:t>
        <w:br/>
        <w:t>қалыптасу деңгейіне сәйкес тиісті баллдың (1,2,3) үсті айналдырып сызылады</w:t>
        <w:br/>
        <w:t>(бланкте көрсеткіштердің нөмірлері өлшемді-бағалау матрицадағы нөмірлерге</w:t>
        <w:br/>
        <w:t>сәйкес);</w:t>
        <w:br/>
        <w:t>2) қол жеткізілген баллдардың жалпы көлемі есептелді және бланктің тиісті</w:t>
        <w:br/>
        <w:t>бағанына енгізілді;</w:t>
        <w:br/>
        <w:t>3) 6-кестенің көмегімен кәсіби даярлықтың деңгейі анықталды.</w:t>
        <w:br/>
        <w:t>Кесте - 7 - Болашақ мұғалімдердің оқушылардың бейіндік оқытуын жүзеге</w:t>
        <w:br/>
        <w:t>асыру үшін кәсіби даярлығының деңгейін анықтау</w:t>
        <w:br/>
        <w:t>Кәсіби даярлығының деңгейі</w:t>
        <w:br/>
        <w:t>бейімділік деңгей |Репродуктивті |Эвристикалық |Құзыреттілік</w:t>
        <w:br/>
        <w:t>БМеңгей БМеңгей БМеңгей</w:t>
        <w:br/>
        <w:t>1:23 5 67 8910</w:t>
        <w:br/>
        <w:t>|Баллдардың 2122438 |3951 63 75 16 88 108-114</w:t>
        <w:br/>
        <w:t>|жалпы көлемі</w:t>
        <w:br/>
        <w:t>Бейіндік оқыту барысын жүзеге асыруда болашақ мұғалімдердің кәсіби</w:t>
      </w:r>
    </w:p>
    <w:p>
      <w:r>
        <w:t>даярлығының бастапқы деңгейін оқып зерделеу үшін диагностикалық</w:t>
        <w:br/>
        <w:t>жиынтықтың мазмұны 7-кестеде ашылған.</w:t>
        <w:br/>
        <w:t>Кесте - 8 - Болашақ мұғалімдердің оқушыларды бейіндік оқытуға кәсіби</w:t>
        <w:br/>
        <w:t>даярлаудың бастапқы деңгейін бағалау үшін диагностикалық жиынтық</w:t>
        <w:br/>
        <w:t>(Оқушыларды бейіндік оқыту барысын жүзеге | Диагностиканың және өзін-зі</w:t>
        <w:br/>
        <w:t>асыруда болашақ мұғалімдердің кәсіби Ыиагностикалаудың әдістемелік</w:t>
        <w:br/>
        <w:t>Ыаярлығының ерекшеліктерін зерделеу бағыттары |құралдары</w:t>
        <w:br/>
        <w:t>1 2</w:t>
        <w:br/>
        <w:t>1) Бейіндік оқытудың мақсаттарын түсіну және |5 1,2,9, 10,11, 12 (Қосымша С)</w:t>
        <w:br/>
        <w:t>қабылдау, оның ішкі тұлғалық мәнді мақсатқа</w:t>
        <w:br/>
        <w:t>ауысуы</w:t>
        <w:br/>
        <w:t>2) Бейіндік оқыту нәтижелеріне жеке тұлғалық |У6 13, 14, 19,20 (Қосымша С)</w:t>
        <w:br/>
        <w:t>(қызығушылық</w:t>
        <w:br/>
        <w:t>|3) Бейіндік оқытуды меңгеру барысындағы |У5 7 (Қосымша С)</w:t>
        <w:br/>
        <w:t>|психологиялық жайлылық</w:t>
        <w:br/>
        <w:t>М) Бейіндік оқытуды меңгерудің тұлғалық |У- 7 (Қосымша С)</w:t>
        <w:br/>
        <w:t>нәтижелеріне қанағаттану</w:t>
        <w:br/>
        <w:t>115</w:t>
        <w:br/>
        <w:t>8-ші кестенің жалғасы</w:t>
        <w:br/>
        <w:t>|21) Жоғары сыныптарда педагогикалық қызметтің</w:t>
        <w:br/>
        <w:t>ерекшеліктерін, оның құрылымын, болашақ</w:t>
        <w:br/>
        <w:t>мұғалімдердің жеке тұлғасына қойылатын</w:t>
        <w:br/>
        <w:t>(галаптарды, өзін-өзі кәсіби тұлғада тәрбиелеу және</w:t>
        <w:br/>
        <w:t>Һамыту негіздерін білу</w:t>
        <w:br/>
        <w:t>|22) Оқытудың және тәрбиелеудің қазіргі таңдағы</w:t>
        <w:br/>
        <w:t>(тәсілдерін білу</w:t>
        <w:br/>
        <w:t>|р3)Бейіндік оқыту тұжырымдамасының негізгі</w:t>
        <w:br/>
        <w:t>ережелерін және оны жүзеге асыру механизмдерін</w:t>
        <w:br/>
        <w:t>|4) Маркетингтің білім беретін теориялық</w:t>
        <w:br/>
        <w:t>негіздерін білу</w:t>
        <w:br/>
        <w:t>білу</w:t>
        <w:br/>
        <w:t>|25) Бейіндік оқыту жүйесінде білім беру барысын</w:t>
        <w:br/>
        <w:t>|жоспарлаудың және ұйымдастырудың теориялық</w:t>
        <w:br/>
        <w:t>негіздерін білу</w:t>
        <w:br/>
        <w:t>|У95,21 (Қосымша С); инновациялық</w:t>
        <w:br/>
        <w:t>Іс-әрекеттің өнімдерін сараптау (1.6</w:t>
        <w:br/>
        <w:t>|Қосымша); қадағалау (жеке</w:t>
        <w:br/>
        <w:t>|6) Элективті курстардың бағдарламаларын</w:t>
        <w:br/>
        <w:t>өңдеудің және сараптаудың теориялық негіздерін</w:t>
        <w:br/>
        <w:t>білу</w:t>
        <w:br/>
        <w:t>ұхбаттасулар және кеңес берулер</w:t>
        <w:br/>
        <w:t>Ббарысында); кезекті талқылаулар</w:t>
      </w:r>
    </w:p>
    <w:p>
      <w:r>
        <w:t>|жүргізумен топтық тапсырмалар;</w:t>
        <w:br/>
        <w:t>|27) Бейіндік оқыту технологиясын пайдаланудың</w:t>
        <w:br/>
        <w:t>(теориялық негіздерін білу</w:t>
        <w:br/>
        <w:t>өзекті мәселелерді талқылау арқылы</w:t>
        <w:br/>
        <w:t>«дөңгелек үстелдер»</w:t>
        <w:br/>
        <w:t>|28) Бейіндік оқытуда оқушылардың жетістіктеріне</w:t>
        <w:br/>
        <w:t>|бақылау және бағалау жүргізудің теориялық</w:t>
        <w:br/>
        <w:t>негіздерін білу</w:t>
        <w:br/>
        <w:t>|29) Бейіндік оқыту жүйесін басқарудың теориялық</w:t>
        <w:br/>
        <w:t>негіздерін білу</w:t>
        <w:br/>
        <w:t>|30) Тәжірибелік іс-әрекетте алған білімдерін</w:t>
        <w:br/>
        <w:t>қолдану бойынша түрлі идеяларды жеткізіп айту</w:t>
        <w:br/>
        <w:t>қабілеті</w:t>
        <w:br/>
        <w:t>Инновациялық іс-әрекеттің өнімдерін</w:t>
        <w:br/>
        <w:t>(сараптау (Қосымша Е);</w:t>
        <w:br/>
        <w:t>қадағалау (жеке сұхбаттасулар және</w:t>
        <w:br/>
        <w:t>|3 )Жаңа жағдайларда алған білімдерін қолдана білу</w:t>
        <w:br/>
        <w:t>қабілеті</w:t>
        <w:br/>
        <w:t>кеңес берулер барысында); кезекті</w:t>
        <w:br/>
        <w:t>(галқылаулар жүргізумен топтық</w:t>
        <w:br/>
        <w:t>|32) Қол жеткізген білімдерінің негізінде</w:t>
        <w:br/>
        <w:t>инновациялық іс-әрекеттің міндеттерін шешудің</w:t>
        <w:br/>
        <w:t>|(жаңа әдістерін табу қабілеті</w:t>
        <w:br/>
        <w:t>тапсырмалар; өзекті мәселелерді</w:t>
        <w:br/>
        <w:t>(галқылау арқылы «дөңгелек</w:t>
        <w:br/>
        <w:t>Үстелдер»</w:t>
        <w:br/>
        <w:t>|33) Бейіндік оқыту жүйесінде инновациялық іс-</w:t>
        <w:br/>
        <w:t>әрекеттің нәтижелерін алдын ала білу және болжау</w:t>
        <w:br/>
        <w:t>|Х56, 21(Қосымша С); инновациялық</w:t>
        <w:br/>
        <w:t>Іс-әрекеттің өнімдерін сараптау</w:t>
        <w:br/>
        <w:t>|34) Бейіндік оқыту жүйесінде педагогикалық</w:t>
        <w:br/>
        <w:t>(уддерісті жобалау және жоспарлау іскерлігі</w:t>
        <w:br/>
        <w:t>(Қосымша Е); қадағалау (жеке</w:t>
        <w:br/>
        <w:t>(сұхбаттасулар және кеңес берулер</w:t>
        <w:br/>
        <w:t>|35) Өз іс-әрекетін және оқушылардың іс-әрекетін</w:t>
        <w:br/>
        <w:t>(ұйымдастыру іскерлігі</w:t>
        <w:br/>
        <w:t>арысында); кезекті талқылаулар</w:t>
        <w:br/>
        <w:t>|жүргізумен топтық тапсырмалар;</w:t>
        <w:br/>
        <w:t>|36) Бейіндік мектепте педагогикалық үдерісті тиімді)</w:t>
        <w:br/>
        <w:t>|ұйымдастыру үшін жасалған жағдаймен</w:t>
        <w:br/>
        <w:t>пұлғааралық өзара іс-әрекеттерді және қарым-</w:t>
        <w:br/>
        <w:t>қатынасты құру іскерлігі</w:t>
        <w:br/>
        <w:t>зекті мәселелерді талқылау арқылы</w:t>
        <w:br/>
        <w:t>ічдөңгелек үстелдер»</w:t>
        <w:br/>
        <w:t>|37) Өзіне бағытталған бақылау-бағалау іс-әрекетін</w:t>
      </w:r>
    </w:p>
    <w:p>
      <w:r>
        <w:t>Гүргізу, өзінің педагогикалық</w:t>
        <w:br/>
        <w:t>қызметіне қорытынды жасау ептілігі</w:t>
        <w:br/>
        <w:t>117</w:t>
        <w:br/>
        <w:t>Тыңдаушылардың кіріс сауалнамасының сараптамасы эксперименттік</w:t>
        <w:br/>
        <w:t>топтың 36,01% - бейімділік деңгейін, 45,04 % - репродуктивті; 12,05 % -</w:t>
        <w:br/>
        <w:t>эвристикалық; педагогтардың тек 6,9 % ғана құзыретті деңгейді көрсететіні</w:t>
        <w:br/>
        <w:t>анықталды. Бақылау тобының 205 педагогының ішінен бейіндік оқытуды</w:t>
        <w:br/>
        <w:t>жүзеге асыру үшін педагогтардың кәсіби даярлық деңгейлері бойынша бөлу</w:t>
        <w:br/>
        <w:t>өзгеше көрініс тапты: 41,46 % - кәсіби даярлықтың бейімділік деңгейі - 41,46</w:t>
        <w:br/>
        <w:t>%, 39,43 - репродуктивті, 15,2% - эвристикалық, 3,91% - кәсіби даярлықтың</w:t>
        <w:br/>
        <w:t>құзыретті деңгейін иемденетіні анықталды (8-кесте).</w:t>
        <w:br/>
        <w:t>Кесте - 9 - Эксперименттің анықтаушы кезеңінде эксперименттік және</w:t>
        <w:br/>
        <w:t>бақылау топтары болашақ мұғалімдерінің кәсіби даярлық деңгейі</w:t>
        <w:br/>
        <w:t>әсіби даярлықтың деңгейлері БТ ІЭТ</w:t>
        <w:br/>
        <w:t>(адам)| (%) |(адам)| (%)</w:t>
        <w:br/>
        <w:t>Бейімдеуші 85,03 | 41,46 94 36,01</w:t>
        <w:br/>
        <w:t>Репродуктивті 67,37 | 39,43 124 | 45,04</w:t>
        <w:br/>
        <w:t>рвристикалық 41,7 15,2 25 12,05</w:t>
        <w:br/>
        <w:t>Сұзыретті 10,9 3.91 18 6,9</w:t>
        <w:br/>
        <w:t>Барлығы: 205 100 261 100</w:t>
        <w:br/>
        <w:t>(БІ - бақылау тобы; ЭТ - эксперименттік топ)</w:t>
        <w:br/>
        <w:t>Біздің болашақ мұғалімдердің кәсіби даярлығын қалыптастыру</w:t>
        <w:br/>
        <w:t>мәселелеріне қатысты жүргізген теориялық сараптама, біліктілікті-негіздеу</w:t>
        <w:br/>
        <w:t>компоненті зерделенетін ерекше құбылыстың жүйе қалыптастырушы</w:t>
        <w:br/>
        <w:t>компоненті болып табылатындығын көрсетті, сондықтан бейіндік оқыту</w:t>
        <w:br/>
        <w:t>барысын жүзеге асыруда болашақ мүғалімдердің кәсіби даярлығының жеке</w:t>
        <w:br/>
        <w:t>компоненттерін қалыптастыру жай-күйін эмпирикалық сипаттау үшін</w:t>
        <w:br/>
        <w:t>субьективтік бағалауды айқындаудан бастадық. Эксперименттік топтың кіріс</w:t>
        <w:br/>
        <w:t>диагностикасы бойынша қол жеткізілген нәтижелер жалпы бақылау тобының</w:t>
        <w:br/>
        <w:t>кіріс диагностикасының нәтижелеріне сәйкес келеді.</w:t>
        <w:br/>
        <w:t>Кіріс: диагностикасы бойынша сауалнамалардың сараптамасы,</w:t>
        <w:br/>
        <w:t>эксперименттік топ педагогтарының басым бөлігі (барлық жауап берушілердің</w:t>
        <w:br/>
        <w:t>68%) бейіндік оқытуды енгізу мақсатын түсінетіндігін көрсетеді.</w:t>
        <w:br/>
        <w:t>Педагогтардың кейбір талқылауларын келтірейік:</w:t>
        <w:br/>
        <w:t>«Әрине, бейіндік оқытуды енгізу сапалы білімге қол жеткізуге әсер</w:t>
        <w:br/>
        <w:t>етеді....жасөспірім бала, аймақтық желінің - аясында бола отырып, өзінің</w:t>
        <w:br/>
        <w:t>жеке білім алу жолын құрастыру үшін өзін-өзі айқындауға және осы немесе</w:t>
        <w:br/>
        <w:t>өзге шығармашылық ұжымға қосылуға мүмкіндігі болады».</w:t>
        <w:br/>
        <w:t>«Мен бейіндік оқытуды енгізу - бұл сапалы және қол әжкетімді білім</w:t>
        <w:br/>
        <w:t>алудың тиімді жолы деп есептеймін, бұл ретте жасөспірім бала үшін барлық</w:t>
        <w:br/>
        <w:t>118</w:t>
        <w:br/>
        <w:t>Арнайы топтарға педагогикалық көмек жай сыныптардағы оқушылардың</w:t>
        <w:br/>
        <w:t>білімдеріндегі кемшіліктерді жою мүмкіндігі болмағанда ғана жүзеге</w:t>
        <w:br/>
        <w:t>асырылады. Оқушылардың педагогикалық қолдау топтарында болуы тек</w:t>
        <w:br/>
        <w:t>уақытша, қажет болғанда ғана болады.</w:t>
      </w:r>
    </w:p>
    <w:p>
      <w:r>
        <w:t>Мектепішілік саралауды жүзеге асыра отырып, мектеп әкімшілігі</w:t>
        <w:br/>
        <w:t>педагогикалық ұжыммен бірге оқушылардың қажеттіліктерімен,</w:t>
        <w:br/>
        <w:t>оқытушылардың мүмкіндіктерімен анықталатын оның әдістерін таңдауды</w:t>
        <w:br/>
        <w:t>ұйымдастырады. Факультативтердің, арнайы семинарлардың, арнайы</w:t>
        <w:br/>
        <w:t>курстардың тақырыптары нақтыланып, оларды жүргізудің сағат сандары</w:t>
        <w:br/>
        <w:t>анықталып, кестелері түзіледі. Оқушыларға педагогикалық көмек көрсетудің</w:t>
        <w:br/>
        <w:t>қажетті формалары туралы мәселелер шешіледі. Әкімшілік материалды-</w:t>
        <w:br/>
        <w:t>техникалық базаны құрып, мектепішілік кадрлар құрамын анықтайды.</w:t>
        <w:br/>
        <w:t>Жоғары сынып оқушыларының тақырыптары олардың танымдық</w:t>
        <w:br/>
        <w:t>қажеттіліктерін қанағаттандыратын арнайы семинарларды, арнайы курстарды,</w:t>
        <w:br/>
        <w:t>факультативтерді өз бетінше таңдаулары тиіс. Орта буын оқушылары мұны</w:t>
        <w:br/>
        <w:t>оқытушының көмегімен жасайды. Осылардың екеуі де мектепішілік</w:t>
        <w:br/>
        <w:t>дифференцияция барысында жүргізілетін сабақтарға намыспен қараулары тиіс.</w:t>
        <w:br/>
        <w:t>Бейіндеудің өзі де, мектепішілік саралау да оқу үдерісінің саралануынсыз</w:t>
        <w:br/>
        <w:t>елеулі нәтижелер әкелмейді.</w:t>
        <w:br/>
        <w:t>Саралауды жүргізу бойынша негізгі жүктеме оқытушыларға түседі. Олар</w:t>
        <w:br/>
        <w:t>оқушылардың танымдық қажеттіліктерін қанағаттандыратын дайындық</w:t>
        <w:br/>
        <w:t>деңгейлеріне сәйкес келетін мазмұндық, әдістемелік, ұйымдастырушылық</w:t>
        <w:br/>
        <w:t>қамтамасыз етуді жүзеге асырулары тиіс.</w:t>
        <w:br/>
        <w:t>Саралауда жоғары нәтижеге жету үшін мұғалім оқушылардың өсуін жоғары</w:t>
        <w:br/>
        <w:t>дәрежеде қамтамасыз ететін оқытудың сондай тәсілдері мен әдістерін</w:t>
        <w:br/>
        <w:t>қолданатын психологиялық-педагогикалық, әдістемелік білімді меңгеруі қажет.</w:t>
        <w:br/>
        <w:t>Атап айтқанда болашақ мұғалімнің материалды жақсы меңгеретін оқушы үшін</w:t>
        <w:br/>
        <w:t>дидактикалық материалды таңдағанда қандай тәсілді (сандық немесе сапалық)</w:t>
        <w:br/>
        <w:t>ұстанатыны маңызды |198).</w:t>
        <w:br/>
        <w:t>Мұғалім саралау жағдайындағы дамыту мазмұнының ерекшеліктерін,</w:t>
        <w:br/>
        <w:t>мақсаттарын анық біліп, сол мазмұнды меңгеруді қамтамасыз ететін әдістерді</w:t>
        <w:br/>
        <w:t>ашып көрсетуі тиіс. Мұнда саралауды жүзеге асырудағы ішкі сенімділігі</w:t>
        <w:br/>
        <w:t>маңызды.</w:t>
        <w:br/>
        <w:t>Саралауды жүргізгенде мұғалім сабақта ыңғайлы психологиялық орта құра</w:t>
        <w:br/>
        <w:t>білуі үлкен маңызға ие болады. Жақсы атмосфера оқуда табысқа жетуге әсер</w:t>
        <w:br/>
        <w:t>етсе, ал жаман атмосфера - оқу мотивінің жоғалуына, оқушының оқу</w:t>
        <w:br/>
        <w:t>мүмкіндігіне сенбеуіне әкеледі.</w:t>
        <w:br/>
        <w:t>Сабақта оқушылардың белсенділігін стимулдайтын, оларды педагогикалық</w:t>
        <w:br/>
        <w:t>үдеріс субьектісіне айналдыратын жағдай құру қажет. Оқушының мектептегі аз</w:t>
        <w:br/>
        <w:t>уақытта жалғаспалы жаман қатынасы субьективті немесе обьективті себептерге</w:t>
        <w:br/>
        <w:t>байланысты болады, мұғаліммен қарым-қатынастырын бұзады, оқу сапасына</w:t>
        <w:br/>
        <w:t>әсер етеді, оқушының жеке тұлғасының қалыптасуына әсер етіп, саралауды</w:t>
        <w:br/>
        <w:t>жүзеге асыруға қосымша қиыншылықтар тудырады. Саралау нәтижесін көтеру</w:t>
        <w:br/>
        <w:t>үшін оқушылардың еңбексүйгіштік қасиетінің болуы маңызды, себебі бұл</w:t>
        <w:br/>
        <w:t>107</w:t>
        <w:br/>
        <w:t>материалдық сараптамасы (тыңдаушылардың кіріс сауалнамалары,</w:t>
        <w:br/>
        <w:t>эксперименттік бағалаулар, сұхбаттасу нәтижелері) бейіндік оқытуды жүзеге</w:t>
        <w:br/>
        <w:t>асыру бойынша инновациялық іс-әрекетке қосылуда себепсіз қиындықтар</w:t>
        <w:br/>
        <w:t>кезеңіндегі педагогтардың көлемі еңбек өтілінің жоғарылау шамасына қарай</w:t>
        <w:br/>
        <w:t>кемитіндігін көрсетеді.</w:t>
        <w:br/>
        <w:t>білім беру мекемелеріндегі қолайлы материалды-</w:t>
        <w:br/>
        <w:t>техникалық жағдайлардың болмауы</w:t>
        <w:br/>
        <w:t>2 бейіндік оқытудың ғылыми әдістемелік қамтамасыз</w:t>
        <w:br/>
        <w:t>етілмеуі</w:t>
      </w:r>
    </w:p>
    <w:p>
      <w:r>
        <w:t>т3 педагогтың төмен кәсіби даярлығы</w:t>
        <w:br/>
        <w:t>ы ақпараттандырудыңұйымдастырушылық жүйесінің</w:t>
        <w:br/>
        <w:t>болмауы</w:t>
        <w:br/>
        <w:t>“5 басқа</w:t>
        <w:br/>
        <w:t>Сурет 7 - Бейіндік оқыту жүйесін құрудағы кедергілер туралы болашақ</w:t>
        <w:br/>
        <w:t>мұғалімдердің пікірлері</w:t>
        <w:br/>
        <w:t>Еңбек өтілі 0-ден 5 жылға дейінгі педагогтарда бейіндік оқытуды жүзеге</w:t>
        <w:br/>
        <w:t>асыру барысында инновациялық іс- әрекеттің міндеттерін түсіну деңгейі өте</w:t>
        <w:br/>
        <w:t>төмен (яғни педагогтар бейіндік оқыту жүйесін енгізу мақсатын түсінеді, бірақ</w:t>
        <w:br/>
        <w:t>оған қол жеткізу үшін кедергі жасайтын қиындықтардың себептерін түсінбейді)</w:t>
        <w:br/>
        <w:t>(8-сурет).</w:t>
        <w:br/>
        <w:t>Еңбек өтілі 6 жыл және одан жоғары педагогтар негізінен туындайтын</w:t>
        <w:br/>
        <w:t>қиындықтарды жеңудің жолдарын және тәсілдерін іздеу бейімділігі дамыған</w:t>
        <w:br/>
        <w:t>кезеңде болады (яғни, олар инновациялық іс-әрекетке қосылу үшін бейіндік</w:t>
        <w:br/>
        <w:t>оқытуды меңгеру барысында білімнің және іскерліктің нақты қай түріне қол</w:t>
        <w:br/>
        <w:t>жеткізуі тиіс екенін түсінеді) (8-сурет).</w:t>
        <w:br/>
        <w:t>Педагогтардың айқындалған қиындықтарының өзіндік ерекшелігі олардың</w:t>
        <w:br/>
        <w:t>тікелей кәсіби іс-әрекетіне және бейіндік оқытуды енгізу барысында олар</w:t>
        <w:br/>
        <w:t>шешуі тиіс жаңа міндеттердің тізіміне байланысты. Барлық педагогтардың</w:t>
        <w:br/>
        <w:t>негізгі қиындықтары олар үшін жаңа білімнің және іскерліктің тапшылығы,</w:t>
        <w:br/>
        <w:t>оның ішінде бейіндік оқытуды жүзеге асыру бойынша инновациялық іс-</w:t>
        <w:br/>
        <w:t>әрекеттің өзіндік ерекшелігін бейнелейтін арнайы білім жүйесінің тапшылығы,</w:t>
        <w:br/>
        <w:t>122</w:t>
        <w:br/>
        <w:t>білімнің оқыту мазмұны сол сынып оқушыларының даярлану деңгейіне</w:t>
        <w:br/>
        <w:t>сәйкестеледі. Бейіндік пәндерді саралап оқыту үшін негіз оқушылардың қандай</w:t>
        <w:br/>
        <w:t>да бір нақты тақырып бойынша даярлану деңгейі емес, олардың бейінді пән</w:t>
        <w:br/>
        <w:t>мазмұнына қатынасы. (200)</w:t>
        <w:br/>
        <w:t>Оқыту мазмұны оқушыларға ұсынылатын тапсырмалар мен жаттығуларға</w:t>
        <w:br/>
        <w:t>ұласады. Олар жаңа маериалды меңгеру кезеңіне сәйкес келуі тиіс. Оқыту</w:t>
        <w:br/>
        <w:t>жүзеге асырылатын деңгейлар саны сынып оқушыларының білімдеріндегі,</w:t>
        <w:br/>
        <w:t>іскерліктері мен дағдыларындағы алшақтықтарға тәуелді. Іс-әрекетті шұғыл</w:t>
        <w:br/>
        <w:t>қарастыру қажеттілігі ол шындығында күрделі болғанда және нақты оқушыға</w:t>
        <w:br/>
        <w:t>қиындық тудырғанда пайда болады. Сыртқы жоспардан ішкі жоспарға</w:t>
        <w:br/>
        <w:t>оқушылар түрлі көмек түрлерін алуына болады. Ескертулер, нұсқаулықтар,</w:t>
        <w:br/>
        <w:t>схемалар, таблицалар, іс-әрекетті атқару алгоритмдері (операциялар), анықтама</w:t>
        <w:br/>
        <w:t>әдебиеттерін, оқулықтарды және т.б. Оқудың міндетті деңгейіне қол жеткізген</w:t>
        <w:br/>
        <w:t>оқушылар материалды жалпылау мен талдауды талап ететін ішкі және</w:t>
        <w:br/>
        <w:t>пәнаралық байланыстармен болатын қиындықтарды жоғары деңгейлердегі оқу</w:t>
        <w:br/>
        <w:t>қызметімен қамтамасыз ететін тапсырмаларды орындайды.</w:t>
        <w:br/>
        <w:t>Саралау үдерісінде оқушылардың материалды игеру барысын бақылау</w:t>
        <w:br/>
        <w:t>негізгі маңызға ие болады. Оны жаңа тақырыпты өту кезінде де жүзеге асыруға</w:t>
        <w:br/>
        <w:t>болады. Тексеру жұмыстарын атқару нәтижелері оқу үдерісін реттеу үшін негіз</w:t>
        <w:br/>
        <w:t>болып табылады. Материалды өту қарқыны реттеледі, жаттығулар кешеніне</w:t>
        <w:br/>
        <w:t>өзгертулер енгізілед, оқу жұмысының формаларының қатынасы</w:t>
        <w:br/>
        <w:t>қарастырылады және т.б. Егер бақылауды тақырыппен жұмыс істеудің</w:t>
        <w:br/>
        <w:t>соңында жүргізсек, онда оқушылардың біліміндегі, іскерліктері мен</w:t>
        <w:br/>
        <w:t>дағдыларындағы пайда болған келеңсіздіктерді өз уақытында түзету мүмкін</w:t>
        <w:br/>
        <w:t>болмайды. Егер тексеру жұмыстарын мерзімінен алдын жүргізсең, ол да дұрыс</w:t>
        <w:br/>
        <w:t>емес, себебі оқушылар материалды меңгеруге үлгере алмайды.</w:t>
      </w:r>
    </w:p>
    <w:p>
      <w:r>
        <w:t>Заманауи мектептің оқу жоспарына кіретін пәндер мазмұнының озық</w:t>
        <w:br/>
        <w:t>компоненттерімен ерекшеленеді, саралаудың әмбебап тәсілдері жоқ. Соған</w:t>
        <w:br/>
        <w:t>қарамастан пәнге тәуелсіз саралаудың жалпы белгілері бар:</w:t>
        <w:br/>
        <w:t>- берілген пәннің материалын меңгеру логикасы негізінде бекітілетін</w:t>
        <w:br/>
        <w:t>кезеңділік;</w:t>
        <w:br/>
        <w:t>- қиындық дәрежесі бойынша меңгерілуі тиіс материалды бөлу және</w:t>
        <w:br/>
        <w:t>оқушылардың көңілін күрделі мазмұндағы үзінділерге аудару;</w:t>
        <w:br/>
        <w:t>- оқушылардың даярлық дейгейіне, олардың жеке ерекшеліктеріне,</w:t>
        <w:br/>
        <w:t>материалды меңгеруге сәйкес кезеңдерге, мазмұндағы барлық компоненттерді</w:t>
        <w:br/>
        <w:t>жөндеуді қамтамасыз ететін тапсырмалар мен жаттығулар ұсыну;</w:t>
        <w:br/>
        <w:t>- көрнекілік құралдарды пайдаланумен жаңа білім мен іскерлікті</w:t>
        <w:br/>
        <w:t>әрқашанда жасау;</w:t>
        <w:br/>
        <w:t>- қажет жағдайда көмектің барлық түрлерін көрсету;</w:t>
        <w:br/>
        <w:t>- оқушылардың өз бетінше және мұғалімнің басшылығымен атқаратын</w:t>
        <w:br/>
        <w:t>жұмыстарының санын көбейту. |2011</w:t>
        <w:br/>
        <w:t>Мектеп жұмысына саралауды табысты енгізуге оқу орнының басшылығы</w:t>
        <w:br/>
        <w:t>ғана емес, сонымен қатар педагогикалық ұжым да қатысатын нәтижелі</w:t>
        <w:br/>
        <w:t>ұйымдастырылған педагогикалық жұмыс әсер етеді.</w:t>
        <w:br/>
        <w:t>109</w:t>
        <w:br/>
        <w:t>жағдай жасалған ...; ұжымның белгілі шағын аумақтағы климаты.... Бұл оның</w:t>
        <w:br/>
        <w:t>денсаулығына қамқорлық әкәне әкімшіліктің және оқытушылардың жоғары</w:t>
        <w:br/>
        <w:t>кәсіпқойлығы... Ата-аналарға, балаларға және мұғалімдерге жайлы болған</w:t>
        <w:br/>
        <w:t>мектепте сапалы әрі жақсы білім беріледі...»</w:t>
        <w:br/>
        <w:t>«Бейіндік оқытуды енгізу - бұл білім беру мекемесінде біліктілік тәсілін</w:t>
        <w:br/>
        <w:t>жүзеге асыру мүмкіндігі, себебі балалар келешекте мектеп қабырғасында</w:t>
        <w:br/>
        <w:t>қалыптасқан біліктілігін қолдана алады... Бейіндік оқытудың нәтижесі,</w:t>
        <w:br/>
        <w:t>оқушы білімді көп игермей-ақ, өз бетінше қажетті білімді табу ептілігімен,</w:t>
        <w:br/>
        <w:t>өмір сүруге қаншалықты дайын болуына, мектепте әлеуметтену үдерісінен</w:t>
        <w:br/>
        <w:t>қаншалықты өткеніне байланысты...»</w:t>
        <w:br/>
        <w:t>Сонымен қатар педагогтардың барлығы аталған инновациялық іс-әрекетке</w:t>
        <w:br/>
        <w:t>өзінің қатысу орнын және келешегін нақты көре бермейді (жауаптары -</w:t>
        <w:br/>
        <w:t>«элективті курсты жүргізуім мүмкін», «бұл жөнінде ойланбадым», «келешегім</w:t>
        <w:br/>
        <w:t>әкімшілік тарапына байланысты» және т.б.). Бейіндік оқытуды енгізу, әсіресе,</w:t>
        <w:br/>
        <w:t>ауылдық мектептердің педагогтарын мазалайды: «әрине, ірі қалаларда бейіндік</w:t>
        <w:br/>
        <w:t>мектептер бұрыннан бар. Сонан соң оларда бейіндік сыныптар ашу мүмкіндігі</w:t>
        <w:br/>
        <w:t>орын алған. Олардың инновациялық іс-әрекетін әкімшілік қолдайды. Ал</w:t>
        <w:br/>
        <w:t>ауылдық жердің тұрғындары мұны сезіне бермейді».</w:t>
        <w:br/>
        <w:t>Педагогтардың тек 8% ғана осы инновацияға оң баға береді, олар бейіндік</w:t>
        <w:br/>
        <w:t>оқыту жүйесінде өздерінің орнын және қызметінің келешегін нақты біледі.</w:t>
        <w:br/>
        <w:t>Негізінен, бұл бейіндік оқыту жүйесіндегі (мысалы, бейіндік оқыту жүйесін</w:t>
        <w:br/>
        <w:t>енгізу тәжірибесіне қатысушы білім беру мекемелерінде) немесе бейіндік</w:t>
        <w:br/>
        <w:t>мектептегі (кейбір пәндерді тереңдетіп оқыту лицейлерінде, гимназияларда,</w:t>
        <w:br/>
        <w:t>мектептерде) іс-тәжірибесі бар, кәсіби даярлығы біліктілік деңгейімен</w:t>
        <w:br/>
        <w:t>ерекшеленетін педагогтар. Педагогтардың тап осы санаты жоғары сынып</w:t>
        <w:br/>
        <w:t>оқушыларының жетістіктерін өз кәсіби жетістіктерімен байланыстырады (5-</w:t>
        <w:br/>
        <w:t>сурет). Мұны педагогтардың барынша кең тараған пікірлерімен суреттейміз.</w:t>
        <w:br/>
        <w:t>«Мен бейіндік оқыту жүйесін енгізуді, ең алдымен өз оқушыларымның</w:t>
        <w:br/>
        <w:t>жеке жетістіктерімен байланыстырамын...»</w:t>
      </w:r>
    </w:p>
    <w:p>
      <w:r>
        <w:t>«Мен мектепті алтын медальмен және институтты қызыл дипломмен</w:t>
        <w:br/>
        <w:t>аяқтаған сүйікті оқушым, еңбек нарығында сұранымсыз қалған соң, өзімнің</w:t>
        <w:br/>
        <w:t>кәсіби іс-әрекетімде бір нәрсені өзгертуім қажет екенін түсіндім. Тап мен өзім,</w:t>
        <w:br/>
        <w:t>өз мектебімде бейінді оқыту жүйесін енгізудің бастамашысы болып</w:t>
        <w:br/>
        <w:t>табыламын»</w:t>
        <w:br/>
        <w:t>«Мен мұғалім ретінде оқушы өмірде табысты болғанын қалаймын. Алған</w:t>
        <w:br/>
        <w:t>білімі оған өмір сүру барысында, жоғары оқу орындарында оқу кезінде және</w:t>
        <w:br/>
        <w:t>кәсіби іс-әрекетінде қажетке жарасын...»</w:t>
        <w:br/>
        <w:t>Бейіндік оқыту жүйесін енгізу бойынша инновациялық іс-әрекетке өзінің</w:t>
        <w:br/>
        <w:t>қатысуына күмәнданушы (жауап «ойлану қажет» - 26%) немесе бұл</w:t>
        <w:br/>
        <w:t>инновацияны кері қабылдаушы педагогтардың ішінде (жауап «енгізбеймін» -</w:t>
        <w:br/>
        <w:t>6%) басым бөлігі бейіндік оқытуды меңгерудің бастапқы кезінде</w:t>
        <w:br/>
        <w:t>алаңдаушылық, жайсыздық тәрізді бүкпесіз немесе ойланбаған субьективтік</w:t>
        <w:br/>
        <w:t>жай-күйді бастан кешіреді (5-сурет). Педагогтардың мұны растайтын келесідей</w:t>
        <w:br/>
        <w:t>пікірлерін келтіруге болады:</w:t>
        <w:br/>
        <w:t>119</w:t>
        <w:br/>
        <w:t>кәсіби даярлығының бастапқы жай-күйіне диагностика жүргізу;</w:t>
        <w:br/>
        <w:t>2) оқушыларды бейіндік оқытуға болашақ мүғалімдерді кәсіби даярлауды</w:t>
        <w:br/>
        <w:t>жүзеге асыру үшін педагогтардың кәсіби даярлығының қалыптастырылған</w:t>
        <w:br/>
        <w:t>кейбір компоненттерінің жай-күйін сипаттау;</w:t>
        <w:br/>
        <w:t>3) оқушыларды бейіндік оқыту барысында инновациялық іс-әрекетке</w:t>
        <w:br/>
        <w:t>қатысушы педагогтардың негізгі қиындықтарын анықтау және сараптау.</w:t>
        <w:br/>
        <w:t>Экспериментке бақылау жоне эксперименттік топтардың 466</w:t>
        <w:br/>
        <w:t>педгогикалық мамандықтар бойынша жоғары оқу орны студенттері қатысты.</w:t>
        <w:br/>
        <w:t>Сонымен қатар, Шымкент қаласы Х%8 үш тілде оқытылатын «Дарын» мектебі,</w:t>
        <w:br/>
        <w:t>Ордабасы ауданы Ш.Уалиханов мектеп-гимназиясы, Төлеби ауданы, Ленгер</w:t>
        <w:br/>
        <w:t>қаласы Хеӛмектеп-гимназиясы, Х964 Жүсіпбек Аймауытов атындағы мектеп-</w:t>
        <w:br/>
        <w:t>гимназиясының бейіндік оқыту бойынша педагогика қызметкерлері</w:t>
        <w:br/>
        <w:t>жұмылдырылды (барлығы 61 адам). Осылайша, эксперименттік топқа</w:t>
        <w:br/>
        <w:t>облыстың түрлі үлгідегі аймақтық бірліктерінен педагогикалық кадрлары: ірі,</w:t>
        <w:br/>
        <w:t>орта және шағын қалалардан, ауылдық аудандар да енгізілді. 2-суретте</w:t>
        <w:br/>
        <w:t>педагогтардың бұл санаты келесідей түтас педагогикалық шарттарды сақтау</w:t>
        <w:br/>
        <w:t>арқылы оқытудың эксперименттік моделінің аясында бейіндік оқыту</w:t>
        <w:br/>
        <w:t>идеяларын меңгерді:</w:t>
        <w:br/>
        <w:t>- Болашақ мұғалімдерді оқушыларды бейіндік оқытуға кәсіби даярлау</w:t>
        <w:br/>
        <w:t>қызметіне қойылатын талаптардың жаңа мазмұнына оқытудағы бағыт-бағдары.</w:t>
        <w:br/>
        <w:t>- Болашақ мұғалімдерді оқушыларды бейіндік оқытуға кәсіби даярлау</w:t>
        <w:br/>
        <w:t>бойынша модельдің құрылымын салу.</w:t>
        <w:br/>
        <w:t>- Кәсіби даярлықтың мазмұнын саралау және интеграциялау, білім беру</w:t>
        <w:br/>
        <w:t>мекемелерінің негізінде педагогикалық практиканы ұйымдастыру.</w:t>
        <w:br/>
        <w:t>- Құзыреттілік тәсіл негізінде болашақ мұғалімдердің оқушыларды</w:t>
        <w:br/>
        <w:t>бейіндік оқытуға кәсіби даярлығын қалыптастыру, педагогикалық қызмет</w:t>
        <w:br/>
        <w:t>рефлексиясы.</w:t>
        <w:br/>
        <w:t>- Сонымен қатар, оқушыларды бейіндік оқытуға болашақ мұғалімдердің</w:t>
        <w:br/>
        <w:t>кәсіби іс-әрекетінің өзіндік ерекшелігін ескеру; білім беру мекемесінде</w:t>
        <w:br/>
        <w:t>педагогтың жоғары сынып оқушыларын бейіндік оқытуды жүзеге асыру</w:t>
        <w:br/>
        <w:t>барысын жүйелі үйлестіру және реттеу; педагогтың жоғары сынып</w:t>
        <w:br/>
        <w:t>оқушыларын бейіндік оқытуды жүзеге асыру барысын ғылыми-әдістемелік</w:t>
      </w:r>
    </w:p>
    <w:p>
      <w:r>
        <w:t>қолдау.</w:t>
        <w:br/>
        <w:t>Оқытудың эксперименттік моделі аралық диагностика жүргізуді алдын ала</w:t>
        <w:br/>
        <w:t>қарастырады, бұл зерделенетін ерекше құбылыс компоненттерінің қалыптасу</w:t>
        <w:br/>
        <w:t>динамикасын тексеріп қадағалауға және бейіндік оқытуды жүзеге асыру үшін</w:t>
        <w:br/>
        <w:t>болашақ мұғалімдердің кәсіби даярлығын қалыптастыру барысын жылдам</w:t>
        <w:br/>
        <w:t>түзетуге мүмкіндік береді. Бақылау және эксперименттік топтардың құрамына</w:t>
        <w:br/>
        <w:t>салыстырмалы талдау 8-кестеде ұсынылған.</w:t>
        <w:br/>
        <w:t>Бақылау тобын 154 студенттер құрады, олар М.Әуезов атындағы Оңтүстік</w:t>
        <w:br/>
        <w:t>Қазақстан мемлекеттік университетінде, Шымкент Аймақтық Инновациялық</w:t>
        <w:br/>
        <w:t>университетінде, Қ.А. Яссауй атындағы Халықаралық Қазақ-түрік</w:t>
        <w:br/>
        <w:t>университетінде және Қарағанды Ұлттық-техникалық университеттерінде</w:t>
        <w:br/>
        <w:t>проблемалық лекциялар, семинарлар барысында бейіндік оқыту жүйесін</w:t>
        <w:br/>
        <w:t>112</w:t>
        <w:br/>
        <w:t>«Мен тартылған арқан тәріздімін - тағы да бір нәрсе енгізілуде, ал мен оны</w:t>
        <w:br/>
        <w:t>меңгеруім қажет...»</w:t>
        <w:br/>
        <w:t>«Қазір мен өте зейінсізбін, мұның барлығы не үшін қажет екенін түсініп,</w:t>
        <w:br/>
        <w:t>зейін қоя алмаймын... Мені өз орнымды таппаған тәрізді сезім билейді»</w:t>
        <w:br/>
        <w:t>Педагогтардың бұл тобы инновациялық іс-әрекеттің нәтижесіз</w:t>
        <w:br/>
        <w:t>болатындығына алдын ала сенімді (жауаптары: «бұл кезекті үстірт жоба», «бұл</w:t>
        <w:br/>
        <w:t>оқушылар үшін зиян және педагог үшін әбігерлену», «бұл инновация</w:t>
        <w:br/>
        <w:t>сәтсіздікке ұшыратады» және т.б.) немесе бейіндік оқыту жүйесін енгізуді тек</w:t>
        <w:br/>
        <w:t>пән аясындағы оқушылардың жетістіктерімен байланыстырады (жауаптар:</w:t>
        <w:br/>
        <w:t>«маған бейіндік оқыту оқушыларды БМЕ тапсыруға мейлінше жақсы</w:t>
        <w:br/>
        <w:t>дайындауға көмектеседі», «таңдау курсы - бұл менің пәнімді терең оқып білуге</w:t>
        <w:br/>
        <w:t>қосымша уақыт», «бейіндік оқыту - бұл оқушыларды ЖОО түсуге жетелейтін</w:t>
        <w:br/>
        <w:t>жақсы дайындық» және т.б.).</w:t>
        <w:br/>
        <w:t>Сондықтан мұндай педагогтар бейіндік оқыту жаңалықтарын меңгеруде</w:t>
        <w:br/>
        <w:t>өзінің оқу қажеттілігін түсінбейді (жауаптар: «менде тоқсанның соңы, ал мені</w:t>
        <w:br/>
        <w:t>не үшін жұмыстан тартқылай беретінін түсінбеймін...», «директор оқуымды</w:t>
        <w:br/>
        <w:t>талап етеді, бірақ мен өзімді тағы бір нәрсені оқып білуім қажет деп</w:t>
        <w:br/>
        <w:t>санамаймын...»).</w:t>
        <w:br/>
        <w:t>26</w:t>
        <w:br/>
        <w:t>--------------- 3</w:t>
        <w:br/>
        <w:t>Сурет 5- Педагогтардың бейіндік оқытуды субьективтік бағалауы</w:t>
        <w:br/>
        <w:t>7</w:t>
        <w:br/>
        <w:t>Педагогтардың кіріс диагностикасы бойынша сауалнамалардың</w:t>
        <w:br/>
        <w:t>сараптамасы, бейіндік оқыту жүйесін енгізу барысына қатысуға жетелейтін</w:t>
        <w:br/>
        <w:t>негізгі дәлелдерді анықтады: педагогтардың 31% «оқушылардың жеке</w:t>
        <w:br/>
        <w:t>ерекшеліктерін барынша толық ескеруге» көмектесетіндігіне сенімді;</w:t>
        <w:br/>
        <w:t>педагогтардың 26% бейіндік оқыту жүйесін енгізу «қоғамның сұраныстарын</w:t>
        <w:br/>
        <w:t>қанағаттандырады» деп санайды; педагогтардың 17% «бұл жұмыстың</w:t>
        <w:br/>
        <w:t>тиімділігін арттыратындығына» сенімді; жауап берушілердің 12% осы</w:t>
        <w:br/>
        <w:t>инновациялық 1с-әрекетке қатысу «педагогикалық ұжымда олардың беделін</w:t>
        <w:br/>
        <w:t>арттыратындығын» алға тартады; педагогтардың 10 % «өзгелер қатысуда, мен</w:t>
        <w:br/>
        <w:t>Де әркет жасап көрейін» деген ұстанымда; педагогтардың 4% бейіндік оқытуды</w:t>
        <w:br/>
        <w:t>жүзеге асыруға әкімшілік тарапынан орын алған қысыммен қатысады (6-сурет).</w:t>
        <w:br/>
        <w:t>Педагогтардың басым бөлігі осы инновацияның мән-мағынасын түсінеді және</w:t>
        <w:br/>
        <w:t>қабылдайды, бірақ осыған қарамастан олардың пікірі бойынша: «білім беру</w:t>
        <w:br/>
        <w:t>120</w:t>
      </w:r>
    </w:p>
    <w:p>
      <w:r>
        <w:t>Модельді нақтылау болашақ мұғалімдердің мүмкіндіктеріне, ата-аналардың</w:t>
        <w:br/>
        <w:t>пікірлеріне, оқушылардың қалауына, сонымен қатар оқу орнының ерекшелігіне</w:t>
        <w:br/>
        <w:t>(жалпы білім беретін мектеп, гимназия, лицей, мектеп-лицей және т.б.) тәуелді.</w:t>
        <w:br/>
        <w:t>2.3 Болашақ мұғалімдерді оқушыларды бейіндік оқытуға кәсіби</w:t>
        <w:br/>
        <w:t>даярлау бойынша тәжірибелік-эксперименттік жұмыс кезеңдері және</w:t>
        <w:br/>
        <w:t>нәтижелері</w:t>
        <w:br/>
        <w:t>Біз, зерттеу барысында болашақ мүғалімдерді оқушыларды бейіндік</w:t>
        <w:br/>
        <w:t>оқытуға кәсіби даярлаудың теориялық моделін және педагогикалық</w:t>
        <w:br/>
        <w:t>шарттарына үш кезеңнен тұратын педагогикалық эксперимент ұйымдастырып,</w:t>
        <w:br/>
        <w:t>жүргіздік: анықтаушы, қалыптастырушы және бақылаушы эксперименттік</w:t>
        <w:br/>
        <w:t>жұмыстар. Болашақ мүғалімдерді оқушыларды бейіндік оқытуға кәсіби даярлау</w:t>
        <w:br/>
        <w:t>бойынша тәжірибелік-эксперименттік жұмыс 2010-2013 жылдары М.Әуезов</w:t>
        <w:br/>
        <w:t>атындағы Оңтүстік Қазақстан мемлекеттік университетінде, Шымкент</w:t>
        <w:br/>
        <w:t>Аймақтық Инновациялық университетінде, Қ.А. Яссауи атындағы</w:t>
        <w:br/>
        <w:t>Халықаралық Қазақ-түрік университетінде және Қарағанды Ұлттық-</w:t>
        <w:br/>
        <w:t>техникалық университеттерінде, «Өрлеу» біліктілікті арттыру ұлттық орталығы</w:t>
        <w:br/>
        <w:t>акционерлік қоғамы ОҚО бойынша педагог қызметкерлердің біліктілігін</w:t>
        <w:br/>
        <w:t>арттыру институтының тыңдаушыларының шығыс анкетасы, сонымен бірге</w:t>
        <w:br/>
        <w:t>тәжірибелік-эксперименттік жұмыстар жүргізілді: Шымкент қаласы У98 үш</w:t>
        <w:br/>
        <w:t>тілде оқытылатын «Дарын» мектебі, Ордабасы ауданы Ш.Уалиханов мектеп-</w:t>
        <w:br/>
        <w:t>гимназиясы, Төлеби ауданы, Ленгер қаласы .Х95 мектеп-гимназиясы, (Х64</w:t>
        <w:br/>
        <w:t>Жүсіпбек Аймауытов атындағы мектеп-гимназиясында жүргізілді.</w:t>
        <w:br/>
        <w:t>Тәжірибелік-эксперименттік жұмыстың міндеттері мыналарды қамтиды:</w:t>
        <w:br/>
        <w:t>1) тиісті диагностикалық құралдардың көмегімен және біздің өңдеген</w:t>
        <w:br/>
        <w:t>өлшемді-бағалау матрицасының негізінде оқушыларды бейіндік оқытуға</w:t>
        <w:br/>
        <w:t>болашақ мүғалімдерді кәсіби даярлаудың мазмұнын, технологиясын және</w:t>
        <w:br/>
        <w:t>педагогикалық шарттарын нақтылау;</w:t>
        <w:br/>
        <w:t>2) зерттеудің статистикалық әдістерінің көмегімен оқушыларды бейіндік</w:t>
        <w:br/>
        <w:t>оқытуға болашақ мүғалімдерді кәсіби даярлау бойынша құрастырылған</w:t>
        <w:br/>
        <w:t>моделінің тиімділігін анықтау. Тәжірибелік-эксперименттік жұмыстың әрбір</w:t>
        <w:br/>
        <w:t>міндетін жүзеге асыру сипаттамасы аталған бөлімнің тиісті параграфтарында</w:t>
        <w:br/>
        <w:t>ұсынылған.</w:t>
        <w:br/>
        <w:t>едагогикалық білім беру жүйесінде оқушыларды бейіндік оқытуға</w:t>
        <w:br/>
        <w:t>болашақ мұғалімдерді кәсіби даярлауды жүзеге асыру бойынша анықтау</w:t>
        <w:br/>
        <w:t>эксперименті жүргізілді.</w:t>
        <w:br/>
        <w:t>едагогикалық эксперименттің анықтау кезеңі 2010-2013 оқу жылында</w:t>
        <w:br/>
        <w:t>өткізілді. Эксперименттің бұл кезеңінің мақсаты - оқушыларды бейіндік</w:t>
        <w:br/>
        <w:t>оқытуға болашақ мүғалімдердің кәсіби даярлығының бастапқы деңгейін</w:t>
        <w:br/>
        <w:t>анықтау. Осы мақсатқа сәйкес педагогикалық эксперименттің анықтау</w:t>
        <w:br/>
        <w:t>кезеңінің келесідей міндеттері белгіленді:</w:t>
        <w:br/>
        <w:t>1) бақылау және эксперименттік топтарда оқушыларды бейіндік оқытуға</w:t>
        <w:br/>
        <w:t>болашақ мұғалімдерді кәсіби даярлауды жүзеге асыру үшін педагогтардың</w:t>
        <w:br/>
        <w:t>11</w:t>
        <w:br/>
        <w:t>8-ші кестенің жалғасы</w:t>
        <w:br/>
        <w:t>|5) Бейіндік оқытуды жүзеге асыру бойынша</w:t>
        <w:br/>
        <w:t>инновациялық іс-әрекетке қатысты болашақ</w:t>
        <w:br/>
        <w:t>мұғалімдердің кәсіби-тұлғалық ұстанымы</w:t>
        <w:br/>
        <w:t>89, 10 (Қосымша С)</w:t>
      </w:r>
    </w:p>
    <w:p>
      <w:r>
        <w:t>6) Бейіндік оқытуды жүзеге асыру бойынша</w:t>
        <w:br/>
        <w:t>инновациялық іс-әрекетке қатысу негіздеулері</w:t>
        <w:br/>
        <w:t>|е 15 ( Қосымша С)</w:t>
        <w:br/>
        <w:t>|7) Бейіндік оқытуды жүзеге асыру бойынша</w:t>
        <w:br/>
        <w:t>инновациялық іс-әрекет нәтижелеріне қол жеткізу</w:t>
        <w:br/>
        <w:t>|е 16, 17 (Қосымша С)</w:t>
        <w:br/>
        <w:t>|8) Бейіндік оқытудың күрделі мәселелеріне</w:t>
        <w:br/>
        <w:t>(қызығушылық</w:t>
        <w:br/>
        <w:t>|5 5. 6,21 (Қосымша С)</w:t>
        <w:br/>
        <w:t>9) Болашақ мұғалімдердің бір орталыққа бағыну</w:t>
        <w:br/>
        <w:t>үлгісі</w:t>
        <w:br/>
        <w:t>|У5 15, 16 (Қосымша С)</w:t>
        <w:br/>
        <w:t>10) болашақ мұғалімдердің шығармашылық әлеуеті</w:t>
        <w:br/>
        <w:t>(Қосымша С); қадағалау (тәжірибелік</w:t>
        <w:br/>
        <w:t>11) Бейіндік оқытуды жүзеге асыру бойынша</w:t>
        <w:br/>
        <w:t>инновациялық іс-әрекетке шығармашылық жауапты</w:t>
        <w:br/>
        <w:t>шешімдер қабылдау қабілеті</w:t>
        <w:br/>
        <w:t>сабақтар, семинарлар, «дөңгелек</w:t>
        <w:br/>
        <w:t>үстелдер» барысында);</w:t>
        <w:br/>
        <w:t>|Инновациялық іс-әрекеттің өнімдерін</w:t>
        <w:br/>
        <w:t>12) Бейіндік оқытуды жүзеге асыру бойынша</w:t>
        <w:br/>
        <w:t>инновациялық іс-әрекеттегі қауіп-қатерге</w:t>
        <w:br/>
        <w:t>Дайындығы</w:t>
        <w:br/>
        <w:t>| Қадағалау (тәжірибелік сабақтар,</w:t>
        <w:br/>
        <w:t>(семинарлар, «дөңгелек үстелдер»</w:t>
        <w:br/>
        <w:t>|Ыбарысында); инновациялық іс-</w:t>
        <w:br/>
        <w:t>13) Болашақ мұғалімдердің бейіндік оқытуды</w:t>
        <w:br/>
        <w:t>|жүзеге асыру бойынша өзінің инновациялық іс-</w:t>
        <w:br/>
        <w:t>әрекетіне қатысты өзгенің сыртқы бағалауын</w:t>
        <w:br/>
        <w:t>қабылдау қабілеті</w:t>
        <w:br/>
        <w:t>14)Бейіндік оқытуды меңгеру барысында өзінің</w:t>
        <w:br/>
        <w:t>(қиындықтарын, жай-күйінің өзектілігін,</w:t>
        <w:br/>
        <w:t>негіздеулерін және қажеттіліктерін сезіну қабілеті</w:t>
        <w:br/>
        <w:t>|ІХь 21 (Қосымша С)</w:t>
        <w:br/>
        <w:t>15) Бейіндік оқытуды меңгеру барысында мінез-</w:t>
        <w:br/>
        <w:t>(құлық стратегиясы</w:t>
        <w:br/>
        <w:t>|Қадағалау (тәжірибелік сабақтар,</w:t>
        <w:br/>
        <w:t>(семинарлар барысында)</w:t>
        <w:br/>
        <w:t>16) Бейіндік оқытуды жүзеге асыру бойынша</w:t>
        <w:br/>
        <w:t>инновациялық іс-әрекет барысындағы</w:t>
        <w:br/>
        <w:t>Психологиялық бейімділік қабілеті</w:t>
        <w:br/>
        <w:t>ІХ 18 (Қосымша С)</w:t>
      </w:r>
    </w:p>
    <w:p>
      <w:r>
        <w:t>17) Бейіндік оқытуды жүзеге асыру бойынша</w:t>
        <w:br/>
        <w:t>инновациялық іс-әрекеттегі болашақ мұғалімдердің</w:t>
        <w:br/>
        <w:t>бәсекелестік қабілеті</w:t>
        <w:br/>
        <w:t>|е 11 (Қосымша С)</w:t>
        <w:br/>
        <w:t>18) Бейіндік оқытуды жүзеге асыру бойынша</w:t>
        <w:br/>
        <w:t>инновациялық іс-әрекеттегі болашақ мұғалімдердің</w:t>
        <w:br/>
        <w:t>өзін-өзі бақылауы</w:t>
        <w:br/>
        <w:t>|Қадағалау (сұхбаттасу, тәжірибелік</w:t>
        <w:br/>
        <w:t>(сабақтар, семинарлар, «дөңгелек</w:t>
        <w:br/>
        <w:t>Үстелдер» барысында)</w:t>
        <w:br/>
        <w:t>19) Өзін оқушылардың орнына қою іскерлігі,</w:t>
        <w:br/>
        <w:t>|змоциялы ықыластық қабілеті</w:t>
        <w:br/>
        <w:t>|20) Оқушыларды тәрбиелеу және оқыту негізіндегі</w:t>
        <w:br/>
        <w:t>оолардың жас және жеке тұлғалық ерекшеліктерін,</w:t>
        <w:br/>
        <w:t>негізгі психикалық үдерістерді және</w:t>
        <w:br/>
        <w:t>психологиялық механизмдерді білу</w:t>
        <w:br/>
        <w:t>|Ув5,21(Қосымша С); Инновациялық</w:t>
        <w:br/>
        <w:t>Іс-әрекеттің өнімдерін сараптау</w:t>
        <w:br/>
        <w:t>(Қосымша Е); қадағалау (жеке</w:t>
        <w:br/>
        <w:t>ұхбаттасулар және кеңес берулер</w:t>
        <w:br/>
        <w:t>мң т</w:t>
        <w:br/>
        <w:t>16</w:t>
        <w:br/>
        <w:t>мақсатқа қол жеткізуге және мектептің 3-ші сатысында бейінді оқытуды саналы</w:t>
        <w:br/>
        <w:t>жүзеге асыруға әсер етеді.</w:t>
        <w:br/>
        <w:t>Егер | оқушылар) жалпы оқу іскерліктерін меңгеретін болса,</w:t>
        <w:br/>
        <w:t>дифференцияцияның нәтижесі артады; өздерінің жұмыс орындарын</w:t>
        <w:br/>
        <w:t>рационалды ұйымдастырады, оқудың бірнеше түрлеріне байланысты әртүрлі</w:t>
        <w:br/>
        <w:t>қайнаркөздерден ақпарат алады, мәтіннің негізгі ойын бөліп көрсетеді.</w:t>
        <w:br/>
        <w:t>Осындай нәрселердің қалыптасуына байланысты оқушылардың қабылдайтын</w:t>
        <w:br/>
        <w:t>ақпарттарының санының бірден көбеюіне байланысты олардың жұмыс істеу</w:t>
        <w:br/>
        <w:t>қарқыны да артады. Мұндай іскерліктерді меңгеру оқушының түрлі</w:t>
        <w:br/>
        <w:t>тапсырмаларды орындауында және өз бетінше жұмыс жасауында өз</w:t>
        <w:br/>
        <w:t>сенімділігін арттырады.</w:t>
        <w:br/>
        <w:t>Саралау нәтижелерді бағалау мен оларға қол жеткізу жолдарын, мазмұнын,</w:t>
        <w:br/>
        <w:t>мақсатын, мотивтерін ашуды көздейтін қызметтік тәсілдің негізінде</w:t>
        <w:br/>
        <w:t>анықталады. Саралау жағдайында оқу үдерісінің әрбір компоненті өз</w:t>
        <w:br/>
        <w:t>ерекшелігін иемденеді. Ол саралаудың өлшемділігімен (оқушылардың жеке</w:t>
        <w:br/>
        <w:t>ерекшеліктерін саралау өлшемі болып табылады) және жеке басқа (оқушы</w:t>
        <w:br/>
        <w:t>өзінің алға жылжу траекториясын аықтайтын оқу қызметінің субьекті ретінде</w:t>
        <w:br/>
        <w:t>көрінеді) негізделеді. Аталған компоненттердің әрқайсысын сипатттаймыз.</w:t>
        <w:br/>
        <w:t>(199)</w:t>
        <w:br/>
        <w:t>Мотивтер қызмет үдерісінің өзімен байланысты болуы мүмкін ішкі қызметті</w:t>
        <w:br/>
        <w:t>атқару стимулдары және одан тыс болатын сыртқы (ата-аналар мен</w:t>
        <w:br/>
        <w:t>мұғалімдердің талаптары) мотивтер болуы мүмкін. Ішкі мотивтердің</w:t>
        <w:br/>
        <w:t>қызметтері бар. Олардың болуы өте маңызды, себебі саралау жағдайында оқу</w:t>
      </w:r>
    </w:p>
    <w:p>
      <w:r>
        <w:t>қызметінің өлшемдерін анықтауда оқушының өзінің рөлі күшейеді. Оған</w:t>
        <w:br/>
        <w:t>үшінші баспалдақта өз білімінің бағытын, сонымен қатар факультативтерін,</w:t>
        <w:br/>
        <w:t>арнайы семинарларын, арнайы курстарын, педагогикалық білім берудің түрлі</w:t>
        <w:br/>
        <w:t>формаларын таңдау ұсынылады. Мұның барлығы оқушының оқу</w:t>
        <w:br/>
        <w:t>жұмыстарының нәтижесі мен барысына саналы жауапкершілікпен қарауына,</w:t>
        <w:br/>
        <w:t>оқу қызметінің субьектісіне айналуына септігін тигізеді. Осыған байланысты</w:t>
        <w:br/>
        <w:t>дифференцияция персоналдылық белгілерін иемденеді.</w:t>
        <w:br/>
        <w:t>Саралау мақсатын оқушылардың өз білімдерін қолдана отырып қандай да</w:t>
        <w:br/>
        <w:t>бір іс-әрекеттерді атқаруы бойынша анықтау дұрыс. Саралаудың келесі</w:t>
        <w:br/>
        <w:t>мақсаттарын бөліп көрсетуімізге болады:</w:t>
        <w:br/>
        <w:t>- іс-әрекеттің бір бөлігі болып табылатын операцияларды меңгеру;</w:t>
        <w:br/>
        <w:t>- іс-әрекеттерді, іскерліктерді меңгеру;</w:t>
        <w:br/>
        <w:t>- стандартты емес жағдайларда білімді қолдану (шығармашылық іскерлік).</w:t>
        <w:br/>
        <w:t>«Іс-әрекет» және «операция» терминдерін қолдану саралап оқыту</w:t>
        <w:br/>
        <w:t>мақсаттарын жасауда олардың максималды түрде нақтылануына,</w:t>
        <w:br/>
        <w:t>диагностикалануына қол жеткізуіне мүмкіндік береді.</w:t>
        <w:br/>
        <w:t>Оқу пәнінің деңгейіндегі білім беру мазмұны 1-ші және 2-ші сатыларда</w:t>
        <w:br/>
        <w:t>саралануға жатпайды, себебі оның меңгерілуі барлық оқушылардың болашақ</w:t>
        <w:br/>
        <w:t>мамандықтарына тәуелсіз, бәріне бірдей маңызды, 3-ші сатыда бірдеңгейлі</w:t>
        <w:br/>
        <w:t>тәсіл жүзеге асырылады. Педагогикалық ақиқат деңгейіндегі саралау мазмұны</w:t>
        <w:br/>
        <w:t>барлық сатыларда жүргізіледі. Бағдарламада бекітілген нақты тақырып пен</w:t>
        <w:br/>
        <w:t>108</w:t>
        <w:br/>
        <w:t>Кесте- 13 - Тәжірибеге дейін және одан соң болашақ мүғалімдердің оқушыларды</w:t>
        <w:br/>
        <w:t>бейіндік оқытуға кәсіби даярлығының деңгейлерін өлшеу нәтижелері</w:t>
        <w:br/>
        <w:t>Педагогтардың БТ ЭТ</w:t>
        <w:br/>
        <w:t>(сіби Тәжірибенің |Тәжірибенің |Гәжірибені Тәжірибенің</w:t>
        <w:br/>
        <w:t>даярлығының |. остралуы аяқталуы аяқталуы</w:t>
        <w:br/>
        <w:t>Қөңгейі (адам| (%) |(адам| (%) |(адам| (%) | (адам) (%)</w:t>
        <w:br/>
        <w:t>13-ші кестенің жалғасы</w:t>
        <w:br/>
        <w:t>Бейімділік 80 |39,6 (24 16.58 26 9,96</w:t>
        <w:br/>
        <w:t>Репродуктивті |82 ИМ4,63 |31 61.76 98 38,15</w:t>
        <w:br/>
        <w:t>|Эвристикалық 138 13.91 028 13,66 84 30,69</w:t>
        <w:br/>
        <w:t>Құзыретті 5 р. 12-6 53 01,2</w:t>
        <w:br/>
        <w:t>|Барлығы: 205 |100 205 |00 261 100</w:t>
        <w:br/>
        <w:t>(БТ - бақылау тобы; ЭТ - эксперименттік топ)</w:t>
        <w:br/>
        <w:t>алы</w:t>
        <w:br/>
        <w:t>--ң&lt;</w:t>
        <w:br/>
        <w:t>қ</w:t>
        <w:br/>
        <w:t>қ%қ</w:t>
        <w:br/>
        <w:t>.</w:t>
        <w:br/>
        <w:t>Е</w:t>
        <w:br/>
        <w:t>2</w:t>
        <w:br/>
        <w:t>Ез</w:t>
        <w:br/>
        <w:t>Ф</w:t>
        <w:br/>
        <w:t>Е</w:t>
      </w:r>
    </w:p>
    <w:p>
      <w:r>
        <w:t>ж</w:t>
        <w:br/>
        <w:t>ы</w:t>
        <w:br/>
        <w:t>кетесін</w:t>
        <w:br/>
        <w:t>Сурет 11 - Болашақ мұғалімдердің бейіндік оқытуды жүзеге асыру үшін кәсіби</w:t>
        <w:br/>
        <w:t>даярлығының динамикасы</w:t>
        <w:br/>
        <w:t>Мысалы, біз аталған инновациялық іс-әрекеттің нәтижелеріне қол жеткізу</w:t>
        <w:br/>
        <w:t>қажеттілігінің және бейіндік оқытуға қатысты болашақ мүғалімдердің кәсіби-</w:t>
        <w:br/>
        <w:t>тұлғалық ұстанымының динамикалық өсуін анықтадық. Алайда деңгейлерде</w:t>
        <w:br/>
        <w:t>орын алған өзгерістерді елеулі деп атауға болмайды, себебі зерделенетін сапа</w:t>
        <w:br/>
        <w:t>болашақ мұғалімдердің тұлғалық терең құрылымдық компоненттері болып</w:t>
        <w:br/>
        <w:t>табылады және олардың қалыптасуы көптеген факторларға байланысты.</w:t>
        <w:br/>
        <w:t>139</w:t>
        <w:br/>
        <w:t>үшін болашақ мұғалімдердің кәсіби даярлығының (4-кестеде) жеке өлшемдерін</w:t>
        <w:br/>
        <w:t>(көрсеткіштерін) қалыптастырудың деңгейін бағалау үшін таңдап алынған.</w:t>
        <w:br/>
        <w:t>Сондықтан диагностикалау нәтижесіндегі сұрақтары кіріс диагностикасының</w:t>
        <w:br/>
        <w:t>сұрақтарынан өзгеше (7-кестеде). Бейіндік оқытуды меңгеру барысында жеке</w:t>
        <w:br/>
        <w:t>қиындықтарды сезінуге қатысты болашақ мұғалімдердің қабілетін бағалау</w:t>
        <w:br/>
        <w:t>әдісі есепке алынбайды (кіріс сауалнамасының Х%22 сұрағы және шығыс</w:t>
        <w:br/>
        <w:t>сауалнамасының Уә 18 сұрағы).</w:t>
        <w:br/>
        <w:t>Кесте - 11 - Болашақ мұғалімдердің оқушыларды бейіндік оқытуға кәсіби</w:t>
        <w:br/>
        <w:t>даярлаудың бастапқы деңгейін бағалау үшін диагностикалық жиынтық</w:t>
        <w:br/>
        <w:t>Оқушыларын бейіндік оқыту барысын жүзеге</w:t>
        <w:br/>
        <w:t>асыруда педагогтың кәсіби даярлығының</w:t>
        <w:br/>
        <w:t>ерекшеліктерін зерделеу бағыттары</w:t>
        <w:br/>
        <w:t>| Диагностиканың және өзін-өзі</w:t>
        <w:br/>
        <w:t>Ыиагностикалаудың әдістемелік</w:t>
        <w:br/>
        <w:t>Құралдары</w:t>
        <w:br/>
        <w:t>1</w:t>
        <w:br/>
        <w:t>2</w:t>
        <w:br/>
        <w:t>13) Педагогтың бейіндік оқытуды жүзеге асыру</w:t>
        <w:br/>
        <w:t>бойынша өзінің инновациялық іс-әрекетіне қатысты</w:t>
        <w:br/>
        <w:t>өзгенің сыртқы бағалауын қабылдау қабілеті</w:t>
        <w:br/>
        <w:t>Инновациялық іс-әрекет өнімдерін</w:t>
        <w:br/>
        <w:t>(сараптау ( Қосымша Е) Хе 16</w:t>
        <w:br/>
        <w:t>(Қосымша Б)</w:t>
        <w:br/>
        <w:t>14) Бейіндік оқытуды меңгеру барысында өзінің</w:t>
        <w:br/>
        <w:t>қиындықтарын, жай-күйінің өзектілігін, негіздеулерін</w:t>
        <w:br/>
        <w:t>және қажеттіліктерін сезіну қабілеті</w:t>
        <w:br/>
        <w:t>|У5 3,4,9,18 (Қосымша РЫ)</w:t>
        <w:br/>
        <w:t>15) Бейіндік оқытуды меңгеру барысында мінез-</w:t>
        <w:br/>
        <w:t>құлық стратегиясы</w:t>
        <w:br/>
        <w:t>|Қадағалау (инновациялық іс-әрекет</w:t>
      </w:r>
    </w:p>
    <w:p>
      <w:r>
        <w:t>Барысында)</w:t>
        <w:br/>
        <w:t>16) Бейіндік оқытуды жүзеге асыру бойынша</w:t>
        <w:br/>
        <w:t>инновациялық іс-әрекет барысында психологиялық</w:t>
        <w:br/>
        <w:t>бейімділік қабілеті</w:t>
        <w:br/>
        <w:t>|е 17 (Қосымша Ы)</w:t>
        <w:br/>
        <w:t>17) Бейіндік оқытуды жүзеге асыру бойынша</w:t>
        <w:br/>
        <w:t>11 - Кестенің жалғасы</w:t>
        <w:br/>
        <w:t>|е 10 (Қосымша О)</w:t>
        <w:br/>
        <w:t>18) Бейіндік оқытуды жүзеге асыру бойынша</w:t>
        <w:br/>
        <w:t>инновациялық іс-әрекеттегі педагогтың өзін-өзі</w:t>
        <w:br/>
        <w:t>бақылауы</w:t>
        <w:br/>
        <w:t>|е 11 ( Қосымша Б)</w:t>
        <w:br/>
        <w:t>19) Өзін оқушылардың орнына қою ептілігі, эмоциялы)</w:t>
        <w:br/>
        <w:t>ықыластық қабілеті</w:t>
        <w:br/>
        <w:t>|е 7 (Қосымша Б)</w:t>
        <w:br/>
        <w:t>20) Жоғары сынып оқушыларын тәрбиелеу және</w:t>
        <w:br/>
        <w:t>оқыту негізіндегі олардың жас және жеке тұлғалық</w:t>
        <w:br/>
        <w:t>ерекшеліктерін, негізгі психикалық процестерін және</w:t>
        <w:br/>
        <w:t>психологиялық механизмдерін білу</w:t>
        <w:br/>
        <w:t>|518 ( Қосымша рО)</w:t>
        <w:br/>
        <w:t>инновациялық іс-әрекеттің өнімдерін</w:t>
        <w:br/>
        <w:t>(сараптау</w:t>
        <w:br/>
        <w:t>21) Жоғары сыныптарда педагогикалық қызметтің</w:t>
        <w:br/>
        <w:t>ерекшеліктерін, оның құрылымын, педагогтың жеке</w:t>
        <w:br/>
        <w:t>тұлғасына қойылатын талаптарды, өзін-өзі кәсіби</w:t>
        <w:br/>
        <w:t>тұлғада тәрбиелеу және дамыту негіздерін білу</w:t>
        <w:br/>
        <w:t>22) Оқытудың және тәрбиелеудің қазіргі таңдағы</w:t>
        <w:br/>
        <w:t>тәсілдерін білу</w:t>
        <w:br/>
        <w:t>23)Бейіндік оқыту тұжырымдамасының негізгі</w:t>
        <w:br/>
        <w:t>ережелерін және оны жүзеге асыру механизмдерін</w:t>
        <w:br/>
        <w:t>білу</w:t>
        <w:br/>
        <w:t>136</w:t>
        <w:br/>
        <w:t>% педагогтар</w:t>
        <w:br/>
        <w:t>бейімдік репродуктивті эвристикалық</w:t>
        <w:br/>
        <w:t>кәсіби даярлық деңгейлері</w:t>
        <w:br/>
        <w:t>Ш қалыптастырушы экспериментке дейінгі эксперименттік топ</w:t>
        <w:br/>
        <w:t>ШЕ қалыптастырушы экспериментке кейінгі эксперименттік топ</w:t>
        <w:br/>
        <w:t>&gt; қалыптастырушы экспериментке дейінгі бақылау тобы</w:t>
        <w:br/>
        <w:t>т қалыптастырушы экспериментке кейінгі бақылау тобы</w:t>
        <w:br/>
        <w:t>Сурет 14 - Болашақ мұғалімдердің бейіндік оқытуды жүзеге асыру барысында</w:t>
      </w:r>
    </w:p>
    <w:p>
      <w:r>
        <w:t>қиындықтарды сезіну динамикасы</w:t>
        <w:br/>
        <w:t>Эксперименттік және бақылау топтарындағы болашақ мүғалімдердің</w:t>
        <w:br/>
        <w:t>мұндай бөлінуін тәжірибенің барлық кезеңдерінде болашақ мүғалімдердің</w:t>
        <w:br/>
        <w:t>бейіндік оқыту барысындағы қиындықтарын анықтауға көбірек назар</w:t>
        <w:br/>
        <w:t>аударуымызбен түсіндіреміз.</w:t>
        <w:br/>
        <w:t>Анықталған қиындықтар бізге келесідей мүмкіндіктер берді:</w:t>
        <w:br/>
        <w:t>1) жаңалықтарды меңгерудің жеке нүктесін құру есебінен эксперименттік</w:t>
        <w:br/>
        <w:t>топтың әрбір болашақ мұғалімінің кәсіби даярлығын қалыптастыру үдерісін</w:t>
        <w:br/>
        <w:t>уақытылы түзетуге;</w:t>
        <w:br/>
        <w:t>2) болашақ мұғалімдердің тікелей оқу орындарында, олардың бейіндік</w:t>
        <w:br/>
        <w:t>оқытуды жүзеге асыру бойынша инновациялық іс-әрекетіне тьюторлық қолдау</w:t>
        <w:br/>
        <w:t>көрсетуді іске асыруға;</w:t>
        <w:br/>
        <w:t>3) бейіндік оқытуды жүзеге асыру бойынша инновациялық іс-әрекетте</w:t>
        <w:br/>
        <w:t>айқындалған қиындықтарды жоюға қатысты жеке нұсқауларды құруда болашақ</w:t>
        <w:br/>
        <w:t>мұғалімдерге жәрдем беруге. Эксперименттік топ болашақ мүғалімдердің</w:t>
        <w:br/>
        <w:t>теориялық даярлығын және тәжірибелік іс-әрекетін біріктіру болашақ</w:t>
        <w:br/>
        <w:t>мұғалімдердің инновациялық іс-әрекетте шығармашылық жауапты шешімдер</w:t>
        <w:br/>
        <w:t>қабылдау, бейіндік оқытуды жүзеге асыру іс-әрекетінде өзін-өзі бақылау</w:t>
        <w:br/>
        <w:t>қабілетінің оң динамикасына қол жеткізуге жетеледі. Бақылау тобында болашақ</w:t>
        <w:br/>
        <w:t>мұғалімдердің бұл қабілеттері мүлдем өзгеріссіз (15-суерте).</w:t>
        <w:br/>
        <w:t>142</w:t>
        <w:br/>
        <w:t>ш.20% қалыптастырушы</w:t>
        <w:br/>
        <w:t>энспериментке дейінгі</w:t>
        <w:br/>
        <w:t>энсперименттік топ</w:t>
        <w:br/>
        <w:t>ва</w:t>
        <w:br/>
        <w:t>ш50% қалыптастырушы</w:t>
        <w:br/>
        <w:t>энспериментке кейінгі</w:t>
        <w:br/>
        <w:t>40% 1</w:t>
        <w:br/>
        <w:t>энспериленттін топ</w:t>
        <w:br/>
        <w:t>525% қалыптастырушы</w:t>
        <w:br/>
        <w:t>энспериментке дейінгі</w:t>
        <w:br/>
        <w:t>бақылау тобы</w:t>
        <w:br/>
        <w:t>30%</w:t>
        <w:br/>
        <w:t>2%:</w:t>
        <w:br/>
        <w:t>ш15% қалыптастырушы</w:t>
        <w:br/>
        <w:t>эңспериментке кейінгі</w:t>
        <w:br/>
        <w:t>бақылау тобы</w:t>
        <w:br/>
        <w:t>10%</w:t>
        <w:br/>
        <w:t>0%</w:t>
        <w:br/>
        <w:t>шығармашылық жауапты әзісей бақылау</w:t>
        <w:br/>
        <w:t>шешімдерді қабылдауға</w:t>
        <w:br/>
        <w:t>қабілеттілік</w:t>
      </w:r>
    </w:p>
    <w:p>
      <w:r>
        <w:t>Сурет 15 - Болашақ мұғалімдердің шығармашылық жауапты шешімдер</w:t>
        <w:br/>
        <w:t>қабылдау, өзін-өзі бақылау қабілеттерінің динамикасы</w:t>
        <w:br/>
        <w:t>Педагогтардың оқушыларды бейіндік оқыту бойынша инновациялық іс-</w:t>
        <w:br/>
        <w:t>әрекеттегі психологиялық бейімделу және бәсекелестік қабілетінің, қауіп-</w:t>
        <w:br/>
        <w:t>қатерге дайын болуының динамикасы анықтаушы тәжірибенің нәтижелерімен</w:t>
        <w:br/>
        <w:t>салыстырғанда айтарлықтай жоғары емес. Ол екі топта да шамамен бірдей және</w:t>
        <w:br/>
        <w:t>көбінесе жауап берушілердің педагогикалық еңбек өтілінің деңгейіне</w:t>
        <w:br/>
        <w:t>байланысты (16-суретте.).</w:t>
        <w:br/>
        <w:t>80%</w:t>
        <w:br/>
        <w:t>20%</w:t>
        <w:br/>
        <w:t>% педагогтар</w:t>
        <w:br/>
        <w:t>ь</w:t>
        <w:br/>
        <w:t>8</w:t>
        <w:br/>
        <w:t>ж</w:t>
        <w:br/>
        <w:t>0%</w:t>
        <w:br/>
        <w:t>қатерлікке даярлық психологиялық бәсекеге қабілеттілік</w:t>
        <w:br/>
        <w:t>бейімделушілікке</w:t>
        <w:br/>
        <w:t>қабілеттілік</w:t>
        <w:br/>
        <w:t>0-ден 5 жылға 6-дан 15 16-дан 21-ден және</w:t>
        <w:br/>
        <w:t>дейін жылға дейін 20жылға одан жоғары</w:t>
        <w:br/>
        <w:t>дейін</w:t>
        <w:br/>
        <w:t>Ші қатар Ш 2қатар Б 3қатар Ш 4қатар</w:t>
        <w:br/>
        <w:t>Сурет 16 - Педагогтардың оқушыларды бейіндік оқытуға кәсіби даярлығын</w:t>
        <w:br/>
        <w:t>жүзеге асыру барысында қауіп-қатерге дайын болуының психологиялық</w:t>
        <w:br/>
        <w:t>бейімделу және бәсекелестік қабілетінің Педагогикалық еңбек өтіліне</w:t>
        <w:br/>
        <w:t>143</w:t>
        <w:br/>
        <w:t>120%</w:t>
        <w:br/>
        <w:t>100%</w:t>
        <w:br/>
        <w:t>вож</w:t>
        <w:br/>
        <w:t>Педагогтар (о,</w:t>
        <w:br/>
        <w:t>409%</w:t>
        <w:br/>
        <w:t>20%</w:t>
        <w:br/>
        <w:t>0%</w:t>
        <w:br/>
        <w:t>ш эксперименттік топ г бақылау тобы</w:t>
        <w:br/>
        <w:t>Сурет 12 - Болашақ мүғалімдердің бейіндік оқытуды жүзеге асыру үшін кәсіби</w:t>
        <w:br/>
        <w:t>даярлығының барынша жоғары деңгейге өткен көлемі</w:t>
        <w:br/>
        <w:t>Қажеттілік құрылымы және кәсіби- -тұлғалық ұстанымдар біртіндеп</w:t>
        <w:br/>
        <w:t>өзгереді, олар үнемі бір ғана немесе күні бұрын айтылған мағынаны құрап</w:t>
        <w:br/>
        <w:t>тұрмайды. болашақ мұғалімдердің бір орталыққа бағыну үлгісі және</w:t>
        <w:br/>
        <w:t>шығармашылық әлеуеті туралы да осылай айтуға болады (олар екі топтың</w:t>
        <w:br/>
        <w:t>болашақ мұғалімдерінде елеулі өзгеріс тапқан жоқ). Тәжірибелік-</w:t>
        <w:br/>
        <w:t>эксперименттік жұмыстың нәтижесі, эксперименттік топ болашақ мұғалімдерде</w:t>
        <w:br/>
        <w:t>аталған инновациялық іс-әрекеттің нәтижелеріне қол жеткізу қажеттілігінің</w:t>
        <w:br/>
        <w:t>және бейіндік оқытуға қатысты кәсіби-тұлғалық ұстанымдарының беталысы</w:t>
        <w:br/>
        <w:t>біршама жоғары болуын растайды (ол қаншалықты тұрақты екенін әрі қарай</w:t>
        <w:br/>
        <w:t>бақылау анықтауы мүмкін). Алайда бұл беталыс эксперименттік топқа</w:t>
      </w:r>
    </w:p>
    <w:p>
      <w:r>
        <w:t>қарағанда бақылау тобында шамалы айқын бейнеленген. Бейіндік оқытуды</w:t>
        <w:br/>
        <w:t>жүзеге асыру үшін болашақ мұғалімдердің кәсіби даярлығының деңгейін</w:t>
        <w:br/>
        <w:t>арттыру мотивациялық-тұлғалық компонентті қалыптастыру деңгейімен</w:t>
        <w:br/>
        <w:t>байланысты. Кіріс және шығыс диагностикасының нәтижелерін салыстыру</w:t>
        <w:br/>
        <w:t>бізге екі топта да бейіндік оқыту мақсатын түсінетін педагогтар пайызының</w:t>
        <w:br/>
        <w:t>ұлғаюы орын алатындығы туралы қорытынды жасауға мүмкіндік береді.</w:t>
        <w:br/>
        <w:t>Эксперименттік топта аталған мақсат болашақ мұғалім үшін тұлғалық маңызды</w:t>
        <w:br/>
        <w:t>мақсатқа ауысуының оң динамикасы өте айқын байқалады. Бақылау тобында</w:t>
        <w:br/>
        <w:t>мұндай беталыс нашар бейнеленген: болашақ мұғалімдер бейіндік оқытуды</w:t>
        <w:br/>
        <w:t>енгізу мақсатын түсінеді, бірақ болашақ мұғалім үшін бұл мақсат ішкі маңызды</w:t>
        <w:br/>
        <w:t>мақсатқа ауысуына тәжірибелік іс-әрекеттің белгіленген кезеңі қажет.</w:t>
        <w:br/>
        <w:t>Эксперименттік топтың болашақ мұғалімдері бейіндік оқытудың жаңалықтары</w:t>
        <w:br/>
        <w:t>аясында енгізілетін теориялық деңгейді ғана меңгеріп қоймай, сонымен бірге</w:t>
        <w:br/>
        <w:t>оларды іс-жүзінде жүзеге асыруға да қатысады, бұл өз кезегінде, енгізілетін</w:t>
        <w:br/>
        <w:t>инновацияның мақсатты жеке қабылдау екенін ұғындырады (13-суртте.).</w:t>
        <w:br/>
        <w:t>Эксперименттік топ болашақ мұғалімдерінің бірнеше пікірлерін келтірейік.</w:t>
        <w:br/>
        <w:t>140</w:t>
        <w:br/>
        <w:t>11-ші кестенің жалғасы</w:t>
        <w:br/>
        <w:t>24) Білім беру Маркетингінің теориялық негіздерін</w:t>
        <w:br/>
        <w:t>білу</w:t>
        <w:br/>
        <w:t>25) Бейіндік оқыту жүйесінде білім беру барысын</w:t>
        <w:br/>
        <w:t>жоспарлаудың және ұйымдастырудың теориялық</w:t>
        <w:br/>
        <w:t>негіздерін білу</w:t>
        <w:br/>
        <w:t>26)Элективті курстардың бағдарламаларын өңдеудің</w:t>
        <w:br/>
        <w:t>және сараптаудың теориялық негіздерін білу</w:t>
        <w:br/>
        <w:t>27) Бейіндік оқыту технологиясын пайдаланудың</w:t>
        <w:br/>
        <w:t>теориялық негіздерін білу</w:t>
        <w:br/>
        <w:t>29) Бейіндік оқыту жүйесін басқарудың теориялық</w:t>
        <w:br/>
        <w:t>негіздерін білу</w:t>
        <w:br/>
        <w:t>30) Тәжірибелік іс-әрекетте алған білімдерін қолдану</w:t>
        <w:br/>
        <w:t>бойынша түрлі идеяларды жеткізіп айту қабілеті</w:t>
        <w:br/>
        <w:t>Инновациялық іс-әрекеттің өнімдерін</w:t>
        <w:br/>
        <w:t>(сараптау; қадағалау; өзекті мәселелерді</w:t>
        <w:br/>
        <w:t>31) Жаңа жағдайларда алған білімдерін қолдана білу</w:t>
        <w:br/>
        <w:t>қабілетгі</w:t>
        <w:br/>
        <w:t>(талқылау арқылы «дөңгелек үстелдер»</w:t>
        <w:br/>
        <w:t>32) Қол жеткізген білімдерінің негізінде</w:t>
        <w:br/>
        <w:t>инновациялық іс-әрекеттің міндеттерін шешудің жаңа</w:t>
        <w:br/>
        <w:t>әдістерін табу қабілеті</w:t>
        <w:br/>
        <w:t>33) Бейіндік оқыту жүйесінде инновациялық іс-</w:t>
        <w:br/>
        <w:t>әрекеттің нәтижелерін алдын ала білу және болжау</w:t>
        <w:br/>
        <w:t>ептілігі</w:t>
        <w:br/>
        <w:t>Хә 18 (Қосымша Б); инновациялық іс-</w:t>
        <w:br/>
        <w:t>ррекеттің өнімдерін сараптау (1.6</w:t>
        <w:br/>
        <w:t>|Қосымша); қадағалау (жеке</w:t>
        <w:br/>
        <w:t>34) Бейіндік оқыту жүйесінде педагогикалық процесті</w:t>
      </w:r>
    </w:p>
    <w:p>
      <w:r>
        <w:t>жобалау және жоспарлау ептілігі</w:t>
        <w:br/>
        <w:t>сұхбаттасулар және кеңес берулер</w:t>
        <w:br/>
        <w:t>барысында); кезекті талқылаулар</w:t>
        <w:br/>
        <w:t>35) Өзіс-әрекетін және жоғары сынып оқушыларының!</w:t>
        <w:br/>
        <w:t>іс-әрекетін ұйымдастыру ептілігі</w:t>
        <w:br/>
        <w:t>|жүргізу мен топтық тапсырмалар; өзекті</w:t>
        <w:br/>
        <w:t>мәселелерді талқылау арқылы «дөңгелек</w:t>
        <w:br/>
        <w:t>36) Бейіндік мектепте педагогикалық процесті тиімді</w:t>
        <w:br/>
        <w:t>ұйымдастыру үшін жасалған жағдаймен тұлғааралық</w:t>
        <w:br/>
        <w:t>өзара іс-әрекеттерді және қарым-қатынасты құру</w:t>
        <w:br/>
        <w:t>ептілігі</w:t>
        <w:br/>
        <w:t>үстелдер»</w:t>
        <w:br/>
        <w:t>37) Өзіне бағытталған бақылау-бағалау іс-әрекетін</w:t>
        <w:br/>
        <w:t>жүргізу, өзінің педагогикалық ққызметіне қорытынды</w:t>
        <w:br/>
        <w:t>жасау ептілігі</w:t>
        <w:br/>
        <w:t>|38) Бейіндік оқыту аясында нақты әдістемелік</w:t>
        <w:br/>
        <w:t>өнімдердің орын алуы және сапасы (элективті курста</w:t>
        <w:br/>
        <w:t>курстардың авторлық бағдарламаларын, тәжіри</w:t>
        <w:br/>
        <w:t>тәжірибелерін сипаттау және жинақтау)</w:t>
        <w:br/>
        <w:t>ІУе 18 (Қосымша Б); инновациялық іс-</w:t>
        <w:br/>
        <w:t>рррекеттің өнімдерін сараптау</w:t>
        <w:br/>
        <w:t>(Қосымша Е)</w:t>
        <w:br/>
        <w:t>Болашақ мұғалімдердің жауаптары тәжі)</w:t>
        <w:br/>
        <w:t>рибенің анықтаушы кезеңіндегі</w:t>
        <w:br/>
        <w:t>тәрізді болашақ мұғалімдердің оқушыларды бейіндік оқытуға кәсіби даярлығын</w:t>
        <w:br/>
        <w:t>қалыптастырудың диагностикасын жүзеге асыру үшін болашақ мүғалімдердің</w:t>
        <w:br/>
        <w:t>кәсіби даярлығының өлшемдік-бағалау матрицасымен үйлестірілді.</w:t>
        <w:br/>
        <w:t>Болашақ мұғалімдердің соңғы сауалнамаларының сараптамасы,</w:t>
        <w:br/>
        <w:t>эксперименттік топ қатысушыларының 261 педагогының ішінен 9,96% кәсіби</w:t>
        <w:br/>
        <w:t>даярлығының бейімділік деңгейіне; 33,35% - репродуктивті; 36,0%</w:t>
        <w:br/>
        <w:t>эвристикалық; 20,69 % - құзыреттілік деңгейіне ие болғанын көрсетеді.</w:t>
        <w:br/>
        <w:t>Бақылау тобының 205 педагогының ішінен бейіндік оқытуды жүзеге асыру</w:t>
        <w:br/>
        <w:t>үшін педагогтардың кәсіби даярлығын деңгейлер бойынша бөлінуі біршама</w:t>
        <w:br/>
        <w:t>өзгеше: 16,58% кәсіби даярлықтың бейімділік деңгейін, 69,76%</w:t>
        <w:br/>
        <w:t>137</w:t>
        <w:br/>
        <w:t>тәжірибесін диссеминациялау;</w:t>
        <w:br/>
        <w:t>4) ақпараттың білім беру порталы арқылы педагогикалық қауымға қол</w:t>
        <w:br/>
        <w:t>жетімді бейіндік оқытудың өзекті бағыт-бағдары бойынша келесідей</w:t>
        <w:br/>
        <w:t>ақпараттық ресурстарды нақтылау және толықтыру: бейінді оқытуды</w:t>
        <w:br/>
        <w:t>ұйымдастырудың желілік моделін құру мәселелері бойынша ақпараттық</w:t>
        <w:br/>
        <w:t>ресурстарды жаңарту, элективті курстардың және таңдау курстарының</w:t>
        <w:br/>
        <w:t>бағдарламаларын және сараптау мәселелері бойынша, әдістемелік нұсқаулар</w:t>
        <w:br/>
        <w:t>құру және т.б.;</w:t>
        <w:br/>
        <w:t>5) инновациялық іс-әрекетте айқындалған қиындықтарды жою мақсатында</w:t>
        <w:br/>
        <w:t>болашақ мүғалімдер үшін жеке және ұжымдық кеңес берулерді ұйымдастыру.</w:t>
      </w:r>
    </w:p>
    <w:p>
      <w:r>
        <w:t>Біздің жүргізген түзету іс-әрекетіміз бейіндік оқытуды жүзеге асыру бойынша</w:t>
        <w:br/>
        <w:t>инновациялық іс-әрекетте айқындалған қиындықтарды жоюға қатысты жеке</w:t>
        <w:br/>
        <w:t>нұсқауларды құру кезінде педагогикалық ұжым мен кейбір педагогтарға көмек</w:t>
        <w:br/>
        <w:t>үшін бағытталған. Келешекте болашақ мұғалімнің кәсіби іс-әрекеті барысында</w:t>
        <w:br/>
        <w:t>нұсқаулардың деректерін сақтауы бейіндік оқытуды жүзеге асыру үшін</w:t>
        <w:br/>
        <w:t>болашақ мұғалімдердің кәсіби даярлығын мүлдем жаңа сапаға - кәсіби</w:t>
        <w:br/>
        <w:t>біліктілікке ауысуына ықпал етеді. Осылайша, біз қалыптастырушы</w:t>
        <w:br/>
        <w:t>тәжірибенің аясында:</w:t>
        <w:br/>
        <w:t>І) болашақ мұғалімдердің оқушыларды бейіндік оқытуға кәсіби даярлығын</w:t>
        <w:br/>
        <w:t>қалыптастырудың тұжырымдамалық моделіне тәжірибелік-эксперименттік</w:t>
        <w:br/>
        <w:t>апробациясын жүргіздік;</w:t>
        <w:br/>
        <w:t>2) эксперименттік топта аралық диагностика жасадық;</w:t>
        <w:br/>
        <w:t>3) ұсынылған педагогикалық шарттардың тиімділігін тексердік.</w:t>
        <w:br/>
        <w:t>Зерттеу нәтижелерін сараптау</w:t>
        <w:br/>
        <w:t>Мұнда болашақ мұғалімдерді оқушыларды бейіндік оқытуға кәсіби</w:t>
        <w:br/>
        <w:t>даярлау бойынша бақылау тәжірибесінің нәтижелері сарапталады.</w:t>
        <w:br/>
        <w:t>Біз тәжірибенің бақылау кезеңін 2010-2013 жж. ішінде жүргіздік.</w:t>
        <w:br/>
        <w:t>Тәжірибенің аталған кезеңінің мақсаты жалпы педагогикалық білім беру</w:t>
        <w:br/>
        <w:t>жүйесінде болашақ мұғалімдердің оқушыларды бейіндік оқытуға кәсіби</w:t>
        <w:br/>
        <w:t>даярлау үшін өңделген моделінің тиімділігін анықтау. Педагогикалық</w:t>
        <w:br/>
        <w:t>тәжірибенің бақылау кезеңінің келесідей тапсырмалары осы мақсатқа сәйкес</w:t>
        <w:br/>
        <w:t>анықталды:</w:t>
        <w:br/>
        <w:t>І) тәжірибенің қалыптастырушы кезеңінен соң бақылау және</w:t>
        <w:br/>
        <w:t>эксперименттік топтарда бейіндік оқытуды жүзеге асыру үшін болашақ</w:t>
        <w:br/>
        <w:t>мұғалімдердің кәсіби даярлығын қалыптастырудың диагностикасын жүргізу;</w:t>
        <w:br/>
        <w:t>2) тәжірибенің анықтаушы және бақылаушы кезеңдерінің нәтижелерін</w:t>
        <w:br/>
        <w:t>салыстыру;</w:t>
        <w:br/>
        <w:t>3) зерттеудің статистикалық әдістерінің көмегімен өңделген модельдің</w:t>
        <w:br/>
        <w:t>тиімділігі туралы қорытынды жасау.</w:t>
        <w:br/>
        <w:t>Тәжірибенің қалыптастырушы кезеңінен соң әр топта болашақ</w:t>
        <w:br/>
        <w:t>мұғалімдердің оқушыларды бейіндік оқытуға кәсіби даярлығын қалыптастыру</w:t>
        <w:br/>
        <w:t>диагностикасы ұқсас диагностикалық құралдармен орындалды (Қосымша С).</w:t>
        <w:br/>
        <w:t>Диагностиканың және өз бетінше диагностикалаудың әдістемелік құралдары</w:t>
        <w:br/>
        <w:t>тәжірибенің қалыптастырушы кезеңінен соң бейіндік оқытуды жүзеге асыру</w:t>
        <w:br/>
        <w:t>135</w:t>
        <w:br/>
        <w:t>өздеріне «өлшеп» көрді, өздерінің нақты іс-тәжірибесінде туындауы мүмкін</w:t>
        <w:br/>
        <w:t>кәсіби қиындықтарды оймен саралады.</w:t>
        <w:br/>
        <w:t>Осы мақсат үшін іскерлік ойындардың технологиясы да қолданылды, бұл</w:t>
        <w:br/>
        <w:t>ретте студенттер бейіндік оқытуды жүзеге асыру бойынша инновациялық іс-</w:t>
        <w:br/>
        <w:t>әрекетті түрлі ұстанымдармен қарастырды: басшы, үйлестіруші, пән-мұғалімі,</w:t>
        <w:br/>
        <w:t>оқушылар және ата-аналар. Студенттер іскерлік ойынның қатысушысы бола</w:t>
        <w:br/>
        <w:t>отырып, қолда бар білімді жинақтады, кәсіби іскерлікті игерді, осылайша</w:t>
        <w:br/>
        <w:t>бейіндік оқытудың түйінді мәселелерін, оларды шешудің тәжірибелік</w:t>
        <w:br/>
        <w:t>жолдарын түсінудің барынша жоғары деңгейіне «шықты». Сонымен қатар,</w:t>
        <w:br/>
        <w:t>болашақ мұғалім келешекте бейіндік оқытуды жүзеге асырудың инновациялық</w:t>
        <w:br/>
        <w:t>1с- әрекетінде қолдана алатын әдістемелік материалдардың жиынтығын оқып</w:t>
        <w:br/>
        <w:t>зерделеді (оқушылардың және ата-аналардың білім алу қажеттіліктерін</w:t>
        <w:br/>
        <w:t>диагностикалау үшін үлгілік сауалнамалар, элективті курстардың және таңдау</w:t>
      </w:r>
    </w:p>
    <w:p>
      <w:r>
        <w:t>курстарының бағдарламаларын құру алгоритмдері, ақпараттық жұмыстарды</w:t>
        <w:br/>
        <w:t>жүргізу үшін қажет мекемелердің ресми карточкаларының, желілік оқу</w:t>
        <w:br/>
        <w:t>жоспарларының мысал ретіндегі үлгілері, инновациялық іс-әрекет өнімдеріне</w:t>
        <w:br/>
        <w:t>сараптама жүргізу нұсқаулары және т.б.).</w:t>
        <w:br/>
        <w:t>Жоғарыда көрсетілген оқыту технологиясын қолдану тек бейіндік оқытуды</w:t>
        <w:br/>
        <w:t>жүзеге асыру үшін болашақ мұғалімдердің кәсіби даярлығын қалыптастыруға</w:t>
        <w:br/>
        <w:t>ғана емес, сонымен бірге біз зерделеген сапаның кейбір компоненттерін</w:t>
        <w:br/>
        <w:t>қалыптастырудың аралық диагностикасын жүргізуге мүмкіндік берді.</w:t>
        <w:br/>
        <w:t>Оқытуда оқу топтарының жай-күйі, атап айтқанда, бейіндік оқытудың</w:t>
        <w:br/>
        <w:t>инновациялық идеяларын меңгеруге тыңдаушылардың негізді бағытта болуы</w:t>
        <w:br/>
        <w:t>маңызды рөл атқарады. Сондықтан, оқыту кезеңіндегі біздің негізгі қызметіміз</w:t>
        <w:br/>
        <w:t>оқуға қатысушылар үшін қолайлы, «емін-еркін» жағдай жасауға бағытталған.</w:t>
        <w:br/>
        <w:t>Біз оқыту кезеңінде, эксперименттік топтағы студенттердің бейіндік</w:t>
        <w:br/>
        <w:t>оқытудың субьективтік бағасын қалыптастырудың оңтайлы динамикасын</w:t>
        <w:br/>
        <w:t>бақылай алдық. Мысалы, оқытудың бастапқы кезінде студенттердің бейіндік</w:t>
        <w:br/>
        <w:t>оқытуға және оның аясында енгізілетін жаңалықтарға қатысты сабырлы-</w:t>
        <w:br/>
        <w:t>ұстамды жай-күйі қызуғушылық байқатты. Бастапқыда оқыту тобында</w:t>
        <w:br/>
        <w:t>алаңдаушылық және еркіндігі шырмалған жағдай орын алды: Студенттер</w:t>
        <w:br/>
        <w:t>бейіндік оқытудың түрлі бағыттарын талқылауға, жалпы білім беру мектебінің</w:t>
        <w:br/>
        <w:t>жоғары сыныптарында іс-тәжірибесі бар алғашқы таныстыруларына белсенді</w:t>
        <w:br/>
        <w:t>қатыспады. Оқытудың соңғы кезеңдерінде бұл топ меңгерілген жаңалықтарды</w:t>
        <w:br/>
        <w:t>іс-жүзінде қолдану мүмкіндігі туралы талқылауға еркін қосыла бастады. Кейбір</w:t>
        <w:br/>
        <w:t>студенттер бейіндік оқыту жүйесі үшін әдістемелік өңдеулерді құруға</w:t>
        <w:br/>
        <w:t>шығармашылық тәсіл қолдануды көрсетті Студенттердің аталған</w:t>
        <w:br/>
        <w:t>инновациялар туралы пікір алмасулары арқылы бейіндік оқыту</w:t>
        <w:br/>
        <w:t>педагогтарының субьективтік оң бағасын белгілеуге болады.</w:t>
        <w:br/>
        <w:t>Оқыту мақсаттарына қол жеткізу деңгейін анықтау оқушылардың әрбір</w:t>
        <w:br/>
        <w:t>мақсатты топтары үшін жеке таңдап алынған, бақылау тапсырмаларының</w:t>
        <w:br/>
        <w:t>көмегімен орындалды:</w:t>
        <w:br/>
        <w:t>1) 3 курста бейіндік оқытуды ұйымдастыру үшін: «Оқушылардың бейіндік</w:t>
        <w:br/>
        <w:t>оқуларын ұйымдастыру пәні бойынша;</w:t>
        <w:br/>
        <w:t>130</w:t>
        <w:br/>
        <w:t>Е қалыптастырушы</w:t>
        <w:br/>
        <w:t>экспериментке дейінгі</w:t>
        <w:br/>
        <w:t>эксперименттік Топ</w:t>
        <w:br/>
        <w:t>Е қалыптастырушы</w:t>
        <w:br/>
        <w:t>экспериментке кейінгі</w:t>
        <w:br/>
        <w:t>эксперименттік топ</w:t>
        <w:br/>
        <w:t>5 қалыптастырушы</w:t>
        <w:br/>
        <w:t>экспериментке дейінгі</w:t>
        <w:br/>
        <w:t>бақылаутобы</w:t>
        <w:br/>
        <w:t>әм4-Оо-шыоаж</w:t>
        <w:br/>
        <w:t>бейіндік оқытуды бейіндік оқытуды Е қалыптастырушы</w:t>
        <w:br/>
        <w:t>ендіру мақсатын ендіру мақсатының ігі</w:t>
        <w:br/>
        <w:t>түсіну ішкі тұлғалық экспериментке КЕЙІНГІ</w:t>
        <w:br/>
        <w:t>маңызды мақсатқа бақылау тобы</w:t>
        <w:br/>
        <w:t>өтуі</w:t>
        <w:br/>
        <w:t>Сурет 13 - Болашақ мұғалімдердің бейіндік оқытуды енгізу мақсаттарын түсіну</w:t>
        <w:br/>
        <w:t>және қабылдау динамикасы</w:t>
      </w:r>
    </w:p>
    <w:p>
      <w:r>
        <w:t>«Мен бейіндік оқытуды енгізу тәжірибесінің барысында бейіндік оқыту -</w:t>
        <w:br/>
        <w:t>бұл балаларды ЖОО-на түсуге дайындау үшін нақты пәндер бойынша</w:t>
        <w:br/>
        <w:t>«жетелеу», кәсіби пәндерді тереңдетіп оқыту ғана емес, бұл әлдебір</w:t>
        <w:br/>
        <w:t>өзгешелігі жоғары нәрсе... екенін түсіндім, сондықтан мен келесі оқу жылынан</w:t>
        <w:br/>
        <w:t>бастап бейіндік оқытудың үйлестірушісі ретінде өз мектебімде оқушыға</w:t>
        <w:br/>
        <w:t>өзінің оқу кестесін икемді құрастыруға мүмкіндік беретін, жеке оқу</w:t>
        <w:br/>
        <w:t>жоспарларының негізінде бейіндік оқыту ұсынысын алға тартатын</w:t>
        <w:br/>
        <w:t>боламын».</w:t>
        <w:br/>
        <w:t>«Педагогикалық тәжірибе мен үшін өте тартымды бағыт-бағдарды</w:t>
        <w:br/>
        <w:t>анықтады: 9-сыныпта оқушылар бейіндік оқудың келешек бағытын таңдауда</w:t>
        <w:br/>
        <w:t>өз қажеттіліктеріне сүйенеді. Ал 10-11 сыныптарда олар нақты таңдайды</w:t>
        <w:br/>
        <w:t>(элективтік қурстар, бейіндік оқыту), көбінесе ЖОО түсер алдындағы</w:t>
        <w:br/>
        <w:t>дайндықтың түрлі үлгілері кездеседі, себебі оған оқушының өзі емес, оның</w:t>
        <w:br/>
        <w:t>ата-анасы қамқорлық жасайды. Сондықтан, мен болашақ педагог-психолог</w:t>
        <w:br/>
        <w:t>ретінде ата-аналармен жұмыс жүргізуге көбірек көңіл бөлуім қажет. Мен</w:t>
        <w:br/>
        <w:t>келесі оқу жылына осыған бағытталған бірнеше кәсіби бейімділік іс-</w:t>
        <w:br/>
        <w:t>шараларын жоспарладым...»</w:t>
        <w:br/>
        <w:t>Біз тәжірибенің қалыптастырушы кезеңінен соң, эксперименттік топта</w:t>
        <w:br/>
        <w:t>болашақ мүғалімдердің оқушыларды бейіндік оқыту барысында өздерінің жеке</w:t>
        <w:br/>
        <w:t>қиындықтарын сезіну қабілеттерінің оң динамикасын анықтадық. Бұл беталыс</w:t>
        <w:br/>
        <w:t>бақылау тобында аз көрсеткішті көрсетіп отыр (14-сурете).</w:t>
        <w:br/>
        <w:t>141</w:t>
        <w:br/>
        <w:t>бейіндік оқытуды жүзеге асыру үшін болашақ мұғалімдердің кәсіби іс-</w:t>
        <w:br/>
        <w:t>әрекетінің өзіндік ерекшелігін ескеріп - әр курс үшін оның инновациялық іс-</w:t>
        <w:br/>
        <w:t>әрекетінің нормативтік моделіне сәйкес анықталды:</w:t>
        <w:br/>
        <w:t>І) оқытудың мазмұны - біз «Бейіндік оқыту жүйесін енгізуге</w:t>
        <w:br/>
        <w:t>педагогикалық жоне басқарушылық кадрлардың кәсіби даярлығын</w:t>
        <w:br/>
        <w:t>қалыптастыру» мәселелері бойынша 4 курс студенттеріне арналған оқу</w:t>
        <w:br/>
        <w:t>бағдарламасының модулін әзірледік (Қосымша Е);</w:t>
        <w:br/>
        <w:t>2) оқыту технологиясы - бейіндік оқытуды жүзеге асыру бойынша</w:t>
        <w:br/>
        <w:t>инновациялық іс-әрекеттің міндеттеріне және мақсаттардың нормативтік</w:t>
        <w:br/>
        <w:t>моделіне сәйкес оқытудың нақты нәтижелеріне қол жеткізу үшін барынша</w:t>
        <w:br/>
        <w:t>тиімді топтар және оқытушылар жұмысының тәсілдері таңдалып алынды;</w:t>
        <w:br/>
        <w:t>3) әдістемелік материалдар - болашақ мұғалімдер үшін сабақтардың</w:t>
        <w:br/>
        <w:t>сценарийлері, слайдтары, оқу материалдары таңдап алынды және</w:t>
        <w:br/>
        <w:t>құрастырылды: өз бетінше жұмыс атқару үшін тарату материалдары,</w:t>
        <w:br/>
        <w:t>тапсырмалар, талқылау үшін тәжірибелік жағдайлар және т.б.;</w:t>
        <w:br/>
        <w:t>4) келешекте білім беру бойынша ұйымдастырушылық мәселелер -</w:t>
        <w:br/>
        <w:t>педагогикалық мамандықтар бойынша бөлу, оқыту орнын, мерзімдерін,</w:t>
        <w:br/>
        <w:t>уақытын нақтылау. Атап айтқанда, оқыту мазмұны, технологиясы ұқсас бір оқу</w:t>
        <w:br/>
        <w:t>тобына біріктірілді (мысалы, элективті курстардың және таңдау курстарының</w:t>
        <w:br/>
        <w:t>бағдарламаларын өңдеу жоне сараптау бойынша тәжірибелік сабақтарды</w:t>
        <w:br/>
        <w:t>жүргізу барысында болашақ мұғалімдердің авторлық бағдарламаларды қүру</w:t>
        <w:br/>
        <w:t>дағдыларын, ал біреуінің құрастырған бағдарламаларын сараптау барысында -</w:t>
        <w:br/>
        <w:t>құрастырылған бағдарламаларды сараптау дағдыларын үйренді).</w:t>
        <w:br/>
        <w:t>1. Мақсаттық топты анықтау - инновациялық қызметке қатысушылардың</w:t>
        <w:br/>
        <w:t>қызығушылықтары мен мотивацияларын бағалау</w:t>
        <w:br/>
        <w:t>1-ші курс 2-ші курс 3-ші курста 4-ші курс Магистратура</w:t>
        <w:br/>
        <w:t>Педагогика, Психология |- Міндетті пән | Элективті пән</w:t>
        <w:br/>
        <w:t>«Оқушыларды «Мектеп «Инновациялық</w:t>
        <w:br/>
        <w:t>бейіндік оқушыларының оқыту</w:t>
      </w:r>
    </w:p>
    <w:p>
      <w:r>
        <w:t>оқуларын бейіндік. | оқыту | технологиялары»,</w:t>
        <w:br/>
        <w:t>ұйымдастыру», жүйесін басқару» | «Бейіндік оқыту</w:t>
        <w:br/>
        <w:t>-Педагогикалық | -Педагогикалық | әдістемесі»</w:t>
        <w:br/>
        <w:t>іс-тәжірибие іс-тәжірибие</w:t>
        <w:br/>
        <w:t>2. Оқыту мақсатын анықтау - оқу нәтижесінде әр топта қол жеткізілетін</w:t>
        <w:br/>
        <w:t>нақты нәтижелерді анықтау</w:t>
        <w:br/>
        <w:t>Аймақтық Жалпы білім | Аймақтық Міндетті және таңдау | ақпараттық</w:t>
        <w:br/>
        <w:t>деңгейде беретін мектептер | деңгейде курстары бойынша | жұмыс,</w:t>
        <w:br/>
        <w:t>бейіндік мен гимназия- | инновациялық | оқу бағдарламалар | кәсіби</w:t>
        <w:br/>
        <w:t>оқыту ларда оқыту | іс-әреткет мен элективті курс- | бағдар</w:t>
        <w:br/>
        <w:t>жүйесін үдерісіндегі тәжірибиесінің | тарды жасау және</w:t>
        <w:br/>
        <w:t>басқару және | бейіндік оқыту | нәтижесі инновациялық техно-</w:t>
        <w:br/>
        <w:t>координпция- | жүйесін басқару логияларды қолдана</w:t>
        <w:br/>
        <w:t>лау және отырып сабақ беру</w:t>
        <w:br/>
        <w:t>орталықтандыру</w:t>
        <w:br/>
        <w:t>Болашақ мұғалімнің кәсіби қызығушылығына сәйкес элективті курсты таңдау</w:t>
        <w:br/>
        <w:t>126</w:t>
        <w:br/>
        <w:t>педагогтардың кәсіби даярлығының бастапқы жай-күйіне диагностика жасадық.</w:t>
        <w:br/>
        <w:t>Бұл бізге зерделенетін ерекше құбылыстың кейбір компоненттерінің қалыптасу</w:t>
        <w:br/>
        <w:t>жай-күйін сипаттауға, сонымен бірге бейіндік оқытуды жүзеге асыру</w:t>
        <w:br/>
        <w:t>барысында педагогтарда туындауы мүмкін және олардың негізгі қиындықтарын</w:t>
        <w:br/>
        <w:t>айқындауға және сараптауға ықпал етті. Біз оқушыларды бейіндік оқытуды</w:t>
        <w:br/>
        <w:t>жүзеге асыру үшін педагогтың кәсіби даярлығын қалыптастыру бойынша</w:t>
        <w:br/>
        <w:t>тәжірибенің анықтаушы кезеңінде қол жеткізілген нәтижелерді педагогикалық</w:t>
        <w:br/>
        <w:t>білім беру жүйесінде инновациялық идеяларды меңгеруге қатысты</w:t>
        <w:br/>
        <w:t>педагогтардың топтарын саралап жіктеу кезінде қолданамыз.</w:t>
        <w:br/>
        <w:t>Біз зерттеліп отырған тақырып бойынша қалыптастырушы тәжірибені</w:t>
        <w:br/>
        <w:t>2011-2013 оқу жылының ішінде жүргіздік. Тәжірибенің осы кезеңінің мақсатын</w:t>
        <w:br/>
        <w:t>оқушыларды бейіндік оқытуға болашақ мұғалімдердің кәсіби даярлығын</w:t>
        <w:br/>
        <w:t>қалыптастыру деп белгіледік. Осы мақсатқа қол жеткізу үшін келесідей</w:t>
        <w:br/>
        <w:t>міндеттер алға қойылды:</w:t>
        <w:br/>
        <w:t>І) оқушыларды бейіндік оқытуға болашақ мұғалімдердің кәсіби даярлығын</w:t>
        <w:br/>
        <w:t>қалыптастырудың тұжырымдамалық моделінің тәжірибелік- эксперименттік</w:t>
        <w:br/>
        <w:t>ресми мақұлдануын іске асыру және оны жүзеге асырудың айқындалған</w:t>
        <w:br/>
        <w:t>педагогикалық шарттарының тиімділігін тексеру;</w:t>
        <w:br/>
        <w:t>2) эксперименттік топта болашақ мұғалімдерді даярлау үдерісінде аралық</w:t>
        <w:br/>
        <w:t>диагностика жүргізу. Жалпы білім беру жүйесінде оқушыларды бейіндік</w:t>
        <w:br/>
        <w:t>оқытуды жүзеге асыру үшін болашақ мұғалімдердің кәсіби даярлығын</w:t>
        <w:br/>
        <w:t>қалыптастыру үдерісі арнайы әзірленген тұжырымдамалық модельдің аясында</w:t>
        <w:br/>
        <w:t>жүргізіледі және төрт кезеңде кезектілікпен жүзеге асырылуын ұсынады (10-</w:t>
        <w:br/>
        <w:t>суретте):</w:t>
        <w:br/>
        <w:t>І) дайындық кезеңі (бейіндік оқытуды жүзеге асыру бойынша</w:t>
        <w:br/>
        <w:t>инновациялық іс- -әрекетке болашақ мұғалімдердің дайындық деңгейіне</w:t>
        <w:br/>
        <w:t>қойылатын талаптар негізінде оқытуды жоспарлау);</w:t>
      </w:r>
    </w:p>
    <w:p>
      <w:r>
        <w:t>2) білім беру кезеңі (бейіндік оқытудың инновациялық идеяларын</w:t>
        <w:br/>
        <w:t>меңгерген болашақ мұғалімдерді даярлау.</w:t>
        <w:br/>
        <w:t>3) іс-тәжірибелік-эксперимент барысында (тәжірибелік-эксперименттік</w:t>
        <w:br/>
        <w:t>жұмыстың әзірленген бағдарламасы негізінде, болашақ мұғалімдерді жоғары</w:t>
        <w:br/>
        <w:t>оқу орындарында кәсіби даярлау бағытында инновациялық іс-әрекетке</w:t>
        <w:br/>
        <w:t>баулуда, болашақ мұғалімдер өз жетістіктерін, қателіктерін, сәтсіздіктерін өзі</w:t>
        <w:br/>
        <w:t>сараптауға, өз жұмысының ерекшеліктерін анықтауға кәсіби даярлығын</w:t>
        <w:br/>
        <w:t>арттыру жолындағы мүмкін нұсқаларды іздестіруге бағытталған тапсырмалар</w:t>
        <w:br/>
        <w:t>орындалды.</w:t>
        <w:br/>
        <w:t>4) сараптамалық (бейіндік оқытуды жүзеге асыру үшін болашақ</w:t>
        <w:br/>
        <w:t>мұғалімдердің кәсіби даярлығын қалыптастыру үдерісін түзету және</w:t>
        <w:br/>
        <w:t>тәжірибелік-эксперименттік жұмыстың нәтижелерін шығару).</w:t>
        <w:br/>
        <w:t>Біз қалыптастырушы тәжірибенің міндеттерін шешу үшін тәжірибелік-</w:t>
        <w:br/>
        <w:t>эксперименттік жұмысты «Оқушыларды бейіндік оқуларын ұйымдастыру»</w:t>
        <w:br/>
        <w:t>пәнінің оқу бағдарламасы мен оқу құралын әзірледік (Қосымшада), бұл</w:t>
        <w:br/>
        <w:t>бағдарлама бейіндік оқытуды жүзеге асыру үшін болашақ мұғалімдердің кәсіби</w:t>
        <w:br/>
        <w:t>даярлығын қалыптастырудың жоғарыда көрсетілген барлық кезеңдерін</w:t>
        <w:br/>
        <w:t>кезектілікпен орындауға мүмкіндік береді. Іс-әрекеттің әр кезеңіндегі мазмұнды</w:t>
        <w:br/>
        <w:t>жеке бағыттарды ашамыз (Сурет 10).</w:t>
        <w:br/>
        <w:t>Алғашқы педагогикалық шарттарды жүзеге асыру аясында - оқушыларды</w:t>
        <w:br/>
        <w:t>125</w:t>
        <w:br/>
        <w:t>10-шы суреттің жалғасы</w:t>
        <w:br/>
        <w:t>Оқыту технологиясын таңдау - тиімді болып табылатын топтың немесе мұғалімдердің</w:t>
        <w:br/>
        <w:t>жұмыс тәсілдерін таңдауы</w:t>
        <w:br/>
        <w:t>Проблемалық Проблемалық Проблемалық Проблемалық Проблемалық</w:t>
        <w:br/>
        <w:t>лекцияларды лекцияларды лекцияларды лекцияларды лекцияларды</w:t>
        <w:br/>
        <w:t>құру құру құру құру құру</w:t>
        <w:br/>
        <w:t>технологиясы, технологиясы, | технологиясы, технологиясы, | технологиясы,</w:t>
        <w:br/>
        <w:t>кейс-кезең іскер ойындар | педагогикалық педагогикалық | кейс-кезең</w:t>
        <w:br/>
        <w:t>технологиясын | технологиясы, | шеберханалар шеберханалар технологиясы</w:t>
        <w:br/>
        <w:t>жобалау кейс-кезең технологиясы, технологиясы,</w:t>
        <w:br/>
        <w:t>технологиясы кейс-кезең кейс-кезең</w:t>
        <w:br/>
        <w:t>технологиясы технологиясы</w:t>
        <w:br/>
        <w:t>Әдістемелік материалдарды таңдау және жасау - сабақ сценарилері, слайдтар,</w:t>
        <w:br/>
        <w:t>тыңдаушылар үшін оқу материалдарын (тарату жұмыстары, карточкалық тапсырмалар,</w:t>
        <w:br/>
        <w:t>шешу үшін практикалық жағдайлар және т.б.)</w:t>
        <w:br/>
        <w:t>Ұйымдастырушылық және материалды-техникалық даярлау - алдыңғы сабақтағы нақты</w:t>
        <w:br/>
        <w:t>сұрақтарды қарастыру</w:t>
        <w:br/>
        <w:t>Жеке топта оқу Жеке топта оқу Бір топта бірігіп оқу жеке топта оқу</w:t>
        <w:br/>
        <w:t>Сурет 10 - Оқушыларды бейіндік оқытуға болашақ мұғалімдерді кәсіби</w:t>
        <w:br/>
        <w:t>даярлауда білім алу бағытын құрастыру алгоритмі</w:t>
        <w:br/>
        <w:t>Алғашқы педагогикалық шарттарды жүзеге асыру аясында - оқушыларды</w:t>
        <w:br/>
        <w:t>бейіндік оқытуды жүзеге асыру үшін болашақ мұғалімдердің кәсіби іс-</w:t>
        <w:br/>
        <w:t>әрекетінің өзіндік ерекшелігін ескеріп - әр курс үшін оның инновациялық іс-</w:t>
        <w:br/>
        <w:t>әрекетінің нормативтік моделіне сәйкес анықталды:</w:t>
      </w:r>
    </w:p>
    <w:p>
      <w:r>
        <w:t>І) оқытудың мазмұны - біз «Бейіндік оқыту жүйесін енгізуге</w:t>
        <w:br/>
        <w:t>педагогикалық жоне басқарушылық кадрлардың кәсіби даярлығын</w:t>
        <w:br/>
        <w:t>қалыптастыру» мәселелері бойынша 4 курс студенттеріне арналған оқу</w:t>
        <w:br/>
        <w:t>бағдарламасының модулін әзірледік (Қосымша Е);</w:t>
        <w:br/>
        <w:t>2) оқыту технологиясы - бейіндік оқытуды жүзеге асыру бойынша</w:t>
        <w:br/>
        <w:t>инновациялық іс-әрекеттің міндеттеріне және мақсаттардың нормативтік</w:t>
        <w:br/>
        <w:t>моделіне сәйкес оқытудың нақты нәтижелеріне қол жеткізу үшін барынша</w:t>
        <w:br/>
        <w:t>тиімді топтар және оқытушылар жұмысының тәсілдері таңдалып алынды;</w:t>
        <w:br/>
        <w:t>3) әдістемелік материалдар - болашақ мұғалімдер үшін сабақтардың</w:t>
        <w:br/>
        <w:t>сценарийлері, слайдтары, оқу материалдары таңдап алынды және</w:t>
        <w:br/>
        <w:t>құрастырылды: өз бетінше жұмыс атқару үшін тарату материалдары,</w:t>
        <w:br/>
        <w:t>тапсырмалар, талқылау үшін тәжірибелік жағдайлар және т.б.;</w:t>
        <w:br/>
        <w:t>4) келешекте білім беру бойынша ұйымдастырушылық мәселелер -</w:t>
        <w:br/>
        <w:t>педагогикалық мамандықтар бойынша бөлу, оқыту орнын, мерзімдерін,</w:t>
        <w:br/>
        <w:t>уақытын нақтылау. Атап айтқанда, оқыту мазмұны, технологиясы ұқсас бір оқу</w:t>
        <w:br/>
        <w:t>тобына біріктірілді (мысалы, элективті курстардың және таңдау курстарының</w:t>
        <w:br/>
        <w:t>бағдарламаларын өңдеу және сараптау бойынша тәжірибелік сабақтарды</w:t>
        <w:br/>
        <w:t>жүргізу барысында болашақ мұғалімдердің авторлық бағдарламаларды құру</w:t>
        <w:br/>
        <w:t>дағдыларын, ал біреуінің құрастырған бағдарламаларын сараптау барысында -</w:t>
        <w:br/>
        <w:t>құрастырылған бағдарламаларды сараптау дағдыларын үйренді).</w:t>
        <w:br/>
        <w:t>Сонымен қатар, оқу тобының мұндай құрамы оқыту барысында аралық</w:t>
        <w:br/>
        <w:t>127</w:t>
        <w:br/>
        <w:t>бақылау және қорытынды жасау рет-жосықтарын бірлестіріп жүргізуге ықпал</w:t>
        <w:br/>
        <w:t>етеді.</w:t>
        <w:br/>
        <w:t>Екіншіден, оқытушы - болашақ мұғалімдердің оқушыларды бейіндік</w:t>
        <w:br/>
        <w:t>оқытуға кәсіби даярлығын қалыптастыру кезеңі тәжірибелік-эксперименттік</w:t>
        <w:br/>
        <w:t>бағдарламаның дайындық кезеңіне сәйкес келетін осы инновациялық іс-әрекет</w:t>
        <w:br/>
        <w:t>үшін қажет ғылыми-теориялық білімді, іскерлік жүйесін болашақ</w:t>
        <w:br/>
        <w:t>мұғалімдердің меңгеруін қамтиды (Қосымша В). Студенттердің инновациялық</w:t>
        <w:br/>
        <w:t>іс-әрекетінің нормативтік моделіне және олардың білімге қатысты жеке</w:t>
        <w:br/>
        <w:t>қажеттіліктеріне сүйене отырып, болашақ мұғалімдердің оқушыларды бейіндік</w:t>
        <w:br/>
        <w:t>оқытуға кәсіби даярлығын қалыптастыру моделінің оқыту кезеңінің барысында</w:t>
        <w:br/>
        <w:t>(бірінші ұйымдық-педагогикалық шарт), біз жалпы білім беру жүйесінде</w:t>
        <w:br/>
        <w:t>оқытудың нақты мақсаттарын (нәтижелерін), сәйкес келетін мазмұнын және</w:t>
        <w:br/>
        <w:t>оңтайлы технологияларын анықтау арқылы оқыту топтарын саралап жіктеуді</w:t>
        <w:br/>
        <w:t>қамтамасыз еттік. Біз оқуды ұйымдастыру барысында қолданған оқыту</w:t>
        <w:br/>
        <w:t>үлгілерінің және технологияларының жиынтығын қарауға назар аударайық.</w:t>
        <w:br/>
        <w:t>Бейіндік оқыту жүйесінің түрлі бағыттары туралы ғылыми-ақпаратты</w:t>
        <w:br/>
        <w:t>жеткізудің ұтымды және шоғырланған түрін білдіретін күрделі лекция оқыту</w:t>
        <w:br/>
        <w:t>барысында ғылыми-теориялық білімді хабарлаудың мейлінше тиімді үлгісі</w:t>
        <w:br/>
        <w:t>болып табылады. Лекцияда материалды жүйелі ұсынуды талап ететін барынша</w:t>
        <w:br/>
        <w:t>күрделі тақырыптар ұсынылды. Бұл, мысалы, «Қазіргі таңдағы білім беру</w:t>
        <w:br/>
        <w:t>мақсаттарын анықтаудың әдістемелік негізі ретіндегі білікті тәсіл», «Бейіндік</w:t>
        <w:br/>
        <w:t>оқытуды ұйымдастыруды нормативтік-құқықтық тұрғыда қамтамасыз ету»,</w:t>
        <w:br/>
        <w:t>«Бейіндік оқытудың басқару жүйесін құрастырудың теориялық негіздері»,</w:t>
        <w:br/>
        <w:t>«Бейіндік оқыту жүйесінде оқушылардың білім жетістіктерін бағалаудың жаңа</w:t>
        <w:br/>
        <w:t>тәсілдері» тәрізді және т.б. тақырыптарды қамтиды.</w:t>
        <w:br/>
        <w:t>Лекция барысында жеткізілетін білімді мейлінше терең түсінуге қол</w:t>
        <w:br/>
        <w:t>жеткізу мақсатында және көрнекілік үшін материлдардың мультимедиялық</w:t>
        <w:br/>
        <w:t>көрсетулері қолданылды. Лекциялық үлгілер оқу сабақтарының басқа</w:t>
        <w:br/>
        <w:t>үлгілерімен үйлестірілді (тәжірибелік сабақтармен, семинарлармен,</w:t>
        <w:br/>
        <w:t>ұқсастырып модельдеудің элементтері арқылы іскерлік ойындармен, жеке</w:t>
      </w:r>
    </w:p>
    <w:p>
      <w:r>
        <w:t>кеңес берулермен, мұнда зерделенетін материал мейлінше терең</w:t>
        <w:br/>
        <w:t>қарастырылды және тыңдаушылардың іс-тәжірибесімен байланыстырылды.</w:t>
        <w:br/>
        <w:t>Семинарлар лекцияның қонымды жалғасы болып табылады. Олар бейіндік</w:t>
        <w:br/>
        <w:t>оқыту жүйесін енгізу бойынша теориялық білімді тереңдетуге, кеңейтуге және</w:t>
        <w:br/>
        <w:t>нақтылауға, оларды меңгеру тиімділігін және сапасын тексеруге бағытталған.</w:t>
        <w:br/>
        <w:t>Барлық семинарлардың тәжірибелік негізге сүйену бағыты бар, себебі</w:t>
        <w:br/>
        <w:t>тыңдаушыларға өзінің инновациялық іс-әрекетінде лекция сабақтарында алған</w:t>
        <w:br/>
        <w:t>теориялық білімін қолдану ұстанымы арқылы оймен саралау мүмкіндігін</w:t>
        <w:br/>
        <w:t>береді. Мысалы, жалпы білім беретін мектептерде бейіндік оқытуды</w:t>
        <w:br/>
        <w:t>ұйымдастыру мен басқару үшін 4 курста педагогикалық практика барысында</w:t>
        <w:br/>
        <w:t>білім беру жүйесіне бейіндік оқыту жүйесін енгізу іс-шараларының жиынтығын</w:t>
        <w:br/>
        <w:t>жобалау анықталды. Іс-тәжірибиені ұйымдастыру алдында арнайы лекция</w:t>
        <w:br/>
        <w:t>оқылып, онда студенттердің өз бетінше жұмыс жүргізуіне көп назар</w:t>
        <w:br/>
        <w:t>аударылды.</w:t>
        <w:br/>
        <w:t>128</w:t>
        <w:br/>
        <w:t>репродуктивті; 53% - эвристикалық, 13,66% - кәсіби даярлықтың құзыреттілік</w:t>
        <w:br/>
        <w:t>деңгейін құрайды (12-кесте).</w:t>
        <w:br/>
        <w:t>Тәжірибенің қалыптастырушы кезеңін жүргізген соң біз эксперименттік</w:t>
        <w:br/>
        <w:t>тәрізді бақылау топтарында болашақ мұғалімдердің кәсіби даярлығын</w:t>
        <w:br/>
        <w:t>қалыптастырудың динамикалық өсуін айқындадық (13-кестеде).</w:t>
        <w:br/>
        <w:t>Екі топта да репродуктивті деңгейдегі болашақ мұғалімдердің саны олардың</w:t>
        <w:br/>
        <w:t>бейімділік деңгейден осы деңгейге өту есебінен жоғарылағаны анықталды:</w:t>
        <w:br/>
        <w:t>эксперименттік топтың 26 адамы (9,96%) және бақылау тобының 80 адамы</w:t>
        <w:br/>
        <w:t>(39,46%). Нәтижесінде репродуктивті деңгейдегі болашақ мұғалімдердің</w:t>
        <w:br/>
        <w:t>пайызы шамамен бірдей көрініс тапты: эксперименттік топта 156 адам (58,15%)</w:t>
        <w:br/>
        <w:t>және бақылау тобында 82 адам (44,63%). Эвристикалық деңгейдегі болашақ</w:t>
        <w:br/>
        <w:t>мұғалімдердің саны репродуктивтік деңгейден ауысу есебінен екі топта да</w:t>
        <w:br/>
        <w:t>ұлғайды: эксперименттік топта 54 адам (20,69%) және бақылау тобында 38 адам</w:t>
        <w:br/>
        <w:t>Кесте -12 - Тәжірибенің эксперименттік және бақылау топтарының болашақ</w:t>
        <w:br/>
        <w:t>мұғалімдерінің кәсіби даярлығының деңгейі</w:t>
        <w:br/>
        <w:t>Болашақ мұғалімдердің БІ ЭТ</w:t>
        <w:br/>
        <w:t>кәсіби даярлығының</w:t>
        <w:br/>
        <w:t>Деңгейі (адам) | (%) | (адам) (%)</w:t>
        <w:br/>
        <w:t>бейімділік, 34 16.58 26 9.96</w:t>
        <w:br/>
        <w:t>репродуктивтік, 50 33.76 50 33.35</w:t>
        <w:br/>
        <w:t>эвристикалық 53 36 51 36</w:t>
        <w:br/>
        <w:t>құзыреттілік 28 13,66 44 20,69</w:t>
        <w:br/>
        <w:t>Барлығы: 165 100 171 100</w:t>
        <w:br/>
        <w:t>(БТ - бақылау тобы 165; ЭТ - эксперименттік топ 171)</w:t>
        <w:br/>
        <w:t>(13,91%) (15-суретте). Осылайша, бейіндік оқытуды жүзеге асыру үшін</w:t>
        <w:br/>
        <w:t>болашақ мұғалімдердің кәсіби даярлығының барынша жоғары деңгейіне өтуі</w:t>
        <w:br/>
        <w:t>келесідей орын алды: эксперименттік топта 104 адам (39,8%) және бақылау</w:t>
        <w:br/>
        <w:t>тобында 71 адам (34,6 %) (11-суретті қар.).</w:t>
        <w:br/>
        <w:t>Болашақ мұғалімдердің басым бөлігінде бейіндік оқытуды жүзеге асыру</w:t>
        <w:br/>
        <w:t>үшін болашақ мұғалімдердің кәсіби даярлығын қалыптастырудың оң</w:t>
        <w:br/>
        <w:t>динамикасы эксперименттік тәрізді бақылау тобында да белгіленді. Алайда</w:t>
        <w:br/>
        <w:t>кәсіби даярлық компоненттерінің барынша жоғары деңгейге өзгеру көлемі</w:t>
        <w:br/>
        <w:t>айтарлықтай жоғары емес.</w:t>
      </w:r>
    </w:p>
    <w:p>
      <w:r>
        <w:t>Біз болашақта мұндай өзгерістер елеулі жоғары болатындығын және бұл</w:t>
        <w:br/>
        <w:t>аталған санаттағы болашақ мұғалімдердің бейіндік оқытуды жүзеге асыру үшін</w:t>
        <w:br/>
        <w:t>кәсіби даярлығын мейлінше жоғары деңгейге өтетіндігін болжаймыз.</w:t>
        <w:br/>
        <w:t>138</w:t>
        <w:br/>
        <w:t>нұсқауларды зерделейді. Студенттер, бейіндік оқыту жүйесін енгізу мәселелері</w:t>
        <w:br/>
        <w:t>бойынша қиындықтарды анықтауға және оқытудың жеке бағыт-бағдарын</w:t>
        <w:br/>
        <w:t>құрастыруға көмектесті. Шығыс диагностикасы болашақ мүғалімдерге курсты</w:t>
        <w:br/>
        <w:t>қаншалықты меңгергенін бағалауға көмектеседі және бейіндік оқыту жүйесін</w:t>
        <w:br/>
        <w:t>енгізу мәселелері бойынша әрі қарай өз бетінше білім алудың негізгі</w:t>
        <w:br/>
        <w:t>бағыттарын көрсетеді.</w:t>
        <w:br/>
        <w:t>Бейіндік оқытуды жүзеге асыру бойынша болашақ мұғалімдердің кәсіби</w:t>
        <w:br/>
        <w:t>даярлығын бағалау үшін диагностикалық құрал. Диагностиканың мәліметтері</w:t>
        <w:br/>
        <w:t>аталған инновацияны жүзеге асыруда болашақ мұғалімдердің даярлығын</w:t>
        <w:br/>
        <w:t>бағалау үшін қолданылды. Бейіндік оқыту жүйесін енгізудің кейбір</w:t>
        <w:br/>
        <w:t>мәселелерін оймен саралау. Аталған кезеңде орын алған болашақ мұғалімнің</w:t>
        <w:br/>
        <w:t>оқушыларды бейіндік оқытуға кәсіби даярлығының ұйымдастырушы-іс-</w:t>
        <w:br/>
        <w:t>әрекеттік компонентін динамикалық қалыптастыру үшінші және төртінші</w:t>
        <w:br/>
        <w:t>педагогикалық шартты құру қажеттілігін растады.</w:t>
        <w:br/>
        <w:t>Болашақ мұғалімдердің оқушыларды бейіндік оқытуға кәсіби даярлаудың</w:t>
        <w:br/>
        <w:t>қорытындысы - бесінші - сараптау-кезеңінде жүргізілді, бұл болашақ</w:t>
        <w:br/>
        <w:t>мұғалімдердің даярлық деңгейі мен құзыреттілігіне, инновациялық іс-әрекет</w:t>
        <w:br/>
        <w:t>өнімдерінің сараптамасын қамтиды. Педагогикалық жоғары оқу орнында</w:t>
        <w:br/>
        <w:t>құзыреттілік ұстаным негізінде болашақ мұғалімдердің оқушыларды бейіндік</w:t>
        <w:br/>
        <w:t>оқытуға кәсіби даярлығын қалыптастыру үдерісіне педагогикалық сүйемелдеу</w:t>
        <w:br/>
        <w:t>жасау, оқушылардың жеке ерекшеліктерін оқып зерделеу және оларды оқу-</w:t>
        <w:br/>
        <w:t>тәрбие үдерісінде есепке алу мүмкіндіктері; өз бетінше дайындықты нығайту;</w:t>
        <w:br/>
        <w:t>бейіндік оқытуға болашақ мүғалімдердің тұлғалық-кәсіби даму өлшемдерін</w:t>
        <w:br/>
        <w:t>өңдеу; бейінді оқытуға болашақ мұғалімдердің кәсіби даярлығы үдерісінің</w:t>
        <w:br/>
        <w:t>барлық кезеңдерінде педагогикалық қызметтің рефлексиясы негізінде</w:t>
        <w:br/>
        <w:t>құрылады.</w:t>
        <w:br/>
        <w:t>Бұл кезең бейіндік оқыту жүйесін енгізудің оқу жоспарларына, элективті</w:t>
        <w:br/>
        <w:t>курстардың және таңдау курстарының бағдарламаларына, білім беру</w:t>
        <w:br/>
        <w:t>мекемелерінің және жалпы білім беретін мектептер мен гимназиялардың білім</w:t>
        <w:br/>
        <w:t>беру бөлімдерінің тәжірибелік-эксперименттік жұмысының бағдарламаларына</w:t>
        <w:br/>
        <w:t>сараптама жүргізуді ұсынды. Жалпы бейіндік оқытуды және бейіналды</w:t>
        <w:br/>
        <w:t>даярлықты оқытуды енгізу бойынша болашақ мұғалімдердің инновациялық іс-</w:t>
        <w:br/>
        <w:t>әрекетінің өнімдеріне сараптама жүргізу бізге аталған кезеңде студенттердің</w:t>
        <w:br/>
        <w:t>осы бағыттағы жұмыстарының әрі қарай келешегін анықтайтын, олардың</w:t>
        <w:br/>
        <w:t>үлгілік кәсіби қиындықтарын айқындауға мүмкіндік берді:</w:t>
        <w:br/>
        <w:t>1) бейіндік оқыту жүйесін ұйымдастырудың желілік модельдерін құру</w:t>
        <w:br/>
        <w:t>күрделілігі;</w:t>
        <w:br/>
        <w:t>2) кәсіби бейімділікті жүзеге асыру барысы (атап айтқанда, таңдау курсын</w:t>
        <w:br/>
        <w:t>жүзеге асыру аясында бейіналды даярлықта бейіндік бағыттағы</w:t>
        <w:br/>
        <w:t>бағдарламаларын оқу жоспарына енгізуге);</w:t>
        <w:br/>
        <w:t>3) бейіндік оқытуды және бейіналды даярлықты енгізу барысын ғылыми-</w:t>
        <w:br/>
        <w:t>әдістемелік қамтамасыз етудің деңгейі жеткілікті көлемде жоғары болмады</w:t>
        <w:br/>
        <w:t>(элективті курстардың және таңдау курстарының бағдарламалары).</w:t>
        <w:br/>
        <w:t>Элективті курстардың және таңдау курстарының бағдарламаларын</w:t>
        <w:br/>
        <w:t>133</w:t>
      </w:r>
    </w:p>
    <w:p>
      <w:r>
        <w:t>сараптау әзірленген ұсыныстардың негізінде жүргізілді (Қосымша Б).</w:t>
        <w:br/>
        <w:t>Сараптаудың І кезеңі - ішкі: бағдарламаларға әдістемелік бірлестіктің пән-</w:t>
        <w:br/>
        <w:t>мұғалімдерімен (бейіндік оқытуды жүзеге асыру бойынша инновациялық іс-</w:t>
        <w:br/>
        <w:t>әрекет өнімдерінің сарапшыларымен) жасалған пікірсараптар. Олар өздерінің</w:t>
        <w:br/>
        <w:t>жалпы білім беру мекемесінің қолданыстағы талаптарына және жарғысына оқу</w:t>
        <w:br/>
        <w:t>жоспарының және бағдарламасының сәйкестігі, оларды сыртқы пікірсарапқа</w:t>
        <w:br/>
        <w:t>шығару мақсатты көздейтіндігі туралы шешімдерін шығарды. Сараптаудың П</w:t>
        <w:br/>
        <w:t>кезеңі - сыртқы: Оңтүстік Қазақстан облысының аймақтық сараптамалық</w:t>
        <w:br/>
        <w:t>кеңесінің мүшелерімен жасалған пікірсарап.</w:t>
        <w:br/>
        <w:t>Элективті курстардың және таңдау курстарының бағдарламаларын</w:t>
        <w:br/>
        <w:t>сараптау элективті курстардың басым бөлігі (пәндік курстар бөлігінде) білімнің</w:t>
        <w:br/>
        <w:t>келесі салалары бойынша құрылғанын көрсетті (кемуіне қарай):</w:t>
        <w:br/>
        <w:t>жаратылыстану, филология, математика, қоғам тану, информатика, технология,</w:t>
        <w:br/>
        <w:t>экономика. Сараптау қорытындылары бойынша инновациялық өнімнің 19%</w:t>
        <w:br/>
        <w:t>кері пікірсарапқа, шамамен осындай көлемі (18%) - оң пікірсарапқа ие болды.</w:t>
        <w:br/>
        <w:t>Бағдарламалардың басым бөлігіне (63%) «жетілдіріп өңдеу шартымен</w:t>
        <w:br/>
        <w:t>қолданылуы мүмкін» қорытындысы берілді. Сарапшылар бағдарламаларды</w:t>
        <w:br/>
        <w:t>өңдеуші-педагогтар элективті курстарда оқыту мақсаттарын, тапсырмаларын</w:t>
        <w:br/>
        <w:t>және нәтижелерін құрастыру барысында қиындыққа кездесетіндігін көрсетеді.</w:t>
        <w:br/>
        <w:t>Пікір-сарапқа ұсынылған бағдарламалар мазмұны бойынша түпнұсқалар емес.</w:t>
        <w:br/>
        <w:t>Олар тақырыптардың үлгілік жиынтығын білдіреді, бұл тақырыптар түрлі</w:t>
        <w:br/>
        <w:t>нұсқада негізгі мектеп бағдарламаларымен ұсынылған. Тақырыптардың аталуы</w:t>
        <w:br/>
        <w:t>бейтарап қалыптастырылған, сондықтан оқушылардың аталған курстарды оқып</w:t>
        <w:br/>
        <w:t>зерделеуіне қызығушылық және негіздеу туындата алмайды. Оқушыларға</w:t>
        <w:br/>
        <w:t>ұсынылған әрекет етудің түрлері жаңа технологияларды қолдануға</w:t>
        <w:br/>
        <w:t>бағытталмаған, сабақтардағы жұмыстың әдеттегі үлгілерін қайталады</w:t>
        <w:br/>
        <w:t>(лекцияның жоспарын, қысқаша жазылған мазмұнын құрастыру, мәтіндерді</w:t>
        <w:br/>
        <w:t>сараптау, мәтіндерді, рефераттарды құрастыру). Элективті курстардың</w:t>
        <w:br/>
        <w:t>өңделген бағдарламаларын жүзеге асырудың әдістемелік бағыт-бағдары</w:t>
        <w:br/>
        <w:t>жеткілікті толық көлемде ұсынылмады. Өңделген бағдарламалардың ішінде</w:t>
        <w:br/>
        <w:t>пәндік мазмұнды тереңдету және кеңейту бағыты басым. Элективті курстардың</w:t>
        <w:br/>
        <w:t>пәндік және пон аралық сипаттағы бағдарламалары жеткілікті көлемде</w:t>
        <w:br/>
        <w:t>ұсынылмады.</w:t>
        <w:br/>
        <w:t>Айқындалған кәсіби қиындықтар болашақ мұғалімдердің оқушыларды</w:t>
        <w:br/>
        <w:t>бейіндік оқытуға кәсіби даярлығын қалыптастыру бойынша түзету іс-әрекетінің</w:t>
        <w:br/>
        <w:t>бағыттарын белгіледі:</w:t>
        <w:br/>
        <w:t>І) тәжірибелік-эксперименттік алаңдардың негізінде бейіндік оқытуды</w:t>
        <w:br/>
        <w:t>жүзеге асырудың позитивті тәжірибесін айқындау;</w:t>
        <w:br/>
        <w:t>2) ақпараттық-Ппедагогикалық модульдер, әдістемелік нұсқаулар, оқу</w:t>
        <w:br/>
        <w:t>құралдары үлгісінде бейіндік оқытуды жүзеге асыру бойынша инновациялық</w:t>
        <w:br/>
        <w:t>іс-әрекеттің белгіленген позитивті тәжірибесін жинақтау;</w:t>
        <w:br/>
        <w:t>3) конференциялар, семинарлар, «дөңгелек үстелдер», кеңестер өткізу</w:t>
        <w:br/>
        <w:t>арқылы кейбір педагогтардың, педагогикалық ұжымдардың бейіндік оқытуды</w:t>
        <w:br/>
        <w:t>жүзеге асыру бойынша инновациялық іс-әрекетінің белгіленген позитивті</w:t>
        <w:br/>
        <w:t>134</w:t>
        <w:br/>
        <w:t>тәуелділігі.</w:t>
        <w:br/>
        <w:t>Болашақ мұғалімдердің оқушыларды бейіндік оқытуы бойынша</w:t>
        <w:br/>
        <w:t>инновациялық іс-әрекеттегі психологиялық бейімделу және бәсекелестік</w:t>
        <w:br/>
        <w:t>қабілетінің, қауіп-қатерге дайын болуының динамикасы анықтаушы</w:t>
        <w:br/>
        <w:t>тәжірибенің нәтижелерімен салыстырғанда айтарлықтай жоғары емес. (16-</w:t>
      </w:r>
    </w:p>
    <w:p>
      <w:r>
        <w:t>суретте).</w:t>
        <w:br/>
        <w:t>Біз бақылау тобында бейіндік оқытуды жүзеге асыру бойынша</w:t>
        <w:br/>
        <w:t>инновациялық іс-әрекетте болашақ мұғалімдердің жеке қиындықтарына назар</w:t>
        <w:br/>
        <w:t>аударуды қаламауына және олардың тұйық болуына байланысты болашақ</w:t>
        <w:br/>
        <w:t>мұғалімдерднғ сараптамалық бағалауды қабылдамауына кездестік. Мұндай</w:t>
        <w:br/>
        <w:t>құбылыстар эксперименттік топтарда шамалы көлемде таралды, себебі бейіндік</w:t>
        <w:br/>
        <w:t>оқытуды жүзеге асыру бойынша инновациялық іс- әрекеттің нәтижелерін және</w:t>
        <w:br/>
        <w:t>өнімдерін сараптау болашақ мұғалімдердің әдеттегі жағдайларында - олардың</w:t>
        <w:br/>
        <w:t>жұмыс орындарында жүргізілді, олардың сарапшылары, әріптестері, білім беру</w:t>
        <w:br/>
        <w:t>мекемелерінің басшылары, әдістемелік бірлестіктердің басшылары және т.б.</w:t>
        <w:br/>
        <w:t>болды.</w:t>
        <w:br/>
        <w:t>Болашақ мұғалімдердің өз инновациялық іс-әрекетінің сыртқы бақылау</w:t>
        <w:br/>
        <w:t>нәтижелерімен танысуы өте күшті психологиялық әсер туындатты, мұны</w:t>
        <w:br/>
        <w:t>олардың пікірлері растайды.</w:t>
        <w:br/>
        <w:t>«Менде екі қарама-қарсы сезім күресті: мен бір жағынан, менің</w:t>
        <w:br/>
        <w:t>элективті курсымды әріптестерім қалай бағалайтынын өте білгім келді. Бірақ</w:t>
        <w:br/>
        <w:t>келесі жағынан, менде жүзеге асырғым келген идеяларыма жағымсыз кері</w:t>
        <w:br/>
        <w:t>пікір сарап беріліп, түсінбеушілік және қабылдамаушылық орын алар ма екен</w:t>
        <w:br/>
        <w:t>деген қорқыныш болды ...»</w:t>
        <w:br/>
        <w:t>Тәжірибелік-эксперименттік жұмыс барысында қол жеткізген нәтижелер</w:t>
        <w:br/>
        <w:t>біздің мотивациялық компонентті бейінді оқытуды жүзеге асыру үшін болашақ</w:t>
        <w:br/>
        <w:t>мұғалімдердің кәсіби даярлығының құрылымында жүйе қалыптастырушы</w:t>
        <w:br/>
        <w:t>болатындығы туралы теориялық болжамымызды растайды.</w:t>
        <w:br/>
        <w:t>Бейіндік оқытуды жүзеге асыру бойынша инновациялық іс-әрекеттің</w:t>
        <w:br/>
        <w:t>негізгі бағдарламалары туралы болашақ мұғалімдердің білімінің</w:t>
        <w:br/>
        <w:t>қалыптасуының оң динамикасы екі топта да байқалады. Алайда болашақ</w:t>
        <w:br/>
        <w:t>мұғалімдердің тәжірибелік іс-әрекетте қол жеткізген білімдерін қолдану</w:t>
        <w:br/>
        <w:t>бойынша алуан түрлі идеяларды жеткізу, меңгерген білімдерінің негізінде</w:t>
        <w:br/>
        <w:t>инновациялық іс-әрекеттің тапсырмаларын шешудің жаңа тәсілдерін табу және</w:t>
        <w:br/>
        <w:t>жаңа жағдайларда алған білімдерін қолдану қабілеттері бақылау тобына</w:t>
        <w:br/>
        <w:t>қарағанда эксперименттік топта барынша жақсы қалыптастырылған. Мұны</w:t>
        <w:br/>
        <w:t>эксперименттік топ болашақ мұғалімдерінің іс-тәжірибеде қол жеткізген</w:t>
        <w:br/>
        <w:t>білімдерін қолдану тәжірибесі бар деп түсіндіруге болады. Сондықтан олар</w:t>
        <w:br/>
        <w:t>бейіндік оқыту жүйесі туралы осы немес өзге білімдерінің өзектілігін анықтай</w:t>
        <w:br/>
        <w:t>алды, бұл өз кезегінде оларды жетіспейтін білімді өз бетінше іздеуге</w:t>
        <w:br/>
        <w:t>ынталандырды. Мысалы, бейінді оқытудың өзекті мәселелері бойынша</w:t>
        <w:br/>
        <w:t>ақпараттық және ғылыми-әдістемелік. ресурстардың таныстырылуын</w:t>
        <w:br/>
        <w:t>(қашықтан оқыту курсы, дайджесттер, болашақ мұғалімдердің іс-тәжірибесінен</w:t>
        <w:br/>
        <w:t>алынған ақпараттық-педагогикалық модульдер, интернеттегі пайдалы</w:t>
        <w:br/>
        <w:t>144</w:t>
        <w:br/>
        <w:t>2) 4 курста бейіндік оқытуды ұйымдастыруда: «Мектеп оқушыларының</w:t>
        <w:br/>
        <w:t>бейіндік оқыту жүйесін басқару» элективті курс жобасын әзірлеу;</w:t>
        <w:br/>
        <w:t>3) Жалпы білім беретін метептер мен гимназияларда бейіндік оқытудағы</w:t>
        <w:br/>
        <w:t>элективті курстардың және таңдау курстарының бағдарламаларына сараптама</w:t>
        <w:br/>
        <w:t>жүргізу;</w:t>
        <w:br/>
        <w:t>4) элективті курстардың және таңдау курстарының авторлық</w:t>
        <w:br/>
        <w:t>бағдарламаларын өңдеу;</w:t>
        <w:br/>
        <w:t>5) бейіндік оқыту жүйесінде оқушыларға психологиялық-педагогикалық</w:t>
        <w:br/>
        <w:t>қолдау көрсету мүмкіндіктерін игерді.</w:t>
        <w:br/>
        <w:t>Сонымен қатар болашақ мұғалімдердің кәсіби даярлығын</w:t>
      </w:r>
    </w:p>
    <w:p>
      <w:r>
        <w:t>қалыптастырудың бүкіл оқыту кезеңі бейіндік оқыту жүйесін енгізудің кейбір</w:t>
        <w:br/>
        <w:t>бағыттарын оймен саралауда педагогтарға көмек беруге, тыңдаушылармен</w:t>
        <w:br/>
        <w:t>кеңестік жұмыс жүргізуге бағытталған. Оқыту мерзімінде тыңдаушылармен</w:t>
        <w:br/>
        <w:t>кері байланыс жүргізу мыналарды қамтамасыз етті:</w:t>
        <w:br/>
        <w:t>І) бейіндік оқытуды меңгеру барысында болашақ мұғалімдерде</w:t>
        <w:br/>
        <w:t>туындайтын жаңа қиындықтарды анықтау;</w:t>
        <w:br/>
        <w:t>2) қиындықтарды жеңіп шығу бойынша ғылыми-әдістемелік қолдау</w:t>
        <w:br/>
        <w:t>көрсету;</w:t>
        <w:br/>
        <w:t>3) әрбір тыңдаушыны жеке оқыту, әрі қарай оқытудың және өз бетінше</w:t>
        <w:br/>
        <w:t>оқуының жеке бағыттарын құрастыру.</w:t>
        <w:br/>
        <w:t>Аталған кезеңде қол жеткізілген бақылау-диагностикалау реттілігінің</w:t>
        <w:br/>
        <w:t>нәтижелері (болашақ мұғалімдердің кәсіби даярлығының динамикалық</w:t>
        <w:br/>
        <w:t>мотивациялық-құндылықтық компоненті) болашақ мүғалімдердің оқушыларды</w:t>
        <w:br/>
        <w:t>бейіндік оқытуға кәсіби даярлығына қойылатын жаңа талаптарға оқыту</w:t>
        <w:br/>
        <w:t>мазмұнын бағыттау және оқушыларға өзін-өзі тану, өзін-өзі тәрбиелеу және</w:t>
        <w:br/>
        <w:t>өзін-өзі таныту қабілеті бар қызмет субьектілері ретінде қарау қажеттілігі</w:t>
        <w:br/>
        <w:t>бірінші педагогикалық шарттың тиімді екенін растады.</w:t>
        <w:br/>
        <w:t>Үшінші тәжірибелік кезеңде - екінші педагогикалық шартқа сәйкес</w:t>
        <w:br/>
        <w:t>(құзыреттілік ұстаным негізінде болашақ мұғалімдердің оқушыларды бейіндік</w:t>
        <w:br/>
        <w:t>оқытуға кәсіби даярлығын қалыптастыру моделінің құрылысын</w:t>
        <w:br/>
        <w:t>мақсаттылықтың деңгейінде салу, ол педагогикалық үдерісті тұлғалық дамуға,</w:t>
        <w:br/>
        <w:t>оның тұрақты өсуіне бағыттайды, педагогтың педагогикалық идеяларды үнемі</w:t>
        <w:br/>
        <w:t>іздеуіне жетелейді, оларды бейінді мектепте жүзеге асыруға мүмкіндік береді),</w:t>
        <w:br/>
        <w:t>педагогикалық іс-тәжірибе барысында болашақ мұғалімдер тікелей өздерінің</w:t>
        <w:br/>
        <w:t>тұрақты жұмыс орындарында инновациялық іс-әрекетке қосылды - білім беру</w:t>
        <w:br/>
        <w:t>мекемелерінде, білім беру бөлімдерінде, психологиялық орталықтарда және т.б.</w:t>
        <w:br/>
        <w:t>Аталған кезең жоғары педагогикалық білім берудің жоғары сатысына бейіндік</w:t>
        <w:br/>
        <w:t>оқытудың тәжірибелік-эксперименттік бағдарламасының негізгі кезеңіне</w:t>
        <w:br/>
        <w:t>сәйкес келеді (Қосымша В). Ұзақтығы бойынша бұл болашақ мүғалімдердің</w:t>
        <w:br/>
        <w:t>кәсіби даярлығын қалыптастырудың ең ұзақ кезеңі болды, себебі бүкіл 2011-</w:t>
        <w:br/>
        <w:t>2013 оқу жылына созылды.</w:t>
        <w:br/>
        <w:t>Екінші педагогикалық шартты жүзеге асыру төмендегілерді қамтамасыз</w:t>
        <w:br/>
        <w:t>етті:</w:t>
        <w:br/>
        <w:t>І) болашақ мұғалімнің біртіндеп оқу жағдайынан «шығуы» және оның</w:t>
        <w:br/>
        <w:t>131</w:t>
        <w:br/>
        <w:t>нақты іс-тәжірибелік әрекетке қосылуы;</w:t>
        <w:br/>
        <w:t>2) педагогикалық іс-тәжірибе барысында туындаған кәсіби қиындықтарды</w:t>
        <w:br/>
        <w:t>алып тастау үшін бейіндік оқытуды енгізудің негізгі бағыттарына сәйкес</w:t>
        <w:br/>
        <w:t>болашақ мұғалімдерге кеңес беру;</w:t>
        <w:br/>
        <w:t>3) бейіндік оқыту жаңалықтарын жүзеге асыру барысында болашақ</w:t>
        <w:br/>
        <w:t>мұғалімдердің алаңдаушылығын, сенімсіздігін төмендету;</w:t>
        <w:br/>
        <w:t>4) инновациялық іс-әрекет арқылы қол жеткізген нәтижелерді және</w:t>
        <w:br/>
        <w:t>өнімдерді оймен саралауға көмектесу.</w:t>
        <w:br/>
        <w:t>Қалыптастырушы тәжірибенің осы кезеңінде болашақ мұғалімдердің</w:t>
        <w:br/>
        <w:t>инновациялық іс-әрекетіне бақылау жүргізу бізге болашақ мүғалімдердің</w:t>
        <w:br/>
        <w:t>оқушыларды бейіндік оқытуға кәсіби даярлығының кейбір компоненттерін</w:t>
        <w:br/>
        <w:t>қалыптастырудың аралық диагностикасын жасауға мүмкіндік берді. Атап</w:t>
        <w:br/>
        <w:t>айтқанда, біздің педагогтардың бейіндік оқытуды субьективті бағалауын</w:t>
      </w:r>
    </w:p>
    <w:p>
      <w:r>
        <w:t>қалыптастырудың динамикалық үдерісі тап осы кезеңде өтетіндігін теориялық</w:t>
        <w:br/>
        <w:t>тұрғыда болжағанымыз расталды, бұл өз кезегінде кәсіби даярлықтың негізі-</w:t>
        <w:br/>
        <w:t>бағалау компонентін қалыптастыруға әсер етеді.</w:t>
        <w:br/>
        <w:t>Мысалы, инновациялық іс-әрекеттің белгіленген мерзімінен соң болашақ</w:t>
        <w:br/>
        <w:t>мұғалімдердің оңтайлы нәтижелердің туындауы (әкімшілік тарапынан оң баға</w:t>
        <w:br/>
        <w:t>берілуі, әріптестерінің мойындауы, оқушылардың тәнті болуы және т.б.</w:t>
        <w:br/>
        <w:t>әсерінен кәсіби тұрғыда қанағаттану сезімі), біздің тәжірибенің анықтаушы</w:t>
        <w:br/>
        <w:t>кезеңінде олардың кәсіби даярлығын репродуктивті деңгейге жатқызуымыз</w:t>
        <w:br/>
        <w:t>бейіндік оқытудың субьективті оң бағасының қалыптасуына ықпал етті және</w:t>
        <w:br/>
        <w:t>керісінше, егер педагог (педагогты тәжірибелік іс-әрекетке қосқанға дейін оның</w:t>
        <w:br/>
        <w:t>кәсіби даярлығы қай деңгейде болуына қарамастан) инновациялық іс-әрекетте</w:t>
        <w:br/>
        <w:t>кәсіби қиындықтарға тап болса, онда ол себепсіз қиындық кезеңінде қалған.</w:t>
        <w:br/>
        <w:t>Бұл келешекте осы инновациялық іс-әрекетке қатысу қарсылығының</w:t>
        <w:br/>
        <w:t>туындауына және инновациялық іс-әрекеттің алдамшы түрлерінің туындауына</w:t>
        <w:br/>
        <w:t>жетеледі. Қол жеткізілген қорытындылар біздің бейіндік оқытуды жүзеге асыру</w:t>
        <w:br/>
        <w:t>барысында болашақ мүғалімдердің оқушыларды бейіндік оқытуға кәсіби</w:t>
        <w:br/>
        <w:t>даярлығын қалыптастыру үшін аталған кезеңнің маңыздылығы туралы</w:t>
        <w:br/>
        <w:t>болжамды растады, бұл біз айқындаған екінші ұйымдық-педагогикалық</w:t>
        <w:br/>
        <w:t>шартымыздың тиімділігін растайды ((құзыреттілік ұстаным негізінде болашақ</w:t>
        <w:br/>
        <w:t>мұғалімдердің оқушыларды бейіндік оқытуға кәсіби даярлығын қалыптастыру</w:t>
        <w:br/>
        <w:t>моделінің құрылысын мақсаттылықтың деңгейінде салу, ол педагогикалық</w:t>
        <w:br/>
        <w:t>үдерісті тұлғалық дамуға, оның тұрақты өсуіне бағыттайды, педагогтың</w:t>
        <w:br/>
        <w:t>педагогикалық идеяларды үнемі іздеуіне жетелейді, оларды бейінді мектепте</w:t>
        <w:br/>
        <w:t>жүзеге асыруға мүмкіндік береді).</w:t>
        <w:br/>
        <w:t>Үшінші және төртінші педагогикалық шартты жүзеге асыру кәсіби</w:t>
        <w:br/>
        <w:t>даярлықтың мазмұнын саралау мен интеграциялау, білім беру мекемелерінің</w:t>
        <w:br/>
        <w:t>негізінде педагогикалық практиканы ұйымдастыру және бейіндік оқытудың</w:t>
        <w:br/>
        <w:t>түрлі модельдерін жүзеге асыратын, білім беру мекемелерінің негізіндегі</w:t>
        <w:br/>
        <w:t>оқудың алуан түрлі кезеңдерінде жүргізілетін педагогикалық тәжірибеден өту.</w:t>
        <w:br/>
        <w:t>Болашақ мұғалімдер 3-курста педагогикалық іс-тәжірибеге қатысу барысында</w:t>
        <w:br/>
        <w:t>студенттер бейіндік оқудың жеке бағытын және оқушыларға арналған</w:t>
        <w:br/>
        <w:t>132</w:t>
        <w:br/>
        <w:t>Тапсырманы орындау үшін алдымен олар алдын ала тақырыптық</w:t>
        <w:br/>
        <w:t>топтарға бөлінуі, семинар тапсырмаларымен, оқу, анықтамалық және қосымша</w:t>
        <w:br/>
        <w:t>әдебиеттер тізімімен танысуы тиіс. Қажеттілігіне қарай семинар</w:t>
        <w:br/>
        <w:t>қатысушыларына топтық кеңес берулер тағайындалды. Семинарда бағалау</w:t>
        <w:br/>
        <w:t>және сұхбаттасу сипатындағы сөз сөйлеулер ынталандырылды, олар</w:t>
        <w:br/>
        <w:t>тыңдаушылардың бейіндік оқытуды енгізу мәселелерін қарастыруға тұлғалық</w:t>
        <w:br/>
        <w:t>бағалау қарым-қатынасын игеріп жаттығуға ықпал етті. Бейіндік оқыту</w:t>
        <w:br/>
        <w:t>жаңалықтарына қатысты жеке ұстанымды нақты қалыптастыру іскерлігі, іс-</w:t>
        <w:br/>
        <w:t>тәжірибеде алған білімдерін қолдану бойынша түрлі идеялар айтып жеткізу</w:t>
        <w:br/>
        <w:t>қабілеті, алған білімдерінің негізінде инновациялық іс-әрекеттің міндеттерін</w:t>
        <w:br/>
        <w:t>шешудің жаңа тәсілдерін табу қабілеті, бейіндік оқыту жүйесінде іс-әрекетінің</w:t>
        <w:br/>
        <w:t>нәтижесін алдын ала білу және болжау іскерлігі бағаланады. Семинардың</w:t>
        <w:br/>
        <w:t>соңында топтар және әр қатысушының жеке жұмыстарының өнімділігі</w:t>
        <w:br/>
        <w:t>бағаланды, жеке іс-әрекетінің рефлексиясы жүргізілді, бұл бізге болашақ</w:t>
        <w:br/>
        <w:t>мұғалімдердің өз-өзіне бағытталған бақылау-бағалау іс-әрекетін жүргізу</w:t>
        <w:br/>
        <w:t>іскерлігін бағалауға мүмкіндік берді.</w:t>
        <w:br/>
        <w:t>Біздің көзқарасымыз бойынша «Бейіндік оқытуды енгізу жағдайларында</w:t>
        <w:br/>
        <w:t>пән мұғалімінің іс-тәжірибесіндегі қазіргі таңдағы білім беру технологиясы»</w:t>
        <w:br/>
        <w:t>тақырыбындағы лекция мен педагогикалық шеберхананы ұйымдастыру жүзеге</w:t>
        <w:br/>
        <w:t>асты. Сабақ барысында болашақ мұғалімдер, ең алдымен, педагогикалық</w:t>
        <w:br/>
        <w:t>шеберханалардың технологиясын қолданудың теориялық бағыттарымен</w:t>
        <w:br/>
        <w:t>танысты, сонан соң өздері «Бейіндік оқыту жүйесінде кейс-кезең</w:t>
        <w:br/>
        <w:t>технологиясын қолдану» атты педагогикалық шеберхананың қатысушысы</w:t>
        <w:br/>
        <w:t>болды. Оқытудың теориялық және тәжірибелік кезеңдерін осылайша біріктіру,</w:t>
      </w:r>
    </w:p>
    <w:p>
      <w:r>
        <w:t>оқытудың осы модулі бойынша қол жеткізілетін білімді тыңдаушылар үшін</w:t>
        <w:br/>
        <w:t>жандандырып қана қоймай, сонымен бірге оларды кешіктірмей қолдану және</w:t>
        <w:br/>
        <w:t>нығайту үшін жағдай жасауға мүмкіндік берді, бұл ересектер аудиториясын</w:t>
        <w:br/>
        <w:t>жемісті оқытудың маңызды факторы болып табылады.</w:t>
        <w:br/>
        <w:t>Студенттер тәжірибелік сабақ кезінде лекцияларда немесе өз бетінше</w:t>
        <w:br/>
        <w:t>жинақтаған білімдерін жан-жақты тексерді, кеңейтті, толықтырды, жүйеге</w:t>
        <w:br/>
        <w:t>келтірді және қолданды. Біз тәжірибелік сабақта жұмыс мазмүнын және</w:t>
        <w:br/>
        <w:t>әдістемесін таңдау кезінде, педагогтар тыңдаушылардың теориялық білімдерін</w:t>
        <w:br/>
        <w:t>нығайтуын (яғни, кәсіби даярлықтың ғылыми-теориялық компонентін</w:t>
        <w:br/>
        <w:t>қалыптастыруға ықпал етті) көздедік, сонымен бірге бейіндік оқытуды жүзеге</w:t>
        <w:br/>
        <w:t>асыру үшін болашақ мұғалімдердің кәсіби даярлығының мотивациялық-</w:t>
        <w:br/>
        <w:t>құндылықтық және мазмұндыұ компоненттерін қалыптастыруға жағдай</w:t>
        <w:br/>
        <w:t>жасадық. Мысалы, «Бейіндік оқытуды ұйымдастырудың оңтайлы жолдарын</w:t>
        <w:br/>
        <w:t>таңдау» тәжірибелік сабағының негізгі мақсаты бейіндік оқыту жүйесінің</w:t>
        <w:br/>
        <w:t>негізгі мақсаттарын және міндеттерін, сонымен бірге нақты педагогикалық</w:t>
        <w:br/>
        <w:t>тәжірибеде аталған инновацияны енгізу барысында туындауы мүмкін негізгі</w:t>
        <w:br/>
        <w:t>бұрмалаушылықтарды тыңдаушылар түсіну үшін жағдай жасау.</w:t>
        <w:br/>
        <w:t>Бұл мақсатқа қол жеткізуге кейс-стади технологиясын пайдалану ықпал</w:t>
        <w:br/>
        <w:t>етті, себебі студенттер кейс тапсырмаларын орындай отырып, инновациялық іс-</w:t>
        <w:br/>
        <w:t>әрекетті сараптады, бейіндік оқытуды жүзеге асырудың жаңа міндеттерін</w:t>
        <w:br/>
        <w:t>129</w:t>
        <w:br/>
        <w:t>14-ші кестенің жалғасы</w:t>
        <w:br/>
        <w:t>Р 111 |51,2| 114 |516| 57 337 83 45.8</w:t>
        <w:br/>
        <w:t>Э 45 85| 52 | 12 47 17 56 22</w:t>
        <w:br/>
        <w:t>Қ 21 81 | 79 |30,2) 23 11,3 44 215</w:t>
        <w:br/>
        <w:t>с-әрекеттік-| Б 76 291| 12 |46 91 44,4 51 24,9</w:t>
        <w:br/>
        <w:t>Р 80 30 | 80 |30,0) 45 24,3 59 30.3</w:t>
        <w:br/>
        <w:t>Э 82 |32,1| 101 |38,4) 65 29,4 83 39</w:t>
        <w:br/>
        <w:t>Қ 23 88 | 68 |261| 4 1,9 1У) 5,8</w:t>
        <w:br/>
        <w:t>(Б- бейімделу деңгей, Р- репродуктивтік деңгей, Э - эвристикалық деңгей,</w:t>
        <w:br/>
        <w:t>Қ- құзыреттілік деңгей, ЭТ - эксперименттік топ, БТ -бақылау тобы).</w:t>
        <w:br/>
        <w:t>8. пі - кәсіби даярлығы і-деңгейіндегі эксперименттік топ студенттерінің</w:t>
        <w:br/>
        <w:t>саны;</w:t>
        <w:br/>
        <w:t>9. ші- кәсіби даярлығы 1-деңгейіндегі бақылау тобы студенттерінің саны;</w:t>
        <w:br/>
        <w:t>8-І ІШ</w:t>
        <w:br/>
        <w:t>Но (нөлдік жорамал) - қалыптастырушы тәжірибе басталғанға дейін</w:t>
        <w:br/>
        <w:t>Х20-М-М. уш!</w:t>
        <w:br/>
        <w:t>эмп : кегі</w:t>
        <w:br/>
        <w:t>М-эксперименттік топ өшрдеидерінің сі</w:t>
        <w:br/>
        <w:t>М.-бақылау тобы студенттерінің көлемі;</w:t>
        <w:br/>
        <w:t>І. - кәсіби даярлық деңгейлерінің бірден бірге сатылануы (біз болашақ</w:t>
        <w:br/>
        <w:t>мұғалімдердің оқушыларды бейіндік оқытуға кәсіби даярлығын</w:t>
        <w:br/>
        <w:t>қалыптастырудың 4 деңгейін жіктеп бөліп алдық, сондықтан І.- 4);</w:t>
      </w:r>
    </w:p>
    <w:p>
      <w:r>
        <w:t>п; - кәсіби даярлығы і-деңгейіндегі эксперименттік топ студенттерінің саны;</w:t>
        <w:br/>
        <w:t>- кәсіби даярлығы 1-деңгейіндегі бақылау тобы студенттерінің саны;</w:t>
        <w:br/>
        <w:t>1-42... 1Һ.</w:t>
        <w:br/>
        <w:t>2. Статистикалық кестеден (|202) алынған 0,05 мәнінің деңгейі үшін Х?,ш</w:t>
        <w:br/>
        <w:t>мәнін х2 0,05 ауыспалы мәнімен салыстыру: егер Х ыгі &lt;ХЕ оо5 болса, онда</w:t>
        <w:br/>
        <w:t>келесідей қорытынды жасауға болады: «Болашақ мұғалімдердің оқушыларды</w:t>
        <w:br/>
        <w:t>бейіндік оқытуға кәсіби даярлығының салыстырмалы таңдаулары 0,05</w:t>
        <w:br/>
        <w:t>147</w:t>
        <w:br/>
        <w:t>кәсіби даярлығының статистикалық маңызы бар айырмашылық жоқ.</w:t>
        <w:br/>
        <w:t>Н, (балама жорамал) - қалыптастырушы тәжірибе басталғанға дейін</w:t>
        <w:br/>
        <w:t>эксперименттік және бақылау топтарында болашақ мүғалімдердің оқушыларды</w:t>
        <w:br/>
        <w:t>бейіндік оқытуға кәсіби даярлығының статистикалық маңызы бар</w:t>
        <w:br/>
        <w:t>айырмашылық бар.</w:t>
        <w:br/>
        <w:t>Біз қай жорамалды (нөлдік немесе балама) қабылдау қажет екендігі туралы</w:t>
        <w:br/>
        <w:t>шешімді қабылдау үшін келесідей алгоритмді қолдандық |202):</w:t>
        <w:br/>
        <w:t>1. Х? өлшемінің эмпириялық мәнінің х?эмп салыстырмалы таңдауларына</w:t>
        <w:br/>
        <w:t>анықтама келесідей формула бойынша беріледі:</w:t>
        <w:br/>
        <w:t>2. Но (нөлдік жорамал) - қалыптастырушы тәжірибе басталғанға дейін</w:t>
        <w:br/>
        <w:t>ЕЙ</w:t>
        <w:br/>
        <w:t>1 (- (ц-ту</w:t>
        <w:br/>
        <w:t>4. Хал -М-М:Х1 ,</w:t>
        <w:br/>
        <w:t>ті-ғт%</w:t>
        <w:br/>
        <w:t>5. М- эксперименттік топ студенттерінің саны;</w:t>
        <w:br/>
        <w:t>6. М-бақылау тобы студенттерінің көлемі;</w:t>
        <w:br/>
        <w:t>7. І,- кәсіби даярлық деңгейлерінің бірден бірге сатылануы (біз болашақ</w:t>
        <w:br/>
        <w:t>мұғалімдердің оқушыларды бейіндік оқытуға кәсіби даярлығын</w:t>
        <w:br/>
        <w:t>қалыптастырудың 4 деңгейін жіктеп бөліп алдық, сондықтан І,- 4);</w:t>
        <w:br/>
        <w:t>Кесте - 14 - Тәжірибелік ізденіс жұмысының барысында болашақ</w:t>
        <w:br/>
        <w:t>мұғалімдердің оқушыларды бейіндік оқытуға кәсіби даярлығының</w:t>
        <w:br/>
        <w:t>динамикасы</w:t>
        <w:br/>
        <w:t>Бастапқы ЭТ - 261 адам БТ -205 адам</w:t>
        <w:br/>
        <w:t>өлешмедер</w:t>
        <w:br/>
        <w:t>|Тәжірибенің |Тәжірибені |Тәжірибенің |Тәжірибенің</w:t>
        <w:br/>
        <w:t>басталуы ің аяқталуы |басталуы аяқталуы</w:t>
        <w:br/>
        <w:t>%</w:t>
        <w:br/>
        <w:t>ж</w:t>
        <w:br/>
        <w:t>Е Көлемі| % |Көле| % |Көлем) % Көлемі %</w:t>
        <w:br/>
        <w:t>ыр мі</w:t>
        <w:br/>
        <w:t>ШМотивациял| Б 96 36,8| 23 |8,8 81 39.5 58 28,3</w:t>
        <w:br/>
        <w:t>ық</w:t>
        <w:br/>
        <w:t>Рр 115 51 | 162 |547| 92 46 101 55.4</w:t>
        <w:br/>
        <w:t>Э 35 65| 19 |146| 27 12 29 8</w:t>
        <w:br/>
        <w:t>; 15 5.7 | 57 |219) 5 2,5 17 8.3</w:t>
        <w:br/>
        <w:t>Ғылыми- Б 84 |322| 16 |641 78 38 22 10,7</w:t>
        <w:br/>
        <w:t>(геориялық</w:t>
        <w:br/>
        <w:t>146</w:t>
      </w:r>
    </w:p>
    <w:p>
      <w:r>
        <w:t>Пайдаланылған әдебиеттер</w:t>
        <w:br/>
        <w:t>1 Қазақстан республикасының президенті Н.Ә. Назарбаевтың «Қазақстан-</w:t>
        <w:br/>
        <w:t>2050» стратегиясы: қалыптасқан мемлекеттің жаңа саяси бағыты» атты</w:t>
        <w:br/>
        <w:t>қазақстан халқына жолдауы //Егеменді Қазақстан.- 2012.- 15-желтоқсан</w:t>
        <w:br/>
        <w:t>2 Қазақстан республикасының президенті Н.Ә. Назарбаевтың «Болашақты</w:t>
        <w:br/>
        <w:t>бірге құрамыз» атты қазақстан халыққа жолдауы //Егеменді Қазақстан.- 2011.-</w:t>
        <w:br/>
        <w:t>29-қаңтар</w:t>
        <w:br/>
        <w:t>3 Қазақстан республикасының президенті Н.Ә. Назарбаевтың «Әлеуметтік-</w:t>
        <w:br/>
        <w:t>экономикалық модернизация Қазақстанның дамуының негізгі векторы» атты</w:t>
        <w:br/>
        <w:t>қазақстан халыққа жолдауы //Егеменді Қазақстан.- 2012.-28-қаңтар</w:t>
        <w:br/>
        <w:t>4 Қазақстан Республикасы "Білім туралы” Заңы. // Алматы: Юрист, 2007.- 42</w:t>
        <w:br/>
        <w:t>б.</w:t>
        <w:br/>
        <w:t>5 Қазақстан Республикасында білім беруді дамытудың 2011-2020 жылдарға</w:t>
        <w:br/>
        <w:t>арналған Мемлекеттік бағдарламасы. //Егеменді Қазақстан.- 2004.-3 6.</w:t>
        <w:br/>
        <w:t>6 Қазақстан Республикасында 12 жылдық орта жалпы білім беру</w:t>
        <w:br/>
        <w:t>тұжырымдамасы / Қазақстан Республикасының білім жіне ғылым министрлігі,</w:t>
        <w:br/>
        <w:t>12 жылдық білім беру мәселесінің республикалық ғылыми-практикалық</w:t>
        <w:br/>
        <w:t>орталығы. - Астана,2006, 19 6.</w:t>
        <w:br/>
        <w:t>7 Архангельский С.И. Учебный процесс в высшей школе, его</w:t>
        <w:br/>
        <w:t>закономерности, основы и методы. - М.: Высшая школа, 1980. - 368 с.</w:t>
        <w:br/>
        <w:t>8 Әбдікәрімұлы Б., Мәлібекова М.С. Білім берудегі педагогикалық</w:t>
        <w:br/>
        <w:t>технологиялар // Ізденіс. - 2003. - Хо4. - Б.200-203.</w:t>
        <w:br/>
        <w:t>9 Әділғазинов Ғ.З. Современная модель информационной малокомплектной</w:t>
        <w:br/>
        <w:t>школы (монография). - Усть-Каменогорск, Изд-во ВКГУ имени С.Аманжолова,</w:t>
        <w:br/>
        <w:t>2008г. - 114 с. (с Екимовой Л.В.)</w:t>
        <w:br/>
        <w:t>10 Бабанский Ю.К. Оптимизация учебно-воспитательного процесса:</w:t>
        <w:br/>
        <w:t>Методические основы. - М.: Просвешение, 1982. -192 с.</w:t>
        <w:br/>
        <w:t>11 Кенжебеков Б.Т. Маманның кәсіби құзыреттілігінің теориялық негізі //</w:t>
        <w:br/>
        <w:t>Бастауыш мектеп. - 2004. -Х27. -Б.24-28.</w:t>
        <w:br/>
        <w:t>12 Сейтешев АП. ути профессионального становления учашейся</w:t>
        <w:br/>
        <w:t>молодежи. - М.: Высшая школа, 1998. - 240 с.</w:t>
        <w:br/>
        <w:t>13 Сластенин В.А., Исаев И.Ф., Шиянов Е.Н. Обшая педагогика. - М.</w:t>
        <w:br/>
        <w:t>«Владос», 2002.-256 с.</w:t>
        <w:br/>
        <w:t>14 Таубаева Ш.Т. Передовой педагогический опыт: от теоретического</w:t>
        <w:br/>
        <w:t>осмысления к практике. - Алматы: РИК, 1997.- 122с.</w:t>
        <w:br/>
        <w:t>19 Таубаева Ш.Т.; Лактионова С.Н. Педагогическая инноватика как теория</w:t>
        <w:br/>
        <w:t>и практика нововведений в системе образования. - Алматы, 2001. - 295 с.</w:t>
        <w:br/>
        <w:t>15 Дүйсенбаев К.А. Развитие содержания профессионально-педагогичес-</w:t>
        <w:br/>
        <w:t>кого образования учителя труда в вузе. - Алматы: Ғылым, 1995.-350 с.</w:t>
        <w:br/>
        <w:t>16 Хмель Н.Д. Теоретические основы профессиональной подготовки</w:t>
        <w:br/>
        <w:t>учителя. -Алматы: Ғалым -1998. - 320 с.</w:t>
        <w:br/>
        <w:t>157</w:t>
      </w:r>
    </w:p>
    <w:p>
      <w:r>
        <w:t>мәніндегі деңгейге сәйкес келеді, бұл нөлдік жорамалдың туралығын</w:t>
        <w:br/>
        <w:t>білдіреді». Егер Хӛэмп &gt;Х? 0,05 болса, онда келесідей қорытынды жасау қажет:</w:t>
        <w:br/>
        <w:t>«Болашақ мүғалімдердің кәсіби даярлығының салыстырмалы таңдауларының</w:t>
        <w:br/>
        <w:t>нақты айырмашылығы 95% құрайды, бұл балама жорамалдың туралығын</w:t>
        <w:br/>
        <w:t>білдіреді».</w:t>
        <w:br/>
        <w:t>Біз бұл алгоритмді 12-кестеден алынған деректер үшін қолдандық. Біз, ең</w:t>
        <w:br/>
        <w:t>алдымен тәжірибенің қалыптастырушы кезеңі басталғанға дейін х? өлшемнің</w:t>
        <w:br/>
        <w:t>эмпириялық мәнін анықтадық:</w:t>
        <w:br/>
        <w:t>хі-261-205-|(94 85 і ә.з: (149 112 : өн (18 8” і 18-8</w:t>
        <w:br/>
        <w:t>м. (сег-3изі /ба% ЭН егі! /аяз% 9 аеі из) Жа%-%)</w:t>
        <w:br/>
        <w:t>-2,85</w:t>
        <w:br/>
        <w:t>Әрі қарай, біз статистикалық кестеде |247, 526| Х% (І-1-2 үшін)</w:t>
        <w:br/>
        <w:t>ауыспалы мәнін таптық: х о05- 5,99</w:t>
        <w:br/>
        <w:t>Нөлдік жорамал (Но) дұрыс, себебі Хе,мш-2,85&lt;5,099- Хорае: Осыған</w:t>
        <w:br/>
        <w:t>байланысты, қалыптастырушы тәжірибе басталғанға дейін эксперименттік және</w:t>
        <w:br/>
        <w:t>бақылау топтарында болашақ мүғалімдердің оқушыларды бейіндік оқытуға</w:t>
        <w:br/>
        <w:t>кәсіби даярлығының статистикалық маңызы бар айырмашылық жоқ деп</w:t>
        <w:br/>
        <w:t>қорытынды жасауға болады.</w:t>
        <w:br/>
        <w:t>Біз қалыптастырушы тәжірибе аяқталған соң эксперименттік және бақылау</w:t>
        <w:br/>
        <w:t>топтарында болашақ мүғалімдердің оқушыларды бейіндік оқытуға кәсіби</w:t>
        <w:br/>
        <w:t>даярлығының статистикалық маңызы бар айырмашылық орын алуын немесе</w:t>
        <w:br/>
        <w:t>тапшылығын белгілеу үшін келесідей статистикалық ғылыми жорамалды</w:t>
        <w:br/>
        <w:t>қалыптастырдық:</w:t>
        <w:br/>
        <w:t>Но (нөлдік жорамал) - қалыптастырушы тәжірибе аяқталған соң</w:t>
        <w:br/>
        <w:t>эксперименттік және бақылау топтарында болашақ мұғалімдердің оқушыларды</w:t>
        <w:br/>
        <w:t>бейіндік оқытуға кәсіби даярлығының статистикалық маңызы бар</w:t>
        <w:br/>
        <w:t>айырмашылық жоқ.</w:t>
        <w:br/>
        <w:t>Н. (балама жорамал) - қалыптастырушы тәжірибе аяқталған соң</w:t>
        <w:br/>
        <w:t>эксперименттік және бақылау топтарында болашақ мұғалімдердің оқушыларды</w:t>
        <w:br/>
        <w:t>бейіндік оқытуға кәсіби даярлығының статистикалық маңызы бар</w:t>
        <w:br/>
        <w:t>айырмашылық бар.</w:t>
        <w:br/>
        <w:t>Біз қай жорамалды (нөлдік немесе балама) қабылдау қажет екендігі туралы</w:t>
        <w:br/>
        <w:t>шешімді қабылдау үшін 12-кестедегі деректердің негізінде жоғарыда</w:t>
        <w:br/>
        <w:t>сипатталған алгоритмді қолдандық:</w:t>
        <w:br/>
        <w:t>Біз ең алдымен, тәжірибенің қалыптастырушы кезеңі аяқталған соң х?</w:t>
        <w:br/>
        <w:t>өлшемнің эмпириялық мәнін анықтадық:</w:t>
        <w:br/>
        <w:t>181 143</w:t>
        <w:br/>
        <w:t>Хаіш - 261: 205 26 3442 26 --34 : 181--143 Шы</w:t>
        <w:br/>
        <w:t>жш - (ж-е) /06:394( -ҙ) /азалаз ы (2 -ш)</w:t>
        <w:br/>
        <w:t>-7,14</w:t>
        <w:br/>
        <w:t>2</w:t>
        <w:br/>
        <w:t>/ба-28|-</w:t>
        <w:br/>
        <w:t>Балама жорамал (Н|) дұрыс, себебі Хе,ш-7,14&gt;5,290- Жаа Осыған</w:t>
        <w:br/>
        <w:t>байланысты, тәжірибенің қалыптастырушы кезеңі аяқталған соң</w:t>
        <w:br/>
        <w:t>эксперименттік және бақылау топтарында болашақ мұғалімдердің оқушыларды</w:t>
        <w:br/>
        <w:t>бейіндік оқытуға кәсіби даярлығының статистикалық маңызды айырмашылық</w:t>
        <w:br/>
        <w:t>148</w:t>
        <w:br/>
        <w:t>35 Тұжырымдама: Қазақстан Республикасында бейіндік оқытуды дамыту.</w:t>
        <w:br/>
        <w:t>Ы.Алтынсарин атындағы Ұлттық білім беру академиясы, Астана, 2010, -76.</w:t>
      </w:r>
    </w:p>
    <w:p>
      <w:r>
        <w:t>36 Жолдасбекова С.А., Дуйсенбаев К.А. Организация профильного</w:t>
        <w:br/>
        <w:t>обучения школьников.Учебное пособие. - Алматы: , 2012. -189 стр.</w:t>
        <w:br/>
        <w:t>37 Ушаков Д.М. Толковый словарь современного русского языка / Д.М.</w:t>
        <w:br/>
        <w:t>Уманов; под ред. д-ра филол. наук Н.Ф. Татьянченко. -М.: Альта-Пресс, 2005.-</w:t>
        <w:br/>
        <w:t>804 с.</w:t>
        <w:br/>
        <w:t>38 Ожегов С.М. Словарь русского языка / СИ. Ожегов; под ред. чл.-корр.</w:t>
        <w:br/>
        <w:t>АН СССРН.ЮО. Шведовой. -18-е изд., стереотип.-М.: Русский язык, 1987.-797 с.</w:t>
        <w:br/>
        <w:t>39 Организация профильного обучения. на старшей ступени</w:t>
        <w:br/>
        <w:t>обшеобразовательвой школы //Матер. Республ. научно - практ. центра</w:t>
        <w:br/>
        <w:t>проблем 12 - летнего образования «Профессиональные компетентности</w:t>
        <w:br/>
        <w:t>педагога 12-летней школы».-Астана: -2007.</w:t>
        <w:br/>
        <w:t>40 Гершунский Б.С. Философия образования для ХХІ века. М., 1998. - 608</w:t>
        <w:br/>
        <w:t>сі.</w:t>
        <w:br/>
        <w:t>41 Кедров Б.М. О методе изложения диалектики: Три великих замысла. -</w:t>
        <w:br/>
        <w:t>М.: 1983.--475с.</w:t>
        <w:br/>
        <w:t>42 Черникова Т.Г. Методические рекомендации по разработке и</w:t>
        <w:br/>
        <w:t>оформлению программ элективных курсов / Т.Г. Черникова // Профильная</w:t>
        <w:br/>
        <w:t>школа. -2005.- Х95,-С. 12-17.</w:t>
        <w:br/>
        <w:t>43 Шелер М. Формы знания и образования /М. Шелер Человек. Вып. 4. -М.,</w:t>
        <w:br/>
        <w:t>1992-С. 85-96</w:t>
        <w:br/>
        <w:t>44 Колин К.О. Концепций модернизации Российсского образования / К.О.</w:t>
        <w:br/>
        <w:t>Колин // АПта-та(ег: Вестник высшей школы. -2002. - 7912. -С. 15-18.</w:t>
        <w:br/>
        <w:t>45 Кузнецов А.А. Новый базисный учебный план и типовые профили</w:t>
        <w:br/>
        <w:t>обучения //Профильная школа.-2006.- Х93.-С. 35-49</w:t>
        <w:br/>
        <w:t>46 Захарова Т.Б. Дифференциация содержания образования - основное</w:t>
        <w:br/>
        <w:t>средство осушествления профильного обучения. //Профильная школа.-2003.-</w:t>
        <w:br/>
        <w:t>Х91.-С.32-34</w:t>
        <w:br/>
        <w:t>47 Кларин М.В. Личностная ориентация в непрерывном образований / М.В.</w:t>
        <w:br/>
        <w:t>Кларин //Педагогика -1996. - Х92. -С.16-23</w:t>
        <w:br/>
        <w:t>48 Рубцова С.Ю. Формирование готовности старшеклассников к</w:t>
        <w:br/>
        <w:t>профессиональному самоопределению с учетом региональных особенностей /</w:t>
        <w:br/>
        <w:t>С.Ю. Рубцова -М, -2003. -2с.</w:t>
        <w:br/>
        <w:t>49 Шамсутдинова И.Г. Развитие профессионального самоопределения</w:t>
        <w:br/>
        <w:t>учашихся на педагогические профессий на допрофессиональном этапе / И.Г.</w:t>
        <w:br/>
        <w:t>Шамсутдинова, О.А. Попова. // Научные труды МГПУ. Серия: психолого-</w:t>
        <w:br/>
        <w:t>педагогические науки. -М.: Прометей. -2000. -С.99-111</w:t>
        <w:br/>
        <w:t>50 Пан С.М. Подготовка педагога профильной школы / С.М. Пан //</w:t>
        <w:br/>
        <w:t>Народное образование -2004. - Х91. -С.135-142</w:t>
        <w:br/>
        <w:t>51 Особенности организаций и учебно-воспитательной деятельности 12-</w:t>
        <w:br/>
        <w:t>летней школы в странах Азии -М. -2003, -110с.</w:t>
        <w:br/>
        <w:t>52 Лобода С.М. Метод портфолио как метод оценивания результатов</w:t>
        <w:br/>
        <w:t>обучения / С.М. Лобода // Педагогическая диагностика. -2005. - Хғ4. -С.73-82</w:t>
        <w:br/>
        <w:t>159</w:t>
      </w:r>
    </w:p>
    <w:p>
      <w:r>
        <w:t>тексеру үшін тәжірибелік-эксперименттік жұмыс жүргізілді, оған үш кезең</w:t>
        <w:br/>
        <w:t>кіреді: қалыптастырушы, анықтаушы және бақылаушы.</w:t>
        <w:br/>
        <w:t>Эксперименттік топқа облыстың түрлі үлгідегі аймақтық бірліктерінің</w:t>
        <w:br/>
        <w:t>болашақ мұғалімдері жұмылдырылды (барлығы 205 адам). Осы аталған</w:t>
        <w:br/>
        <w:t>болашақ мұғалімдердің барлық ұйымдық-педагогикалық шарттарды сақтауы</w:t>
        <w:br/>
        <w:t>арқылы оқытудың эксперименттік моделінің аясында бейіндік оқытудың</w:t>
        <w:br/>
        <w:t>идеяларын меңгерді.</w:t>
        <w:br/>
        <w:t>Тәжірибенің анықтаушы кезеңінің маңызды тапсырмаларының бірі</w:t>
        <w:br/>
        <w:t>эксперименттік топ болашақ мұғалімдерінің қиындықтарын анықтау болып</w:t>
        <w:br/>
        <w:t>белгіленді. Оларды талдау келесідей заңдылықты айқындады: болашақ</w:t>
        <w:br/>
        <w:t>мұғалімдердің айқындалған қиындықтары болашақ мүғалімдердің оқушыларды</w:t>
        <w:br/>
        <w:t>бейіндік оқытуын енгізу барысындағы шешуі тиіс жаңа тапсырмалардың</w:t>
        <w:br/>
        <w:t>тізіміне және олардың кәсіби қиындықтарына тікелей байланысты. Осы аталған</w:t>
        <w:br/>
        <w:t>заңдылық бірінші ұйымдық-педагогикалық шартты құру - жалпы</w:t>
        <w:br/>
        <w:t>педагогикалық білім беру жүйесінде болашақ мұғалімдердің оқыту үдерісін,</w:t>
        <w:br/>
        <w:t>мақсатын, тапсырмаларын және болжалынған нәтижелерін қамтитын, олардың</w:t>
        <w:br/>
        <w:t>инновациялық іс-әрекетінің нормативтік моделіне бейімдеу мақсатын</w:t>
        <w:br/>
        <w:t>көздейтіндігін растады.</w:t>
        <w:br/>
        <w:t>Педагогикалық білім беру жүйесінде болашақ мұғалімдердің оқушыларды</w:t>
        <w:br/>
        <w:t>бейіндік оқытуға кәсіби даярлығын жүзеге асыру үшін эксперименттік топ</w:t>
        <w:br/>
        <w:t>студенттерінің кәсіби даярлығын қалыптастыру моделінің тәжірибелік-</w:t>
        <w:br/>
        <w:t>эксперименттік апробациялау тәжірибенің қалыптастырушы кезеңінің</w:t>
        <w:br/>
        <w:t>барысында жүргізілді, ол мыналарды қамтиды:</w:t>
        <w:br/>
        <w:t>І) жалпы педагогикалық білім беру жүйесінде болашақ мұғалімдердің</w:t>
        <w:br/>
        <w:t>оқушыларды бейіндік оқытуға кәсіби даярлығын қалыптастырудың мазмұнын</w:t>
        <w:br/>
        <w:t>және технологиясын тәжірибелік-эксперименттік апробациялау;</w:t>
        <w:br/>
        <w:t>2) эксперименттік топта болашақ мұғалімдердің оқушыларды бейіндік</w:t>
        <w:br/>
        <w:t>оқытуға кәсіби даярлығына аралық диагностика жасау;</w:t>
        <w:br/>
        <w:t>3) ұсынылған педагогикалық шарттардың тиімділігін тексеру.</w:t>
        <w:br/>
        <w:t>Бірінші педагогикалық шартты жүзеге асыру аясында (болашақ</w:t>
        <w:br/>
        <w:t>мұғалімдердің оқушыларды бейіндік оқытуға кәсіби даярлығына қойылатын</w:t>
        <w:br/>
        <w:t>жаңа талаптарға оқыту мазмұнын бағыттау және оқушыларға өзін-өзі тану,</w:t>
        <w:br/>
        <w:t>өзін-өзі тәрбиелеу және өзін-өзі таныту қабілеті бар қызмет субьектілері</w:t>
        <w:br/>
        <w:t>ретінде қарау) топтарды жіктеп саралау бағыттары белгіленді және оның</w:t>
        <w:br/>
        <w:t>негізінде іріктеп алынды:</w:t>
        <w:br/>
        <w:t>І) оқытудың мазмұны;</w:t>
        <w:br/>
        <w:t>2) оқытудың технологиясы;</w:t>
        <w:br/>
        <w:t>3) әдістемілк материалдар;</w:t>
        <w:br/>
        <w:t>4) оқытудың ұйымдық бағыт-бағдары.</w:t>
        <w:br/>
        <w:t>Бейіндік оқытуды меңгеру бойынша болашақ мұғалімдерді оқыту</w:t>
        <w:br/>
        <w:t>нәтижелері осы аталған педагогикалық шарттың тиімділігін растады.</w:t>
        <w:br/>
        <w:t>Екінші педагогикалық шартты жүзеге асыру аясында болашақ мұғалімдер</w:t>
        <w:br/>
        <w:t>тікелей өздерінің тұрақты оқу орындарында оқушыларды бейіндік оқыту</w:t>
        <w:br/>
        <w:t>бойынша инновациялық іс-әрекетке жұмылдырылды. Осы аталған кезеңде</w:t>
        <w:br/>
        <w:t>155</w:t>
      </w:r>
    </w:p>
    <w:p>
      <w:r>
        <w:t>болашақ мұғалімдердің оқушыларды бейіндік оқытуға субьективтік баға</w:t>
        <w:br/>
        <w:t>беруінің динамикалық үдерісі орын алды, бұл оқушыларды бейіндік оқытуға</w:t>
        <w:br/>
        <w:t>кәсіби даярлықтың барлық компоненттерін қалыптастыруға оң әсер етті. Қол</w:t>
        <w:br/>
        <w:t>жеткізілген қорытындылар екінші ұйымдық-педагогикалық шарттың</w:t>
        <w:br/>
        <w:t>тиімділігін растады.</w:t>
        <w:br/>
        <w:t>Үшінші педагогикалық шартты жүзеге асыру оқытудың түрлі үлгілерін</w:t>
        <w:br/>
        <w:t>қолдану аясында бейіндік оқытуды жүзеге асыруға қатысушы болашақ</w:t>
        <w:br/>
        <w:t>мұғалімдердің үздіксіз ғылыми-әдістемелік және ақпараттық қолдау көрсетуді</w:t>
        <w:br/>
        <w:t>қамтамасыз етуді ұсынды: қашықтықтан оқыту (интернет ресурстарды қолдану</w:t>
        <w:br/>
        <w:t>арқылы бейіндік оқытудың күрделі мәселелері бойынша ақпараттық</w:t>
        <w:br/>
        <w:t>ресурстарды құру) және күндіз оқыту (бейіндік оқытудың күрделі мәселелері</w:t>
        <w:br/>
        <w:t>бойынша шебер-сыныптар, пән-мұғалімдерінің әдістемелік бірлестіктерінің</w:t>
        <w:br/>
        <w:t>мәжілістері, бейіндік оқытуды және кәсіпалды даярлықтан бұрын оқыту</w:t>
        <w:br/>
        <w:t>мәселелері бойынша топтық және жеке кеңес берулер және т.б.). Осы аталған</w:t>
        <w:br/>
        <w:t>кезеңде өтетін, болашақ мұғалімдердің оқушыларды бейіндік оқыту үшін</w:t>
        <w:br/>
        <w:t>кәсіби даярлығының технологиялық компонентін динамикалық тұрғыда</w:t>
        <w:br/>
        <w:t>қалыптастыру үшінші ұйымдық-педагогикалық шартты құру қажеттілігін</w:t>
        <w:br/>
        <w:t>растады.</w:t>
        <w:br/>
        <w:t>Тәжірибенің бақылау кезеңінде бейіндік оқытуды жүзеге асыру үшін кәсіби</w:t>
        <w:br/>
        <w:t>даярлықты қалыптастырудың оң динамикасы анықталды, мұнда болашақ</w:t>
        <w:br/>
        <w:t>мұғалімдердің оқушыларды бейіндік оқытуын енгізудің қажеттілігін түсіне</w:t>
        <w:br/>
        <w:t>бастауы, осы аталған инновациялық іс-әрекетке өзінің қатысу келешегін нақты</w:t>
        <w:br/>
        <w:t>байқауы, бейіндік оқытудың тапсырмаларын шешу үшін меңгерген теориялық</w:t>
        <w:br/>
        <w:t>білімдерін және тәжірибелік іскерліктерін қолдана білуі айқын бейнеленді.</w:t>
        <w:br/>
        <w:t>Тәжірибенің нәтижелерін талдау жалпы педагогикалық білім беру</w:t>
        <w:br/>
        <w:t>жүйесінде болашақ мұғалімдердің оқушыларды бейіндік оқытуға кәсіби</w:t>
        <w:br/>
        <w:t>даярлығын қалыптастыру тиімділігін зерттеу кезінде қалыптастырылған</w:t>
        <w:br/>
        <w:t>ұйымдық-педагогикалық шарттарды және өңделген тұжырымдамалық</w:t>
        <w:br/>
        <w:t>модельдерді жүзеге асырумен қамтамасыз етілгені жөнінде қорытынды жасауға</w:t>
        <w:br/>
        <w:t>болады.</w:t>
        <w:br/>
        <w:t>Сонымен қатар, болашақ мұғалімдердің оқушыларды бейіндік оқытуға</w:t>
        <w:br/>
        <w:t>кәсіби даярлығын қалыптастырудың күрделі мәселелерін шешу осы аталған</w:t>
        <w:br/>
        <w:t>диссертациялық зерттеудің аясымен шектелмейтіндігін атап өткен жөн.</w:t>
        <w:br/>
        <w:t>Бейіндік оқытуды жүзеге асыру үшін педагогикалық жоғары оқу орындары</w:t>
        <w:br/>
        <w:t>студенттерінің кәсіби даярлығын қалыптастыру үдерісін теориялық тұрғыда</w:t>
        <w:br/>
        <w:t>негіздеу және тәжірибелік-эксперименттік зерделеу; бейіндік оқыту</w:t>
        <w:br/>
        <w:t>жүйесіндегі педагогикалық кадрлардың кәсіби біліктілігін қалыптастыру</w:t>
        <w:br/>
        <w:t>үдерісінің теориялық және әдістемелік бағыт-бағдарларын өңдеу тәрізді</w:t>
        <w:br/>
        <w:t>мәселелер келешекте зерттеуді қажет етеді.</w:t>
        <w:br/>
        <w:t>156</w:t>
        <w:br/>
        <w:t>бейімділігін және ақпараттық жұмысын ұйымдастыру және т.б.);</w:t>
        <w:br/>
        <w:t>3) осы аталған іс-әрекеттің нәтижелері (бейіндік оқыту жүйесінде</w:t>
        <w:br/>
        <w:t>педагогикалық үдерісті ұйымдастыру сапасы, оқушылардың жеке тұлғалық</w:t>
        <w:br/>
        <w:t>қабілеттерінің динамикасы, осы аталған инновациялық іс-әрекетте болашақ</w:t>
        <w:br/>
        <w:t>мұғалімдердің кәсіби шеберлігінің динамикасы және кәсіби жетістіктері).</w:t>
        <w:br/>
        <w:t>Праксеологиялық тәсілдің көмегімен алынған нормативтік модель болашақ</w:t>
        <w:br/>
        <w:t>мұғалімдердің оқушыларды бейіндік оқытуға кәсіби даярлығын қалыптастыру</w:t>
        <w:br/>
        <w:t>бойынша жалпы педагогикалық білім беру жүйесіндегі білім беру үдерісінің</w:t>
        <w:br/>
        <w:t>мүмкіндіктерін анықтау кезінде зерттеуде қолданылды: болашақ мұғалімдерді</w:t>
        <w:br/>
        <w:t>оқыту мазмұнына оның оқушыларға бейіндік оқыту бойынша инновациялық іс-</w:t>
        <w:br/>
        <w:t>әрекет нәтижелерінің, жаңа мақсаттарының және тапсырмаларының сәйкестігі;</w:t>
        <w:br/>
        <w:t>болашақ мұғалімдердің оқыту үдерісін, оның жеке білім беру қажеттіліктерін</w:t>
        <w:br/>
        <w:t>ескеру арқылы құрастыруы; болашақ мүғалімдердің оқушыларды бейіндік</w:t>
      </w:r>
    </w:p>
    <w:p>
      <w:r>
        <w:t>оқытуға кәсіби даярлығының түрлі бастапқы деңгейлерімен болашақ</w:t>
        <w:br/>
        <w:t>мұғалімдердің тобын оқыту мүмкіндігі; оқыту барысында мұғалімдердің және</w:t>
        <w:br/>
        <w:t>оқушылардың өзара сұхбаттасу іс-әрекеті үшін жағдай жасау; болашақ</w:t>
        <w:br/>
        <w:t>мұғалімдердің оқушыларды бейіндік оқытуға кәсіби даярлығының барлық</w:t>
        <w:br/>
        <w:t>компоненттерін кезектілікпен қалыптастыру және жетілдіру мүмкіндігі; іс</w:t>
        <w:br/>
        <w:t>жүзінде меңгерілген білімдерді, іскерліктерді, дағдыларды, қабілеттерді</w:t>
        <w:br/>
        <w:t>кідіртпей қолдану үшін жағдай жасау; жалпы педагогикалық білім беру</w:t>
        <w:br/>
        <w:t>жүйесінің тыңдаушысына оқу үлгілерін, әдістерін, ақпарат көздерін,</w:t>
        <w:br/>
        <w:t>құралдарын, мерзімдерін, уақытын орнын таңдау еркіндігін ұсыну.</w:t>
        <w:br/>
        <w:t>Педагогикалық білім беру жүйесінде болашақ мүғалімдердің оқушыларды</w:t>
        <w:br/>
        <w:t>бейіндік оқытуға кәсіби даярлығын қалыптастырудың өңделген теориялық</w:t>
        <w:br/>
        <w:t>моделінің негізінде қол жеткізілген теориялық нұсқаулар келесідей</w:t>
        <w:br/>
        <w:t>компоненттерді қамтиды:</w:t>
        <w:br/>
        <w:t>1) мотивациялық-құндылықтық - болашақ мұғалімдердің оқушыларды</w:t>
        <w:br/>
        <w:t>бейіндік оқытуға кәсіби даярлығын қалыптастыру;</w:t>
        <w:br/>
        <w:t>2) мазмұндық - бейіндік оқыту жүйесі туралы ғылыми-теориялық білімнің</w:t>
        <w:br/>
        <w:t>жиынтығы;</w:t>
        <w:br/>
        <w:t>3) технологиялық - оқытудың гуманитарлық технологиялар жиынтығы;</w:t>
        <w:br/>
        <w:t>4) іс-әрекеттік - болашақ мұғалімдердің оқушыларды бейіндік оқытуға</w:t>
        <w:br/>
        <w:t>кәсіби даярлығын қалыптастыру кезеңдері;</w:t>
        <w:br/>
        <w:t>5) нәтижелік - қол жеткізілген нәтижелерді кезектілікпен шоғырландыру</w:t>
        <w:br/>
        <w:t>арқылы зерделенетін құбылыстың компоненттерін бағалау негізінде болашақ</w:t>
        <w:br/>
        <w:t>мұғалімдердің оқушыларды бейіндік оқытуға кәсіби даярлығының</w:t>
        <w:br/>
        <w:t>динамикасын (қалыптастыру деңгейлерінің өзгеруі) айқындауға мүмкіндік</w:t>
        <w:br/>
        <w:t>беретін өлшемдік-бағалау матрицасы.</w:t>
        <w:br/>
        <w:t>Болашақ мүғалімдердің оқушыларды бейіндік оқытуға кәсіби даярлығының</w:t>
        <w:br/>
        <w:t>өлшемдік-бағалау матрицасы өлшемдердің үш тобын қамтиды:</w:t>
        <w:br/>
        <w:t>1) бастапқы: (мотивациялық ғылыми-теориялық; іс-әрекеттік);</w:t>
        <w:br/>
        <w:t>2) арнайы (зерделенетін ұғымның негізгі бағыт-бағдарын ескеру арқылы</w:t>
        <w:br/>
        <w:t>нақтылаушы бастапқы);</w:t>
        <w:br/>
        <w:t>3) жеке (өлшемдік көрсеткіштер).</w:t>
        <w:br/>
        <w:t>153</w:t>
        <w:br/>
        <w:t>ҚОРЫТЫНДЫ</w:t>
        <w:br/>
        <w:t>Бейіндік оқытудың педагогикалық жүйесі оқушылардың жеке кәсіби</w:t>
        <w:br/>
        <w:t>дағдыларын, қабілеттерін, бейімділіктерін барынша толық қанағаттандыру</w:t>
        <w:br/>
        <w:t>үшін жағдай жасауға бағытталған, оқу барысында оқушылардың жіктелу,</w:t>
        <w:br/>
        <w:t>жекешелену, шоғырлану, даму, түрлену және іс-әрекет жүргізу қағидаларына</w:t>
        <w:br/>
        <w:t>негізделген жеке тұлғалық бейімделу білімінің алуан түрін білдіреді.</w:t>
        <w:br/>
        <w:t>Келешекте бейіндік оқыту жүйесінде жұмыс атқаратын болашақ мұғалімдер</w:t>
        <w:br/>
        <w:t>енгізілетін жаңалықтарды дұрыс меңгеруі және пайдалануы тиіс: бейіндік</w:t>
        <w:br/>
        <w:t>оқытуды енгізудің мән-мағынасын және негізгі мақсаттарын түсіну; оқытудың</w:t>
        <w:br/>
        <w:t>жаңа мазмұнын, үлгілерін, әдістерін, технологияларын және құралдарын</w:t>
        <w:br/>
        <w:t>қолдана білу; бейінді оқыту жүйесінде білім беру үдерісін басқару жүйесін</w:t>
        <w:br/>
        <w:t>құрастыру.</w:t>
        <w:br/>
        <w:t>Білім беру тәжірибесіне осы аталған инновацияны енгізу нәтижесі көбінесе</w:t>
        <w:br/>
        <w:t>бейіндік оқыту жүйесінің болашақ мұғалімдерінің жаңа тапсырмаларды</w:t>
        <w:br/>
        <w:t>шешуге қатысты кәсіби даярлығының деңгейіне байланысты.</w:t>
      </w:r>
    </w:p>
    <w:p>
      <w:r>
        <w:t>Жүргізілген зерттеу жалпы педагогикалық білім беру жүйесінде болашақ</w:t>
        <w:br/>
        <w:t>мұғалімдердің оқушыларды бейіндік оқытуға кәсіби даярлығын қалыптастыру</w:t>
        <w:br/>
        <w:t>мәселесін шешуге бағытталған. Теориялық талдау барысында жүйелі</w:t>
        <w:br/>
        <w:t>тәсілдердің және тұлғалық-іс-әрекеттік ережелердің негізінде болашақ</w:t>
        <w:br/>
        <w:t>мұғалімдердің оқушыларға бейіндік оқытуды жүзеге асыру үшін кәсіби</w:t>
        <w:br/>
        <w:t>даярлығының мазмұны және құрылымы айқындалды.</w:t>
        <w:br/>
        <w:t>Болашақ мұғалімдердің оқушыларды бейіндік оқытуға кәсіби даярлығы -</w:t>
        <w:br/>
        <w:t>бұл бейіндік оқыту жүйесінде тұрақты жұмыс атқаруды және қажеттілікті</w:t>
        <w:br/>
        <w:t>сезінуді, сонымен қатар жалпы білім беру мектебінің жоғары сатысындағы</w:t>
        <w:br/>
        <w:t>оқушыларға сапалы және қол жетімді білім беруді қамтамасыз ету үшін</w:t>
        <w:br/>
        <w:t>белгіленген теориялық білімнің және тәжірибелік іскерліктің орын алуымен</w:t>
        <w:br/>
        <w:t>сипатталатын тұрақты шоғырланған жеке тұлғалық қабілет.</w:t>
        <w:br/>
        <w:t>Зерттеу кезінде болашақ мұғалімдердің оқушыларды бейіндік оқыту</w:t>
        <w:br/>
        <w:t>барысында инновациялық іс-әрекетін нормалау мәселесі шешілді. Болашақ</w:t>
        <w:br/>
        <w:t>мұғалімдердің оқушыларды бейіндік оқыту жүйесіндегі инновациялық іс-</w:t>
        <w:br/>
        <w:t>әрекетінің тәртібі оның нормативтік моделімен айқындалады, оған мыналар</w:t>
        <w:br/>
        <w:t>кіреді:</w:t>
        <w:br/>
        <w:t>І) мақсаттар (барлық болашақ мұғалімдердің оқушыларды бейіндік оқытуы</w:t>
        <w:br/>
        <w:t>бойынша инновациялық іс-әрекетінің бірінші кезектегі мақсаты олардың әрі</w:t>
        <w:br/>
        <w:t>қарай білім алуына қатысты ұсыныстарын, қызығушылықтарын,</w:t>
        <w:br/>
        <w:t>бейімділіктерін және қабілеттерін ескеру арқылы жалпы білім беру мектебінің</w:t>
        <w:br/>
        <w:t>оқушыларына сапалы және қол жетімді білім беруді қамтамасыз ету болып</w:t>
        <w:br/>
        <w:t>табылады);</w:t>
        <w:br/>
        <w:t>2) тапсырмалар (болашақ мұғалімдердің кәсіби міндеттерін ескере отырып</w:t>
        <w:br/>
        <w:t>белгіленеді және нақтыланады: бейіндік оқыту аясында түрлі іс-шараларды</w:t>
        <w:br/>
        <w:t>жоспарлау, ұйымдастыру және бақылау; оқушылардың және олардың ата-</w:t>
        <w:br/>
        <w:t>аналарының білім алу қажеттіліктерін анықтау және талдау; элективті</w:t>
        <w:br/>
        <w:t>курстарды өңдеу және жүргізу; бейіндік оқыту жүйесінде оқушылардың кәсіби</w:t>
        <w:br/>
        <w:t>152</w:t>
        <w:br/>
        <w:t>сілтемелер, оқу-әдістемелік өнімдер және т.б.) бақылау тобының болашақ</w:t>
        <w:br/>
        <w:t>мұғалімдердің өте ұстамды қабылдады, ақпаратты қызғушылықтан бұрын,</w:t>
        <w:br/>
        <w:t>«құрметтегендіктен» тыңдады, болашақ мұғалімдердің шамалы пайызы ғана</w:t>
        <w:br/>
        <w:t>ресурстардың нақты орналасу орнын жазды. Эксперименттік топтың болашақ</w:t>
        <w:br/>
        <w:t>мұғалімдері керісінше, аталған ақпаратпен таныстыру рәсімін өте әсерлі</w:t>
        <w:br/>
        <w:t>қабылдады, нақтылау сұрақтарын көп қойды, өңдеушілерге алғыстарын</w:t>
        <w:br/>
        <w:t>білдірді.</w:t>
        <w:br/>
        <w:t>Тәжірибелік-эксперименттік жұмыстың нәтижелерін сараптай отырып, біз</w:t>
        <w:br/>
        <w:t>бейіндік оқытуды жүзеге асыру бойынша тәжірибелік іс-әрекетке болашақ</w:t>
        <w:br/>
        <w:t>мұғалімдерді қосу және кәсіби даярлығының іс-тәжірибелік компонентінің</w:t>
        <w:br/>
        <w:t>динамикалық өсуі арасындағы өзара байланысты айқындадық (бұл өзара</w:t>
        <w:br/>
        <w:t>байланысты біз эксперименттік топта айқындағанбыз). Бұл ретте, болашақ</w:t>
        <w:br/>
        <w:t>мұғалім инновациялық іс-әрекетте кәсіби тапсырмаларды неғұрлым көп</w:t>
        <w:br/>
        <w:t>орындаса, соғұрлым оқушыларды бейіндік оқытуға кәсіби даярлығының</w:t>
        <w:br/>
        <w:t>ұйымдастырушы-іс-әрекеттік. компоненті қарқынды қалыптастырылды.</w:t>
        <w:br/>
        <w:t>Мысалы, егер болашақ мұғалім бірнеше қызметті біріктіріп орындаса,</w:t>
        <w:br/>
        <w:t>(элективтік курстардың және таңдау курстарының авторлық бағдарламаларын</w:t>
        <w:br/>
        <w:t>өңдеуші және сараптаушы, мектепте бейіндік оқытуды енгізудің үйлестірушісі</w:t>
        <w:br/>
        <w:t>және авторлық бағдарламалардың өңдеушісі), онда бір функционалдық міндетті</w:t>
        <w:br/>
        <w:t>орындау өзгенің ерекшелігін барынша жақсы түсінуге көмектесті.</w:t>
        <w:br/>
        <w:t>Жалпы болашақ мүғалімдердің оқушыларды бейіндік оқытуға кәсіби</w:t>
        <w:br/>
        <w:t>даярлығының ұйымдастырушы-іс-әрекеттік компонентін қарқынды</w:t>
        <w:br/>
        <w:t>қалыптастыру олардың кәсіби іс-әрекетінің нәтижесінде орын алатындығы</w:t>
      </w:r>
    </w:p>
    <w:p>
      <w:r>
        <w:t>туралы қорытынды жасауға болады. Болашақ мұғалімдердің оқушыларды</w:t>
        <w:br/>
        <w:t>бейіндік оқытуға жұмылдыру кезінде кәсіби даярлықтың барлық</w:t>
        <w:br/>
        <w:t>компоненттерінің белсенділігі орын алады: бейіндік оқытуды енгізудің мақсаты</w:t>
        <w:br/>
        <w:t>барынша нақты түсінікті болады, меңгерілген ғылыми-теориялық білім</w:t>
        <w:br/>
        <w:t>өзектілігі артады, инновациялық іс-әрекетке қызығушылық жоғарылайды, қол</w:t>
        <w:br/>
        <w:t>жеткізген тәжірибелік іскерліктерді жетілдіруде қажеттілік туындайды,</w:t>
        <w:br/>
        <w:t>бейіндік оқытудың нәтижелерінде жеке қызығушылық пайда болады. Бақылау</w:t>
        <w:br/>
        <w:t>және эксперименттік топ болашақ мұғалімдерінің кәсіби даярлығының</w:t>
        <w:br/>
        <w:t>бастапқы өлшемдерінің динамикасы 14-кестеде көрсетілген.</w:t>
        <w:br/>
        <w:t>Біз эксперименттік және бақылау топтарында болашақ мұғалімдердің</w:t>
        <w:br/>
        <w:t>оқушыларды бейіндік оқытуға кәсіби даярлығын қалыптастыру деңгейлеріне</w:t>
        <w:br/>
        <w:t>қатысты бағалаулардың сәйкестігінің және айырмашылығының нақтылығын</w:t>
        <w:br/>
        <w:t>анықтау кезінде х? («х-квадраты) біртекті статистикалық өлшемді қолдандық.</w:t>
        <w:br/>
        <w:t>Біз болашақ мүғалімдердің оқушыларды бейіндік оқытуға кәсіби даярлығын</w:t>
        <w:br/>
        <w:t>өлшеуді реттік тәртіппен жүргіздік, бұл статистикалық өлшемді таңдаумен</w:t>
        <w:br/>
        <w:t>шарттандырылған. Біз қалыптастырушы тәжірибе басталғанға дейін</w:t>
        <w:br/>
        <w:t>эксперименттік және бақылау топтарында болашақ мұғалімдердің оқушыларды</w:t>
        <w:br/>
        <w:t>бейіндік оқытуға кәсіби даярлығының статистикалық маңызы бар</w:t>
        <w:br/>
        <w:t>айырмашылық орын алуын немесе тапшылығын белгілеу үшін келесідей</w:t>
        <w:br/>
        <w:t>статистикалық ғылыми жорамалды қалыптастырдық: эксперименттік және</w:t>
        <w:br/>
        <w:t>бақылау топтарында болашақ мұғалімдердің оқушыларды бейіндік оқытуға</w:t>
        <w:br/>
        <w:t>145</w:t>
        <w:br/>
        <w:t>87 Сериков В.В. Личностно-ориентированное образование: поиск новой</w:t>
        <w:br/>
        <w:t>парадигмы: моногр. / В.В.Сериков -Волгоград: ВГПУ -2005г. -72с.</w:t>
        <w:br/>
        <w:t>88 Роджерс К. Несколько важных открытий / Роджерс К. // Вест. МГУ серия</w:t>
        <w:br/>
        <w:t>«Психология» -Волгоград: ВГІТУ -1990г. -Х92-С. 58-65</w:t>
        <w:br/>
        <w:t>89 Чернова Л.Т. Формирование профессионально-личностной готовности</w:t>
        <w:br/>
        <w:t>учителя к инновационной деятельности в системе повышения квалификаций</w:t>
        <w:br/>
        <w:t>автореф. дисс.канд.пед. наук. / Л.Т. Чернова -Казань -1997г. -21с.</w:t>
        <w:br/>
        <w:t>90 Хуторской А.В. Педагогическая инноватика: методология, теория,</w:t>
        <w:br/>
        <w:t>практика: науч. изд. / Хуторской А.В. -М.: Изд-во УНЦДО -2005г. -222с.</w:t>
        <w:br/>
        <w:t>91 Леванова Е.А. Формирование практической готовности учителя к</w:t>
        <w:br/>
        <w:t>взаимодействию с учашцимися во внеучебной деятельности автореф. дисс.д-</w:t>
        <w:br/>
        <w:t>ра.пед. наук. / Леванова Е.А. -М., -1995г. -31с.</w:t>
        <w:br/>
        <w:t>92 Немова Н.В. Модели реализации профильного обучения: преимушества и</w:t>
        <w:br/>
        <w:t>недостатки / Немова Н.В. // Директор школы -2005г.. -Х21-С. 49-58</w:t>
        <w:br/>
        <w:t>93 Хомерики О.Г. Развитие школы как инновационный процесс: метод.</w:t>
        <w:br/>
        <w:t>пособие для рук. обр. уч. / О.Г Хомерики, М.М. Поташник, А.В. Лоренсов / под</w:t>
        <w:br/>
        <w:t>ред. М.М. Поташника -М.: Новая школа -1994г. -64с.</w:t>
        <w:br/>
        <w:t>94 Краснов С. Нормы социального проектирования Ии имитации</w:t>
        <w:br/>
        <w:t>инновационной деятельности / С.И. Краснов // Проблемы проектирования в</w:t>
        <w:br/>
        <w:t>работах аспирантов ИПИ РАО за 1994г. -1995г. -С.59-64</w:t>
        <w:br/>
        <w:t>95 Юсуфбекова Н.Р. Тенденции и законы в инновационных процессах</w:t>
        <w:br/>
        <w:t>образовании / Н.Р. Юсуфбекова // Новые исследования в пед. науках -1991г. -</w:t>
        <w:br/>
        <w:t>292-С.6-9</w:t>
        <w:br/>
        <w:t>96 Бакурадзе А. Педагогические основы поддержки управленческой</w:t>
        <w:br/>
        <w:t>деятельности руководителей образовательных учреждений по мотиваций</w:t>
        <w:br/>
        <w:t>трудового поведения педагогов: автореф. дисс.канд.пед. наук. / А.Б. Баккурадзе</w:t>
      </w:r>
    </w:p>
    <w:p>
      <w:r>
        <w:t>-М., -2000г. -24с.</w:t>
        <w:br/>
        <w:t>97 Митина Л.М. Личность и профессия: психологическая поддержка и</w:t>
        <w:br/>
        <w:t>сопровождение: учеб. пособие для студ. педвузов -М.: Академия -2005г. -336с.</w:t>
        <w:br/>
        <w:t>98 Ушаков К.М. Развитие организации: в поисках адекватных теорий / К.М.</w:t>
        <w:br/>
        <w:t>Ушаков -М.: Сентябрь -2004г. -192с.</w:t>
        <w:br/>
        <w:t>99 Болышая энциклопедия психологических тестов /авт.-сост. А. Карелин</w:t>
        <w:br/>
        <w:t>-М.: Эксмо, -2006г. -416с.</w:t>
        <w:br/>
        <w:t>Б.</w:t>
        <w:br/>
        <w:t>100 Кулюткин Ю.</w:t>
        <w:br/>
        <w:t>деятельности учителя</w:t>
        <w:br/>
        <w:t>СамГПУ, -2002г. -400</w:t>
        <w:br/>
        <w:t>Н. Ценностные ориентиры и когнитивные структуры в</w:t>
        <w:br/>
        <w:t>/ ЮН. Кулюткин, В.П. Бездухов и др. -Самара: Изд-во</w:t>
        <w:br/>
        <w:t>с.</w:t>
        <w:br/>
        <w:t>101 Луговая О.М.</w:t>
        <w:br/>
        <w:t>готовности специалис</w:t>
        <w:br/>
        <w:t>их семей автореф. дисс.канд.пед. наук. / Луговая ОМ</w:t>
        <w:br/>
        <w:t>26с.</w:t>
        <w:br/>
        <w:t>едагогические условия формирования профессиональной</w:t>
        <w:br/>
        <w:t>тов по социальной работе с военнослужашими и членами</w:t>
        <w:br/>
        <w:t>-Ставрополь, -2004г. -</w:t>
        <w:br/>
        <w:t>102 Андреев В.И.</w:t>
        <w:br/>
        <w:t>2-е изд. -Казаны:</w:t>
        <w:br/>
        <w:t>103 Загвязинский В.</w:t>
        <w:br/>
        <w:t>едагогика: учебный курс для саморазвития В.И. Андреев.</w:t>
        <w:br/>
        <w:t>центр инновационных технологий, 2000 -608с.</w:t>
        <w:br/>
        <w:t>Методология и методы психолого-педагогического</w:t>
        <w:br/>
        <w:t>162</w:t>
        <w:br/>
        <w:t>бар деп қорытынды жасауға болады.</w:t>
        <w:br/>
        <w:t>Сонымен эксперименттік және бақылау топтарында болашақ мүғалімдердің</w:t>
        <w:br/>
        <w:t>оқушыларды бейіндік оқытуға кәсіби даярлығының бастапқы (тәжірибенің</w:t>
        <w:br/>
        <w:t>қалыптастырушы кезеңі басталғанға дейін) жай-күйі сәйкес келеді, ал</w:t>
        <w:br/>
        <w:t>тәжірибенің қалыптастырушы кезеңі аяқталған соң айырмашылық орын алады.</w:t>
        <w:br/>
        <w:t>Осыған байланысты, педагогикалық білім беру жүйесіңде болашақ</w:t>
        <w:br/>
        <w:t>мұғалімдердің оқушыларды бейіндік оқытуға кәсіби даярлығын</w:t>
        <w:br/>
        <w:t>қалыптастырудың эксперименттік моделін қолдану өзгерістер тиімділігімен</w:t>
        <w:br/>
        <w:t>шартталған деп қорытынды жасауға болады. Тәжірибелік-эксперименттік</w:t>
        <w:br/>
        <w:t>жұмыстың барысында қол жеткізілген нәтижелер педагогикалық білім беру</w:t>
        <w:br/>
        <w:t>жүйесінде болашақ мұғалімдердің оқушыларды бейіндік оқытуға кәсіби</w:t>
        <w:br/>
        <w:t>даярлығын қалыптастырудың ұсынылған педагогикалық шарттарын, ғылыми</w:t>
        <w:br/>
        <w:t>жорамалын, мазмұнның тиімділігін, технологиясын растайды.</w:t>
        <w:br/>
        <w:t>1. Болашақ мүғалімдердің оқушыларды бейіндік оқытуға кәсіби даярлығын</w:t>
        <w:br/>
        <w:t>қалыптастырудың тұжырымдамалық моделінің және педагогикалық</w:t>
        <w:br/>
        <w:t>шарттардың тиімділігін тексеруші педагогикалық тәжірибе үш кезеңді</w:t>
      </w:r>
    </w:p>
    <w:p>
      <w:r>
        <w:t>қамтиды: анықтаушы, қалыптастырушы және бақылаушы. Тәжірибенің әрбір</w:t>
        <w:br/>
        <w:t>кезеңі бірқатар тәжірибелік-эксперименттік тапсырмаларды жүзеге асыруды</w:t>
        <w:br/>
        <w:t>алға тартты.</w:t>
        <w:br/>
        <w:t>2. Педагогикалық тәжірибенің анықтаушы кезеңінде зерделенуі тиіс</w:t>
        <w:br/>
        <w:t>шоғырланған қабілеттің көрсеткіштерін бағалауға мүмкіндік беретін,</w:t>
        <w:br/>
        <w:t>диагностиканың көмегімен және өңделген өлшемдік-бағалау матрицасының</w:t>
        <w:br/>
        <w:t>негізінде болашақ мүғалімдердің оқушыларды бейіндік оқытуға кәсіби</w:t>
        <w:br/>
        <w:t>даярлығын жүзеге асыру үшін эксперименттік және бақылау топтары болашақ</w:t>
        <w:br/>
        <w:t>мұғалімдерінің кәсіби даярлығының бастапқы деңгейлері анықталды, бұл</w:t>
        <w:br/>
        <w:t>біріншіден, тәжірибенің қалыптастырушы кезеңі басталғанға дейін зерделенуі</w:t>
        <w:br/>
        <w:t>тиіс құбылыстың кейбір компоненттерін қалыптастыру жай-күйін сипаттауға;</w:t>
        <w:br/>
        <w:t>екіншіден, болашақ мұғалімдердің оқушыларды бейіндік оқытуға кәсіби</w:t>
        <w:br/>
        <w:t>даярлығын жүзеге асыру барысында туындауы мүмкін негізгі кәсіби</w:t>
        <w:br/>
        <w:t>қиындықтарын айқындауға және сараптауға ықпал етті.</w:t>
        <w:br/>
        <w:t>Айқындалған қиындықтар болашақ мұғалімдердің оқушыларды бейіндік</w:t>
        <w:br/>
        <w:t>оқытуын енгізу барысында шешілуі тиіс жаңа тапсырмалардың тізіміне және</w:t>
        <w:br/>
        <w:t>олардың кәсіби қызметіне тікелей байланысты болатындығы туралы айтылды,</w:t>
        <w:br/>
        <w:t>осы аталған кезеңде қол жеткізген қорытынды, бірінші педагогикалық шарт</w:t>
        <w:br/>
        <w:t>құру - болашақ мұғалімдердің оқушыларды бейіндік оқытуға кәсіби</w:t>
        <w:br/>
        <w:t>даярлығының өзіндік ерекшелігін ескеру мақсатын көздейтіндігін растайды.</w:t>
        <w:br/>
        <w:t>Тәжірибенің қалыптастырушы кезеңінің барысында жоғары педагогикалық</w:t>
        <w:br/>
        <w:t>білім беру жүйесінде болашақ мұғалімдердің оқушыларды бейіндік оқытуға</w:t>
        <w:br/>
        <w:t>кәсіби даярлығын қалыптастырудың тұжырымдамалық моделіне тәжірибелік-</w:t>
        <w:br/>
        <w:t>эксперименттік апробация жүргізілді.</w:t>
        <w:br/>
        <w:t>Алғашқы - дайындық кезеңде - бірінші педагогикалық шартты жүзеге</w:t>
        <w:br/>
        <w:t>асыру (болашақ мұғалімдердің оқушыларды бейіндік оқытуға кәсіби</w:t>
        <w:br/>
        <w:t>даярлығына қойылатын жаңа талаптарға оқыту мазмұнын бағыттау және</w:t>
        <w:br/>
        <w:t>оқушыларға өзін-өзі тану, өзін-өзі тәрбиелеу және өзін-өзі таныту қабілеті)</w:t>
        <w:br/>
        <w:t>149</w:t>
        <w:br/>
        <w:t>Өлшемдердің өңделген жүйесі болашақ мұғалімдердің оқушыларды</w:t>
        <w:br/>
        <w:t>бейіндік оқытуға кәсіби даярлығының деңгейлерін айқындауға мүмкіндік</w:t>
        <w:br/>
        <w:t>береді: бейімділік, репродуктивті, эвристикалық, құзыреттілік.</w:t>
        <w:br/>
        <w:t>Болашақ мұғалімдердің оқушыларды бейіндік оқытуға кәсіби даярлығын</w:t>
        <w:br/>
        <w:t>қалыптастыру тиімділігі келесі ұйымдық-педагогикалық шарттарды құрумен</w:t>
        <w:br/>
        <w:t>тұжырымдалады:</w:t>
        <w:br/>
        <w:t>1) Болашақ мұғалімдердің оқушыларды бейіндік оқытуға кәсіби</w:t>
        <w:br/>
        <w:t>даярлығына қойылатын жаңа талаптарға оқыту мазмұнын бағыттау және</w:t>
        <w:br/>
        <w:t>оқушыларға өзін-өзі тану, өзін-өзі тәрбиелеу және өзін-өзі таныту қабілеті бар</w:t>
        <w:br/>
        <w:t>қызмет субьектілері ретінде қарау;</w:t>
        <w:br/>
        <w:t>2) Құзыреттіллк | ұстаным негізінде болашақ мұғалімдердің</w:t>
        <w:br/>
        <w:t>оқушыларды бейіндік оқытуға кәсіби даярлығын қалыптастыру моделінің</w:t>
        <w:br/>
        <w:t>құрылысын мақсаттылықтың деңгейінде салу, ол педагогикалық үдерісті</w:t>
        <w:br/>
        <w:t>тұлғалық дамуға, оның тұрақты өсуіне бағыттайды, педагогтың педагогикалық</w:t>
        <w:br/>
        <w:t>идеяларды үнемі іздеуіне жетелейді, оларды бейіндік мектепте жүзеге асыруға</w:t>
        <w:br/>
        <w:t>мүмкіндік береді;</w:t>
        <w:br/>
        <w:t>3) Болашақ мүғалімдердің оқушыларды бейіндік оқытуға кәсіби</w:t>
        <w:br/>
        <w:t>даярлығының мазмұнын саралау және даралау төмендегілерді қамтамасыз</w:t>
        <w:br/>
        <w:t>етеді: кәсіби біліктілік, қосымша мамандық, мамандандыру деңгейіндегі</w:t>
        <w:br/>
        <w:t>оқушылардың таңдау озықтығымен және вариациялығымен; жобалық қызметке</w:t>
        <w:br/>
        <w:t>оқушыларды қосумен, таңдау бойынша пәндермен, арнайы курстармен және</w:t>
        <w:br/>
        <w:t>арнайы семинарлармен; инновациялық технологияларды, оқытудың түрлі</w:t>
      </w:r>
    </w:p>
    <w:p>
      <w:r>
        <w:t>үлгілерін және әдістерін, оқушылардың жеке білім алу бағыттарына қатысты</w:t>
        <w:br/>
        <w:t>өңдеулерді қолданумен, оқу жағдайларын модельдеумен, емтихан және сынақ</w:t>
        <w:br/>
        <w:t>тапсыруға рұқсат беру шарты болып табылатын, семинарларда сөз сөйлеу</w:t>
        <w:br/>
        <w:t>үлгісінде шығармашылық жұмыстар, жобалар, есеп берулер, баяндамалар</w:t>
        <w:br/>
        <w:t>орындаумен, рефераттар жазу бойынша оқу тапсырмаларының</w:t>
        <w:br/>
        <w:t>вариациялығымен.</w:t>
        <w:br/>
        <w:t>үу) Бейіндік оқытудың түрлі модельдерін жүзеге асыратын білім беру</w:t>
        <w:br/>
        <w:t>мекемелерінің негізіндегі оқудың алуан түрлі кезеңдерінде жүргізілетін</w:t>
        <w:br/>
        <w:t>педагогикалық тәжірибеден өту.</w:t>
        <w:br/>
        <w:t>5) Педагогикалық жоғары оқу орнында құзыреттілік ұстаным негізінде</w:t>
        <w:br/>
        <w:t>болашақ мұғалімдердің оқушыларды бейіндік оқытуға кәсіби даярлығын</w:t>
        <w:br/>
        <w:t>қалыптастыру үдерісіне педагогикалық сүйемелдеу жасау, оқушылардың жеке</w:t>
        <w:br/>
        <w:t>ерекшеліктерін оқып зерделеу және оларды оқу-тәрбие үдерісінде есепке алу</w:t>
        <w:br/>
        <w:t>мүмкіндіктері; өз бетінше дайындықты нығайту; бейіндік оқытуға болашақ</w:t>
        <w:br/>
        <w:t>мұғалімдердің тұлғалық-кәсіби даму өлшемдерін өңдеу; бейіндік оқытуға</w:t>
        <w:br/>
        <w:t>болашақ мүғалімдердің кәсіби даярлығы үдерісінің барлық кезеңдерінде</w:t>
        <w:br/>
        <w:t>педагогикалық қызметтің рефлексиясы негізінде құрылады.</w:t>
        <w:br/>
        <w:t>Педагогикалық білім беру жүйесінде болашақ мұғалімдердің оқушыларды</w:t>
        <w:br/>
        <w:t>бейіндік. | оқытуға кәсібі даярлығын қалыптастыру мазмұнының,</w:t>
        <w:br/>
        <w:t>технологиясының және ұйымдық-педагогикалық шарттарының тиімділігін</w:t>
        <w:br/>
        <w:t>154</w:t>
        <w:br/>
        <w:t>70 Иванова С.П. Учитель ХХІ века: Психологический подход к анализу</w:t>
        <w:br/>
        <w:t>профессионально-личностной готовности к педагогической деятельности /</w:t>
        <w:br/>
        <w:t>С.П.Иванова. -Пеков: ПГПИ им. С.Е. Кирова -2002. -128с.</w:t>
        <w:br/>
        <w:t>71 Готская И.Б. Маркетинговое проектирование методической системы</w:t>
        <w:br/>
        <w:t>обучения информатике студентов педвузов: моногр. И.Б. Готская -СПб.: Изд-во</w:t>
        <w:br/>
        <w:t>РГПУ им. А.И. Герцена, -1999, -114с.</w:t>
        <w:br/>
        <w:t>72 Сорокина Л.В. Формирование готовности студентов среди специальных</w:t>
        <w:br/>
        <w:t>учреждений к обеспечению безопасности жизнедеятельности: автореф.</w:t>
        <w:br/>
        <w:t>дисс.докт.пед. наук. / Сорокина Л.В. -Самара -2006г. -20с.</w:t>
        <w:br/>
        <w:t>73 Абдуллина О.А. Обшепедагогическая подготовка учителя в системе</w:t>
        <w:br/>
        <w:t>высшего педагогического образования / О.А. Абдуллина -М.: Просвешение</w:t>
        <w:br/>
        <w:t>1990. -139с.</w:t>
        <w:br/>
        <w:t>74 Дурай-Новакова К.М. Формирование к профессиональной готовности к</w:t>
        <w:br/>
        <w:t>деятельности / К.М. Дурай-Новакова -М.: Просвешение К.Л. Риккера. -1983. -</w:t>
        <w:br/>
        <w:t>356с.</w:t>
        <w:br/>
        <w:t>75 Рубинштейн С.Л. Педагогические условия освоения учителями идей</w:t>
        <w:br/>
        <w:t>гуманитаризаций образования в системе повышения квалификаций: автореф.</w:t>
        <w:br/>
        <w:t>дисс.канд.пед. наук. / С.Л. Рубинштейн -Волгоград -2004г. -21с.</w:t>
        <w:br/>
        <w:t>76 Степанов С.П. Подготовка будуших учителей к организации</w:t>
        <w:br/>
        <w:t>профильного обучения: Дисс.канд.пед.наук.13.00.08.-Чебоксары,2006.- С.54.</w:t>
        <w:br/>
        <w:t>77 Платонов К.К. Система психологии и теории отражения / К.К. Платонов</w:t>
        <w:br/>
        <w:t>-М.:Мысль, 1982 -312с.</w:t>
        <w:br/>
        <w:t>78 Узнадзе Д.Н. Обшая психология / Д.Н.Узнадзе; перевод с груз. Е.Ш.</w:t>
        <w:br/>
        <w:t>Чомахидзе; под ред. И.В. Имедадзе. -СПб.: Питер. -2004. -413с.</w:t>
        <w:br/>
        <w:t>79 Асмолов А.Г. Психология личности: культурно-историческое понимание</w:t>
        <w:br/>
        <w:t>развития человека / А.Г. Асмолов -М.: Академия -2007г. -526с.</w:t>
      </w:r>
    </w:p>
    <w:p>
      <w:r>
        <w:t>80 Кранорядцева О.М. Особенности профессионального мышления в</w:t>
        <w:br/>
        <w:t>условиях психодиагностической деятельности / Кранорядцева О.М. -Барнаул.:</w:t>
        <w:br/>
        <w:t>БГПУ -1998г. -112с.</w:t>
        <w:br/>
        <w:t>81 Педагогика: Большая современная энциклопедия / сост. Е.С. Рапацевич.</w:t>
        <w:br/>
        <w:t>-Мн.: Современное слово -2005г. -928с.</w:t>
        <w:br/>
        <w:t>82 Леонтьев А.Н. Деятельность, сознание личность / А.Н. Леонтьев -М..</w:t>
        <w:br/>
        <w:t>Политиздат -1974г. -304с.</w:t>
        <w:br/>
        <w:t>83 Чудновский В.Э. Личностная модель труда учителя / В.Э. Чудновский</w:t>
        <w:br/>
        <w:t>//ЛВопр. психологии. -1999 -Х92-С. 107-110</w:t>
        <w:br/>
        <w:t>84 Балакирев А.Ф. Затруднения учителей в инновационной деятельности:</w:t>
        <w:br/>
        <w:t>автореф. дисс.канд.пед. наук. / Балакирев А.Ф. -Шуя -2000г. -23с.</w:t>
        <w:br/>
        <w:t>85 Сластенин В.А. Профессиональная готовность учителя к воспитательной</w:t>
        <w:br/>
        <w:t>работе / В.А.Сластенин // Процесс подготовки учителя в системе высшего</w:t>
        <w:br/>
        <w:t>педагогическокго образования: меж. Вуз. сб. науч. труд. -М.: МГПУ, 1982. -С.</w:t>
        <w:br/>
        <w:t>14-28</w:t>
        <w:br/>
        <w:t>86 Маркова А.К. Психология профессионализма / А.К.Маркова -М.</w:t>
        <w:br/>
        <w:t>Просвешение 1996. -308с.</w:t>
        <w:br/>
        <w:t>161</w:t>
        <w:br/>
        <w:t>әдістемелік қолдау көрсету, мұнда келесідей өңдеулер жасауды талап етті:</w:t>
        <w:br/>
        <w:t>жалпы білім берудің жоғары сатысында бейіндік оқытуды жүзеге асырушы</w:t>
        <w:br/>
        <w:t>облысының білім беру мекемелеріне ғылыми-әдістемелік қолдау көрсету</w:t>
        <w:br/>
        <w:t>бағдарламалары; Өңделген материалдар бейіндік оқыту жүйесін енгізудің</w:t>
        <w:br/>
        <w:t>кейбір мәселелері бойынша жеке және ұжымдық кеңес берулерді</w:t>
        <w:br/>
        <w:t>ұйымдастыруды, болашақ мұғалімдердің ары қарай өз бетінше оқуының жеке</w:t>
        <w:br/>
        <w:t>бағытын құрастыруды қамтамасыз етті. Осы аталған кезеңде өтетін, болашақ</w:t>
        <w:br/>
        <w:t>мұғалімдердің оқушыларды бейіндік оқытуға кәсіби даярлығының</w:t>
        <w:br/>
        <w:t>технологиялық компонентін динамикалық тұрғыда қалыптастыру үшінші</w:t>
        <w:br/>
        <w:t>педагогикалық шартты құру қажеттілігін растады.</w:t>
        <w:br/>
        <w:t>Болашақ мұғалімдердің инновациялық іс-әрекет өнімдерінің сараптамасын</w:t>
        <w:br/>
        <w:t>қамтитын төртінші - сараптау кезеңінде болашақ мұғалімдердің оқушыларды</w:t>
        <w:br/>
        <w:t>бейіндік оқыту барысындағы жаңалықтарын іске асыруының қорытындысы</w:t>
        <w:br/>
        <w:t>жасалды.</w:t>
        <w:br/>
        <w:t>4. Тәжірибенің бақылау кезеңі болашақ мұғалімдердің оқушыларды бейіндік</w:t>
        <w:br/>
        <w:t>оқытуға кәсіби даярлығының динамикасын анықтау негізінде және зерттеудің</w:t>
        <w:br/>
        <w:t>статистикалық әдістерінің көмегімен өңделген тұжырымдамалық модельдің</w:t>
        <w:br/>
        <w:t>және педагогикалық шарттың тиімділігін дәлелдеуге мүмкіндік берді. Болашақ</w:t>
        <w:br/>
        <w:t>мұғалімдердің оқушыларды бейіндік оқытуға кәсіби даярлығын</w:t>
        <w:br/>
        <w:t>қалыптастырудың барынша жоғары деңгейге өтуін сипаттайтын динамикасы</w:t>
        <w:br/>
        <w:t>эксперименттік топтың 104 адамында тіркелді (39,8%). Тәжірибе нәтижелерінің</w:t>
        <w:br/>
        <w:t>нақтылығы Х” біртекті статистикалық өлшемді есептеу арқылы бағаланды.</w:t>
        <w:br/>
        <w:t>5. Эксперименттік топта болашақ мұғалімдердің оқушыларды бейіндік</w:t>
        <w:br/>
        <w:t>оқытуға кәсіби даярлығын қалыптастырудың оң динамикасы айқындалды, яғни</w:t>
        <w:br/>
        <w:t>болашақ мүғалімдер оқушыларды бейіндік оқытуды тұлғалық маңызы бар</w:t>
        <w:br/>
        <w:t>мақсат ретінде түсініп, қабылдай бастады, оқушылардың бейіндік оқытуды</w:t>
        <w:br/>
        <w:t>меңгеруіне қызығушылық танытты, оларды өздерінің кәсіби жетістіктерімен</w:t>
        <w:br/>
        <w:t>және оқу үдерісін сапалы ұйымдастырумен байланыстыра бастады. Болашақ</w:t>
        <w:br/>
        <w:t>мұғалімдер бейіндік оқыту жүйесіне қатысуда өздерінің орындарын және</w:t>
        <w:br/>
        <w:t>келешектерін нақты айқындады. Бейіндік оқыту жүйесінде жұмыс атқару үшін</w:t>
        <w:br/>
        <w:t>болашақ мүғалімдердің қажет ғылыми-теориялық білімі барынша терең және</w:t>
      </w:r>
    </w:p>
    <w:p>
      <w:r>
        <w:t>жүйелі болды, болашақ мұғалімдер оларды өз тәжірибелік іс-әрекетінде саналы</w:t>
        <w:br/>
        <w:t>қолдана білді. Болашақ мұғалімдер оқушыларды бейіндік оқытуға кәсіби</w:t>
        <w:br/>
        <w:t>даярлығы барысында әдістемелік өнімдерін өз беттерінше әзірледі, өздерінің</w:t>
        <w:br/>
        <w:t>авторлық жүйе элементтерінің орындалуы тиіс іс-әрекеттерін енгізді.</w:t>
        <w:br/>
        <w:t>Тәжірибелік-эксперименттіі. жұмыстың барысында қол жеткізілген</w:t>
        <w:br/>
        <w:t>нәтижелер жоғары педагогикалық білім беру жүйесінде болашақ мұғалімдердің</w:t>
        <w:br/>
        <w:t>оқушыларды бейіндік оқытуға кәсіби даярлығын қалыптастырудың ұсынылған</w:t>
        <w:br/>
        <w:t>педагогикалық шарттарын, ғылыми жорамалдарын, мазмұнының тиімділігін,</w:t>
        <w:br/>
        <w:t>технологиясын растады.</w:t>
        <w:br/>
        <w:t>151</w:t>
        <w:br/>
        <w:t>эксперименттік топ студенттерінен жаңалықтарды енгізу барысында</w:t>
        <w:br/>
        <w:t>туындайтын негізгі кәсіби қиындықтарды анықтауды талап етті. Бұл бізге</w:t>
        <w:br/>
        <w:t>кәсіби міндеттері ұқсас болашақ мүғалімдердің мақсатты топтары үшін жоғары</w:t>
        <w:br/>
        <w:t>педагогикалық білім беру жүйесінде оқушыларды бейіндік оқытуды жүзеге</w:t>
        <w:br/>
        <w:t>асыруда әр болашақ мұғалімнің кәсіби қажеттіліктерін нақтылауға және жеке</w:t>
        <w:br/>
        <w:t>білім алу бағыттарын анықтауға мүмкіндік берді.</w:t>
        <w:br/>
        <w:t>Модельдің екінші - оқыту кезеңінің барысында, біз болашақ</w:t>
        <w:br/>
        <w:t>мұғалімдердің оқушыларды бейіндік оқытуға кәсіби даярлығына қойылатын</w:t>
        <w:br/>
        <w:t>жаңа талаптарға оқыту мазмұнын бағыттау және оқушыларға өзін-өзі тану,</w:t>
        <w:br/>
        <w:t>өзін-өзі тәрбиелеу және өзін-өзі таныту қабілеті бар қызмет субьектілері</w:t>
        <w:br/>
        <w:t>ретінде қарау ерекшелігін (бірінші педагогикалық шарт) ескере отырып және</w:t>
        <w:br/>
        <w:t>студенттердің жеке білім алу қажеттіліктеріне сүйеніп, жоғары педагогикалық</w:t>
        <w:br/>
        <w:t>білім беру жүйесінде оқу топтарының нақты мақсаттарын (нәтижелерін), сәйкес</w:t>
        <w:br/>
        <w:t>мазмұнын, оқытудың ұйымдастырылуын және оңтайлы технологиясын анықтау</w:t>
        <w:br/>
        <w:t>арқылы жіктелуін қамтамасыз еттік.</w:t>
        <w:br/>
        <w:t>Болашақ мұғалімдердің кәсіби даярлығының мазмұндық компонентін</w:t>
        <w:br/>
        <w:t>динамикалық тұрғыда қалыптастыру бірінші ұйымдық-педагогикалық шарттың</w:t>
        <w:br/>
        <w:t>- болашақ мұғалімдердің оқушыларды бейіндік оқытуға кәсіби даярлығына</w:t>
        <w:br/>
        <w:t>қойылатын жаңа талаптарға оқыту мазмұнын бағыттау және оқушыларға өзін-</w:t>
        <w:br/>
        <w:t>өзі тану, өзін-өзі тәрбиелеу және өзін-өзі таныту қабілеті бар қызмет</w:t>
        <w:br/>
        <w:t>субьектілері ретінде қарау тиімділігін растады.</w:t>
        <w:br/>
        <w:t>Үшінші - тәжірибелік кезеңде - екінші педагогикалық шартқа</w:t>
        <w:br/>
        <w:t>(құзыреттілік ұстаным негізінде болашақ мұғалімдердің оқушыларды бейіндік</w:t>
        <w:br/>
        <w:t>оқытуға кәсіби даярлығын қалыптастыру моделінің құрылысын</w:t>
        <w:br/>
        <w:t>мақсаттылықтың деңгейінде салу, ол педагогикалық үдерісті тұлғалық дамуға,</w:t>
        <w:br/>
        <w:t>оның тұрақты өсуіне бағыттайды, педагогтың педагогикалық идеяларды үнемі</w:t>
        <w:br/>
        <w:t>іздеуіне жетелейді, оларды бейіндік мектепте жүзеге асыруға мүмкіндік береді)</w:t>
        <w:br/>
        <w:t>сәйкес болашақ мұғалімдер білім беру мекемесіндегі өздерінің тікелей тұрақты</w:t>
        <w:br/>
        <w:t>оқу орындарында инновациялық іс-әрекетке жұмылдырылды. Тың кәсіби</w:t>
        <w:br/>
        <w:t>даярлығының өзіндік ерекшелігін есепке алу қажеттілігінің тиімділігін растады.</w:t>
        <w:br/>
        <w:t>Екінші педагогикалық шарт:</w:t>
        <w:br/>
        <w:t>І) болашақ мүғалімдердің оқу жағдайынан біртіндеп «шығуын» және оның</w:t>
        <w:br/>
        <w:t>нақты іс-тәжірибеге қосылуын;</w:t>
        <w:br/>
        <w:t>2) туындаған кәсіби қиындықтарды шешу үшін бейіндік оқытуды енгізудің</w:t>
        <w:br/>
        <w:t>негізгі бағыт-бағдары бойынша болашақ мұғалімдерге кеңес беруге;</w:t>
        <w:br/>
        <w:t>3) бейіндік оқытудың жаңалықтарын жүзеге асыру кезінде болашақ</w:t>
        <w:br/>
        <w:t>мұғалімдердің сенімсіздігін, алаңдаушылығын төмендетуге;</w:t>
        <w:br/>
        <w:t>4) қол жеткізілген инновациялық іс-әрекет өнімдерін және нәтижелерін</w:t>
        <w:br/>
        <w:t>оймен саралау үшін көмектесуге ықпал етті. Осы аталған кезеңде өтетін,</w:t>
        <w:br/>
        <w:t>эксперименттік топ болашақ мұғалімдердің оқушыларды бейіндік оқытуды</w:t>
        <w:br/>
        <w:t>субьективтік оң бағалауын қалыптастырудың динамикалық үдерісі екінші</w:t>
      </w:r>
    </w:p>
    <w:p>
      <w:r>
        <w:t>педагогикалық шарттың тиімділігін растады.</w:t>
        <w:br/>
        <w:t>Үшінші педагогикалық шартты жүзеге асыру тәжірибелік-эксперимент</w:t>
        <w:br/>
        <w:t>барысында оқушылардың бейіндік оқытуды жүзеге асыру үдерісіне ғылыми-</w:t>
        <w:br/>
        <w:t>150</w:t>
        <w:br/>
        <w:t>53 Новикова Т.Г. Рекомендации по построению различных моделей и</w:t>
        <w:br/>
        <w:t>использования портфолио учашихся основной и полной средней школы Т.Г.</w:t>
        <w:br/>
        <w:t>Новикова, А.С. Прутченков, М.А. Пинская // Профильная школа -2005. - Х21. -</w:t>
        <w:br/>
        <w:t>С.4-11</w:t>
        <w:br/>
        <w:t>54 Макарова Е.Н. Профилизация учебного процесса как способ построения</w:t>
        <w:br/>
        <w:t>образовательной реальности / Е.Н. Макарова // Профильная школа. -2005. -</w:t>
        <w:br/>
        <w:t>95. -С.18-25</w:t>
        <w:br/>
        <w:t>55 Родичев Н.Ф. Ресурсная карта образовательно-профессионального</w:t>
        <w:br/>
        <w:t>маршрута школьника в условиях профилизации старшей школы / Н.Ф. Родичев</w:t>
        <w:br/>
        <w:t>// Трофильная школа. -2003. - Х92. -С.21-24</w:t>
        <w:br/>
        <w:t>56 Шахмав Н.М. Дифференциадция/| обучения в средней</w:t>
        <w:br/>
        <w:t>обшеобразовательной школе. //Дидактика средней школы. Под. ред. М.А.</w:t>
        <w:br/>
        <w:t>Данилова и М.Н.Скаткина. -М.: Прсвешение, 1975. -С.251-281</w:t>
        <w:br/>
        <w:t>57 Чечель И.Д. Цель и смысл предпрофильной подготовки / И.Д. Чечель //</w:t>
        <w:br/>
        <w:t>Директор школы. -2005. - 793. -С.47-52</w:t>
        <w:br/>
        <w:t>58 Унт И.Э. Индивидуализация и дифференциация обучения / И.Э. Унт</w:t>
        <w:br/>
        <w:t>М.:Педагогика -1990. -192с.</w:t>
        <w:br/>
        <w:t>59 Захаров Н.Н. Симоненко В.Д. Профессиональная ориентация</w:t>
        <w:br/>
        <w:t>школьников / Н.Н. Захаров, В.Д. Симоненко. - М.: Просвешение, 1983.-192 с.</w:t>
        <w:br/>
        <w:t>60 Ананьев Б.Г. Психология и проблемы современного челоеказнания /</w:t>
        <w:br/>
        <w:t>Б.Г.Ананьев -М./МПСИ. -2005 -432с.</w:t>
        <w:br/>
        <w:t>61 Бабанский Ю.К. Избранные педагогические труды / Бабанский Ю.К. -М.:</w:t>
        <w:br/>
        <w:t>едагогика. -1989, - 558с.</w:t>
        <w:br/>
        <w:t>62Шамаева А.М. Профильное обучение: Дидактический аспект / А.М.</w:t>
        <w:br/>
        <w:t>Тамаева. - Липецк: ЛГТУ, 2004. - 150 с.</w:t>
        <w:br/>
        <w:t>63 Федорова В.А., Колегова Е.Д. Педагогические технологии управления</w:t>
        <w:br/>
        <w:t>качеством профессионального образования -М: Издательский центр</w:t>
        <w:br/>
        <w:t>«Академия» -2008. -208с.</w:t>
        <w:br/>
        <w:t>64 Панфилова АП. Долматов А.В. Взаимодействие участников</w:t>
        <w:br/>
        <w:t>образовательного процесса. Учебник для бакалавров. Под редакцией</w:t>
        <w:br/>
        <w:t>Панфиловой А.П. -М: Юрай -2014. -487с.</w:t>
        <w:br/>
        <w:t>65 Бухарова Г.Д. Готовность мастера профессионального обучения к</w:t>
        <w:br/>
        <w:t>педагогической деятельности: теория, методика, практика / Г.Д. Бухарова, Г.Н.</w:t>
        <w:br/>
        <w:t>Жуков // Вестник ОГУ. -Оренбург, -2005 - Х93. -С.58-64</w:t>
        <w:br/>
        <w:t>66 Голант Е.Я. Дидактические основы дифференцированного обучения в</w:t>
        <w:br/>
        <w:t>советской школе. //Актуальные проблемы индивидуализации обучения:</w:t>
        <w:br/>
        <w:t>Материалы научного симпозиума в Тарту. 13-14 октября 1969 г. -Тарту, 1970. -</w:t>
        <w:br/>
        <w:t>С. 4-6</w:t>
        <w:br/>
        <w:t>67 Байденко В.И. Болонский процесс. Курс лекций, -М: Логос, - 2004 -208с.</w:t>
      </w:r>
    </w:p>
    <w:p>
      <w:r>
        <w:t>68 Шамаева А.М. О педагогической специфике профильного обучения /</w:t>
        <w:br/>
        <w:t>69 Смирнов С.А. Педагогика: педагогические корни, системы, технологии:</w:t>
        <w:br/>
        <w:t>уч. пособие для студентов сред. пед. учебн. зав. / С.А. Смирнов и др. -М.: Изд.</w:t>
        <w:br/>
        <w:t>центр «Академия», -1999. -544с.</w:t>
        <w:br/>
        <w:t>160</w:t>
        <w:br/>
        <w:t>17 Ермаков Д.С. Профильное обучение: проблемы Ии</w:t>
        <w:br/>
        <w:t>перспективы//Народное образование, 2004. - Х27. - С.101-107.</w:t>
        <w:br/>
        <w:t>18 Каспржак А.Г. Элективные курсы - ответ на запросы ученика и учителя,</w:t>
        <w:br/>
        <w:t>семьи и государства. - Директор школы. -2006.- Х21.-С.7-11</w:t>
        <w:br/>
        <w:t>19 Новикова Т.Г. Стратегия развития образовательных систем / Развитие</w:t>
        <w:br/>
        <w:t>образовательных систем в контексте модернизации образования: Сборник</w:t>
        <w:br/>
        <w:t>научных трудов под ред. Т.Г.Новиковой. М.: АПК и ПРО, 2003. - 144с.</w:t>
        <w:br/>
        <w:t>20 Пряжников Н.С. Теория и практика профессионального</w:t>
        <w:br/>
        <w:t>самоопределения: Учебное пособие. - М.: МГППИ, 1999.-- 108с</w:t>
        <w:br/>
        <w:t>ПИсточникһар://рвусҺ1Ь.лі/террч/РТр/РТР-001.НТМ|</w:t>
        <w:br/>
        <w:t>21 Чечель И.Д. Предпрофильная подготовка и профильное обучение в</w:t>
        <w:br/>
        <w:t>основной и старшей школе: теоретические основы и опыт реализации:</w:t>
        <w:br/>
        <w:t>монография / И.Д.Чечель, Н.В.немова. -М., 2004 -45с.</w:t>
        <w:br/>
        <w:t>22 Бондаревская Е.В. Концепция личностно-ориентированнного</w:t>
        <w:br/>
        <w:t>образования и целостная педагогическая теория. //Школа духовности. - 1999.-</w:t>
        <w:br/>
        <w:t>Х95.- С.41-46</w:t>
        <w:br/>
        <w:t>23 Вилицкая АП. Современные системы образования: варианты выбора //</w:t>
        <w:br/>
        <w:t>Педагогика. 2003. Хо2.</w:t>
        <w:br/>
        <w:t>24 Ковалевская Е.Н., А.В. Гайворонская Организация деятельности в</w:t>
        <w:br/>
        <w:t>совместном образовательном проекте вуза и старшей школы как условие</w:t>
        <w:br/>
        <w:t>изменения качества образования / Е.Н. Ковалевская // Вестник ТГПУ -2012.</w:t>
        <w:br/>
        <w:t>Выпуск 4(42) Серия: педагогика -12с.</w:t>
        <w:br/>
        <w:t>25 Сериков В.В. Личностный подход в образовании: концепция и</w:t>
        <w:br/>
        <w:t>технологии: монограф. - Волгоград, 1994. - 150 с.</w:t>
        <w:br/>
        <w:t>26 Бим И.Л. Личностно ориентированный подход -- основная стратегия</w:t>
        <w:br/>
        <w:t>обновления школы // Иностранные языки в школе. 2002. Хе2. С.11--15.</w:t>
        <w:br/>
        <w:t>27 Гузеев В.В. Содержание образования и профильное обучение в старшей</w:t>
        <w:br/>
        <w:t>школе //Народное образование. - 2002. - С. 113-122.</w:t>
        <w:br/>
        <w:t>28 Лернер П.С. Профильное образование: взаимодействие</w:t>
        <w:br/>
        <w:t>противоположностей // Школьные технологии.-2002.-Хоб.- С.75-81.</w:t>
        <w:br/>
        <w:t>29 Назаралиева З.С. Педагогика профильного образования: Учебное посо-</w:t>
        <w:br/>
        <w:t>бие. - Алматы: Триумф «Т», 2008.-344 с.</w:t>
        <w:br/>
        <w:t>30 Немова Н.В. Построение современной системы профильного обучения:</w:t>
        <w:br/>
        <w:t>подходы и идеология.-М.: Энциклопедия адм.работы в школе.- Выпуск 4.-2005.</w:t>
        <w:br/>
        <w:t>31 Немова Н.В. Предпрофильная подготовка и профильная ориентация</w:t>
        <w:br/>
        <w:t>девятиклассников // Директор школы. - Хе 5, 2005.-С. 41-49.</w:t>
        <w:br/>
        <w:t>32 Пинской А.А. Стратегия модернизации содержания обшего образования</w:t>
        <w:br/>
        <w:t>(редактор). М.: Мир книги, 2001.</w:t>
      </w:r>
    </w:p>
    <w:p>
      <w:r>
        <w:t>33 Каримбаева Б.Ш. Психологические аспекты в выборе профилизации</w:t>
        <w:br/>
        <w:t>обучения в обшеобразовательной школе // Материалы республик. науч.-практ.</w:t>
        <w:br/>
        <w:t>конф. «Профильное обучение учацихся». - Тараз, 2006. - С. 97-101.</w:t>
        <w:br/>
        <w:t>34 Немова Н.В. Профильное обучение старшеклассников - новая</w:t>
        <w:br/>
        <w:t>педагогическая стратегия российской школы // Директор школы. - Хә 10, 2004.-</w:t>
        <w:br/>
        <w:t>С. 49-58.</w:t>
        <w:br/>
        <w:t>158</w:t>
        <w:br/>
        <w:t>122 Никитина Н.Н. ВВедение в педагогическую деятельность: теория и</w:t>
        <w:br/>
        <w:t>практика: учеб. пособие ДЛЯ студ. высш. учеб. завед. / Н.Н. Никитина, Н.В.</w:t>
        <w:br/>
        <w:t>Кислинская -М.: Академия -2004г. -224с.</w:t>
        <w:br/>
        <w:t>123 Копанева Г.А., Ломакина Н.П., Чуб О.И. Выстраивание траектории</w:t>
        <w:br/>
        <w:t>профильного и предпрофильного обучения в многопрофильной гимназии.</w:t>
        <w:br/>
        <w:t>/ІЗавуч. Управление современной школой.-Х96.-М.: Педагогический поиск,</w:t>
        <w:br/>
        <w:t>2006.- С.38-39.</w:t>
        <w:br/>
        <w:t>124 Информационный банк данных в системе профильного обучения:</w:t>
        <w:br/>
        <w:t>структура управления, рекомендации, программы элективных курсов /Сост.</w:t>
        <w:br/>
        <w:t>О.В. Дубровина.- Волгоград: Учитель,2009. -175 с.</w:t>
        <w:br/>
        <w:t>125 Филатова Л.О. Преемственность в обучении в школе и вузе: новые</w:t>
        <w:br/>
        <w:t>возможности в условиях профильного обучения // Профильная школа. - У92,</w:t>
        <w:br/>
        <w:t>2004.- С. 19-22.</w:t>
        <w:br/>
        <w:t>126 Ильина И.В. Обшие принципы и условия организации профильного</w:t>
        <w:br/>
        <w:t>обучения.//Завуч. Управление современной школой.-Хо4.-М.: Педагогический</w:t>
        <w:br/>
        <w:t>поиск, 2006.</w:t>
        <w:br/>
        <w:t>127 Броневшук С.Г. Профильное обучение в школе. Вопросы организации и</w:t>
        <w:br/>
        <w:t>содержания. В помошь руководителям и учителям школ. - М.: Издательский дом</w:t>
        <w:br/>
        <w:t>«Витязь- М», 2004. - 208 с.</w:t>
        <w:br/>
        <w:t>128 Бабанский Ю.К. Методы обучения в современной обшеобра-</w:t>
        <w:br/>
        <w:t>зовательной школе.-Москва:Просвешение,1985.-208с.</w:t>
        <w:br/>
        <w:t>129 Педагогика. Учебное пособие для студентов педагогических вузов и</w:t>
        <w:br/>
        <w:t>педагогических колледжей / Под. Ред. П.И. Пидкасистого. - М: Педаг.</w:t>
        <w:br/>
        <w:t>Обшество,-1998.-640с.</w:t>
        <w:br/>
        <w:t>130 Жолдасбекова С.А, Конакбаева У.Ж. Особенности подготовки</w:t>
        <w:br/>
        <w:t>педагогических кадров для профильной 12-летней школы. МаіепаПу УШ</w:t>
        <w:br/>
        <w:t>те?ілагодпі уейеско - ргакаКа сопҒегепсе «Модегпі үушо2епов8іуеду -2012». -</w:t>
        <w:br/>
        <w:t>Га 14. РедасосіКа: Ртаһа.РаМіһіпе Нойве «Едисайоп па ӛсіпсе» в... - 112</w:t>
        <w:br/>
        <w:t>бігап Р. 18-23</w:t>
        <w:br/>
        <w:t>131 Камалов Ю.Н., Камалов М.Ю.,Тавасаров М.А Жаңа тұрпатты мұғалім</w:t>
        <w:br/>
        <w:t>және оны дайындау үдерісіне қойылатын талаптар. Әуезов оқулары-10: «20</w:t>
        <w:br/>
        <w:t>жылдық белес: ғылым, білім және мәдениеттің инновациялық даму бағыттары»</w:t>
        <w:br/>
        <w:t>Халықаралық ғылыми-тәжірибелік конференциясы. -Шымкент: М.Әуезов</w:t>
        <w:br/>
        <w:t>ат.ОҚМУ, 2011. -359-361 66.</w:t>
        <w:br/>
        <w:t>132 Жолдасбекова С.А., Райымкулова А.Д. Структурные компоненты и</w:t>
        <w:br/>
        <w:t>сушностные характеристики профессиональной компетентности школьного</w:t>
        <w:br/>
        <w:t>педагога. Аһта Маіег (Вестник высшей школы), 2012 Х93, С. 43-46</w:t>
        <w:br/>
        <w:t>133 Проект: Концептуальные основы развития профильного обучения в</w:t>
      </w:r>
    </w:p>
    <w:p>
      <w:r>
        <w:t>республике казахстан Астана: КАО, 2013.- 9с.</w:t>
        <w:br/>
        <w:t>134 Серебренников Л.Н. Соде ржание профильного обучения школьников</w:t>
        <w:br/>
        <w:t>/Л.Н. Серебренников // Ярославский педагогический вестник. -- 2003. -Х4.</w:t>
        <w:br/>
        <w:t>135 Дугарова Д.П. Программа «Предпрофильная подготовка»//Завуч.</w:t>
        <w:br/>
        <w:t>Управление современной школой.-Хоб.-М.: Педагогический поиск, 2006.-С.69.</w:t>
        <w:br/>
        <w:t>164</w:t>
        <w:br/>
        <w:t>исследования: уч. пособие для студ. высш. пед. учеб. завед. / В.И. Загвязинский</w:t>
        <w:br/>
        <w:t>-М.: Академия -2005г. -208с.</w:t>
        <w:br/>
        <w:t>104 Халас Л. Особенности личности и креативность. Психология личности в</w:t>
        <w:br/>
        <w:t>социалистическом обшестве: личность ее жизненный путь / Л. Халас -М.:</w:t>
        <w:br/>
        <w:t>Наука -1999г. -131с.</w:t>
        <w:br/>
        <w:t>105 Платонов К.К. Система психологии и теории отражения / Платонов К.К.</w:t>
        <w:br/>
        <w:t>-М.: Мысль -1992г. -182с.</w:t>
        <w:br/>
        <w:t>106 Залевский Г.В. Психическая ригидность в норме и патологии / Г.В.</w:t>
        <w:br/>
        <w:t>Залевский -Томск -1993г. -134с.</w:t>
        <w:br/>
        <w:t>107 Зеер Э.Ф. Психология профессий: учеб. пособие для студ. вузов / Э.Ф.</w:t>
        <w:br/>
        <w:t>Зеер -М.: Академический проект, Екатеринбург, Деловая книга -2003г. -336с.</w:t>
        <w:br/>
        <w:t>108 Левитов Н.Д. О психологических состояниях человека / Н.Д. Левитов-</w:t>
        <w:br/>
        <w:t>М.: Просвешцение -1964г. -343с</w:t>
        <w:br/>
        <w:t>109 Никитина Н.Н. Введение в педагогическую деятельность. теория,</w:t>
        <w:br/>
        <w:t>практика: учеб. пособие для студ. высш. учеб. завед. / Н.Н.Никитина, Н.В.</w:t>
        <w:br/>
        <w:t>Кислинская -М.: Академия -2004г. -224с.</w:t>
        <w:br/>
        <w:t>110 Кирьякова А.В. Аксиологическая концепция ориентации личности в</w:t>
        <w:br/>
        <w:t>мире образования / А.В.Кирьякова Вестник ОГУ. -Оренбург -1999г. -Х91 -С.</w:t>
        <w:br/>
        <w:t>13-19</w:t>
        <w:br/>
        <w:t>111 Кирьякова А.В.Механизмы ориентации личности в мире ценностей /</w:t>
        <w:br/>
        <w:t>А.В.Кирьякова Вестник ОГУ. -Оренбург -2002г. -Хе7-С. 4-11</w:t>
        <w:br/>
        <w:t>112 Психологический словарь: под ред. В.П. Зинченко, Б.Г. Мешерякова. 2-</w:t>
        <w:br/>
        <w:t>изд., перераб. и доп. -М.: Педагогика-Пресс -1997г. -440с.</w:t>
        <w:br/>
        <w:t>113 Асмолов А.Г. Психология личности: культурно-историческое понимание</w:t>
        <w:br/>
        <w:t>развития человека / А.Г. Асмолов -М.: Академия -2007г. -526с.</w:t>
        <w:br/>
        <w:t>114 Багадирова С.К. Психология: экспресс-справочник (учеб. пособие) / С.К.</w:t>
        <w:br/>
        <w:t>Багадирова -Майкоп: ред.-изд. отд. Адыгеей. гос. ун-та, -2004. -56с.</w:t>
        <w:br/>
        <w:t>115 Бордовская Н.В. педагогика: учебник для вузов / Н.В. Бордовская, А.А.</w:t>
        <w:br/>
        <w:t>Реан -СІ6: Питер -2004. -3006.</w:t>
        <w:br/>
        <w:t>116 Бакурадзе А.Б Мотивация труда педагогов / А.Б. Бакурадзе -М.:</w:t>
        <w:br/>
        <w:t>Сентябрь -2005г. -192с.</w:t>
        <w:br/>
        <w:t>117 Орлов А.Б. Психология личности и сушности: парадигмы, проекций,</w:t>
        <w:br/>
        <w:t>практики / А.Б.Орлов -М.: Академия -2002г. -272с.</w:t>
        <w:br/>
        <w:t>118 Елканов С.Б. Основы профессионального самовоспитания будушего</w:t>
        <w:br/>
        <w:t>педагога / С.Б. Елканов -М.: Просвешение -1989г. -189с.</w:t>
      </w:r>
    </w:p>
    <w:p>
      <w:r>
        <w:t>119 Зимняя И.А. Педагогическая психология: учебник для вузов / И.А.</w:t>
        <w:br/>
        <w:t>Зимняя -М.: Логос -2001г. -384с.</w:t>
        <w:br/>
        <w:t>120 Царева С.Е. Подготовка учителя к гуманитаризации школьного</w:t>
        <w:br/>
        <w:t>образования / С.Е. Царева // Вопросы совершенствования профессиональной</w:t>
        <w:br/>
        <w:t>подготовки учителя на современном этапе развития высшей школы: сб.науч. тр.</w:t>
        <w:br/>
        <w:t>-Новосибирск -1997г. -С.103-117.</w:t>
        <w:br/>
        <w:t>121 Каган М.С. Системный подход и гуманитарное знание. Избранные</w:t>
        <w:br/>
        <w:t>статьи / М.С. Каган -Л.: Изд-воЛГУ -1991г. -384с.</w:t>
        <w:br/>
        <w:t>163</w:t>
        <w:br/>
        <w:t>199 Кузнецов А.А. Базовые и профильные курсы:цели,функции,содержание</w:t>
        <w:br/>
        <w:t>//Стандарты и мониторинг в образовании. - 2003. -Х95. -С. 30-33.</w:t>
        <w:br/>
        <w:t>200 Монахов В.М., Орлов В.А., Фирсов В.В. Дифференциация обучения в</w:t>
        <w:br/>
        <w:t>средней школе //Советская педагогика. - 1990. -Х98.-С. 42-47.</w:t>
        <w:br/>
        <w:t>201 Воронкова С.А. Программа развития школы: проект предпрофильной</w:t>
        <w:br/>
        <w:t>подготовки в основной школе.//Завуч. Управление современной школой.-Х96.-</w:t>
        <w:br/>
        <w:t>М.: Педагогический поиск,2006.- С.10-34.</w:t>
        <w:br/>
        <w:t>202 Новиков Д.А. Статистические методы в педагогических исследованиях</w:t>
        <w:br/>
        <w:t>(типовые случаи) / Д.А.Новиков -М: МЗ-Пресс -2004. -67с.</w:t>
        <w:br/>
        <w:t>169</w:t>
        <w:br/>
        <w:t>негіздерін білу</w:t>
        <w:br/>
        <w:t>білім)</w:t>
        <w:br/>
        <w:t>26) бейіндік білім</w:t>
        <w:br/>
        <w:t>беру жүйесіндегі</w:t>
        <w:br/>
        <w:t>білім беру процесін</w:t>
        <w:br/>
        <w:t>ұйымдастыру мен</w:t>
        <w:br/>
        <w:t>жоспарлаудың</w:t>
        <w:br/>
        <w:t>теориялық</w:t>
        <w:br/>
        <w:t>негіздерін 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 қолдану</w:t>
        <w:br/>
        <w:t>(толық білім)</w:t>
        <w:br/>
        <w:t>практикалық қызметте</w:t>
        <w:br/>
        <w:t>білімді саналы түрде</w:t>
        <w:br/>
        <w:t>қолдану (терең, жүйелі</w:t>
        <w:br/>
        <w:t>білім)</w:t>
        <w:br/>
        <w:t>27) элективті курс</w:t>
        <w:br/>
        <w:t>бағдарламаларыны</w:t>
      </w:r>
    </w:p>
    <w:p>
      <w:r>
        <w:t>ң жасау мен</w:t>
        <w:br/>
        <w:t>экспертизациялауд</w:t>
        <w:br/>
        <w:t>ың теориялық</w:t>
        <w:br/>
        <w:t>негіздерін 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 қолдану</w:t>
        <w:br/>
        <w:t>(толық білім)</w:t>
        <w:br/>
        <w:t>практикалық қызметте</w:t>
        <w:br/>
        <w:t>білімді саналы түрде</w:t>
        <w:br/>
        <w:t>қолдану (терең, жүйелі</w:t>
        <w:br/>
        <w:t>білім)</w:t>
        <w:br/>
        <w:t>28) бейіндік оқыту</w:t>
        <w:br/>
        <w:t>технологияларын</w:t>
        <w:br/>
        <w:t>қолданудың</w:t>
        <w:br/>
        <w:t>теориялық</w:t>
        <w:br/>
        <w:t>негіздерін 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 қолдану</w:t>
        <w:br/>
        <w:t>(толық білім)</w:t>
        <w:br/>
        <w:t>практикалық қызметте</w:t>
        <w:br/>
        <w:t>білімді саналы түрде</w:t>
        <w:br/>
        <w:t>қолдану (терең, жүйелі</w:t>
        <w:br/>
        <w:t>білім)</w:t>
        <w:br/>
        <w:t>29) бейіндік оқытуда</w:t>
        <w:br/>
        <w:t>оқушылардың</w:t>
        <w:br/>
        <w:t>жетістіктерін</w:t>
        <w:br/>
        <w:t>бағалау мен</w:t>
        <w:br/>
        <w:t>бақылауды жүзеге</w:t>
        <w:br/>
        <w:t>асырудың</w:t>
        <w:br/>
        <w:t>теориялық</w:t>
        <w:br/>
        <w:t>негіздерін 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</w:t>
        <w:br/>
        <w:t>қолдану (толық білім)</w:t>
        <w:br/>
        <w:t>практикалық қызметте</w:t>
      </w:r>
    </w:p>
    <w:p>
      <w:r>
        <w:t>білімді саналы түрде</w:t>
        <w:br/>
        <w:t>қолдану (терең, жүйелі</w:t>
        <w:br/>
        <w:t>білім)</w:t>
        <w:br/>
        <w:t>30) бейіндік оқыту</w:t>
        <w:br/>
        <w:t>жүйесін басқарудың</w:t>
        <w:br/>
        <w:t>теориялық</w:t>
        <w:br/>
        <w:t>негіздерін 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</w:t>
        <w:br/>
        <w:t>қолдану (толық білім)</w:t>
        <w:br/>
        <w:t>практикалық қызметте</w:t>
        <w:br/>
        <w:t>білімді саналы түрде</w:t>
        <w:br/>
        <w:t>қолдану (терең, жүйелі</w:t>
        <w:br/>
        <w:t>білім)</w:t>
        <w:br/>
        <w:t>176</w:t>
        <w:br/>
        <w:t>қабылдау, жалғыз қалу</w:t>
        <w:br/>
        <w:t>сезімі, апатия,</w:t>
        <w:br/>
        <w:t>қабілеттерін төмен</w:t>
        <w:br/>
        <w:t>бағалаумен байланысты</w:t>
        <w:br/>
        <w:t>абыройлары мен</w:t>
        <w:br/>
        <w:t>қабілеттерін төмен</w:t>
        <w:br/>
        <w:t>қорқыныштың болмауы</w:t>
        <w:br/>
        <w:t>өзгеруден қорқу бағалауы басым</w:t>
        <w:br/>
        <w:t>17) бәсекеге белгісіз мақсаттар мен | нақты анық емес нақты анық емес нақты мақсаттар мен</w:t>
        <w:br/>
        <w:t>қабілеттілік құндылықтық мақсаттар мен мақсаттар мен құндылықтық бағдарлар,</w:t>
        <w:br/>
        <w:t>бағдарлар, іс-әрекетте</w:t>
        <w:br/>
        <w:t>абай болу және</w:t>
        <w:br/>
        <w:t>консервативтілік,</w:t>
        <w:br/>
        <w:t>стрессте тұрақтылық</w:t>
        <w:br/>
        <w:t>құндылықтық бағдарлар,</w:t>
        <w:br/>
        <w:t>еңбексүйгіштік, төменгі</w:t>
        <w:br/>
        <w:t>және орта стресске</w:t>
        <w:br/>
        <w:t>тұрақтылық, және</w:t>
        <w:br/>
        <w:t>үздіксіз кәсіптік өсуге, өз</w:t>
        <w:br/>
        <w:t>еңбегіңнің соңғы өнімінің</w:t>
        <w:br/>
        <w:t>құндылықтық бағдарлар,</w:t>
        <w:br/>
        <w:t>еңбексүйгіштік, төменгі</w:t>
        <w:br/>
        <w:t>және орта стресске</w:t>
        <w:br/>
        <w:t>тұрақтылық, және</w:t>
        <w:br/>
        <w:t>үздіксіз кәсіптік өсуге, өз</w:t>
        <w:br/>
        <w:t>еңбегіңнің соңғы</w:t>
      </w:r>
    </w:p>
    <w:p>
      <w:r>
        <w:t>ісіңе шығармашылық</w:t>
        <w:br/>
        <w:t>қатынас, стресске</w:t>
        <w:br/>
        <w:t>тұрақтылық, үздіксіз</w:t>
        <w:br/>
        <w:t>кәсіптік өсуге, өз</w:t>
        <w:br/>
        <w:t>еңбегіңнің соңғы өнімінің</w:t>
        <w:br/>
        <w:t>жоғары сапасына тырысу,</w:t>
        <w:br/>
        <w:t>жоғары сапасына әлсіз өнімінің жоғары тәулсіздік</w:t>
        <w:br/>
        <w:t>тырысу сапасына тырысу басым | жасауға немесе</w:t>
        <w:br/>
        <w:t>қабылдауға қабілеттілік</w:t>
        <w:br/>
        <w:t>18) өзін-өзі бағалау</w:t>
        <w:br/>
        <w:t>төменгі деңгейде өзін-</w:t>
        <w:br/>
        <w:t>өзі бақылау және</w:t>
        <w:br/>
        <w:t>коммуникативті</w:t>
        <w:br/>
        <w:t>бақылау</w:t>
        <w:br/>
        <w:t>орта деңгейде өзін-өзі</w:t>
        <w:br/>
        <w:t>бақылау және</w:t>
        <w:br/>
        <w:t>коммуникативті бақылау</w:t>
        <w:br/>
        <w:t>орташадан жоғары</w:t>
        <w:br/>
        <w:t>деңгейде өзін-өзі</w:t>
        <w:br/>
        <w:t>бақылау және</w:t>
        <w:br/>
        <w:t>коммуникативті бақылау</w:t>
        <w:br/>
        <w:t>жоғары деңгейде өзін-өзі</w:t>
        <w:br/>
        <w:t>бақылау және</w:t>
        <w:br/>
        <w:t>коммуникативті бақылау</w:t>
        <w:br/>
        <w:t>19) өзін оқушының</w:t>
        <w:br/>
        <w:t>орнына қоя білу</w:t>
        <w:br/>
        <w:t>әлсіз дамыған</w:t>
        <w:br/>
        <w:t>егер бұл оның оқу</w:t>
        <w:br/>
        <w:t>міндеттері мен</w:t>
        <w:br/>
        <w:t>проблемаларымен</w:t>
        <w:br/>
        <w:t>егер бұл оның оқу</w:t>
        <w:br/>
        <w:t>міндеттері мен</w:t>
        <w:br/>
        <w:t>проблемаларымен</w:t>
        <w:br/>
        <w:t>педагог тек қана оқудағы</w:t>
        <w:br/>
        <w:t>емес, сонымен қатар</w:t>
        <w:br/>
        <w:t>оқушының жеке</w:t>
        <w:br/>
        <w:t>ң</w:t>
        <w:br/>
        <w:t>Іі байланысты болса байланысты болса проблемаларын да түсіне</w:t>
        <w:br/>
        <w:t>Е педагог өзін оқушының педагог өзін оқушының | алады</w:t>
        <w:br/>
        <w:t>5 орнына қоя алады орнына қоя алуы басым</w:t>
        <w:br/>
        <w:t>- | 20) эмоционалды төменгі деңгейі орташа деңгей орташадан жоғары жоғары деңгей</w:t>
        <w:br/>
        <w:t>батырлыққа деңгей</w:t>
        <w:br/>
        <w:t>қабілеттілік</w:t>
        <w:br/>
        <w:t>ше | 21)жоғары сынып эмоционалды «эмоционалды жану» «эмоционалды жану» «эмоционалды жану»</w:t>
        <w:br/>
        <w:t>5Л|-5., | оқушыларының жас | шаршағандықты синдромына әлсіз синдромына орташа синдромына жоғары</w:t>
        <w:br/>
        <w:t>а ЕН Я Е ерекшеліктік және сезінеді, жеке қарсылық көрсету, өмірге | қарсылық көрсету, өмірге | деңгейде қарсылық</w:t>
        <w:br/>
        <w:t>28) жеке жетістіктерге / қанағаттанудың орташа | қанағаттанудың көрсету, өмірге жоғары</w:t>
        <w:br/>
        <w:t>д91|2 | ерекшеліктерін, редукция, бейіндік индексі, кәсіби орташадан жоғары деңгейде қанағаттану,</w:t>
        <w:br/>
        <w:t>- жоғары мектепте оқыту нормаларын қорқыныштаөз индексі, кәсіби төменгі эмоционалды</w:t>
        <w:br/>
        <w:t>174</w:t>
      </w:r>
    </w:p>
    <w:p>
      <w:r>
        <w:t>жайлылық</w:t>
        <w:br/>
        <w:t>болмайтын жағдайы,</w:t>
        <w:br/>
        <w:t>жоғары деңгейде</w:t>
        <w:br/>
        <w:t>қобалжу, агрессивтілік</w:t>
        <w:br/>
        <w:t>жоғары реактивті</w:t>
        <w:br/>
        <w:t>қобалжу</w:t>
        <w:br/>
        <w:t>жоғары реактивті</w:t>
        <w:br/>
        <w:t>қобалжу аздап</w:t>
        <w:br/>
        <w:t>болғанымен, агрессия</w:t>
        <w:br/>
        <w:t>байқалады</w:t>
        <w:br/>
        <w:t>қобалжу, төменгі</w:t>
        <w:br/>
        <w:t>агрессивтілік</w:t>
        <w:br/>
        <w:t>4) бейіндік оқытуды</w:t>
        <w:br/>
        <w:t>меңгеруді ң жеке</w:t>
        <w:br/>
        <w:t>нәтижелерімен</w:t>
        <w:br/>
        <w:t>қанағаттану</w:t>
        <w:br/>
        <w:t>бейіндік оқытуды</w:t>
        <w:br/>
        <w:t>меңгеру қажеттілігін</w:t>
        <w:br/>
        <w:t>түсінбейді, бұл бос</w:t>
        <w:br/>
        <w:t>уақыт өткізу деп</w:t>
        <w:br/>
        <w:t>санайды</w:t>
        <w:br/>
        <w:t>бейіндік оқытуды</w:t>
        <w:br/>
        <w:t>меңгеру бойынша оқудың</w:t>
        <w:br/>
        <w:t>пайдалылығы тексеруді</w:t>
        <w:br/>
        <w:t>қажет етеді (практикалық</w:t>
        <w:br/>
        <w:t>жұмыстың анықталған</w:t>
        <w:br/>
        <w:t>кезеңінен кейін ғана)</w:t>
        <w:br/>
        <w:t>бейіндік оқытуды</w:t>
        <w:br/>
        <w:t>меңгеру бойынша оқудың</w:t>
        <w:br/>
        <w:t>пайдалылығы</w:t>
        <w:br/>
        <w:t>өзінің бейіндік оқытуды</w:t>
        <w:br/>
        <w:t>меңгеру нәтижелеріне</w:t>
        <w:br/>
        <w:t>қанағаттанады</w:t>
        <w:br/>
        <w:t>2) Педагогикалық бағыт</w:t>
        <w:br/>
        <w:t>5) бейіндік оқытуға</w:t>
        <w:br/>
        <w:t>педагогтың жеке</w:t>
        <w:br/>
        <w:t>Қарым-қатынаста</w:t>
        <w:br/>
        <w:t>үстем болуға бағдар,</w:t>
        <w:br/>
        <w:t>қарым-қатынаста өте</w:t>
        <w:br/>
        <w:t>іскер сұрақтар бағдарына</w:t>
      </w:r>
    </w:p>
    <w:p>
      <w:r>
        <w:t>қарым-қатынаста өте</w:t>
        <w:br/>
        <w:t>іскер сұрақтар бағдарына</w:t>
        <w:br/>
        <w:t>ғана басым болады</w:t>
        <w:br/>
        <w:t>қарым-қатынаста</w:t>
        <w:br/>
        <w:t>диалогтық бағыт</w:t>
        <w:br/>
        <w:t>кәсіби позициясы әңгімелесуші тұлғасын | ғана аздап басым болады</w:t>
        <w:br/>
        <w:t>басуға тырысу</w:t>
        <w:br/>
        <w:t>6) бейіндік оқытуды | бейіндік оқытуды бейінді оқытуды жүзеге бейіндік оқытуды жүзеге | бейіндік оқытуды жүзеге</w:t>
        <w:br/>
        <w:t>жүзеге асыру жүзеге асыруға асыруға қатысуға асыруға қатысуға асыруға қатысуға</w:t>
        <w:br/>
        <w:t>бойынша қатысқысы қарсылық білдірмеу, ішкі | қарсылық білдірмеу қарсылық білдірмеу; ішкі</w:t>
        <w:br/>
        <w:t>инновациялық келмейтінін анық және сыртқы дұрыс байқалады, ішкі және мотивацияның басым</w:t>
        <w:br/>
        <w:t>қызметке қатысу байқату, сыртқы теріс | мотивациясының басым | сыртқы дұрыс болуы, оқушылардың</w:t>
        <w:br/>
        <w:t>мотивтері мотивтердің үстем болуы, анықталған мотивациясының басым жеке дамуы үшін бейіндік</w:t>
        <w:br/>
        <w:t>болуы, кәсіби</w:t>
        <w:br/>
        <w:t>қызметтегі түрлі</w:t>
        <w:br/>
        <w:t>өзгерістерге теріс</w:t>
        <w:br/>
        <w:t>қатынас жасау,</w:t>
        <w:br/>
        <w:t>басшылық тарапынан</w:t>
        <w:br/>
        <w:t>статусқа қол жеткізуге</w:t>
        <w:br/>
        <w:t>ұмтылу, өз қызметін ішкі</w:t>
        <w:br/>
        <w:t>бағалауға бағдар</w:t>
        <w:br/>
        <w:t>болуы, анықталған</w:t>
        <w:br/>
        <w:t>статусқа қол жеткізуге</w:t>
        <w:br/>
        <w:t>ұмтылу, өз қызметін ішкі</w:t>
        <w:br/>
        <w:t>бағалауға бағдар басым</w:t>
        <w:br/>
        <w:t>болады</w:t>
        <w:br/>
        <w:t>оқытуды жүзеге асыруға</w:t>
        <w:br/>
        <w:t>тырысу, өзіңнің білімің</w:t>
        <w:br/>
        <w:t>мен тәжірибеңді</w:t>
        <w:br/>
        <w:t>оқушыларға үйретуді</w:t>
        <w:br/>
        <w:t>қалау, шығармашылық</w:t>
        <w:br/>
        <w:t>кепілдік пен өсуге тырысу, жақсы</w:t>
        <w:br/>
        <w:t>қауіпсіздікке жұмысыңның болуын</w:t>
        <w:br/>
        <w:t>қажеттілік, тәртіптік қалау</w:t>
        <w:br/>
        <w:t>сындардан қашу</w:t>
        <w:br/>
        <w:t>7) жетістіктер инновациялық инновациялық қызметке | инновациялық қызметке | инновациялық қызметке</w:t>
        <w:br/>
        <w:t>мотивациясы қызметке қатысуға қатысудағы қатысудағы қатысудағы</w:t>
        <w:br/>
        <w:t>қорқу жетістіктердің орташа жетістіктердің орташадан | жетістіктердің жоғары</w:t>
        <w:br/>
        <w:t>мотивациясының анық | мотивациясы жоғары мотивациясы мотивациясы</w:t>
        <w:br/>
        <w:t>171</w:t>
        <w:br/>
        <w:t>Курстардың жүргізілуі мен мазмұны, ұйымдастырылуы туралы шын көңілдеріңізбен</w:t>
        <w:br/>
        <w:t>Сіздердің идеяларыңыз бен бағалауларыңыз сіздердің оқу бағдарламаларыңызды жетілдіру</w:t>
        <w:br/>
        <w:t>ҚОСЫМШАС</w:t>
        <w:br/>
        <w:t>Бейіндік оқытуды жүзеге асыру проблемалары бойынша жоғары оқу орны</w:t>
      </w:r>
    </w:p>
    <w:p>
      <w:r>
        <w:t>студенттерінің (болашақ мұғалімдердің) кіріс анкетасы</w:t>
        <w:br/>
        <w:t>Құрметті Замандас!</w:t>
        <w:br/>
        <w:t>тілектеріңізді білдірулеріңізді сұраймыз!</w:t>
        <w:br/>
        <w:t>үшін бізге не істеу керек екенін анықтауға көмек береді!</w:t>
        <w:br/>
        <w:t>Аты-жөніңіз</w:t>
        <w:br/>
        <w:t>Туылған жылыңыз</w:t>
        <w:br/>
        <w:t>Жұмыс орныңыз</w:t>
        <w:br/>
        <w:t>Қызметіңіз</w:t>
        <w:br/>
        <w:t>Жалпы еңбек стажыңыз қазіргі қызметіңізде</w:t>
        <w:br/>
        <w:t>1. Бейіндік оқыту дегеніміз не және сіздің көзқарасыңыз бойынша жоғары</w:t>
        <w:br/>
        <w:t>сыныптарда ол қандай болу керек?</w:t>
        <w:br/>
        <w:t>«Оқытуды жекелеу» және «оқытуды дифференцияциялау» деген ұғымдарды</w:t>
        <w:br/>
        <w:t>қалай түсінесіңдер?</w:t>
        <w:br/>
        <w:t>Сіздің оқу орныңызда оқытуды «дифференцияциялау» және «жекелеу»</w:t>
        <w:br/>
        <w:t>бағдарламалары жүзеге асырылады ма?</w:t>
        <w:br/>
        <w:t>Сіздің оқытуда жеке тұлғаға бағдарланған технологияларды жеке қолдану</w:t>
        <w:br/>
        <w:t>бойынша тәжірибеңіз бар ма?</w:t>
        <w:br/>
        <w:t>Бейіндік оқытуды жүзеге асыру бойынша инновациялық қызмет саласында</w:t>
        <w:br/>
        <w:t>сіздің теориялық біліміңіздің деңгейі жоғарылауын қалайсыз ба? Егер иә болса</w:t>
        <w:br/>
        <w:t>кестеден белгілеңіз</w:t>
        <w:br/>
        <w:t>оқушылардың жас ерекшеліктері мен жеке ерекшеліктері, жоғары</w:t>
        <w:br/>
        <w:t>сыныптағы оқыту мен тәрбиелеу негізінде жатқан негізгі психикалық</w:t>
        <w:br/>
        <w:t>үдерістер мен психологиялық механизмдер</w:t>
        <w:br/>
        <w:t>жоғары сыныптардағы педагогикалық қызметтің ерекшеліктері, оның</w:t>
        <w:br/>
        <w:t>болашақ мұғалім тұлғасына қоятын құрылымы, талаптары, өзіндік даму мен</w:t>
        <w:br/>
        <w:t>өзін-өзі дамытудың кәсіби-тұлғалық негіздері</w:t>
        <w:br/>
        <w:t>оқыту мен тәрбиелеудің заманауи тәсілдері</w:t>
        <w:br/>
        <w:t>бейіндік оқыту тұжырымдамасының негізгі нұсқаулары және оны жүзеге</w:t>
        <w:br/>
        <w:t>асыру механизмдері</w:t>
        <w:br/>
        <w:t>білім беру маркетингінің теориялық негіздері</w:t>
        <w:br/>
        <w:t>бейіндік оқыту жүйесінде білім беру үдерісін ұйымдастыру мен</w:t>
        <w:br/>
        <w:t>жоспарлаудың теориялық негіздері</w:t>
        <w:br/>
        <w:t>элективті курс бағдарламаларын жасау мен экспертизалаудың теориялық</w:t>
        <w:br/>
        <w:t>негіздері</w:t>
        <w:br/>
        <w:t>бейіндік оқыту технологияларын қолданудың теориялық негіздері</w:t>
        <w:br/>
        <w:t>бейіндік оқытуда оқушылардың жетістіктерін бағалау мен бақылауды</w:t>
        <w:br/>
        <w:t>жүзеге асырудың теориялық негіздері</w:t>
        <w:br/>
        <w:t>бейіндік оқыту жүйесін басқарудың теориялық негіздері</w:t>
        <w:br/>
        <w:t>183</w:t>
      </w:r>
    </w:p>
    <w:p>
      <w:r>
        <w:t>байқалуы</w:t>
        <w:br/>
        <w:t>8) бейіндік оқыту</w:t>
        <w:br/>
        <w:t>көрінбейді және жоқ</w:t>
        <w:br/>
        <w:t>бейіндік оқыту</w:t>
        <w:br/>
        <w:t>мәселелері қызығушылық</w:t>
        <w:br/>
        <w:t>бейіндік оқыту</w:t>
        <w:br/>
        <w:t>мәселелері қызығушылық</w:t>
        <w:br/>
        <w:t>бейіндік оқытуды жүзеге</w:t>
        <w:br/>
        <w:t>асыру үшін қажет білім</w:t>
        <w:br/>
        <w:t>12) тәуекелге бел буу</w:t>
        <w:br/>
        <w:t>кәсіптік қызметінде</w:t>
        <w:br/>
        <w:t>ұстамдылық пен абай</w:t>
        <w:br/>
        <w:t>болу, оқыс</w:t>
        <w:br/>
        <w:t>жағдайлардан,</w:t>
        <w:br/>
        <w:t>тәуекелден алыс болу</w:t>
        <w:br/>
        <w:t>анықсыздық жағдайы</w:t>
        <w:br/>
        <w:t>жете зерттеуді және</w:t>
        <w:br/>
        <w:t>барлық «иә» және «қарсы</w:t>
        <w:br/>
        <w:t>болуды» таразыға салу</w:t>
        <w:br/>
        <w:t>қажеттілігін тудырады</w:t>
        <w:br/>
        <w:t>анықсыздық жағдайы</w:t>
        <w:br/>
        <w:t>жете зерттеуді және</w:t>
        <w:br/>
        <w:t>барлық «иә» және «қарсы</w:t>
        <w:br/>
        <w:t>болуды» таразыға салу</w:t>
        <w:br/>
        <w:t>қажеттілігі басым</w:t>
        <w:br/>
        <w:t>мәселелеріне</w:t>
        <w:br/>
        <w:t>қызығушылық тудырады, бірақ берілген | тудырады, бірақ берілген | мен іскерлігіңді алу мен</w:t>
        <w:br/>
        <w:t>тақырып бойынша тақырып бойынша жетілдіруге тырысудың</w:t>
        <w:br/>
        <w:t>қосымша ақпарат іздеуге | қосымша ақпарат іздеуге | анық көрінуі</w:t>
        <w:br/>
        <w:t>тырысу байқалмайды тырысу байқалады.</w:t>
        <w:br/>
        <w:t>және жоқ</w:t>
        <w:br/>
        <w:t>9) орталықтандыру | Өзінің «Мен» оқыту және тәрбиелеу оқыту және тәрбиелеу оқушылардың қабілеттері</w:t>
        <w:br/>
        <w:t>мүддесіндегі эгоистік | құралдарын талап етуге құралдарын талап етуге мен қызығушылықтарына</w:t>
        <w:br/>
        <w:t>орталықтану, танымдық орталықтану танымдық орталықтану гуманистік орталықтану</w:t>
        <w:br/>
        <w:t>әкімшілік мүдделеріне</w:t>
        <w:br/>
        <w:t>бюрократиялық</w:t>
        <w:br/>
        <w:t>орталықтану, замандас</w:t>
        <w:br/>
        <w:t>мүддесіне конформдық</w:t>
        <w:br/>
        <w:t>орталықтану,</w:t>
        <w:br/>
        <w:t>оқушылардың ата-</w:t>
        <w:br/>
        <w:t>аналарының мүддесіне</w:t>
        <w:br/>
        <w:t>авторитетті</w:t>
        <w:br/>
        <w:t>орталықтану</w:t>
        <w:br/>
        <w:t>10шығармашылық | төмен орта жоғары</w:t>
        <w:br/>
        <w:t>әлеует</w:t>
        <w:br/>
        <w:t>11) бейінді оқытуды | шығармашылық шығармашылық шығармашылық шығармашылық</w:t>
        <w:br/>
        <w:t>жүзеге асыруға жауапкершілік жауапкершілік жауапкершілік жауапкершілік</w:t>
        <w:br/>
        <w:t>Е шығармашылық шешімдерді шешімдерді қабылдауға шешімдерді қабылдауға шешімдерді қабылдауға</w:t>
        <w:br/>
        <w:t>Е жауапкершілік қабылдауға қабілетті орта қабілеттілік орташадан қабілеттілік жоғары</w:t>
        <w:br/>
        <w:t>Е шешімдерді қабілеттілік төмен жоғары деңгейде</w:t>
      </w:r>
    </w:p>
    <w:p>
      <w:r>
        <w:t>З қабылдауға</w:t>
        <w:br/>
        <w:t>5 қабілеттілік</w:t>
        <w:br/>
        <w:t>т</w:t>
        <w:br/>
        <w:t>кәсіптік қызметтегі</w:t>
        <w:br/>
        <w:t>өзгерістерге ұмтылудан</w:t>
        <w:br/>
        <w:t>көрінетін тәуекелге келуге</w:t>
        <w:br/>
        <w:t>жоғары деңгейде даярлық</w:t>
        <w:br/>
        <w:t>172</w:t>
        <w:br/>
        <w:t>тәрбие мен оқу</w:t>
        <w:br/>
        <w:t>негізгінде жатқан</w:t>
        <w:br/>
        <w:t>психикалық</w:t>
        <w:br/>
        <w:t>процестер мен</w:t>
        <w:br/>
        <w:t>психологиялық</w:t>
        <w:br/>
        <w:t>механизмдерді білу</w:t>
        <w:br/>
        <w:t>бөтен ретінде</w:t>
        <w:br/>
        <w:t>қабылдау, жалғыз қалу</w:t>
        <w:br/>
        <w:t>сезімі, апатия,</w:t>
        <w:br/>
        <w:t>өзгеруден қорқу</w:t>
        <w:br/>
        <w:t>абыройлары мен</w:t>
        <w:br/>
        <w:t>қабілеттерін төмен</w:t>
        <w:br/>
        <w:t>бағалаумен байланысты</w:t>
        <w:br/>
        <w:t>қорқынышта өз</w:t>
        <w:br/>
        <w:t>абыройлары мен</w:t>
        <w:br/>
        <w:t>қабілеттерін орташа</w:t>
        <w:br/>
        <w:t>бағалаумен байланысты</w:t>
        <w:br/>
        <w:t>қобалжу, кәсіби</w:t>
        <w:br/>
        <w:t>қорқыныштың болмауы</w:t>
        <w:br/>
        <w:t>22) бәсекеге</w:t>
        <w:br/>
        <w:t>қабілеттілік</w:t>
        <w:br/>
        <w:t>белгісіз мақсаттар мен</w:t>
        <w:br/>
        <w:t>құндылықтық</w:t>
        <w:br/>
        <w:t>бағдарлар, іс-әрекетте</w:t>
        <w:br/>
        <w:t>абай болу және</w:t>
        <w:br/>
        <w:t>консервативтілік,</w:t>
        <w:br/>
        <w:t>стрессте тұрақтылық</w:t>
        <w:br/>
        <w:t>нақты анық емес</w:t>
        <w:br/>
        <w:t>мақсаттар мен</w:t>
        <w:br/>
        <w:t>құндылықтық бағдарлар,</w:t>
        <w:br/>
        <w:t>еңбексүйгіштік, төменгі</w:t>
        <w:br/>
        <w:t>және орта стресске</w:t>
        <w:br/>
        <w:t>тұрақтылық, және</w:t>
        <w:br/>
        <w:t>үздіксіз кәсіптік өсуге, өз</w:t>
        <w:br/>
        <w:t>еңбегіңнің соңғы өнімінің</w:t>
        <w:br/>
        <w:t>жоғары сапасына әлсіз</w:t>
        <w:br/>
        <w:t>тырысу</w:t>
        <w:br/>
        <w:t>анық мақсаттар мен</w:t>
        <w:br/>
        <w:t>құндылықтық бағдарлар,</w:t>
        <w:br/>
        <w:t>еңбексүйгіштік, төменгі</w:t>
        <w:br/>
        <w:t>және орта стресске</w:t>
      </w:r>
    </w:p>
    <w:p>
      <w:r>
        <w:t>тұрақтылық, және</w:t>
        <w:br/>
        <w:t>үздіксіз кәсіптік өсуге, өз</w:t>
        <w:br/>
        <w:t>еңбегіңнің соңғы өнімінің</w:t>
        <w:br/>
        <w:t>жоғары сапасына орташа</w:t>
        <w:br/>
        <w:t>тырысу</w:t>
        <w:br/>
        <w:t>нақты мақсаттар мен</w:t>
        <w:br/>
        <w:t>құндылықтық бағдарлар,</w:t>
        <w:br/>
        <w:t>ісіңе шығармашылық</w:t>
        <w:br/>
        <w:t>қатынас, стресске</w:t>
        <w:br/>
        <w:t>тұрақтылық, үздіксіз</w:t>
        <w:br/>
        <w:t>кәсіптік өсуге, өз</w:t>
        <w:br/>
        <w:t>еңбегіңнің соңғы өнімінің</w:t>
        <w:br/>
        <w:t>жоғары сапасына тырысу,</w:t>
        <w:br/>
        <w:t>тәулсіздік</w:t>
        <w:br/>
        <w:t>жасауға немесе</w:t>
        <w:br/>
        <w:t>қабылдауға қабілеттілік</w:t>
        <w:br/>
        <w:t>23) оқыту мен</w:t>
        <w:br/>
        <w:t>тәрбиелеудің</w:t>
        <w:br/>
        <w:t>заманауи тәсілдерін</w:t>
        <w:br/>
        <w:t>білу</w:t>
        <w:br/>
        <w:t>жалпы түсінігі бар,</w:t>
        <w:br/>
        <w:t>(минималды білім)</w:t>
        <w:br/>
        <w:t>практикалық қызметте</w:t>
        <w:br/>
        <w:t>білімді ситуативті</w:t>
        <w:br/>
        <w:t>қолдану (орташа білім)</w:t>
        <w:br/>
        <w:t>практикалық қызметте</w:t>
        <w:br/>
        <w:t>білімді ситуативті қолдану</w:t>
        <w:br/>
        <w:t>(толық білім)</w:t>
        <w:br/>
        <w:t>практикалық қызметте</w:t>
        <w:br/>
        <w:t>білімді саналы түрде</w:t>
        <w:br/>
        <w:t>қолдану (терең, жүйелі</w:t>
        <w:br/>
        <w:t>білім)</w:t>
        <w:br/>
        <w:t>24) бейіндік оқыту</w:t>
        <w:br/>
        <w:t>жалпы түсінігі бар,</w:t>
        <w:br/>
        <w:t>пракгикалық қызметте</w:t>
        <w:br/>
        <w:t>практикалық қызметте</w:t>
        <w:br/>
        <w:t>пракгикалық қызметте</w:t>
        <w:br/>
        <w:t>ЕЕ тұжырымдамасыны | (минималды білім) білімді ситуативті білімді ситуативті қолдану | білімді саналы түрде</w:t>
        <w:br/>
        <w:t>Е Е ң негізгі қолдану (орташа білім) (толық білім) қолдану (терең, жүйелі</w:t>
        <w:br/>
        <w:t>і 8 нұсқауларын және білім)</w:t>
        <w:br/>
        <w:t>ж 8| оларды жүзеге</w:t>
        <w:br/>
        <w:t>н 5| асыру</w:t>
        <w:br/>
        <w:t>Е Ы механизмдерін білу</w:t>
        <w:br/>
        <w:t>5 ---</w:t>
        <w:br/>
        <w:t>аг:5| 25) білім беру жалпы түсінігі бар, практикалық қызметте практикалық қызметте практикалық қызметте</w:t>
        <w:br/>
        <w:t>Е маркетингінің (минималды білім) білімді ситуативті білімді ситуативті қолдану | білімді саналы түрде</w:t>
        <w:br/>
        <w:t>теориялық қолдану (орташа білім) (толық білім) қолдану (терең, жүйелі</w:t>
        <w:br/>
        <w:t>175</w:t>
      </w:r>
    </w:p>
    <w:p>
      <w:r>
        <w:t>ҚОСЫМША А.</w:t>
        <w:br/>
        <w:t>Болашақ мұғалімдердің оқушыларды бейіндік оқытуға кәсіби даярлығын зерттеу бойынша тәжірибелік-эксперименттік жұмыс материалдары</w:t>
        <w:br/>
        <w:t>Болашақ мұғалімдердің оқушыларды бейіндік оқытуға кәсіби даярлығын критериалды-бағалау матрицасы</w:t>
        <w:br/>
        <w:t>Критерийлері Кәсіби даярлық деңгейлері</w:t>
        <w:br/>
        <w:t>База- | арн | жеке (көрсеткіштер) Бейімділік Репродуктивті Эвристикалық Құзыретті</w:t>
        <w:br/>
        <w:t>лық | айы</w:t>
        <w:br/>
        <w:t>1) бейінді оқытудың | бейіндік оқытуды бейінді оқытудың бейіндік оқытудың бейінді оқыту тұлғалық</w:t>
        <w:br/>
        <w:t>мақсатын түсіну ендіру жүйесінің маңызын сезінеді, бірақ маңызын сезінеді, бірақ маңызды құндылық</w:t>
        <w:br/>
        <w:t>және қабылдау, қажеттілігіне сол инновацияның сол инновацияның ретінде қабылданады,</w:t>
        <w:br/>
        <w:t>оның ішкі жеке күмәнданады, )) мақсатын өзінің кәсіптік | мақсатын өзінің кәсіптік оқушы тұлғасының</w:t>
        <w:br/>
        <w:t>маңызды мақсатқа | бейіндік оқыту қызметімен қызметімен дамуына құндылықтық</w:t>
        <w:br/>
        <w:t>| ауысуы мақсаты ішкі байланыстырмайды байланыстыруға бағдарларды ұсынады</w:t>
        <w:br/>
        <w:t>4 құндылықтық ) тырысады</w:t>
        <w:br/>
        <w:t>4 бағдарларға кедергі</w:t>
        <w:br/>
        <w:t>БЕ етеді</w:t>
        <w:br/>
        <w:t>Рр Е 2) бейінді оқытудың | бейіндік оқытуды оқушылардың оқушылардың бейіндік оқыту</w:t>
        <w:br/>
        <w:t>Н р! нәтижелеріне жеке жүзеге асыру бойынша | жетістіктеріне тек қана жетістіктеріне тек қана жүйесіндегі</w:t>
        <w:br/>
        <w:t>Е ІЗ қызығу инновациялық пәндік салада ғана жеке пәндік салада ғана жеке оқушылардың</w:t>
        <w:br/>
        <w:t>и Рр қызметтің нәтижесіз қызығушылық танытады, | қызығушылық танытады, | жетістіктеріне қызығады,</w:t>
        <w:br/>
        <w:t>Е % болатынына сенімді бейіндік оқыту жүйесіне | бейіндік оқыту жүйесіне | оқушылардың барлық |</w:t>
        <w:br/>
        <w:t>5 &gt; қатысуда өз қатысуда өз жетістіктерін оқу үдерісін</w:t>
        <w:br/>
        <w:t>&gt; С перспективасы мен орнын | перспективасы мен орнын | ұйымдастыру сапасымен</w:t>
        <w:br/>
        <w:t>ні 5 көре біледі, бейіндік көре біледі, бейіндік және өзінің кәсіби</w:t>
        <w:br/>
        <w:t>Е оқытудың күтілетін оқытудың күтілетін жетістіктерімен</w:t>
        <w:br/>
        <w:t>Ж нәтижелерін алуғатолық | нәтижелерін алуға толық байланыстырады, )</w:t>
        <w:br/>
        <w:t>ш сенімді емес сенімділігі байқалады бейіндік оқыту жүйесіне</w:t>
        <w:br/>
        <w:t>- қатысу перспективалары</w:t>
        <w:br/>
        <w:t>мен ондағы өз орнын</w:t>
        <w:br/>
        <w:t>нақты көре біледі</w:t>
        <w:br/>
        <w:t>3) бейінді оқытуды бейіндік оқытуды қобалжудың сезілмеген қобалжудың сезілмеген субьективті қобалжу</w:t>
        <w:br/>
        <w:t>меңгеру үдерісіндегі | меңгеру үдерісіндегі субьективті жағдайы, субьективті жағдайы, жағдайының болмауы,</w:t>
        <w:br/>
        <w:t>психологиялық қобалжудың жасыруға | төменгі агрессиялықтағы | төменгі агрессиялықтағы | төменгі реактивті</w:t>
        <w:br/>
        <w:t>170</w:t>
        <w:br/>
        <w:t>болуы, педагог өзін «жақсы жағынан» көрсету үшін алаңдаушылығының жоғары деңгейін</w:t>
        <w:br/>
        <w:t>белсенді түрде жасыратындығын растайды.</w:t>
        <w:br/>
        <w:t>29 13 Сұрақ: Жетістіктерге қол жеткізу қажеттіліктерін бағалау әдістемесі |50, 20-21 6.1.</w:t>
        <w:br/>
        <w:t>Жетістіктер негіздеулерінің деңгейін 22 талқылаудан тұратын өлшемнің көмегімен өлшеуге</w:t>
        <w:br/>
        <w:t>болады. Жауап нұсқалары «иә» немесе «жоқ». Негізгісіне сәйкес келетін жауаптар (код</w:t>
        <w:br/>
        <w:t>бойынша) қосылады (осындай әрбір жауапқа 1 баллдан). Коды: 2, 6,7, 8, 14, 16, 18, 19,21,22</w:t>
        <w:br/>
        <w:t>сұрақтарына «иә» жауабы; 1, 3, 4,5,9,10,11,12,13, 15, 17, 20 сұрақтарына «жоқ» жауабы.</w:t>
        <w:br/>
        <w:t>Нәтиже келесі кестенің көмегімен бағаланады:</w:t>
        <w:br/>
        <w:t>Жетістіктер негіздеулерінің деңгейі</w:t>
        <w:br/>
        <w:t>төмен орташа жоғары</w:t>
        <w:br/>
        <w:t>1 2 3 4 1|5 |6 |7 |8 9 10</w:t>
        <w:br/>
        <w:t>Балл 29.10 1 |12|13|14|15|16. 17 18-9</w:t>
        <w:br/>
        <w:t>қосындылары</w:t>
        <w:br/>
        <w:t>Жетістіктер негіздеулерінің деңгейі кәсіби даярлық деңгейімен арақатынасы белгіленеді:</w:t>
        <w:br/>
        <w:t>жетістіктер негіздеулерінің жоғары деңгейі кәсіби даярлықтың біліктілік деңгейіне сәйкес</w:t>
      </w:r>
    </w:p>
    <w:p>
      <w:r>
        <w:t>келеді; жетістіктер негіздеулерінің орташа деңгейі кәсіби даярлықтың репродуктивті</w:t>
        <w:br/>
        <w:t>деңгейіне сәйкес келеді; жетістікгер негіздеулерінің төмен деңгейі кәсіби даярлықтың</w:t>
        <w:br/>
        <w:t>қарапайым деңгейіне сәйкес келеді.</w:t>
        <w:br/>
        <w:t>29 14 Сұрақ: Тұлғаның шығармашылық әлеует деңгейін бағалау әдістемесі (В.И.Андреев</w:t>
        <w:br/>
        <w:t>бойынша) |14, 550-551 6.|. Сұрақта тұлғаның шығармашылық әлеуетін дамыту деңгейін</w:t>
        <w:br/>
        <w:t>сипаттайтын, оның туындау жиілігі немесе тұлғалық қабілеттері бойынша өзін-өзі</w:t>
        <w:br/>
        <w:t>бағалаудың 10 баллдық өлшемі қолданылады. Шығармашылық әлеует деңгейі жинаған балл</w:t>
        <w:br/>
        <w:t>сандарының қосындысымен анықталады.</w:t>
        <w:br/>
        <w:t>Балл сандарының Тұлғаның Кәсіби даярлық деңгейі</w:t>
        <w:br/>
        <w:t>қосындысы шығармашылық әлеует</w:t>
        <w:br/>
        <w:t>деңгейі</w:t>
        <w:br/>
        <w:t>18-39 1- өте төмен деңгей бейімделу деңгей</w:t>
        <w:br/>
        <w:t>40-54 2- төмен</w:t>
        <w:br/>
        <w:t>55-69 3 - орташадан төмен</w:t>
        <w:br/>
        <w:t>70-84. 4.- орташадан сәл репродуктивті деңгей</w:t>
        <w:br/>
        <w:t>төмен</w:t>
        <w:br/>
        <w:t>85-99 5 - орташа деңгей</w:t>
        <w:br/>
        <w:t>100-114 6- орташадан сәл эвристикалық</w:t>
        <w:br/>
        <w:t>жоғары</w:t>
        <w:br/>
        <w:t>115-129 7- орташадан жоғары құзыретті деңгейі</w:t>
        <w:br/>
        <w:t>130-142 8- жоғары деңгей</w:t>
        <w:br/>
        <w:t>143-162 9 - өте жоғары деңгей</w:t>
        <w:br/>
        <w:t>29 15 Сұрақ: Тәуекелдік қатынасын бағалау әдістемесі |50, 407-408 6.). Негізгісіне сәйкес</w:t>
        <w:br/>
        <w:t>келетін жауаптар (код бойынша) қосылады (осындай әрбір жауапқа 1 баллдан). Коды: 1, 2, 4,</w:t>
        <w:br/>
        <w:t>8, 11 сұрақтарына «иә» жауабы; 3, 5, 6,7,9, 10, 12, 13, 14 сұрақтарына «жоқ» жауабы.</w:t>
        <w:br/>
        <w:t>Нәтиже келесі кестенің көмегімен бағаланады:</w:t>
        <w:br/>
        <w:t>181</w:t>
        <w:br/>
        <w:t>6. Бейіндік оқытуды жүзеге асыру бойынша инновациялық қызмет саласында</w:t>
        <w:br/>
        <w:t>сіздің практикалық іскерлігіңіздің деңгейі көтерілуін қалайсыз ба? Егер иә болса</w:t>
        <w:br/>
        <w:t>онда қайсысын</w:t>
        <w:br/>
        <w:t>бейіндік оқыту жүйесіндегі инновациялық қызметті болжай білу және алдын</w:t>
        <w:br/>
        <w:t>ала көре білу</w:t>
        <w:br/>
        <w:t>бейіндік оқыту жүйесіндегі педагогикалық үдерісті жоспарлай және</w:t>
        <w:br/>
        <w:t>жобалай білу</w:t>
        <w:br/>
        <w:t>оқушылардың қызметтері мен өз іс-әрекеттерін ұйымдастыра білу</w:t>
        <w:br/>
        <w:t>бейіндік мектептегі педагогикалық үдерісті тиімді ұйымдастыру үшін</w:t>
        <w:br/>
        <w:t>жағдай жасайтын тұлғааралық байланыстар мен қатынастарды құра білу</w:t>
        <w:br/>
        <w:t>өзіңнің педагогикалық қызметіңнің нәтижелерін шығару, өзіңе бағытталған</w:t>
        <w:br/>
        <w:t>бақылау-бағалау қызметін жүзеге асыра білу</w:t>
        <w:br/>
        <w:t>7. Осы курстардан сіз не күтесіз?</w:t>
        <w:br/>
        <w:t>- Курстарда сіз үшін сабақ өтудің қандай формаларын қолдану маңызды? (керегін</w:t>
        <w:br/>
        <w:t>сызыңыз): лекция, әңгімелесу элементтері бар лекция, семинар, практикалық</w:t>
        <w:br/>
        <w:t>сабақтар, тағылымдама</w:t>
        <w:br/>
        <w:t>- алда болатын курстарда сізді көбіне не мазаландырады?</w:t>
        <w:br/>
        <w:t>8. Сіздің берілген тақырыппен байланысты нақты авторлық әдістемелік</w:t>
        <w:br/>
        <w:t>еңбектеріңіз болады деп ойлайсыз ба? (белгілеу қажет): тәжірибеңді сипаттау және</w:t>
        <w:br/>
        <w:t>жалпылау, авторлық бағдарламалар, дидактикалық материалдар, әдістемелік</w:t>
      </w:r>
    </w:p>
    <w:p>
      <w:r>
        <w:t>нұсқаулар, оқу құралдары, жұмыс дәптерлері, диагностикалық құралдар, басқа</w:t>
        <w:br/>
        <w:t>9. Сіз бейіндік оқытуға және оның төңірегінде енгізіліп жатқан инновациялық</w:t>
        <w:br/>
        <w:t>идеяларға қалай қарайсыз? (керегін сызыңыз):</w:t>
        <w:br/>
        <w:t>-- енгізуді бастадым</w:t>
        <w:br/>
        <w:t>- ойлану қажет</w:t>
        <w:br/>
        <w:t>- енгізбеймін</w:t>
        <w:br/>
        <w:t>10.5 балдық шкала бойынша бейіндік оқытудың төңірегінде енгізіліп жатқан</w:t>
        <w:br/>
        <w:t>идеяларды бағалаңыз (жауаптың дұрыс нұсқасын белгілеңіз)</w:t>
        <w:br/>
        <w:t>педагогикалық инновациялар тізімі</w:t>
        <w:br/>
        <w:t>1. таңдау курстары, бейіндік, элективті курстар</w:t>
        <w:br/>
        <w:t>2. портфолио, оқушыларды қорытынды аттестаттаудың</w:t>
        <w:br/>
        <w:t>жаңа формалары</w:t>
        <w:br/>
        <w:t>3. таңдау, бейіндік, элективті курстары бойынша</w:t>
        <w:br/>
        <w:t>оқытудың инновациялық әдістері</w:t>
        <w:br/>
        <w:t>4. аймақтық білім беру желілерін құру</w:t>
        <w:br/>
        <w:t>5. басқа</w:t>
        <w:br/>
        <w:t>11. Сіздің бейіндік оқыту жүйесін жүзеге асырудағы мүмкін орныңыз бен рөліңіз</w:t>
        <w:br/>
        <w:t>қандайболады деп есептейсіз? (керегін сызыңыз):</w:t>
        <w:br/>
        <w:t>- эксперименттік аула жұмыстарын ұйымдастырушы</w:t>
        <w:br/>
        <w:t>- курстарды жасаушы</w:t>
        <w:br/>
        <w:t>- эксперт</w:t>
        <w:br/>
        <w:t>- педагог</w:t>
        <w:br/>
        <w:t>-- әдіскер</w:t>
        <w:br/>
        <w:t>- аймақтық білім беру желілерінің координаторлары</w:t>
        <w:br/>
        <w:t>- өзінің оқушылары үшін жергілікті координатор</w:t>
        <w:br/>
        <w:t>12. Бейіндік оқыту жүйесін жүзеге асыруда сізден басшылық қандай нәтижелер</w:t>
        <w:br/>
        <w:t>күтетіні сізге белгілі ме? (керегін сызыңыз):</w:t>
        <w:br/>
        <w:t>1584</w:t>
        <w:br/>
        <w:t>3) Меңгерілген білімнің икемділігі</w:t>
        <w:br/>
        <w:t>31) практикалық</w:t>
        <w:br/>
        <w:t>қызметте алынған</w:t>
        <w:br/>
        <w:t>білімді қолдану</w:t>
        <w:br/>
        <w:t>бойынша түрлі</w:t>
        <w:br/>
        <w:t>идеяларды айта білу</w:t>
        <w:br/>
        <w:t>төмен немесе жоқ</w:t>
      </w:r>
    </w:p>
    <w:p>
      <w:r>
        <w:t>негізінен пәннің</w:t>
        <w:br/>
        <w:t>бағытымен байланысты,</w:t>
        <w:br/>
        <w:t>жоғары емес спектр</w:t>
        <w:br/>
        <w:t>негізінен пәннің</w:t>
        <w:br/>
        <w:t>бағытымен байланысты,</w:t>
        <w:br/>
        <w:t>орташа спектр</w:t>
        <w:br/>
        <w:t>олардың шығармашылық</w:t>
        <w:br/>
        <w:t>сипаты, кең спектр</w:t>
        <w:br/>
        <w:t>қабілеттілігі</w:t>
        <w:br/>
        <w:t>32) жаңа белгілі (стереотипті) әр-түрлі жағдайларда әр-түрлі жағдайларда өзіндік құрастырылған</w:t>
        <w:br/>
        <w:t>жағдайларда жағдайда алынған алынған білімді қолдану алынған білімді қолдану жағдайларда алынған</w:t>
        <w:br/>
        <w:t>алынған білімді білімді қолдану білімді қолдану, алынған</w:t>
        <w:br/>
        <w:t>операциялау білімнің негізінде</w:t>
        <w:br/>
        <w:t>қабілеттілігі инновациялық қызмет</w:t>
        <w:br/>
        <w:t>міндеттерін шешудің</w:t>
        <w:br/>
        <w:t>жаңа әдістерін табу</w:t>
        <w:br/>
        <w:t>қабілеттілігі</w:t>
        <w:br/>
        <w:t>ІП. Іс-әрекеттік</w:t>
        <w:br/>
        <w:t>1) Бейіндік оқытуды жүзеге асыру бойынша</w:t>
        <w:br/>
        <w:t>инновациялық қызметтің нормативті</w:t>
        <w:br/>
        <w:t>33) бейіндік оқыту</w:t>
        <w:br/>
        <w:t>жүйесіндегі</w:t>
        <w:br/>
        <w:t>инновациялық</w:t>
        <w:br/>
        <w:t>қызметтің</w:t>
        <w:br/>
        <w:t>нәтижесін алдын</w:t>
        <w:br/>
        <w:t>ала көре білу және</w:t>
        <w:br/>
        <w:t>болжай білу</w:t>
        <w:br/>
        <w:t>бейіндік оқытуды</w:t>
        <w:br/>
        <w:t>дұрыс түсінбегендігі</w:t>
        <w:br/>
        <w:t>үшін кейбір іс-</w:t>
        <w:br/>
        <w:t>әрекеттер</w:t>
        <w:br/>
        <w:t>қысқартылуы мүмкін,</w:t>
        <w:br/>
        <w:t>толық қалыптаспаған</w:t>
        <w:br/>
        <w:t>негізінен үлгі бойынша</w:t>
        <w:br/>
        <w:t>(ойдағы алгоритм</w:t>
        <w:br/>
        <w:t>бойынша, нақты әдіс</w:t>
        <w:br/>
        <w:t>және дайын жоба</w:t>
        <w:br/>
        <w:t>бойынша) орындалатын</w:t>
        <w:br/>
        <w:t>кейбір әс-әрекеттер дәл</w:t>
        <w:br/>
        <w:t>емес, қалыптасқан,</w:t>
        <w:br/>
        <w:t>негізінен үлгі бойынша</w:t>
        <w:br/>
        <w:t>(ойдағы алгоритм</w:t>
        <w:br/>
        <w:t>бойынша, нақты әдіс және</w:t>
        <w:br/>
        <w:t>дайын жоба бойынша)</w:t>
        <w:br/>
        <w:t>орындалатын кейбір әс-</w:t>
        <w:br/>
        <w:t>әрекеттер дәлірек</w:t>
        <w:br/>
        <w:t>қалыптасқан,</w:t>
        <w:br/>
        <w:t>толық қалыптасқан,</w:t>
        <w:br/>
        <w:t>педагог өзінің авторлық</w:t>
        <w:br/>
        <w:t>жүйесін атқарылатын іс-</w:t>
        <w:br/>
        <w:t>әрекетке қосады</w:t>
      </w:r>
    </w:p>
    <w:p>
      <w:r>
        <w:t>34) бейіндік оқыту</w:t>
        <w:br/>
        <w:t>жүйесіндегі</w:t>
        <w:br/>
        <w:t>педагогикалық</w:t>
        <w:br/>
        <w:t>процесті жоспарлай</w:t>
        <w:br/>
        <w:t>және жобалай білу</w:t>
        <w:br/>
        <w:t>бейіндік оқытуды</w:t>
        <w:br/>
        <w:t>дұрыс түсінбегендігі</w:t>
        <w:br/>
        <w:t>үшін кейбір іс-</w:t>
        <w:br/>
        <w:t>әрекеттер</w:t>
        <w:br/>
        <w:t>қысқартылуы мүмкін,</w:t>
        <w:br/>
        <w:t>толық қалыптаспаған</w:t>
        <w:br/>
        <w:t>негізінен үлгі бойынша</w:t>
        <w:br/>
        <w:t>(ойдағы алгоритм</w:t>
        <w:br/>
        <w:t>бойынша, нақты әдіс</w:t>
        <w:br/>
        <w:t>және дайын жоба</w:t>
        <w:br/>
        <w:t>бойынша) орындалатын</w:t>
        <w:br/>
        <w:t>кейбір әс-әрекеттер дәл</w:t>
        <w:br/>
        <w:t>емес, қалыптасқан</w:t>
        <w:br/>
        <w:t>негізінен үлгі бойынша</w:t>
        <w:br/>
        <w:t>(ойдағы алгоритм</w:t>
        <w:br/>
        <w:t>бойынша, нақты әдіс</w:t>
        <w:br/>
        <w:t>және дайын жоба</w:t>
        <w:br/>
        <w:t>бойынша) орындалатын</w:t>
        <w:br/>
        <w:t>кейбір әс-әрекеттер</w:t>
        <w:br/>
        <w:t>дәлірек қалыптасқан,</w:t>
        <w:br/>
        <w:t>толық қалыптасқан,</w:t>
        <w:br/>
        <w:t>педагог өзінің авторлық</w:t>
        <w:br/>
        <w:t>жүйесін атқарылатын іс-</w:t>
        <w:br/>
        <w:t>әрекетке қосады</w:t>
        <w:br/>
        <w:t>35) жоғары сынып</w:t>
        <w:br/>
        <w:t>бейіндік оқытуды</w:t>
        <w:br/>
        <w:t>негізінен үлгі бойынша</w:t>
        <w:br/>
        <w:t>негізінен үлгі бойынша</w:t>
        <w:br/>
        <w:t>толық қалыптасқан,</w:t>
        <w:br/>
        <w:t>оқушыларының дұрыс түсінбегендігі (ойдағы алгоритм (ойдағы алгоритм педагог өзінің авторлық</w:t>
        <w:br/>
        <w:t>қызметі мен әс- үшін кейбір іс- бойынша, нақты әдіс бойынша, нақты әдіс жүйесін атқарылатын іс-</w:t>
        <w:br/>
        <w:t>әрекеттерін әрекеттер және дайын жоба және дайын жоба. әрекетке қосады</w:t>
        <w:br/>
        <w:t>177</w:t>
        <w:br/>
        <w:t>Балл сандарының | Кәсіби даярлық деңгейі</w:t>
        <w:br/>
        <w:t>қосындысы</w:t>
        <w:br/>
        <w:t>14-10 бейімделу деңгейі</w:t>
        <w:br/>
        <w:t>4-2 репродуктивті деңгей</w:t>
        <w:br/>
        <w:t>6-3 эвристикалық</w:t>
        <w:br/>
        <w:t>4-0 құзыретті деңгей</w:t>
        <w:br/>
        <w:t>29 16 Сұрақ: Бөтен сыртқы бағаны қабылдау қабілетін бағалау әдістемесі |50, 399-400 6.).</w:t>
        <w:br/>
        <w:t>Негізгісіне сәйкес келетін жауаптар (код бойынша) қосылады (осындай әрбір жауапқа 1</w:t>
      </w:r>
    </w:p>
    <w:p>
      <w:r>
        <w:t>баллдан). Коды: 16, 26, 36, Аа, 56, 76, 86, да сұрақтарына «иә» жауабы .</w:t>
        <w:br/>
        <w:t>Нәтиже келесі кестенің көмегімен бағаланады:</w:t>
        <w:br/>
        <w:t>Балл сандарының | Кәсіби даярлық деңгейі</w:t>
        <w:br/>
        <w:t>қосындысы</w:t>
        <w:br/>
        <w:t>9-7 бейімделу деңгейі</w:t>
        <w:br/>
        <w:t>3-2 репродуктивті деңгей</w:t>
        <w:br/>
        <w:t>3-2 эвристикалық</w:t>
        <w:br/>
        <w:t>3-0 құзыретті деңгей</w:t>
        <w:br/>
        <w:t>2917 Сұрақ: Психологиялық бейімделу қабілетін бағалау әдістемесі (Н.А.Морева бойынша)</w:t>
        <w:br/>
        <w:t>І236, 23-25 6.)|. Әдістеме педагогикалық жағдайлардың жиынтығын ұсынады, олардың</w:t>
        <w:br/>
        <w:t>көмегімен педагогтың психологиялық бейімділік қабілеті анықталады.</w:t>
        <w:br/>
        <w:t>Нәтиже келесі кестенің көмегімен бағаланады:</w:t>
        <w:br/>
        <w:t>Балл сандарының Психологиялық Кәсіби даярлық деңгейі</w:t>
        <w:br/>
        <w:t>қосындысы бейімділік қабілеті</w:t>
        <w:br/>
        <w:t>0-27 төмен бейімделу деңгейі</w:t>
        <w:br/>
        <w:t>15-29 орташа репродуктивті деңгей</w:t>
        <w:br/>
        <w:t>13-27 орташа эвристикалық</w:t>
        <w:br/>
        <w:t>56-84. жоғары құзыретті деңгей</w:t>
        <w:br/>
        <w:t>29 18 Сұрақ: бейіндік оқытуды жүзеге асыру бойынша инновациялық қызметте</w:t>
        <w:br/>
        <w:t>педагогтардың негізгі қиындықтарын айқындайды. Әр қиындық өзін-өзі бағалау және</w:t>
        <w:br/>
        <w:t>сарапшының бағасы ретіндегі - осы 2 ұстанымнан 3 баллдық өлшеммен бағаланады (0 -</w:t>
        <w:br/>
        <w:t>қиындықтар жоқ; 1 - шағын қиындықтар бар; 2 - көлемді қиындықтар). Инновациялық</w:t>
        <w:br/>
        <w:t>қызметте қиындықтардың маңыздылығы педагогтың өзін-өзі бағалау және оқытушыны</w:t>
        <w:br/>
        <w:t>сараптамалық бағалау арасындағы орташа арифметикалық көрсеткіштің көмегімен</w:t>
        <w:br/>
        <w:t>анықталады.</w:t>
        <w:br/>
        <w:t>Х - инновациялық қызметтегі қиындықтардың көрсеткіші;</w:t>
        <w:br/>
        <w:t>2- қосынды; Х - оқытушының өзін-өзі бағалау барысында қол жеткізген қиындықтарының</w:t>
        <w:br/>
        <w:t>жеке көрсеткіштері; Ү - оқытушыларды сараптамалық бағалау барысында қол жеткізілген</w:t>
        <w:br/>
        <w:t>қиындықтардың жеке көрсеткіштері; М - бөлу кезінде қиындықтар көрсеткіштерінің жалпы</w:t>
        <w:br/>
        <w:t>ең жоғары көлемі (пән-мұғалімдері, сарапшылар, әдіскерлер, сынып жетекшілері үшін У-44;</w:t>
        <w:br/>
        <w:t>ұйымдастырушылар және үйлестірушілер үшін У-8)</w:t>
        <w:br/>
        <w:t>Қол жеткізілген Х келесі кестемен арақатынасы белгіленеді:</w:t>
        <w:br/>
        <w:t>Көрсеткіш | Кәсіби даярлық деңгейі</w:t>
        <w:br/>
        <w:t>0-0,5 бейімделу деңгейі</w:t>
        <w:br/>
        <w:t>0,3-0,9 репродуктивті деңгей</w:t>
        <w:br/>
        <w:t>0,3-0,7 эвристикалық</w:t>
        <w:br/>
        <w:t>1,7-2 құзыретті деңгей</w:t>
        <w:br/>
        <w:t>182</w:t>
        <w:br/>
        <w:t>166 Нұрғазина Г.Е. Қазақ әдебиетін оқытуда сын тұрғысынан ойлау</w:t>
        <w:br/>
        <w:t>технологиясы: Көмекші құрал. - Семей, 2012 ж. 126.</w:t>
        <w:br/>
        <w:t>167 Мегсег, М. (1995) Тһе ешйей сопвігісііоп оҒ Кпом/1едбе: (а атопов(</w:t>
        <w:br/>
        <w:t>(сасһегв апа Іеагпегв. |Получение знаний под руководством: беседы между</w:t>
        <w:br/>
        <w:t>учителями иучениками|. Сіеуедоп: МаШіпеша! Майегв</w:t>
        <w:br/>
        <w:t>168 Мегсег, М. Ішіп, К. (2007) Бізіосие апа 1һе 4еуеіюртепі оГ ШілКіпе, А</w:t>
        <w:br/>
        <w:t>восіосшішгеі арргоасһ. |Диалог и развитие мышления. Социокультурный</w:t>
        <w:br/>
        <w:t>подход|. МҮ. Кошіедре</w:t>
      </w:r>
    </w:p>
    <w:p>
      <w:r>
        <w:t>169 Г.Қ.Нұрғалиева Педагогиканық логикалық-құрылымдық курсы, -</w:t>
        <w:br/>
        <w:t>Алматы, -1996. -226.</w:t>
        <w:br/>
        <w:t>170 Бөрібекова Ф., Жанатбекова Г., Кусаинова А.А. Оқытудың</w:t>
        <w:br/>
        <w:t>инновациялық технологияларын пайдалану ерекшеліктері 19 сентября 2012</w:t>
        <w:br/>
        <w:t>І. Жансүгіров атындағы Жетісу мемлекеттік университеті. Интернет ресурсы</w:t>
        <w:br/>
        <w:t>һар://Са?лта,К7/ргез5</w:t>
        <w:br/>
        <w:t>171 Қазақстан Республикасы Білім және ғылым министрлігі Ы.Алтынсарин</w:t>
        <w:br/>
        <w:t>атындағы Ұлттық білім академиясы 12 жылдық мектепте бейіндік оқытуды</w:t>
        <w:br/>
        <w:t>ұйымдастыру (эксперимент) әдістемелік құрал Астана 2013, -276.</w:t>
        <w:br/>
        <w:t>172 А. Дистерверг А. Избранные педагогические произведения. - М.:</w:t>
        <w:br/>
        <w:t>УУчпедгиз, 1956. -211 с.</w:t>
        <w:br/>
        <w:t>173 Ушинский К.Д. О народностив обшественном воспитании // Пед. соч.:</w:t>
        <w:br/>
        <w:t>Вб6т.-М.: Педагогика, 1988.-Т.1.--237с.</w:t>
        <w:br/>
        <w:t>174 Макаренко А.С. Педагогика индивидуального действия // Соч: В5т.-</w:t>
        <w:br/>
        <w:t>М. Изд-во АПН РСФСР, 1951.--Т.5.--309с.</w:t>
        <w:br/>
        <w:t>175 Сухомлинский В.А. Воспитание и самовоспитание // Сов. педагогика.</w:t>
        <w:br/>
        <w:t>--1965.--291.--С.24.</w:t>
        <w:br/>
        <w:t>176 Маркова А. К. Психология труда учителя: Книга для учителя Интернет</w:t>
        <w:br/>
        <w:t>ресурсы: һаір://ивегдосв.ги/рвіһоіовіуа/26217/пд4ех һал!?раве-5</w:t>
        <w:br/>
        <w:t>177 Қабдықайыров Қ. Инновациялық технологияларды диагностикалау. -</w:t>
        <w:br/>
        <w:t>А.,2004</w:t>
        <w:br/>
        <w:t>178 Керимбаева О готовности к переходу на 12-летнев обучение и</w:t>
        <w:br/>
        <w:t>профилизацию старшей ступени школы г. Астаны / М. С. Керимбаева, //</w:t>
        <w:br/>
        <w:t>Білімдегі жаңалықтар. - 2007.-Х92. - С.23-28</w:t>
        <w:br/>
        <w:t>179 Көшімбетова С. Инновациялық технологияны білім сапасын көтеруде</w:t>
        <w:br/>
        <w:t>пайдалану мүмкіндіктері. - А.: Білім, 2008.</w:t>
        <w:br/>
        <w:t>180 Мектеп оқушыларының функционалдық сауаттылығын дамыту</w:t>
        <w:br/>
        <w:t>жөніндегі 2012 - 2016 жылдарға арналған ұлттық іс-қимыл жоспары (Қазақстан</w:t>
        <w:br/>
        <w:t>Республикасы Үкіметінің 2012 жылғы 25 маусымдағы Хе 832 қаулысымен</w:t>
        <w:br/>
        <w:t>бекітілген).</w:t>
        <w:br/>
        <w:t>181 Каликова С. Казахстан получил международную оценку учебных</w:t>
        <w:br/>
        <w:t>достижений 15-летних учацихся. Фонд Сорос Казахстана, Мапавег, 25.01.2011.</w:t>
        <w:br/>
        <w:t>182 Қазақстан Республикасы Білім және ғылым министрлігі Ы. Алтынсарин</w:t>
        <w:br/>
        <w:t>атындағы Ұлттық білім академиясы Жобалау және зерттеу қызметі негізінде</w:t>
        <w:br/>
        <w:t>12 жылдық білім беру жағдайында оқушылардың функционалдық</w:t>
        <w:br/>
        <w:t>сауаттылығын қалыптастыру Әдістемелік құрал. Астана, -2013 -Б.20-28</w:t>
        <w:br/>
        <w:t>167</w:t>
        <w:br/>
        <w:t>4) Педагогикалық икемділік</w:t>
        <w:br/>
        <w:t>13) бөтен сыртқы</w:t>
        <w:br/>
        <w:t>бағаны қабылдауға</w:t>
        <w:br/>
        <w:t>қабілеттілік</w:t>
        <w:br/>
        <w:t>өз адресіне сыни</w:t>
        <w:br/>
        <w:t>ескертпелерді</w:t>
      </w:r>
    </w:p>
    <w:p>
      <w:r>
        <w:t>қабылдауға қарсы,</w:t>
        <w:br/>
        <w:t>эксперттердің сыртқы</w:t>
        <w:br/>
        <w:t>бағалауларына үлкен</w:t>
        <w:br/>
        <w:t>сезіммен қарайды</w:t>
        <w:br/>
        <w:t>эксперттердің сыртқы</w:t>
        <w:br/>
        <w:t>бағалауларын ұстамды</w:t>
        <w:br/>
        <w:t>қабылдайды, барлық</w:t>
        <w:br/>
        <w:t>ескертулермен келіседі</w:t>
        <w:br/>
        <w:t>эксперттердің сыртқы</w:t>
        <w:br/>
        <w:t>бағалауларын ұстамды</w:t>
        <w:br/>
        <w:t>қабылдайды, барлық</w:t>
        <w:br/>
        <w:t>ескертулермен келісу</w:t>
        <w:br/>
        <w:t>басым</w:t>
        <w:br/>
        <w:t>эксперттердің сыртқы</w:t>
        <w:br/>
        <w:t>бағалауларына жауап</w:t>
        <w:br/>
        <w:t>береді, барлық</w:t>
        <w:br/>
        <w:t>ескертулерді сыни</w:t>
        <w:br/>
        <w:t>тұрғыда сезінеді,</w:t>
        <w:br/>
        <w:t>нақтылайды және өзіндік</w:t>
        <w:br/>
        <w:t>бағалайды</w:t>
        <w:br/>
        <w:t>14) бейіндік берілген инновациялық | мұғалімнің бейіндік мұғалімнің бейіндік бейіндік оқытуды</w:t>
        <w:br/>
        <w:t>оқытуды меңгеруде | қызметпеннегізделген | оқытудың педагогикалық | оқытудың педагогикалық | меңгерудегі</w:t>
        <w:br/>
        <w:t>қажеттіліктер мен мақсатқа қол жеткізу міндеттерін сезінуінің міндеттерін сезінуінің қиыншылықтардың</w:t>
        <w:br/>
        <w:t>мотивтерді, өзекті қажеттілігін орташа деңгейі, өзі қол орташадан жоғары алдын-алу себептері мен</w:t>
        <w:br/>
        <w:t>жағдайды, жеке сезінбеуінебайланысты | жеткізе алмайтын сияқты | деңгейі, өзі қол жеткізе жолдарын іздеуге</w:t>
        <w:br/>
        <w:t>қиыншылықтарыңд | бейіндік оқытуды мақсатты сезінеді және алмайтын сияқты бағдарлық реакция</w:t>
        <w:br/>
        <w:t>ы сезінуге меңгеруде педагог оған қол жеткізу үшін мақсатты сезінуі басым дамыған</w:t>
        <w:br/>
        <w:t>қабілеттілік қиыншылыққа кедергі болатын және оған қол жеткізу</w:t>
        <w:br/>
        <w:t>кездеспейді қиыншылықтардың үшін кедергі болатын</w:t>
        <w:br/>
        <w:t>себептерін сезінбейді қиыншылықтардың</w:t>
        <w:br/>
        <w:t>себептерін сезінбейді</w:t>
        <w:br/>
        <w:t>15) бейіндік жаңа проблемалық жаңа проблемалық жаңа проблемалық тәртіптік стратегия</w:t>
        <w:br/>
        <w:t>бөтен ретінде</w:t>
        <w:br/>
        <w:t>абыройлары мен</w:t>
        <w:br/>
        <w:t>қорқынышта өз</w:t>
        <w:br/>
        <w:t>оқытуды жағдайларды шешуде | жағдайларды шешуде жағдайларды шешуде стереотиптерінің</w:t>
        <w:br/>
        <w:t>меңгерудегі бұрынғы қалыптасқан | үлгі бойынша іс-әрекет үлгі бойынша іс-әрекет болмауы,</w:t>
        <w:br/>
        <w:t>тәртіптік стратегия | стереотиптерге етеді етуі басым проблемалық</w:t>
        <w:br/>
        <w:t>бағдарланады жағдайларды шешуде</w:t>
        <w:br/>
        <w:t>жаңа, жақсы тәсілдерді</w:t>
        <w:br/>
        <w:t>жасауға немесе</w:t>
        <w:br/>
        <w:t>қабылдауға қабілеттілік</w:t>
        <w:br/>
        <w:t>З 16) психологиялық | эмоционалды «эмоционалды жану» «эмоционалды жану» «эмоционалды жану»</w:t>
        <w:br/>
        <w:t>5 | бейімделуге шаршағандықты синдромына әлсіз синдромына әлсіз синдромына жоғары</w:t>
        <w:br/>
        <w:t>Е Е қабілеттілік сезінеді, жеке қарсылық көрсету, өмірге | қарсылық көрсету, өмірге | деңгейде қарсылық</w:t>
        <w:br/>
        <w:t>ЕЕ жегістіктерге | қанағаттанудың орташа қанағаттанудың көрсету, өмірге жоғары</w:t>
        <w:br/>
        <w:t>8 5 редукция, бейіндік индексі, кәсіби орташадан жоғары деңгейде қанағаттану,</w:t>
        <w:br/>
        <w:t>ФЕ оқыту нормаларын қорқынышта өз индексі, кәсіби төменгі эмоционалды</w:t>
        <w:br/>
        <w:t>г</w:t>
        <w:br/>
        <w:t>қобалжу, кәсіби</w:t>
        <w:br/>
        <w:t>173</w:t>
      </w:r>
    </w:p>
    <w:p>
      <w:r>
        <w:t>ұйымдастыра білу</w:t>
        <w:br/>
        <w:t>қысқартылуы мүмкін,</w:t>
        <w:br/>
        <w:t>толық қалыптаспаған</w:t>
        <w:br/>
        <w:t>бойынша) орындалатын</w:t>
        <w:br/>
        <w:t>кейбір әс-әрекеттер дәл</w:t>
        <w:br/>
        <w:t>емес, қалыптасқан</w:t>
        <w:br/>
        <w:t>бойынша) орындалатын</w:t>
        <w:br/>
        <w:t>кейбір әс-әрекеттер</w:t>
        <w:br/>
        <w:t>дәлірек қалыптасқан</w:t>
        <w:br/>
        <w:t>36) бейіндік</w:t>
        <w:br/>
        <w:t>мектепте</w:t>
        <w:br/>
        <w:t>эффективті</w:t>
        <w:br/>
        <w:t>педагогикалық</w:t>
        <w:br/>
        <w:t>процесті</w:t>
        <w:br/>
        <w:t>ұйымдастыру үшін</w:t>
        <w:br/>
        <w:t>жағдай жасайтын</w:t>
        <w:br/>
        <w:t>тұлғааралық</w:t>
        <w:br/>
        <w:t>байланыс пен</w:t>
        <w:br/>
        <w:t>қатынастарды құра</w:t>
        <w:br/>
        <w:t>бейіндік оқытуды</w:t>
        <w:br/>
        <w:t>дұрыс түсінбегендігі</w:t>
        <w:br/>
        <w:t>үшін кейбір іс-</w:t>
        <w:br/>
        <w:t>әрекеттер</w:t>
        <w:br/>
        <w:t>қысқартылуы мүмкін,</w:t>
        <w:br/>
        <w:t>толық қалыптаспаған</w:t>
        <w:br/>
        <w:t>негізінен үлгі бойынша</w:t>
        <w:br/>
        <w:t>(ойдағы алгоритм</w:t>
        <w:br/>
        <w:t>бойынша, нақты әдіс</w:t>
        <w:br/>
        <w:t>және дайын жоба</w:t>
        <w:br/>
        <w:t>бойынша) орындалатын</w:t>
        <w:br/>
        <w:t>кейбір әс-әрекеттер дәл</w:t>
        <w:br/>
        <w:t>емес, қалыптасқан</w:t>
        <w:br/>
        <w:t>негізінен үлгі бойынша</w:t>
        <w:br/>
        <w:t>(ойдағы алгоритм</w:t>
        <w:br/>
        <w:t>бойынша, нақты әдіс</w:t>
        <w:br/>
        <w:t>және дайын жоба</w:t>
        <w:br/>
        <w:t>бойынша) орындалатын</w:t>
        <w:br/>
        <w:t>кейбір әс-әрекеттер</w:t>
        <w:br/>
        <w:t>дәлірек қалыптасқан</w:t>
        <w:br/>
        <w:t>толық қалыптасқан,</w:t>
        <w:br/>
        <w:t>педагог өзінің авторлық</w:t>
        <w:br/>
        <w:t>жүйесін атқарылатын іс-</w:t>
        <w:br/>
        <w:t>әрекетке қосады</w:t>
        <w:br/>
        <w:t>2) Бейіндік оқыту</w:t>
        <w:br/>
        <w:t>саласындағы</w:t>
        <w:br/>
        <w:t>білу</w:t>
        <w:br/>
        <w:t>37) өзінің бейіндік оқытуды негізінен үлгі бойынша негізінен үлгі бойынша толық қалыптасқан,</w:t>
        <w:br/>
        <w:t>педагогикалық дұрыс түсінбегендігі (ойдағы алгоритм (ойдағы алгоритм педагог өзінің авторлық</w:t>
        <w:br/>
        <w:t>қызмет нәтижесін үшін кейбір іс- бойынша, нақты әдіс бойынша, нақты әдіс жүйесін атқарылатын іс-</w:t>
        <w:br/>
        <w:t>шығару, өзіне әрекеттер және дайын жоба және дайын жоба әрекетке қосады</w:t>
      </w:r>
    </w:p>
    <w:p>
      <w:r>
        <w:t>бағытталған қысқартылуы мүмкін, | бойынша) орындалатын бойынша) орындалатын</w:t>
        <w:br/>
        <w:t>бақылау-баға беру толық қалыптаспаған | кейбір әс-әрекеттер дәл кейбір әс-әрекеттер</w:t>
        <w:br/>
        <w:t>қызметін жүзеге емес, қалыптасқан дәлірек қалыптасқан</w:t>
        <w:br/>
        <w:t>асыра білу</w:t>
        <w:br/>
        <w:t>38) бейіндік оқыту бейіндік оқыту бейіндік оқыту бейіндік оқыту бейіндік оқыту</w:t>
        <w:br/>
        <w:t>саласындағы нақты | саласындағы саласындағы әдістемелік | саласындағы әдістемелік | саласындағы авторлық</w:t>
        <w:br/>
        <w:t>әдістемелік өнімнің</w:t>
        <w:br/>
        <w:t>болуы мен сапасы</w:t>
        <w:br/>
        <w:t>әдістемелік өнімдер</w:t>
        <w:br/>
        <w:t>жоқ</w:t>
        <w:br/>
        <w:t>өнімдер үлгілер бойынша</w:t>
        <w:br/>
        <w:t>жасалған, жасалған</w:t>
        <w:br/>
        <w:t>материалдардың</w:t>
        <w:br/>
        <w:t>шығармашылық бағыты</w:t>
        <w:br/>
        <w:t>жоқ</w:t>
        <w:br/>
        <w:t>өнімдер үлгілер бойынша</w:t>
        <w:br/>
        <w:t>жасалған, жасалған</w:t>
        <w:br/>
        <w:t>материалдардың</w:t>
        <w:br/>
        <w:t>шығармашылық бағыты</w:t>
        <w:br/>
        <w:t>басым</w:t>
        <w:br/>
        <w:t>әдістемелік өнімдерді</w:t>
        <w:br/>
        <w:t>өздігінше жасайды, толық</w:t>
        <w:br/>
        <w:t>қалыптасқан,</w:t>
        <w:br/>
        <w:t>материалдардың</w:t>
        <w:br/>
        <w:t>шығармашылық бағыты</w:t>
        <w:br/>
        <w:t>анық көрінеді</w:t>
        <w:br/>
        <w:t>178</w:t>
        <w:br/>
        <w:t>ҚОСЫМШАВ</w:t>
        <w:br/>
        <w:t>Болашақ мұғалімдердің оқушыларды бейіндік оқытуға кәсіби даярлығын бағалау үшін</w:t>
        <w:br/>
        <w:t>диагностикалық жиынтық</w:t>
        <w:br/>
        <w:t>1) Бейіндік оқытуды жүзеге асыруға болашақ мұғалімдердің кәсіби даярлығының бастапқы</w:t>
        <w:br/>
        <w:t>жай-күйін зерделеу үшін диагностикалық жиынтықтың кейбір сұрақтарын өңдеу бойынша</w:t>
        <w:br/>
        <w:t>Ұсыныстар:</w:t>
        <w:br/>
        <w:t>29 2 сұрақ борлашақ мұғалімдердің оқушыларды бейіндік оқытуға кәсіби даярлығы</w:t>
        <w:br/>
        <w:t>бойынша инновациялық қызметте болашақ мұғалімдердің негізгі қиындықтарын</w:t>
        <w:br/>
        <w:t>айқындайды. Әр қиындық өзін-өзі бағалау және сарапшының бағасы ретіндегі - осы 2</w:t>
        <w:br/>
        <w:t>ұстанымнан 3 баллдық өлшеммен бағаланады (0 - қиындықтар жоқ; 1 - шағын қиындықтар</w:t>
        <w:br/>
        <w:t>бар; 2 - көлемді қиындықтар). Инновациялық қызметте қиындықтардың маңыздылығы</w:t>
        <w:br/>
        <w:t>болашақ мұғалімдердің өзін-өзі бағалау және оқытушыны сараптамалық бағалау арасындағы</w:t>
        <w:br/>
        <w:t>орташа арифметикалық көрсеткіштің көмегімен анықталады.</w:t>
        <w:br/>
        <w:t>- ХХ-ХҮ</w:t>
        <w:br/>
        <w:t>“За”</w:t>
        <w:br/>
        <w:t>мұндағы, Х - инновациялық қызметтегі қиындықтардың көрсеткіші;</w:t>
        <w:br/>
        <w:t>2- қосынды; Х - болашақ мұғалімдердің өзін-өзі бағалау барысында қол жеткізген</w:t>
        <w:br/>
        <w:t>қиындықтарының жеке көрсеткіштері; Ү - оқытушыларды сараптамалық бағалау барысында</w:t>
        <w:br/>
        <w:t>қол жеткізілген қиындықтардың жеке көрсеткіштері; М - бөлу кезінде қиындықтар</w:t>
        <w:br/>
        <w:t>көрсеткіштерінің жалпы ең жоғары көлемі (пән-мұғалімдері, сарапшылар, әдіскерлер, сынып</w:t>
        <w:br/>
        <w:t>жетекшілері үшін ХУ М-44; ұйымдастырушылар және үйлестірушілер үшін УХ М-8)</w:t>
      </w:r>
    </w:p>
    <w:p>
      <w:r>
        <w:t>Қол жеткізілген Х келесі кестемен арақатынасы белгіленеді:</w:t>
        <w:br/>
        <w:t>Көрсеткіш | Кәсіби даярлық деңгейі</w:t>
        <w:br/>
        <w:t>0-0,5 бейімделу деңгейі</w:t>
        <w:br/>
        <w:t>0,6-1,6 репродуктивті деңгей</w:t>
        <w:br/>
        <w:t>эвристикалық деңгей</w:t>
        <w:br/>
        <w:t>1,7-2 құзыретті деңгей</w:t>
        <w:br/>
        <w:t>2) Тәжірибенің қалыптастырушы кезеңінен соң бейіндік оқытуды жүзеге асыруға болашақ</w:t>
        <w:br/>
        <w:t>мұғалімдердің кәсіби даярлығын зерделеу үшін диагностикалық жиынтықтың кейбір</w:t>
        <w:br/>
        <w:t>сұрақтарына жауаптар өңдеу бойынша ұсыныстар:</w:t>
        <w:br/>
        <w:t>291,2,3,5,8,10,11 сұрақтарға жауап келесідей бағаланады: Х5Х53,4 - 2 балл; ХУв1,6- 1 балл;</w:t>
        <w:br/>
        <w:t>Х%Х92,5 - 0 балл. Қол жеткізілген баллдардың қосындысы келесідей өлшеммен арақатынасы</w:t>
        <w:br/>
        <w:t>белгіленеді: кәсіби даярлықтың біліктілік деңгей - 4 балл; кәсіби даярлықтың</w:t>
        <w:br/>
        <w:t>репродуктивті деңгейі - 3-тен бастап 2-ге дейінгі балл; кәсіби даярлықтың бейімделу</w:t>
        <w:br/>
        <w:t>деңгейі - 1-ден бастап 0-ге дейінгі балл.</w:t>
        <w:br/>
        <w:t>29 4 Сұрақ бейіндік оқытуды меңгеру барысында болашақ мұғалімдердің психологиялық</w:t>
        <w:br/>
        <w:t>жайлылықты сезінгендігін анықтауға мүмкіндік береді. Таңдап алынған жауап кәсіби</w:t>
        <w:br/>
        <w:t>даярлық деңгейімен арақатынасы белгіленеді: құзыреттілік деңгейі - ХәХо5,6, репрозуктивті</w:t>
        <w:br/>
        <w:t>деңгейі - Хь/53,4; бейімделу деңгейі - ХеХв1,2.</w:t>
        <w:br/>
        <w:t>2% 6 Сұрақ болашақ мұғалімдердің бейіндік оқыту жүйесінде жұмыс атқаруына</w:t>
        <w:br/>
        <w:t>жұмылдыратын себептерді айқындауға, осының негізінде болашақ мұғалімдердің назар</w:t>
        <w:br/>
        <w:t>қоюының басымды жағын белгілеуге мүмкіндік береді (ең жоғары балл алғанға назар</w:t>
        <w:br/>
        <w:t>аудару): өзімшілдік ӨН (өзінің «Менмендік» мүддесіне назар қою), төрешілдік ТН</w:t>
        <w:br/>
        <w:t>(әкімшіліктің, басшылардың мүдделеріне назар қою); конформдық КН (әріптестердің</w:t>
        <w:br/>
        <w:t>мүдделеріне назар қою); беделдік БН (оқушылар ата-аналарының мүдделеріне,</w:t>
        <w:br/>
        <w:t>сұраныстарына назар қою), танымдық ТН (тәрбииелеу және оқыту құралдарының</w:t>
        <w:br/>
        <w:t>179</w:t>
        <w:br/>
        <w:t>149 Джадрина М.Ж. Научные основы построения содержания вариативного</w:t>
        <w:br/>
        <w:t>образования в школе. - Алматы, 2000. - 218с.</w:t>
        <w:br/>
        <w:t>150 Джадрина. М.Ж. Рекомендации к разработке обшеобразовательными</w:t>
        <w:br/>
        <w:t>учебными заведениями рабочих учебных планов. - Алматы, КАО</w:t>
        <w:br/>
        <w:t>им.Ы.Алтынсарина, 2005.- 24 с.</w:t>
        <w:br/>
        <w:t>151 Тряпицына Симоненко В. Д. Обшая и профессиональная педагогика:</w:t>
        <w:br/>
        <w:t>УУучебное пособие для студентов педагогическия вузоө / Под</w:t>
        <w:br/>
        <w:t>ред.В.Д.Симоненко. - М.: Вентана-Граф, 2005. - 368 с. - (Педагогическое</w:t>
        <w:br/>
        <w:t>образование).</w:t>
        <w:br/>
        <w:t>152 ГОСО 6.08.2010. - Профессиональнов обучение. Бакалавриат.</w:t>
        <w:br/>
        <w:t>Специальность-5В012000. МОН РК (2010).</w:t>
        <w:br/>
        <w:t>153 Удовиченко Е.М. Философия: конспект лекций и словарь терминов</w:t>
        <w:br/>
        <w:t>(элементарный курс): учебное пособие, 2004. Леппе.п//дісіолагу/188/Лхога/</w:t>
        <w:br/>
        <w:t>зіапоу!1еліе Акмеологический словарь / Под обш. ред. А.А. Деркача. - М.,2004.-</w:t>
        <w:br/>
        <w:t>161 с.</w:t>
        <w:br/>
        <w:t>154 Пугачев В.П. Руководство персоналом организации. - М.: Аспект Пресс,</w:t>
        <w:br/>
        <w:t>2000.- 54 с.</w:t>
        <w:br/>
        <w:t>155 Ажибеков К.Ж. Теоретико-методологические основы подготовки</w:t>
        <w:br/>
        <w:t>будуших учителей к инновационной деятельности в вузе. Дис. д-ра пед.наук. -</w:t>
        <w:br/>
        <w:t>ымкент, 2010.-286 с.</w:t>
        <w:br/>
        <w:t>156 Ожегов С.И.Словарь русского языка: 70 000 слов /Под. Ред. Н.Ю.</w:t>
      </w:r>
    </w:p>
    <w:p>
      <w:r>
        <w:t>ведовой. -23-еизд., испр. -М.: Рус. яз.,1990. -с.148, с.532.</w:t>
        <w:br/>
        <w:t>157 Малый энциклопедический словарь: В 4 т. Репринтное воспроизведение</w:t>
        <w:br/>
        <w:t>издания Брокгауза-Ефрона. - М.: Терра, 1997. - 567 с.</w:t>
        <w:br/>
        <w:t>158 Материалы Республиканского семинара «Нормативное обеспечение</w:t>
        <w:br/>
        <w:t>профессионально - педагогической подготовки учителей в условиях перехода к</w:t>
        <w:br/>
        <w:t>12 - летнему образованию». / Под ред. М.Н. Сарыбекова. - Тараз: ТГУ, 27- 28</w:t>
        <w:br/>
        <w:t>марта 2009 г.- 310 с.</w:t>
        <w:br/>
        <w:t>159 Дьяченко М.И., Кандыбович Л.А. Психологические проблемы</w:t>
        <w:br/>
        <w:t>готовности к деятельности. -Минск: Изд-во БГУ, 1976.- 175с.</w:t>
        <w:br/>
        <w:t>160 Кузьмина Н.В. Очерки психологии труда учителя: Психологическая</w:t>
        <w:br/>
        <w:t>структура деятельности учителя и формирование его личности. - Л.: ЛГУ, 1967.</w:t>
        <w:br/>
        <w:t>-184 с.</w:t>
        <w:br/>
        <w:t>161 Каргин С.Т. Влияние профессионального взаимодействия в вузовском</w:t>
        <w:br/>
        <w:t>педагогическом процессе на качество подготовки будуших учителей:</w:t>
        <w:br/>
        <w:t>автореф....докт.пед.наук: - Алматы: АГУ им.Абая, 2000. - 42с.</w:t>
        <w:br/>
        <w:t>162 Омаров С.Қ., Мұқатаев А.А., Нүркеева Б.Ә. Педагогика теориясындағы</w:t>
        <w:br/>
        <w:t>оқытуды бейіндік саралау мәселесі //ҚарМУ хабаршысы. - 2006. - 292. - Б.137-</w:t>
        <w:br/>
        <w:t>142.</w:t>
        <w:br/>
        <w:t>163 Мұқатаев А.А. Бейіндік оқытуды ұйымдастыру: Оқу құралы. -</w:t>
        <w:br/>
        <w:t>Қарағанды, 2007.- 101 6.</w:t>
        <w:br/>
        <w:t>164 Выготский Л.С. Мышление и речь. //Собр.соч. в 6-ти томах. - М.,</w:t>
        <w:br/>
        <w:t>Педагогика, 1982. -Т.2. -3бІ с.</w:t>
        <w:br/>
        <w:t>165 Шаталов В.Ф. Точка опоры. - М.: Педагогика, -1987. -91с.</w:t>
        <w:br/>
        <w:t>166</w:t>
        <w:br/>
        <w:t>136 Лебедев О. Е. Компетентностный подход в образовании // Школьные</w:t>
        <w:br/>
        <w:t>технологии. 2004. Хе 5. С.3-12.</w:t>
        <w:br/>
        <w:t>137 Смолянинова О. Г. Компетентностный подход в педагогическом</w:t>
        <w:br/>
        <w:t>образовании в контексте использования мультимедиа. Красноярск, 2006.</w:t>
        <w:br/>
        <w:t>138 Варданян Ю.В. Строение и развитие профессиональной компетентности</w:t>
        <w:br/>
        <w:t>специалиста с высшим образованием (на материале подготовки педагога и</w:t>
        <w:br/>
        <w:t>психолога) Автореф... дисс... докт..пед..наук13.00.01 Москва 1999.- 40 с.</w:t>
        <w:br/>
        <w:t>139 ШІіметов НР. Опытно-экспериментальная работа по</w:t>
        <w:br/>
        <w:t>формированию профессиональной компетентности будушцих учителей</w:t>
        <w:br/>
        <w:t>технологии //Материалы международной научно-практической конференции</w:t>
        <w:br/>
        <w:t>«Профессиональков обра-зование: Ш-го тысячелетия: проблемы и</w:t>
        <w:br/>
        <w:t>перспективы». - Алматы: Алматинская индустриально-педагогическая</w:t>
        <w:br/>
        <w:t>академия, 2004. - С. 171-178</w:t>
        <w:br/>
        <w:t>140 Ферхо СИ. Формирование профессиональной компетентности</w:t>
        <w:br/>
        <w:t>учите-лей по использованию электронных учебных изданий в процессе</w:t>
        <w:br/>
        <w:t>обучения: Ав-тореферат дис. ... к.п.н, Алматы, 2004 г. - 30 с.</w:t>
        <w:br/>
        <w:t>141 Маркова А.К. Психологический анализ профессиональной</w:t>
        <w:br/>
        <w:t>компетентности учителя // Советская педагогика. - 1990.- С. 82-88.</w:t>
        <w:br/>
        <w:t>142 Перцева О.Ю. Формирование профессиональной компетентности</w:t>
        <w:br/>
        <w:t>будуцих учителей | технологии и/ предпринимательства.Автореф.08,</w:t>
      </w:r>
    </w:p>
    <w:p>
      <w:r>
        <w:t>Новокузнецк, 2007.- 25с</w:t>
        <w:br/>
        <w:t>143 Кенжебеков Б. Сушность и структура профессиональной</w:t>
        <w:br/>
        <w:t>компетентно-сти специалиста //Высшая школа Казахстана. - Хо 2. - 2002г. -</w:t>
        <w:br/>
        <w:t>С.81-84</w:t>
        <w:br/>
        <w:t>144 Тутолмин А.В. Становление и развитие творческой компетентности</w:t>
        <w:br/>
        <w:t>будушего учителя (на основе системного подхода). Автореф. дисс.докт.пед.</w:t>
        <w:br/>
        <w:t>наук. 13.00.08.- Чебоксары, 2009. 14.</w:t>
        <w:br/>
        <w:t>145 Антипова В.М., Колесина К. Ю., Пахомова.Г.А. Компетентностный</w:t>
        <w:br/>
        <w:t>подход к организации дополнительного педагогического образования в</w:t>
        <w:br/>
        <w:t>университете //лахип: ҺИр://рогашв.ги (с) 6 ноября 2007.</w:t>
        <w:br/>
        <w:t>146 Ахметова Г.Т. Гуманизация и гуманитаризация образования как условие</w:t>
        <w:br/>
        <w:t>формирования личности педагога новой формации в условиях перехода к 12-</w:t>
        <w:br/>
        <w:t>летнему образованию.// Материалы Республиканского семинара «Нормативное</w:t>
        <w:br/>
        <w:t>обеспечение профессионально - педагогической подготовки учителей Вв</w:t>
        <w:br/>
        <w:t>условиях перехода к 12- летнему образованию». / Под ред. М.Н. Сарыбекова. -</w:t>
        <w:br/>
        <w:t>Тараз: ТГУ, 27-28 марта 2009 г.- С.139.</w:t>
        <w:br/>
        <w:t>147 Карасева Х. Профессиональная компетентность инновационного</w:t>
        <w:br/>
        <w:t>педагога в формировании личности толерантного типа..//Тоиск, 2005, Х92,</w:t>
        <w:br/>
        <w:t>С.236-238</w:t>
        <w:br/>
        <w:t>148 Дружилов С.А.. Профессиональная компетентность и профессионализм</w:t>
        <w:br/>
        <w:t>педагога: психологический подход.//Сибирь. Философия. Образование. Научно-</w:t>
        <w:br/>
        <w:t>публицистический альманах: СО РАО Ипрофессиональная компетентность . -</w:t>
        <w:br/>
        <w:t>Новокузнецк, 2005 (выпуск 8), - С.26-44.</w:t>
        <w:br/>
        <w:t>165</w:t>
        <w:br/>
        <w:t>183 Кузьмина Н.В., Реан А.А. Профессионализм педагогической</w:t>
        <w:br/>
        <w:t>деятельности. - СПб, 1993. -С.39-45</w:t>
        <w:br/>
        <w:t>184 МИнновационнов развитие профессионального образования:</w:t>
        <w:br/>
        <w:t>региональный аспект : науч.-метод. пособие / Э. Ф. Зеер, Д. П. Заводчиков, А.</w:t>
        <w:br/>
        <w:t>М. Павлова ; Рос. гос. проф.-пед. ун-т. --Екатеринбург : Издательство РГППУ,</w:t>
        <w:br/>
        <w:t>2008.-135.</w:t>
        <w:br/>
        <w:t>185 Степанов С.Ю., Похмелкина Г.Ф. Коломина Т.Ю. Принципы</w:t>
        <w:br/>
        <w:t>рефлективной психологии педагогического творчество //Вопросы психологии.</w:t>
        <w:br/>
        <w:t>- 95, 1991. С.21./</w:t>
        <w:br/>
        <w:t>186 Метаева В.А. Рефлексия как метокомпетентность //Педагогика. - Х93,</w:t>
        <w:br/>
        <w:t>2006,- С.57-611.</w:t>
        <w:br/>
        <w:t>187 Новикова А.М. Интеграция базового профессионального образования</w:t>
        <w:br/>
        <w:t>Шедагогика. - Х93, 1996. -С.3-8.</w:t>
        <w:br/>
        <w:t>188 М.Г.Голубчикова, Компетентностно-ориентированнов обучение в</w:t>
        <w:br/>
        <w:t>медицинском вузе: учебно-методическое пособие / Артюхина А.И. (Гидр.|: Под</w:t>
        <w:br/>
        <w:t>ред. .В.Лопановой. -Омеск: ООО «Полиграфический центр КАН», 2012. -198 с.</w:t>
        <w:br/>
        <w:t>189 Крутий К.Л. Тематическое распределение лексического материала:</w:t>
        <w:br/>
        <w:t>Метод. рекомендации. - Запорожье: Днепровский металлург, 1993. - 51 с.</w:t>
        <w:br/>
        <w:t>190 Михайлова Е.Н. Исследовательская компетентность как цель и ресурс</w:t>
        <w:br/>
        <w:t>профессионального саморазвития педагога в концепции праксеологического</w:t>
        <w:br/>
        <w:t>подхода / Е.Н. Михайлова // Вестник: ТГПУ -2009. Хо6.</w:t>
      </w:r>
    </w:p>
    <w:p>
      <w:r>
        <w:t>191 Белова Н.И. Педагогическая мастерская: новые возможности. //</w:t>
        <w:br/>
        <w:t>Обновление содержания обшего образования. 4.1 Благовешенск: Амурский</w:t>
        <w:br/>
        <w:t>областной ИГІК и переподготовки педагогических кадров, 1995, -С.62-63.</w:t>
        <w:br/>
        <w:t>192 Валлон А. Психическое развитие ребенка. М., 1967.</w:t>
        <w:br/>
        <w:t>193 Ланжевен П. Избранные труды. Серия «Классики науки». --М.: Изд-во</w:t>
        <w:br/>
        <w:t>АН СССР, 1960.</w:t>
        <w:br/>
        <w:t>194 Левитес Д.Г. Современная дидактика и качество образования:</w:t>
        <w:br/>
        <w:t>обеспечение новых стандартов: сборник статей и стенограмм ШІ ссийской</w:t>
        <w:br/>
        <w:t>научно-методической конференции «Современная дидактика и качество</w:t>
        <w:br/>
        <w:t>образования: обеспечение новых стандартов», Красноярск, 19 -21 янва</w:t>
        <w:br/>
        <w:t>ря 2011 г. / под редакцией П.А.Сергоманова -Красноярск, 2011. -284с.</w:t>
        <w:br/>
        <w:t>195 Ж. Пиаже Жан Пиаже: теория, эксперименты, дискуссии // Сб. стат. / Под</w:t>
        <w:br/>
        <w:t>ред. Л.Ф. Обуховой, Г.В. Бурменской. М., 2001.</w:t>
        <w:br/>
        <w:t>196 Қазақстан Республикасының мемлекеттік жалпыға міндетті білім беру</w:t>
        <w:br/>
        <w:t>стандарты Бастауыш, негізгі орта, жалпы орта білім Ресми басылым Астана,</w:t>
        <w:br/>
        <w:t>2010 -Б.3-9</w:t>
        <w:br/>
        <w:t>197 Шахмаев Н.М. Дифференциация обучения в средней школе //Дидактика</w:t>
        <w:br/>
        <w:t>средней школы. Некоторые проблемы современной дидактики Л1Іод ред.</w:t>
        <w:br/>
        <w:t>М.А.Данилова и М.Н.Скаткина. - М.: Просвешение, 1975. - С.251-281.</w:t>
        <w:br/>
        <w:t>198 Дорофеев Г.В., Кузнецова Л.В., Суворова С.Б., Фирсов В.В.</w:t>
        <w:br/>
        <w:t>Дифференциация в обучении математике // Математика в школе. - 1990, - Хо4. -</w:t>
        <w:br/>
        <w:t>С. 15-21.</w:t>
        <w:br/>
        <w:t>168</w:t>
        <w:br/>
        <w:t>талаптарына назар қою); адамгершілік АН (оқушылардың мүдделеріне, қажеттіліктеріне</w:t>
        <w:br/>
        <w:t>назар қою).</w:t>
        <w:br/>
        <w:t>Кәсіби даярлық деңгейі назар қоюдың басымды түрімен арақатынасы белгіленеді:</w:t>
        <w:br/>
        <w:t>Назар қою түрі | Жауаптардың Баллдардың Кәсіби біліктілік</w:t>
        <w:br/>
        <w:t>нөмірі жалпы саны деңгейі</w:t>
        <w:br/>
        <w:t>өн 1,12 бейімділік</w:t>
        <w:br/>
        <w:t>ТН 340 бейімділік</w:t>
        <w:br/>
        <w:t>КН 4,8 бейімділік</w:t>
        <w:br/>
        <w:t>БН 6,7 бейімділік</w:t>
        <w:br/>
        <w:t>ТН 2,5 репродуктивті</w:t>
        <w:br/>
        <w:t>өн 3,4 эвристикалық</w:t>
        <w:br/>
        <w:t>АН 21 құзыреттілік</w:t>
        <w:br/>
        <w:t>2» 7 Сұрақ болашақ мұғалімдердің эмпатиясын зерттеу үшін тағайындалған, яғни өзін</w:t>
        <w:br/>
        <w:t>оқушының орнына қою іскерлігі және олардың күйзелістеріне эмоционалды ықылас таныта</w:t>
        <w:br/>
        <w:t>білу қабілеті. Эмпатия деңгейі қол жеткізілген баллдар қосындысын келесідей өлшеммен</w:t>
        <w:br/>
        <w:t>арақатынасын белгілеу арқылы анықталады: жоғары деңгей (кәсіби даярлықтың біліктілік</w:t>
        <w:br/>
        <w:t>деңгейіне сәйкес келеді) - 21-ден бастап 30-ға дейінгі балл; бірқалыпты деңгей (кәсіби</w:t>
        <w:br/>
        <w:t>даярлықтың функционалдық деңгейіне сәйкес келеді) - 11-ден бастап 20-ға дейінгі балл;</w:t>
        <w:br/>
        <w:t>төмен деңгей (кәсіби даярлықтың қарапайым деңгейіне сәйкес келеді) - 0-ден бастап 10-ға</w:t>
        <w:br/>
        <w:t>дейінгі балл.</w:t>
      </w:r>
    </w:p>
    <w:p>
      <w:r>
        <w:t>2% 9 Сұрақ бейіндік оқытудың күрделі мәселелеріне болашақ мұғалімдердің</w:t>
        <w:br/>
        <w:t>қызығушылығын анықтауға ықпал етеді. Таңдап алынған жауап кәсіби даярлықтың</w:t>
        <w:br/>
        <w:t>деңгейімен арақатынасы белгіленеді: құзыреттілік деңгейі - ХәХо5, 6; репродуктивті деңгей -</w:t>
        <w:br/>
        <w:t>Х%У93, 4; бейімділік деңгей - ХәУ%1, 2. эвристикалық Х%Х52,3</w:t>
        <w:br/>
        <w:t>29 12 Сұрақ «Алаңдаушылық әрекетінің деңгейін бағалау өлшемі» әдістемесі</w:t>
        <w:br/>
        <w:t>(Ч.Д.Спилберг, Ю.Л.Ханин әдістемесінің бейімделу нұсқасы |501). Бұл сұрақ тап осы сәтте</w:t>
        <w:br/>
        <w:t>алаңдаушылық деңгейін өзі бағалаудың ақпараттық тәсілі болып табылады (жай-күйдің</w:t>
        <w:br/>
        <w:t>алаңдаушылық әрекеті). Алаңдаушылық әрекеті мазасызданумен, шамданумен, шамадан тыс</w:t>
        <w:br/>
        <w:t>қобалжумен сипатталады. Алаңдаушылық әрекетінің өте жоғары болуы назардың бұзылуын</w:t>
        <w:br/>
        <w:t>туындатады, ал кейбір кездері нәзік үйлесімнің бұзылуына жетелейді. Бірақ алаңдаушылық</w:t>
        <w:br/>
        <w:t>бастапқы кезден жағымсыз сипат болып табылмайды. Аландаушылықтың белгіленген</w:t>
        <w:br/>
        <w:t>деңгейі - белсенді жеке тұлғаның табиғи және міндетті түрдегі ерекшелігі. Бұл ретте</w:t>
        <w:br/>
        <w:t>«алаңдаушылық тиімділігінің» жеке дара оңтайлы деңгейі орын алады. Өзін-өзі бағалау</w:t>
        <w:br/>
        <w:t>өлшемі алаңдаушылық әрекетін (АӘ) бағалайтын, 20 пікірден тұрады. АӘ көрсеткіштері</w:t>
        <w:br/>
        <w:t>келесі формула бойынша есептеледі:</w:t>
        <w:br/>
        <w:t>РТ-УХ1-2У2:4-35, мұндағы Уі - өлшемнің 3, 4, 6, 7, 9, 12, 13, 14, 17, 18 тармақтары</w:t>
        <w:br/>
        <w:t>бойынша бланкідегі сызылған сандардың қосындысы; Ур- басқа сызылған сандардың</w:t>
        <w:br/>
        <w:t>қосындысы (1, 2,5,8, 10,11, 15, 16, 19,20 тармақтары).</w:t>
        <w:br/>
        <w:t>Талдап түсіндіру кезінде нәгиже келесідей бағаланады: - 30-ға дейін - алаңдаушылық төмен;</w:t>
        <w:br/>
        <w:t>31-45 - алаңдаушылық бірқалыпты; 46 және одан жоғары - аландаушылық жоғары.</w:t>
        <w:br/>
        <w:t>Бірқалыпты алаңдаушылық деңгейінен едәуір ауытқу ерекше назар аударуды талап етеді,</w:t>
        <w:br/>
        <w:t>жоғары алаңдаушылық адамның кәсіби даярлығын бағалау кезінде оның жай-күйі</w:t>
        <w:br/>
        <w:t>тынышсыздануға бейім болатындығын алға тартады. Мұндай жағдайда жағдайдың және</w:t>
        <w:br/>
        <w:t>тапсырмалардың субьективтік маңыздылығын төмендету және табысқа қол жеткізу</w:t>
        <w:br/>
        <w:t>сенімділік сезімін қалыптастыруға және іс-әрекетті оймен саралауға назар аудару қажет.</w:t>
        <w:br/>
        <w:t>Алаңдаушылық деңгейі төмен болған сәтте, керісінше жауапкершілік сезімін және қызмет</w:t>
        <w:br/>
        <w:t>барысына назар қоюды арттыру қажет. Бірақ кейде алаңдаушылық деңгейінің өте төмен</w:t>
        <w:br/>
        <w:t>180</w:t>
        <w:br/>
        <w:t>ҚОСЫМША БЕ</w:t>
        <w:br/>
        <w:t>ОҚУ БАҒДАРЛАМАСЫ</w:t>
        <w:br/>
        <w:t>Мектеп оқушыларының бейіндік оқыту жүйесін басқару</w:t>
        <w:br/>
        <w:t>Көлемі - 2 кредит (90 сағат)</w:t>
        <w:br/>
        <w:t>Шымкент, 2013</w:t>
        <w:br/>
        <w:t>РАҰ</w:t>
        <w:br/>
        <w:t>МАЗМҰНЫ</w:t>
        <w:br/>
        <w:t>Мазмұны</w:t>
        <w:br/>
        <w:t>Түсіндірме жазба хат</w:t>
        <w:br/>
        <w:t>Пәннің мазмұны</w:t>
        <w:br/>
        <w:t>Кіріспе</w:t>
        <w:br/>
        <w:t>1-тақырып. Қазіргі таңдағы білім берудің сапасын арттыру құралы ретіндегі</w:t>
        <w:br/>
        <w:t>бейіндік оқыту</w:t>
        <w:br/>
        <w:t>2-тақырып. Бейіндік оқыту жүйесін өңдеу және енгізу үдерісін басқару</w:t>
      </w:r>
    </w:p>
    <w:p>
      <w:r>
        <w:t>3-тақырып. Пән мұғалімінің тәжірибесіндегі инновациялық үдерістер</w:t>
        <w:br/>
        <w:t>4-тақырып. Бейіндік оқыту жүйесінде оқушылардың білім нәтижелеріне</w:t>
        <w:br/>
        <w:t>диагностика жасау</w:t>
        <w:br/>
        <w:t>5-тақырып. Бейіндік оқыту жүйесінде оқушыларға психологиялық-</w:t>
        <w:br/>
        <w:t>педагогикалық қолдау көрсету</w:t>
        <w:br/>
        <w:t>Студенттердің өзіндік жұмысының ұсынылған тізімі</w:t>
        <w:br/>
        <w:t>Ұсынылған әдебиеттердің тізімі</w:t>
        <w:br/>
        <w:t>202</w:t>
        <w:br/>
        <w:t>216</w:t>
        <w:br/>
        <w:t>217</w:t>
        <w:br/>
        <w:t>219</w:t>
        <w:br/>
        <w:t>222</w:t>
        <w:br/>
        <w:t>223</w:t>
        <w:br/>
        <w:t>ақпараттық жұмыс жүргізу және т.б.) әлеуметтік тәжірибелерді, кәсіби сынақтарды</w:t>
        <w:br/>
        <w:t>(мемлекеттік кәсіпорындарда немесе коммерциялық құрылымдарда), оқуышылардың</w:t>
        <w:br/>
        <w:t>жобалық және зерттеу қызметін ұйымдастыруды және т.б.;</w:t>
        <w:br/>
        <w:t>бейіндік оқыту және педагогикалық бақылау үдерісінің дидактикалық мониторингін</w:t>
        <w:br/>
        <w:t>ұйымдастыруды;</w:t>
        <w:br/>
        <w:t>- ғылыми зерттеулерді жүргізу технологиясын;</w:t>
        <w:br/>
        <w:t>- педагогикалық қарым-қатынас стильдерін, дауларды шешу әдістерін.</w:t>
        <w:br/>
        <w:t>204</w:t>
        <w:br/>
        <w:t>Біліктілікті жоғарылату курсының тыңдаушыларына арналған бланк</w:t>
        <w:br/>
        <w:t>Балдың жалпы кәсіби даярлықтың анкета коды</w:t>
        <w:br/>
        <w:t>саны басым деңгейі</w:t>
        <w:br/>
        <w:t>Б-бейімделу, Р-репродуктивті, Э-эвристикалық, Қ-құзыретті</w:t>
        <w:br/>
        <w:t>Бағаланған Кәсіби даярлық деңгейлері Ескерту</w:t>
        <w:br/>
        <w:t>көрсеткіш</w:t>
        <w:br/>
        <w:t>нөмірі</w:t>
        <w:br/>
        <w:t>1 1 2 3</w:t>
        <w:br/>
        <w:t>2 1 2. 3</w:t>
        <w:br/>
        <w:t>3 1 2 3</w:t>
        <w:br/>
        <w:t>4 1 2 3</w:t>
        <w:br/>
        <w:t>5 1 2 3</w:t>
        <w:br/>
        <w:t>6 1 2; 3</w:t>
        <w:br/>
        <w:t>7 1 2 3</w:t>
        <w:br/>
        <w:t>8 1 2 3</w:t>
        <w:br/>
        <w:t>9 1 2. 3</w:t>
        <w:br/>
        <w:t>10 1 2 3</w:t>
        <w:br/>
        <w:t>П 1 2 3</w:t>
        <w:br/>
        <w:t>12 1 2 3</w:t>
        <w:br/>
        <w:t>13 1 2 3</w:t>
        <w:br/>
        <w:t>14 1 2 3</w:t>
        <w:br/>
        <w:t>15 1 2 3</w:t>
        <w:br/>
        <w:t>16 1 2. 3</w:t>
      </w:r>
    </w:p>
    <w:p>
      <w:r>
        <w:t>17 1 2 3</w:t>
        <w:br/>
        <w:t>18 1 2 3</w:t>
        <w:br/>
        <w:t>19 1 2 3</w:t>
        <w:br/>
        <w:t>20 1 2 3</w:t>
        <w:br/>
        <w:t>21 1 2. 3</w:t>
        <w:br/>
        <w:t>22 1 2 3</w:t>
        <w:br/>
        <w:t>23 1 2 3</w:t>
        <w:br/>
        <w:t>24 1 2 3</w:t>
        <w:br/>
        <w:t>25 1 2 3</w:t>
        <w:br/>
        <w:t>26 1 2 3</w:t>
        <w:br/>
        <w:t>27 1 2 3</w:t>
        <w:br/>
        <w:t>28 1 2. 3</w:t>
        <w:br/>
        <w:t>29 1 2 3</w:t>
        <w:br/>
        <w:t>30 1 2 3</w:t>
        <w:br/>
        <w:t>31 1 2 3</w:t>
        <w:br/>
        <w:t>32 1 2 3</w:t>
        <w:br/>
        <w:t>33 1 2 3</w:t>
        <w:br/>
        <w:t>34 1 2 3</w:t>
        <w:br/>
        <w:t>35 1 2 3</w:t>
        <w:br/>
        <w:t>36 1 2 3</w:t>
        <w:br/>
        <w:t>37 1 2 3</w:t>
        <w:br/>
        <w:t>38 1 2 3</w:t>
        <w:br/>
        <w:t>198</w:t>
        <w:br/>
        <w:t>блоктық-модульдік жүйесі, қашықтықтын, жеке, сырттай</w:t>
        <w:br/>
        <w:t>сонымен қатар белсенді оқыту әдістері (жобалау әдістері</w:t>
        <w:br/>
        <w:t>мен оқытудың зерттеу әдістері және т.б.)</w:t>
        <w:br/>
        <w:t>4. Жалпы жүйе</w:t>
        <w:br/>
        <w:t>а) оқушыларға жеке оқу жоспарларын жасауға көмек</w:t>
        <w:br/>
        <w:t>беру</w:t>
        <w:br/>
        <w:t>6) жеке сабақтар мен кіші топтарға сабақ өту</w:t>
        <w:br/>
        <w:t>в) дидактикалық материалдар жасау: түрлі жүйелер мен</w:t>
        <w:br/>
        <w:t>оқыту формаларына тапсырмалар, әдістемелік нұсқаулар</w:t>
        <w:br/>
        <w:t>және т.б.</w:t>
        <w:br/>
        <w:t>г) оқытудың әртүрлі жаңа жүйелеріндегі оқушылар үшін</w:t>
        <w:br/>
        <w:t>бақылау тапсырмаларының жүйесін жасау</w:t>
        <w:br/>
        <w:t>5. Оқыту технологиясы</w:t>
        <w:br/>
        <w:t>а) бейіндік және кәсіби өзін-өзі анықтау мен өзін-өзі</w:t>
        <w:br/>
        <w:t>тануда оқушыларға көмек көрсету</w:t>
        <w:br/>
        <w:t>6) таңдауды жүзеге асыру тәсілдері бойынша</w:t>
        <w:br/>
        <w:t>оқушыларды оқыту (оқу жоспары, бейіндік пәндер,</w:t>
        <w:br/>
        <w:t>элективті курстар, тапсырмалар, және т.б.)</w:t>
        <w:br/>
        <w:t>в) түрлі таңдауларды жүзеге асыруда оқушыларға көмек</w:t>
        <w:br/>
        <w:t>көрсету</w:t>
        <w:br/>
        <w:t>г) оқушылардың өзіндік жұмыстарының түрлерін</w:t>
        <w:br/>
        <w:t>ұйымдастыру</w:t>
        <w:br/>
        <w:t>д) құзыреттілік және тұлғалық бағдарланған оқыту</w:t>
        <w:br/>
        <w:t>технологияларын қолдану</w:t>
        <w:br/>
        <w:t>е) оқытудағы зерттеу әдістерін қолдану</w:t>
      </w:r>
    </w:p>
    <w:p>
      <w:r>
        <w:t>6. Оқушылардың сабақтарын бақылау мен бағалау</w:t>
        <w:br/>
        <w:t>жүйесі:</w:t>
        <w:br/>
        <w:t>а) бейіндік оқытудың, элективті курстардың жаңа</w:t>
        <w:br/>
        <w:t>мақсаттары мен бағдарламаларына сәйкес бақылау-</w:t>
        <w:br/>
        <w:t>өлшемдік материалдарды жасау</w:t>
        <w:br/>
        <w:t>6) жеке оқыту қызметіңдегі өзін-өзі бағалау мен</w:t>
        <w:br/>
        <w:t>рефлексияға оқушылардың қабілеттілігін дамыту</w:t>
        <w:br/>
        <w:t>в) мектептен кейін оқуын жалғастыру үшін жеке</w:t>
        <w:br/>
        <w:t>портфолиоңды қалыптастыруға оқушыларға көмек</w:t>
        <w:br/>
        <w:t>көрету</w:t>
        <w:br/>
        <w:t>Бейіндік оқыту жүйесін ұйымдастырушылар мен координаторлар үшін</w:t>
        <w:br/>
        <w:t>7. Басқару жүйесі</w:t>
        <w:br/>
        <w:t>а) бейіндік оқыту жүйесін басқару құрылымын өзгерту</w:t>
        <w:br/>
        <w:t>6) жоғары сынып мұғалімдері үшін қызметтің жаңа</w:t>
        <w:br/>
        <w:t>мақсаттарын қою</w:t>
        <w:br/>
        <w:t>в) жоғары сынып мұғалімдерінің жұмыстарын бақылау</w:t>
        <w:br/>
        <w:t>мен бағалаудың жаңа жүйесін ендіру</w:t>
        <w:br/>
        <w:t>г) жоғары сынып мұғалімдерін мадақтау жүйесін өзгерту</w:t>
        <w:br/>
        <w:t>196</w:t>
        <w:br/>
        <w:t>9. Бейіндік оқыту проблемалары бойынша ақпараттық қайнар көздерді, өзіңіздің</w:t>
        <w:br/>
        <w:t>инновациялық қызметіңіздің ғылыми-әдістемелік қолдауды қажет етесіз бе?</w:t>
        <w:br/>
        <w:t>ұсынылған тізімнен 1 дұрыс нұсқасын таңдаңыз</w:t>
        <w:br/>
        <w:t>1 жоқ, маған мұның қажеті жоқ</w:t>
        <w:br/>
        <w:t>2 жоқ</w:t>
        <w:br/>
        <w:t>3 нә қарағанда жоқ басым</w:t>
        <w:br/>
        <w:t>4 жоққа қарағанда иә басым</w:t>
        <w:br/>
        <w:t>5 иә</w:t>
        <w:br/>
        <w:t>6 иә, күшті</w:t>
        <w:br/>
        <w:t>10. Ұсынылған тізімнен 2 дұрыс нұсқасын таңдаңыз</w:t>
        <w:br/>
        <w:t>1 бейіндік оқыту проблемалары бойынша дискуссияларға, семинарларға,</w:t>
        <w:br/>
        <w:t>конференцияларға өз инициативаммен жиі қатысамын</w:t>
        <w:br/>
        <w:t>2 егер табысқа жетуге қадам жақын болмаса, мен қатерге бас тігуге қабілетті емеспін</w:t>
        <w:br/>
        <w:t>3 Кәсіби жоспарда инициатива бастаушы бола аламын</w:t>
        <w:br/>
        <w:t>4 мен шешілмейтін проблема болса қарапайым және жақсы шешім қабылдай аламын</w:t>
        <w:br/>
        <w:t>5 мен қызметтің жаңа түрлерін қиындықпен меңгеремін</w:t>
        <w:br/>
        <w:t>6 Кейде мен өз ойымды білдіре аламын, егер ол басқа ешкімге ұнамаса да</w:t>
        <w:br/>
        <w:t>11. Ұсынылған тізімнен 2 дұрыс нұсқасын таңдаңыз</w:t>
        <w:br/>
        <w:t>1 Маған өзімнің табысқа жетпеуімнің себептерін анықтау қиынға соғады, бұлай</w:t>
        <w:br/>
        <w:t>болатындығы әрдайым түсінікті бола бермейді</w:t>
        <w:br/>
        <w:t>2 Қиын кәсіби жағдайларда мен өзіме жауапкершілік алуды қалаймын</w:t>
        <w:br/>
        <w:t>3 Бейіндік оқытуды жүзеге асыруда жоспарланбаған проблемалар маған қызық болды,</w:t>
        <w:br/>
        <w:t>себебі олар жаңа модельге итермелейді</w:t>
        <w:br/>
        <w:t>4 Мен әрқашан да жұмысты қызыға орындаймын, егер қандай да бір адам мені</w:t>
        <w:br/>
        <w:t>түсінбесе онда менде «азарт» сезімі пайда болады (ол мені түсінгенше жақсы</w:t>
        <w:br/>
        <w:t>орындауға тырысамын)</w:t>
        <w:br/>
        <w:t>5 Жұмысқа келгеннен кейін мен өзімнің ойымнан толық арыла алмаймын</w:t>
        <w:br/>
        <w:t>6 Мен өзімнің сезімім мен көңіл-күйімді жақсы басқару әрдайым мүмкін бола</w:t>
      </w:r>
    </w:p>
    <w:p>
      <w:r>
        <w:t>бермейді</w:t>
        <w:br/>
        <w:t>12. Төменда келтірілген сөйлемдердің</w:t>
        <w:br/>
        <w:t>әрқайсысын тиянақты оқып, сіз қазір</w:t>
        <w:br/>
        <w:t>өзіңізді қалай сезініп тұрғаныңызға</w:t>
        <w:br/>
        <w:t>байланысты сәйкес санды оң</w:t>
        <w:br/>
        <w:t>жағыңыздан белгілеңіз</w:t>
        <w:br/>
        <w:t>1 Мен тынышпын</w:t>
        <w:br/>
        <w:t>2 Маған ешқандай қауіп жоқ</w:t>
        <w:br/>
        <w:t>3 Мен қобалжулымын</w:t>
        <w:br/>
        <w:t>4 Менде аяушылық сезімі бар</w:t>
        <w:br/>
        <w:t>5 Мен өзімді еркін сезінемін</w:t>
        <w:br/>
        <w:t>6 Мен ашулымын</w:t>
        <w:br/>
        <w:t>7 Табысқа жетпеу мені қобалжытады</w:t>
        <w:br/>
        <w:t>8 Мен өзімді жақсы сезінемін</w:t>
        <w:br/>
        <w:t>9 Менің өзіме көңілім толмайды</w:t>
        <w:br/>
        <w:t>10 Мен іштей қанағаттану сезімін сезінемін</w:t>
        <w:br/>
        <w:t>11 Мен өзіме сенімдімін</w:t>
        <w:br/>
        <w:t>12 Мен күйгелектенемін</w:t>
        <w:br/>
        <w:t>13 Мен өзімді қоятын жер таппаймын</w:t>
        <w:br/>
        <w:t>14 Мен күйгелендіріппін</w:t>
        <w:br/>
        <w:t>м</w:t>
        <w:br/>
        <w:t>БЕУАМАМАЛАРАЛААЛАТААТ Ды</w:t>
        <w:br/>
        <w:t>һыһыһыһымһыһһыыыһ</w:t>
        <w:br/>
        <w:t>191</w:t>
        <w:br/>
        <w:t>- нә</w:t>
        <w:br/>
        <w:t>- жоқ</w:t>
        <w:br/>
        <w:t>- онша емес</w:t>
        <w:br/>
        <w:t>- жауап беруге қиналамын</w:t>
        <w:br/>
        <w:t>13. Сіз бейіндік оқыту жүйесін құруда өзіңіздің қатысуыңыздың перспективаларын</w:t>
        <w:br/>
        <w:t>білесіз бе? (керегін сызыңыз):</w:t>
        <w:br/>
        <w:t>- нə</w:t>
        <w:br/>
        <w:t>- жоқ</w:t>
        <w:br/>
        <w:t>- онша емес</w:t>
        <w:br/>
        <w:t>- жауап беруге қиналамын</w:t>
        <w:br/>
        <w:t>14. Сіз бейіндік оқыту жүйесін құруға қатысу мәртебелі деп есептейсіз бе? (керегін</w:t>
        <w:br/>
        <w:t>сызыңыз):</w:t>
      </w:r>
    </w:p>
    <w:p>
      <w:r>
        <w:t>- нə</w:t>
        <w:br/>
        <w:t>- жоқ</w:t>
        <w:br/>
        <w:t>- онша емес</w:t>
        <w:br/>
        <w:t>- жауап беруге қиналамын</w:t>
        <w:br/>
        <w:t>15. Сізді бейіндік оқыту жүйесін жүзеге асыруға қатысуға қандай негізгі мотивтер</w:t>
        <w:br/>
        <w:t>итермелейді? (керегін сызыңыз):</w:t>
        <w:br/>
        <w:t>- оқушылардың жеке ерекшеліктерін толығырақ ескеруге тырысу</w:t>
        <w:br/>
        <w:t>- қоғамның тапсырыстарын қанағаттандыру</w:t>
        <w:br/>
        <w:t>- мектепте мәртебеңді көтеру</w:t>
        <w:br/>
        <w:t>- материалды қызығушылық</w:t>
        <w:br/>
        <w:t>- бұл жұмыс нәтижесін жоғарылататынына сенім</w:t>
        <w:br/>
        <w:t>- әкімшіліктік қысым</w:t>
        <w:br/>
        <w:t>- басқалар жасап жатыр, мен де жасап көрейін</w:t>
        <w:br/>
        <w:t>16. Сіз үшін бейіндік оқыту жүйесін құрудағы негізгі кедергілер нелер? (керегін</w:t>
        <w:br/>
        <w:t>сызыңыз):</w:t>
        <w:br/>
        <w:t>- жақсы материалды-техникалық жағдайдың болмауы</w:t>
        <w:br/>
        <w:t>- мұғалімдер мен басшылардың төменгі кәсіби құзыреттілігі</w:t>
        <w:br/>
        <w:t>- жаңалықтарды қолдануға байланысты мұғалімдер мен басшылардың төменгі</w:t>
        <w:br/>
        <w:t>мотивациясы</w:t>
        <w:br/>
        <w:t>- берілген проблема бойынша ұйымдастырылған даярлық жүйесінің болмауы</w:t>
        <w:br/>
        <w:t>- берілген инновация туралы ақпараттандырудың ұйымдастырылған жүйесінің болмауы</w:t>
        <w:br/>
        <w:t>- арнайы әдебиеттердің болмауы</w:t>
        <w:br/>
        <w:t>17. Болашақта басшылық қойған міндеттерге сіздің мүмкіндігіңіз сәйкес келетініне</w:t>
        <w:br/>
        <w:t>қаншалықты сенімдісіз? (керегін сызыңыз):</w:t>
        <w:br/>
        <w:t>- толық сенімдімін</w:t>
        <w:br/>
        <w:t>- сенімдімін</w:t>
        <w:br/>
        <w:t>- онша сенімді емеспін</w:t>
        <w:br/>
        <w:t>- сенімді емеспін</w:t>
        <w:br/>
        <w:t>- жауап беруге қиналамын</w:t>
        <w:br/>
        <w:t>18. Бейіндік оқыту жүйесін енгізу үшін барлық қажетті қаржылық, ғылыми-</w:t>
        <w:br/>
        <w:t>әдістемелік және т.б. жағдайлардың қаншалықты жасалатынына сенімдісіз?</w:t>
        <w:br/>
        <w:t>(керегін сызыңыз):</w:t>
      </w:r>
    </w:p>
    <w:p>
      <w:r>
        <w:t>- толық сенімдімін</w:t>
        <w:br/>
        <w:t>- сенімдімін</w:t>
        <w:br/>
        <w:t>- онша сенімді емеспін</w:t>
        <w:br/>
        <w:t>- сенімді емеспін</w:t>
        <w:br/>
        <w:t>- жауап беруге қиналамын</w:t>
        <w:br/>
        <w:t>19. Сіз мұғалімдердің (басшылардың) бағалауы мен бақылауы обьективті сипатты</w:t>
        <w:br/>
        <w:t>иемденетініне және жұмыста көмек беретініне сенімдісіз бе? (керегін сызыңыз):</w:t>
        <w:br/>
        <w:t>- толық сенімдімін</w:t>
        <w:br/>
        <w:t>185</w:t>
        <w:br/>
        <w:t>- білім беру мекемесінің аталуы;</w:t>
        <w:br/>
        <w:t>- бағдарлама қайда, қашан және кіммен бекітілгені туралы дерек (егер бағдарлама</w:t>
        <w:br/>
        <w:t>сараптау кеңесіне пікірсарапқа ұсынылатын болса, онда ол мұның алдында білім</w:t>
        <w:br/>
        <w:t>беру мекемесінің әдістемелік кеңесінің мәжілісінде бекітілуі тиіс);</w:t>
        <w:br/>
        <w:t>- курстың аталуы;</w:t>
        <w:br/>
        <w:t>- бағдарламаны өткізу көзделген класс;</w:t>
        <w:br/>
        <w:t>- бағдарлама авторының (авторларының) аты-жөні, тегі, лауазымы;</w:t>
        <w:br/>
        <w:t>- қаланың, елді мекеннің аталуы;</w:t>
        <w:br/>
        <w:t>- баңдарламаның әзірленген жылы.</w:t>
        <w:br/>
        <w:t>Түсіндірме жазбахат құрамына мыналар кіреді:</w:t>
        <w:br/>
        <w:t>- нақты білім беру мекемесінде аталған курсты енгізу қажеттілігін негіздеу;</w:t>
        <w:br/>
        <w:t>- бейінді оқыту жүйесінде курстың орнын және рөлін белгілеу;</w:t>
        <w:br/>
        <w:t>- бағдарламаны жүзеге асыру мерзімдері (оқыту ұзақтығы, кезеңдері);</w:t>
        <w:br/>
        <w:t>- материалды іріктеудің және құрастырудың негізгі қағидалары;</w:t>
        <w:br/>
        <w:t>- оқыту әдістері, үлгілері, сабақ кестесі;</w:t>
        <w:br/>
        <w:t>- алдын ала болжалынған нәтижелер;</w:t>
        <w:br/>
        <w:t>- оқыту нәтижелерін бағалауға арналған құралдар.</w:t>
        <w:br/>
        <w:t>Оқу-тақырыптық жоспардың құрамы келесідей:</w:t>
        <w:br/>
        <w:t>- бөлімдердің, тақырыптардың тізімі;</w:t>
        <w:br/>
        <w:t>- әрбір тақырыпты оқып білуге жұмсалатын сағат көлемі;</w:t>
        <w:br/>
        <w:t>-- сабақ түрі.</w:t>
        <w:br/>
        <w:t>Зер салып оқылатын курстың мазмұнына тақырыптардың тізімі және олардың</w:t>
        <w:br/>
        <w:t>рефераттық сипаттамасы кіреді.</w:t>
      </w:r>
    </w:p>
    <w:p>
      <w:r>
        <w:t>Әдістемелік нұсқаулар мыналарды қамтиды:</w:t>
        <w:br/>
        <w:t>- әрбір бөлім немесе тақырып бойынша негізгі мазмұнды құрамдар;</w:t>
        <w:br/>
        <w:t>- сабақ жүргізу үлгілерін, оқу-тәрбие үдерісін ұйымдастыру тәсілдерін және</w:t>
        <w:br/>
        <w:t>құралдарын сипаттау;</w:t>
        <w:br/>
        <w:t>- дидактикалық материалдар.</w:t>
        <w:br/>
        <w:t>Әдебиеттер құрамына әдебиеттер тізімі, сонымен бірге курсты оқыту үшін қажет басқа</w:t>
        <w:br/>
        <w:t>да оқу-әдістемелік материалдар мен құралдар кіреді.</w:t>
        <w:br/>
        <w:t>200</w:t>
        <w:br/>
        <w:t>Басқару жүйесі</w:t>
        <w:br/>
        <w:t>а) бейіндік оқыту жүйесін басқару құрылымын</w:t>
        <w:br/>
        <w:t>өзгерту</w:t>
        <w:br/>
        <w:t>ә) жоғары сынып мұғалімдері үшін қызметтің жаңа</w:t>
        <w:br/>
        <w:t>мақсаттарын қою</w:t>
        <w:br/>
        <w:t>6) жоғары сынып мұғалімдерінің жұмыстарын</w:t>
        <w:br/>
        <w:t>бақылау мен бағалаудың жаңа жүйесін ендіру</w:t>
        <w:br/>
        <w:t>в) жоғары сынып мұғалімдерін марапаттау жүйесін</w:t>
        <w:br/>
        <w:t>өзгерту</w:t>
        <w:br/>
        <w:t>Біздің зерттеуімізге қатысқаныңыз үшін үлкен рахмет!</w:t>
        <w:br/>
        <w:t>Бейіндік оқытуды жүзеге асыру бойынша инновациялық қызметте болашақ</w:t>
        <w:br/>
        <w:t>мұғалімдердің қиыншылықтарын бағалау бойынша эксперт нұсқаулары</w:t>
        <w:br/>
        <w:t>(тыңдаушының анкетасынан жеке беріледі)</w:t>
        <w:br/>
        <w:t>Бейіндік оқытуды жүзеге асыру бойынша болашақ мұғалімдердің инновациялық</w:t>
        <w:br/>
        <w:t>қызметінің проблемалары бойынша курстық даярлықты ары қарай жетілдіру мақсатымен</w:t>
        <w:br/>
        <w:t>М.Ауезов атындағы Оңтүстік Қазақстан мемлекеттік университетінде, Аймақтық</w:t>
        <w:br/>
        <w:t>әлеуметтік-инновациялық университетінде, Қ.А. Ясауи атындағы ХҚТУ, Қарағанды</w:t>
        <w:br/>
        <w:t>мемелекеттік технологиялық университеттерінде эксперт ретінде көрініп, 3 балдық шкала</w:t>
        <w:br/>
        <w:t>бойынша берілген инновациялық қызметтегі болашақ мұғалімдердің қиыншылығын</w:t>
        <w:br/>
        <w:t>бағалауларыңызды сұраймыз:</w:t>
        <w:br/>
        <w:t>0-қиыншылық жоқ</w:t>
        <w:br/>
        <w:t>1-шағын қиындықтар аздап бар</w:t>
        <w:br/>
        <w:t>2-көлемдң қиындықтар бар</w:t>
        <w:br/>
        <w:t>Қажетті бал «берілген экспертизалардың» сәйкес қиыншылық колонкасына қойылады.</w:t>
        <w:br/>
        <w:t>(22 анкета тындаушысы сауалы).</w:t>
        <w:br/>
        <w:t>22 анкета тыңдаушысы сауалы көрсетілген бейіндік оқытуды жүзеге асыру бойынша</w:t>
        <w:br/>
        <w:t>инновациялық қызмет міндеттері толықтыруларды талап етсе немесе дұрыс</w:t>
        <w:br/>
        <w:t>түзілмесе, өз түзетулеріңізді енгізулеріңізді сұраймыз.</w:t>
        <w:br/>
        <w:t>Біздің зерттеуімізге қатысқаныңызға рахмет!</w:t>
        <w:br/>
        <w:t>188</w:t>
        <w:br/>
        <w:t>Біздің зерттеуімізге қатысқаныңыз үшін үлкен рахмет!</w:t>
        <w:br/>
        <w:t>Бейіндік оқытуды жүзеге асыру бойынша инновациялық қызметте мұғалімдердің</w:t>
      </w:r>
    </w:p>
    <w:p>
      <w:r>
        <w:t>қиыншылықтарын бағалау бойынша эксперт нұсқаулары</w:t>
        <w:br/>
        <w:t>(тыңдаушының анкетасынан жеке беріледі)</w:t>
        <w:br/>
        <w:t>Құрметті әріптес!</w:t>
        <w:br/>
        <w:t>«Өрлеу» біліктілікті арттыру ұлттық орталығы акционерлік қоғамының филиалы ОҚО</w:t>
        <w:br/>
        <w:t>бойынша педагогикалық қызметкерлердің біліктілігін арттыру институтында бейіндік</w:t>
        <w:br/>
        <w:t>оқытуды жүзеге асыру бойынша педагогтардың инновациялық қызметінің проблемалары</w:t>
        <w:br/>
        <w:t>бойынша курстық даярлықты ары қарай жетілдіру мақсатымен сізді эксперт ретінде</w:t>
        <w:br/>
        <w:t>көрініп, 3 балдық шкала бойынша берілген инновациялық қызметтегі педагогтардың</w:t>
        <w:br/>
        <w:t>қиыншылығын бағалауларыңызды сұраймыз:</w:t>
        <w:br/>
        <w:t>0-қиыншылық жоқ</w:t>
        <w:br/>
        <w:t>1-қиыншылық аздап бар</w:t>
        <w:br/>
        <w:t>2-қатты қиыншылық бар</w:t>
        <w:br/>
        <w:t>Қажетті бал «берілген экспертизалардың» сәйкес қиыншылық колонкасына қойылады.</w:t>
        <w:br/>
        <w:t>(22 анкета тындаушысы сауалы).</w:t>
        <w:br/>
        <w:t>18 анкета тыңдаушысы сауалы көрсетілген Бейіндік оқытуды жүзеге асыру</w:t>
        <w:br/>
        <w:t>бойынша инновациялық қызмет міндеттері толықтыруларды талап етсе немесе дұрыс</w:t>
        <w:br/>
        <w:t>түзілмесе, өз түзетулеріңізді енгізулеріңізді сұраймыз.</w:t>
        <w:br/>
        <w:t>Біздің зерттеуімізге қатысқаныңызға рахмет!</w:t>
        <w:br/>
        <w:t>197</w:t>
        <w:br/>
        <w:t>9 | Неврологиялық қорқу (анықталған жағдайларда қорқыныш 0123 | 0123</w:t>
        <w:br/>
        <w:t>сезімінің билеуінен қорқу)</w:t>
        <w:br/>
        <w:t>10 | Өзіңнің материалдық жағдайыңнан қорқу (жалақының 0123 | 0123</w:t>
        <w:br/>
        <w:t>материалдық қажеттілігіңді қанағаттандырмауынан қорқу)</w:t>
        <w:br/>
        <w:t>11 | Жағдайларды көтере алмаудан қорқу (кәсіптік қызметің мен жеке | 0123 | 0123</w:t>
        <w:br/>
        <w:t>өміріңмен байланысты қиыншылықтарды жеңе алмаудан)</w:t>
        <w:br/>
        <w:t>12 | Білім беру жүйесі үшін қорқу (экономикалық кризистің 0123 | 0123</w:t>
        <w:br/>
        <w:t>нәтижесінде бүкіл білім беру жүйесінің таралуынан қорқу)</w:t>
        <w:br/>
        <w:t>13 | Әсеріңді жоғалтудан қорқу (оқушылардың мектепке 0123 | 0123</w:t>
        <w:br/>
        <w:t>қызығушылығының жоғалуынан және сіз педагог ретінде оларға</w:t>
        <w:br/>
        <w:t>әсер ете алмауыңыздан )</w:t>
        <w:br/>
        <w:t>14 | Өзгерістерден қорқу (Құқық, саясат және 0123 | 0123</w:t>
        <w:br/>
        <w:t>адамгершіліксалаларындағы өзгерістерден қорқу )</w:t>
        <w:br/>
        <w:t>18.</w:t>
        <w:br/>
        <w:t>Бейіндік оқытуды жүзеге асыру бойынша инновациялық қызметке қатысуға</w:t>
        <w:br/>
        <w:t>байланысты қиыншылықтарды бағалаңыз? (қажетті жауап нұсқасы Х</w:t>
        <w:br/>
        <w:t>белгіленеді)</w:t>
        <w:br/>
        <w:t>Бейіндік оқытуды жүзеге асыру бойынша инновациялық</w:t>
        <w:br/>
        <w:t>қызметтің міндеттері</w:t>
        <w:br/>
        <w:t>Өзін-өзі бағалау</w:t>
        <w:br/>
        <w:t>Экс</w:t>
        <w:br/>
        <w:t>пер</w:t>
        <w:br/>
        <w:t>қинал | шағ</w:t>
      </w:r>
    </w:p>
    <w:p>
      <w:r>
        <w:t>майм | ын</w:t>
        <w:br/>
        <w:t>ын қиы</w:t>
        <w:br/>
        <w:t>ншы</w:t>
        <w:br/>
        <w:t>лық</w:t>
        <w:br/>
        <w:t>көле</w:t>
        <w:br/>
        <w:t>мді</w:t>
        <w:br/>
        <w:t>қин</w:t>
        <w:br/>
        <w:t>шыл</w:t>
        <w:br/>
        <w:t>ық</w:t>
        <w:br/>
        <w:t>тиза</w:t>
        <w:br/>
        <w:t>мәлі</w:t>
        <w:br/>
        <w:t>мет</w:t>
        <w:br/>
        <w:t>тері</w:t>
        <w:br/>
        <w:t>Пән мұғалімдері, әдіскерлер, сынып жетекшілері үшін</w:t>
        <w:br/>
        <w:t>1. Бейіндік сыныптарға оқушыларды іріктеу</w:t>
        <w:br/>
        <w:t>а) бейіндік сыныптардың әлеуетті оқушыларын мектепке</w:t>
        <w:br/>
        <w:t>тарту іс-шараларын жүргізу</w:t>
        <w:br/>
        <w:t>6) тізімдегі оқушылардың портфолиоларын бағалау</w:t>
        <w:br/>
        <w:t>в) бейіндік сыныптарға қабылдануы туралы шешім</w:t>
        <w:br/>
        <w:t>қабылдау</w:t>
        <w:br/>
        <w:t>2. Орта (толық) жалпы білім берудің мақсаты мен</w:t>
        <w:br/>
        <w:t>мазмұны</w:t>
        <w:br/>
        <w:t>а) оқушыларды ҰБТ тапсыруға және жоғары оқу орнына</w:t>
        <w:br/>
        <w:t>түсуге даярлау (бейіндік олимпиадаларға, рейтингтік</w:t>
        <w:br/>
        <w:t>жарыстарға қатысуға)</w:t>
        <w:br/>
        <w:t>6) бейіндік және базалық деңгейлердегі пәндерді,</w:t>
        <w:br/>
        <w:t>элективті курстарды өту</w:t>
        <w:br/>
        <w:t>в) бейіндік және базалық деңгейлердегі пәндерді,</w:t>
        <w:br/>
        <w:t>элективті курстарды өтуде құзыреттілік және тұлғалық-</w:t>
        <w:br/>
        <w:t>бағдарланған ұстанымдарды жүзеге асыру</w:t>
        <w:br/>
        <w:t>3.Оқу үдерісін жоспарлау</w:t>
        <w:br/>
        <w:t>а) бейіндік оқытуды енгізу міндеттерін жүзеге асыру</w:t>
        <w:br/>
        <w:t>өзіңнің әдістемелік жұмыстарыңның жоспарларын жасау</w:t>
        <w:br/>
        <w:t>6) элективті курстардың әдістемелік аппаратын,</w:t>
        <w:br/>
        <w:t>бағдарламаларын жасау</w:t>
        <w:br/>
        <w:t>в) жаңа және дәстүрлі жүйелердегі базалық және бейіндік</w:t>
        <w:br/>
        <w:t>деңгейдегі пәндер бойынша оқу сабақтарын жоспарлау</w:t>
        <w:br/>
        <w:t>мен тақырыптық жоспарлауды меңгеру: оқытудың</w:t>
        <w:br/>
        <w:t>195</w:t>
        <w:br/>
        <w:t>- сенімдімін</w:t>
        <w:br/>
        <w:t>- онша сенімді емеспін</w:t>
      </w:r>
    </w:p>
    <w:p>
      <w:r>
        <w:t>- сенімді емеспін</w:t>
        <w:br/>
        <w:t>- жауап беруге қиналамын</w:t>
        <w:br/>
        <w:t>20. Сіз мұғалімдердің (басшылардың) жағдайлары мен мәртебесі бейіндік оқыту</w:t>
        <w:br/>
        <w:t>жүйесін құруда оған қатысудың нәтижелілігі мен белсенділік дәрежесіне тікелей</w:t>
        <w:br/>
        <w:t>байланысты болатынына қаншалықты сенімдісіз? (керегін сызыңыз):</w:t>
        <w:br/>
        <w:t>- толық сенімдімін</w:t>
        <w:br/>
        <w:t>- сенімдімін</w:t>
        <w:br/>
        <w:t>- онша сенімді емеспін</w:t>
        <w:br/>
        <w:t>- сенімді емеспін</w:t>
        <w:br/>
        <w:t>- жауап беруге қиналамын</w:t>
        <w:br/>
        <w:t>21. Бейіндік оқыту туралы ақпарат алу үшін ең маңызды қайнар көздер қандай?</w:t>
        <w:br/>
        <w:t>- қарапайым оқыту</w:t>
        <w:br/>
        <w:t>- арнайы және педагогикалық әдебиет</w:t>
        <w:br/>
        <w:t>- біліктілікті арттырудың ұйымдастырылған формалары</w:t>
        <w:br/>
        <w:t>- бұқаралық ақпарат құралдары</w:t>
        <w:br/>
        <w:t>- басқа</w:t>
        <w:br/>
        <w:t>22. Бейіндік оқытуды жүзеге асыру бойынша инновациялық қызметке қатысумен</w:t>
        <w:br/>
        <w:t>байланысты кәсіптік қызметіңіздегі қиыншылықтарыңызды бағалаңыз? (қажетті</w:t>
        <w:br/>
        <w:t>нұсқаны белгілеңіз):</w:t>
        <w:br/>
        <w:t>2% Өзін-өзі бағалау Экспер</w:t>
        <w:br/>
        <w:t>р/с | Бейіндік оқытуды жүзеге асыру бойынша қинал | шағын | көлем | ТИзАаны</w:t>
        <w:br/>
        <w:t>инновациялық қызмет міндеттері майм | қиндық | ді ң</w:t>
        <w:br/>
        <w:t>ын тар қиын берілгі е</w:t>
        <w:br/>
        <w:t>дықға | НІ.</w:t>
        <w:br/>
        <w:t>Болашақ мұғалімдер үшін</w:t>
        <w:br/>
        <w:t>1. Бейіндік сыныптарға оқушылар жинау.</w:t>
        <w:br/>
        <w:t>а) бейіндік сыныптардың әлеуетті оқушыларын</w:t>
        <w:br/>
        <w:t>мектепке қызықтыру үшін іс-шаралар жүргізу</w:t>
        <w:br/>
        <w:t>ә) қабылданған оқушылардың портфолио</w:t>
        <w:br/>
        <w:t>бағаларын жүргізу</w:t>
        <w:br/>
        <w:t>6) бейіндік сыныптарға қабылданғандығы туралы</w:t>
        <w:br/>
        <w:t>шешім қабылдау</w:t>
        <w:br/>
        <w:t>2. Орта (толық) және жалпы білім берудің</w:t>
        <w:br/>
        <w:t>мақсаты мен мазмұны</w:t>
        <w:br/>
        <w:t>а) оқушылардың ұлттық бірыңғай тестілеуге және</w:t>
        <w:br/>
        <w:t>жоғары оқу орындарына түсуге даярлық (бейіндік</w:t>
        <w:br/>
        <w:t>олимпиадаларға, рейтингтік жарыстарға қатысуға</w:t>
        <w:br/>
        <w:t>даярлық және т.б.)</w:t>
        <w:br/>
        <w:t>ә) бейіндік және базалық деңгейлердегі пәндерді,</w:t>
        <w:br/>
        <w:t>элективті курстарды оқыту</w:t>
        <w:br/>
        <w:t>6) бейіндік және базалық деңгейлердегі пәндерді,</w:t>
      </w:r>
    </w:p>
    <w:p>
      <w:r>
        <w:t>элективті курстарды оқытуда құзыретті және</w:t>
        <w:br/>
        <w:t>тұлғалық бағдарланған тәсілдерді жүзеге асыру</w:t>
        <w:br/>
        <w:t>186</w:t>
        <w:br/>
        <w:t>Оқу процесін жоспарлау</w:t>
        <w:br/>
        <w:t>а) бейіндік оқытуды енгізу міндеттерін жүзеге</w:t>
        <w:br/>
        <w:t>асыру бойынша өзіңнің әдістемелік жұмысыңның</w:t>
        <w:br/>
        <w:t>жоспарын жасау</w:t>
        <w:br/>
        <w:t>ә) элективті курстардың әдістемелік аппаратының</w:t>
        <w:br/>
        <w:t>бағдарламаларын жасау</w:t>
        <w:br/>
        <w:t>6) бейіндік және базалық деңгейлердегі пәндер</w:t>
        <w:br/>
        <w:t>бойынша дәстүрлі және жаңа жүйелер жағдайында</w:t>
        <w:br/>
        <w:t>оқу сабақтарын жоспарлау мен тақырыптық</w:t>
        <w:br/>
        <w:t>жоспарларды жасау (меңгеру): оқытудың блоктық-</w:t>
        <w:br/>
        <w:t>модульді жүйесі, қашықтықтан, күндізгі және</w:t>
        <w:br/>
        <w:t>сырттай оқыту, жеке, сонымен қатар белсенді</w:t>
        <w:br/>
        <w:t>оқыту әдістерін жүзеге асыру (жоба әдістерін,</w:t>
        <w:br/>
        <w:t>оқытудың зерттеу әдістерін)</w:t>
        <w:br/>
        <w:t>Жалпы жүйе</w:t>
        <w:br/>
        <w:t>а) оқушылардың жеке оқу жоспарларын жасауына</w:t>
        <w:br/>
        <w:t>көмек беру</w:t>
        <w:br/>
        <w:t>ә) кіші топтар мен жеке сабақтарды өту</w:t>
        <w:br/>
        <w:t>6) дидактикалық материалдарды жасау: әр түрлі</w:t>
        <w:br/>
        <w:t>жүйелер мен оқыту формалары үшін әдістемелік</w:t>
        <w:br/>
        <w:t>нұсқаулықтар, тапсырмалар</w:t>
        <w:br/>
        <w:t>в) оқытудың әр түрлі жаңа жүйелеріндегі</w:t>
        <w:br/>
        <w:t>оқушылар үшін бақылау тапсырмаларының</w:t>
        <w:br/>
        <w:t>жүйесін жасау</w:t>
        <w:br/>
        <w:t>Оқыту технологиялары</w:t>
        <w:br/>
        <w:t>а) бейіндік және кәсіби өзін-өзі анықтау мен өзін-</w:t>
        <w:br/>
        <w:t>өзі тануда</w:t>
        <w:br/>
        <w:t>оқушыларға көмек көрсету</w:t>
        <w:br/>
        <w:t>ә) тандауды жүзеге асыру әдістеріне оқушыларды</w:t>
        <w:br/>
        <w:t>үйрету (оқу, жоспары, бейіндік пәндер, элективті</w:t>
        <w:br/>
        <w:t>курстар,тапсырмалар және т.б.)</w:t>
        <w:br/>
        <w:t>6) әртүрлі таңдауларды жүзеге асыруда</w:t>
        <w:br/>
        <w:t>оқушыларға көмек беру</w:t>
        <w:br/>
        <w:t>в) оқушылардың өзіндік жұмыстарының түрлерін</w:t>
        <w:br/>
        <w:t>ұйымдастыру</w:t>
        <w:br/>
        <w:t>г) оқытудың құзыретті және тұлғалық</w:t>
        <w:br/>
        <w:t>бағдарланған технологияларын қолдану</w:t>
        <w:br/>
        <w:t>д) оқытудың зерттеу әдістерін қолдану</w:t>
        <w:br/>
        <w:t>Оқушылардың сабақтарын бақылау және</w:t>
        <w:br/>
        <w:t>бағалау жүйесі</w:t>
      </w:r>
    </w:p>
    <w:p>
      <w:r>
        <w:t>а) элективті курстардың, бейіндік оқытудың жаңа</w:t>
        <w:br/>
        <w:t>сәйкес бағдарламалары мен мақсаттарына</w:t>
        <w:br/>
        <w:t>бақылау-өлшеу материалдарын жасау</w:t>
        <w:br/>
        <w:t>ә) жеке оқу қызметіңде өзін-өзі бағалау мен</w:t>
        <w:br/>
        <w:t>| рефлексияға қабілеттілікті оқушыларда дамыту</w:t>
        <w:br/>
        <w:t>б) мектептен кейін оқуын жалғастыру үшін жеке</w:t>
        <w:br/>
        <w:t>портфолиосын қалыптастыруға оқушыларға көмек</w:t>
        <w:br/>
        <w:t>көрсету</w:t>
        <w:br/>
        <w:t>187</w:t>
        <w:br/>
        <w:t>ҚОСЫМША р</w:t>
        <w:br/>
        <w:t>«Өрлеу» біліктілікті арттыру ұлттық орталығы акционерлік қоғамы ОҚО бойынша</w:t>
        <w:br/>
        <w:t>педагог қызметкерлердің біліктілігін арттыру институтының тыңдаушыларының</w:t>
        <w:br/>
        <w:t>шығыс анкетасы</w:t>
        <w:br/>
        <w:t>(Бейіндік оқытуды жүзеге асыру проблемалары бойынша)</w:t>
        <w:br/>
        <w:t>Құрметті Замандас!</w:t>
        <w:br/>
        <w:t>Тағы да біздің зерттеуімізге қатысып, бейіндік оқытуды жүзеге асыру бойынша</w:t>
        <w:br/>
        <w:t>педагогтардың инновациялық қызметіне байланысты сұрақтарға жауап беруіңізді</w:t>
        <w:br/>
        <w:t>сұраймыз!</w:t>
        <w:br/>
        <w:t>Аты-жөні</w:t>
        <w:br/>
        <w:t>Қызметі мен жұмыс орны</w:t>
        <w:br/>
        <w:t>етай</w:t>
        <w:br/>
        <w:t>жауаптың қажетті нұсқасы белгіленеді ГКС немесе қажетті сан қойылады</w:t>
        <w:br/>
        <w:t>1. Білім берудің жоғары сатысына бейіндік оқыту жүйесін енгізу дегеніміз</w:t>
        <w:br/>
        <w:t>ұсынылған тізімнен 2 дұрыс нұсқасын таңдаңыз</w:t>
        <w:br/>
        <w:t>1 модернизацияның негізгі бағыттарын бейнелейтін өз уақытындағы инновациялық</w:t>
        <w:br/>
        <w:t>процесс</w:t>
        <w:br/>
        <w:t>2 барлық жағынан ойластырылған өз уақытында болмаған инновация</w:t>
        <w:br/>
        <w:t>3 оқушы тұлғасының дамуына бағытталған инновация</w:t>
        <w:br/>
        <w:t>4 мұғалімнің кәсіби даярлығы мен мобильділігін талап ететін инновациялық процесс</w:t>
        <w:br/>
        <w:t>5 анықталған мақсаттарға қол жеткізуді жүзеге асыру бойынша күмәнды инновациялық</w:t>
        <w:br/>
        <w:t>процесс</w:t>
        <w:br/>
        <w:t>6 мұғалімнің өзінің әлеуеттік мүмкіндіктерін жүзеге асыру үшін мұғалімге көмек беретін</w:t>
        <w:br/>
        <w:t>инновация</w:t>
        <w:br/>
        <w:t>2. Бейіндік оқыту жүйесін енгізу нәтижелері</w:t>
        <w:br/>
        <w:t>ұсынылған тізімнен 2 дұрыс нұсқасын таңдаңыз</w:t>
        <w:br/>
        <w:t>1 пәндік саладағы оқушылардың жетістіктерімен байланыстырамын</w:t>
        <w:br/>
        <w:t>2 ақиқат емес және қол жеткізу қиын</w:t>
        <w:br/>
        <w:t>3 оқу үдерісін ұйымдастыру сапасы мен өзімнің және өзімнің кәсіптік жетістіктеріммен</w:t>
        <w:br/>
        <w:t>байланыстырамын</w:t>
        <w:br/>
        <w:t>4 оқушылардың жеке жетістіктерімен байланыстырамыз</w:t>
        <w:br/>
        <w:t>5 мектеп тәжірибесінде емес, қағаз жүзінде болады</w:t>
        <w:br/>
        <w:t>6 мен толық түсінбеймін, сезінбеймін</w:t>
      </w:r>
    </w:p>
    <w:p>
      <w:r>
        <w:t>3. Сіздің бейіндік оқыту жүйесін енгізу бойынша инновациялық қызметке қатысу</w:t>
        <w:br/>
        <w:t>перспективаларыңыз бен орныңыз қандай?</w:t>
        <w:br/>
        <w:t>4. Бейіндік оқытуды меңгеру процесінде дискомфорт, жайсыздықты сезіндіңіз бе?</w:t>
        <w:br/>
        <w:t>ұсынылған тізімнен 1 дұрыс нұсқасын таңдаңыз</w:t>
        <w:br/>
        <w:t>1 иә, күшті</w:t>
        <w:br/>
        <w:t>2 иә</w:t>
        <w:br/>
        <w:t>3 жоққа қарағанда иә басым</w:t>
        <w:br/>
        <w:t>4 иә қарағанда жоқ басым</w:t>
        <w:br/>
        <w:t>5 жоқ</w:t>
        <w:br/>
        <w:t>6 жоқ, маған өте ыңғайлы болды</w:t>
        <w:br/>
        <w:t>5. Бейіндік оқытуды меңгеруде өзіңіздің жеке нәтижелеріңізге қанағаттасыз ба?</w:t>
        <w:br/>
        <w:t>189</w:t>
        <w:br/>
        <w:t>17.</w:t>
        <w:br/>
        <w:t>а)нә</w:t>
        <w:br/>
        <w:t>6) жоқ</w:t>
        <w:br/>
        <w:t>Сіз достарыңызбен кездескенде олардың біреуі ойынды бастауды ұсынады. Сіз нені</w:t>
        <w:br/>
        <w:t>таңдайсыз?</w:t>
        <w:br/>
        <w:t>а) кім жақсы ойнаса соның қатысқанын</w:t>
        <w:br/>
        <w:t>6) ережені білмейтіндердің де ойнағанын</w:t>
        <w:br/>
        <w:t>Сіз өзіңізге жағымсыз жаңалықты ашуланбай қабылдайсыз ба?</w:t>
        <w:br/>
        <w:t>а)нә</w:t>
        <w:br/>
        <w:t>6) жоқ</w:t>
        <w:br/>
        <w:t>Қоғамдық орындарда ішімдік ішіп алған адамдар сізді тітіркендіре ме?</w:t>
        <w:br/>
        <w:t>а) егер олар шектен шықпаса мені тіпті қызықтырмайды</w:t>
        <w:br/>
        <w:t>6) өздерін бақылай алмайтын маған әрқашанда ұнамайды</w:t>
        <w:br/>
        <w:t>Сізден мамандығы, жағдайы, беделі төмен адамдармен оңай қарым-қатынас жасап</w:t>
        <w:br/>
        <w:t>кете аласыз ба?</w:t>
        <w:br/>
        <w:t>а) мұны жасау маған қиын болар еді</w:t>
        <w:br/>
        <w:t>6) мұндай істерге мен көңіл аудармаймын</w:t>
        <w:br/>
        <w:t>Өзіңіз обьект болып табылатын әзілге қалай қарайсыз?</w:t>
        <w:br/>
        <w:t>а) маған әзілдің өзі де, әзілдесушілер де ұнамайды</w:t>
        <w:br/>
        <w:t>6) сол әзіл маған ұнамаса да соған лайықты жауап қайтаруға тырысамын</w:t>
        <w:br/>
        <w:t>Көп адамдар өз орындарында отырған жоқ, өз істерін атқарып жатқан жоқ деген</w:t>
        <w:br/>
        <w:t>оймен келісесіз бе?</w:t>
        <w:br/>
        <w:t>а)нә</w:t>
        <w:br/>
        <w:t>6) жоқ</w:t>
        <w:br/>
        <w:t>Сіз компанияға көп адамдарды өзіне қаратқан досыңызды әкелесіз бе? Сіз бұған қалай</w:t>
        <w:br/>
        <w:t>қарайсыз?</w:t>
        <w:br/>
        <w:t>а) бұлайша адамдардың көңілін басқаға аударту маған ұнамайды</w:t>
        <w:br/>
        <w:t>6) мен ол үшін қуанамын</w:t>
        <w:br/>
        <w:t>. Қонаққа барғанда сіз жастарды сынап отырған адамдарды көрсеңіз, оған сіз қалай</w:t>
        <w:br/>
        <w:t>қарайсыз?</w:t>
        <w:br/>
        <w:t>а) ертерек кетуге тырысасыз</w:t>
        <w:br/>
        <w:t>6) онымен таласасыз</w:t>
        <w:br/>
        <w:t>Көрсетілген жағдайларға байланысты сіз қорқыныш сезімін сезінесіз бе?</w:t>
        <w:br/>
        <w:t>Қаншалықты жиі екендігін балмен бағалаңыз. (3-өте күшті, 2-күшті, 1-аздап, 0-</w:t>
        <w:br/>
        <w:t>қорықпаймын).</w:t>
      </w:r>
    </w:p>
    <w:p>
      <w:r>
        <w:t>Жиі инт</w:t>
        <w:br/>
        <w:t>1 | Табысқа жеге алмай қалудан қорқу (оқу материалын жеткіліксіз 0123 | 0123</w:t>
        <w:br/>
        <w:t>меңгеруден қорқу, қате жіберуден, тапсырмаларды орындай алмай</w:t>
        <w:br/>
        <w:t>қалудан)</w:t>
        <w:br/>
        <w:t>2 | кәсіби жарамсыздықтан қорқу (қандай да бір себептерге 0123 | 0123</w:t>
        <w:br/>
        <w:t>байланысты мұғалім мамандығынан бас тартудан қорқу)</w:t>
        <w:br/>
        <w:t>3 | Конфликттік жағдайлардан қорқу (өзіңнің сеніміңе қарсы бір нәрсе | 0123 | 0123</w:t>
        <w:br/>
        <w:t>жасаудан немесе қарсы шығудың орнына онымен келісуден қорқу)</w:t>
        <w:br/>
        <w:t>4 | Қолдаусыз қалудан қорқу (замандастарыңнан көмек ала алмаудан, | 0123 | 0123</w:t>
        <w:br/>
        <w:t>замандастарың мен педагогикалық әдебиеттерден өз сұрақтарыңа</w:t>
        <w:br/>
        <w:t>жауап ала алмаудан қорқу)</w:t>
        <w:br/>
        <w:t>5 |Ірі тұлғалардан қорқу 0123 | 0123</w:t>
        <w:br/>
        <w:t>6 | Анықталған адамдардан қорқу (мәселен, өзіңіздің әріптесіңізден, 0123 | 0123</w:t>
        <w:br/>
        <w:t>оқушыдан, мектеп директорынан)</w:t>
        <w:br/>
        <w:t>7 | Жазалаудан қорқу (адалдықтың болмауынан) 0123 | 0123</w:t>
        <w:br/>
        <w:t>8 | Сезілмеген қорқу (өз эмоцияң мен инстинктіңнен, толымсыздық 0123 | 0123</w:t>
        <w:br/>
        <w:t>комплексінен қорқу)</w:t>
        <w:br/>
        <w:t>194</w:t>
        <w:br/>
        <w:t>13.</w:t>
        <w:br/>
        <w:t>14.</w:t>
        <w:br/>
        <w:t>15 Мен шырмалушылықты, қобалжуды сезбеймін 1</w:t>
        <w:br/>
        <w:t>16 Мен саған қанағаттанамын</w:t>
        <w:br/>
        <w:t>17 Мен уайымдағышпын</w:t>
        <w:br/>
        <w:t>18 Мен аса абыржығанмын</w:t>
        <w:br/>
        <w:t>19 Маған қызық</w:t>
        <w:br/>
        <w:t>20 Маған сүйкімді</w:t>
        <w:br/>
        <w:t>32212121 Ә</w:t>
        <w:br/>
        <w:t>АР АРАРДАРЫРЫ</w:t>
        <w:br/>
        <w:t>һаһыһы</w:t>
        <w:br/>
        <w:t>Төменде келтірілген пікірлерді оқып, оған қатынасыңызды білдіріңіз: «Ғ»</w:t>
        <w:br/>
        <w:t>белгісімен иә, «-» белгісімен жоқ деп белгілей аласыз</w:t>
        <w:br/>
        <w:t>1 өмірдегі табыс есепке емес, қандай да бір жағдайға тәуелді деп ойлаймын</w:t>
        <w:br/>
        <w:t>2 егер мен өзімнің жақсы көретін ісімнен айырылатын болсам, онда мен қмірдің мәні</w:t>
        <w:br/>
        <w:t>болмайды</w:t>
        <w:br/>
        <w:t>3 кез келген істе мен үшін оның қалай атқарылғандығы емес, соңғы нәтижесі</w:t>
        <w:br/>
        <w:t>маңызды</w:t>
        <w:br/>
        <w:t>4 Адамдар жақындарымен жаман қарым-қатынасқа қарағанда жұмыстарындағы</w:t>
        <w:br/>
        <w:t>сәтсіздікке көбірек күйзеледі деп есептеймін</w:t>
        <w:br/>
        <w:t>5 Менің ойымша көптеген адамдар өздерінің жақындарымен емес, алыс</w:t>
      </w:r>
    </w:p>
    <w:p>
      <w:r>
        <w:t>мақсаттарымен өмір сүреді</w:t>
        <w:br/>
        <w:t>6 Менің өмірімде сәтсіздіктерге қарағанда табыстар көп болды</w:t>
        <w:br/>
        <w:t>7 Алғыр адамдарға қарағанда маған эмоционалды адамдар көбірек ұнайды</w:t>
        <w:br/>
        <w:t>8 Қарапайым жұмыстың өзінде мен оның кейбір элементтерін жетілдіруге тырысамын</w:t>
        <w:br/>
        <w:t>9 Табыс туралы ойларға тойынған мен сақтандыру шаралары туралы ұмытып кетуім</w:t>
        <w:br/>
        <w:t>мүмкін</w:t>
        <w:br/>
        <w:t>10 жақындарым мені жалқау деп есептейді</w:t>
        <w:br/>
        <w:t>11 Менің сәтсіздіктеріме менің өзімнен гөрі жағдайлар кінәлі деп ойлаймын</w:t>
        <w:br/>
        <w:t>12 Қабілеттілікке қарағанда шыдамдылық менің бойымда көбірек</w:t>
        <w:br/>
        <w:t>13 Менің ата-аналарым мені қатал бақылауда ұстаған</w:t>
        <w:br/>
        <w:t>14 Табысқа күмән емес, жалқаулық өзіңнің ниеттеріңнен бас тартуға мені</w:t>
        <w:br/>
        <w:t>мәжбүрлейді</w:t>
        <w:br/>
        <w:t>15 Мен өзіме сенімді адаммын деп ойлаймын</w:t>
        <w:br/>
        <w:t>16 Табысқа жету үшін мүмкіндіктер аз болса да мен тәуекелге бел буа аламын</w:t>
        <w:br/>
        <w:t>17 Мен ынталы адаммын</w:t>
        <w:br/>
        <w:t>18 Барлығы жақсы болған жағдайда менің энергиям күшейеді</w:t>
        <w:br/>
        <w:t>20 Егер мен журналист болсам қандай да бір оқиға туралы емес, адамдардың ашқан</w:t>
        <w:br/>
        <w:t>жаңалықтары туралы жазар едім</w:t>
        <w:br/>
        <w:t>21 Өмірге деген менің талап деңгейім менің достарыма қарағанда төмен</w:t>
        <w:br/>
        <w:t>22 Менің бойымда қабілеттілікке қарағанда табандылық жоғары</w:t>
        <w:br/>
        <w:t>Сәйкес сапаның дамуының жоғары (10) деңгейінің және төмен (1) деңгейінің</w:t>
        <w:br/>
        <w:t>ойша елестетіп, 10 балдық шкаладағы өз орныңызды табыңыз. Қажетті нұсқа</w:t>
        <w:br/>
        <w:t>белгіленеді</w:t>
        <w:br/>
        <w:t>1 1-2-3-4-5-6-7-8-9-10 Бастаған ісіңізді логикалық аяғына дейін</w:t>
        <w:br/>
        <w:t>қаншалықты жиі жеткізесіз</w:t>
        <w:br/>
        <w:t>2 1-2-3-4-5-6-7-8-9-10 егер барлық адамдарды ойша логиктер мен эвристерге, яғни</w:t>
        <w:br/>
        <w:t>идея тастаушыларға бөлетін болсақ, онда сіз қаншалықты идея тастаушысыз</w:t>
        <w:br/>
        <w:t>3 1-2-3-4-5-6-7-8-9-10 Қандай дәрежеде сіз өзіңізді шешім қабылдағыш адамдарға</w:t>
        <w:br/>
        <w:t>жатқызасыз?</w:t>
        <w:br/>
        <w:t>4 1-2-3-4-5-6-7-8-9-10 Қандай дәрежеде сіздің соңғы нәтижеңіз, еңбегіңіз бастапқы</w:t>
        <w:br/>
        <w:t>жобадан қаншалықты ерекшеленеді</w:t>
        <w:br/>
        <w:t>5 1-2-3-4-5-6-7-8-9-10 Сізге уәде берген адамдар өз уәделерін орындайтынына сіз</w:t>
        <w:br/>
        <w:t>қаншалықты шыдамдылық пен талапшылдық көрсете аласыз</w:t>
        <w:br/>
        <w:t>192</w:t>
        <w:br/>
        <w:t>ұсынылған тізімнен 2 дұрыс нұсқасын таңдаңыз</w:t>
        <w:br/>
        <w:t>1 негізінен қанағаттанамын, тек қана анықталған практикалық қызмет кезеңінен кейін</w:t>
      </w:r>
    </w:p>
    <w:p>
      <w:r>
        <w:t>ғана толық сенімді боламын</w:t>
        <w:br/>
        <w:t>2 мен үшін уақыт босқа өткен сияқты</w:t>
        <w:br/>
        <w:t>3 біраз істейтін жұмыстар бар, бірақ қанағаттанамын</w:t>
        <w:br/>
        <w:t>4 иә, мен толық қанағаттанамын</w:t>
        <w:br/>
        <w:t>5 мен бұл оқудың қажеттілігін түсінбеймін</w:t>
        <w:br/>
        <w:t>6 идеялар көп болды, бірақ қалай оларды жүзеге асырамыз?</w:t>
        <w:br/>
        <w:t>, Ең маңызды жауапқа 12 бал, ал маңызды емеске 1 бал бере отырып, сіз үшін</w:t>
        <w:br/>
        <w:t>маңыздылық дәрежесіне қарай берілген ойлардың жалғастырылуын көрсетіңіз (әр бал</w:t>
        <w:br/>
        <w:t>бір-ақ рет қолданылады, керектісі белгіленеді)</w:t>
        <w:br/>
        <w:t>Бейіндік оқыту жүйесінде жұмыс жасау маған көмек береді ..</w:t>
        <w:br/>
        <w:t>1 1-2-3-4-5-6-7-8-9-10-11-12 қоғамда өз білімінді көтеруге</w:t>
        <w:br/>
        <w:t>27 -10-11-12 әрбір оқушының жекелігі мен жақсылығын ашу</w:t>
        <w:br/>
        <w:t>31 -10-11-12 мемлекет алдында қарызыңды атқаруға</w:t>
        <w:br/>
        <w:t>4 1-2-3-4-5-6-7-8-9-10-11-12 өзіңнің мектебіндегі сияқты басқа мектептердегі де</w:t>
        <w:br/>
        <w:t>замандастарыңмен өнімді қарым-қатынас орнату</w:t>
        <w:br/>
        <w:t>5 1-2-3-4-5-6-7-8-9-10-11-12 менің пәнім бойынша сапалы білім алу</w:t>
        <w:br/>
        <w:t>6 1-2-3-4-5-6-7-8-9-10-11-12 оқушылардың ата-аналары арасында менің беделімді</w:t>
        <w:br/>
        <w:t>көтеру</w:t>
        <w:br/>
        <w:t>7 1-2-3-4-5-6-7-8-9-10-11-12 оқушылар мен ата-аналар арасында түсіністікті көтеру</w:t>
        <w:br/>
        <w:t>-10-11-12 замандастарыма кәсіби қасиеттерімді көрсетуге</w:t>
        <w:br/>
        <w:t>-2-3-4-5-6-7-8-9- 10-11-12 менің сабақ беретін сабағымды оқушылар үшін қызықты</w:t>
        <w:br/>
        <w:t>етуге</w:t>
        <w:br/>
        <w:t>10 1-2-3-4-5-6-7-8-9-10-11-12 әкімшілікпен қатынасты жақсарту</w:t>
        <w:br/>
        <w:t>11 1-2-3-4-5-6-7-8-9-10-11-12 оқушы тұлғасының дамуы үшін жақсы жағдайлар жасау</w:t>
        <w:br/>
        <w:t>12 1-2-3-4-5-6-7-8-9-10-11-12 өзіңнің материалдық жағдайыңды жақсарту</w:t>
        <w:br/>
        <w:t>. Келесі шкалаларды қолдана отырып, төменде көрсетілген сұрақтардың</w:t>
        <w:br/>
        <w:t>әрқайсысына жауап беруіңізді сұраймыз: «білмеймін»-0, «жоқ ешқашан»-1,</w:t>
        <w:br/>
        <w:t>«кейде»-2, «жиі»-3, «әрқашан»-4, «иә, әрқашанда»-5</w:t>
        <w:br/>
        <w:t>1 мен өзімнің оқушыларымның әрқайсысын түсінуге тырысамын және бұл менің</w:t>
        <w:br/>
        <w:t>қолымнан жиі келеді</w:t>
        <w:br/>
        <w:t>2 мен оқушыларға өзімнің идеяларымды проблемаларымды шешуімді, сол немесе</w:t>
        <w:br/>
        <w:t>басқа сұрақтар бойынша ұсыныстарды ұсынсам, бұл оларға ұнайды</w:t>
        <w:br/>
        <w:t>3 өзімнің оқушыларыма қарап отырып, олардың тағдырлары қалай болатынын жиі</w:t>
        <w:br/>
        <w:t>ойланамын</w:t>
        <w:br/>
        <w:t>4 мен өзімді оқушыларымның орнына қоя аламын</w:t>
      </w:r>
    </w:p>
    <w:p>
      <w:r>
        <w:t>5 егер педагог өзінің оқушыларымен түсінісе алмаса бұл тек қана оның кінәсі</w:t>
        <w:br/>
        <w:t>6 сабақ кезінде оқушылардың іс-әрекеттерін бақылау маған ұнайды</w:t>
        <w:br/>
        <w:t>ы Сізге бейіндік оқытуды жүзеге асыру бойынша инновациялық қызметке</w:t>
        <w:br/>
        <w:t>қатысуға не себепші болды?</w:t>
        <w:br/>
        <w:t>ұсынылған тізімнен 2 дұрыс нұсқасын таңдаңыз</w:t>
        <w:br/>
        <w:t>1 педагогикалық ұжымда анықталған дәрежеге жетуді қалау</w:t>
        <w:br/>
        <w:t>2 басқа замандастарыңыздың арасында құзыретті емес болып көрінуден қорқу</w:t>
        <w:br/>
        <w:t>3 шығармашылық өсуге тырысу, қызықты жұмысыңды иемдену</w:t>
        <w:br/>
        <w:t>4 оқушылардың тұлғалық дамуына тырысу, оларға өзіңнің білімің мен тәжірибенді</w:t>
        <w:br/>
        <w:t>беруге тырысу</w:t>
        <w:br/>
        <w:t>5 әкімшіліктік қызмет</w:t>
        <w:br/>
        <w:t>6 сыртқы эксперттер тарапынан жоғары баға алуға тырысу (басқа мектептердің</w:t>
        <w:br/>
        <w:t>педагогтары, аудандық әдіскерлер, облыстық білім беру бөлімшелері және т.б.)</w:t>
        <w:br/>
        <w:t>190</w:t>
        <w:br/>
        <w:t>ҚОСЫМША Е</w:t>
        <w:br/>
        <w:t>4- курс студенттерінің элективті курс бағдарламаларына сараптама жүргізуге қатысты</w:t>
        <w:br/>
        <w:t>ұсыныстар</w:t>
        <w:br/>
        <w:t>Элективті, таңдау курстары бойынша курс бағдарламаларының мазмұнына</w:t>
        <w:br/>
        <w:t>қойылатын негізгі талаптар келесідей:</w:t>
        <w:br/>
        <w:t>-- қазіргі таңдағы білім технологиясына бағыт-бағдар жасау;</w:t>
        <w:br/>
        <w:t>- оқушылардың оқу жүктемесінің нормативтерге сәйкес болуы;</w:t>
        <w:br/>
        <w:t>- бағдарламаларды ресімдеудің қабылданған ережелерге сәйкестігі;</w:t>
        <w:br/>
        <w:t>- тиісті ақпаратты қамтитын оқу қуралының орын алуы;</w:t>
        <w:br/>
        <w:t>-- курс өткізудің қысқа мерзімділігі (36 сағаттан жоғары емес).</w:t>
        <w:br/>
        <w:t>Элективті, таңдау курстары бойынша курс бағдарламаларының мазмұны</w:t>
        <w:br/>
        <w:t>бейіндік оқыту жүйесінің мақсаттарына және міндеттемелеріне сәйкес келуі тиіс.</w:t>
        <w:br/>
        <w:t>Бағдарлама сынақ жүргізуге; оқушыға әрі қарай оқыту бейінің негізін таңдау үшін</w:t>
        <w:br/>
        <w:t>өз қабілеттілігін және мүмкіндігін бағалауға көмектесуге ықпал етуі тиіс.</w:t>
        <w:br/>
        <w:t>Сондықтан, элективті, таңдау курстары бойынша курс бағдарламаларының</w:t>
        <w:br/>
        <w:t>мазмұнына қойылатын қосымша талаптар келесідей:</w:t>
        <w:br/>
        <w:t>1. Оқушылар үшін жаңалық деңгейі. Бағдарлама негізгі бағдарламалардың құрамында</w:t>
        <w:br/>
        <w:t>жоқ материалды қамтиды.</w:t>
        <w:br/>
        <w:t>2. Бағдарламаның негіздеу мүмкіндігі. Бағдарлама оқушылардың танымдық</w:t>
        <w:br/>
        <w:t>қызығушылығын туындататын білімді қамтиды.</w:t>
        <w:br/>
        <w:t>3. Бағдарламаның даму мүмкіндігі. Бағдарламаның мазмұны мектеп оқушыларының</w:t>
        <w:br/>
        <w:t>зиялы, шығармашылық, эмоционалды ой-санасының дауына ықпал етеді.</w:t>
        <w:br/>
        <w:t>4. Денсаулық сақтау сипаттамалары. Бағдарлама мектеп оқушыларына шамадан тыс</w:t>
        <w:br/>
        <w:t>оқу жүктемейді (үй тапсырмасының болмауы немесе міндеттелмеуі), оқытудың</w:t>
        <w:br/>
        <w:t>белсенді әдістерін кеңінен қолдануды алға тартады.</w:t>
      </w:r>
    </w:p>
    <w:p>
      <w:r>
        <w:t>5. Мазмұнның толықтығы. Бағдарлама оқытудың белсенді әдістеріне көбірек</w:t>
        <w:br/>
        <w:t>негізделеді.</w:t>
        <w:br/>
        <w:t>6. Баяндалған материалдың байланыстылығы және жүйелілігі. Материалдың</w:t>
        <w:br/>
        <w:t>мазмұны барлық келесі тақырыптарды оқып білу негізгі курстардың бастапқы</w:t>
        <w:br/>
        <w:t>білімдерімен қамтамасыз ету; жеке және жалпы білімдер арасындағы байланысты</w:t>
        <w:br/>
        <w:t>тексеру арқылы құрастырылған.</w:t>
        <w:br/>
        <w:t>7. Оқыту әдістері. Бағдарлама оқытудың белсенді әдістеріне (жобалық, зерттеушілік,</w:t>
        <w:br/>
        <w:t>ойын) ерекше негізделеді.</w:t>
        <w:br/>
        <w:t>8. Бақылану деңгейі. Бағдарламада оқытудың болжалынған нәтижелері және оларға</w:t>
        <w:br/>
        <w:t>қол жеткізуді тексеру әдістері нақты белгіленген.</w:t>
        <w:br/>
        <w:t>9. Ресурстар тарапынан реалистік көзқарас. Бағдарлама мектептің оқу-әдістемелік</w:t>
        <w:br/>
        <w:t>және материалдық-техникалық құралдарын, кадрлық мүмкіндіктерін пайдалану</w:t>
        <w:br/>
        <w:t>көзқарасымен шындыққа негізделген.</w:t>
        <w:br/>
        <w:t>10. Бағдарламаның формальді құрылымы. Бағдарламада тиісті бөлімдердің орын алуы:</w:t>
        <w:br/>
        <w:t>түсіндірме жазбахат (міндетті түрде мақсатты тұжырымдау), негізгі мазмұн</w:t>
        <w:br/>
        <w:t>(тақырыптық), оқытудың болжалынған нәтижелері, әдебиеттер тізімі.</w:t>
        <w:br/>
        <w:t>Элективті, тандау курстары бойынша курс бағдарламаларды ресімдеуге қойылатын</w:t>
        <w:br/>
        <w:t>аймақтық талаптар. Элективті, таңдау курстарының бағдарламасы келесідей</w:t>
        <w:br/>
        <w:t>құрылымдық элементтерді қамтуы тиіс:</w:t>
        <w:br/>
        <w:t>- титул парағы;</w:t>
        <w:br/>
        <w:t>- түсіндірме жазбахат;</w:t>
        <w:br/>
        <w:t>- оқу-тақырыптық жоспар;</w:t>
        <w:br/>
        <w:t>- зер салып оқитын курстың мазмұны;</w:t>
        <w:br/>
        <w:t>- әдістемелік нұсқаулар;</w:t>
        <w:br/>
        <w:t>- әдебиеттер тізімі.</w:t>
        <w:br/>
        <w:t>Титул парағына мыналар кіреді:</w:t>
        <w:br/>
        <w:t>199</w:t>
        <w:br/>
        <w:t>15.</w:t>
        <w:br/>
        <w:t>16.</w:t>
        <w:br/>
        <w:t>1.</w:t>
        <w:br/>
        <w:t>6 1-2-3-4-5-6-7-8-9-10 қандай да бір адамға сын-пікірлерді қаншалықты жиі айтуға</w:t>
        <w:br/>
        <w:t>тура келеді?</w:t>
        <w:br/>
        <w:t>7 1-2-3-4-5-6-7-8-9-10 сізде пайда болған проблемаларды шешу қаншалықты жиі</w:t>
        <w:br/>
        <w:t>сіздің энергияңызға тәуелді болады?</w:t>
        <w:br/>
        <w:t>8 1-2-3-4-5-6-7-8-9-10 сіздің ұжымыңыздағы адамдардың қандай пайызы көбіне сізді,</w:t>
        <w:br/>
        <w:t>сіздің инициативаңызды, ұсынысыңызды қолдайды?</w:t>
        <w:br/>
        <w:t>9 1-2-3-4-5-6-7-8-9-10 сізде оптимистік және жақсы көңіл-күй қаншалықты жиі</w:t>
        <w:br/>
        <w:t>болады?</w:t>
      </w:r>
    </w:p>
    <w:p>
      <w:r>
        <w:t>10 1-2-3-4-5-6-7-8-9-10 егер соңғы жылда сіз шешуге тура келген проблемаларды</w:t>
        <w:br/>
        <w:t>теориялық және практикалық деп шартты түрде бөлетін болсақ, оның ішіндегі</w:t>
        <w:br/>
        <w:t>практикалық проблемалардың үлес салмағы қандай болар еді?</w:t>
        <w:br/>
        <w:t>11 1-2-3-4-5-6-7-8-9-10 өзіңіздің қағидаларыңыз бен дәлелдемелеріңізді қаншалықты</w:t>
        <w:br/>
        <w:t>жиі жақтауыңызға тура келеді?</w:t>
        <w:br/>
        <w:t>12 1-2-3-4-5-6-7-8-9-10 сіздің қандай дәрежеде қарым-қатынас жасай</w:t>
        <w:br/>
        <w:t>алуыңыз бен коммуникабельділігіңіз сіз үшін өмірлік маңызды проблемаларды</w:t>
        <w:br/>
        <w:t>шешуге әсер етеді?</w:t>
        <w:br/>
        <w:t>13 1-2-3-4-5-6-7-8-9-10 ұжымда қиындау проблемалар мен істерді шешуге негізгі</w:t>
        <w:br/>
        <w:t>жауапкершілік сіздің мойныңызға қаншалықты жиі түседі?</w:t>
        <w:br/>
        <w:t>14 1-2-3-4-5-6-7-8-9-10 сіздің идеяларыңыз бен жобаларыңызды қаншалықты жиі</w:t>
        <w:br/>
        <w:t>және қандай дәрежеде өмірде жүзеге асыруға болады?</w:t>
        <w:br/>
        <w:t>15 1-2-3-4-5-6-7-8-9-10 тапқыштық пен алғырлық көрсете отырып, өзіңіздің</w:t>
        <w:br/>
        <w:t>жұмысыңыз бен оқуыңыздағы қарсыластарыңыздан қалай озуасыз?</w:t>
        <w:br/>
        <w:t>16 1-2-3-4-5-6-7-8-9-10 сіздің достарыңыз бен жақындарыңыздың арасында сізді</w:t>
        <w:br/>
        <w:t>тәрбиелі және интелигентті деп санайтын адамдар қаншалықты көп</w:t>
        <w:br/>
        <w:t>17 1-2-3-4-5-6-7-8-9-10 сіздің өміріңізде тіпті сіздің достарыңызға кездойсоқ жағдай</w:t>
        <w:br/>
        <w:t>ретінде, жаңа іс ретінде қабылданған жағдайлар қаншалықты жиі болды</w:t>
        <w:br/>
        <w:t>18 1-2-3-4-5-6-7-8-9-10 өз өміріңізді түбегейлі өзгертуге немесе ескі проблемаларды</w:t>
        <w:br/>
        <w:t>шешуде жаңа тәсіл табуға қаншалықты жиі тырысасыз?</w:t>
        <w:br/>
        <w:t>Төменде келтірілген сөйлемдердің әрқайсысын мұқият оқып, қажетті белгі</w:t>
        <w:br/>
        <w:t>қойыңыз: «?%» иә, «-» жоқ</w:t>
        <w:br/>
        <w:t>1 әрдайым жаңа нұсқаларды қолданып отыратын жұмыстарды істегенді жақсы</w:t>
        <w:br/>
        <w:t>көремін</w:t>
        <w:br/>
        <w:t>2)</w:t>
        <w:br/>
        <w:t>3 өзім жоғары дәрежеде болғатын жағдайлардан қашуға тырысамын</w:t>
        <w:br/>
        <w:t>4 ережені бұзып, кездейсоқ бейнеде болуды ұнатамын</w:t>
        <w:br/>
        <w:t>5 басқа адамдарға өзім туралы сезім қалдырғым келеді, олар мен туралы не</w:t>
        <w:br/>
        <w:t>ойлайтынын білген қызық</w:t>
        <w:br/>
        <w:t>6 мен өз әс-әрекетімнің артын міндетті түрде ойлаймын</w:t>
        <w:br/>
        <w:t>7 жаңа нәрсе ойлағанда мен қобалжимын</w:t>
        <w:br/>
        <w:t>8 жаңа мүмкіндіктерді сезінуге болатын жаңа жағдайларда болғанды ұнатамын</w:t>
        <w:br/>
        <w:t>9 маған үрей тудыратын жағдайлардан қашуға тырысамын</w:t>
        <w:br/>
        <w:t>10 қандай да бір жаңа істі алғанда табысқа жете аламын ба деп қобалжимын</w:t>
        <w:br/>
        <w:t>11 танымайтын адамдармен сөйлескенде ұялмаймын</w:t>
        <w:br/>
        <w:t>12 қоршаған ортаның мені бір түрлі адам деп қабылдағанын қаламаймын</w:t>
        <w:br/>
        <w:t>13 бір нәрсе айтып немесе істеп қоямын ба деп алдын ала қобалжимын</w:t>
        <w:br/>
        <w:t>14 көпшіліктің алдына шығуды ұнатпаймын</w:t>
        <w:br/>
        <w:t>Төменде келтірілген сөйлемдердің әрқайсысын мұқият оқып, жауаптың сәйкес</w:t>
        <w:br/>
        <w:t>нұсқасын таңдаңыз:</w:t>
        <w:br/>
        <w:t>Сіз өзіңізде қызықты идея пайда болды деп санайсыз, бірақ ол қолдау таппады. Сіз</w:t>
        <w:br/>
        <w:t>ренжисіз бе?</w:t>
        <w:br/>
        <w:t>193</w:t>
        <w:br/>
        <w:t>ТҮСІНДІРМЕ ЖАЗБА ХАТ</w:t>
        <w:br/>
        <w:t>«Мектеп оқушыларының бейіндік оқыту жүйесін басқару» курсының оқу</w:t>
        <w:br/>
        <w:t>бағдарламасы мектептердің бейіндік оқыту мұғалімдерін қайта даярлау және біліктілігін</w:t>
      </w:r>
    </w:p>
    <w:p>
      <w:r>
        <w:t>көтеру курстары үшін әзірленді.</w:t>
        <w:br/>
        <w:t>Қазіргі таңда Қазақстанда әлемдік білім беру кеңістігіне кіруге бағытталған білім берудің</w:t>
        <w:br/>
        <w:t>жаңа жүйесін қалыптасыру қолға алынуда. Бұл үдеріс педагогикалық теорияда және оқу-</w:t>
        <w:br/>
        <w:t>тәрбие үдерісінің тәжірибесінде орын алған елеулі өзгерістермен сүйемелденеді. Білім беру</w:t>
        <w:br/>
        <w:t>парадигмасының ауысуы, яғни білім беру жүйесінің жаңа күрделі деңгейіне өтуі орын алуда.</w:t>
        <w:br/>
        <w:t>Білім берудің білімді тарату және өндіру тәрізді дәстүрлі функцияларын сақтай отырып,</w:t>
        <w:br/>
        <w:t>әлеумет алдында тұлғалық адамгершілік жауапкершілігі, ізгілігі, тұлғаның өзін-өзі дамытуы,</w:t>
        <w:br/>
        <w:t>құзыреттілігі және ақыл-ой еркіндігі бағытына қарай білім саласында білім беру</w:t>
        <w:br/>
        <w:t>парадигмасының өзгеруі, бағыт-бағдардың араласуы - мұның бәрі жалпы білім беру</w:t>
        <w:br/>
        <w:t>үдерісіндегі және білім беру жүйесіндегі көзқарасты өзгертеді. Білім берудің жаңа</w:t>
        <w:br/>
        <w:t>тапсырмалары жаңа технологиялық шешімдерді, қазіргі таңдағы жаңа білім беру</w:t>
        <w:br/>
        <w:t>технологиясын қолдануды талап етеді.</w:t>
        <w:br/>
        <w:t>Оқытудың қазіргі таңдағы кәсіби бағдарлы білім беру технологиясы білім беру үлгілерін</w:t>
        <w:br/>
        <w:t>оңтайландырудың алған қойылған міндеттемелеріне сәйкес, техникалық және адамзат</w:t>
        <w:br/>
        <w:t>ресурстарын, олардың өзара әрекеттесуін ескеру арқылы білімді меңгерудің және сабақ</w:t>
        <w:br/>
        <w:t>берудің бүкіл үдерісін құруға, қолдануға және айқындауға қатысты жүйелік тәсіл ретінде</w:t>
        <w:br/>
        <w:t>қарастырылады.</w:t>
        <w:br/>
        <w:t>Аталған курсты оқып зерделеудің мақсаты оқушылардың бейінді оқыту жүйесін</w:t>
        <w:br/>
        <w:t>ұйымдастыру және басқару бойынша педагогикалық кадрлардың біліктілігін көтеру,</w:t>
        <w:br/>
        <w:t>педагогикалық ғылымның және тәжірибенің жетістіктерін қолдануына қолдау көрсету,</w:t>
        <w:br/>
        <w:t>бұрынғы өткен тәжірибенің дәстүрлі элементтерін ізгілендірудің және</w:t>
        <w:br/>
        <w:t>демократияландырудың әлеуметтік үдерісімен үйлестіру болып табылады.</w:t>
        <w:br/>
        <w:t>Пәнді оқып зерделеу міндеттері:</w:t>
        <w:br/>
        <w:t>- тыңдаушыларды оқушылардың бейінді оқыту жүйесін ұйымдастыру және басқару</w:t>
        <w:br/>
        <w:t>тәсілдерін айқындайтын ережелердің жиынтығымен таныстыру;</w:t>
        <w:br/>
        <w:t>- жеке білім беру бағдарламаларын құрастыру үшін ауқымды әрі икемді</w:t>
        <w:br/>
        <w:t>мүмкіндіктермен оқытудың мазмұнын дифференцияциялау бағытында жоғары сынып</w:t>
        <w:br/>
        <w:t>оқушыларын бейіндік оқыту жүйесін ұйымдастыруға, басқаруға педагогикалық кадрларды</w:t>
        <w:br/>
        <w:t>даярлау және қайта даярлау жұмыстарын жетілдіру мүмкіндіктерін кеңейту;</w:t>
        <w:br/>
        <w:t>- тыңдаушыларды бейіндік оқыту мектебінің негізгі міндеттерімен, бейіндік оқытуды</w:t>
        <w:br/>
        <w:t>ұйымдастыру модельдерімен, нормативтік-құқықтық ережелерімен, оқу-жоспарлау</w:t>
        <w:br/>
        <w:t>құжаттамаларымен және оқушылардың жеке оқу жоспарларын құру және өзгерту</w:t>
        <w:br/>
        <w:t>тетіктерімен таныстыру;</w:t>
        <w:br/>
        <w:t>- оқушылардың қабілеттеріне, жеке бейімдеріне және қажеттіліктеріне сәйкес</w:t>
        <w:br/>
        <w:t>оқушылардың түрлі санаттарына толық көлемді білім алуға теңдей қол жеткізуді қамтамасыз</w:t>
        <w:br/>
        <w:t>ету шарттарын ашу;</w:t>
        <w:br/>
        <w:t>- бейіндік оқытуды жүзеге асыру тәжірибесінде инновациялық білім беру</w:t>
        <w:br/>
        <w:t>технологиясын қолданудың дидактикалық мүмкіндіктерін қарастыру.</w:t>
        <w:br/>
        <w:t>«Мектеп оқушыларын бейіндік оқыту жүйесін ұйымдастыру және басқару» курсын оқып</w:t>
        <w:br/>
        <w:t>зерделеудің нәтижесінде бейіндік оқыту мұғалімдері білуі тиіс:</w:t>
        <w:br/>
        <w:t>- оқытудың негізгі теорияларын, тұжырымдамаларын және технологияларын;</w:t>
        <w:br/>
        <w:t>- оқытудың кәсіби бағдарлы технологиясының психологиялық негіздерін;</w:t>
        <w:br/>
        <w:t>- бейіндік оқыту педагогының әдістемелік қызметінің түрлерін және кәсіби бағдардың</w:t>
        <w:br/>
        <w:t>ұйымдастыру-әдістемелік мәселелерін;</w:t>
        <w:br/>
        <w:t>- бейіндік оқытудың мазмұндық құрамдастарын (оқу курстары және элективтік</w:t>
        <w:br/>
        <w:t>курстар), оқушылардың кәсіби тұрғыда өзін-өзі анықтауына психологиялық-педагогикалық</w:t>
        <w:br/>
        <w:t>сүйемелдеуді ұйымдастыруды (диагностика, кеңес беру, тренинг жүргізу, ата-аналармен</w:t>
        <w:br/>
        <w:t>203</w:t>
      </w:r>
    </w:p>
    <w:p>
      <w:r>
        <w:t>Ұсынылған әдебиеттер тізімі</w:t>
        <w:br/>
        <w:t>Негізгі әдебиет:</w:t>
        <w:br/>
        <w:t>1. Назаралиева З.С. Педагогика профильного образования: Учебное пособие. -</w:t>
        <w:br/>
        <w:t>Алматы: Триумф «Т», 2008.</w:t>
        <w:br/>
        <w:t>2. Броневцук С.Г. Профильное обучение в школе. Вопросы организации и содержания. В</w:t>
        <w:br/>
        <w:t>помошь учителям школ. - М.: «Витязь- М», 2004.</w:t>
        <w:br/>
        <w:t>Қосымша әдебиет:</w:t>
        <w:br/>
        <w:t>3. Балықбаев Т.О. Тенденции и принципы 12-летнего среднего образования в РК.</w:t>
        <w:br/>
        <w:t>/ММат. Сем-ра «Нормативное обеспечение профессионально-педагогической подготовки</w:t>
        <w:br/>
        <w:t>учителей в условиях перехода к 12-летнему образованию», Тараз. - 27. 03.2009.</w:t>
        <w:br/>
        <w:t>4. Воробьев Н.Е. Иванова Н.В. Модернизация учебного процесса в средней школе</w:t>
        <w:br/>
        <w:t>Германии // Педагогика. - 2002. - Хе 7.</w:t>
        <w:br/>
        <w:t>3. Воронкова С.А. Программа развития школы: проект предпрофильной подготовки в</w:t>
        <w:br/>
        <w:t>основной школе. //Завуч. Управление современной школой. - М.: Педагогический понск.-</w:t>
        <w:br/>
        <w:t>2006. - Хе 6.</w:t>
        <w:br/>
        <w:t>4. Дополнигельная литература:</w:t>
        <w:br/>
        <w:t>5. Вульфсон Б.Л. Мировое образовательное пространство на рубеже ХХ и ХХІ вв. //</w:t>
        <w:br/>
        <w:t>Педагогика. - 2002. - Хе 10.</w:t>
        <w:br/>
        <w:t>6. Государственная программа развития образования Республики Казахстан на 2011 -</w:t>
        <w:br/>
        <w:t>2020 годы // МОинН РК, Астана, 2010. - 57 с.</w:t>
        <w:br/>
        <w:t>7. Концепция 12-летнего среднего обшего образования в РК/МОиН РК,</w:t>
        <w:br/>
        <w:t>Респ.науч.практ.центр 12-летнего образования. - Астана, 2006. -19 с.</w:t>
        <w:br/>
        <w:t>8. Кусаинов А.К. Развитие образования в Казахстане и в Германии.- Алматы: Ғылым. -</w:t>
        <w:br/>
        <w:t>1997.</w:t>
        <w:br/>
        <w:t>9. Немова Н.В. Построение современной системы профильного обучения: подходы и</w:t>
        <w:br/>
        <w:t>идеология. - М.: Энцик-ия.работы в школе. - 2005.- В.4.</w:t>
        <w:br/>
        <w:t>209</w:t>
        <w:br/>
        <w:t>5.3 Бейінді оқытудың үлгілік жоспарының негізінде мектептің және жеке оқу</w:t>
        <w:br/>
        <w:t>жоспарларын жобалау әдістемелері</w:t>
        <w:br/>
        <w:t>Алдыңғы кезеңдегі бейінді даярлаудың және бейінді оқытудың вариативтік</w:t>
        <w:br/>
        <w:t>модельдерін жүзеге асырудың ұйымдық негізі ретінде сабақ кестесі. Бейінді оқыту бойынша</w:t>
        <w:br/>
        <w:t>сабақ кестесін жобалаудың ерекшеліктері. Сабақ кестесіне қойылатын талаптар. Бейінді</w:t>
        <w:br/>
        <w:t>оқыту жүйесінде білім беру мекемелерінің желілік өзара әрекеттесу ерекшеліктерін есепке</w:t>
        <w:br/>
        <w:t>алудың ұтымды әдістері. Жоғары сыныптарда оқу үдерісін құрудың жаңа ұйымдық үлгілерін</w:t>
        <w:br/>
        <w:t>және ерекшеліктерін, педагогикалық технологияларын есепке алу әдістері. Бейінді оқыту</w:t>
        <w:br/>
        <w:t>жүйесін енгізу барысында икемді вариативтік сабақ кестесін өңдеу әдістері. Жеке оқу</w:t>
        <w:br/>
        <w:t>жоспарлары бойынша оқыту және қашықтан оқыту үлгілері үшін сабақ кестесін құру</w:t>
        <w:br/>
        <w:t>әдістері.</w:t>
        <w:br/>
        <w:t>ӨЗІНДІК ЖҰМЫСТАРДЫҢ ҰСЫНЫЛҒАН ТІЗІМІ</w:t>
        <w:br/>
        <w:t>1. Бейіндік оқыту бағдарламаларының мазмұнын анықтау және құрылымын жасау</w:t>
        <w:br/>
        <w:t>үшін қойылатын талатар және негіздемелер.</w:t>
        <w:br/>
        <w:t>2. Бейіндік оқыту бағдарламаларын эксперттік бағалау әдістерінің сипаттамасы.</w:t>
      </w:r>
    </w:p>
    <w:p>
      <w:r>
        <w:t>3. Түрлі деңгейлі бейінді курстар түрлерінің сипаттамасы.</w:t>
        <w:br/>
        <w:t>4. Түрлі деңгейлі бейінді курстарды құрастырудың жетекші қағидаларын сараптау.</w:t>
        <w:br/>
        <w:t>5. Түрлі деңгейлі бейінді курстар үшін мазмұндарды іріктеу өлшемдерінің айрықша</w:t>
        <w:br/>
        <w:t>ерекшеліктерін негіздеу.</w:t>
        <w:br/>
        <w:t>6. Бейіндік оқыту бағдарларламаларының мазмұнын олардың түрлеріне қатысты</w:t>
        <w:br/>
        <w:t>тәуелділігін сараптау.</w:t>
        <w:br/>
        <w:t>7. Оқушылардың бейінді таңдау рет-жосығымен байланысты құжаттама және</w:t>
        <w:br/>
        <w:t>кәсіпқойлықтың ұйымдық бағыттары.</w:t>
        <w:br/>
        <w:t>8. Алдыңғы кезеңдегі бейіндік даярлау және бейіндік оқыту мазмұнының</w:t>
        <w:br/>
        <w:t>сабақтастығын сараптау.</w:t>
        <w:br/>
        <w:t>9. Бейіндердің (студенттің таңдауы бойынша) мазмұнын оқып зерделеу және сараптау.</w:t>
        <w:br/>
        <w:t>10. Элективтік курстар Бағдарламаларын оқып зерделеу және сараптау.</w:t>
        <w:br/>
        <w:t>11. Тыңдаушылардың таңдауы бойынша «бейінді оқытуды жүзеге асыратын, мектепте</w:t>
        <w:br/>
        <w:t>жеке оқу жоспарларын енгізуге кедергі келтіруші өзекті мәселелерді шешу мүмкіндігіне</w:t>
        <w:br/>
        <w:t>менің көзқарасым» атты педагогикалық эссе жазу (бейінді оқыту үшін элективтік</w:t>
        <w:br/>
        <w:t>курстардың бағдарламаларына сараптама жасау негізінде).</w:t>
        <w:br/>
        <w:t>12. Бейіндердің мазмұнын өңдеу.</w:t>
        <w:br/>
        <w:t>13. Элективтік курстар бағдарламаларының мазмұнын өңдеу.</w:t>
        <w:br/>
        <w:t>14. «Бейіндік оқытудың ерекшеліктері» атты педагогикалық эссе жазу.</w:t>
        <w:br/>
        <w:t>15. Мектеп оқушыларын бейінді оқытуды ұйымдастырудың желілік модельдерін</w:t>
        <w:br/>
        <w:t>сараптау.</w:t>
        <w:br/>
        <w:t>16. Бейіндік оқытудың қағидаларын сараптау.</w:t>
        <w:br/>
        <w:t>17. Бейіндік білім беру мақсаттарын және міндеттерін сараптау.</w:t>
        <w:br/>
        <w:t>18. Ауылдық жерде бейінді оқытудың ерекшеліктерін сараптау.</w:t>
        <w:br/>
        <w:t>19. «Шетелде бейінді оқытуды дамыту» рефераты (баяндама).</w:t>
        <w:br/>
        <w:t>20. Білім беру желілерінің түрлері.</w:t>
        <w:br/>
        <w:t>21. Оқушылардың оқу үлгерімдерін бағалау жүйесінің тұжырымдамалық негіздерін</w:t>
        <w:br/>
        <w:t>оқып зерделеу және сараптау.</w:t>
        <w:br/>
        <w:t>22. Оқушылардың оқу үлгерімдерін бағалау жүйесін оқып зерделеу және сараптау.</w:t>
        <w:br/>
        <w:t>23. Ішкі және сыртқы бағалау туралы ережені оқып зерделеу және сараптау.</w:t>
        <w:br/>
        <w:t>208</w:t>
        <w:br/>
        <w:t>2.4 Алдыңғы кезеңдегі бейінді даярлау және бейіндік оқыту жүйесін енгізу</w:t>
        <w:br/>
        <w:t>барысында педагогикалық ұжымның мотивациясы</w:t>
        <w:br/>
        <w:t>Бейінді оқытуды жүзеге асыру барысында педагогтың инновациялық қызметінің</w:t>
        <w:br/>
        <w:t>ерекшеліктері. Қарсылық көрсетулердің туындау көздері. Инновацияны енгізу барысында</w:t>
        <w:br/>
        <w:t>педагогтардың қарсылық көрсету түрлері. Инновациялық қызметке қатысушылардың</w:t>
        <w:br/>
        <w:t>табысты уәждемелерінің шарттары. Педагогикалық ұжымның белсенділігін ынталандыру</w:t>
        <w:br/>
        <w:t>және уәждемелік шаралары. Қырсылық көрсетулерді жеңу шаралары.</w:t>
        <w:br/>
        <w:t>2.5 Оқушылардың оқу үлгерімдерін бағалау жүйесі</w:t>
      </w:r>
    </w:p>
    <w:p>
      <w:r>
        <w:t>Бақылау функциялары. Мектеп оқушыларын бейіндік оқытудың ағымдағы және</w:t>
        <w:br/>
        <w:t>қорытынды нәтижелеріне мониторинг жүргізу. Аймақтық деңгейде және мектеп немесе</w:t>
        <w:br/>
        <w:t>басқа да білім беру мекемелері деңгейінде алдыңғы кезендегі бейінді даярлау және бейінді</w:t>
        <w:br/>
        <w:t>оқыту жай-күйін бақылау жүйесін құру. Күтілетін нәтижелер жүйесінің негізінде</w:t>
        <w:br/>
        <w:t>оқушылардың оқу үлгерімдерінің деңгейлері. Баллдық-жинақтау жүйесі. Бағалау. Арнайы</w:t>
        <w:br/>
        <w:t>оқу тапсырмалары. Портфолио және т.б.</w:t>
        <w:br/>
        <w:t>3-тақырып. Бейін бойынша пән мұғалімінің тәжірибесіндегі инновациялық</w:t>
        <w:br/>
        <w:t>үдерістер</w:t>
        <w:br/>
        <w:t>3.1. Бейіндік оқытуды енгізу жағдайларында оқу пәндерінен сабақ беруді</w:t>
        <w:br/>
        <w:t>нормативтік-құқықтық және бағдарламалық-әдістемелік сипатта қамтамасыз ету</w:t>
        <w:br/>
        <w:t>Орта жалпы білім беру мектебінің негізгі оқу жоспары. Негізгі оқу жоспарында оқу</w:t>
        <w:br/>
        <w:t>пәндерінің орны. Білімнің мемлекеттік жалпы міндеттемелік стандарттарының мазмұны</w:t>
        <w:br/>
        <w:t>және функциясы. Бейінді оқыту жүйесінде оқу пәндері бойынша жаңа буын</w:t>
        <w:br/>
        <w:t>бағдарламалардың сипаттамасы. Оқу бағдарламаларын оқу-әдістемелік сүйемелдеу</w:t>
        <w:br/>
        <w:t>(практикумдар, сөздіктер, анықтамалар, емтихандарға дайындалу құралдару, сұрақтар,</w:t>
        <w:br/>
        <w:t>тапсырмалар, тесттер, есептер жинақтары және т.б.).</w:t>
        <w:br/>
        <w:t>3.2 Бейіндік оқытуды енгізу жағдайларында оқу пәндерінен сабақ берудің қазіргі</w:t>
        <w:br/>
        <w:t>таңдағы білім беру стратегиясы</w:t>
        <w:br/>
        <w:t>Оқу пәндерінің білім беру стандарттарында құзыреттілік тәсілінің орын алуы, жоғары</w:t>
        <w:br/>
        <w:t>сынып оқушыларының жалпы пәндік құзыреттіліктері. Бейінді оқытудың білім беру</w:t>
        <w:br/>
        <w:t>үдерісінде құзыреттіліктерді қалыптастыру жолдары.</w:t>
        <w:br/>
        <w:t>3.3 Бейінді оқыту жүйесіндегі элективтік курстар және таңдау бойынша курстар</w:t>
        <w:br/>
        <w:t>Алдыңғы кезеңдегі бейінді даярлауда таңдау бойынша куртар. Элективтік курстарды</w:t>
        <w:br/>
        <w:t>енгізудің негізгі идеялары. Элективтік курстар және таңдау курстары бойынша сабақ берудің</w:t>
        <w:br/>
        <w:t>ұсынылған мазмұны және әдістемелері. Элективтік курстар және таңдау курстары бойынша</w:t>
        <w:br/>
        <w:t>авторлық бағдарламалардың өңдеуіне және мазмұнына қойылатын талаптар. Білім беру</w:t>
        <w:br/>
        <w:t>салалары бойынша таңдау курстарының үлгілік нұсқалары.</w:t>
        <w:br/>
        <w:t>3.4 Элективтік курстарға және таңдау курстарына сараптама жүргізу әдістемесі</w:t>
        <w:br/>
        <w:t>9 сыныптарда таңдау курстарының және 10-11 сыныптарда элективтік курстардың</w:t>
        <w:br/>
        <w:t>бағдарламаларына пікірсарап жасау және бекіту тетігі. Элективтік курстардың және тандау</w:t>
        <w:br/>
        <w:t>курстарының бағдарламаларына сараптама жүргізу.</w:t>
        <w:br/>
        <w:t>3.5 Бейіндік оқыту жүйесінде сабақтарды ұйымдастыруға қойылатын қазіргі</w:t>
        <w:br/>
        <w:t>таңдағы талаптарға сараптама</w:t>
        <w:br/>
        <w:t>Бейіндік оқыту жүйесінде қазіргі таңдағы сабақ. Дәстүрлі және қазіргі таңдағы</w:t>
        <w:br/>
        <w:t>сабақтарға салыстырмалы сипаттама. Элективтік курстардың және таңдау курстарының</w:t>
        <w:br/>
        <w:t>сабақтарын жүргізуге қойылатын талаптар.</w:t>
        <w:br/>
        <w:t>3.6 Бейіндік оқытуды енгізу жағдайларында пән мұғалімі жұмысының</w:t>
        <w:br/>
        <w:t>тәжірибесіндегі қазіргі таңдағы білім беру технологиялары</w:t>
        <w:br/>
        <w:t>Құзыреттіліктерді қалыптастыруға бағытталған педагогикалық технологтар.</w:t>
        <w:br/>
        <w:t>Оқушылардың өз бетінше жүргізетін танымдық қызметі: жеке, топтық. Пікірсайыстар,</w:t>
        <w:br/>
        <w:t>дөңгелек үстелдер, ақыл-ой сайыстары. Жобалар әдісі. Жағдайды сараптау әдісі (саве-50кіу).</w:t>
        <w:br/>
        <w:t>Сыни ойлауды дамыту әдістері. Шығармашылық жазба жұмыстар (зерттеу есептеулері, эссе,</w:t>
        <w:br/>
        <w:t>рефераттар, баяндамалар).</w:t>
        <w:br/>
        <w:t>206</w:t>
        <w:br/>
        <w:t>4-тақырып. Бейіндік оқыту жүйесінде оқушылардың білім нәтижелеріне</w:t>
        <w:br/>
        <w:t>диагностика жасау</w:t>
        <w:br/>
        <w:t>4.11 Халықаралық зерттеулердің нәтижелері (ТІМ85И РІ8А)</w:t>
        <w:br/>
        <w:t>Халықаралық зерттеулер құралының сипаттамасы. Мектеп оқушыларының оқу</w:t>
        <w:br/>
        <w:t>құзыреттіліктерін қалыптастырудың негізгі көрсеткіштері. Халықаралық зерттеулер</w:t>
        <w:br/>
        <w:t>қорытындыларының ұстанымы арқылы (ТІМ55и РІ5А) білім беру нәтижелерін бағалау,</w:t>
        <w:br/>
        <w:t>білім беру үдерісін ұйымдастыру, мазмұнын таңдау және қазіргі таңдағы білімнің</w:t>
        <w:br/>
        <w:t>мақсаттарын анықтаудың жалпы қағидалары.</w:t>
        <w:br/>
        <w:t>4.2 Бейіндік оқыту жүйесінде оқушылардың білім алу жетістіктерін бағалауға</w:t>
        <w:br/>
        <w:t>қатысты жаңа тәсілдер</w:t>
        <w:br/>
        <w:t>Бейінді оқыту жүйесінде білім беру үдерісінің сапасын бағалауға қатысты жаңа</w:t>
      </w:r>
    </w:p>
    <w:p>
      <w:r>
        <w:t>тәсілдер. Бейінді оқыту жүйесінде оқушылардың теориялық білімдерінің сапасын және</w:t>
        <w:br/>
        <w:t>тәжірибелік дағдыларының (құзыреттіліктерінің) деңгейін бағалау. Оқушылардың оқу</w:t>
        <w:br/>
        <w:t>үлгерімі деңгейлеріне әсер етуші факторлар.</w:t>
        <w:br/>
        <w:t>4.3 Мектеп оқушыларының қорытынды аттестацияларының үлгілері</w:t>
        <w:br/>
        <w:t>Мектеп түлектерінің аттестация тапсырмалары. Аймақтық емтихан комиссияларын</w:t>
        <w:br/>
        <w:t>(АЕК) құру мақсаттары және міндеттері. Таңдау пәні бойынша емтихан жүргізу үлгілері.</w:t>
        <w:br/>
        <w:t>4.4 Алдыңғы кезеңдегі бейінді даярлауда және бейіндік оқытуда оқушылардың</w:t>
        <w:br/>
        <w:t>жинақтау бағаларын қалыптастыру құралы ретінде портфолио</w:t>
        <w:br/>
        <w:t>«Портфолионы» қалыптастыру тетігі. «Портфолиоға» енгізілген материалдарды</w:t>
        <w:br/>
        <w:t>бағалау өлшемдері. Мектеп бітірушінің білім рейтингісін құру ережелері. Бейінді</w:t>
        <w:br/>
        <w:t>сыныптарды жинақтау барысында «портфолионың» көмегімен оқушылардың бейіндік</w:t>
        <w:br/>
        <w:t>жетістіктерінің рейтингтік бағалауын есепке алу.</w:t>
        <w:br/>
        <w:t>12 сынып оқушыларының қорытынды аттестациясының үлгісі. Тапсырманың өзіндік</w:t>
        <w:br/>
        <w:t>ерекшелігі: тапсырма еркін жауабымен, тапсырма қысқа жауабымен, жоғары деңгейлі</w:t>
        <w:br/>
        <w:t>күрделі тапсырма ашық жауабымен. Оқушылардың пәндік және метапәндік нәтижелері.</w:t>
        <w:br/>
        <w:t>Оқушылардың қорытынды аттестациясының үлгісі.</w:t>
        <w:br/>
        <w:t>5-тақырып. Бейіндік оқыту жүйесінде оқушыларға психологиялық-</w:t>
        <w:br/>
        <w:t>педагогикалық қолдау көрсету</w:t>
        <w:br/>
        <w:t>5.1. Модулі Жоғары сынып оқушыларының алдыңғы кезеңдегі бейіндік</w:t>
        <w:br/>
        <w:t>даярлығын ақпараттық сүйемелдеу</w:t>
        <w:br/>
        <w:t>Алдыңғы кезеңдегі бейінді даярлаудың ақпараттық және ұйымдастырушылық</w:t>
        <w:br/>
        <w:t>бағыттары. Желілік оқу жоспары және аумақтық білім беру желісі туралы оқушыларды және</w:t>
        <w:br/>
        <w:t>ата-аналарды хабардар ету үлгілері және әдістері. Мектептік және мектепаралық</w:t>
        <w:br/>
        <w:t>олимпиадалар, ашық есік күндері, ақпараттық материалдарды баспаға жариялау, «білім беру</w:t>
        <w:br/>
        <w:t>карталарын» құру, «саяхат» бағыттарын және жоспарларын өңдеу, «білім беру картасы»</w:t>
        <w:br/>
        <w:t>бойынша виртуальдік және нақты саяхаттар ұйымдастыру. Білім беру мекемелерінде және</w:t>
        <w:br/>
        <w:t>аймақта ақпараттық жұмысты ұйымдастыру. Ақпараттық жұмысты ұйымдастыру үшін</w:t>
        <w:br/>
        <w:t>жауапты ұйымдар.</w:t>
        <w:br/>
        <w:t>5.2. Тоғызыншы сынып оқушыларының бейінді бағыты</w:t>
        <w:br/>
        <w:t>Алдыңғы кезеңдегі бейінді даярлаудың құрамдасы ретінде бейінді бағыт. Бейінді</w:t>
        <w:br/>
        <w:t>бағыттың мақсаттары. Бейінді таңдауға оқушыларды даярлау кезендері: үгіттеушілік, негізгі</w:t>
        <w:br/>
        <w:t>және аяқтаушы. Бейінді бағытты жүзеге асыру мазмұны және әдістемесі. Бейінді бағытқа</w:t>
        <w:br/>
        <w:t>бағытталған таңдау курстарын жүргізу. Бейіндік оқытуды таңдау барысында оқушыларға</w:t>
        <w:br/>
        <w:t>көмек көрсетуге бағытталған диагностикалық рет-жосықтарды жүргізу әдістемесі. Бейінді</w:t>
        <w:br/>
        <w:t>сынақтарды жүзеге асыру әдістері: сынақ тапсырмаларын орындау, портфолио мазмұнын</w:t>
        <w:br/>
        <w:t>сараптау. Білім алуды жалғастыру үшін оқу орнының түрін тандау негізі тәрізді бейінді</w:t>
        <w:br/>
        <w:t>бағыт. «Әлеуметтік таңдау жағдайында» жеке тұлғалық. Бейінді таңдауға 9-сынып</w:t>
        <w:br/>
        <w:t>оқушыларының даярлық өлшемдері. Білім алуды жалғастыру барысында кәсіпқойлық үшін</w:t>
        <w:br/>
        <w:t>траекторияның құрылысын салу. Педагогикалық ұжымның оқушылардың ата-аналарымен</w:t>
        <w:br/>
        <w:t>жұмыс жүргізуі.</w:t>
        <w:br/>
        <w:t>207</w:t>
        <w:br/>
        <w:t>«МЕКТЕП ОҚУШЫЛАРЫН БЕЙІНДІК ОҚЫТУ ЖҮЙЕСІН БАСҚАРУ»</w:t>
        <w:br/>
        <w:t>БАҒДАРЛАМАСЫНЫҢ МАЗМҰНЫ</w:t>
        <w:br/>
        <w:t>1-тақырып. Қазіргі таңдағы білім берудің сапасын арттыру құралы ретіндегі бейіндік</w:t>
        <w:br/>
        <w:t>оқыту</w:t>
        <w:br/>
        <w:t>1.1 Қазіргі таңдағы білім берудің мақсаттарын анықтаудың әдіснамалық негізі</w:t>
      </w:r>
    </w:p>
    <w:p>
      <w:r>
        <w:t>ретінде құзыреттілік тәсіл</w:t>
        <w:br/>
        <w:t>Қазақстандық білім беруді жаңартудың негізгі себептері. Қазақстанда білім беру</w:t>
        <w:br/>
        <w:t>саясатын жүзеге асыру кезеңдері және нәтижелерді сараптау. Жаңарту жағдайларында білім</w:t>
        <w:br/>
        <w:t>беру үдерісінің мақсаттарын және нәтижелерін анықтау. «Құзырет», «құзыреттілік»,</w:t>
        <w:br/>
        <w:t>«құзыреттілік тәсіл» ұғымдарын анықтау. Маңызды құзыреттер.</w:t>
        <w:br/>
        <w:t>1.2. Бейіндік оқытуды ұйымдастыруды нормативтік-құқықтық қамтамасыз ету</w:t>
        <w:br/>
        <w:t>Қазақстанның білім және ғылым Министрілігінің бейіндік оқыту жөніндегі нормативтік</w:t>
        <w:br/>
        <w:t>құжаттары. Бейін ұғымы. Бейіндік оқыту мақсаттары. Бейін құрылымдарының және кәсіби</w:t>
        <w:br/>
        <w:t>бағдардың орын алуы мүмкін бағыттары. Бейіндік оқыту мектептеріндегі оқу пәндерінің</w:t>
        <w:br/>
        <w:t>үлгілері: негізгі пәндер, бейіндік пәндер, элективтік курстар. 12 жылдық білім беруге және</w:t>
        <w:br/>
        <w:t>бейіндік оқытуға ауысу кезеңдері.</w:t>
        <w:br/>
        <w:t>1.3 Бейіндік оқыту жүйесін ұйымдастырудың жалпы ережелері</w:t>
        <w:br/>
        <w:t>Негізгі мектептің жоғары сыныптарында алдыңғы кезеңдегі бейіндік даярлаудың</w:t>
        <w:br/>
        <w:t>мақсаттары және міндеттері. Негізгі мектептің түлектері білім алуды жалғастыру мақсатында</w:t>
        <w:br/>
        <w:t>оқу мекемесінің үлгісін және кәсіби бағдардың бағыттарын таңдау үшін алдыңғы кезеңдегі</w:t>
        <w:br/>
        <w:t>бейіндік даярлаудың маңызы. Алдыңғы кезендегі бейіндік даярлаудың аясында жаңалықтар</w:t>
        <w:br/>
        <w:t>енгізу: таңдау бойынша курстар, қорытынды аттестацияны жүргізудің жаңа әдістері,</w:t>
        <w:br/>
        <w:t>портфолио. Аймақтық білім беру желісіне алдыңғы кезеңдегі бейіндік даярлауды</w:t>
        <w:br/>
        <w:t>ұйымдастыру. Бейіндік оқытуды ұйымдастырудың орын алуы мүмкін үлгілері. Бейіндік</w:t>
        <w:br/>
        <w:t>оқытуды ұйымдастырудың нұсқалары (модельдері): мектепішілік кәсіпшілік, желілік</w:t>
        <w:br/>
        <w:t>ұйымдастырудың моделі. Әмбебап (бейіндік емес) мектептер және сыныптар. Бейіндік</w:t>
        <w:br/>
        <w:t>оқытуды ұйымдастырудың оңтайлы модельдерін таңдау.</w:t>
        <w:br/>
        <w:t>2-тақырып. Мектеп оқушыларын бейіндік оқыту жүйесін өңдеу және енгізу үдерісін</w:t>
        <w:br/>
        <w:t>ұйымдастыру және басқару</w:t>
        <w:br/>
        <w:t>2.1. Модулі. Бейіндік оқытуды басқару жүйесін құрудың теориялық негіздері</w:t>
        <w:br/>
        <w:t>Ұйымдастыру және басқару құрылымының және функцияларының ұғымы. Білім беру</w:t>
        <w:br/>
        <w:t>мекемелерінде бейіндік оқытуды және алдыңғы кезеңдегі бейіндік даярлауды басқару</w:t>
        <w:br/>
        <w:t>ұйымдары.</w:t>
        <w:br/>
        <w:t>2.2 Жоғары сынып оқушыларын бейіндік оқытудың аймақтық жүйелерін құру</w:t>
        <w:br/>
        <w:t>үдерісін ұйымдастыру және басқару</w:t>
        <w:br/>
        <w:t>Жоғары сынып оқушыларының алдыңғы кезендегі бейіндік және бейіндік даярлығы</w:t>
        <w:br/>
        <w:t>бойынша білім беру желісінің ұғымы және тағайындалуы. Әлеуеттік рөлдері желіге</w:t>
        <w:br/>
        <w:t>қосылатын мекеме түрлері. Мегополистің, ірі, шағын қалалардың білім беру желілерінің</w:t>
        <w:br/>
        <w:t>негізгі модельдері және олардың орын алуы мүмкін модификациялары. Бейінді оқыту</w:t>
        <w:br/>
        <w:t>жүйесін өңдеу кезеңінде білімді басқару ұйымдарындағы мамандар қызметтерінің мазмұны.</w:t>
        <w:br/>
        <w:t>Желіні аумақ көлемін, халықтың орналасу тығыздығын, аумақтағы білім беру мекемелерінің</w:t>
        <w:br/>
        <w:t>көлемін, мекемелердің әлеуеттік мүмкіндіктерін ескеру арқылы жобалау.</w:t>
        <w:br/>
        <w:t>2.3 Бейіндік оқыту жүйесін енгізу бойынша мектептердің қызметін жоспарлау</w:t>
        <w:br/>
        <w:t>және ұйымдастыру</w:t>
        <w:br/>
        <w:t>Мектепте және аймақта алдыңғы кезеңдегі бейіндік даярлау және бейіндік оқыту</w:t>
        <w:br/>
        <w:t>жүйесін құру жұмыстарын жоспарлау. Жоспарлау әдістемесі. Аймақтық білім беру</w:t>
        <w:br/>
        <w:t>жүйесінде және мектепте алдыңғы кезеңдегі бейінді және бейінді даярлау жүйесін енгізу</w:t>
        <w:br/>
        <w:t>және жүзеге асыру стратегиясын таңдау. Білім беру мекемесінде алдыңғы кезеңдегі бейінді</w:t>
        <w:br/>
        <w:t>даярлау және бейінді оқыту жүйесін енгізудің ұйымдық тетіктерін құру.</w:t>
        <w:br/>
        <w:t>205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
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 Т</w:t>
        <w:br/>
        <w:t>і 8а</w:t>
        <w:br/>
        <w:t>СЕРІК</w:t>
        <w:br/>
        <w:t>АҚСҰҢҚАРҰЛЫ</w:t>
        <w:br/>
        <w:t>Қызыларай |</w:t>
        <w:br/>
        <w:t>) СЕРК</w:t>
        <w:br/>
        <w:t>АҚСҰҢҚАРҰЛЫ</w:t>
        <w:br/>
        <w:t>Қызыларай</w:t>
        <w:br/>
        <w:t>ЖЫР КІТАБЫ</w:t>
        <w:br/>
        <w:t>АЛМАТЫ</w:t>
        <w:br/>
        <w:t>«ЖАЛЫН»</w:t>
        <w:br/>
        <w:t>1990</w:t>
        <w:br/>
        <w:t>Автопортрет</w:t>
        <w:br/>
        <w:t>Жасым кіші. Таласуға хақым жоқ.</w:t>
        <w:br/>
        <w:t>Үндей алмай отырамын пақыр боп.</w:t>
        <w:br/>
        <w:t>Қызыл алса әлгі қойшы (таң қалам)</w:t>
        <w:br/>
        <w:t>бір-ақ сэтте шыға келед ақын боп!</w:t>
        <w:br/>
        <w:t>Ой тұсауын ертегімен кестірем,</w:t>
        <w:br/>
        <w:t>Қеруен тартқан бір аңыз бар ескіден:</w:t>
        <w:br/>
        <w:t>Ойрантаудың етегіне келгендер</w:t>
        <w:br/>
        <w:t>ақын болып кетеді деп естігем...</w:t>
        <w:br/>
        <w:t>Тауын айтса сайрайды-ау кеп тіл-көмей!”</w:t>
        <w:br/>
        <w:t>Қабағын да түйіп алған... «Қүл» -- демей...</w:t>
        <w:br/>
        <w:t>-- Ойрантау!-- деп бастайды да өлеңін</w:t>
        <w:br/>
        <w:t>Қырсық шалып... отырады үндемей!</w:t>
        <w:br/>
        <w:t>Біздер кімбіз? Оған қалай күлеміз?</w:t>
        <w:br/>
        <w:t>Ыдыс-аяқ сынбаса деп тілеңіз:</w:t>
        <w:br/>
        <w:t>«Қой ұрлайтын Өміржандар секілді</w:t>
        <w:br/>
        <w:t>ой ұрлайтын ақындар бар... Білеміз!» -</w:t>
        <w:br/>
        <w:t>дейтін сол бір. Ойрантаудың өрені</w:t>
        <w:br/>
        <w:t>ылғи мені жұмбақ ойға бөледі.</w:t>
        <w:br/>
        <w:t>Тірі пенде естімеген қанығып</w:t>
        <w:br/>
        <w:t>қандай екен, шіркін, соның өлеңі?</w:t>
      </w:r>
    </w:p>
    <w:p>
      <w:r>
        <w:t>Қызыларай, есіңде ме сол ақын?</w:t>
        <w:br/>
        <w:t>Шежіреңе қалдырмады ол атын.</w:t>
        <w:br/>
        <w:t>Ойрантау деп өлең жазған ең алғаш</w:t>
        <w:br/>
        <w:t>Мен емеспін. Сол бір қойшың болатын!</w:t>
        <w:br/>
        <w:t>ПУШҚИНМЕН ҚЕЗДЕСУ</w:t>
        <w:br/>
        <w:t>Тарқамаған балалықтың базары</w:t>
        <w:br/>
        <w:t>Муза келіп ала берген мазаны</w:t>
        <w:br/>
        <w:t>Саби едім. Сәби шерін қозғасын.</w:t>
        <w:br/>
        <w:t>Өлеңменен ерте есейдім өз басым.</w:t>
        <w:br/>
        <w:t>Александр жырларынан: азалы</w:t>
        <w:br/>
        <w:t>адамзаттың көрдім ашы көз жасын.</w:t>
        <w:br/>
        <w:t>Оранып ап қыста... жылы көрпеге,</w:t>
        <w:br/>
        <w:t>бала тәнім отты ойлардан өртене,</w:t>
        <w:br/>
        <w:t>жаттым жылап көңілден бір күй кетіп.</w:t>
        <w:br/>
        <w:t>Балалықты даналық кеп-- күйретіп:</w:t>
        <w:br/>
        <w:t>Ақын қаны тамған мұңды өлкеге</w:t>
        <w:br/>
        <w:t>Муза мені алып кетті сүйретіп!</w:t>
        <w:br/>
        <w:t>Қөз алдымда зулап өтіп бар кескін</w:t>
        <w:br/>
        <w:t>Қиялымда қыршынымда-ақ қан кештім.</w:t>
        <w:br/>
        <w:t>Менің досым -- досы барлық Пушкиннің.</w:t>
        <w:br/>
        <w:t>Менің досым -- қасы барлық Дантестің!</w:t>
        <w:br/>
        <w:t>Өз-өзінен болып алған басқа адам --</w:t>
        <w:br/>
        <w:t>онда менің жасым оннан-аспаған.</w:t>
        <w:br/>
        <w:t>Абырой боп, аудандағы газетте</w:t>
        <w:br/>
        <w:t>Өлеңдерім өңін аша бастаған.</w:t>
        <w:br/>
        <w:t>-- Ойрантаудай жер жәннаты жоқ!-- дейді.</w:t>
        <w:br/>
        <w:t>Оған қандай жүрек жұтқан беттейді?</w:t>
        <w:br/>
        <w:t>Осыны айтқан Төкен дейтін қойшы ағам,</w:t>
        <w:br/>
        <w:t>аусар ағам... көз алдымнан кетпейді.</w:t>
        <w:br/>
        <w:t>”-</w:t>
        <w:br/>
        <w:t>ғ</w:t>
        <w:br/>
        <w:t>ББҚ 84Қаз7--5</w:t>
        <w:br/>
        <w:t>А 37</w:t>
        <w:br/>
        <w:t>ҚАЗАҚСТАН РЕСПУБЛИКАСЫНЫҢ</w:t>
        <w:br/>
        <w:t>ҰЛТТЫҚ АКАДЕМИЯЛЫҚ КІТАЙХАМАСЫ</w:t>
        <w:br/>
        <w:t>1222049</w:t>
        <w:br/>
        <w:t>Ақсұңқарұлы С.</w:t>
        <w:br/>
        <w:t>А 37 Қызыларай: Өлеңдер мен поэма.- Ал-</w:t>
        <w:br/>
        <w:t>маты: Жалын, 1990.-- 144 бет.</w:t>
        <w:br/>
        <w:t>І5ВМ 5-610-00559-3</w:t>
        <w:br/>
        <w:t>Ақынның үшінші жинағына енген өлеңдері</w:t>
      </w:r>
    </w:p>
    <w:p>
      <w:r>
        <w:t>балалық, жастық шақтың әр алуан қызықты оқи-</w:t>
        <w:br/>
        <w:t>ға, көңілді көріністеріне толы.</w:t>
        <w:br/>
        <w:t>Автордың туған колхозының өмірінен алынып</w:t>
        <w:br/>
        <w:t>жазылған «Қызыларай колхозының баласы» жә-</w:t>
        <w:br/>
        <w:t>не тарихи тақырыпқа арналған «Клеопатра» поз-</w:t>
        <w:br/>
        <w:t>маларынан жаңалық лебі еседі.</w:t>
        <w:br/>
        <w:t>Әлем әдебиетінен нәр алумен бірге ұлттық</w:t>
        <w:br/>
        <w:t>уызға жарығандықтың айқын нышаны бар.</w:t>
        <w:br/>
        <w:t>4709250202--66.</w:t>
        <w:br/>
        <w:t>408(05)90</w:t>
        <w:br/>
        <w:t>ББҚ 84Қаз7--5</w:t>
        <w:br/>
        <w:t>ын» баспасы, 1990</w:t>
        <w:br/>
        <w:t>Сіз жаққа ұшып барармын әлі!</w:t>
        <w:br/>
        <w:t>Бозарып... Шауып... Еңіреп...</w:t>
        <w:br/>
        <w:t>Қеудемді қысып даламның әні,</w:t>
        <w:br/>
        <w:t>Ғажайып шабыт кернеп!</w:t>
        <w:br/>
        <w:t>Мұң шағу үшін барармын әлі</w:t>
        <w:br/>
        <w:t>Жалғасып сапар ақ таңға.</w:t>
        <w:br/>
        <w:t>Тәкаппар:көктен қарармын әлі</w:t>
        <w:br/>
        <w:t>Жердегі жапалақтарға...</w:t>
        <w:br/>
        <w:t>Мұң шағайын деп келген . кезімде</w:t>
        <w:br/>
        <w:t>кердеңдеп кетті ел, жұлқынып.</w:t>
        <w:br/>
        <w:t>“Күйкі пендені көрген көзімде</w:t>
        <w:br/>
        <w:t>керемет кектер тұр тұнып!</w:t>
        <w:br/>
        <w:t>Қаңқулар қағып өтер өкпені,</w:t>
        <w:br/>
        <w:t>өлеңнен өзім бас алмай,</w:t>
        <w:br/>
        <w:t>өсек несері төпелеп мені</w:t>
        <w:br/>
        <w:t>келемін көзімді аша алмай!</w:t>
        <w:br/>
        <w:t>Тамұққа тастап жағатын сынды</w:t>
        <w:br/>
        <w:t>“пенденің өрттей өсегі,</w:t>
        <w:br/>
        <w:t>Қара құрт сынды... қара құм сынды --</w:t>
        <w:br/>
        <w:t>Қара сөздердің нөсері.</w:t>
        <w:br/>
        <w:t>Дүниеден осы қара құм: қаптап,</w:t>
        <w:br/>
        <w:t>Қара құрт қаптап бүлінген</w:t>
        <w:br/>
        <w:t>Өзімді-өзім аламын ақтап, |</w:t>
        <w:br/>
        <w:t>аламын ақтап -- жырыммен.</w:t>
        <w:br/>
        <w:t>Сойда олар мені тыңдайды бір сәт</w:t>
        <w:br/>
        <w:t>Тесіле қалып таңданып;</w:t>
        <w:br/>
        <w:t>Сонда олар мені тыңдайды бір, сӛт</w:t>
        <w:br/>
        <w:t>есінен танып, “арбалып!</w:t>
        <w:br/>
        <w:t>Өмірім менің өлеңге кеткен:айналып.</w:t>
        <w:br/>
        <w:t>48</w:t>
      </w:r>
    </w:p>
    <w:p>
      <w:r>
        <w:t>Дадаим шар земной детям,</w:t>
        <w:br/>
        <w:t>дадим хоть на деңь...</w:t>
        <w:br/>
        <w:t>Н, Хикмет.</w:t>
        <w:br/>
        <w:t>Балалар! Балақандарым!</w:t>
        <w:br/>
        <w:t>Балапандарым!</w:t>
        <w:br/>
        <w:t>Асылып менің мойныма,</w:t>
        <w:br/>
        <w:t>кіріңдер, қане, қойныма!</w:t>
        <w:br/>
        <w:t>Балшық... шалшықта сенделме,</w:t>
        <w:br/>
        <w:t>егерде менің келсе әлім --</w:t>
        <w:br/>
        <w:t>Хикмет құсап -- сендерге</w:t>
        <w:br/>
        <w:t>сыйлар ем бүкіл Жер шарын!</w:t>
        <w:br/>
        <w:t>Тәңірге жақпай талғамым,</w:t>
        <w:br/>
        <w:t>күйкі шал сонда күйінді.</w:t>
        <w:br/>
        <w:t>Жер шарын сыйлай алмадым...</w:t>
        <w:br/>
        <w:t>Алыңдар, енді үйімді!</w:t>
        <w:br/>
        <w:t>Ғалияны іштен тындырып,</w:t>
        <w:br/>
        <w:t>ойнаңдар шулап, шыңғырып,</w:t>
        <w:br/>
        <w:t>кілемнің жібін сым қылып,</w:t>
        <w:br/>
        <w:t>мебельдің бәрін сындырып!</w:t>
        <w:br/>
        <w:t>Қиқулап салшы гәй-гәйді,</w:t>
        <w:br/>
        <w:t>Отанның өндір -- Олжасы!</w:t>
        <w:br/>
        <w:t>Ерке бол! Теңтек бол, мейлі!</w:t>
        <w:br/>
        <w:t>Тек қана--</w:t>
        <w:br/>
        <w:t>жетім болмашы...</w:t>
        <w:br/>
        <w:t>6</w:t>
        <w:br/>
        <w:t>Жүрегімді аумайтын домбырадан</w:t>
        <w:br/>
        <w:t>Құлақ күйін келтіріп сол бұраған.</w:t>
        <w:br/>
        <w:t>Қердеңдеген кей пенде кешірмесін,</w:t>
        <w:br/>
        <w:t>Тек -- сол бала кешірсе болды маған!</w:t>
        <w:br/>
        <w:t>Әлі есімде мектепке барғаны да,</w:t>
        <w:br/>
        <w:t>Қаншама 2, қанша В алғаны да.</w:t>
        <w:br/>
        <w:t>Киіз үйде отырған сол баланың</w:t>
        <w:br/>
        <w:t>Құлақ түрсең іштей ән салғанына!</w:t>
        <w:br/>
        <w:t>Ұшқыш болсам деуші еді. Жырақтағы</w:t>
        <w:br/>
        <w:t>жиһанкез де болуды ұнатқаны --</w:t>
        <w:br/>
        <w:t>бәрі есімде. Жарық-ты мұрат-таңы</w:t>
        <w:br/>
        <w:t>«Батыр болсам...» дейтұғын аңғал бала,</w:t>
        <w:br/>
        <w:t>«Ақын болсам...» деген жоқ бірақ-тағы.</w:t>
        <w:br/>
        <w:t>Ақын болсам деген жоқ. Серігіңде --</w:t>
        <w:br/>
        <w:t>құпия көп, көз салсаң көңіліне.</w:t>
        <w:br/>
        <w:t>Енді, міне: өзектен өлең өріп</w:t>
        <w:br/>
        <w:t>артып алды бір жүкті өміріне.</w:t>
      </w:r>
    </w:p>
    <w:p>
      <w:r>
        <w:t>Сұра көктен, даламнан сұра менің,</w:t>
        <w:br/>
        <w:t>сұра әкемнен, анамнан сұра менің.</w:t>
        <w:br/>
        <w:t>Ақын болсын демеген, алаң оймен</w:t>
        <w:br/>
        <w:t>адам қылып жаратқан мұрагерін.</w:t>
        <w:br/>
        <w:t>Ғашық болып гүл -- қызға; батыр ұлға</w:t>
        <w:br/>
        <w:t>Жүрек шерін армансыз сапыруға,</w:t>
        <w:br/>
        <w:t>таяздарды тереңге батыруға,</w:t>
        <w:br/>
        <w:t>жетесіздің бастарын қатыруға,</w:t>
        <w:br/>
        <w:t>ұзақ таңды ұйқысыз атыруға,</w:t>
        <w:br/>
        <w:t>ата-ананың тыңдамай ақылын да--</w:t>
        <w:br/>
        <w:t>ақын болып кетіппін ақырында...</w:t>
        <w:br/>
        <w:t>Жұмып алып көзімді жүре: беріп</w:t>
        <w:br/>
        <w:t>кереметтен -- кетіпті жүрек еріп.</w:t>
        <w:br/>
        <w:t>П</w:t>
        <w:br/>
        <w:t>Көзімді ілсем... бір күлкі шықылдаған,</w:t>
        <w:br/>
        <w:t>Мені көрсе күлетін сықылды адам.</w:t>
        <w:br/>
        <w:t>Аяғымның астынан ақша көрем</w:t>
        <w:br/>
        <w:t>басып қалсам шытырлап... бытырлаған...</w:t>
        <w:br/>
        <w:t>Ақша-дағы, әрине, серіге -- сын,</w:t>
        <w:br/>
        <w:t>Көзің түссе қиялға берілесің.</w:t>
        <w:br/>
        <w:t>Жүрген ғажап! Төсеніш -- ақша үстінде</w:t>
        <w:br/>
        <w:t>Тек еңкейіп алуға ерінесің!</w:t>
        <w:br/>
        <w:t>Көрген түсім өңіммен... ол ғана емес,</w:t>
        <w:br/>
        <w:t>Еңкейгем жоқ! Көз алдым толған елес.</w:t>
        <w:br/>
        <w:t>Мен секілді тәкаппар, өр кеуде жан</w:t>
        <w:br/>
        <w:t>болмайды да һәм тіпті болған емес! |</w:t>
        <w:br/>
        <w:t>БҰЙРА ШАШЫН МАҢДАЙЫНА ТҮСІРІП...</w:t>
        <w:br/>
        <w:t>До свиданья, Әруг мой,</w:t>
        <w:br/>
        <w:t>до саиданья...</w:t>
        <w:br/>
        <w:t>С. Есенин.</w:t>
        <w:br/>
        <w:t>Бұйра шашын маңдайына түсіріп</w:t>
        <w:br/>
        <w:t>ойға шомып тұрған жүмбақ-мүсіні.</w:t>
        <w:br/>
        <w:t>Ең алғашқы сүйген қызым секілді</w:t>
        <w:br/>
        <w:t>еске жиі алам асы кісіні.</w:t>
        <w:br/>
        <w:t>Туған жерім... Көгілдірде -- тау, шыңым, ”</w:t>
        <w:br/>
        <w:t>туған елі еді шопан, малшының.</w:t>
        <w:br/>
        <w:t>Тез түсінді Қызыларайдың қыршыны</w:t>
        <w:br/>
        <w:t>Рязаньның баласының жан-сырын.</w:t>
        <w:br/>
        <w:t>Жүрегімнен сиқыр әуен дір етті.</w:t>
        <w:br/>
        <w:t>Өн бойымда өмір-күннің нұры өпті.</w:t>
        <w:br/>
        <w:t>Ешкім де енді тоқтата алмас деп келем</w:t>
        <w:br/>
        <w:t>Есениндер оятқан сол жүректі! |</w:t>
      </w:r>
    </w:p>
    <w:p>
      <w:r>
        <w:t>20.</w:t>
        <w:br/>
        <w:t>ӘКЕ</w:t>
        <w:br/>
        <w:t>Көзіме шер-жас толды да</w:t>
        <w:br/>
        <w:t>Жырыма көшті зіркілі.</w:t>
        <w:br/>
        <w:t>Шешеміз жесір болды да-</w:t>
        <w:br/>
        <w:t>Жетім боп қалдық бір күні...</w:t>
        <w:br/>
        <w:t>Жаралы -- жүрек. Айт, емін!</w:t>
        <w:br/>
        <w:t>Қәз-басым сонда -- көнек-ті.</w:t>
        <w:br/>
        <w:t>Еркектің көбін қайтейін,</w:t>
        <w:br/>
        <w:t>әкемнің орыны бөлек-ті.</w:t>
        <w:br/>
        <w:t>Жақсы екен бары-жоғынан</w:t>
        <w:br/>
        <w:t>Бауырына тартар мәпелеп,</w:t>
        <w:br/>
        <w:t>Біреудің еріп соңынан</w:t>
        <w:br/>
        <w:t>Жүгіргім келді: «Әке!&gt;»-леп...</w:t>
        <w:br/>
        <w:t>Тұйыққа барып тірелдім</w:t>
        <w:br/>
        <w:t>“Шикі ойды тағдыр пісіріп:</w:t>
        <w:br/>
        <w:t>Біреудің ұлын... біреудің</w:t>
        <w:br/>
        <w:t>аямайтынын түсініп!</w:t>
        <w:br/>
        <w:t>Сиреді шалдың қатары.</w:t>
        <w:br/>
        <w:t>Болмысқа осы болдық таң.</w:t>
        <w:br/>
        <w:t>Абдырап Адам-Атаны</w:t>
        <w:br/>
        <w:t>айта да берем сондықтан...</w:t>
        <w:br/>
        <w:t>15</w:t>
        <w:br/>
        <w:t>Ару деп пе еді арбала құлап?</w:t>
        <w:br/>
        <w:t>Түн өтті... Бір-ақ күн өтті:</w:t>
        <w:br/>
        <w:t>«Күнекей қыз!» -- деп сары бала, бірақ,</w:t>
        <w:br/>
        <w:t>Сарнауын, тіпті үдетті!</w:t>
        <w:br/>
        <w:t>Бітпейді мұның әлегі неге?</w:t>
        <w:br/>
        <w:t>Күнекей -- оған керегі!</w:t>
        <w:br/>
        <w:t>Әйеліне де, әдеміге де |</w:t>
        <w:br/>
        <w:t>қарамай қақсай береді!</w:t>
        <w:br/>
        <w:t>Әр жерден басы қарая қалады</w:t>
        <w:br/>
        <w:t>Көздері-- сайын далада.</w:t>
        <w:br/>
        <w:t>Асқақ қала да алая қарады</w:t>
        <w:br/>
        <w:t>аңыздап келген балаға...,</w:t>
        <w:br/>
        <w:t>Жөнелді бір күні қырды асты-дағы,</w:t>
        <w:br/>
        <w:t>Біз қала бердік таңданып.</w:t>
        <w:br/>
        <w:t>Қүнекейді іздеп Құн астындағы</w:t>
        <w:br/>
        <w:t>сары бала кетті сандалып...</w:t>
        <w:br/>
        <w:t>Қала тұр сақтап бейіштегі әрін,</w:t>
        <w:br/>
        <w:t>думанға батып не түрлі.</w:t>
        <w:br/>
        <w:t>Күнекей деген Періште барып</w:t>
        <w:br/>
        <w:t>ұмытып қалған секілді!</w:t>
      </w:r>
    </w:p>
    <w:p>
      <w:r>
        <w:t>Осы бала -- бауырым, туысым да,</w:t>
        <w:br/>
        <w:t>ойда... отырған киіз үй қуысында.</w:t>
        <w:br/>
        <w:t>Қөзінде -- арман шұғыла. Тоқырауынның</w:t>
        <w:br/>
        <w:t>ақ бидайы бар екен уысында.</w:t>
        <w:br/>
        <w:t>Сол баланың кеудесі толған арман.</w:t>
        <w:br/>
        <w:t>Ашып тастап аяғын жол қараған...</w:t>
        <w:br/>
        <w:t>Өнердегі күнә үшін; өмірдегі</w:t>
        <w:br/>
        <w:t>мең кешірім сұраймын сол баладан.</w:t>
        <w:br/>
        <w:t>10</w:t>
        <w:br/>
        <w:t>Қанға сіңген қаснет -- бәріңізге</w:t>
        <w:br/>
        <w:t>бір еркелік жасағым кеп тұрады!</w:t>
        <w:br/>
        <w:t>Сотқар едім. Сол кездің өлеңі-- ескі,</w:t>
        <w:br/>
        <w:t>Айқай-шуға толы бір кәп елес-ті...</w:t>
        <w:br/>
        <w:t>Сол бір мінез қалыпты қанға сіңіп,</w:t>
        <w:br/>
        <w:t>Өлеңде де ұнатам -- төбелесті!</w:t>
        <w:br/>
        <w:t>Зіл-заланың қас жауы жырларым пәк,</w:t>
        <w:br/>
        <w:t>ізде жердің қуларын... сұмдарын тап!</w:t>
        <w:br/>
        <w:t>Алресім -- Қызыларай: .Фамилиям--</w:t>
        <w:br/>
        <w:t>соғыстан соң шырылдап туған ұрпақ!</w:t>
        <w:br/>
        <w:t>Ғашықтарды жырыммен сүйіндірем,</w:t>
        <w:br/>
        <w:t>Пасықтарды қайтсем де күйіндірем.</w:t>
        <w:br/>
        <w:t>Мен Гетені көремін Болашақтан,</w:t>
        <w:br/>
        <w:t>Гитлерлер көрсе егер -- үйіндіден...</w:t>
        <w:br/>
        <w:t>Кіндігінен әкемнің көп емес ем.</w:t>
        <w:br/>
        <w:t>Өмірімнен өзгеше: әлең есем.</w:t>
        <w:br/>
        <w:t>Көнбей елге... көгеріп көзім әлі</w:t>
        <w:br/>
        <w:t>«Жер-көктегі жендетпен төбелесем!</w:t>
        <w:br/>
        <w:t>Өмірімнің бөбегі -- жырларым пәк.</w:t>
        <w:br/>
        <w:t>Қөңіл кірін сонымен жуғаным һақ.</w:t>
        <w:br/>
        <w:t>Сенің асқақ үнің боп қалсам екен,</w:t>
        <w:br/>
        <w:t>соғыстан соң шырылдап туған ұрпақ!</w:t>
        <w:br/>
        <w:t>ҚҮН АСТЫНДАҒЫ ҚҮНЕКЕЙ</w:t>
        <w:br/>
        <w:t>ҚЫЗ ТУРАЛЫ БАЛЛАДА</w:t>
        <w:br/>
        <w:t>71078 еді.</w:t>
        <w:br/>
        <w:t>У-шу бала едік ұшқалақ.</w:t>
        <w:br/>
        <w:t>Алматы барсаң -- кеткісіз еді,</w:t>
        <w:br/>
        <w:t>арбайтын еді ұстап ап!</w:t>
        <w:br/>
        <w:t>Жалындап жүрген жас ақын едік</w:t>
        <w:br/>
        <w:t>Жаңа өскен өрім талдардай,</w:t>
        <w:br/>
        <w:t>Бас қоссақ -- жырға басатын едік</w:t>
        <w:br/>
        <w:t>Қымызға тойған шалдардай!</w:t>
      </w:r>
    </w:p>
    <w:p>
      <w:r>
        <w:t>Өлеңнен алып дәру-жанына --</w:t>
        <w:br/>
        <w:t>сезімнен, ойдаң су жаңа--</w:t>
        <w:br/>
        <w:t>ару-шаһардың арулары да</w:t>
        <w:br/>
        <w:t>арбалды біздің Музаға.</w:t>
        <w:br/>
        <w:t>Таң-сұлу көрсек таласып-талып</w:t>
        <w:br/>
        <w:t>думанға еріп сүйрелдік.</w:t>
        <w:br/>
        <w:t>Ай-сұлулардан адасып қалып,</w:t>
        <w:br/>
        <w:t>алдауды біз де үйрендік...</w:t>
        <w:br/>
        <w:t>Парызын елдің бір өтейміз деп</w:t>
        <w:br/>
        <w:t>арманға жүрдік арбала.</w:t>
        <w:br/>
        <w:t>«Қүн астындағы Қүнекей қыз!» -- деп</w:t>
        <w:br/>
        <w:t>сарнайтын еді сары бала...</w:t>
        <w:br/>
        <w:t>Басқа әлең ауызға алусыз қалды --</w:t>
        <w:br/>
        <w:t>ертектен Пегас желіп кеп.</w:t>
        <w:br/>
        <w:t>Аңызда жүрген ару-қыздарды</w:t>
        <w:br/>
        <w:t>жырлайды ел соған еліктеп!</w:t>
        <w:br/>
        <w:t>Керімсал нұрды айт келбетіндегі,</w:t>
        <w:br/>
        <w:t>Қейін ол бөтен күйге енді:</w:t>
        <w:br/>
        <w:t>Күнекейге емес... Жер бетіндегі</w:t>
        <w:br/>
        <w:t>басқа бір қызға үйленді!</w:t>
        <w:br/>
        <w:t>9.</w:t>
        <w:br/>
        <w:t>Дантең менен Абайың шықты алдымнан</w:t>
        <w:br/>
        <w:t>ұйқтап жатқан жерінен түрегеліп!</w:t>
        <w:br/>
        <w:t>Ақының кім? Ақының -- мен бе сенің?!</w:t>
        <w:br/>
        <w:t>Абайыңмен қалайша теңдесемін?</w:t>
        <w:br/>
        <w:t>“Ақының кім? Ақының -- мен бе сенің?!</w:t>
        <w:br/>
        <w:t>“Мен өмірге ақын боп келмесем де,</w:t>
        <w:br/>
        <w:t>әйтеуір, бір пақыр боп келмес едім!</w:t>
        <w:br/>
        <w:t>МАНАР АҒА</w:t>
        <w:br/>
        <w:t>Кеткен ағам қантөгіске аттанып</w:t>
        <w:br/>
        <w:t>әлі тірі жүрген сынды сапта нық.</w:t>
        <w:br/>
        <w:t>Қағаз толы бір жәшік бар... Әкеміз</w:t>
        <w:br/>
        <w:t>отыратын соны жиі ақтарып.</w:t>
        <w:br/>
        <w:t>Бір кездегі-осы керек-жарақтар</w:t>
        <w:br/>
        <w:t>кімге қажет, мейлі, бері, әрі ақтар?</w:t>
        <w:br/>
        <w:t>Жәшіктегі -- сағыныштан сарғайып,</w:t>
        <w:br/>
        <w:t>кеткен сынды бір кездегі ақ парақтар...</w:t>
        <w:br/>
        <w:t>Не білеміз онда, шикі баламыз,</w:t>
        <w:br/>
        <w:t>шер көңілге үміт отын жағамыз.</w:t>
        <w:br/>
        <w:t>-- Көп дейді ғой шет елде де қазақтар...</w:t>
        <w:br/>
        <w:t>Тірі шығар, мүмкін, Маңар ағамыз?!.</w:t>
        <w:br/>
        <w:t>Айрылып бауырынан сорлаған --</w:t>
        <w:br/>
        <w:t>зекіп еді сонда қатты ол маған:</w:t>
      </w:r>
    </w:p>
    <w:p>
      <w:r>
        <w:t>-- Тойған жерде жүретұғын нт-емес...</w:t>
        <w:br/>
        <w:t>Неңді шатып отырсын, ей, оңбаған?!</w:t>
        <w:br/>
        <w:t>Көзімде -- жас. Мен ішімнен торығам</w:t>
        <w:br/>
        <w:t>ағамның да, ақылдың да... жоғынан.</w:t>
        <w:br/>
        <w:t>-- Ол тірі емес!-- дейтін әкем -- өлген ол</w:t>
        <w:br/>
        <w:t>дұшпанының көздеп .атқан оғынан!</w:t>
        <w:br/>
        <w:t>2</w:t>
        <w:br/>
        <w:t>Сары қағазды қайта-қайта парақтап</w:t>
        <w:br/>
        <w:t>әкем де озды дүниеден әрі аттап.</w:t>
        <w:br/>
        <w:t>Ойға батам көзі-басым бозарып</w:t>
        <w:br/>
        <w:t>боз төбеге қарап қап...</w:t>
        <w:br/>
        <w:t>Кешір, әке! Өркеніңе қарашы:</w:t>
        <w:br/>
        <w:t>Жазылмаған жүрегінің жарасы.</w:t>
        <w:br/>
        <w:t>Жаңа білдім: жер мен көктей екен ғой,</w:t>
        <w:br/>
        <w:t>Туған жер мен тойған жердің арасы!</w:t>
        <w:br/>
        <w:t>Көзімде -- жас! Әлі де іштей торығам,</w:t>
        <w:br/>
        <w:t>ағамның да, ақылдың да жоғынан.</w:t>
        <w:br/>
        <w:t>Манар ағам өлген екен шынында</w:t>
        <w:br/>
        <w:t>Мені қорғап дұшпандардың оғынан.</w:t>
        <w:br/>
        <w:t>Аттап-аттап өтсем де мен асудан,</w:t>
        <w:br/>
        <w:t>Жол болса. да бірталай бел асырған -</w:t>
        <w:br/>
        <w:t>Маған үнсіз қарайды бір бала ылғи</w:t>
        <w:br/>
        <w:t>Б0-інші жылдағы Қеңасудан.</w:t>
        <w:br/>
        <w:t>Туды ма ерте-- белгісіз, кешіккені,</w:t>
        <w:br/>
        <w:t>Өмір жайлы жоқ әлі есіткені.</w:t>
        <w:br/>
        <w:t>Сол---мен едім, туған ұл соғыстан сон</w:t>
        <w:br/>
        <w:t>Бейбітшілік дейтұғын бесіктегі.</w:t>
        <w:br/>
        <w:t>Балалықтың базары қашты мүлде.</w:t>
        <w:br/>
        <w:t>Ерке болпын, елім-ай, жас күнімде.</w:t>
        <w:br/>
        <w:t>Қеңасуда балалық қалып қойды</w:t>
        <w:br/>
        <w:t>Бетін басып... белгісіз тас түбінде...</w:t>
        <w:br/>
        <w:t>Өтті бәрі. Келмеске кетті бәрі.</w:t>
        <w:br/>
        <w:t>Белбеуде емес бірақ та беттің ары.</w:t>
        <w:br/>
        <w:t>18</w:t>
        <w:br/>
        <w:t>АҚТОҒАЙДЫҢ АҢЫЗЫ ҺӘМ ТАШКЕНТ</w:t>
        <w:br/>
        <w:t>БАЗАРЫНДАҒЫ ӘНШІ ТУРАЛЫ ХИКАЯ</w:t>
        <w:br/>
        <w:t>Д. Сәдуақасовқа</w:t>
        <w:br/>
        <w:t>Ән... арқада құс болып ұшып жүріп,</w:t>
        <w:br/>
        <w:t>Құс болса да құдірет, күшін біліп.</w:t>
        <w:br/>
        <w:t>Қонбай қойған... Өзінің қол жетпейтін</w:t>
      </w:r>
    </w:p>
    <w:p>
      <w:r>
        <w:t>Құдай үні екенін түсіндіріп.</w:t>
        <w:br/>
        <w:t>Ақының да таң қалған, пақырың да.</w:t>
        <w:br/>
        <w:t>қонбай ұшқан құс шалғай шақырымға --</w:t>
        <w:br/>
        <w:t>Ақтоғайдың үстінен өте беріп</w:t>
        <w:br/>
        <w:t>абдырапты адамдай ақырында...</w:t>
        <w:br/>
        <w:t>Сиқыр үнді ести сап мекенінен</w:t>
        <w:br/>
        <w:t>алдан шыққан. қырық қыз нөкерімен --</w:t>
        <w:br/>
        <w:t>Қызыларайдың шыңына көзі түсіп</w:t>
        <w:br/>
        <w:t>әнші құстың қызуы көтерілген.</w:t>
        <w:br/>
        <w:t>Шыңда -- қыран, қырында -- сағым ұшып,</w:t>
        <w:br/>
        <w:t>Тоқайласты ән мен Ед сағынысып. .</w:t>
        <w:br/>
        <w:t>Шағаладай жарқырап Піатырша тұр</w:t>
        <w:br/>
        <w:t>Қүн нұрына маңдайы шағылысып.</w:t>
        <w:br/>
        <w:t>Іштен тынып ұлыстың ұландары,</w:t>
        <w:br/>
        <w:t>Орнағандай бейіш кеп құрандағы...</w:t>
        <w:br/>
        <w:t>Бегазының беліне шыға беріп</w:t>
        <w:br/>
        <w:t>Тоқтай қалды Қусақтың құландары.</w:t>
        <w:br/>
        <w:t>Паң даланың саңқылдап қырандары,</w:t>
        <w:br/>
        <w:t>Ақжарықта аққулар сылаңдады.</w:t>
        <w:br/>
        <w:t>Жерге түсті ысылдап есі шығып,</w:t>
        <w:br/>
        <w:t>Жыландының ордалы жыландары...</w:t>
        <w:br/>
        <w:t>.«Дарынсызды бір сәтке кәріп қылып,</w:t>
        <w:br/>
        <w:t>әрі өзіне ғашық қып, әрі ықтырып,-</w:t>
        <w:br/>
        <w:t>16</w:t>
        <w:br/>
        <w:t>Менің пірім -- аспанда, қолдағы емес.</w:t>
        <w:br/>
        <w:t>Еңкейгем жоқ. Қөз алдым -- толған елес.</w:t>
        <w:br/>
        <w:t>Мен секілді тәкаппар, ер кеуде жан</w:t>
        <w:br/>
        <w:t>болмайды да һәм тіпті болған емес.</w:t>
        <w:br/>
        <w:t>Тәнті болып арудың пәктігіне,</w:t>
        <w:br/>
        <w:t>жыр қанатын кегіне қақты, міне.</w:t>
        <w:br/>
        <w:t>Қарғалардың қарқылын талақ қылып</w:t>
        <w:br/>
        <w:t>аққулардың абдырап гәккуіне --</w:t>
        <w:br/>
        <w:t>Сайрандаса ел мен құсап сайрандасын.</w:t>
        <w:br/>
        <w:t>Жадыраумен өтіпті жайраң-жасым.</w:t>
        <w:br/>
        <w:t>Қайдағы бір ынтық қой сиқыр үнге,</w:t>
        <w:br/>
        <w:t>қара сөзден қажыған қайран басым.</w:t>
        <w:br/>
        <w:t>Тындырғаным жоқ екең өнерде түк.</w:t>
        <w:br/>
        <w:t>Шығармаппын кітап та көлемді етіп.</w:t>
        <w:br/>
        <w:t>Қара сөзден қажыған қайран басым</w:t>
        <w:br/>
        <w:t>сонда-дағы сөйлейді өлеңдетіп.</w:t>
        <w:br/>
        <w:t>Озбырлық кеп тарылтса заманымды,</w:t>
        <w:br/>
        <w:t>төрт Тағандап тіреп ап табанымды -</w:t>
        <w:br/>
        <w:t>Қанжығалы Бөгенбай сықылданып</w:t>
        <w:br/>
        <w:t>түтетіндей... түйемін қабағымды.</w:t>
      </w:r>
    </w:p>
    <w:p>
      <w:r>
        <w:t>Норканы да кимеппін малақай ғып,</w:t>
        <w:br/>
        <w:t>Аттасам-ақ кетемін «Алақай!» ғып.</w:t>
        <w:br/>
        <w:t>Өз аузыма өз қолым жетпесе де</w:t>
        <w:br/>
        <w:t>Қолда барды жіберем талапай ғып.</w:t>
        <w:br/>
        <w:t>Айтқанына Музаның "көне беріп,</w:t>
        <w:br/>
        <w:t>Қай қиянға құсша ұшып нізнемедік.”</w:t>
        <w:br/>
        <w:t>Оянады мен түгіл, қасымдағы</w:t>
        <w:br/>
        <w:t>Ғалия Да түсіне өлең еніп..;</w:t>
        <w:br/>
        <w:t>19.</w:t>
        <w:br/>
        <w:t>2--4484</w:t>
        <w:br/>
        <w:t>содан бері Ақтоғай ән салады</w:t>
        <w:br/>
        <w:t>күйкі қамын тірліктің тәрік қылып!</w:t>
        <w:br/>
        <w:t>Өмірім - ән. Сол болар -- ажалым да.</w:t>
        <w:br/>
        <w:t>Қайда жүрсем сиқыр үн-- назарымда.</w:t>
        <w:br/>
        <w:t>Әң салмайтын мен едім. Мен де бірақ</w:t>
        <w:br/>
        <w:t>бір шырқағам Ташкенттің базарында!</w:t>
        <w:br/>
        <w:t>Шырқап едім кенеттен басқа ой салып</w:t>
        <w:br/>
        <w:t>жанды буған бұрқанып жастай шалық.</w:t>
        <w:br/>
        <w:t>Ай сұлулар тап берген сонда маған,</w:t>
        <w:br/>
        <w:t>сатып тұрған жемісін тастай салып!</w:t>
        <w:br/>
        <w:t>Балуан“Шолақ болса егер далам маған</w:t>
        <w:br/>
        <w:t>айқайшысы -- мен соның даландаған,</w:t>
        <w:br/>
        <w:t>Тәнті қылып Ташкенттің перілерін</w:t>
        <w:br/>
        <w:t>«Ғалиямен» әнімді тамамдағам...</w:t>
        <w:br/>
        <w:t>Жәрмеңкеде ән айтса, тәйірі не?</w:t>
        <w:br/>
        <w:t>Қыз пейілден қайтсыншы қайыры де!</w:t>
        <w:br/>
        <w:t>Сансыз көздер қадалып еді сонда</w:t>
        <w:br/>
        <w:t>Сайрап тұрған -қазақтың шәйіріне...</w:t>
        <w:br/>
        <w:t>Сыйғыза алмай көл-көсір қазынаны,</w:t>
        <w:br/>
        <w:t>ала-құйын арқамнан азынады.</w:t>
        <w:br/>
        <w:t>Таңырқаған таң-сұлу ханымдарға</w:t>
        <w:br/>
        <w:t>жасап едім сонда бір базынаны:</w:t>
        <w:br/>
        <w:t>«Көгілдірде көсілген тау-тасым бар,</w:t>
        <w:br/>
        <w:t>Көзбен көрсең аңыз ғып айтасыңдар.</w:t>
        <w:br/>
        <w:t>Ақтоғайға жол түссе ән алып кел,</w:t>
        <w:br/>
        <w:t>есесіне -- ән алып қайтасыңдар!»</w:t>
        <w:br/>
        <w:t>Өмірім -- ән. Сол болар -- ажалым да.</w:t>
        <w:br/>
        <w:t>Қайда жүрсем сиқыр үн -- казарымда,</w:t>
        <w:br/>
        <w:t>Арманым жоқ, өмірде, айналайын,</w:t>
        <w:br/>
        <w:t>бір шырқасам әлемнің базарында...</w:t>
        <w:br/>
        <w:t>17</w:t>
        <w:br/>
        <w:t>ЖАРЛЫҒАПТАН ҚОРҚАМЫН!</w:t>
      </w:r>
    </w:p>
    <w:p>
      <w:r>
        <w:t>(Поэма-нрания)</w:t>
        <w:br/>
        <w:t>Әлі есімде: ескі мектеп... Ақжарық...</w:t>
        <w:br/>
        <w:t>Жас күнімнің елесі әлі-- жап-жарық.</w:t>
        <w:br/>
        <w:t>ағаш атта жүруші едік асыр сап</w:t>
        <w:br/>
        <w:t>шаршы топты шығамыз деп қақ жарып!</w:t>
        <w:br/>
        <w:t>Балалық шақ -- әңгіме-жыр сенгісіз.</w:t>
        <w:br/>
        <w:t>Серік батыр! Бала емессіз енді сіз.</w:t>
        <w:br/>
        <w:t>Шаршы топты шыға алдың ба қақ жарып?</w:t>
        <w:br/>
        <w:t>Ол-- белгісіз... Ол әлі де-- белгісіз!</w:t>
        <w:br/>
        <w:t>Белгілісі -- өмір-керуен көшеді.</w:t>
        <w:br/>
        <w:t>Қалайша тез? Қеше еді ғой... кеше еді...</w:t>
        <w:br/>
        <w:t>Біреу тіпті сол бір ескі мектепке</w:t>
        <w:br/>
        <w:t>жүгін артып кіріп алған,- деседі.</w:t>
        <w:br/>
        <w:t>Ескі мектеп... әлі тұр ғой құламай...</w:t>
        <w:br/>
        <w:t>Еске алу да қиын оны -- жыламай!</w:t>
        <w:br/>
        <w:t>Балалықтың құйыны жүр, сол жерде--</w:t>
        <w:br/>
        <w:t>Аманжолдың сиыры тұр. Құдай-ай!..</w:t>
        <w:br/>
        <w:t>Ескі мектеп, елесіңді сағынам.</w:t>
        <w:br/>
        <w:t>Сен куәсің гүл-дәуреннің таңына.</w:t>
        <w:br/>
        <w:t>Дүниеге жаңа мектеп келді де</w:t>
        <w:br/>
        <w:t>Жастығымды көміп кетті-ау шаңына!</w:t>
        <w:br/>
        <w:t>Ескі мектеп! Жоқсың ба сен еш жерде?!</w:t>
        <w:br/>
        <w:t>Қабырғаңның бояуы да өшкен бе?</w:t>
        <w:br/>
        <w:t>Есіңде ме, төртіншіні тамамдап,</w:t>
        <w:br/>
        <w:t>бесіншіге... жігіт болып көшкенде...</w:t>
        <w:br/>
        <w:t>21</w:t>
        <w:br/>
        <w:t>1</w:t>
        <w:br/>
        <w:t>Кіндігімді ол кеспей, зар қылғанда,</w:t>
        <w:br/>
        <w:t>не болар ед-- нәсіпсіз қалдырғанда?</w:t>
        <w:br/>
        <w:t>Балаларды қаншама сүйсем-дағы</w:t>
        <w:br/>
        <w:t>басылмапты бір жырым «Балдырғанда».</w:t>
        <w:br/>
        <w:t>Жарқ-жұрқ етіп тұрғанмен қалалары</w:t>
        <w:br/>
        <w:t>аштық -- әлі ғасырдың қара дағы;</w:t>
        <w:br/>
        <w:t>Қайыр сұрап жүретін көшелерде</w:t>
        <w:br/>
        <w:t>елестейді жат жұрттың балалары!</w:t>
        <w:br/>
        <w:t>Чилиде -- олар. Африка торабында,</w:t>
        <w:br/>
        <w:t>картадағы шет елдер жолағында.</w:t>
        <w:br/>
        <w:t>Егілмесем әлемнің баласы "үшін</w:t>
        <w:br/>
        <w:t>Қызыларайдың қыршыны боламын ба?!</w:t>
        <w:br/>
        <w:t>Назаға ердім, сонан соң азаға ердім,</w:t>
        <w:br/>
        <w:t>желіменен бойдағы аз өнердің.</w:t>
        <w:br/>
        <w:t>Хиросима өртінде өлген қыздың</w:t>
        <w:br/>
        <w:t>өлеңдерін келеді жаза бергім!</w:t>
        <w:br/>
        <w:t>Балалардың көңілін қалдырмандар,</w:t>
      </w:r>
    </w:p>
    <w:p>
      <w:r>
        <w:t>барлық үйде басталсын бал-думандар.</w:t>
        <w:br/>
        <w:t>“Әлімбаев Мұзафар болмасам да</w:t>
        <w:br/>
        <w:t>мен сендермен біргемін, балдырғандар!</w:t>
        <w:br/>
        <w:t>Құшақтасып бірге құламайсың кеп!</w:t>
        <w:br/>
        <w:t>Шықпайтын сыр бұл тісіңнен.</w:t>
        <w:br/>
        <w:t>Мен үшін енді жыламайсың сен</w:t>
        <w:br/>
        <w:t>Күлесің, мүмкін, ішіңнен?!</w:t>
        <w:br/>
        <w:t>Түсімде көрдім: таңдағы аспандай</w:t>
        <w:br/>
        <w:t>Көзден нұр төктің ақтара;</w:t>
        <w:br/>
        <w:t>ақ көйлегіңнің -- таңба басқандай--</w:t>
        <w:br/>
        <w:t>арқасы, бірақ -- қап-қара!</w:t>
        <w:br/>
        <w:t>- Бетке алған кезде қап-қара түнді</w:t>
        <w:br/>
        <w:t>Қасымда, шіркін, жүр едің...</w:t>
        <w:br/>
        <w:t>Көйлегің онда ақ болатын-ды,</w:t>
        <w:br/>
        <w:t>Пәк болатын-ды жүрегің!</w:t>
        <w:br/>
        <w:t>ҚЫЗЫЛАРАЙДЫҢ ҚЫРЫҚ ҚЫЗЫ</w:t>
        <w:br/>
        <w:t>Ақжарықтың ақ арнасы -- ертегі.</w:t>
        <w:br/>
        <w:t>Ертегінің перзенті еді-- ерке елі.</w:t>
        <w:br/>
        <w:t>Қызыларайдың қырық қызы қақында</w:t>
        <w:br/>
        <w:t>неше түрлі хикаяны шертеді...</w:t>
        <w:br/>
        <w:t>Жасынды аспан қақ айрылып жыртылып,</w:t>
        <w:br/>
        <w:t>тұман тарқап, басылған соң бұлт ұлып...</w:t>
        <w:br/>
        <w:t>Соғыстан соң бой жетіпті қырық қыз,</w:t>
        <w:br/>
        <w:t>осы қырда -- қырық гүлдей құлпырып!</w:t>
        <w:br/>
        <w:t>Аңыз көшті арқада осы тау жайлы.</w:t>
        <w:br/>
        <w:t>Асау жүрек құлын-тайдай аунайды:</w:t>
        <w:br/>
        <w:t>Қырық үйден қырық сұлу шыққанда</w:t>
        <w:br/>
        <w:t>Қызыларай Гүлстаннан аумайды!</w:t>
        <w:br/>
        <w:t>Арқау болған аңыз бенен дастанға</w:t>
        <w:br/>
        <w:t>Қырық қыздың атақ-даңқы -- аспанда.</w:t>
        <w:br/>
        <w:t>29</w:t>
        <w:br/>
        <w:t>-- Өзің айтшы, тез түлеген түлегім!</w:t>
        <w:br/>
        <w:t>Түсініксіз түтеп тұр ғой түр-өңің?</w:t>
        <w:br/>
        <w:t>Не болады-- сенің жұмыр жүрегіңе</w:t>
        <w:br/>
        <w:t>Қосқан кезде... оның жұмыр жүрегін?!</w:t>
        <w:br/>
        <w:t>У-ду күлкі... Тұрмын мәнін танымай,</w:t>
        <w:br/>
        <w:t>Жарлығаптың қағынды алған қанын-ай!</w:t>
        <w:br/>
        <w:t>Шапалағы зілдей екен, жалт етіп</w:t>
        <w:br/>
        <w:t>жақ отымды жарқ еткізді! Жаным-ай...</w:t>
        <w:br/>
        <w:t>Бүкіл класс Махаббатты ән қылып</w:t>
      </w:r>
    </w:p>
    <w:p>
      <w:r>
        <w:t>елегіздік естен танып - мәңгіріп: |</w:t>
        <w:br/>
        <w:t>Қолхат бердік Жарлығапқа жалынып:</w:t>
        <w:br/>
        <w:t>«Қыздарға хат жазбаймыз -- деп--</w:t>
        <w:br/>
        <w:t>мәңгілік!!!»</w:t>
        <w:br/>
        <w:t>5</w:t>
        <w:br/>
        <w:t>Әні өзгерді, мәні өзгерді ортаның</w:t>
        <w:br/>
        <w:t>Махаббатшыл маңдайымда -- сор қалың.</w:t>
        <w:br/>
        <w:t>Қыздарға арнап хат жазғанда, бар шыным</w:t>
        <w:br/>
        <w:t>садан бері ЖарлығапПтан қорқамын!</w:t>
        <w:br/>
        <w:t>О, сұлулар,</w:t>
        <w:br/>
        <w:t>өмірімді сендерге әлі өлшетем.</w:t>
        <w:br/>
        <w:t>Өле-өлгенше көркемдікпен көрші екем.</w:t>
        <w:br/>
        <w:t>Сендерге-арнап жазған жырым бар еді.</w:t>
        <w:br/>
        <w:t>Соны апарып Жарлығапқа көрсетем!</w:t>
        <w:br/>
        <w:t>Сәлем жолдап әлі жүрек тұсынан</w:t>
        <w:br/>
        <w:t>айналамын сұлулықтың құсынан.</w:t>
        <w:br/>
        <w:t>Рұқсатын берсе егер Жарлығап</w:t>
        <w:br/>
        <w:t>сол жырларды өздеріңе ұсынам!</w:t>
        <w:br/>
        <w:t>О, сұлулар! Періштелер! Асылым!</w:t>
        <w:br/>
        <w:t>Қалай бұзам Жарлығаптың рәсімін?</w:t>
        <w:br/>
        <w:t>Егер Жәкең рұқсатын бермесе</w:t>
        <w:br/>
        <w:t>жатқа салып жіберермін жасырын...</w:t>
        <w:br/>
        <w:t>25</w:t>
        <w:br/>
        <w:t>Түсініңдер Серік деген шерлі ерді,</w:t>
        <w:br/>
        <w:t>көп құпия көкірегіме жерленді.</w:t>
        <w:br/>
        <w:t>Жәкең келіп қашан ұстап алғанша</w:t>
        <w:br/>
        <w:t>Сүйе берем, жырлай берем Сендерді!</w:t>
        <w:br/>
        <w:t>Әні өзгерді, мәні өзгерді артаның.</w:t>
        <w:br/>
        <w:t>Махаббатшыл маңдайымда -- сор қалың.</w:t>
        <w:br/>
        <w:t>Сендерге арнап жыр жазады, дегенмен</w:t>
        <w:br/>
        <w:t>әлі-де аздап Жарлығаптан қорқамын!</w:t>
        <w:br/>
        <w:t>ӘЙЗАҢНЫҢ ӘНІ</w:t>
        <w:br/>
        <w:t>Әйлаулай-ай, айлаулай!</w:t>
        <w:br/>
        <w:t>Аман ба екен Қабиба-ай?</w:t>
        <w:br/>
        <w:t>Балаларға бас-көз боп</w:t>
        <w:br/>
        <w:t>Отырма екен Күләнда-ай2!</w:t>
        <w:br/>
        <w:t>(Әйзаңның әнінен)</w:t>
        <w:br/>
        <w:t>Ой бар ма онда осыны көрем деген?</w:t>
        <w:br/>
        <w:t>Елес-ті ел-жұрт онда көлеңдеген.</w:t>
        <w:br/>
        <w:t>Соғыста жүрген кезде Зияда үйге</w:t>
        <w:br/>
        <w:t>өстіп хат жазған еді өлеңменен.</w:t>
        <w:br/>
        <w:t>Мойынында соның -- шөл пен отынымыз</w:t>
        <w:br/>
        <w:t>Қараған соған ақсақ, соқырымыз. |</w:t>
        <w:br/>
        <w:t>Ауылға ең алғашқы машинаны</w:t>
      </w:r>
    </w:p>
    <w:p>
      <w:r>
        <w:t>Осы еді-- айдап келген шопырымыз.</w:t>
        <w:br/>
        <w:t>Өмірден, міне, осындай серке де өтті.</w:t>
        <w:br/>
        <w:t>Сол серің мұңды әуенін шерте де өтті.</w:t>
        <w:br/>
        <w:t>«Зияда» -- демей, оны Қызыларай</w:t>
        <w:br/>
        <w:t>«Әйзаң»... деп, әні үшін де еркелетті!</w:t>
        <w:br/>
        <w:t>Майданда халқын аңсап қаталаған</w:t>
        <w:br/>
        <w:t>қарт сарбаз түскен емес мақаладан...</w:t>
        <w:br/>
        <w:t>26</w:t>
        <w:br/>
        <w:t>Бағдаттың басын тырнап сан күдік.</w:t>
        <w:br/>
        <w:t>жылап тұрған... Жоқ, қалыпты мәңгіріп</w:t>
        <w:br/>
        <w:t>-- Екінші рет қыздарға арнап, ағатай,</w:t>
        <w:br/>
        <w:t>ант берейін, хат жазбаймын мәңгілік!!!</w:t>
        <w:br/>
        <w:t>Кешіріңіз! Жаңылдым...--- деп өтінді.</w:t>
        <w:br/>
        <w:t>Аяп кеттік сонда осы бір жетімді.</w:t>
        <w:br/>
        <w:t>Бірақ... Мынау Жарлығапың ешқашан</w:t>
        <w:br/>
        <w:t>махаббатты... кешірмейтін секілді!</w:t>
        <w:br/>
        <w:t>4</w:t>
        <w:br/>
        <w:t>Зіл, ашуы -- немененің желігі,</w:t>
        <w:br/>
        <w:t>Көргенім жоқ мұндай озбыр періні:</w:t>
        <w:br/>
        <w:t>-- Сен, шық!-- деді бір кезде ол баж етіп--</w:t>
        <w:br/>
        <w:t>Ер Төлеген! Ақсұңқардың Серігі!</w:t>
        <w:br/>
        <w:t>Көкірегімнен күңіреніп бір күй ақты,</w:t>
        <w:br/>
        <w:t>сүйретіліп мен де шықтым. Ұят-ты:</w:t>
        <w:br/>
        <w:t>мойынына қара таңба басылған</w:t>
        <w:br/>
        <w:t>хуанбэйбиннің құрбандары сияқты --</w:t>
        <w:br/>
        <w:t>тұрдың боздап! Он үштегі төл едім.</w:t>
        <w:br/>
        <w:t>Қүнәм үшін көз жасымды төледім.</w:t>
        <w:br/>
        <w:t>Әлі есімде, Бәтимаға ғашық боп</w:t>
        <w:br/>
        <w:t>сонда жазған ең алғашқы өлеңім!</w:t>
        <w:br/>
        <w:t>«Жұмбағымды шешші! Мынау хош таңда</w:t>
        <w:br/>
        <w:t>айналсақ қой айрылмайтын достарға.</w:t>
        <w:br/>
        <w:t>Не болады -- сенің жұмыр жүрегіңе</w:t>
        <w:br/>
        <w:t>менің жұмыр жүрегімді қосқанда?!.»</w:t>
        <w:br/>
        <w:t>Дүр сілкінді Ақжарықта тау іші:</w:t>
        <w:br/>
        <w:t>«Бұл баланың ісі-емес-- жау ісі»</w:t>
        <w:br/>
        <w:t>Гүж-гүж етіп құлағымда тұр әлі</w:t>
        <w:br/>
        <w:t>жарты құдай-- Жарлығаптың дауысы:</w:t>
        <w:br/>
        <w:t>р21</w:t>
        <w:br/>
        <w:t>Уақыт та соғыс құсап ескіреді,</w:t>
        <w:br/>
        <w:t>Таң атып, түс болады, кеш кіреді.</w:t>
      </w:r>
    </w:p>
    <w:p>
      <w:r>
        <w:t>Өзі: жоқ....Алты қырдың астынан тек</w:t>
        <w:br/>
        <w:t>Әйзаңның әні ғана естіледі!</w:t>
        <w:br/>
        <w:t>Бұл оның бірінші әні... Ақырғы әні!</w:t>
        <w:br/>
        <w:t>Шындықтың сонда тұнып жатыр бәрі.</w:t>
        <w:br/>
        <w:t>Осындай -- көз жасындай шынайы өлең</w:t>
        <w:br/>
        <w:t>Жазған жоқ Алматының ақындары:</w:t>
        <w:br/>
        <w:t>«Әйлаулай-ай, әйлаулай!</w:t>
        <w:br/>
        <w:t>Аман ба екен Қабиба-ай?</w:t>
        <w:br/>
        <w:t>Балаларға бас-көз боп</w:t>
        <w:br/>
        <w:t>Отыр ма екен Қүләнда-ай...»</w:t>
        <w:br/>
        <w:t>Бетке алып шықтық қап-қара түнді.</w:t>
        <w:br/>
        <w:t>Жасырған жаһан сұр-өңін.</w:t>
        <w:br/>
        <w:t>Қәйлегің тандай ақ болатын-ды</w:t>
        <w:br/>
        <w:t>Пәк болатын-ды жүрегің!</w:t>
        <w:br/>
        <w:t>Бұлықсып жүрген бұралаң едік</w:t>
        <w:br/>
        <w:t>Тұман түн... іштен тындырып --</w:t>
        <w:br/>
        <w:t>Ұраға келіп құлаған едік,</w:t>
        <w:br/>
        <w:t>Шыңырауда даусың шыңғырып!</w:t>
        <w:br/>
        <w:t>Қай жерден шықтық желігіп?! Құрсын!</w:t>
        <w:br/>
        <w:t>Ұрыншақ едік сол шақта-ақ:.</w:t>
        <w:br/>
        <w:t>есімді жисам егіліп тұрсың</w:t>
        <w:br/>
        <w:t>көзіңнен” жасың моншақтап!</w:t>
        <w:br/>
        <w:t>...Зулады жылдар желдің өтінде,</w:t>
        <w:br/>
        <w:t>Таңдар кеп, тұман тарады.</w:t>
        <w:br/>
        <w:t>Жалғызбын қазір жердің бетінде!</w:t>
        <w:br/>
        <w:t>“Жүрегім мынау... жаралы...</w:t>
        <w:br/>
        <w:t>28</w:t>
        <w:br/>
        <w:t>деген өлең есіңде ме, жоқғау, ә?</w:t>
        <w:br/>
        <w:t>Кәрілік кеп жетектейді молаға,</w:t>
        <w:br/>
        <w:t>Ұмыт болар көрген қызық, сөнген от,-</w:t>
        <w:br/>
        <w:t>" мұндай жырды ұмытуға бола ма!</w:t>
        <w:br/>
        <w:t>Әр шумағын әрлеп пәктік, жуған нұр</w:t>
        <w:br/>
        <w:t>Сол бір өлең қанымда әлі шулап жүр.</w:t>
        <w:br/>
        <w:t>Арбай бермек алпыс ғасыр өтсе де</w:t>
        <w:br/>
        <w:t>адамды адам сүйген кезде туған жыр!</w:t>
        <w:br/>
        <w:t>8</w:t>
        <w:br/>
        <w:t>Дүр сілкінді Ақжарықта тау іші:</w:t>
        <w:br/>
        <w:t>«Бұл баланың ісі емес -- жау ісі!»</w:t>
        <w:br/>
        <w:t>Гүж-гүж етіп құлағымда тұр әлі</w:t>
        <w:br/>
        <w:t>жарты құдай -- Жарлығаптың дауысы:</w:t>
      </w:r>
    </w:p>
    <w:p>
      <w:r>
        <w:t>-- О, ұятсыз! Қалай-қалай соғасың?</w:t>
        <w:br/>
        <w:t>Ал, ұшып кет....Қайда барып қонасың!</w:t>
        <w:br/>
        <w:t>Он сегізге -- бәлиғатқа толмастан</w:t>
        <w:br/>
        <w:t>Қыз балаға қалай ғашық боласың?!!</w:t>
        <w:br/>
        <w:t>Көкірегің көктем екен мәуелі...</w:t>
        <w:br/>
        <w:t>Қалай-қалай әуелейді әуені?!</w:t>
        <w:br/>
        <w:t>Самолетте хақың қанша, мұрынбоқ?</w:t>
        <w:br/>
        <w:t>Жану жүріп үйреніп ал әуелі!</w:t>
        <w:br/>
        <w:t>Көпті көрдік... Жасын көрдік, кәрісін,</w:t>
        <w:br/>
        <w:t>Қөп жағдайды... сезе алмайды әлі ішім;</w:t>
        <w:br/>
        <w:t>Сен түгілі, мына біз де білмейміз,</w:t>
        <w:br/>
        <w:t>қызға қалай хат жазудың мәнісін!</w:t>
        <w:br/>
        <w:t>Қайдан келген қаңғып саған зар-шемен?!</w:t>
        <w:br/>
        <w:t>Бадырақ көз! Байқап сөйлес партамен:</w:t>
        <w:br/>
        <w:t>Қыз балаға хат жазатын қолыңды.</w:t>
        <w:br/>
        <w:t>бір-ақ шауып тастайын ба балтамен»!</w:t>
        <w:br/>
        <w:t>28</w:t>
        <w:br/>
        <w:t>аршып алсақ -- аласұрып</w:t>
        <w:br/>
        <w:t>қар астында жатыр едің!</w:t>
        <w:br/>
        <w:t>Сен де сәби лақ едің.</w:t>
        <w:br/>
        <w:t>Жүрсің енді дана құсап?</w:t>
        <w:br/>
        <w:t>Бақа! Сонда жылап едің;</w:t>
        <w:br/>
        <w:t>бажылдап ең бала құсап!</w:t>
        <w:br/>
        <w:t>Қазір де --қыс. Моншақтай ма</w:t>
        <w:br/>
        <w:t>мынау алтын ақша қарлар?</w:t>
        <w:br/>
        <w:t>Бағдат-ау, сол/шақ қайда?</w:t>
        <w:br/>
        <w:t>Қайда сол бір пәтшағарлар?!</w:t>
        <w:br/>
        <w:t>Жоқ па сол сәт жүрегінде?!</w:t>
        <w:br/>
        <w:t>Ойнамаймыз со құсап біз:</w:t>
        <w:br/>
        <w:t>бізді өзгертіп жіберген бе,</w:t>
        <w:br/>
        <w:t>атыз көктем, отыз-ақ қыс!</w:t>
        <w:br/>
        <w:t>Бала болып бастадым тірлігімді,</w:t>
        <w:br/>
        <w:t>Уыз сәби ол кезде кімді білді.</w:t>
        <w:br/>
        <w:t>Баласы көп боқташақ Айкен апа,</w:t>
        <w:br/>
        <w:t>Айкен ана кесіпті кіндігімді.</w:t>
        <w:br/>
        <w:t>Кіндік бала аспанға қалай үшты,</w:t>
        <w:br/>
        <w:t>Жүзін кетті құшақтап қай ағысты:</w:t>
        <w:br/>
        <w:t>баласы көп адамның сүйем бәрін,</w:t>
        <w:br/>
        <w:t>баласы жоқ адамдар аянышты...</w:t>
        <w:br/>
        <w:t>Бар менің де еркелеу кекілді ұлым,</w:t>
        <w:br/>
        <w:t>жек көремін баланың жетімдігін!</w:t>
        <w:br/>
        <w:t>Айкен апа кеспесе кіндігімді</w:t>
        <w:br/>
        <w:t>ақын бола алмайтын секілдімін.</w:t>
        <w:br/>
        <w:t>87</w:t>
      </w:r>
    </w:p>
    <w:p>
      <w:r>
        <w:t>Есіңде ме, Бағдаттың өлеңі,</w:t>
        <w:br/>
        <w:t>жанып тұрған қоламтадай шоқ-өңі?</w:t>
        <w:br/>
        <w:t>Бағдаттың өзі ұмытып қалса да</w:t>
        <w:br/>
        <w:t>ұмытатын... сенің жөнің жоқ еді!</w:t>
        <w:br/>
        <w:t>Сол бір шақтың қателігін... мерейін</w:t>
        <w:br/>
        <w:t>сен де ұмытпа, мен де «Елес...» демейін.</w:t>
        <w:br/>
        <w:t>Есіңде ме? Түспесе егер есіңе</w:t>
        <w:br/>
        <w:t>өлеңіммен өзім айтып берейін!</w:t>
        <w:br/>
        <w:t>2</w:t>
        <w:br/>
        <w:t>Ерке көннің елесі- шын өшкен бе,</w:t>
        <w:br/>
        <w:t>есіме алам деп пе ем соны өскенде?</w:t>
        <w:br/>
        <w:t>Есіңде ме: төртіншіні тамамдап,</w:t>
        <w:br/>
        <w:t>бесіншіге... жігіт болып кешкенде.</w:t>
        <w:br/>
        <w:t>Жүгірмектер ер жетуге асық боп,</w:t>
        <w:br/>
        <w:t>кеудесінен көпке жалын шашыпты от,</w:t>
        <w:br/>
        <w:t>шулатып ек дүйім жұртты, хат жазып</w:t>
        <w:br/>
        <w:t>кластағы аруларға ғашық бош</w:t>
        <w:br/>
        <w:t>Есіңде ме, сондағы пәк құштарлық?</w:t>
        <w:br/>
        <w:t>Бірақ... Бірақ -- кездесіп бір іштарлық-</w:t>
        <w:br/>
        <w:t>Баріміз де бір-ақ күнде ғашық боп,</w:t>
        <w:br/>
        <w:t>бәріміз де бір-ақ күнде ұсталдық!</w:t>
        <w:br/>
        <w:t>Бір класта махаббаттың өрені</w:t>
        <w:br/>
        <w:t>сүйгені үшін көздің жасын төледі.</w:t>
        <w:br/>
        <w:t>Есіңде ме, Бәтимаға ғашық боп,</w:t>
        <w:br/>
        <w:t>Бағдаттың сонда жазған өлеңі?</w:t>
        <w:br/>
        <w:t>«Көрген жоқпын сендей аққу құсты мен!</w:t>
        <w:br/>
        <w:t>Сенсіз ғұмыр -- жалған елес... түс, білем.</w:t>
        <w:br/>
        <w:t>Ұшқыш болам -- өзің үшін! Сонан соң</w:t>
        <w:br/>
        <w:t>алып кетем Сені жердің үстінен!» -</w:t>
        <w:br/>
        <w:t>22</w:t>
        <w:br/>
        <w:t>Астынан алты қырдың естіледі</w:t>
        <w:br/>
        <w:t>Әйзаңның ашы даусы «Апалаған».</w:t>
        <w:br/>
        <w:t>«Апасы» -- аузындағы мәтелі еді.</w:t>
        <w:br/>
        <w:t>Апасыз ғұмыр кешу-- қатер еді.</w:t>
        <w:br/>
        <w:t>Нөмірін айтса болды -- машинаның</w:t>
        <w:br/>
        <w:t>кілтін де апасы өзі әпереді!</w:t>
        <w:br/>
        <w:t>Жұмыс жоқ -- сұм соғыстың кәріменен,</w:t>
        <w:br/>
        <w:t>Бейбіт күн берекелі сәніменен.</w:t>
        <w:br/>
        <w:t>Кешкісін балаларын Әйзаң өзі</w:t>
        <w:br/>
        <w:t>әлдилеп ұйықтады әніменен!</w:t>
        <w:br/>
        <w:t>Мына қол май ұстаған -- оқ ұстады.</w:t>
        <w:br/>
        <w:t>Жүрекке қан мен тердің тоғысты әні.</w:t>
        <w:br/>
        <w:t>Әйзаңның жазғаны осы-- бір-ақ өлең,</w:t>
        <w:br/>
        <w:t>шері еді оның өзі соғыстағы...</w:t>
      </w:r>
    </w:p>
    <w:p>
      <w:r>
        <w:t>Тағдырдың, замананың қысталаңы</w:t>
        <w:br/>
        <w:t>әуен боп, әңгіме боп ұшталады.</w:t>
        <w:br/>
        <w:t>Әйзаңның жазғаны осы бір-ақ өлең,</w:t>
        <w:br/>
        <w:t>сонан соң қолға қалам ұстамады!</w:t>
        <w:br/>
        <w:t>Айтатын соны тойда бас тамада.</w:t>
        <w:br/>
        <w:t>Айтатын кемпір-шал да, жас бала да.</w:t>
        <w:br/>
        <w:t>Өлеңін жаза берсе, кім біледі</w:t>
        <w:br/>
        <w:t>ақын боп жүрер ме еді астанада?</w:t>
        <w:br/>
        <w:t>Көп көрген өмірінде өткелекті</w:t>
        <w:br/>
        <w:t>сол муза содан кейін көктемепті.</w:t>
        <w:br/>
        <w:t>Ауданда жылда өтетін айтысқа Да</w:t>
        <w:br/>
        <w:t>қатыспай, басқарманы өкпелетті!</w:t>
        <w:br/>
        <w:t>,</w:t>
        <w:br/>
        <w:t>Мойынында соның -- шөп пен отынымыз.</w:t>
        <w:br/>
        <w:t>Қараған соған ақсақ, соқырымыз.</w:t>
        <w:br/>
        <w:t>Қойды да соғыстан соң ақындықты</w:t>
        <w:br/>
        <w:t>ауылда жүріп жатты шопырымыз.</w:t>
        <w:br/>
        <w:t>27</w:t>
        <w:br/>
        <w:t>Мына әмірді -- өзгергіштеу қалпымен --</w:t>
        <w:br/>
        <w:t>Мен өлшеймін Сұлулықтың парқымен:</w:t>
        <w:br/>
        <w:t>қалады әлі Қызыларай тарихта</w:t>
        <w:br/>
        <w:t>&lt;онау сұлу қырық қыздың даңқымен!</w:t>
        <w:br/>
        <w:t>Назырқанба, уә, Жәнібек, бауырым,</w:t>
        <w:br/>
        <w:t>Көтер әнмен көңіліңнің дауылын:</w:t>
        <w:br/>
        <w:t>-сұмдығымен... қалғандар көп тарихта,</w:t>
        <w:br/>
        <w:t>Сұлулықпен қалған -- менің ауылым!</w:t>
        <w:br/>
        <w:t>Назырқанба, уә, Жәнібек, бауырым!</w:t>
        <w:br/>
        <w:t>АҚЖАРЫҚТЫҢ СЕРІСІ</w:t>
        <w:br/>
        <w:t>«Алты жаста өлең жазды Ажөкең,</w:t>
        <w:br/>
        <w:t>оның өзі-- туған жерге назы екен...»</w:t>
        <w:br/>
        <w:t>Жер-жаһанға жаңа бір сөз айтамын деп</w:t>
        <w:br/>
        <w:t>оқталған</w:t>
        <w:br/>
        <w:t>аусар бала -- аумайтұғын көк талдан -</w:t>
        <w:br/>
        <w:t>алты жастан жанын арбап ақындық</w:t>
        <w:br/>
        <w:t>астанаға аттанғалы көп болған...</w:t>
        <w:br/>
        <w:t>Кіндік кесіп, кір жуған ел -- таудағы ел,</w:t>
        <w:br/>
        <w:t>анда-санда бір барғанда ар ма деп,</w:t>
        <w:br/>
        <w:t>жөн сұрайды: «Біздің сол бір баладан</w:t>
        <w:br/>
        <w:t>хабар-ошар бар ма?!» -- деп.</w:t>
        <w:br/>
        <w:t>Қөрген де оны, көрмеген де -- арманда.</w:t>
        <w:br/>
        <w:t>Қандай қиял бар екен сол қарғамда?</w:t>
      </w:r>
    </w:p>
    <w:p>
      <w:r>
        <w:t>“Алматыдан мен де таппай қайтқан ем</w:t>
        <w:br/>
        <w:t>шырақ ұстап іздеп талай барғанда!</w:t>
        <w:br/>
        <w:t>Биыл, міне, қырық жасқа жетті анық.</w:t>
        <w:br/>
        <w:t>Содан бері сөз азабын шекті арып.</w:t>
        <w:br/>
        <w:t>Ақжарықтан жиырмасында аттанған</w:t>
        <w:br/>
        <w:t>Алатаудың ақ бас шыңын бетке алып!</w:t>
        <w:br/>
        <w:t>81</w:t>
        <w:br/>
        <w:t>Жүріп келеміз. Дірілі күпті</w:t>
        <w:br/>
        <w:t>жүрек сезеді Дүлейді:</w:t>
        <w:br/>
        <w:t>өмірден кету түгілі, тіпті--</w:t>
        <w:br/>
        <w:t>өмірге келу-- үрейлі...</w:t>
        <w:br/>
        <w:t>Әлемдік әбігер тоқтаған кезде</w:t>
        <w:br/>
        <w:t>айналып арман - дуаға,</w:t>
        <w:br/>
        <w:t>Соңғы жендетті соттаған кезде</w:t>
        <w:br/>
        <w:t>меңі де шақыр -- куәға!</w:t>
        <w:br/>
        <w:t>Өмірі -- дүрмек думанның әні</w:t>
        <w:br/>
        <w:t>болса да қашық аралары --</w:t>
        <w:br/>
        <w:t>соғыстан кейін туғанның бәрі --</w:t>
        <w:br/>
        <w:t>Хиросиманың Балалары!</w:t>
        <w:br/>
        <w:t>МҰҚАҒАЛИ</w:t>
        <w:br/>
        <w:t>(Хроника: 1974 ж. июнь)</w:t>
        <w:br/>
        <w:t>Еңкейіп бара жатыр Қүн бесінге,</w:t>
        <w:br/>
        <w:t>Панфилов гүл-бағының іргесінде --</w:t>
        <w:br/>
        <w:t>ортаға ақынды алып отырғанбыз</w:t>
        <w:br/>
        <w:t>шөл басып Алматының шілдесінде.</w:t>
        <w:br/>
        <w:t>Бұлдырап тұрғанменен келешегі,</w:t>
        <w:br/>
        <w:t>:Мұханның айдарынан, жед еседі.</w:t>
        <w:br/>
        <w:t>Жарқылдап отырса да, жампозыңның</w:t>
        <w:br/>
        <w:t>Жағдайы онша жақсы емес еді...</w:t>
        <w:br/>
        <w:t>Жарықтық жабыққанда-- жан-тән налып,</w:t>
        <w:br/>
        <w:t>шаттығын шақыруға шампанды алып --</w:t>
        <w:br/>
        <w:t>егіліп тірі жүрген Есенинге</w:t>
        <w:br/>
        <w:t>елжіреп біз қараймыз аң-таң қалып!</w:t>
        <w:br/>
        <w:t>40</w:t>
        <w:br/>
        <w:t>Сораптап қою шайды тартып қойып</w:t>
        <w:br/>
        <w:t>Қалжақтап «қазақтармен» таласады.</w:t>
        <w:br/>
        <w:t>-- Қырғыздың жұрттан асқан данасы көп</w:t>
        <w:br/>
        <w:t>Нанңбасаң, көзіңді ашып қарашы кеп: ”</w:t>
        <w:br/>
        <w:t>атақты Айтматов Шыңғысты да</w:t>
        <w:br/>
        <w:t>естиміз естекінің “ баласы деп!--</w:t>
        <w:br/>
        <w:t>дегенде шалдар тәмен қарасады</w:t>
      </w:r>
    </w:p>
    <w:p>
      <w:r>
        <w:t>парықтап биіктік пен аласаны:</w:t>
        <w:br/>
        <w:t>атақты Айтматов Шыңғыс шыққан</w:t>
        <w:br/>
        <w:t>қырғызбен қалай енді таласады!</w:t>
        <w:br/>
        <w:t>Шежіре -- жердің тауы, шоқылары.</w:t>
        <w:br/>
        <w:t>Біз оны үлгермедік оқып әлі. М</w:t>
        <w:br/>
        <w:t>Қырғыздың -- Қызыларай қырқасында</w:t>
        <w:br/>
        <w:t>бар дейді бір уыстай топырағы!</w:t>
        <w:br/>
        <w:t>Сөз мірін құрдастары оқтайды кеп.</w:t>
        <w:br/>
        <w:t>Ғазиз жүр:-- Айта берсін... Оттайды?!-- деп--</w:t>
        <w:br/>
        <w:t>Шыңғысым Алматыға талай келді</w:t>
        <w:br/>
        <w:t>Қалай бір Ақжарыққа соқпайды?!-- деп.</w:t>
        <w:br/>
        <w:t>Біреулер қанша сенбей тыраштанса,</w:t>
        <w:br/>
        <w:t>шал сонша жырлай берді қыр асқанша...</w:t>
        <w:br/>
        <w:t>«Ат басын Ақжарыққа бір тірерсіз</w:t>
        <w:br/>
        <w:t>айтқаны атамыздың рас болса!</w:t>
        <w:br/>
        <w:t>% естекі-- қырғыздың бір- рун:</w:t>
        <w:br/>
        <w:t>%</w:t>
        <w:br/>
        <w:t>Ер жігітке етене ыстық ескі жұрт.</w:t>
        <w:br/>
        <w:t>Еліне бір оралар-ау ес кіріп.</w:t>
        <w:br/>
        <w:t>Соңғы кезде Шайтанкәлді жақтырмай:</w:t>
        <w:br/>
        <w:t>«Аспанкөл!» -- деп жырлап жүр деп естідік!</w:t>
        <w:br/>
        <w:t>Асырмақ боп талайлардан өр үнін</w:t>
        <w:br/>
        <w:t>бұзылғанын көріпті жұрт өңінің.</w:t>
        <w:br/>
        <w:t>Алты жаста--«Ақжарық» деп жыр жазған...</w:t>
        <w:br/>
        <w:t>Қалдырады ел қалай соның көңілін?! |</w:t>
        <w:br/>
        <w:t>Мінезінің болар, мүмкін, терісі.</w:t>
        <w:br/>
        <w:t>Мықтыларға қыр көрсету -- ер ісі!</w:t>
        <w:br/>
        <w:t>Алматыда алшаң басып, әйтеуір</w:t>
        <w:br/>
        <w:t>жүр біздің де Ақжарықтың серісі!</w:t>
        <w:br/>
        <w:t>Астанадан ақын келді ағылып,</w:t>
        <w:br/>
        <w:t>артист келді алтын, күміс тағынып.</w:t>
        <w:br/>
        <w:t>Не десе де о десін ел: тек соны</w:t>
        <w:br/>
        <w:t>Ақжарығы күтеді аңсап-сағынып!</w:t>
        <w:br/>
        <w:t>Ол жайында үндемейді жыршылар.</w:t>
        <w:br/>
        <w:t>«Ләм демеді тіпті мініші, сыншылар.</w:t>
        <w:br/>
        <w:t>Алты жаста Ақжарықта жыр жазған...</w:t>
        <w:br/>
        <w:t>Аман болса Алатаудан бір шығар!</w:t>
        <w:br/>
        <w:t>Олжас болу, Қадыр болу--ер ісі</w:t>
        <w:br/>
        <w:t>Ал, Ажоңның тарлау боп тұр терісі...</w:t>
        <w:br/>
        <w:t>Алатаудан бой көрсету шарт па екен?</w:t>
        <w:br/>
        <w:t>Өзіне ыстық -- Ақжарықтың серісі! ,</w:t>
        <w:br/>
        <w:t>Жаңа бір сөз айтпақ болып оқталған .</w:t>
      </w:r>
    </w:p>
    <w:p>
      <w:r>
        <w:t>аусар бала -- аумайтұғын көк талдан --</w:t>
        <w:br/>
        <w:t>алты жаста арбап жанын ақындық</w:t>
        <w:br/>
        <w:t>астанаға аттанғалы көп болған...</w:t>
        <w:br/>
        <w:t>ҚЫЗЫЛАРАЙДЫҢ ҚЫРҒЫЗДАРЫ</w:t>
        <w:br/>
        <w:t>Ш. Айтматовқа</w:t>
        <w:br/>
        <w:t>Алатау еді-- ата жұрт,</w:t>
        <w:br/>
        <w:t>Екі олдің сүтін тел еміп,</w:t>
        <w:br/>
        <w:t>Мал менен жанға маталып</w:t>
        <w:br/>
        <w:t>Арқаға келген ел едік...</w:t>
        <w:br/>
        <w:t>(Өтеген батырдың</w:t>
        <w:br/>
        <w:t>өлеңінен)</w:t>
        <w:br/>
        <w:t>Үнді шай атам атын әйгіледі.</w:t>
        <w:br/>
        <w:t>Оны ішсе шырайына сән кіреді.</w:t>
        <w:br/>
        <w:t>Сораптап қойып соны Ғазиз атам</w:t>
        <w:br/>
        <w:t>әріден бастаушы еді әңгімені...</w:t>
        <w:br/>
        <w:t>Бір жорға, бір тұлпары жетегінде,</w:t>
        <w:br/>
        <w:t>Өтеген ата-жұрттан кетерінде --“</w:t>
        <w:br/>
        <w:t>бір уыз топырақты түйіп апты</w:t>
        <w:br/>
        <w:t>Ел қапты -- Алатаудың етегінде...</w:t>
        <w:br/>
        <w:t>Бетіне келе алмаған тәңірің де,</w:t>
        <w:br/>
        <w:t>жүргізген заманында әмірін де --</w:t>
        <w:br/>
        <w:t>Өтекең түйіп алған сол топырақ</w:t>
        <w:br/>
        <w:t>марқұмның жатыр -- дейді-- қабірінде...</w:t>
        <w:br/>
        <w:t>Ел сонда жиналады іргеге кеп.</w:t>
        <w:br/>
        <w:t>«Қырғызбыз!» -- дейді шалың ірілене кеп,</w:t>
        <w:br/>
        <w:t>2 Ақсақал! Нағыз қырғыз болсаң, қане</w:t>
        <w:br/>
        <w:t>жіберші өз тіліңде бірдеңе деп?!</w:t>
        <w:br/>
        <w:t>Ішінен, мүмкін; шалың егіледі,</w:t>
        <w:br/>
        <w:t>Қазақша сөзден басқа не біледі.</w:t>
        <w:br/>
        <w:t>Ант атып, қырғызшаны «ұмытып қал»</w:t>
        <w:br/>
        <w:t>біздің шал осы жерде жеңіледі!</w:t>
        <w:br/>
        <w:t>“Аңызы өзіне оның жарасады.</w:t>
        <w:br/>
        <w:t>Қырғыздың атақ-даңқы әрі асады.</w:t>
        <w:br/>
        <w:t>Яқ,</w:t>
        <w:br/>
        <w:t>ХИРОСИМАНЫҢ БАЛАЛАРЫ</w:t>
        <w:br/>
        <w:t>Хиросимада балалар өлді,</w:t>
        <w:br/>
        <w:t>Өмірдің мәнін ұқпастан.</w:t>
        <w:br/>
        <w:t>Хиросимада балалар өлді,</w:t>
        <w:br/>
        <w:t>Өлімнің мәнің ұқпастан!</w:t>
        <w:br/>
        <w:t>Адамдарым-ау, алаңдадым-ау</w:t>
        <w:br/>
        <w:t>атомнан шошып, сенделіп,</w:t>
      </w:r>
    </w:p>
    <w:p>
      <w:r>
        <w:t>арандадым-ау -- ғаламға мынау</w:t>
        <w:br/>
        <w:t>бес жылдан кейін мен келіп...</w:t>
        <w:br/>
        <w:t>Тірі, үмітті, дірілі-- күпті</w:t>
        <w:br/>
        <w:t>жүрек сезеді дүлейді:</w:t>
        <w:br/>
        <w:t>өмірден кету түгілі, тіпті--</w:t>
        <w:br/>
        <w:t>өмірге келу -- үрейлі!</w:t>
        <w:br/>
        <w:t>Жапондар мені түсінер еді,</w:t>
        <w:br/>
        <w:t>Ұрпақтар торықпаса екен:</w:t>
        <w:br/>
        <w:t>Өзімнен бес жас кішілер... енді</w:t>
        <w:br/>
        <w:t>мен құсап қорықпаса екен!</w:t>
        <w:br/>
        <w:t>Өмірі -- дүрмек думанның әні</w:t>
        <w:br/>
        <w:t>болса да қашық аралары --</w:t>
        <w:br/>
        <w:t>соғыстан кейін туғанның бәрі --</w:t>
        <w:br/>
        <w:t>Хиросиманың Балалары!</w:t>
        <w:br/>
        <w:t>Азалы -- асқақ әндеріміз де</w:t>
        <w:br/>
        <w:t>Бізге де көңіл бәліңіз.</w:t>
        <w:br/>
        <w:t>жара жоқ шығар тәндерімізде,</w:t>
        <w:br/>
        <w:t>жүректі ашып көріңіз!</w:t>
        <w:br/>
        <w:t>Келеміз жүдеп, миға сыймаған</w:t>
        <w:br/>
        <w:t>ұғымдар басты түтіп-жеп,</w:t>
        <w:br/>
        <w:t>Кеудеде -- Зұлмат Хиросимадан</w:t>
        <w:br/>
        <w:t>шошыған жүрек лүпілдеп!</w:t>
        <w:br/>
        <w:t>Бағдат Мекеевке</w:t>
        <w:br/>
        <w:t>Қыс. Бұл елес жасымдағы.</w:t>
        <w:br/>
        <w:t>Жауып тұрған ақша қарлар.</w:t>
        <w:br/>
        <w:t>Сегізде едім. Қасымдағы --</w:t>
        <w:br/>
        <w:t>сегіздегі пәтшағарлар.</w:t>
        <w:br/>
        <w:t>Қар ұшады күміс қанат.</w:t>
        <w:br/>
        <w:t>Неткен ғажан, пай, пай, өңір!</w:t>
        <w:br/>
        <w:t>Ақша қарды уыстап ап</w:t>
        <w:br/>
        <w:t>атысамыз... Айхой, Өмір!</w:t>
        <w:br/>
        <w:t>Сүргендей ек түсінде өмір.</w:t>
        <w:br/>
        <w:t>Сен де-- бала ең. Мен де-- бала ем.</w:t>
        <w:br/>
        <w:t>Сол дүрмектің ішінде бір</w:t>
        <w:br/>
        <w:t>сен де бар ең, мен де бар ем.</w:t>
        <w:br/>
        <w:t>Қарайтұғын сүйіне де,.</w:t>
        <w:br/>
        <w:t>біздер едік егіз ақ құс.</w:t>
        <w:br/>
        <w:t>Біз келгелі дүниеге -</w:t>
        <w:br/>
        <w:t>сегіз көктем, сегіз-ақ қыс!</w:t>
        <w:br/>
        <w:t>Жауып тұрған ақша қарлар</w:t>
        <w:br/>
        <w:t>Ақша қарды сағынып ек.</w:t>
        <w:br/>
        <w:t>Өңшең ерім пәтшағарлар</w:t>
        <w:br/>
        <w:t>саған итше жабылып ек...</w:t>
        <w:br/>
        <w:t>Әй! Есіңде бар ма тегі</w:t>
        <w:br/>
        <w:t>жауып үлде-бүлдені біз.--</w:t>
        <w:br/>
        <w:t>Қөміп қойып қарға сені</w:t>
      </w:r>
    </w:p>
    <w:p>
      <w:r>
        <w:t>қарқ-қарқ етіп күлгеніміз?</w:t>
        <w:br/>
        <w:t>Бала едік қой. Баласынып-</w:t>
        <w:br/>
        <w:t>ойнағанда... Батыр едің:</w:t>
        <w:br/>
        <w:t>36</w:t>
        <w:br/>
        <w:t>Қырық үйден қырық ару шыққанда</w:t>
        <w:br/>
        <w:t>аузын ашып қалады екен Басқарма!</w:t>
        <w:br/>
        <w:t>Қыз дегенің бола ма екен қылықсыз?</w:t>
        <w:br/>
        <w:t>көзбен көріп, іштен жүрдік тынып біз</w:t>
        <w:br/>
        <w:t>Абақ қойшы алпыс жасқа толғанда</w:t>
        <w:br/>
        <w:t>Қүллі аудайды күткен осы-- қырық қыз!</w:t>
        <w:br/>
        <w:t>Соған бәрі тамсанатын -- тамсанса.</w:t>
        <w:br/>
        <w:t>Солар салды жансыз тәнге -- жан салса.</w:t>
        <w:br/>
        <w:t>Қырық бұлбұл сайрағандай болатын</w:t>
        <w:br/>
        <w:t>Қызыларайдың қырық. қызы ән салса!</w:t>
        <w:br/>
        <w:t>Қызыларай -- қырық қыздың кеніші</w:t>
        <w:br/>
        <w:t>Әнге толды, сәнге толды ел ішіс</w:t>
        <w:br/>
        <w:t>Шықпай қойды осы ауылдан, арқаның</w:t>
        <w:br/>
        <w:t>сал Біржаны, перісі, Ақан серісі!</w:t>
        <w:br/>
        <w:t>Ай астында алтыбақан шырқалып</w:t>
        <w:br/>
        <w:t>алты қырдан асқан кезде жыр талып --</w:t>
        <w:br/>
        <w:t>Қызыларай жәрмеңкеге айналды</w:t>
        <w:br/>
        <w:t>қырық қыздың қызығына бір қанып!</w:t>
        <w:br/>
        <w:t>Сұлулық кеп бәрін айпап-жайпады,</w:t>
        <w:br/>
        <w:t>көз көрместі көңіл өзі-ақ айтады:</w:t>
        <w:br/>
        <w:t>Алматыдан Кәрімбаев Садық кеп</w:t>
        <w:br/>
        <w:t>қырық қызға ғашық болып қайтады!</w:t>
        <w:br/>
        <w:t>-- Уа, сондағы қырық қызың, қане?-- деп,</w:t>
        <w:br/>
        <w:t>келген еді Қәрменұлы Жәнібек.</w:t>
        <w:br/>
        <w:t>Шырқап еді таң атқанша сол сері:</w:t>
        <w:br/>
        <w:t>сазды әуенін сағыныштың әні деп.</w:t>
        <w:br/>
        <w:t>Жәнібектің буынынан әл тайған,</w:t>
        <w:br/>
        <w:t>сап басылып ер көңілі марқайған:</w:t>
        <w:br/>
        <w:t>қырық қыз жоқ... Қырық шал жүр тек қана</w:t>
        <w:br/>
        <w:t>махаббаттың мазағынан қартайған!</w:t>
        <w:br/>
        <w:t>90.</w:t>
        <w:br/>
        <w:t>.Жыр әлі-- шикі, соған күнәліміз,</w:t>
        <w:br/>
        <w:t>Көңілден сейілмеген тұманымыз.</w:t>
        <w:br/>
        <w:t>Өзгеше өлең оқып сонда-дағы</w:t>
        <w:br/>
        <w:t>Келеді ұлы ақынға ұнағымыз!</w:t>
        <w:br/>
        <w:t>Біреулер қызды мақтап, жырды мақтап,</w:t>
      </w:r>
    </w:p>
    <w:p>
      <w:r>
        <w:t>біреулер бос шөлмектей шылдырап қап...</w:t>
        <w:br/>
        <w:t>Бір қызға Шайтанкөлде ғашық болып,</w:t>
        <w:br/>
        <w:t>бірдене жазғам мен де былдырақтап...</w:t>
        <w:br/>
        <w:t>Сол сәтте соны оқысам жететіндей,</w:t>
        <w:br/>
        <w:t>жұртты -- таң, ақынды -- ырза ететіндей.</w:t>
        <w:br/>
        <w:t>Қезегім (керуен соққыр!) келмей қойып</w:t>
        <w:br/>
        <w:t>отырмын жарылып-ақ кететіндей!</w:t>
        <w:br/>
        <w:t>Сол жолы заржақ жақтар сембей қалып,</w:t>
        <w:br/>
        <w:t>Туралап тұлпар-жыр да желмей қалып -</w:t>
        <w:br/>
        <w:t>Кетіп ем кеудемді жел бір өкіңіш -</w:t>
        <w:br/>
        <w:t>кезегім (керуен соққыр!) келмей қалып...</w:t>
        <w:br/>
        <w:t>Мұхаң -- жоқ! Өрт өргендей өзегіміз!</w:t>
        <w:br/>
        <w:t>Өзгеше кескінді екен кезеңіміз.</w:t>
        <w:br/>
        <w:t>Қасымда -- Бауыржан мен Светқали,</w:t>
        <w:br/>
        <w:t>Келіпті енді біздің кезегіміз!</w:t>
        <w:br/>
        <w:t>Ал, сөйле, дүбірге еніп, күңіреніп,</w:t>
        <w:br/>
        <w:t>шөлдесек -- сусыннан бір сімірейік.</w:t>
        <w:br/>
        <w:t>Құдай-ау, кімге оқимыз енді өлеңді?</w:t>
        <w:br/>
        <w:t>Мұқанның орыны тұр үңірейіп...</w:t>
        <w:br/>
        <w:t>АҚЖАРЫҚТЫНҢ СЕРІСІ</w:t>
        <w:br/>
        <w:t>ТУРАЛЫ ЕКІНІШІ ЖЫР</w:t>
        <w:br/>
        <w:t>Ажөкеңді әлі іздейді Ақжарық,</w:t>
        <w:br/>
        <w:t>Қайда безіп кетті екен деп таң қалып.</w:t>
        <w:br/>
        <w:t>Сөзіне оның жатқан кім бар шамданып?</w:t>
        <w:br/>
        <w:t>Серісі жұр -- паңданып, һәм сандалып...</w:t>
        <w:br/>
        <w:t>Ел ішінде қауесет көп не түрлі.</w:t>
        <w:br/>
        <w:t>Әлде, өлеңнен кесті ме ат кекілді?</w:t>
        <w:br/>
        <w:t>Қырық жастан асқаннан соң ақындар</w:t>
        <w:br/>
        <w:t>жырда қызу қалмайтұғын секілді.</w:t>
        <w:br/>
        <w:t>Мүмкін, оның ісі жұртқа күлкілі.</w:t>
        <w:br/>
        <w:t>Дат, тақсырлар! Терең әлі жыр түбі:</w:t>
        <w:br/>
        <w:t>не болады --аң-таң қылып жаһанды</w:t>
        <w:br/>
        <w:t>Жаңа бір сөз айтып салса бір күні!</w:t>
        <w:br/>
        <w:t>Өзендер де құяды ғой теңізге,</w:t>
        <w:br/>
        <w:t>Өреніңді «Өңез неме!» дегізбе!</w:t>
        <w:br/>
        <w:t>Ән тәңірі Әсет туған жер ғой бұл</w:t>
        <w:br/>
        <w:t>Ендеше, ол да тартпай қоймас негізге!</w:t>
        <w:br/>
        <w:t>Қауесетке қалады да шамданып,</w:t>
        <w:br/>
        <w:t>Ажөкенді іздейді әлі Ақжарық.</w:t>
        <w:br/>
        <w:t>Шынында да қайда жүр ол сандалып?</w:t>
        <w:br/>
        <w:t>Айдау жолға қарайды ауыл таң қалып,.</w:t>
        <w:br/>
        <w:t>ліе кімнен анық хаоар а</w:t>
        <w:br/>
        <w:t>ҚАЗАҚСТАН РЕСПУБЛИКАСЫНЫҢ</w:t>
        <w:br/>
        <w:t>ҰЛТТЫҚ АКАДЕМИЯЛЫҚ КІТАПХАНАСЫ</w:t>
        <w:br/>
        <w:t>м. 00222442</w:t>
      </w:r>
    </w:p>
    <w:p>
      <w:r>
        <w:t>ық!”</w:t>
        <w:br/>
        <w:t>4.</w:t>
        <w:br/>
        <w:t>2</w:t>
        <w:br/>
        <w:t>3--4484 92</w:t>
        <w:br/>
        <w:t>Қеудем толы өлең бе, ария ма?</w:t>
        <w:br/>
        <w:t>Ақ кемемен жүземін дарияда...</w:t>
        <w:br/>
        <w:t>Қөргендерім -- ғажап-ты. Ояна сап</w:t>
        <w:br/>
        <w:t>аңыз қылып айтқанда Ғалияға...</w:t>
        <w:br/>
        <w:t>Жүз шайысып, сол жолы ұрысқан ек,</w:t>
        <w:br/>
        <w:t>Жерге түсті... қолында -- хрусталь ед...</w:t>
        <w:br/>
        <w:t>Таң қалған-ды зайыбым сандалған-ды</w:t>
        <w:br/>
        <w:t>-- Ақыл-есің, байғұс-ау, дұрыс па?..-- деп.</w:t>
        <w:br/>
        <w:t>-- Шытынама сен анау... хрустальша,</w:t>
        <w:br/>
        <w:t>Жөнін біліп алсаңшы --ұрысқанша:</w:t>
        <w:br/>
        <w:t>әкім болар едім ғой, ақын болмай...</w:t>
        <w:br/>
        <w:t>ақыл-есім егерде «дұрыс» болса!</w:t>
        <w:br/>
        <w:t>Жыр еткен Сұлушашты қайран, Сәбит!</w:t>
        <w:br/>
        <w:t>Даңқыңды көкке апарып қойған шабыт!</w:t>
        <w:br/>
        <w:t>Шіркін-ай, көресің бе өз көзіңмен</w:t>
        <w:br/>
        <w:t>көліңде бір бала жүр ойран салып!</w:t>
        <w:br/>
        <w:t>Тың тыңдап: «Үн бар;-- дейді -- жылағандай!»</w:t>
        <w:br/>
        <w:t>Сұлушаш сөйлей ме оған тірі адамдай?</w:t>
        <w:br/>
        <w:t>Бебеулеп біздер тұрмыз, шоршып жүрген</w:t>
        <w:br/>
        <w:t>балықты жағалауға шығара алмай...</w:t>
        <w:br/>
        <w:t>Ғаламға ғажайыбын жариялар</w:t>
        <w:br/>
        <w:t>көп пе екен, шіркін, мұндай дариялар?!</w:t>
        <w:br/>
        <w:t>..Қелеміз Шайтанкөлден төмен түсіп.</w:t>
        <w:br/>
        <w:t>Ләйлә жоқ --- қолтығымда -- Ғалия бар.</w:t>
        <w:br/>
        <w:t>Қайда асау адуынды арынымыз?</w:t>
        <w:br/>
        <w:t>Басылған бағанағы шалығымыз.</w:t>
        <w:br/>
        <w:t>Құрлықта әзір жүріп келе жатыр</w:t>
        <w:br/>
        <w:t>Қөлінен жаңа шыққан «Балығымыз!!!»</w:t>
        <w:br/>
        <w:t>Сөнетін шамдар жалт етіп нұрды алып қашып!</w:t>
        <w:br/>
        <w:t>Жарқ етіп біз де шығушы ек ұрланын басып...</w:t>
        <w:br/>
        <w:t>Тұмса сезімге толы сол тұнық түндерді</w:t>
        <w:br/>
        <w:t>Ұмыттың мәңгі, Менің де ұмытқым келді!</w:t>
        <w:br/>
        <w:t>Ақжарық. Айлы түн еді. Қыз бенен жігіт...</w:t>
        <w:br/>
        <w:t>Бара ма мәз боп біз жүрген ізбенен жүріп?</w:t>
        <w:br/>
        <w:t>Сен жоқсың. Әлі сол беті Ақжарық бірақ.</w:t>
        <w:br/>
        <w:t>Үйінде сенің ылғи да шам жанып тұрад!</w:t>
      </w:r>
    </w:p>
    <w:p>
      <w:r>
        <w:t>Аққуларым-ай! Сүйіне, күйіне де</w:t>
        <w:br/>
        <w:t>Өзгереді көңілдің күйі неге.</w:t>
        <w:br/>
        <w:t>Ырза емеспін тағдырдың таланына,</w:t>
        <w:br/>
        <w:t>Не бүлінбей жатыр бұл дүниеде?!</w:t>
        <w:br/>
        <w:t>Қашан бастан қатерлі сын арылған?</w:t>
        <w:br/>
        <w:t>Аяқ бассаң -- алдыңнан шығар ылаң.</w:t>
        <w:br/>
        <w:t>Риза емеспін өмірге! Ол опасыз</w:t>
        <w:br/>
        <w:t>“Неге сеңі бөледі сыңарыңнан?</w:t>
        <w:br/>
        <w:t>Неге шыңнан шынарды құлатады?</w:t>
        <w:br/>
        <w:t>Неге жендет кәрінен зіл атады?.</w:t>
        <w:br/>
        <w:t>ШПысықтарды неге оңай табыстырып:</w:t>
        <w:br/>
        <w:t>Ғашықтарды неге оңай жылатады?!</w:t>
        <w:br/>
        <w:t>Аққулар-ай... Ғаламды кезгеніңде</w:t>
        <w:br/>
        <w:t>Пана таба алдың ба өздеріңе.</w:t>
        <w:br/>
        <w:t>Қасіреттің тамшысы тұрған шығар,</w:t>
        <w:br/>
        <w:t>Қалай қарай алармын көздеріңе...</w:t>
        <w:br/>
        <w:t>80</w:t>
        <w:br/>
        <w:t>ҚАҒАЙЫҚ ЕСІКТІ!</w:t>
        <w:br/>
        <w:t>(поэма-реквием)</w:t>
        <w:br/>
        <w:t>Туған елім, Туған жерді сағынам:</w:t>
        <w:br/>
        <w:t>мен жаралғам соның тамшы қанынан -</w:t>
        <w:br/>
        <w:t>ортаңызда жүрген болсам қарайын...</w:t>
        <w:br/>
        <w:t>Сол өлкеңе барайықшы, халайық,</w:t>
        <w:br/>
        <w:t>«Қ-700» балонының шаңынан</w:t>
        <w:br/>
        <w:t>егіздердің ізін тауып алайық!</w:t>
        <w:br/>
        <w:t>«Қызыларай» -- қайығы үлкен кеменің.</w:t>
        <w:br/>
        <w:t>Сол қайықта өрге жүзіп келемін.</w:t>
        <w:br/>
        <w:t>Қөз алдымда -- көкжиектің белесі.</w:t>
        <w:br/>
        <w:t>Қешір мені, Планета Кемесі,</w:t>
        <w:br/>
        <w:t>менің бүгін саған айтсам дегенім</w:t>
        <w:br/>
        <w:t>43-тегі қырғынның бір елесі...</w:t>
        <w:br/>
        <w:t>Өтті ауылдың үстінен сан дауыл да,</w:t>
        <w:br/>
        <w:t>өтті ауылдың үстінен сан жауын да</w:t>
        <w:br/>
        <w:t>Шаң басыпты ат-арбаның жолдарын.</w:t>
        <w:br/>
        <w:t>Білесің бе оның сырға мол жанын:</w:t>
        <w:br/>
        <w:t>Леонардо де Винчисіз ауылда</w:t>
        <w:br/>
        <w:t>бір перизат Мона Лиза болғанын?</w:t>
        <w:br/>
        <w:t>48-еді... Елдің кеткен есесі...</w:t>
        <w:br/>
        <w:t>Кетпейді естен тарихымның кешесі.</w:t>
        <w:br/>
        <w:t>Сол сұлуды кеш білсеңіз кешірім...</w:t>
        <w:br/>
        <w:t>Танысыңыз: табысқанның несі мін?</w:t>
        <w:br/>
        <w:t>«Фатима» деп марқұм әке-шешесі</w:t>
        <w:br/>
        <w:t>арабшылап атап кеткен есімін.</w:t>
        <w:br/>
        <w:t>21</w:t>
      </w:r>
    </w:p>
    <w:p>
      <w:r>
        <w:t>Балалықтың базарын көре алмаған</w:t>
        <w:br/>
        <w:t>балалардан бақытсыз емес ешкім!</w:t>
        <w:br/>
        <w:t>Қүнбатысқа қарасам таңданарлық,</w:t>
        <w:br/>
        <w:t>Қүн тұратын қанатын қанға малын.</w:t>
        <w:br/>
        <w:t>Тұлан тұтып тұрғандай сонда ол маған</w:t>
        <w:br/>
        <w:t>Тұманбайдың әкесін жалмап алып. .</w:t>
        <w:br/>
        <w:t>Жүрген болса жер басып күнәлі адам</w:t>
        <w:br/>
        <w:t>Мен де сол бір сойқанға куә болам.</w:t>
        <w:br/>
        <w:t>Жер апшысын қуырса керзі етіктер,</w:t>
        <w:br/>
        <w:t>Елестейді көзіме Тұман ағам.</w:t>
        <w:br/>
        <w:t>Жылдар озды жыл құсын қуалаған.</w:t>
        <w:br/>
        <w:t>Жырын ақып өмірдің жұбана алам.</w:t>
        <w:br/>
        <w:t>Туфлидің талайын тоздырды ғой</w:t>
        <w:br/>
        <w:t>Жалғыз етік киген сол Тұман ағам...</w:t>
        <w:br/>
        <w:t>Осы өлеңді жазбасам күнә -- маған!</w:t>
        <w:br/>
        <w:t>26 ИЮНЬ, 1987 ЖЫЛ</w:t>
        <w:br/>
        <w:t>Хроника</w:t>
        <w:br/>
        <w:t>Жас ақындардың Бүкілодақтық ХІУ</w:t>
        <w:br/>
        <w:t>фестивалі өтіп жатқан.” Ұлықбек Ес-</w:t>
        <w:br/>
        <w:t>дәулетов мені белорусс ақыны Гали-</w:t>
        <w:br/>
        <w:t>на Бұулыко, украин ақыны Оқсана</w:t>
        <w:br/>
        <w:t>Забужкомен таныстырды...</w:t>
        <w:br/>
        <w:t>Бір бөлмеде төрт ақынбыз. Өнерге --</w:t>
        <w:br/>
        <w:t>өле ғашық. Айтарымыз көп -- елге.</w:t>
        <w:br/>
        <w:t>. Қара сөздің құлақ күйі кілт тоқтап,</w:t>
        <w:br/>
        <w:t>кенет кезек келді дерсің өлеңге!</w:t>
        <w:br/>
        <w:t>Жарқ-жұрқ етіп жанарында тұнып кек.</w:t>
        <w:br/>
        <w:t>«Отырарға» басты уытты Ұлықбек!</w:t>
        <w:br/>
        <w:t>Армысың: ар ма: адамдарым-ау,</w:t>
        <w:br/>
        <w:t>Сені іздеп Серік сенделді,</w:t>
        <w:br/>
        <w:t>Қатерлі қатал ғаламда мынау</w:t>
        <w:br/>
        <w:t>Сағынын жүрем сендерді.</w:t>
        <w:br/>
        <w:t>Уақытты өлең шектейді құрсап,</w:t>
        <w:br/>
        <w:t>Жыр-дариясын кешемін.</w:t>
        <w:br/>
        <w:t>Көзім алдынан кетпейді бір сәт</w:t>
        <w:br/>
        <w:t>Шерлі Абай... мұңды Есенин...</w:t>
        <w:br/>
        <w:t>Көзім алдында жүріп алды</w:t>
        <w:br/>
        <w:t>Уақыт-қыс көміп ақ қарға</w:t>
        <w:br/>
        <w:t>Адамдар қалай тірі қалады -</w:t>
        <w:br/>
        <w:t>Замандар әліп жатқанда?</w:t>
        <w:br/>
        <w:t>Бамба минадан қоқыса Мекен</w:t>
        <w:br/>
        <w:t>Не зәре қалмақ тілімде!</w:t>
      </w:r>
    </w:p>
    <w:p>
      <w:r>
        <w:t>Айқайлап бір жыр оқысам екен</w:t>
        <w:br/>
        <w:t>Абайдың ана тілінде!</w:t>
        <w:br/>
        <w:t>Өксікті төгем қысқан жанымды</w:t>
        <w:br/>
        <w:t>Досқа-- рух, зауал-- жау үшін</w:t>
        <w:br/>
        <w:t>Пыш-пышқа көшкен мыстандарыңды</w:t>
        <w:br/>
        <w:t>Дір еткізсе екен даусым!</w:t>
        <w:br/>
        <w:t>Музамен жан, тән.ауырсын, жансын,</w:t>
        <w:br/>
        <w:t>басымды ойлар даң қылып</w:t>
        <w:br/>
        <w:t>Адамды іздеген Даусым қалсын,</w:t>
        <w:br/>
        <w:t>Даусым қалсын жаңғырып!</w:t>
        <w:br/>
        <w:t>Мұңайма, Музам көтер еңсеңді,</w:t>
        <w:br/>
        <w:t>Досқа -- рух, зауал -- жау үшін--</w:t>
        <w:br/>
        <w:t>Ғаламды кезіп кете берсеңші,</w:t>
        <w:br/>
        <w:t>Адамды іздеген Даусым...</w:t>
        <w:br/>
        <w:t>4--44847 49</w:t>
        <w:br/>
        <w:t>ҚАРҚАРАЛЫ ҒАЛАМАТЫ</w:t>
        <w:br/>
        <w:t>Мәди жыры-- тұл еткен пенделікті .</w:t>
        <w:br/>
        <w:t>қаңғып кеткен желге ермей -- Елге еріпті.</w:t>
        <w:br/>
        <w:t>Марқұм Ақын Музасы ажалды арбап</w:t>
        <w:br/>
        <w:t>жүрегіне халқының «жерленіпті»!</w:t>
        <w:br/>
        <w:t>Сұлушаш Қыз... Махаббат... Жұмбақ құсы</w:t>
        <w:br/>
        <w:t>Шайтанкөлден кетпепті жыраққа ұшып:</w:t>
        <w:br/>
        <w:t>Табытқа емес, Шабытқа айналыпты</w:t>
        <w:br/>
        <w:t>жүрегіне Ақынның құлап түсіп!</w:t>
        <w:br/>
        <w:t>Ізгілікке зұлымдық берді ме есе?</w:t>
        <w:br/>
        <w:t>Қамшысын да қайыстан өрді неше...</w:t>
        <w:br/>
        <w:t>Өмір-бақи сенбеспін аярларға,</w:t>
        <w:br/>
        <w:t>«Сұлулық пен Ұлылық өлді!» -- десе.</w:t>
        <w:br/>
        <w:t>ТӨЛЕУЖАН ЫСМАЙЫЛОВ</w:t>
        <w:br/>
        <w:t>Реквием</w:t>
        <w:br/>
        <w:t>Көзімнен жаңбыр жауғанын,</w:t>
        <w:br/>
        <w:t>Көрдің бе, туған тауларым?</w:t>
        <w:br/>
        <w:t>Баурыңа жетіп, лауладым...</w:t>
        <w:br/>
        <w:t>Қызарып Күндей батқаны,</w:t>
        <w:br/>
        <w:t>Өзіңе келіп жатқалы...</w:t>
        <w:br/>
        <w:t>(Т. Ысмайылов):</w:t>
        <w:br/>
        <w:t>50-ші жылдарда, .</w:t>
        <w:br/>
        <w:t>замана дауылы жүрегін алқымға ап,</w:t>
        <w:br/>
        <w:t>ілесіп қанатты жырларға</w:t>
        <w:br/>
        <w:t>бір ақын жүретін саңқылдап...</w:t>
        <w:br/>
        <w:t>Сөйледі ол жырына от өріп,</w:t>
        <w:br/>
        <w:t>тәкаппар өр басын өңезге игізбей.</w:t>
        <w:br/>
        <w:t>Жыр-Қыран Талантты әкетті көтеріп</w:t>
        <w:br/>
        <w:t>аяғын жерге де тигізбей.</w:t>
      </w:r>
    </w:p>
    <w:p>
      <w:r>
        <w:t>89</w:t>
        <w:br/>
        <w:t>Сен өзін Шайтанкеөлде болмапсың ғой!</w:t>
        <w:br/>
        <w:t>Неңді, енді, шатып жүрсін?!» -- дегендейін,</w:t>
        <w:br/>
        <w:t>.Қонағым ашуланып қалды құзда,</w:t>
        <w:br/>
        <w:t>Баса алмай әуре сарсаң қанды қызба.</w:t>
        <w:br/>
        <w:t>Түңілін... қайтатұғын қайқанды ассақ:</w:t>
        <w:br/>
        <w:t>жарықтық! жатыр екен алдымызда!</w:t>
        <w:br/>
        <w:t>Керемет тәкаппарлық келбетінде,</w:t>
        <w:br/>
        <w:t>Қаңғырып қайдан келдім тербетуге?</w:t>
        <w:br/>
        <w:t>Сұлушаш түгіл, менің жырымдағы</w:t>
        <w:br/>
        <w:t>Ләйла да көрінбейді көл бетінде.</w:t>
        <w:br/>
        <w:t>Тауға кеп құлағандай аспан-алып!</w:t>
        <w:br/>
        <w:t>Мәнгіріп тұрған ақын астаналық:</w:t>
        <w:br/>
        <w:t>«Сұлушаш! Қайран анам! Қайдасың?!!» -- деп</w:t>
        <w:br/>
        <w:t>айқайға басты дерсің масқара ғып...</w:t>
        <w:br/>
        <w:t>Сезіксіз сеніп келген бар аңызға</w:t>
        <w:br/>
        <w:t>Ғалия абдырайды арамызда:</w:t>
        <w:br/>
        <w:t>«Апырма-ай! Алматыдан аман келген</w:t>
        <w:br/>
        <w:t>адамды ауру қылып аламыз ба?!!--»</w:t>
        <w:br/>
        <w:t>Қүн батты көк жиекке жалқынданып.</w:t>
        <w:br/>
        <w:t>Көлің де бара жатыр салқынданып...</w:t>
        <w:br/>
        <w:t>Шомылып Дәуітәлі жүр, шолпылдатып:</w:t>
        <w:br/>
        <w:t>аумаған аңыздағы алтын балық!</w:t>
        <w:br/>
        <w:t>Ешкімді енді көзге ілмейтіндей,</w:t>
        <w:br/>
        <w:t>«Тәнім мең судың тегі бір!» -- дейтіндей:</w:t>
        <w:br/>
        <w:t>. «Шайтанкөл!» «Шайтанкөл!» деп бебеулейді</w:t>
        <w:br/>
        <w:t>“біз осы көлдің атын білмейтіндей!</w:t>
        <w:br/>
        <w:t>Денесін көлдің толқын-- биі өңгеріп</w:t>
        <w:br/>
        <w:t>шоршыған балыққа бас ием келіп.</w:t>
        <w:br/>
        <w:t>Келгені Алматыдан кеше ғана!</w:t>
        <w:br/>
        <w:t>Алыпты көлді өзіне немденітн..</w:t>
        <w:br/>
        <w:t>45</w:t>
        <w:br/>
        <w:t>Тілін қалай табам мынау атаның?</w:t>
        <w:br/>
        <w:t>Айбары да асырғандай атағын.</w:t>
        <w:br/>
        <w:t>Тырқыратып қуып шыққан үйінен</w:t>
        <w:br/>
        <w:t>Естігенбіз шалдын талай шатағын!</w:t>
        <w:br/>
        <w:t>Айтылған сөз, ағытқан сыр қаншама</w:t>
        <w:br/>
        <w:t>Сонда да бір тілек айтам жар сала,</w:t>
        <w:br/>
        <w:t>Қаһарына қайта мініп қиқар шал</w:t>
        <w:br/>
        <w:t>Жалғыз басты қазір шауып алса да!</w:t>
      </w:r>
    </w:p>
    <w:p>
      <w:r>
        <w:t>-- Қомбат! Бүгін атқа мінді ұлыңыз,</w:t>
        <w:br/>
        <w:t>Қартаймастан қайта сапқа тұрыңыз.</w:t>
        <w:br/>
        <w:t>Әділжанның шаранасын алдилеп,</w:t>
        <w:br/>
        <w:t>Енді содан батальон құрыңыз!</w:t>
        <w:br/>
        <w:t>Рухыңмен шынығатын құрышқа,</w:t>
        <w:br/>
        <w:t>Ата ісіне адал болу дұрыс та.</w:t>
        <w:br/>
        <w:t>Бірақ, осы Әділжанның әскері</w:t>
        <w:br/>
        <w:t>Қатыспасын ешбір қанды ұрысқа!</w:t>
        <w:br/>
        <w:t>Өзің жайлы ертегі естіп не түрлі</w:t>
        <w:br/>
        <w:t>Өссін өндір өр жүректі, кекілді.</w:t>
        <w:br/>
        <w:t>Қомбат шалым, ортамызда жүре бер</w:t>
        <w:br/>
        <w:t>Тірі жүрген Момышұлы секілді!</w:t>
        <w:br/>
        <w:t>Қасірет пен Қуаныштың арасы -</w:t>
        <w:br/>
        <w:t>Бір-ақ қарыс: Жер-Анаңа қарашы!</w:t>
        <w:br/>
        <w:t>Құлан таза жазыла ма? Білмеймін...</w:t>
        <w:br/>
        <w:t>Жүрегіңнің соғыстағы жарасы...</w:t>
        <w:br/>
        <w:t>Сықырлайды креслом. ҚКеңседемін.</w:t>
        <w:br/>
        <w:t>Келген елді еркіммен еңсеремін.</w:t>
        <w:br/>
        <w:t>Ел тағдыры миымды шағып әбден</w:t>
        <w:br/>
        <w:t>Қөтере алмай басымды... теңселемін.</w:t>
        <w:br/>
        <w:t>Мұрша бермей қойды-ау жұрт дамылдауға,</w:t>
        <w:br/>
        <w:t>Қарай алар шама жоқ дабыр, дауға.</w:t>
        <w:br/>
        <w:t>Бірінен соң біреуі... Бәрін бірдей</w:t>
        <w:br/>
        <w:t>Үлгеретін емеспін қабылдауға.</w:t>
        <w:br/>
        <w:t>Екшейтін мен: жөн бе екен, теріс пе екен,</w:t>
        <w:br/>
        <w:t>пәтуаға көнбейтін керіс пе екен...</w:t>
        <w:br/>
        <w:t>Хатшы қыз да қалқиды аққуға ұқсап,</w:t>
        <w:br/>
        <w:t>Ғалияның өзіндей періште екен!</w:t>
        <w:br/>
        <w:t>Бұл Жібектің кім екен Төлегені?</w:t>
        <w:br/>
        <w:t>Қөрген сайын көзге нұр бөленеді.</w:t>
        <w:br/>
        <w:t>Бір телефон сұңқылдап сөйлеп жатса,</w:t>
        <w:br/>
        <w:t>бір телефон... безілдей жөнеледі.</w:t>
        <w:br/>
        <w:t>-Неткен ғажап ел-жұрттың мұрат-әні,</w:t>
        <w:br/>
        <w:t>іятипаты кісіні жылатады.</w:t>
        <w:br/>
        <w:t>Баспалардың бастығы телефондап,</w:t>
        <w:br/>
        <w:t>Қолжазбамды қолқалап сұратады!</w:t>
        <w:br/>
        <w:t>Мен кім едім? Осы жұрт не біледі</w:t>
        <w:br/>
        <w:t>дабырайтып алған-ау, тегі мені? ”</w:t>
        <w:br/>
        <w:t>Жыршы біткен өлеңін маған арнап,</w:t>
        <w:br/>
        <w:t>Сыншы біткен бас ніп, егіледі.</w:t>
        <w:br/>
        <w:t>Оған-дағы үйренген етім бүгін</w:t>
        <w:br/>
        <w:t>Желмен бірге кетіпті жетімдігім.</w:t>
        <w:br/>
        <w:t>Кеше өзіммен бірге ішкен жігіттерге</w:t>
        <w:br/>
        <w:t>Қекесінмен қарайтын секілдімін!</w:t>
        <w:br/>
        <w:t>42</w:t>
      </w:r>
    </w:p>
    <w:p>
      <w:r>
        <w:t>Алабұртып біз отырмыз, айта алмай,</w:t>
        <w:br/>
        <w:t>«Шежіреңнің шерлі бетін ұмыт...» деп.</w:t>
        <w:br/>
        <w:t>Қасіретке қапалану-- кісілік -</w:t>
        <w:br/>
        <w:t>ескі дертті еске бір сәт түсіріп.</w:t>
        <w:br/>
        <w:t>Ойға батқан Оксана мен Галина</w:t>
        <w:br/>
        <w:t>Қазақшаны тәржімәсіз түсініп!</w:t>
        <w:br/>
        <w:t>Халықтарға халық ұқсас затында,</w:t>
        <w:br/>
        <w:t>Тілмаш іздеп қажеті не ақынға?</w:t>
        <w:br/>
        <w:t>Отырардан қайтқан кезде Ұлықбек,</w:t>
        <w:br/>
        <w:t>Галинамыз тартып кетті Хатыныьға...</w:t>
        <w:br/>
        <w:t>Менде де бар -- елде де бар шер-жүрек,</w:t>
        <w:br/>
        <w:t>Ал, айтайын, Аралымды “... елжіреп.</w:t>
        <w:br/>
        <w:t>Балықтарым шоршып жатса құрлықта</w:t>
        <w:br/>
        <w:t>Жел қаққандай желбезегі желбіреп!</w:t>
        <w:br/>
        <w:t>Оксана да кетіп сол сәт мазасы</w:t>
        <w:br/>
        <w:t>шертті-ай келіп Чернобыльдың назасын.</w:t>
        <w:br/>
        <w:t>-- О, сұмдық-ай! Келіп пе едің бұл жерге</w:t>
        <w:br/>
        <w:t>айту үшін адамзаттың азасын?!--</w:t>
        <w:br/>
        <w:t>деп айқайлап жіберсем бе кіжініп?</w:t>
        <w:br/>
        <w:t>Өз-өзімнен көңіл күйім бұзылып...</w:t>
        <w:br/>
        <w:t>Екі ару ақын қыздың көзінен</w:t>
        <w:br/>
        <w:t>екі тамшы... бара жатты үзіліп!</w:t>
        <w:br/>
        <w:t>Миллион балл -- Музамыздың солқылы!</w:t>
        <w:br/>
        <w:t>Фестивальді паш етті әуе толқыны,</w:t>
        <w:br/>
        <w:t>Бір күні өтті ХХ-шы ғасырдың</w:t>
        <w:br/>
        <w:t>2."Невадада түк болған жоқ сол күні...</w:t>
        <w:br/>
        <w:t>ж Арал теңізі туралы өлең.</w:t>
        <w:br/>
        <w:t>55</w:t>
        <w:br/>
        <w:t>ҚОМБАТ</w:t>
        <w:br/>
        <w:t>Қомбат аңыз адамы еді не түрлі</w:t>
        <w:br/>
        <w:t>Талай ертте тас қамалдай бекінді.</w:t>
        <w:br/>
        <w:t>Енді міне; ортамызда жүр өзі.</w:t>
        <w:br/>
        <w:t>Тірі жүрген Момышұлы секілді.</w:t>
        <w:br/>
        <w:t>Жоқ жасанды ашуы һәм күлкісі,</w:t>
        <w:br/>
        <w:t>Қарт сарбаздың әлі қатал түр-түсі.</w:t>
        <w:br/>
        <w:t>Пенделер бар ошағынан аспайтын.</w:t>
        <w:br/>
        <w:t>Отанының қызғыш құсы бұл кісі!</w:t>
        <w:br/>
        <w:t>Күйкі пенде көрсе-ақ болды: «Жетер!» -- деп,</w:t>
        <w:br/>
        <w:t>Тыйып тастап, жермен-жексен етер кеп.</w:t>
        <w:br/>
        <w:t>Алдында оның қыпылықтап тұрамыз</w:t>
        <w:br/>
        <w:t>«Қай ісіміз жақпай қалар екен?»-- деп.</w:t>
        <w:br/>
        <w:t>Сол шалыңның Әділжаны үйленіп,</w:t>
        <w:br/>
        <w:t>Аққу сынды ару келін үйге еніп;</w:t>
      </w:r>
    </w:p>
    <w:p>
      <w:r>
        <w:t>Қонақ болып келіп қалған екенбіз...</w:t>
        <w:br/>
        <w:t>Ер көңілін енді қайтіп биледік?</w:t>
        <w:br/>
        <w:t>Нұр боп жанған көздерінің аласы</w:t>
        <w:br/>
        <w:t>Қомбатыңа көз жүгіртіп қарашы:</w:t>
        <w:br/>
        <w:t>Мәз боп отыр, жазылғандай бір сәтте</w:t>
        <w:br/>
        <w:t>Жүрегінің соғыстағы жарасы!</w:t>
        <w:br/>
        <w:t>Қар төсеніп, өтті күн, мұз жастанар,</w:t>
        <w:br/>
        <w:t>Еске түссе-көзден кермек жас тамар.</w:t>
        <w:br/>
        <w:t>Қанды қырғын болмасын дер едік қой,</w:t>
        <w:br/>
        <w:t>Менен бұрын айтып қойды басқалар...</w:t>
        <w:br/>
        <w:t>Қандай тілек айтсам -- сауап! «Жетер!» --деп</w:t>
        <w:br/>
        <w:t>- Ұрсса -- қайттым? Қой... Ұшпайын секеңдеп...</w:t>
        <w:br/>
        <w:t>Алдында оның тағы тұрмын абдырап</w:t>
        <w:br/>
        <w:t>Айтқан сөзім жақпай қалар ма екең деп.</w:t>
        <w:br/>
        <w:t>“%</w:t>
        <w:br/>
        <w:t>Орынын беретін жұрт тұрып</w:t>
        <w:br/>
        <w:t>жүрегін түсініп жарадар.</w:t>
        <w:br/>
        <w:t>Даусын естіген ішінен күрт тынып</w:t>
        <w:br/>
        <w:t>вокзалдар, сыраханалар!</w:t>
        <w:br/>
        <w:t>Көп еді өнерге, өмірге ғашықтар.</w:t>
        <w:br/>
        <w:t>Баурына қайсысы тартты сол жетімді?</w:t>
        <w:br/>
        <w:t>«Ақымақ!» - десті оны пасықтар</w:t>
        <w:br/>
        <w:t>Өздері данышпан секілді!</w:t>
        <w:br/>
        <w:t>Қаңқу сөз жас болып ақты оның көзінен</w:t>
        <w:br/>
        <w:t>«Ақымақ!»</w:t>
        <w:br/>
        <w:t>Пенделер! Жетер! Қой!</w:t>
        <w:br/>
        <w:t>О, сұмдық! Ғашықтың сөзінен --</w:t>
        <w:br/>
        <w:t>пасықтың сөздері өтімді екен ғой?!</w:t>
        <w:br/>
        <w:t>Уа, Тарих! Айтсаңшы айқайлап,</w:t>
        <w:br/>
        <w:t>өте ме ел осылай, жаным-ай,</w:t>
        <w:br/>
        <w:t>Өңшең бір пасыққа жаутаңдап</w:t>
        <w:br/>
        <w:t>өз ұлын өздері танымай?!</w:t>
        <w:br/>
        <w:t>Қайда сол бұла Ақын?</w:t>
        <w:br/>
        <w:t>Оны сен білесің... Сұрама!</w:t>
        <w:br/>
        <w:t>Жаралы жүрегін шараппен жұбатып</w:t>
        <w:br/>
        <w:t>ақыры ол сұлады ұраға...</w:t>
        <w:br/>
        <w:t>“Жатыр сол--ұрада. Көнеді--</w:t>
        <w:br/>
        <w:t>ажалға Ақын да арланша</w:t>
        <w:br/>
        <w:t>Моцарттар у ішіп өледі</w:t>
        <w:br/>
        <w:t>жерлейтін -- Сальери бар болса!</w:t>
        <w:br/>
        <w:t>Хош, Төкен... Хош, Қөкем! Тұл-- әні...</w:t>
        <w:br/>
        <w:t>Паровоз керуені «Қелдім!» -- деп жар салып --</w:t>
        <w:br/>
        <w:t>Ұмытшақ вокзалдар тұр; әне, -</w:t>
      </w:r>
    </w:p>
    <w:p>
      <w:r>
        <w:t>ұрыншақ ұлдарын қарсы алып...</w:t>
        <w:br/>
        <w:t>80</w:t>
        <w:br/>
        <w:t>Күйіктен өрттей жана ма кеудең?</w:t>
        <w:br/>
        <w:t>Тастай қашсам ба кең даланы мен:</w:t>
        <w:br/>
        <w:t>өмірге ақын адам әкелген</w:t>
        <w:br/>
        <w:t>ананың шерін мен ғана білем!</w:t>
        <w:br/>
        <w:t>Қешермін ата тірлігін мен де,</w:t>
        <w:br/>
        <w:t>Қөшермін бір күн жырымды ап жырақ.</w:t>
        <w:br/>
        <w:t>Өмірге менің кіндігімнен де</w:t>
        <w:br/>
        <w:t>бір бала келер шырылдап жылап.</w:t>
        <w:br/>
        <w:t>Сол бала... ағып көзінің соры</w:t>
        <w:br/>
        <w:t>өлеңімді оқып толғана ма шын-ақ?</w:t>
        <w:br/>
        <w:t>Ақымақ болса -- өзінің соры:</w:t>
        <w:br/>
        <w:t>ақын болмасын сол бала, бірақ!</w:t>
        <w:br/>
        <w:t>От құйып, Муза жалыны арыма,</w:t>
        <w:br/>
        <w:t>өстіп мен енді маздап-ақ өтем.</w:t>
        <w:br/>
        <w:t>Бір Ақсүңқардың шаңырағында</w:t>
        <w:br/>
        <w:t>бір ақын болса аз бола ма екен?</w:t>
        <w:br/>
        <w:t>Күйіктен өрттей жана ма кеудең?</w:t>
        <w:br/>
        <w:t>Тастай қашсам, ба кен даланы мен,</w:t>
        <w:br/>
        <w:t>өмірге ақын адам әкелген</w:t>
        <w:br/>
        <w:t>ананың шерін мен ғана білем...</w:t>
        <w:br/>
        <w:t>Қеудеңді нендей пәле қысады</w:t>
        <w:br/>
        <w:t>асыл тәніңді езіп, тек -- күрмеп.</w:t>
        <w:br/>
        <w:t>Өмірден сонда зәрем ұшады</w:t>
        <w:br/>
        <w:t>өңірден осы безіп кеткім кеп.»</w:t>
        <w:br/>
        <w:t>Ақын жырын оқимын анама кеп,</w:t>
        <w:br/>
        <w:t>Мұңды әуеннен жетеді санама леп.</w:t>
        <w:br/>
        <w:t>Қыздар жайлы қызығын тастап кетем.</w:t>
        <w:br/>
        <w:t>Жеңілтек бір жігіт деп қалама деп.</w:t>
        <w:br/>
        <w:t>«Анамның көңілі маған бөлінеді,</w:t>
        <w:br/>
        <w:t>Мен үшін қабырғасы сөгіледі.</w:t>
        <w:br/>
        <w:t>Екеуміз кидік соны Кезектесіп,</w:t>
        <w:br/>
        <w:t>Бір етік біздің үйде болып еді...»</w:t>
        <w:br/>
        <w:t>Не түсінем сол кезде, не білемін?</w:t>
        <w:br/>
        <w:t>Мықты едім -- демеймін -- темір едім,</w:t>
        <w:br/>
        <w:t>Жете де алмай соңына сол өлеңнің</w:t>
        <w:br/>
        <w:t>Мен де анама қосылып еңіредім!</w:t>
        <w:br/>
        <w:t>Соғыс өрті сөнгенмен баяғыда,</w:t>
        <w:br/>
        <w:t>Адамдардың қалды өмірбаянында.</w:t>
        <w:br/>
        <w:t>-- Сол уақытта күллі етік,-- дейтін шешем --</w:t>
      </w:r>
    </w:p>
    <w:p>
      <w:r>
        <w:t>Солдаттардың болатын аяғында.</w:t>
        <w:br/>
        <w:t>Өксиді анам... Анамды барам аяп:</w:t>
        <w:br/>
        <w:t>Шерлі болдым жасыма қарамай-ақ.</w:t>
        <w:br/>
        <w:t>Көзімді ілсем... Түс көрем... Қар үстінде</w:t>
        <w:br/>
        <w:t>Тұманбайлар жүреді... жалаң аяқ!</w:t>
        <w:br/>
        <w:t>Олар бізге “жақын да, алыс, мүлде.</w:t>
        <w:br/>
        <w:t>Айтыңдаршы; бейтаныс, таныс кімге?</w:t>
        <w:br/>
        <w:t>«Етік» деген сөз жазын ойнап жатыр</w:t>
        <w:br/>
        <w:t>Жалаң аяқ балалар қар үстінде!</w:t>
        <w:br/>
        <w:t>Соғыс.... жендет лаң сап аналарға,</w:t>
        <w:br/>
        <w:t>Ақ әлемді тағы да қаралар ма?</w:t>
        <w:br/>
        <w:t>Жер бетіне Зұлымдық келген кезде</w:t>
        <w:br/>
        <w:t>Атылады алғашқы оқ -- Балаларға!</w:t>
        <w:br/>
        <w:t>Құндақтауды сырымды неге шештім?</w:t>
        <w:br/>
        <w:t>(Әлі өшкен жоқ есірік елесі естің.</w:t>
        <w:br/>
        <w:t>58</w:t>
        <w:br/>
        <w:t>ШАЙТАНКӨЛ БАЛЛАДАСЫ</w:t>
        <w:br/>
        <w:t>«Кеп болды Ақжайыққа бармағалы...»</w:t>
        <w:br/>
        <w:t>(«Қыз Жібек» фильмінен.)</w:t>
        <w:br/>
        <w:t>Жастықтың тамылжияып салған әні-</w:t>
        <w:br/>
        <w:t>көн болды Шиайтанкөлге бармағалы;</w:t>
        <w:br/>
        <w:t>маңында масайрап-ақ жүрміз ғой деп,</w:t>
        <w:br/>
        <w:t>өзіміз-әдімізді алдағалы.. |</w:t>
        <w:br/>
        <w:t>Қайтейін, қайран жүрек қапы қалды;</w:t>
        <w:br/>
        <w:t>бір дауды бітпейтұғын сатып алды:</w:t>
        <w:br/>
        <w:t>Абдырап Алматыдай Дәуітәлі кеп,</w:t>
        <w:br/>
        <w:t>«Көреет -- деп «Шайтанкөлді!» -- жатып алды!</w:t>
        <w:br/>
        <w:t>Тауды Да елеместен тау екен деп,</w:t>
        <w:br/>
        <w:t>Қаяда тәнімізді әуе тербеп,</w:t>
        <w:br/>
        <w:t>бумнып-түйіндік те тартып кеттік,</w:t>
        <w:br/>
        <w:t>басыңа Шайтанкөлдің «Тәуекел!» -- деп.</w:t>
        <w:br/>
        <w:t>Түсеміз бұраланнай бұралаңға</w:t>
        <w:br/>
        <w:t>КҚөлшіктер көз жауын ап тұрады” алда.</w:t>
        <w:br/>
        <w:t>Күйіктен күйбең қағам, шатақ-қонақ</w:t>
        <w:br/>
        <w:t>«Шайтанкел -- осы ма?!» -- деп сұрағанда!</w:t>
        <w:br/>
        <w:t>«Жоқ, әлі бнікте»,-- деп бал ашамыз.</w:t>
        <w:br/>
        <w:t>Бұл маңда әрбір тастың арасы аңыз.</w:t>
        <w:br/>
        <w:t>Шайтанкөл жатқан шыңның етегінде,</w:t>
        <w:br/>
        <w:t>албасты басқандай боп адасамыз!</w:t>
        <w:br/>
        <w:t>Мықшыңдай тырмысамыз қайқаң белге,</w:t>
        <w:br/>
        <w:t>Ішімде құлиям көп, Айтам ба елге?</w:t>
        <w:br/>
        <w:t>Дәйданы Сұлушашқа қосып жырлап,</w:t>
      </w:r>
    </w:p>
    <w:p>
      <w:r>
        <w:t>қем дар әд, тыныш жүрмей -- Шайтанкәлде?</w:t>
        <w:br/>
        <w:t>Мең--алда. Ал қозағым менен кейін...</w:t>
        <w:br/>
        <w:t>Қаяда жол таба алмай... өлеңдейін.</w:t>
        <w:br/>
        <w:t>ч</w:t>
        <w:br/>
        <w:t>Қарлығаш-құсым,</w:t>
        <w:br/>
        <w:t>аспанды кезіп, шарықтап,</w:t>
        <w:br/>
        <w:t>пенде көзіне қарай алдың ба анықтап?</w:t>
        <w:br/>
        <w:t>Пенде көзіне анықтал егер қарасаң</w:t>
        <w:br/>
        <w:t>Ұшады-ау зәрем әзәзілдігің танып қап?</w:t>
        <w:br/>
        <w:t>Пенде көзіне қарай алдың ба анықтап?</w:t>
        <w:br/>
        <w:t>Қарлығаш-құсым, ұша бер, қонбай ұша бер!</w:t>
        <w:br/>
        <w:t>Бұлталақ көрмей, бұлттарды ғана құша бер.</w:t>
        <w:br/>
        <w:t>Бұлталақ көріп, бұлттарды ғана құшпасаң,</w:t>
        <w:br/>
        <w:t>Жердегі жұрттың бәрі де-- шерлі, құсалы ел,</w:t>
        <w:br/>
        <w:t>Қарлығаш-құсым, ұша бер, қонбай ұша бер!</w:t>
        <w:br/>
        <w:t>Қарлығаш-құсым, ұша бермейсің неге сен,</w:t>
        <w:br/>
        <w:t>бұлттарды барып құша бермейсің неге сен!</w:t>
        <w:br/>
        <w:t>Мен де бір пенде ем тек үшу үшін жаралған</w:t>
        <w:br/>
        <w:t>Қанаты жоқ бір қарлығаш-пенде демесең...</w:t>
        <w:br/>
        <w:t>Қарлығаш-құсым, ұша бермейсің неге сен?</w:t>
        <w:br/>
        <w:t>Қарлығаш-құсым, өзіңді өзің қор қылма,</w:t>
        <w:br/>
        <w:t>аяздан қашып, бораннан жасып тоңдың ба?</w:t>
        <w:br/>
        <w:t>Аяздан қашып, бораннан жасып тоңған соң,</w:t>
        <w:br/>
        <w:t>Қанатың талып, Қарқаралыға қондың ба?!</w:t>
        <w:br/>
        <w:t>«Қор қылма құсым, өзіңді өзің қор қылма!</w:t>
        <w:br/>
        <w:t>"Қарлығаш-құсым, хош болшы, қонбай ұша бер, |</w:t>
        <w:br/>
        <w:t>Бұлталақ көрмей... бұлттарды ғана құша бер!</w:t>
        <w:br/>
        <w:t>Бұлталақ көріп, бұлттарды ғана құшпасан</w:t>
        <w:br/>
        <w:t>Жердегі жұрттың бәрі де - шерлі ел, құсалы ел!</w:t>
        <w:br/>
        <w:t>Қарлығаш-құсым, хош болшы, қонбай ұша бер!</w:t>
        <w:br/>
        <w:t>68:</w:t>
        <w:br/>
        <w:t>Мен де сендей өлімнің өтінде өстім,</w:t>
        <w:br/>
        <w:t>Қеруеніне ілесіп көпір-көштің.</w:t>
        <w:br/>
        <w:t>Мұқағали музасы қалса болды,</w:t>
        <w:br/>
        <w:t>Өле берсін өзгесі әкінбеспін!</w:t>
        <w:br/>
        <w:t>Жалғыз құдай табынар сен де, мен де--</w:t>
        <w:br/>
        <w:t>Сұлулыққа ештеңе тең келер ме?!</w:t>
        <w:br/>
        <w:t>Сен де мұны түсіндір қарғаларға.</w:t>
        <w:br/>
        <w:t>Мен де айтып бағайын пенделерге...</w:t>
        <w:br/>
        <w:t>«ҚЫЗЫЛАРАЙ» ҚОЛХОЗЫНЫҢ</w:t>
        <w:br/>
        <w:t>101-БОЗДАҒЫ НЕМЕСЕ 20 МИЛЛИОН</w:t>
        <w:br/>
        <w:t>ҚҰРБАНДАР ТУРАЛЫ ХИКАЯ</w:t>
        <w:br/>
        <w:t>Соғыс десе шошиды жан-жүрегім,</w:t>
      </w:r>
    </w:p>
    <w:p>
      <w:r>
        <w:t>бар азабын тартып па ем жалғыз өзім.</w:t>
        <w:br/>
        <w:t>Жүз бір боздақ оралмай ауылыма</w:t>
        <w:br/>
        <w:t>Ж-чз бір гүлім көктемей қалды менің.</w:t>
        <w:br/>
        <w:t>Қенейіміз түгел-ақ біздің бүгін</w:t>
        <w:br/>
        <w:t>Бірақ... Бірақ жоқ менің жүз бір гүлім!</w:t>
        <w:br/>
        <w:t>Жүз бір жырым!</w:t>
        <w:br/>
        <w:t>Жүз бір көктемім!</w:t>
        <w:br/>
        <w:t>Жүз бір жырым!</w:t>
        <w:br/>
        <w:t>Тарих жүгін көтеру- күш, қайысып</w:t>
        <w:br/>
        <w:t>Зұлымдықпен келемін түс шайысып,</w:t>
        <w:br/>
        <w:t>Орала ма шіркін сол жүз бір Жылым -</w:t>
        <w:br/>
        <w:t>Жүз бір Ғасыр келсе де құстай ұшып.”</w:t>
        <w:br/>
        <w:t>. Өмір шіркін өлімнен тоқырап па?</w:t>
        <w:br/>
        <w:t>Ж&lt;ҡз бір бала, әнеки, отыр -- атта.</w:t>
        <w:br/>
        <w:t>Дегенмен мен жүз бір гүл ексем деймін</w:t>
        <w:br/>
        <w:t>Кіндік қаным тамған сол.топыраққа!</w:t>
        <w:br/>
        <w:t>51</w:t>
        <w:br/>
        <w:t>Сергелденде сезбеймін жаз өткенін,</w:t>
        <w:br/>
        <w:t>Қыс өткенін, көктем кеп мәз еткенің.</w:t>
        <w:br/>
        <w:t>Планетаның толтырып газеттерін</w:t>
        <w:br/>
        <w:t>Жүз бір өлең жазуым қажет менің!</w:t>
        <w:br/>
        <w:t>Реквием-жыр залдарды осқылады</w:t>
        <w:br/>
        <w:t>Отша жанып көзімнің от-шырағы.</w:t>
        <w:br/>
        <w:t>Бірақ... сол бір залдарда үңірейіп.</w:t>
        <w:br/>
        <w:t>Жүз бір орын... мәңгілік бос тұрады...</w:t>
        <w:br/>
        <w:t>Соғыс деген еске сап соғындыны,</w:t>
        <w:br/>
        <w:t>Оқылады күн сайын соның жыры.</w:t>
        <w:br/>
        <w:t>Елімнің жыр залында тұр қаңырап</w:t>
        <w:br/>
        <w:t>Жиырма миллион Құрбанның орындығы...</w:t>
        <w:br/>
        <w:t>ТҰМАНБАЙ ТУРАЛЫ БАЛЛАДА</w:t>
        <w:br/>
        <w:t>Т.Молдағалиевке</w:t>
        <w:br/>
        <w:t>Замандарым... Жұмбақ ең маған бәрің,</w:t>
        <w:br/>
        <w:t>Жұмбақ еді геройлар -- адамдарың.</w:t>
        <w:br/>
        <w:t>Тұманбайдың жырларын оқи-оқи</w:t>
        <w:br/>
        <w:t>Тұмандана бастаған жанарларым...</w:t>
        <w:br/>
        <w:t>Сүйдім жырды. Не содан өндіргенім?</w:t>
        <w:br/>
        <w:t>Он бірде едім. Өрім бе ем: өндір ме едім.</w:t>
        <w:br/>
        <w:t>Көкірегімде тұтанды бір от жанып,</w:t>
        <w:br/>
        <w:t>Топан нөсер жауса да-- сәндірмедім...</w:t>
        <w:br/>
        <w:t>Қүн батысқа қарасам --таңданарлық,</w:t>
        <w:br/>
        <w:t>Қүн тұратын қанатын қанға малып.</w:t>
        <w:br/>
        <w:t>Тұлан тұтып тұрғандай сонда ол маған</w:t>
        <w:br/>
        <w:t>Тұманбайдың әкесін жалмап алын!</w:t>
        <w:br/>
        <w:t>52</w:t>
      </w:r>
    </w:p>
    <w:p>
      <w:r>
        <w:t>АНАМА ХАТ</w:t>
        <w:br/>
        <w:t>Қеудеңе қайдан дәру аласың</w:t>
        <w:br/>
        <w:t>Өкпеңнің дерті қозғалтпағанда?</w:t>
        <w:br/>
        <w:t>Ару анашым -- яаруанасың</w:t>
        <w:br/>
        <w:t>Ботаң ем. Босып... Боздап қалам ба?!</w:t>
        <w:br/>
        <w:t>Із-түзсіз қайтып өше бересің</w:t>
        <w:br/>
        <w:t>аптыққан ауру қос өкпеменен.</w:t>
        <w:br/>
        <w:t>Қөзімнен күнде кешеді елесің,</w:t>
        <w:br/>
        <w:t>Түн сайын сырқат төсектен көрем.</w:t>
        <w:br/>
        <w:t>Кеудеңді нендей пәле қысады</w:t>
        <w:br/>
        <w:t>асыл тәніңді езіп, тек -- күрмеп.</w:t>
        <w:br/>
        <w:t>Өмірден, сонда зәрем ұшады.</w:t>
        <w:br/>
        <w:t>өңірден осы безіп кеткім кеп!</w:t>
        <w:br/>
        <w:t>Қеудеңнің зауал дертін білмедім,</w:t>
        <w:br/>
        <w:t>Түн-ғұмыр соған тұйықталды ма?</w:t>
        <w:br/>
        <w:t>Жетім күндерім, жесір күндерің</w:t>
        <w:br/>
        <w:t>өкпеңе шер боп ұйып қалды ма?!!</w:t>
        <w:br/>
        <w:t>Сені іздеп талай қиырға барам</w:t>
        <w:br/>
        <w:t>Жаутаңдап жұрттың қарайды үміті.</w:t>
        <w:br/>
        <w:t>Ақ сүтіңнен кеп құйылған маған.</w:t>
        <w:br/>
        <w:t>ақындық деген -- Абай рухы.</w:t>
        <w:br/>
        <w:t>Қарабет аз ба маған жат үнді,</w:t>
        <w:br/>
        <w:t>Қүйкі пиғылдан беттері аумайды.</w:t>
        <w:br/>
        <w:t>Сүйген ем; анам, адамзатыңды</w:t>
        <w:br/>
        <w:t>Әйтеуір, мені ол жек көре алмайды!</w:t>
        <w:br/>
        <w:t>Із-тұзсыз қайтып өше бересің</w:t>
        <w:br/>
        <w:t>аптыққан ауру қос өкпеменен.</w:t>
        <w:br/>
        <w:t>Көзімнен күнде көшеді елесің,</w:t>
        <w:br/>
        <w:t>Түн сайын сырқат төсектен-көрем.</w:t>
        <w:br/>
        <w:t>Семіп қалған гүл еді ғой ол-- күзгі...</w:t>
        <w:br/>
        <w:t>Қай жыланға шырын балын сорғызды?!</w:t>
        <w:br/>
        <w:t>Сол Мұңлықты жиі есіме алам мен.</w:t>
        <w:br/>
        <w:t>Атын оның алау етіп жағар ма ем?</w:t>
        <w:br/>
        <w:t>Ел білмесе, мен білемін Сол Қызды --</w:t>
        <w:br/>
        <w:t>бірге оқыған Самат деген ағаммен.</w:t>
        <w:br/>
        <w:t>Өрім еді. Серігі еді Саматтың</w:t>
        <w:br/>
        <w:t>Қып-қызыл боп қаны аққан қанаттың</w:t>
        <w:br/>
        <w:t>аққу еді. Ел айтады! «Өлді!» -- деп</w:t>
        <w:br/>
        <w:t>Лақ еді тұратұғын елжіреп.</w:t>
        <w:br/>
        <w:t>Соны ойласа әлі... әлі Саматтың</w:t>
        <w:br/>
        <w:t>көздерінде жас тұрады мөлдіреп...</w:t>
        <w:br/>
        <w:t>Өрім қыз-ай, өмір сынды шерлі әні!</w:t>
        <w:br/>
        <w:t>Бейіштегі періште еді. Пенде - әрі...</w:t>
      </w:r>
    </w:p>
    <w:p>
      <w:r>
        <w:t>Ана болып өмір сүру -- анты оның.</w:t>
        <w:br/>
        <w:t>Уа, Музам! Ізіне түсіп, тарт оның!</w:t>
        <w:br/>
        <w:t>Сол Қызбен бір сыпырып шық сен-дағы</w:t>
        <w:br/>
        <w:t>басқарманың конторын!</w:t>
        <w:br/>
        <w:t>Ал, Уақыттың пәренжесін сыпырып,</w:t>
        <w:br/>
        <w:t>қаһарыңнан кесір. кетпес құтылып,</w:t>
        <w:br/>
        <w:t>Уа, Муза, не қалайсың -- соны істе!</w:t>
        <w:br/>
        <w:t>“Тірлік қамы... Ғұмыр жасы -- он үште,</w:t>
        <w:br/>
        <w:t>басқарманың кеңсесін кіл сыпырып.</w:t>
        <w:br/>
        <w:t>Жер үстінде жүрді сол бір періште.</w:t>
        <w:br/>
        <w:t>ҚАСЫМДАР ТУРАЛЫ БАЛЛАДА</w:t>
        <w:br/>
        <w:t>«Ношу я на сердце достойные шрамы...»</w:t>
        <w:br/>
        <w:t>Р. Гамзатов.</w:t>
        <w:br/>
        <w:t>Қ. Орынбетовке</w:t>
        <w:br/>
        <w:t>Пенза мені қарсы алды періште деп.</w:t>
        <w:br/>
        <w:t>Жаным --- көктем, жап-жасыл бейішке кеп.</w:t>
        <w:br/>
        <w:t>Қөз алдыңа келеді-</w:t>
        <w:br/>
        <w:t>Жүрген кезде мекендеп алыс қырды,</w:t>
        <w:br/>
        <w:t>Жүгегіңді жаулаған ағыс күллі.</w:t>
        <w:br/>
        <w:t>Аға жағын білгендей кіндігі бір</w:t>
        <w:br/>
        <w:t>меңі тағдыр өзіңмен таныстырды.</w:t>
        <w:br/>
        <w:t>Тілейтұғын тілеуің бекем ана</w:t>
        <w:br/>
        <w:t>Қайда бармақ ер жігіт жеке-дара?</w:t>
        <w:br/>
        <w:t>Қаталдығын қарашы мына өмірдің,</w:t>
        <w:br/>
        <w:t>сенде туған іні жоқ екен, аға...</w:t>
        <w:br/>
        <w:t>Еңсемізді езіліп түсірместен,</w:t>
        <w:br/>
        <w:t>жүдеместен, бозарып, ісінбестен --</w:t>
        <w:br/>
        <w:t>Ғұмыр сүріп келеміз. Жалғыздықтың</w:t>
        <w:br/>
        <w:t>не екенін тым жете түсінбестен.</w:t>
        <w:br/>
        <w:t>Шыққан кезде жарыққа менің жырым</w:t>
        <w:br/>
        <w:t>"Жақсыларға сен бердің көрімдігін</w:t>
        <w:br/>
        <w:t>Жүріп келем құлатып алмайын деп</w:t>
        <w:br/>
        <w:t>ағалардың аманат сенім-жүгін.</w:t>
        <w:br/>
        <w:t>Жүріп келем. Жүректен сыр ақтардым,</w:t>
        <w:br/>
        <w:t>естіп үнін бұлбұл мен бұлақтардың.</w:t>
        <w:br/>
        <w:t>Талай пенде шалды да аяғымнан</w:t>
        <w:br/>
        <w:t>-талай жерде шалқамнан құлап қалдым.</w:t>
        <w:br/>
        <w:t>70</w:t>
        <w:br/>
        <w:t>Сонда азалтың ашы дәмін білерсің,</w:t>
        <w:br/>
        <w:t>ездігіңе --</w:t>
        <w:br/>
        <w:t>ерше қарап... күлер сұм,</w:t>
      </w:r>
    </w:p>
    <w:p>
      <w:r>
        <w:t>бетіменен кеткен жынды кілең сұм</w:t>
        <w:br/>
        <w:t>Ақыныңды шірітсін де түрмеде,</w:t>
        <w:br/>
        <w:t>Аруыңды қатын қылып жіберсін...</w:t>
        <w:br/>
        <w:t>АДАМ! Мұны есіңе ала.жүрерсің!</w:t>
        <w:br/>
        <w:t>Шыбын жан барда далаға жетейін,</w:t>
        <w:br/>
        <w:t>кеудемді ашып: «Пәкпін!» -- деп.</w:t>
        <w:br/>
        <w:t>Құдіретіңнен садаға кетейін,</w:t>
        <w:br/>
        <w:t>Құрманғазылар мен Тәттімбет!</w:t>
        <w:br/>
        <w:t>Елестеп өтсін Құлагерің де</w:t>
        <w:br/>
        <w:t>алтынға тағалатқандай;</w:t>
        <w:br/>
        <w:t>қырық мың тұлпар құба беліңде</w:t>
        <w:br/>
        <w:t>қиқулап бара жатқандай!</w:t>
        <w:br/>
        <w:t>Парағын эпос-дастан ашсын да,</w:t>
        <w:br/>
        <w:t>паш етсін қазақтығыңды.</w:t>
        <w:br/>
        <w:t>«Адай» күй ойнап аспан астында,</w:t>
        <w:br/>
        <w:t>іздесін азаттығыңды!</w:t>
        <w:br/>
        <w:t>Шыңғысхан... Ақсақ Темір әтеді</w:t>
        <w:br/>
        <w:t>елестен -- ұшқан ұландар;</w:t>
        <w:br/>
        <w:t>домбыраларды еңіретеді</w:t>
        <w:br/>
        <w:t>азалы -- «Ақсақ құландар!»</w:t>
        <w:br/>
        <w:t>Темірлер кімді тебірентеді</w:t>
        <w:br/>
        <w:t>мінсе .де қанша қаһарға?</w:t>
        <w:br/>
        <w:t>66</w:t>
        <w:br/>
        <w:t>Хиросима туралы шерлі жырым</w:t>
        <w:br/>
        <w:t>“«Қоммунизм таңында» басылады...</w:t>
        <w:br/>
        <w:t>Қім бар менің үнімді есіткендей,</w:t>
        <w:br/>
        <w:t>Қім жүр ессіз елесті кешіп мендей?</w:t>
        <w:br/>
        <w:t>Алматыға жіберген өлеңдерім</w:t>
        <w:br/>
        <w:t>алыс шаһар болған соң... кешіккендей.</w:t>
        <w:br/>
        <w:t>Шыдай алмай осы бір масқараға</w:t>
        <w:br/>
        <w:t>Алматыға тартсам ба-- бас қалаға?</w:t>
        <w:br/>
        <w:t>Ақындардың ауылда туып, сонсоң</w:t>
        <w:br/>
        <w:t>Өлетіні рас па -- астанада?</w:t>
        <w:br/>
        <w:t>Рас болса, жөнеуім қажет демде,</w:t>
        <w:br/>
        <w:t>қар күрт. еріп, құстар кеп мәз еткенде.</w:t>
        <w:br/>
        <w:t>Анда-санда... Ғаламды тану үшін</w:t>
        <w:br/>
        <w:t>Қөз салармын аудандық газеттерге.</w:t>
        <w:br/>
        <w:t>Қүй Елі! Күйдің Мемлекеті!</w:t>
        <w:br/>
        <w:t>Жалғызсың --күллі жаһанда!</w:t>
      </w:r>
    </w:p>
    <w:p>
      <w:r>
        <w:t>Шыбын жан барда далаға жетемін</w:t>
        <w:br/>
        <w:t>кеудемді ашып: «Пәкпін!» - деп</w:t>
        <w:br/>
        <w:t>Құдіретіңнен садаға кетемін,</w:t>
        <w:br/>
        <w:t>Құрманғазы мен Тәттімбет!</w:t>
        <w:br/>
        <w:t>С. ЕСЕНИН. ЕСЕП САБАҒЫ. ЕСТЕЛІК</w:t>
        <w:br/>
        <w:t>Балалығым қалды сонау арқада.</w:t>
        <w:br/>
        <w:t>Сұлулық-ай! Өзіне арбап тарта ма:</w:t>
        <w:br/>
        <w:t>Күндіз-түні Есенинді оқушы ем</w:t>
        <w:br/>
        <w:t>үйде отырып түкпірдегі партада --</w:t>
        <w:br/>
        <w:t>Сабақ қалып оқып жүрдім, дәм қалып</w:t>
        <w:br/>
        <w:t>Парсы еліне барғым келді паңданып!</w:t>
        <w:br/>
        <w:t>Таң атқанша шам жағып</w:t>
        <w:br/>
        <w:t>тамаша отырушы ем таңданып.</w:t>
        <w:br/>
        <w:t>Айта көрме игрктің сабағын!</w:t>
        <w:br/>
        <w:t>“Оны ойласам ашылмайды қабағым.</w:t>
        <w:br/>
        <w:t>Қластағы күллі қызды көзге ілмей</w:t>
        <w:br/>
        <w:t>Шаганаға ғашық болған баламын!</w:t>
        <w:br/>
        <w:t>Соны сезген математик мұғалім</w:t>
        <w:br/>
        <w:t>бетіменен жібере ме ұланын.</w:t>
        <w:br/>
        <w:t>қып-қызыл боп қайтушы едім күнде үйге</w:t>
        <w:br/>
        <w:t>әбден піскен помидордай құлағым...</w:t>
        <w:br/>
        <w:t>«Тарих» пәні сабағында шаттана,</w:t>
        <w:br/>
        <w:t>«әдебиет» әлемінде мақтана...</w:t>
        <w:br/>
        <w:t>67</w:t>
        <w:br/>
        <w:t>“Жөнелді ағып жұлдызша көгімізден</w:t>
        <w:br/>
        <w:t>Айбергеннің аяулы Төлегені.</w:t>
        <w:br/>
        <w:t>Қатты тиді тағдырдың тезі бізге.</w:t>
        <w:br/>
        <w:t>Өкініштен өртендік өзіміз де.</w:t>
        <w:br/>
        <w:t>Алатаудың атақты ақ иығы</w:t>
        <w:br/>
        <w:t>Мұқағали түспейді көзімізге!</w:t>
        <w:br/>
        <w:t>Қанатымыз қан болып қайырылып,</w:t>
        <w:br/>
        <w:t>сұм ажалдың қалды ма қайыр, үміт?</w:t>
        <w:br/>
        <w:t>Қасымдардан, құдай-ау, жасындардан</w:t>
        <w:br/>
        <w:t>Қаншама рет қалғанмын айрылып?!</w:t>
        <w:br/>
        <w:t>Шашып алған алқамдай, асылдарды -</w:t>
        <w:br/>
        <w:t>Қасымдарды іздеймін, жасындарды.</w:t>
        <w:br/>
        <w:t>Менің осы тарқамас сағынышым</w:t>
        <w:br/>
        <w:t>Мәңгі кезіп жүреді ғасырларды.</w:t>
        <w:br/>
        <w:t>Шыр айналып жүрмеспіз осы араны.</w:t>
        <w:br/>
        <w:t>Асқақ Муза алдыңнан тосар әлі.</w:t>
        <w:br/>
        <w:t>Менің осы тарқамас сағынышым</w:t>
        <w:br/>
        <w:t>Қайтсе де бір Қасымға босанады!</w:t>
        <w:br/>
        <w:t>Мен ойлаймын өмірді-- мұз асу-- деп-</w:t>
        <w:br/>
        <w:t>Ұрпақтардап ұрпаққа ұласу -- деп.</w:t>
      </w:r>
    </w:p>
    <w:p>
      <w:r>
        <w:t>Білгендей сол мұңымды, сен ұлыңа</w:t>
        <w:br/>
        <w:t>-ат қойыпсың, ағатай,-- «Расул»,- деп.</w:t>
        <w:br/>
        <w:t>Дидарымыз әжіммен шимайланса,</w:t>
        <w:br/>
        <w:t>арман бар ма аз ғұмыр жырдай болса.</w:t>
        <w:br/>
        <w:t>Мен де тастап кетер ем осы өмірді”</w:t>
        <w:br/>
        <w:t>-енді қайтып Қасымдар тумай қалса!</w:t>
        <w:br/>
        <w:t>72</w:t>
        <w:br/>
        <w:t>Көрген қылмыс! Осы ма еді туасы?!</w:t>
        <w:br/>
        <w:t>Самат тұрған сонда көптің ішінде -</w:t>
        <w:br/>
        <w:t>Зұлымдықтың бүгін тірі куәсі!</w:t>
        <w:br/>
        <w:t>Сорлы Самат!.. Бұл да ішінен тұр тынып,</w:t>
        <w:br/>
        <w:t>бала-жүрек ақ парақтай жыртылып...</w:t>
        <w:br/>
        <w:t>Ібілісті көрді көзін ашқанда:</w:t>
        <w:br/>
        <w:t>Боп-боз болып шыға келді басқарма!</w:t>
        <w:br/>
        <w:t>Қөктен жынын шашатындай жұлқынып</w:t>
        <w:br/>
        <w:t>найзағайлар от бүркеді аспанда...</w:t>
        <w:br/>
        <w:t>Ойлай-ойлай үнемі осы қахында</w:t>
        <w:br/>
        <w:t>бір маза жоқ қасіретті ақында,</w:t>
        <w:br/>
        <w:t>кәкірекке көктей өксік тірелді.</w:t>
        <w:br/>
        <w:t>Сонда ақсараң албастыдай түнерді.</w:t>
        <w:br/>
        <w:t>Біраздан соң... шықты-дағы... Фатима...</w:t>
        <w:br/>
        <w:t>жұртқа қарап өксіп-өксіп жіберді!</w:t>
        <w:br/>
        <w:t>Жаны толы-- қасірет пен берішке,</w:t>
        <w:br/>
        <w:t>жеңілген қыз жендетпенен керісте</w:t>
        <w:br/>
        <w:t>кетті үзіліп... керілген сым ішектердей:</w:t>
        <w:br/>
        <w:t>еңкіш тартқан... өлер шағы жеткендей...</w:t>
        <w:br/>
        <w:t>О, сұмдық-ай! Он үштегі періште</w:t>
        <w:br/>
        <w:t>бір-ақ сәтте кемпір болып кеткен бе, ей?!</w:t>
        <w:br/>
        <w:t>Зар иледік -- кесапатты кеш біліп,</w:t>
        <w:br/>
        <w:t>Соғыс-жендет тілімізді кестіріп</w:t>
        <w:br/>
        <w:t>шошып кеттік сол кесірлі есіктен!</w:t>
        <w:br/>
        <w:t>Жаман хабар қашан жетпей, кешіккен</w:t>
        <w:br/>
        <w:t>«Екі қабат болыпты,-- деп естідік -</w:t>
        <w:br/>
        <w:t>белі шықпай жатып сол қыз бесіктен!!!» .</w:t>
        <w:br/>
        <w:t>Саған таныс сағыныш бала кезден,</w:t>
        <w:br/>
        <w:t>аттай өтіп қаланы -- дала кезген.</w:t>
        <w:br/>
        <w:t>Бес сом түгіл... он сомға билет бермей</w:t>
        <w:br/>
        <w:t>автовокзал қарап тұр ала көзбен...</w:t>
        <w:br/>
        <w:t>Айналғанмен автобус ат шанаға;</w:t>
        <w:br/>
        <w:t>әкең шығып алдыңнан... бас сала ма?</w:t>
        <w:br/>
        <w:t>Базары мол ауылын сағынды деп</w:t>
        <w:br/>
        <w:t>баласынан Аққора ақша ала ма?!</w:t>
      </w:r>
    </w:p>
    <w:p>
      <w:r>
        <w:t>Жүр! Кетейік! Туған жер -- асқақ әлем!</w:t>
        <w:br/>
        <w:t>Айырбастай алмайсың басқаменен.</w:t>
        <w:br/>
        <w:t>ЕТР-дың заманы Сағынышты</w:t>
        <w:br/>
        <w:t>Сатып ала бастады-ау ақшаменен...</w:t>
        <w:br/>
        <w:t>Бауырым-ай! Жүр! Кеттік! Тұра берме!</w:t>
        <w:br/>
        <w:t>Жол біреу-ақ жүретін бұл әлемде,</w:t>
        <w:br/>
        <w:t>«Қеле ме,- деп басыма балаларым...» --</w:t>
        <w:br/>
        <w:t>күтіп жатыр әкеміз құба белде.</w:t>
        <w:br/>
        <w:t>Қызыларай тиіп тұр Аққораға.</w:t>
        <w:br/>
        <w:t>Екеуі де оранды ақ қалаға.</w:t>
        <w:br/>
        <w:t>Төбесінен ауылдың түсіретін</w:t>
        <w:br/>
        <w:t>төте жолы дайын тұр ат шанаға.</w:t>
        <w:br/>
        <w:t>Есік қақты бір күні біреу даладан.</w:t>
        <w:br/>
        <w:t>«Не болды?!» -- деп атып тұрды жан анам.</w:t>
        <w:br/>
        <w:t>«Фатима өлді... босана алмай... баладан!!!»</w:t>
        <w:br/>
        <w:t>НІ</w:t>
        <w:br/>
        <w:t>Өткен шақты еске алмаймыз бекер біз,</w:t>
        <w:br/>
        <w:t>Қалай ғана соны ұмытып кетерміз?</w:t>
        <w:br/>
        <w:t>Қең ғаламда Қесірге жоқ -- кешірім!</w:t>
        <w:br/>
        <w:t>Енді қайттым? Қалсақ-тағы кешігіп,</w:t>
        <w:br/>
        <w:t>Кел, қағайық дүрсілдетіп екеуміз</w:t>
        <w:br/>
        <w:t>Басқарманың кеңсесінің есігін!</w:t>
        <w:br/>
        <w:t>Қел! Айтайық Фучик жайлы... бар адам</w:t>
        <w:br/>
        <w:t>жан ұшырған даусына жалт қараған!</w:t>
        <w:br/>
        <w:t>Кел! Айтайық! Айғай болсын жыр біздің!</w:t>
        <w:br/>
        <w:t>Соғыс жылы... он үштегі бір қыздың</w:t>
        <w:br/>
        <w:t>босана алмай... өлгендігін -- баладан!!!</w:t>
        <w:br/>
        <w:t>Кел! Айтайық! Естіп-білсін бар адам!</w:t>
        <w:br/>
        <w:t>Қел, үкім мен әшкерлеудің толқыны!</w:t>
        <w:br/>
        <w:t>Терең әлі-- қасірет пен сор түбі...</w:t>
        <w:br/>
        <w:t>Жер алыбын кетер ме екен бір аунап?</w:t>
        <w:br/>
        <w:t>Кел! Соттайық үкім кесіп ауыр-ақ,</w:t>
        <w:br/>
        <w:t>Басқарманың кеңсесіне сол күні</w:t>
        <w:br/>
        <w:t>Кіре алмаған сорлыларды тауып ап!</w:t>
        <w:br/>
        <w:t>Сонау соғыс... тұр-- тарихта, түр-- есте.</w:t>
        <w:br/>
        <w:t>Қорқақтар да-- бара алмайтын күреске,</w:t>
        <w:br/>
        <w:t>бәрі есімде, тән мұздап, бой теңселер.</w:t>
        <w:br/>
        <w:t>Көргенімді айтайыншы, ел сенер:</w:t>
        <w:br/>
        <w:t>Көтер Қолды! Зұлымдықпен күреспе,</w:t>
        <w:br/>
        <w:t>ит жанды адам,-- сорлы болғың келсе егер!</w:t>
        <w:br/>
        <w:t>65.</w:t>
        <w:br/>
        <w:t>П</w:t>
      </w:r>
    </w:p>
    <w:p>
      <w:r>
        <w:t>Өзі лайық болса-дағы артүстке,</w:t>
        <w:br/>
        <w:t>еркін беріл соғыс деген зар-күшке</w:t>
        <w:br/>
        <w:t>жүрді еңбектен... Дәуірі оның бізге -- алыс...</w:t>
        <w:br/>
        <w:t>Кетті бірде ауыл шулап, мұздап іш:</w:t>
        <w:br/>
        <w:t>Басқарманың кеңсесінен тал түсте</w:t>
        <w:br/>
        <w:t>естіледі шырылдаған бір дауыс!</w:t>
        <w:br/>
        <w:t>Есік -- жабық! Құпияны жыр қылған...</w:t>
        <w:br/>
        <w:t>Бала-шаға -- соғыс іштен тындырған</w:t>
        <w:br/>
        <w:t>қаумаласып. «Бұл не айқай?!» -- десті кеп.</w:t>
        <w:br/>
        <w:t>Қенседегі құлын дауысы шыңғырған</w:t>
        <w:br/>
        <w:t>жүректерін пышақ құсап кескілеп --</w:t>
        <w:br/>
        <w:t>тұрып қалды бала-шаға...</w:t>
        <w:br/>
        <w:t>Бала-шаға-- шерлі жасы мол көзде-</w:t>
        <w:br/>
        <w:t>сорлы болды-ау, сорлы болды-ау сол кезде?!</w:t>
        <w:br/>
        <w:t>Тұрып қалды. Қауқары бар не істердей?</w:t>
        <w:br/>
        <w:t>Қол-аяғын алмас қылыш кескендей!</w:t>
        <w:br/>
        <w:t>Басқарманың кеңсесіне ол кезде</w:t>
        <w:br/>
        <w:t>дию ғана кіре алатын сескенбей...</w:t>
        <w:br/>
        <w:t>Бала-шаға қолқа қақсап, қол сыздап</w:t>
        <w:br/>
        <w:t>сорлы болды-ау, сорлы болды-ау сол сында--</w:t>
        <w:br/>
        <w:t>қорғалаудан басқа бөтен жол қалмай...</w:t>
        <w:br/>
        <w:t>Білді сонда бір пәлені сормаңдай</w:t>
        <w:br/>
        <w:t>білді сонда бір сұмдықты... онсыз да</w:t>
        <w:br/>
        <w:t>дүниенің сұмдығы... аз болғандай!</w:t>
        <w:br/>
        <w:t>Бала-шяға ұқсап жансыз мүсінге ”</w:t>
        <w:br/>
        <w:t>тұрды күтіп! Зәрлі ашу бар -- тісінде!</w:t>
        <w:br/>
        <w:t>Көрді... сонда, көргені ме -- күнәсі?!</w:t>
        <w:br/>
        <w:t>62</w:t>
        <w:br/>
        <w:t>Жүріп келем. Аярдан алдандым кеп</w:t>
        <w:br/>
        <w:t>Қайтара алмай есемді дал болдым кеп.</w:t>
        <w:br/>
        <w:t>«Ақын деген -- бала ғой!» --деп кекетті ол.</w:t>
        <w:br/>
        <w:t>Сондай кезде кетеді шал болғым кеп!</w:t>
        <w:br/>
        <w:t>Жүріп келем. Күллі елге сүйікті емен.</w:t>
        <w:br/>
        <w:t>Күйкілерге мен де іштей күліп келем.</w:t>
        <w:br/>
        <w:t>Ғашық болып қалдым да Қасымдарға,</w:t>
        <w:br/>
        <w:t>Тасырларға қарадым күдікпенен,</w:t>
        <w:br/>
        <w:t>Қасымың -- кім? Тасыр -- кім?! Көріп-таңмын.</w:t>
        <w:br/>
        <w:t>Өз сөзімді айтсам деп өліп-талдым.</w:t>
        <w:br/>
        <w:t>Өмірімді өлеңге айырбастап</w:t>
        <w:br/>
        <w:t>Қейде менің... келеді өліп қалғым!</w:t>
        <w:br/>
        <w:t>Тас бас жарды тағдырмен алысқанда.</w:t>
        <w:br/>
        <w:t>Зәрем ұшты Топаспен танысқанда.</w:t>
        <w:br/>
        <w:t>«Ақын деген -- ақымақ!» -- дейді мәз бап</w:t>
        <w:br/>
        <w:t>Ал, өздері сонда кім? -- Данышпан ба?!!!</w:t>
      </w:r>
    </w:p>
    <w:p>
      <w:r>
        <w:t>Дастарқандай жаныңды салсаң да ашып,</w:t>
        <w:br/>
        <w:t>Қүледі олар мазақтың арсаңдасып...</w:t>
        <w:br/>
        <w:t>Абайдың да ауылына ат шалдырмай</w:t>
        <w:br/>
        <w:t>ақымақтар жүр екен алшаң басып!</w:t>
        <w:br/>
        <w:t>Көктегі еріп мен асау жасындарға</w:t>
        <w:br/>
        <w:t>сапар шектім шаң басқан ғасырларға.</w:t>
        <w:br/>
        <w:t>Қара сөзін көп елдің түсінбедім --</w:t>
        <w:br/>
        <w:t>Ғашық болып қалдым да Қасымдарға!</w:t>
        <w:br/>
        <w:t>Қасым ақын жоқ. Тірі-- жыры бүгін.</w:t>
        <w:br/>
        <w:t>бастан кешкен тағдырдың тығырығын.</w:t>
        <w:br/>
        <w:t>Жазмыш менің жазбады маңдайыма</w:t>
        <w:br/>
        <w:t>сезінуді қолының жылылығын...</w:t>
        <w:br/>
        <w:t>Қасым кетті. Қалды тек -- өр өлеңі.</w:t>
        <w:br/>
        <w:t>Өр әлеңі-- бесікке бөлегені.</w:t>
        <w:br/>
        <w:t>71</w:t>
        <w:br/>
        <w:t>Бұрылып кетем. Болып па қиын сол-дағы?</w:t>
        <w:br/>
        <w:t>Қүпірлік болар -- көзіңнің жасқа толғаны.</w:t>
        <w:br/>
        <w:t>Ішінде болсам -- пәлеге қалам ұрынып,</w:t>
        <w:br/>
        <w:t>масайрап жүрем -- бұрылыл кетсем болғаны.</w:t>
        <w:br/>
        <w:t>Мен-дағы мәзбін өзіме қожа боп алып,</w:t>
        <w:br/>
        <w:t>оятқанменен бір тентек ойлар -- оралып;</w:t>
        <w:br/>
        <w:t>кеудемнен енді саксафон үнін естимін</w:t>
        <w:br/>
        <w:t>баяғы қобыз боздауын, мүлде доғарып...</w:t>
        <w:br/>
        <w:t>Мақтайды бәрі... Бірі едім кеше перінің.</w:t>
        <w:br/>
        <w:t>Хош боп түр енді, келмеске кеткен сері күн!</w:t>
        <w:br/>
        <w:t>Жолыңда сенің адамзат жатыр қырқысып,</w:t>
        <w:br/>
        <w:t>кердеңдеп, соқпай кетер ме екенгің, Серігім?!</w:t>
        <w:br/>
        <w:t>АУЫЛ МЕН АВТОВОКЗАЛ,</w:t>
        <w:br/>
        <w:t>М. Сембаевқа</w:t>
        <w:br/>
        <w:t>Қызыларай тиіп тұр Аққораға.</w:t>
        <w:br/>
        <w:t>Екеуі де оранды ақ қалаға.</w:t>
        <w:br/>
        <w:t>Төбесінен ауылдың түсіретін</w:t>
        <w:br/>
        <w:t>Төте жол да шығыпты ат шанаға.</w:t>
        <w:br/>
        <w:t>Қырдағы ел мен ойдағы ел араласып,</w:t>
        <w:br/>
        <w:t>мәртебесі шіркіннің барады асып.</w:t>
        <w:br/>
        <w:t>Қан-тамыры -- далада қазағымның.</w:t>
        <w:br/>
        <w:t>Қалай жүрміз қалада қара басып?</w:t>
        <w:br/>
        <w:t>Түйіскені төрт жолдың -- Қарқаралы.</w:t>
        <w:br/>
        <w:t>Жүзін неге ұлынан қалқалады?</w:t>
        <w:br/>
        <w:t>Билет таппай Талдыға... Мәди құсап</w:t>
        <w:br/>
        <w:t>сағынышың сенің де тарқамады.</w:t>
        <w:br/>
        <w:t>74</w:t>
        <w:br/>
        <w:t>«ҚЫЗЫЛАРАЙ» ҚОЛХОЗЫНЫҢ БАЛАСЫ</w:t>
        <w:br/>
        <w:t>(Автобиографиялық</w:t>
      </w:r>
    </w:p>
    <w:p>
      <w:r>
        <w:t>поэма-хроника)</w:t>
        <w:br/>
        <w:t>«Берейін өмірімнен өлең жасап»:</w:t>
        <w:br/>
        <w:t>Қасым.</w:t>
        <w:br/>
        <w:t>«Осынау әсем жігіт мен едім деп</w:t>
        <w:br/>
        <w:t>Айқайлап айтқың келді біреулерге...»</w:t>
        <w:br/>
        <w:t>Тұманбай.</w:t>
        <w:br/>
        <w:t>1950...</w:t>
        <w:br/>
        <w:t>Шыққан тоз-тозы</w:t>
        <w:br/>
        <w:t>Соғыс келіп айпап-жайпап өткенде</w:t>
        <w:br/>
        <w:t>Арқадағы «Қызыларай» колхозы</w:t>
        <w:br/>
        <w:t>Қөзін ашып келе жатқан көктемде...</w:t>
        <w:br/>
        <w:t>Түстім Жерге! Туа салып шыңғырдым!</w:t>
        <w:br/>
        <w:t>Көзімді ілсем көрем соны түсімде:</w:t>
        <w:br/>
        <w:t>Біткеніне бес жыл болған Қырғынның</w:t>
        <w:br/>
        <w:t>Ызғары бар жүрегімнің ішінде!</w:t>
        <w:br/>
        <w:t>Мен туғанда өлкемізде таң екен.</w:t>
        <w:br/>
        <w:t>Қазағының ырымына еліктеп.</w:t>
        <w:br/>
        <w:t>Серік болсын деп өзіне жан әкем</w:t>
        <w:br/>
        <w:t>Есімімді қойған екен «Серік»,-- деп.</w:t>
        <w:br/>
        <w:t>Серік болдым. Ал мен осы қандаймын?</w:t>
        <w:br/>
        <w:t>Жұрт біле ме мына мендей серіні,</w:t>
        <w:br/>
        <w:t>Күйкентайға серік бола алмаймын, |</w:t>
        <w:br/>
        <w:t>Менің атым -- Ақсұңқардың Серігі!</w:t>
        <w:br/>
        <w:t>Жүріп келем. Әр ойларым, Әр сезім.</w:t>
        <w:br/>
        <w:t>Отсыз өмір кешу ойға сыя ма?</w:t>
        <w:br/>
        <w:t>Қырандарға серік болып көрші өзің:</w:t>
        <w:br/>
        <w:t>Сенің көзің өле-өлгенше қияда!</w:t>
        <w:br/>
        <w:t>78</w:t>
        <w:br/>
        <w:t>Өкіңемін әкем түгіл, анама</w:t>
        <w:br/>
        <w:t>Әлі күнге серік болғам жоқ тегі.</w:t>
        <w:br/>
        <w:t>Көкірегімді кернегенде нала кек,</w:t>
        <w:br/>
        <w:t>Көз алдыма қасиетті анам кеп--</w:t>
        <w:br/>
        <w:t>Жаутаңдайды жасқа толы көзімен,</w:t>
        <w:br/>
        <w:t>«Неге сонша жүдеп кеттің, балам?» -- деп.</w:t>
        <w:br/>
        <w:t>«Мен жоқ кезде ренжітті сеңі кім?</w:t>
        <w:br/>
        <w:t>Қанаттарың қайда-- Бейбіт, Берігін?!--</w:t>
        <w:br/>
        <w:t>деп сұрайды әкем кіріп түсіме -</w:t>
        <w:br/>
        <w:t>Неге сонша жүдеп кеттің, Серігім?!»</w:t>
        <w:br/>
        <w:t>Сонда асқақ жауап берем мен тұрып</w:t>
        <w:br/>
        <w:t>Сағынышты сабырлы ойға жеңдіріп.</w:t>
        <w:br/>
        <w:t>«Жамандықтан күнде таяқ жеймін мен</w:t>
        <w:br/>
        <w:t>Жақсылыққа серік болам деп жүріп!»</w:t>
      </w:r>
    </w:p>
    <w:p>
      <w:r>
        <w:t>Өлеңдерім айтсын соны сендіріп.</w:t>
        <w:br/>
        <w:t>Пенде біткен аяғымен жүрсе егер,</w:t>
        <w:br/>
        <w:t>Жүрегіммен жүремін мен Өмірде!</w:t>
        <w:br/>
        <w:t>Тіршілікте қалған кез көп мәңгіріп.</w:t>
        <w:br/>
        <w:t>Қәлеңкесін көздеген жоқ саяның.</w:t>
        <w:br/>
        <w:t>Жүрегіммен жүремін мен мәңгілік</w:t>
        <w:br/>
        <w:t>Ақсақ болып қалса-дағы аяғым!</w:t>
        <w:br/>
        <w:t>Дос көп менде: Ақселеуім... Дәуітім...</w:t>
        <w:br/>
        <w:t>Қолымды ұстар алдымнан сан ел шығып.</w:t>
        <w:br/>
        <w:t>Меніменен дос болмаса әлі кім-</w:t>
        <w:br/>
        <w:t>Өлеңімді жіберемін елші ғып.</w:t>
        <w:br/>
        <w:t>Еліктедім көп ақынға. Бүгінде</w:t>
        <w:br/>
        <w:t>Жүрген жай бар өз ойымды ән қылып,</w:t>
        <w:br/>
        <w:t>Бәрі кетті... жүрегімнің түбінде,</w:t>
        <w:br/>
        <w:t>Алатаудай Абай қалды мәнгілік!</w:t>
        <w:br/>
        <w:t>Сүйдім Қүнді оның нұры -- жырымда.</w:t>
        <w:br/>
        <w:t>Жетегінде кеттім бір пәк ойлардың.</w:t>
        <w:br/>
        <w:t>Отыз жаста әке болып бір ұлға</w:t>
        <w:br/>
        <w:t>«Рауан»,-- деп Күннің атын қойғанмын!</w:t>
        <w:br/>
        <w:t>Не бітірдім? Не жаулады еркімді?</w:t>
        <w:br/>
        <w:t>Көз ілеспей аспанымда шапты Ай, Қүн.</w:t>
        <w:br/>
        <w:t>Мен де айналдым айналғанда Жер Қүнді.</w:t>
        <w:br/>
        <w:t>Енді қанша айналамын! Айтпаймын!</w:t>
        <w:br/>
        <w:t>Айтпап, босқа қозғамашы дертімді.</w:t>
        <w:br/>
        <w:t>Басқа күдік... басқа сұмдық ойымда:</w:t>
        <w:br/>
        <w:t>«Енді қанша айналады Жер Қүнді?!» --</w:t>
        <w:br/>
        <w:t>Деген сауал ендіктердің бойында --</w:t>
        <w:br/>
        <w:t>Шыңғырып жүр! Үні ашы! Ал, тыңда,</w:t>
        <w:br/>
        <w:t>Жүрегімде жүйке-жейтін жүр ағын</w:t>
        <w:br/>
        <w:t>Мен кетермін. Мен кеткенде артымда</w:t>
        <w:br/>
        <w:t>Қалсын осы қаснетті сұрағым!</w:t>
        <w:br/>
        <w:t>20</w:t>
        <w:br/>
        <w:t>Отан тұрды Абай құсап қарап наң.</w:t>
        <w:br/>
        <w:t>Анам құсап мейірленіп бір түрлі.</w:t>
        <w:br/>
        <w:t>Қаңқу сөзден қалдым кейде тұншығып,</w:t>
        <w:br/>
        <w:t>Желмая-жыр қалай бірақ желмейді.</w:t>
        <w:br/>
        <w:t>Кейбіреулер өз баласын қырсығып.</w:t>
        <w:br/>
        <w:t>Отанына жібергісі келмейді.</w:t>
        <w:br/>
        <w:t>Олар мейлі, Бекежанша сенделер --</w:t>
        <w:br/>
        <w:t>Қособада... Жетер жерге жетем ғой.</w:t>
        <w:br/>
        <w:t>Ошағынан аспайтұғын пенделер</w:t>
        <w:br/>
        <w:t>Отанды да қызғанады екен ғой!</w:t>
        <w:br/>
        <w:t>Абай атам көз алдыма елестеп,</w:t>
      </w:r>
    </w:p>
    <w:p>
      <w:r>
        <w:t>Бетпе-бет кеп Майбасармен жолықтым.</w:t>
        <w:br/>
        <w:t>Сарыарқада халық қана емес тек-- ”</w:t>
        <w:br/>
        <w:t>Тұрғындар да тұрады екен соны ұқтым!</w:t>
        <w:br/>
        <w:t>Халық мені шабытына бөледі,</w:t>
        <w:br/>
        <w:t>Тұрғындар да өзінше ойын топшылар</w:t>
        <w:br/>
        <w:t>Адамзатқа түк айтпайтын өлеңді</w:t>
        <w:br/>
        <w:t>Ақындардан өткен сорлы жоқ шығар!</w:t>
        <w:br/>
        <w:t>Ана тілім айналды да антыма,</w:t>
        <w:br/>
        <w:t>Өлең деген бөбекпенен тел өстім.</w:t>
        <w:br/>
        <w:t>Халқым барда, Антым барда халқыма</w:t>
        <w:br/>
        <w:t>Тұрғындарды көзіме ілген емеспін!</w:t>
        <w:br/>
        <w:t>Жоқ ерлігім... Қорқақтыққа. күйгенмін.</w:t>
        <w:br/>
        <w:t>Өлеңімде менің осы шерлі үнім.</w:t>
        <w:br/>
        <w:t>Отыз жаста сүйгеніме үйлендім,</w:t>
        <w:br/>
        <w:t>Осы шығар болса егер бір ерлігім.</w:t>
        <w:br/>
        <w:t>Кешіре ме сұлулықтың әлемі”</w:t>
        <w:br/>
        <w:t>Түсіне ме, шіркін, соның себебін?</w:t>
        <w:br/>
        <w:t>Жетісуда жеті-ақ аққу бар еді</w:t>
        <w:br/>
        <w:t>Соның бірін ұрлап алған мен едім...</w:t>
        <w:br/>
        <w:t>2</w:t>
        <w:br/>
        <w:t>Жаным шығып, жанарымды жауып қан</w:t>
        <w:br/>
        <w:t>Сан құлағам. Қеудем толы құсаға.</w:t>
        <w:br/>
        <w:t>Қыран кейде төмен ұшқан тауықтан,</w:t>
        <w:br/>
        <w:t>Тауық, бірақ қыран құсап ұша ма?!</w:t>
        <w:br/>
        <w:t>Көкірегімде алай-түлей жүр ағын</w:t>
        <w:br/>
        <w:t>Сыртқа шығып сайрай алмай отты үнмен</w:t>
        <w:br/>
        <w:t>Сұрағым бар? Сұрағым бар? Сұрағым...</w:t>
        <w:br/>
        <w:t>Жартысына жауап алған жоқпын мен.”</w:t>
        <w:br/>
        <w:t>«Құдай -- жалғыз» дейді рас па? Таң қалам.</w:t>
        <w:br/>
        <w:t>Мен түсіндім көктен жерге түстім де--</w:t>
        <w:br/>
        <w:t>Бауырларын жылан-соғыс жалмаған,</w:t>
        <w:br/>
        <w:t>Жалғыз еді әкем жердің үстінде!</w:t>
        <w:br/>
        <w:t>«Баурым-дап...» жылаушы. еді. Ал бізді</w:t>
        <w:br/>
        <w:t>Аймалайтын ақ тілеумен не түрлі</w:t>
        <w:br/>
        <w:t>Құдайға да қол болмаған жалғыздық</w:t>
        <w:br/>
        <w:t>Оған-дағы жараспайтын секілді...</w:t>
        <w:br/>
        <w:t>Шерін оның қалай шертіп таусармын?</w:t>
        <w:br/>
        <w:t>Көз алдымда Зауал заман оғы ұшқан.</w:t>
        <w:br/>
        <w:t>“Мен -- өксікпін, Қөз жасымын сол шалдың.</w:t>
        <w:br/>
        <w:t>Осколкамын -- қалып қойған соғыстан!</w:t>
        <w:br/>
        <w:t>Атыламын! Жоқ шыдайтын дәрменім,</w:t>
        <w:br/>
        <w:t>Сойқан соғыс қазына ашар қай елге?</w:t>
        <w:br/>
        <w:t>Бейбітшілік дейтін інім бар менің,</w:t>
        <w:br/>
        <w:t>Үйленсе екен Шаттық дейтін әйелге!</w:t>
        <w:br/>
        <w:t>Бақыт кілті-- Балғалар мен күректер</w:t>
      </w:r>
    </w:p>
    <w:p>
      <w:r>
        <w:t>Соқсын солар Құлыптасқа -- Құлып-Тас.</w:t>
        <w:br/>
        <w:t>Соғыс! Сені ұмытса да жүректер</w:t>
        <w:br/>
        <w:t>Мүгедектің тізелері ұмытпас!</w:t>
        <w:br/>
        <w:t>Мұрыныңа ілмейсің бе мұны түк,</w:t>
        <w:br/>
        <w:t>Неге маған қарап тұрсың тесіле?!!</w:t>
        <w:br/>
        <w:t>79</w:t>
        <w:br/>
        <w:t>Әлем күллі гүл-дәуренің ұмытып...</w:t>
        <w:br/>
        <w:t>Сені ғана сақтап қалған есіне!</w:t>
        <w:br/>
        <w:t>Тоқта, сайтан! Сақылдама, сайқалым!</w:t>
        <w:br/>
        <w:t>Әлі өшкен жоқ кесапат пен кесірің:</w:t>
        <w:br/>
        <w:t>Мең тек саған құрдасымды айтайын.</w:t>
        <w:br/>
        <w:t>Білмейтұғын әкесінің есімін...</w:t>
        <w:br/>
        <w:t>Сен жараттың балаларды әкесіз!</w:t>
        <w:br/>
        <w:t>Қалай таптың қаснетсіз, некесіз!</w:t>
        <w:br/>
        <w:t>Жүрмесе де жерде жүрелеп тегі</w:t>
        <w:br/>
        <w:t>Олар-дағы -- Соғыс Мүгедектері!</w:t>
        <w:br/>
        <w:t>Өрім едік. Өстік. Қаттық. Бекіндік.</w:t>
        <w:br/>
        <w:t>Қол бұлғайды жыр елінің Даласы.</w:t>
        <w:br/>
        <w:t>Өмірдегі жесірлік пен жетімдік,-</w:t>
        <w:br/>
        <w:t>Өлеңімнің анасы һәм Баласы!</w:t>
        <w:br/>
        <w:t>О, Аналар! Ақындардың Анасы!</w:t>
        <w:br/>
        <w:t>Сенің ұлы рухыңа болдық таң,</w:t>
        <w:br/>
        <w:t>Ақын деген-- Махаббаттың Баласы! |</w:t>
        <w:br/>
        <w:t>Фашист «ақын» жоқ ғаламда -- сондықтан!</w:t>
        <w:br/>
        <w:t>Есенинше Ару анам.қақында</w:t>
        <w:br/>
        <w:t>Жаза алмадым жарқын жыр бір жапырақ.</w:t>
        <w:br/>
        <w:t>Менен өткен дарынсыз жоқ ақында</w:t>
        <w:br/>
        <w:t>Жоқ және де менен өткен ақымақ!</w:t>
        <w:br/>
        <w:t>Бір Музадан жоқ басқа ойы, мұңы түк</w:t>
        <w:br/>
        <w:t>Пенде болдым. Пегасымды ерттедім.</w:t>
        <w:br/>
        <w:t>Семьяның қаракетін ұмытып,</w:t>
        <w:br/>
        <w:t>Жер ұяның әрекетін зерттедім.</w:t>
        <w:br/>
        <w:t>Күлген аз ба мендей саппаз сабазға?</w:t>
        <w:br/>
        <w:t>Қештім терең теңіздерін сияның.</w:t>
        <w:br/>
        <w:t>Бөлмем толы қағаз еді. Қағазда --</w:t>
        <w:br/>
        <w:t>Жанып жатса менің бала қиялым!</w:t>
        <w:br/>
        <w:t>%0::</w:t>
        <w:br/>
        <w:t>6--4484</w:t>
        <w:br/>
        <w:t>Неше түрлі поэмалар болады... Есте!</w:t>
        <w:br/>
        <w:t>Жаза бердім шабыт-мұхит лақылдап.</w:t>
      </w:r>
    </w:p>
    <w:p>
      <w:r>
        <w:t>Жыртып көбін салдым отка. Сол пеште</w:t>
        <w:br/>
        <w:t>жатты менің балалығым лалылдал!</w:t>
        <w:br/>
        <w:t>Өмір -- алда. Өкінемін несіне?</w:t>
        <w:br/>
        <w:t>Ол--кураған бұл-бұл бағым мәуелі.</w:t>
        <w:br/>
        <w:t>Балалықты түсірерде есіме</w:t>
        <w:br/>
        <w:t>Сол бір өртті елестетем әуелі!</w:t>
        <w:br/>
        <w:t>Адамзатқа өлеңдетіп сонда жазған хатымды ап</w:t>
        <w:br/>
        <w:t>Ойға түсем. Нанбасаңдар көр келіп.</w:t>
        <w:br/>
        <w:t>Он үшімде қандай жансам лапылдап,</w:t>
        <w:br/>
        <w:t>Отызда да келем солай өртеніп!</w:t>
        <w:br/>
        <w:t>Қітап көрдім көз қуантар көлемі,</w:t>
        <w:br/>
        <w:t>Сонан қандай қуат алды жоқшылар?</w:t>
        <w:br/>
        <w:t>Адамзатқа түк айтпайтын өлеңі</w:t>
        <w:br/>
        <w:t>Ақындардан өткен сорлы жоқ шығар!</w:t>
        <w:br/>
        <w:t>Көкірегімде көк несерлі үн жаңғырып,</w:t>
        <w:br/>
        <w:t>Ұйықтаушы едім таң сыз беріп атарда.</w:t>
        <w:br/>
        <w:t>Ошағымды Анашыма қалдырып...</w:t>
        <w:br/>
        <w:t>Отанымды іздеп шықтым -- сапарға.</w:t>
        <w:br/>
        <w:t>Тұңғышы едім.-Анам сонда қалжырап.</w:t>
        <w:br/>
        <w:t>Абай болшы! Алдында көп сын әлі.</w:t>
        <w:br/>
        <w:t>Отаныңа барам десең -- бар! Бірақ</w:t>
        <w:br/>
        <w:t>Ошағыңды ұмытпа!» -- деп жылады.</w:t>
        <w:br/>
        <w:t>Жүгіре кеп жөнеліп ем дабдырап,</w:t>
        <w:br/>
        <w:t>Қүнді көрдім көздерімді ашқанда --</w:t>
        <w:br/>
        <w:t>Ақжарықтан шыға салып абдырап,</w:t>
        <w:br/>
        <w:t>Аң-таң қалып қарағанда аспанға!</w:t>
        <w:br/>
        <w:t>Ұшып кеттім. Бір дәм татып шараптан,</w:t>
        <w:br/>
        <w:t>Қашан жетем? Қөзіме жас іркілді.</w:t>
        <w:br/>
        <w:t>81</w:t>
        <w:br/>
        <w:t>Ұстап алып қама торға сал-дағы.</w:t>
        <w:br/>
        <w:t>Бой тасалап қашатұғын пенде емен.</w:t>
        <w:br/>
        <w:t>Аты-шулы ақын болмасам-дағы</w:t>
        <w:br/>
        <w:t>Аты-шулы ұрлықшымын мен деген!</w:t>
        <w:br/>
        <w:t>О, Жетісу! Асқақ қара сен елге!</w:t>
        <w:br/>
        <w:t>Тас-- қамалым, жеңе алмайды сені ешкім.</w:t>
        <w:br/>
        <w:t>Алты күйеу батыр болса егерде</w:t>
        <w:br/>
        <w:t>Кенже күйеу -- мен де қорқақ емеспін!</w:t>
        <w:br/>
        <w:t>Қайнап жатыр қан-тамыры тереңде</w:t>
        <w:br/>
        <w:t>О, Жетісу! Тәж тақ сұлу өнерден!</w:t>
        <w:br/>
        <w:t>Алты күйеу ақын болса егерде,</w:t>
        <w:br/>
        <w:t>Мен де ақынмын. Атым шығар өлеңмен!</w:t>
        <w:br/>
        <w:t>Жырлай берем Сұлулықты қаталап,</w:t>
      </w:r>
    </w:p>
    <w:p>
      <w:r>
        <w:t>Керек емес көз алдайтын бөзіңіз. |</w:t>
        <w:br/>
        <w:t>Адамзатты қосатұғын -- махаббат</w:t>
        <w:br/>
        <w:t>Айыратын -- мына біздің өзіміз!</w:t>
        <w:br/>
        <w:t>Ғасыр көші! Болашаққа тартыңыз!</w:t>
        <w:br/>
        <w:t>Жан сауғалап құрып кету -- саған жат!</w:t>
        <w:br/>
        <w:t>Махаббаттан жаратылған -- халқымыз!</w:t>
        <w:br/>
        <w:t>Махаббаттан жаратылған Адамзат!</w:t>
        <w:br/>
        <w:t>Жер үстінде болған талай қырғындар</w:t>
        <w:br/>
        <w:t>Көрдің таңды, түн азабын кештің де.</w:t>
        <w:br/>
        <w:t>Неменеден жаралды екен тұрғындар?</w:t>
        <w:br/>
        <w:t>Білсем де іштей... Айтпан бірақ ешкімге!</w:t>
        <w:br/>
        <w:t>Махаббат -- бір ұлан асыр дария</w:t>
        <w:br/>
        <w:t>Жүзіп кеттім, жүз толқынын кештім де.</w:t>
        <w:br/>
        <w:t>Отызымда кездеспесе Ғалия</w:t>
        <w:br/>
        <w:t>Алпыста да үйленбес ем ешкімге!</w:t>
        <w:br/>
        <w:t>Осындаймын! Көзбен көрмей кім сенер?</w:t>
        <w:br/>
        <w:t>Осындаймын өмірде һәм өңірде</w:t>
        <w:br/>
        <w:t>82</w:t>
        <w:br/>
        <w:t>Сол сауалға жауап бермеу -- асылық</w:t>
        <w:br/>
        <w:t>Не дер екен зиялылар тақтасы:</w:t>
        <w:br/>
        <w:t>Қарсы алдымда жатты айқара ашылып</w:t>
        <w:br/>
        <w:t>Университет, институттар қақпасы.</w:t>
        <w:br/>
        <w:t>Қарсы алды олар мені арманшыл кісі деп.</w:t>
        <w:br/>
        <w:t>Қалар ма едім сол қамалда бекініп?</w:t>
        <w:br/>
        <w:t>Кенет Пегас қоя берді кісінеп!</w:t>
        <w:br/>
        <w:t>Атып шықты ауласынан секіріп!</w:t>
        <w:br/>
        <w:t>Атып шықтым! Бір жалт қарап шыраққа,</w:t>
        <w:br/>
        <w:t>Өмір - тәтті. Сүйем бірақ өлеңді.</w:t>
        <w:br/>
        <w:t>Қанат бітіп, сонда Муза пыраққа,</w:t>
        <w:br/>
        <w:t>Мені сонау аспанға ала жөнелді.</w:t>
        <w:br/>
        <w:t>Көзде жасым, дидарға ойлы түсті рең.</w:t>
        <w:br/>
        <w:t>Ұштым теңіз... балықтардың үстімен.</w:t>
        <w:br/>
        <w:t>Залнтардың тамұқтардың үстімен,</w:t>
        <w:br/>
        <w:t>Табыттардың, халықтардың үстімен!</w:t>
        <w:br/>
        <w:t>Қайран анам түсті есіме қалжырап,</w:t>
        <w:br/>
        <w:t>Тәңірінеп маған медет сұраған.</w:t>
        <w:br/>
        <w:t>«Отаныңа барам десең-- бар! Бірақ</w:t>
        <w:br/>
        <w:t>Ошағыңды ұмытпа!» -- деп жылаған.</w:t>
        <w:br/>
        <w:t>Тәте! Ұлыңның сағым болды сел әні,</w:t>
        <w:br/>
        <w:t>Кеудесінен кеңістікке құя алмай.</w:t>
        <w:br/>
        <w:t>Отаныма жеткен жоқпың мен әлі.</w:t>
        <w:br/>
        <w:t>Ошағыма не деп барам ұялмай?</w:t>
        <w:br/>
        <w:t>Туған күнім түсті есіме; Таң екен...</w:t>
        <w:br/>
        <w:t>Қазағының ырымына еліктеп.</w:t>
        <w:br/>
        <w:t>Серік болсын Деп өзіне жан әкем,</w:t>
      </w:r>
    </w:p>
    <w:p>
      <w:r>
        <w:t>Есімімді қойған екен «Серік»,- деп.</w:t>
        <w:br/>
        <w:t>Саф алтындай ойлар келді санама</w:t>
        <w:br/>
        <w:t>Әкем -- марқұм... Мүмкін, ол да өкпелі?</w:t>
        <w:br/>
        <w:t>6%</w:t>
        <w:br/>
        <w:t>«ҚЫЗЫЛАРАЙ» ҚОЛХОЗЫ. 1970 ж.</w:t>
        <w:br/>
        <w:t>4 ЯНВАРЬ</w:t>
        <w:br/>
        <w:t>(Хроника)</w:t>
        <w:br/>
        <w:t>Өмір-өзен қалғаны ма тоқырап?</w:t>
        <w:br/>
        <w:t>Жүрек -- шерлі. Ашы жасым мол-- көзде.</w:t>
        <w:br/>
        <w:t>мен әкеме салдым өксіп топырақ...</w:t>
        <w:br/>
        <w:t>Көбің тойда отырдыңдар сол кезде!</w:t>
        <w:br/>
        <w:t>Бәрін кешем. Алаңы жоқ ақ таңда</w:t>
        <w:br/>
        <w:t>шаттаныңдар шарап ішіп, күлгендер;</w:t>
        <w:br/>
        <w:t>Тек - адамзат өксіп жылап жатқанда</w:t>
        <w:br/>
        <w:t>біреулерің тойға барып жүрмеңдер!!!</w:t>
        <w:br/>
        <w:t>Ақша қарға оранды Қарқаралы.</w:t>
        <w:br/>
        <w:t>Қөз алдында -- күллі әлем картадағы.</w:t>
        <w:br/>
        <w:t>Жұмыр жүрек ішінде - жұмыр Жерім,</w:t>
        <w:br/>
        <w:t>Сайрап кетсем тілімнен бал тамады.</w:t>
        <w:br/>
        <w:t>Шиырлаймын несіне ой легін көп?</w:t>
        <w:br/>
        <w:t>Уайым -- жоқ. Тамақ -- тақ. Қөйлегім -- көк.</w:t>
        <w:br/>
        <w:t>Неше түрлі елдердің сөзін естіп,</w:t>
        <w:br/>
        <w:t>неге менің кетеді сөйлегім кеп?</w:t>
        <w:br/>
        <w:t>Өліп-өшем өзгені -- өзге емес деп,</w:t>
        <w:br/>
        <w:t>ошақ сөзін Отаным сөз демес ден.</w:t>
        <w:br/>
        <w:t>Құнанбайдың мешітін көрсем болды</w:t>
        <w:br/>
        <w:t>Амра нбн әл-Аса “ көзге елестеп...</w:t>
        <w:br/>
        <w:t>Маған жаттай жас дәурен, ғашық әні,</w:t>
        <w:br/>
        <w:t>қайран жаным қай жаққа асығады.</w:t>
        <w:br/>
        <w:t>ж Фаустаттағы (Біріккен Араб республикасы).</w:t>
        <w:br/>
        <w:t>?</w:t>
        <w:br/>
        <w:t>Өзім де көзсіз өлерін білмес қасқыр ем,</w:t>
        <w:br/>
        <w:t>тауға да соқтым, тасқа да соқтым басты мен.</w:t>
        <w:br/>
        <w:t>Талай дүбірге тайрандап барып, сайрандап,</w:t>
        <w:br/>
        <w:t>қара басқандай қайтып ем жердің астымен.</w:t>
        <w:br/>
        <w:t>Өзіме таңсық -- өзгеше өмірбаяным.</w:t>
        <w:br/>
        <w:t>Өмірбаяным -- осынау әңірге аяным.</w:t>
        <w:br/>
        <w:t>Ақылды басы алға тартқанмен пақырды</w:t>
        <w:br/>
        <w:t>сүрініп кете береді құрғыр аяғың.</w:t>
      </w:r>
    </w:p>
    <w:p>
      <w:r>
        <w:t>Асау ғой- рухым. Алмадым тежей күшімді.</w:t>
        <w:br/>
        <w:t>Қыздар да қашты көрді де өктем мысымды.</w:t>
        <w:br/>
        <w:t>Отызға келіп, орда бұзатын шағымда</w:t>
        <w:br/>
        <w:t>Ғалия деген бір сұлу әзер түсінді.</w:t>
        <w:br/>
        <w:t>Ағаш болсам да айырдай болар пұтағым.</w:t>
        <w:br/>
        <w:t>Ауаның өзін айызым қанбай жұтамын.</w:t>
        <w:br/>
        <w:t>«Қлассик» болып кеткенде құрдас ақындар</w:t>
        <w:br/>
        <w:t>құсқанаттанды құйтымдай менің кітабым...</w:t>
        <w:br/>
        <w:t>Ас-суын ішіп көрмесем-дағы шет елдің</w:t>
        <w:br/>
        <w:t>адамзат деген ақ мұратыма бекеммін.</w:t>
        <w:br/>
        <w:t>Отызға келіп опат боп -- мәңгі өлмеген -</w:t>
        <w:br/>
        <w:t>Есениннен де бес жастай үлкен екенмін.</w:t>
        <w:br/>
        <w:t>Көзімнің нұрын көрінген сұмға түсірмей, )</w:t>
        <w:br/>
        <w:t>үн-түнсіз қалам тәкаппар Тянь-Шань мүсіндей,</w:t>
        <w:br/>
        <w:t>Ғалия келіп түсінген асау рухымды</w:t>
        <w:br/>
        <w:t>албасты басып қалғанда біреу --түсінбей!</w:t>
        <w:br/>
        <w:t>Кеудемде Қорқыт қобызы, әне, тұр ұлып,</w:t>
        <w:br/>
        <w:t>Ұрымтал тұстан шыға алмай жүріп --ұрынып.</w:t>
        <w:br/>
        <w:t>Кешіксе-дағы ақыл-ес кіріп басыма</w:t>
        <w:br/>
        <w:t>Ұрыс-керістен кететін болдым бұрылып,</w:t>
        <w:br/>
        <w:t>22</w:t>
        <w:br/>
        <w:t>Қалың нөпір дүр сілкінді -- түсімде</w:t>
        <w:br/>
        <w:t>Неше түрлі құбылыс бар ішінде...</w:t>
        <w:br/>
        <w:t>Бастап шықты шеруді, әне, кіл Шындық.</w:t>
        <w:br/>
        <w:t>-- Сәлем!-- дедік</w:t>
        <w:br/>
        <w:t>Бәйік боп қол ұсындық.</w:t>
        <w:br/>
        <w:t>Тұрды ол сонда қолымызды ала алмай,</w:t>
        <w:br/>
        <w:t>абақтыдан әзер шыққан адамдай.</w:t>
        <w:br/>
        <w:t>Жанарында ызалы бір жас қапты:</w:t>
        <w:br/>
        <w:t>біреу оның қолын шауып тастапты!</w:t>
        <w:br/>
        <w:t>Аяғы-- ақсақ. Неткен жүдеу сүреңі,</w:t>
        <w:br/>
        <w:t>Тек: кеудеде лүпілдейді жүрегі...</w:t>
        <w:br/>
        <w:t>Түсірменті сонда да асқақ Нінін,</w:t>
        <w:br/>
        <w:t>кисе-дағы қайыршының киімін!</w:t>
        <w:br/>
        <w:t>Қоршапты жұрт оны оңы, солынан</w:t>
        <w:br/>
        <w:t>Келеді еріп бәрі соның соңынан!</w:t>
        <w:br/>
        <w:t>Шындыққа кең жол беруді өтініп</w:t>
        <w:br/>
        <w:t>Қасында оның өзеуреп жүр Өтірік!</w:t>
        <w:br/>
        <w:t>91</w:t>
        <w:br/>
        <w:t>Интимдік лирика</w:t>
      </w:r>
    </w:p>
    <w:p>
      <w:r>
        <w:t>ИНТИМДІК ЛИРИҚА</w:t>
        <w:br/>
        <w:t>Мен-- Тұтқынмын. Мәңгіріп түсінбейсің түк мұны.</w:t>
        <w:br/>
        <w:t>Мен-- Тұтқынмын. Мәңгілік Махаббаттың Тұтқыны.</w:t>
        <w:br/>
        <w:t>Мен -- ғасырдың жасылы. Қүннен гүл бон төгілдім.</w:t>
        <w:br/>
        <w:t>Белинскийдің ашуы. Күлкісімін Гогольдің.</w:t>
        <w:br/>
        <w:t>Мен -- Арманмын. Арманмын -- шымырлаған от үні.</w:t>
        <w:br/>
        <w:t>Шәйіт болған жандардың тірі қалған өкілі!</w:t>
        <w:br/>
        <w:t>Мен-- Дауыспын. Еркін үн пірім. Онсыз тұншықтым.</w:t>
        <w:br/>
        <w:t>«Сақтаныңдар!!» -- дейтұғын дауысымын Фучиктің.</w:t>
        <w:br/>
        <w:t>Қөлеңкеден дір еттім жас үзіліп жанардан.</w:t>
        <w:br/>
        <w:t>Мен -- Азамат-Жүректің лүпілінен жаралған --</w:t>
        <w:br/>
        <w:t>интимдік лирика.</w:t>
        <w:br/>
        <w:t>88</w:t>
        <w:br/>
        <w:t>ЖАЗУЛАР</w:t>
        <w:br/>
        <w:t>Р. Ғамзатовқа</w:t>
        <w:br/>
        <w:t>Күйкілікке</w:t>
        <w:br/>
        <w:t>тиейін жасынға ұқсап жасап бүлік.</w:t>
        <w:br/>
        <w:t>Қоймайын пәктігіне тас аттырып!</w:t>
        <w:br/>
        <w:t>Қанжарға-- оңбағанның басың алған -</w:t>
        <w:br/>
        <w:t>сөзім бар жазатұғын қашап тұрып!</w:t>
        <w:br/>
        <w:t>Көп бейне көз алдымнан көлеңдеді</w:t>
        <w:br/>
        <w:t>елестеп Өмір нәма өрендері.</w:t>
        <w:br/>
        <w:t>Сіз ғана оқитұғын сол қанжарда</w:t>
        <w:br/>
        <w:t>жазулы -- Спартактың өлеңдері.</w:t>
        <w:br/>
        <w:t>Өлең-құс ұшқан сайын ұзап менен,</w:t>
        <w:br/>
        <w:t>О, сұмдық, есуасқа ұқсап келем:</w:t>
        <w:br/>
        <w:t>Жазар ма ем бір жырымды, қағазға емес,-</w:t>
        <w:br/>
        <w:t>бір арсыз бетке өткір Пышақпенені..</w:t>
        <w:br/>
        <w:t>Соғыстар кеткен елді араз қылып,</w:t>
        <w:br/>
        <w:t>“ бұза ма Жер тынышын тағы азғырып?</w:t>
        <w:br/>
        <w:t>Мың рет Хиросима хикаясын</w:t>
        <w:br/>
        <w:t>Жазар ма ем ғасырымды қағаз қылып!</w:t>
        <w:br/>
        <w:t>-- «Жақсы сөз ---жарым ырыс» аман шақта</w:t>
        <w:br/>
        <w:t>өзіңдей ақын керек адамзатқа. .</w:t>
        <w:br/>
        <w:t>Алтынға қарағандай аң-таң қалып</w:t>
        <w:br/>
        <w:t>Қарайтын кез келеді қаламсапқа...</w:t>
        <w:br/>
        <w:t>92</w:t>
      </w:r>
    </w:p>
    <w:p>
      <w:r>
        <w:t>Тілсізбін; жансыз әлген кісіңдей,</w:t>
        <w:br/>
        <w:t>Ішімнен әбден тыныпнын.</w:t>
        <w:br/>
        <w:t>Өтіпті-ау өмір көрген түсімдей...</w:t>
        <w:br/>
        <w:t>Көбісін, тіпті, ұмыттым.</w:t>
        <w:br/>
        <w:t>Тірілтем қайтып өлгендерімді?</w:t>
        <w:br/>
        <w:t>Кетті алдап уақыт, сайқал-ақ:</w:t>
        <w:br/>
        <w:t>Күні кешегі көргендерімді</w:t>
        <w:br/>
        <w:t>айта алман бүгін қайталап.</w:t>
        <w:br/>
        <w:t>Шарт етіп бір күн мен де сынармын</w:t>
        <w:br/>
        <w:t>көз жетіп құнсыз күшіме:</w:t>
        <w:br/>
        <w:t>мен де бір күйкі пенде шығармын</w:t>
        <w:br/>
        <w:t>Уақыттың кірген түсіне...</w:t>
        <w:br/>
        <w:t>Жер шайқалтса да-- күшіне мініп</w:t>
        <w:br/>
        <w:t>өзіне таппай тең келер --</w:t>
        <w:br/>
        <w:t>Уақыттың бір сәт түсіне кіріп</w:t>
        <w:br/>
        <w:t>жоқ болды қанша пенделер?</w:t>
        <w:br/>
        <w:t>Жер Ананы да жерсінбейтұғын</w:t>
        <w:br/>
        <w:t>тыраш бар дейді, Рас па?!</w:t>
        <w:br/>
        <w:t>Уақыттың өзін менсінбейтұғын</w:t>
        <w:br/>
        <w:t>кез болдық не бір тырашқа.</w:t>
        <w:br/>
        <w:t>Айқайымыздан алап тұнғандай,</w:t>
        <w:br/>
        <w:t>пенделік дәме іш тырнап.</w:t>
        <w:br/>
        <w:t>Ұлы Уақыт бізге қарап тұрғандай</w:t>
        <w:br/>
        <w:t>ішінен күліп, мысқылдап...</w:t>
        <w:br/>
        <w:t>Батыр боламыз түсіне кіріп</w:t>
        <w:br/>
        <w:t>Қан-жынға белден батпақтап.”</w:t>
        <w:br/>
        <w:t>Ақын боламыз түсіне кіріп</w:t>
        <w:br/>
        <w:t>қайдағы жоқты шатпақтап...</w:t>
        <w:br/>
        <w:t>%</w:t>
        <w:br/>
        <w:t>Шарт етіп бір күн мен де сынармын</w:t>
        <w:br/>
        <w:t>көз жетіп құнсыз күшіме:</w:t>
        <w:br/>
        <w:t>мен де бір күйкі пенде шығармын</w:t>
        <w:br/>
        <w:t>Уақыттың кірген түсіне...</w:t>
        <w:br/>
        <w:t>ШЫҢҒЫСТАУ. ҒАСЫРЛАР. АБАЙ.</w:t>
        <w:br/>
        <w:t>Ғасырлар келеді ұшып оттай жанып,</w:t>
        <w:br/>
        <w:t>Құр бәрін жайпап өтіп құныққандай.</w:t>
        <w:br/>
        <w:t>үстіне Шыңғыстаудың тоқтай қалып</w:t>
        <w:br/>
        <w:t>кетті ағып,- тұрып қалмай...</w:t>
        <w:br/>
        <w:t>Кетті ағып. Сан жеткісіз - санасаңдар.</w:t>
        <w:br/>
        <w:t>Тамам үн сонымен бір тамамдалды.</w:t>
        <w:br/>
        <w:t>Талайлар көмілді де қара шаңға,</w:t>
        <w:br/>
        <w:t>Абайлар-- аман қалды!</w:t>
        <w:br/>
        <w:t>Ғасырлар келеді ұшып оттай жанып.</w:t>
      </w:r>
    </w:p>
    <w:p>
      <w:r>
        <w:t>Түсін де түстеп жәндеп қарамадық:</w:t>
        <w:br/>
        <w:t>үстіне Шыңғыстаудың тоқтай қалып,</w:t>
        <w:br/>
        <w:t>тағы ла барады ағып.. Барады ағып.</w:t>
        <w:br/>
        <w:t>Жаңа жыл жалт қаратып тұңғыш қарға,</w:t>
        <w:br/>
        <w:t>тұрса да алуан іс адлыма кеп,</w:t>
        <w:br/>
        <w:t>келеді жетіп барғым Шыңғыстауға:</w:t>
        <w:br/>
        <w:t>«Топырағыңнда Абайлар қалды ма?»--деп</w:t>
        <w:br/>
        <w:t>Ғасырлар құсша ұшады. Қарасаңдар.</w:t>
        <w:br/>
        <w:t>Қеремет мазасыздық келбетінде.</w:t>
        <w:br/>
        <w:t>Талайлар көмілсе ле қара шаңға</w:t>
        <w:br/>
        <w:t>қалса екен Абайларым-- Жер бетінде!</w:t>
        <w:br/>
        <w:t>ГОМА САПИЕНС%</w:t>
        <w:br/>
        <w:t>Тас-талқан боп құрсаулы мұз-- кеніші те,</w:t>
        <w:br/>
        <w:t>Күннің нұры лап қойып мұз берішке--</w:t>
        <w:br/>
        <w:t>Жалт қарады жалпақ әлем аң-таң ғап</w:t>
        <w:br/>
        <w:t>Тай-тәй басқан гомя салиенс-ке.</w:t>
        <w:br/>
        <w:t>Қыс-Заманның қаһарынан еті өліп</w:t>
        <w:br/>
        <w:t>әзер шыққан тұмауратып, жөтеліп -</w:t>
        <w:br/>
        <w:t>басы айналған гома сапиенс тұр</w:t>
        <w:br/>
        <w:t>жерден алғаш өз бауырын көтеріп...</w:t>
        <w:br/>
        <w:t>Жұмыр Жерде жан-жануар қауышып</w:t>
        <w:br/>
        <w:t>үнге толды үңгірлер мен тау іші.</w:t>
        <w:br/>
        <w:t>Мұз құрсаудан шапшып аққан тасқыннан</w:t>
        <w:br/>
        <w:t>жаңғырады Сарқырама дауысы. )</w:t>
        <w:br/>
        <w:t>Мәңгі Көктем келгені ме? Шалқарда</w:t>
        <w:br/>
        <w:t>арайланып атып жатты бал-таңдар.</w:t>
        <w:br/>
        <w:t>Босып жүрді тау теке мен киіктер,</w:t>
        <w:br/>
        <w:t>жосып жүрді мамонттар мен тарпандар.</w:t>
        <w:br/>
        <w:t>Алғаш рет еске түсіп бас қамы,</w:t>
        <w:br/>
        <w:t>Қарын қамы -- ойламады басқаны--</w:t>
        <w:br/>
        <w:t>садақпенен жебені ойлап тапты да</w:t>
        <w:br/>
        <w:t>сатырлатып көздеп -- ата бастады!</w:t>
        <w:br/>
        <w:t>Қарын қамы жаулап ойын, сезімін</w:t>
        <w:br/>
        <w:t>олжалы боп еті де өсті көзінің.</w:t>
        <w:br/>
        <w:t>Жебелері -- тау текені жаусатқан --</w:t>
        <w:br/>
        <w:t>жайпады енді бауырларын өзінің!</w:t>
        <w:br/>
        <w:t>«Неткен сұмдық!» «Әлім дей ме?!»</w:t>
        <w:br/>
        <w:t>«Не дейді?!</w:t>
        <w:br/>
        <w:t>Неге біреу мұның қылмыс-- демейді?</w:t>
        <w:br/>
        <w:t>--</w:t>
        <w:br/>
        <w:t>ж Рһото заріеп5 (лат.) -- саналы адам,</w:t>
        <w:br/>
        <w:t>89</w:t>
      </w:r>
    </w:p>
    <w:p>
      <w:r>
        <w:t>Қара, сонсоң тайсалмай күйкі ойларды күйретіп.</w:t>
        <w:br/>
        <w:t>жүрек емес бұл мүрде --зұлымдықтың суреті!</w:t>
        <w:br/>
        <w:t>Сурет... Сурет -- әлемі мың бояулы түстің де.</w:t>
        <w:br/>
        <w:t>Сурет неткен көп еді мына жердің үстінде?!</w:t>
        <w:br/>
        <w:t>Көресің бе мынаны, Қүн елінің үмбеті,</w:t>
        <w:br/>
        <w:t>Бухенвальдтар -- фашизм жүрегінің суреті!</w:t>
        <w:br/>
        <w:t>Жаза алмаймын кексіз жыр. Қан-- жүректің сиясы.</w:t>
        <w:br/>
        <w:t>Тарих деген шексіз бір Сурет галереясы.</w:t>
        <w:br/>
        <w:t>Тарих -- Айыптау актысы сот залында оқылар,</w:t>
        <w:br/>
        <w:t>Хиросима... Бейрут -- ол! Герника... Отырар!</w:t>
        <w:br/>
        <w:t>Кино көрсең, пақырым, көретінің -- бомбылау...</w:t>
        <w:br/>
        <w:t>Суреттен де ақыры шошитұғын болдық-ау!</w:t>
        <w:br/>
        <w:t>Әлі. Тірі суреттер! Неткен суық сүреңің!</w:t>
        <w:br/>
        <w:t>Қарғыс айтып дірдектеп, қалшылдайды жүрегім.</w:t>
        <w:br/>
        <w:t>Освеньцим... Вьетнам... Ағып барам -- Сенада...</w:t>
        <w:br/>
        <w:t>Қөзім алды -- Экран. Экранда -- Жер-Ана!</w:t>
        <w:br/>
        <w:t>О, Жер-Ана, не сұмдық: тас саңырау жетім -- мен;</w:t>
        <w:br/>
        <w:t>естімеймін еш үнді, сурет көрем -- эфирден!</w:t>
        <w:br/>
        <w:t>Сурет көрем әлемнен. Кімді көрдім фәниден:</w:t>
        <w:br/>
        <w:t>әсемдікті -- әйелден, пәктігіңді -- сәбиден.</w:t>
        <w:br/>
        <w:t>Көрем, жерім, мен, де бір өңіріңнің үмбеті.</w:t>
        <w:br/>
        <w:t>Өлеңдерім --өзіңнің өміріңнің суреті.</w:t>
        <w:br/>
        <w:t>«ҚАЗАҚ ССР ТАРИХЫ» КІТАБЫНЫҢ</w:t>
        <w:br/>
        <w:t>СОҢҒЫ БЕТІНДЕГІ ЖАЗУ</w:t>
        <w:br/>
        <w:t>«Менің далам тәкаппар да, өр мүлдем--</w:t>
        <w:br/>
        <w:t>жоқ болса да көкті сүйген оқ шыңдар.</w:t>
        <w:br/>
        <w:t>Бәрің оның жеңілгенін -- көрдіңлер.</w:t>
        <w:br/>
        <w:t>Құл болғанын!-- бірің көрген жоқсыңдар!!!»</w:t>
        <w:br/>
        <w:t>(Авторы--белгісіз)</w:t>
        <w:br/>
        <w:t>АВТОГРАФ</w:t>
        <w:br/>
        <w:t>Қайран жүрек, күй ойнап пернеден,</w:t>
        <w:br/>
        <w:t>дәмдес болған періште, періменен,</w:t>
        <w:br/>
        <w:t>жетім болмай жатып та, жер шарының</w:t>
        <w:br/>
        <w:t>жетіміне қосылып еңіреген.</w:t>
        <w:br/>
        <w:t>Адалдығын Адамға төрелеткен,</w:t>
        <w:br/>
        <w:t>жолдас болған сан тұлға, кереметпен;</w:t>
        <w:br/>
        <w:t>өзі жылап жатып та, өзгелердің</w:t>
        <w:br/>
        <w:t>өмірінің шаттығын өлең еткен.</w:t>
        <w:br/>
        <w:t>Сол жүрекпен сүйіппін елжіреп мен.</w:t>
        <w:br/>
        <w:t>Сол жүрекпен жүріппін тентіреп мен.</w:t>
        <w:br/>
        <w:t>Білесің бе? Мен күллі өлеңімді</w:t>
      </w:r>
    </w:p>
    <w:p>
      <w:r>
        <w:t>сол жүректен жазған ем. Сол жүрекпен...</w:t>
        <w:br/>
        <w:t>2010.</w:t>
        <w:br/>
        <w:t>«Өлтірме!» -- деп атып тұрды -- Өлтірме!</w:t>
        <w:br/>
        <w:t>Мамонттар да мамонт етін жемейді!!!»</w:t>
        <w:br/>
        <w:t>Осы Рухтың өлмесіне сенемін.</w:t>
        <w:br/>
        <w:t>Әлеңіммен соны ғана жебедім.</w:t>
        <w:br/>
        <w:t>Ең бірінші қайраткер -- сол! Ол-дағы</w:t>
        <w:br/>
        <w:t>нысанасы болып еді жебенің...</w:t>
        <w:br/>
        <w:t>«Обал-ай!» -- деп қалды ел. Өрттей -- түрлері.</w:t>
        <w:br/>
        <w:t>Осы болар қасқырға иттің үргені:</w:t>
        <w:br/>
        <w:t>Қаруы бар адам миы сол кезде</w:t>
        <w:br/>
        <w:t>ойлап тапты зындан менен түрмені.</w:t>
        <w:br/>
        <w:t>Мәре-сәре болған қылыш ісіне --</w:t>
        <w:br/>
        <w:t>пілте мылтық -- шабыт берді кісіге.</w:t>
        <w:br/>
        <w:t>Енді, міне, бәрінен де баз кешті,</w:t>
        <w:br/>
        <w:t>Ракеталар кіреді оның түсіне...</w:t>
        <w:br/>
        <w:t>Отырарлар -- Отырардың жалғасы.</w:t>
        <w:br/>
        <w:t>Хиросима -- қасіреттің қамбасы.,</w:t>
        <w:br/>
        <w:t>Ырсиып тұр ғомо сапиенстің</w:t>
        <w:br/>
        <w:t>Буханвальдта салған -- қара таңбасы!</w:t>
        <w:br/>
        <w:t>Бәрі де сол-- қарын қамы, бас қамы...</w:t>
        <w:br/>
        <w:t>Қарын қамы... Ойламайды -- басқаны!</w:t>
        <w:br/>
        <w:t>Жебе ұстаған жанкештіден гөрі, тек--</w:t>
        <w:br/>
        <w:t>Бомба ұстаған -</w:t>
        <w:br/>
        <w:t>тағы</w:t>
        <w:br/>
        <w:t>бола, бастады...</w:t>
        <w:br/>
        <w:t>ВАСИЛИЙ ВАХМЕНЦЕВКЕ</w:t>
        <w:br/>
        <w:t>(Михаил Львовтап)</w:t>
        <w:br/>
        <w:t>Түнек түндер ұмытылар ма ақ таңда?</w:t>
        <w:br/>
        <w:t>Мәңгілікке қош бол, мәңгі көз ілдің.</w:t>
        <w:br/>
        <w:t>Қанды көйлек достар өліп жатқанда</w:t>
        <w:br/>
        <w:t>тірі қалу-- күнә! Қуә-- өзіммін...</w:t>
        <w:br/>
        <w:t>Жүрегімді түсінуші ең айтпай-ақ</w:t>
        <w:br/>
        <w:t>Дозақ өртін өзіңмен бір кешкелі,</w:t>
        <w:br/>
        <w:t>өзіңменен бір... қан майданнан қайтпай-ақ</w:t>
        <w:br/>
        <w:t>қалсам деп ем;</w:t>
        <w:br/>
        <w:t>тірі жүрмін... Қеш, мені!</w:t>
        <w:br/>
        <w:t>СУРЕТТЕР</w:t>
        <w:br/>
        <w:t>Освеньцим... Вьетнам... Ағып барам -- Сенада.</w:t>
        <w:br/>
        <w:t>Көзім алды-- Экран, Экранда -- Жер-Ана!</w:t>
      </w:r>
    </w:p>
    <w:p>
      <w:r>
        <w:t>Неше түрлі суреттер! Көрдім сойқан сүренін:</w:t>
        <w:br/>
        <w:t>Қарғыс айтып дірдектеп, қалшылдайды жүрегім!</w:t>
        <w:br/>
        <w:t>Жақ шамынды жарық қып! Мынау-- кімнің Отаны:</w:t>
        <w:br/>
        <w:t>құйып жатқан Танк қыл-- Трактор мен Соқаны?!</w:t>
        <w:br/>
        <w:t>Сұмның үйі -- толы апан: ішінде адам табыты.</w:t>
        <w:br/>
        <w:t>Пиночетте жоқ -- Отан. Отан-- Неруданікі!</w:t>
        <w:br/>
        <w:t>Сот залынан көргенде қанішерді, күрсініп</w:t>
        <w:br/>
        <w:t>кісі өлтірген қолдарға қараймыз-ау түршігіп...</w:t>
        <w:br/>
        <w:t>Құбыжықтың көкесін көргің келсе, тілегім:</w:t>
        <w:br/>
        <w:t>өңменінен суырып алып көрші жүрегін!</w:t>
        <w:br/>
        <w:t>93</w:t>
        <w:br/>
        <w:t>Мен пәктікпен тел өстім.</w:t>
        <w:br/>
        <w:t>Бірге өлеміз өлсек те.</w:t>
        <w:br/>
        <w:t>Бақа-шаян емеспін,</w:t>
        <w:br/>
        <w:t>батпағыңды көрсетпе!</w:t>
        <w:br/>
        <w:t>Көлеңкеде салқындап,</w:t>
        <w:br/>
        <w:t>пұл сатқам жоқ базарда.</w:t>
        <w:br/>
        <w:t>Керек емес алтын тақ!</w:t>
        <w:br/>
        <w:t>Қерек емес казарма!</w:t>
        <w:br/>
        <w:t>Керек емес маған түн</w:t>
        <w:br/>
        <w:t>баскесерлер басынған.</w:t>
        <w:br/>
        <w:t>Қолы керек анамның</w:t>
        <w:br/>
        <w:t>сипайтұғын шашымнан...</w:t>
        <w:br/>
        <w:t>Қөргемін жоқ аз ылаң.</w:t>
        <w:br/>
        <w:t>Сау жер бар ма өңірде?</w:t>
        <w:br/>
        <w:t>Оңбағаннан қажығам:</w:t>
        <w:br/>
        <w:t>Олжас керек өмірге!</w:t>
        <w:br/>
        <w:t>Түскен емес көзіме ақ</w:t>
        <w:br/>
        <w:t>жерік қылып жер-ғалам.</w:t>
        <w:br/>
        <w:t>Парижіңді өзің ап,</w:t>
        <w:br/>
        <w:t>Сарыарқамды бер маған!</w:t>
        <w:br/>
        <w:t>Құрсақта да жатып ек,</w:t>
        <w:br/>
        <w:t>соны ұғатын ер керек.</w:t>
        <w:br/>
        <w:t>Екі метр ақырет,</w:t>
        <w:br/>
        <w:t>екі метр жер керек.</w:t>
        <w:br/>
        <w:t>Керек маған гүл елі</w:t>
        <w:br/>
        <w:t>жоқ жоқтауы, азасы.</w:t>
        <w:br/>
        <w:t>Ғашығымның жүрегі.</w:t>
        <w:br/>
        <w:t>Ғасырымның мазасы...</w:t>
        <w:br/>
        <w:t>100</w:t>
        <w:br/>
        <w:t>ДАЛАМЕН ТІЛДЕСУ</w:t>
      </w:r>
    </w:p>
    <w:p>
      <w:r>
        <w:t>Барып едім дала-анама, сөйлеп кетті ол шатынап:</w:t>
        <w:br/>
        <w:t>«-- Ұлдарыңды қаралама... Қаралатпа, ақымақ!</w:t>
        <w:br/>
        <w:t>- Талай аузың күйген жансың иттеріннен қабаған...</w:t>
        <w:br/>
        <w:t>Өз ұлыңа тиген қамшың --өз халқыңды сабаған!</w:t>
        <w:br/>
        <w:t>Жаным дертті... Төсектемін. Тәнімде де -- қара дақ:</w:t>
        <w:br/>
        <w:t>өз ұлыңды өсектедің -- өз халқыңды қаралап?</w:t>
        <w:br/>
        <w:t>Отаныңның даналығы -- көктей шексіз, тұнық Та.</w:t>
        <w:br/>
        <w:t>Ұлдарыңмен ғана-- ұлы екеніңді ұмытпа...»</w:t>
        <w:br/>
        <w:t>Оған не деп ақталам мен? Айтысатын кісің бе?</w:t>
        <w:br/>
        <w:t>Айқай салып айтпағанмен аз ба өксігім ішімде?!</w:t>
        <w:br/>
        <w:t>Үн-түнсіз-ақ қала берем ұқсап жансыз мүсінге</w:t>
        <w:br/>
        <w:t>Бұдан бұлай даламенен сөйлеспеспін түсімде...</w:t>
        <w:br/>
        <w:t>107</w:t>
        <w:br/>
        <w:t>ЦИВИЛИЗАЦИЯ</w:t>
        <w:br/>
        <w:t>Цивилизация! Неткен осы ұшқыр ең!</w:t>
        <w:br/>
        <w:t>Қөрген емен сендей жойқын күшті мен:</w:t>
        <w:br/>
        <w:t>Қалаларды жаулап алдың бір сәтте</w:t>
        <w:br/>
        <w:t>аттап өтіп ауылдардың үстінен,</w:t>
        <w:br/>
        <w:t>Жаугершідей түсін суық. Түнеріп -</w:t>
        <w:br/>
        <w:t>аспаныңда алапаттар жүр өріп.</w:t>
        <w:br/>
        <w:t>Қаланы да қара жерге түсірдің,</w:t>
        <w:br/>
        <w:t>даланы да бір-ақ жалмап жіберіп!</w:t>
        <w:br/>
        <w:t>Жер-Мекеннің шығып қара қордасы,</w:t>
        <w:br/>
        <w:t>Адам тәні шошқалардың болды-- асы.</w:t>
        <w:br/>
        <w:t>Цивилизация,-- десем болды... Көзіме</w:t>
        <w:br/>
        <w:t>елестейді-- Атом! Атом Бомбасы...</w:t>
        <w:br/>
        <w:t>Өзің жайлы”аңыз Да көп не түрлі.</w:t>
        <w:br/>
        <w:t>Мынау Дүние нендей ойға бекінді?</w:t>
        <w:br/>
        <w:t>Анасынан қайта туған адамзат</w:t>
        <w:br/>
        <w:t>өзін-өзі өлтіретін секілді!</w:t>
        <w:br/>
        <w:t>Пәктік тақтан түсіп, болды - таман зат.</w:t>
        <w:br/>
        <w:t>Тәжін киіп кердеңдейді арам зат.</w:t>
        <w:br/>
        <w:t>Наркотиктей отыр мүлгіп түс көріп</w:t>
        <w:br/>
        <w:t>ақыл-естен айрылған адамзат. .</w:t>
        <w:br/>
        <w:t>7--4484 97</w:t>
        <w:br/>
        <w:t>Бір Демосфон тәнті қылып өзіне,</w:t>
        <w:br/>
        <w:t>бір жантығың басылды оттай көзіме.</w:t>
        <w:br/>
        <w:t>Актер біткен сахнадан түсті де</w:t>
        <w:br/>
        <w:t>сүңгіп кетті мына өмірдің өзіне!</w:t>
        <w:br/>
        <w:t>Актерден де талантты актер ол енді,</w:t>
        <w:br/>
        <w:t>жұрт қолпаштап, ләззатқа бөленді.</w:t>
        <w:br/>
        <w:t>Актер-ақын жазды-дағы өлеңді,</w:t>
        <w:br/>
        <w:t>Актер-сыншы марапаттай жөнелді!</w:t>
      </w:r>
    </w:p>
    <w:p>
      <w:r>
        <w:t>Бір-біріне әзір шоқпар, батасы,</w:t>
        <w:br/>
        <w:t>жетіп жатыр күндесі һәм бақасы.</w:t>
        <w:br/>
        <w:t>Жер-бесікте Абай жатар дөңбекшіл --</w:t>
        <w:br/>
        <w:t>азаматтық лириканың атасы...</w:t>
        <w:br/>
        <w:t>Джульетта боп ойнаған «АН!» ұрып,-</w:t>
        <w:br/>
        <w:t>жеңіл әйел болып шықты шатылып.</w:t>
        <w:br/>
        <w:t>Қозы болып ойнаған бір боздағым</w:t>
        <w:br/>
        <w:t>Дон-Жуанды бейнелеп жүр қатырып!</w:t>
        <w:br/>
        <w:t>Аң-таң қалам, осы ойынды жат көрмей,</w:t>
        <w:br/>
        <w:t>қайда жүргем бір тұлғаға шап бермей?</w:t>
        <w:br/>
        <w:t>Жаутаңдаймын көздеріне қарап мен</w:t>
        <w:br/>
        <w:t>роль тимей жүрген сорлы актердей!</w:t>
        <w:br/>
        <w:t>Сахнаға шықпай қалу-- тірі өлім!</w:t>
        <w:br/>
        <w:t>Бозарып та бара жатыр түр, өңім.</w:t>
        <w:br/>
        <w:t>Армысыздар, бармысыздар, актерлер,</w:t>
        <w:br/>
        <w:t>алыңыздар, міне, менің ролім!</w:t>
        <w:br/>
        <w:t>Ал, таласып алыңыздар «аһ!» ұрып,</w:t>
        <w:br/>
        <w:t>қане, қайсың шығасыңдар атылып?</w:t>
        <w:br/>
        <w:t>Роль тимей жүрген сорлы актердің</w:t>
        <w:br/>
        <w:t>бейнесін бір ойнаядаршы қатырыш</w:t>
        <w:br/>
        <w:t>АҚШ-тағы ҮНДІСТЕРДІҢ АЗАПКЕРІ</w:t>
        <w:br/>
        <w:t>ЛЕОНАРД ПЕЛТИЕРДІҢ МОНОЛОГЫ</w:t>
        <w:br/>
        <w:t>«Ең алғашқы адам тектес тіршілік</w:t>
        <w:br/>
        <w:t>. иелерінің қай өңірде қаз басқанын</w:t>
        <w:br/>
        <w:t>зерттеушілер күні бүгінге дейін.</w:t>
        <w:br/>
        <w:t>іздестіріп, таба алмай келеді»</w:t>
        <w:br/>
        <w:t>(Газеттерден)</w:t>
        <w:br/>
        <w:t>Құлшынып тұрып,</w:t>
        <w:br/>
        <w:t>Тіршілік құрып -- өлмей кеп, тіршілік құрып,-</w:t>
        <w:br/>
        <w:t>бара жатқанда ел-жұртың қырсығып-құрып -</w:t>
        <w:br/>
        <w:t>жаратқан жалғыз иеге құлшылық қылып,</w:t>
        <w:br/>
        <w:t>бірдеңе айтқың келеді....тұншығып тұрып!</w:t>
        <w:br/>
        <w:t>«Ең алғашқы адам қай жерде қаз басты?» --дейді...</w:t>
        <w:br/>
        <w:t>Қаншама ғасыр алмасты? Мейлі! -</w:t>
        <w:br/>
        <w:t>Білмеймін! Әне: басымен ұрып даланы,</w:t>
        <w:br/>
        <w:t>талқандай алмай құрсаулы құлыпхананы -</w:t>
        <w:br/>
        <w:t>тағы бір халық тарихтан құрып барады!!!</w:t>
        <w:br/>
        <w:t>Қайран тән ұқсас қанаты сыңық кептерге.</w:t>
        <w:br/>
        <w:t>Отаннан -- опа, ошақтан -- шырық кеткенде --</w:t>
        <w:br/>
        <w:t>Қақпанға түстім қасқырша ұлып кеп мен де.</w:t>
        <w:br/>
        <w:t>Іздеме мені көз жасым тұнып... кепкенде.</w:t>
        <w:br/>
        <w:t>Іздеме мені тарихтан құрып кеткенде!!!</w:t>
        <w:br/>
        <w:t>Шежірем дәуіт сиясын сарқып болды ма?</w:t>
        <w:br/>
        <w:t>Адамнан-- адам тектілер артық болды ма?!</w:t>
      </w:r>
    </w:p>
    <w:p>
      <w:r>
        <w:t>Ей! Құтқар мені! «Өмір!» -- деп өліп, таламын,</w:t>
        <w:br/>
        <w:t>(Көзімді ашсам -- көркіңді көріп қаламын),</w:t>
        <w:br/>
        <w:t>Цивилизация! Міне: мен -- өліп барамын!!!</w:t>
        <w:br/>
        <w:t>Құлшынып тұрып,</w:t>
        <w:br/>
        <w:t>Тіршілік құрып -- өлмей кеп, тіршілік құрып,</w:t>
        <w:br/>
        <w:t>бара жатқанда ел-жұртын қырсығып -- құрып--</w:t>
        <w:br/>
        <w:t>жаратқан жалғыз неге құлшылық қылып,</w:t>
        <w:br/>
        <w:t>бірдеңе айтқың келеді... тұншығып тұрып.</w:t>
        <w:br/>
        <w:t>108</w:t>
        <w:br/>
        <w:t>Батпаса егер жаныма жендеттердің тізесі</w:t>
        <w:br/>
        <w:t>жер-көктегі Пәктікті түсінер мг ем, ар-ұят!</w:t>
        <w:br/>
        <w:t>Өмір деген Жұмбақты түсінбес ек біз осы--</w:t>
        <w:br/>
        <w:t>өлім деген болмаса, айналайын, Табиғат!</w:t>
        <w:br/>
        <w:t>Алмастырсам қашанда алмастырам батыл мен</w:t>
        <w:br/>
        <w:t>жауынгер мен диқанның мылтығы мен күрегін.</w:t>
        <w:br/>
        <w:t>Салғастырсам қашанда салғастырам ақын мен</w:t>
        <w:br/>
        <w:t>Арамзаның жүрегін! )</w:t>
        <w:br/>
        <w:t>Өмірде де, өлеңде күйіндіріп, үркітіп,</w:t>
        <w:br/>
        <w:t>қайшылықтың қырғыны тоқтар емес қан ағып.</w:t>
        <w:br/>
        <w:t>Дарынсыздың бәрің де кетер ме едік пір тұтып</w:t>
        <w:br/>
        <w:t>егер Данте болмаса, айналайын, даналық!</w:t>
        <w:br/>
        <w:t>Ата-бабам тарихтық құдығынан сор ішті.</w:t>
        <w:br/>
        <w:t>Болашаққа секді олар, оның өзі -- ұлылық.</w:t>
        <w:br/>
        <w:t>Қетер ме едім шошынып пушкасынан орыстың --</w:t>
        <w:br/>
        <w:t>егер Пушкин болмаса, айналайын, сұлулық!</w:t>
        <w:br/>
        <w:t>Қонцлагерьлерде біз азап шегіп, қиналып,</w:t>
        <w:br/>
        <w:t>Бостандықтың қадірін қапаста қап түсіндік.</w:t>
        <w:br/>
        <w:t>“Гитлердің өзіне кетер ме едік иланып --</w:t>
        <w:br/>
        <w:t>егер Гете болмаса, айналайын, шындық!</w:t>
        <w:br/>
        <w:t>9%</w:t>
        <w:br/>
        <w:t>МУЗА ҚЫЗ БЕН МАНСАП АТТЫ</w:t>
        <w:br/>
        <w:t>МӘРТЕБЕЛІ МЫРЗА ТУРАЛЫ БАЛЛАДА</w:t>
        <w:br/>
        <w:t>Жерім осы -- тығырыққа тірелген.</w:t>
        <w:br/>
        <w:t>қашанғы осы жүремін,-- деп -- шідермен -</w:t>
        <w:br/>
        <w:t>Мансап деген мәртебелі мырзаны</w:t>
        <w:br/>
        <w:t>Муза-Қызға айырбастап жібергем!</w:t>
        <w:br/>
        <w:t>Сонда Мансап айғай салды: «Серігім!</w:t>
        <w:br/>
        <w:t>Құшағында кеткенің бе перінің?</w:t>
        <w:br/>
        <w:t>Мархабатты жігітіңді іздерсің</w:t>
        <w:br/>
        <w:t>махаббаттың... басқаннан соң желігін...</w:t>
        <w:br/>
        <w:t>Бесігінен жеткенінше молаға,</w:t>
        <w:br/>
        <w:t>пендеңіздің қу құлқыны тола ма?</w:t>
        <w:br/>
        <w:t>Жоқ нәрседен бар жасайтын мен ем ғой...</w:t>
      </w:r>
    </w:p>
    <w:p>
      <w:r>
        <w:t>Мына сұлу саған тұтқа бола ма?!!</w:t>
        <w:br/>
        <w:t>Не таппақсың ғұмыр кешіп елеспен!</w:t>
        <w:br/>
        <w:t>Асқақ ұл ең.айдарынан жел ескен...</w:t>
        <w:br/>
        <w:t>Муза-Сұлу -- адамзаттың жеңсігі</w:t>
        <w:br/>
        <w:t>Ал... мен-- сенің өзіңдікі емес пе ем?!</w:t>
        <w:br/>
        <w:t>Зиян көрген жерің бар ма менен еш?</w:t>
        <w:br/>
        <w:t>Жи есіңді! Соққаны ма сел-елес?!</w:t>
        <w:br/>
        <w:t>Адамзат деп өмір сүрген көзсіздің</w:t>
        <w:br/>
        <w:t>біріншісі... соңғысы да -- сен емес!..»</w:t>
        <w:br/>
        <w:t>Жән айтады. О, бәрін де білем мен!</w:t>
        <w:br/>
        <w:t>Сонда-дағы тығырыққа тірелмен,</w:t>
        <w:br/>
        <w:t>Мансап дейтін мәртебелі ,мырзаны</w:t>
        <w:br/>
        <w:t>Муза-Қызға айырбастап жібергем...</w:t>
        <w:br/>
        <w:t>99</w:t>
        <w:br/>
        <w:t>Қайшылықта қалқып жүрем сандалып,</w:t>
        <w:br/>
        <w:t>Қалш-қалш етіп тісім тимей тісіме.</w:t>
        <w:br/>
        <w:t>Тәж-Мақалды көріп қайтсам таң қалып --</w:t>
        <w:br/>
        <w:t>Хиросима... кіреді ылғи түсіме!</w:t>
        <w:br/>
        <w:t>Кремоторий -- Бухенвальдтар бар тағы!</w:t>
        <w:br/>
        <w:t>Адамзатқа айтпан одан басқа түк:</w:t>
        <w:br/>
        <w:t>Қыз-Дүние көзіңді арбап тартады,</w:t>
        <w:br/>
        <w:t>Мұз-Дүние жүрегіңді қақсатып!</w:t>
        <w:br/>
        <w:t>Әзәзіл-күш әбігер сап әлекпен,</w:t>
        <w:br/>
        <w:t>әлсіз пенде тайталасты күштімен.</w:t>
        <w:br/>
        <w:t>Жоқ Тарихтың -- төте жолы. Бәрі өткен --</w:t>
        <w:br/>
        <w:t>адамзаттың сүйегінің үстімен.</w:t>
        <w:br/>
        <w:t>Ғасырлар-ай! Қасіретті! Тұлдырсыз!</w:t>
        <w:br/>
        <w:t>Келгені де, кеткені де-- түс, мүлде.</w:t>
        <w:br/>
        <w:t>Жер астының бәрі -- мола! Жүрміз біз</w:t>
        <w:br/>
        <w:t>адамзаттың сүйегінің үстінде...</w:t>
        <w:br/>
        <w:t>Біреу шықты «Аярларға сенбе!» -- деп</w:t>
        <w:br/>
        <w:t>Соған сеніп, соңына ердім мен де кеп.</w:t>
        <w:br/>
        <w:t>«Азамат!» деп сонда арқамнан сипады,</w:t>
        <w:br/>
        <w:t>Басқа жұртты менсінбедік: «Пенде!» - деп.</w:t>
        <w:br/>
        <w:t>Шерін төксе ақын сынды азалы-ақ,</w:t>
        <w:br/>
        <w:t>Күндіз-түні елдің қамы мазалап.</w:t>
        <w:br/>
        <w:t>халық жайлы сөйлегенде мінбеден</w:t>
        <w:br/>
        <w:t>қапаланып жылайды әлгі азамат.</w:t>
        <w:br/>
        <w:t>Қанша әсбеттеп бояғанмен түр, өңін,</w:t>
        <w:br/>
        <w:t>бір сұмдықты сезуші еді жүрегім,</w:t>
        <w:br/>
        <w:t>ңағыз Пендең -- сол екен: тек -- орындап</w:t>
        <w:br/>
        <w:t>жүрген екен азаматтың ролін.</w:t>
        <w:br/>
        <w:t>102</w:t>
      </w:r>
    </w:p>
    <w:p>
      <w:r>
        <w:t>АМЕРИҚАН ФИЗИГІ</w:t>
        <w:br/>
        <w:t>РОБЕРТ ОППЕНГЕНМЕРДІҢ</w:t>
        <w:br/>
        <w:t>ТОЛҒАНЫСЫ</w:t>
        <w:br/>
        <w:t>Өмір өтті тарихтың арнасында,</w:t>
        <w:br/>
        <w:t>өр тасқынға шомылып мал, басың да.</w:t>
        <w:br/>
        <w:t>Адам деген қоғамдық жануарың,</w:t>
        <w:br/>
        <w:t>тыр-жалаңаш болатын алғашында.</w:t>
        <w:br/>
        <w:t>Топас тұлға, сезімсіз кескіні -- өлі,</w:t>
        <w:br/>
        <w:t>керемет бір кез келіп, тез түледі:</w:t>
        <w:br/>
        <w:t>«Ұятынды жап!» -- деген ұлы дауыс--</w:t>
        <w:br/>
        <w:t>жануардың ең алғаш естігені! ”</w:t>
        <w:br/>
        <w:t>Тұл сұлбасын пәк сезім иіндіріп,</w:t>
        <w:br/>
        <w:t>Сұлулыққа имандай иілдіріп --</w:t>
        <w:br/>
        <w:t>Ұят!-- Деген ұлы күш жануарды</w:t>
        <w:br/>
        <w:t>тағылықтан ап шықты киіндіріп!</w:t>
        <w:br/>
        <w:t>Рух сыйлап ұлы ұят ару-арға,</w:t>
        <w:br/>
        <w:t>адам енді айналды палуанға,</w:t>
        <w:br/>
        <w:t>жан-жануар тұрды кеп басын шұлғып,</w:t>
        <w:br/>
        <w:t>адам деген қоғамдық жануарға.</w:t>
        <w:br/>
        <w:t>Сол үн талай ғасырды кескіледі,</w:t>
        <w:br/>
        <w:t>ол да ақыры жаңғырып-- ескіреді.</w:t>
        <w:br/>
        <w:t>«Ұятыңды -- жап!» -- деген үңгірдегі үн</w:t>
        <w:br/>
        <w:t>қалалардан қайтадан естіледі...</w:t>
        <w:br/>
        <w:t>Қанды қырғын індетке қара да тұр:</w:t>
        <w:br/>
        <w:t>айналдырып басын кіл қара бақыр --</w:t>
        <w:br/>
        <w:t>Қайта шешіп киімін жануарың</w:t>
        <w:br/>
        <w:t>тағылыққа талтаңдап бара жатыр.</w:t>
        <w:br/>
        <w:t>106</w:t>
        <w:br/>
        <w:t>ПЕНДЕНІҢ ҚАСІРЕТІ</w:t>
        <w:br/>
        <w:t>Өзімнің зәрем ұшты сезгенімде,</w:t>
        <w:br/>
        <w:t>дәл менше тағдыр енді сынап па екен,</w:t>
        <w:br/>
        <w:t>Қүліппін -- күлмейтұғын кездерімде...</w:t>
        <w:br/>
        <w:t>Соныма ғұмыр-бақи жылап кетем!</w:t>
        <w:br/>
        <w:t>Көзіңмен кере тұрып, сезбедің бе?</w:t>
        <w:br/>
        <w:t>Мен ғана күллі адамнан күйікті екем:</w:t>
        <w:br/>
        <w:t>жылаппын -- жыламайтын кездерімде...</w:t>
        <w:br/>
        <w:t>Соныма ғұмыр-бақи күліп кетем!</w:t>
        <w:br/>
        <w:t>Мен сөйтіп еңсемді бір биіктетем.</w:t>
        <w:br/>
        <w:t>Ғасырлар-ай! Қасіретті! Тұлдырсыз!</w:t>
        <w:br/>
        <w:t>Келгені де, кеткені де - түс, мүлде.</w:t>
      </w:r>
    </w:p>
    <w:p>
      <w:r>
        <w:t>Жер астының бәрі -- мола! Жүрміз біз --</w:t>
        <w:br/>
        <w:t>адамзаттың сүйегінің үстінде!</w:t>
        <w:br/>
        <w:t>Әзәзіл күш әбігер сап әлекпен,</w:t>
        <w:br/>
        <w:t>әлсіз пенде тайталасты күштімен.</w:t>
        <w:br/>
        <w:t>Жоқ Тарихтың -- төте жолы. Бәрі өткен --</w:t>
        <w:br/>
        <w:t>адамзаттың сүйегінің үстімен.</w:t>
        <w:br/>
        <w:t>Ұландарым қалды қанша жотада</w:t>
        <w:br/>
        <w:t>төмпешік боп? Түн-Ғасырлар -- түс, мүлде.</w:t>
        <w:br/>
        <w:t>Жер астының бәрі-- мола! О, тоба!</w:t>
        <w:br/>
        <w:t>Адамзаттың сүйегінің үстінде.</w:t>
        <w:br/>
        <w:t>Гүл ашып тұр өмір бағы. Батыр да,</w:t>
        <w:br/>
        <w:t>. ақын Да кеп... Зілзала алып мазаны,</w:t>
        <w:br/>
        <w:t>Отырардың Обалары қахында</w:t>
        <w:br/>
        <w:t>өлең жазып жүрміз сонда азалы,</w:t>
        <w:br/>
        <w:t>.101</w:t>
        <w:br/>
        <w:t>ХАТЫНЬ</w:t>
        <w:br/>
        <w:t>Г. Булыкоға</w:t>
        <w:br/>
        <w:t>Хатыньды айтып боздайсың кеп, боздайсың!</w:t>
        <w:br/>
        <w:t>Қай-қайдағы қасіретті қозғайсың...</w:t>
        <w:br/>
        <w:t>Қайран халқың қандай мұңлық, шерлі еді:</w:t>
        <w:br/>
        <w:t>есерлердің сол ма ендігі ермегі?!</w:t>
        <w:br/>
        <w:t>Бір Қабірге (қойша қырып!) фашистер</w:t>
        <w:br/>
        <w:t>бір тайпаны жерледі!</w:t>
        <w:br/>
        <w:t>Өмірдегі бір күдік пен бір үміт,</w:t>
        <w:br/>
        <w:t>өлеңде де өзеурейді кірігін.</w:t>
        <w:br/>
        <w:t>Хатынь деген -- алып мола! Одан тек -</w:t>
        <w:br/>
        <w:t>Халық қана - қайта шығар... Тіріліп!</w:t>
        <w:br/>
        <w:t>Сол моладан Қосмосқа қарашы:</w:t>
        <w:br/>
        <w:t>Зор ор сынды -- зор қайғысы, наласы --</w:t>
        <w:br/>
        <w:t>Мазақ болып итше тірі жүргенше</w:t>
        <w:br/>
        <w:t>Азат болып өлді адамның баласы!</w:t>
        <w:br/>
        <w:t>Вухың -- жырға, тәнің терге малшынып,</w:t>
        <w:br/>
        <w:t>өсіп-өндің, орман болдың, тал шыбық.</w:t>
        <w:br/>
        <w:t>Біреулердің келді құдай болғысы,</w:t>
        <w:br/>
        <w:t>Өмір, бірақ -- құл болуға қарсылық!</w:t>
        <w:br/>
        <w:t>45-те Хатыньдағы қайтты есе.</w:t>
        <w:br/>
        <w:t>Үре шабар ит аз ба әлі «Айт!» -- десе.</w:t>
        <w:br/>
        <w:t>Құл болғысы келмейтүғын жан ғана--</w:t>
      </w:r>
    </w:p>
    <w:p>
      <w:r>
        <w:t>батыр болмақ! Ақын болмақ -- әйтпесе...</w:t>
        <w:br/>
        <w:t>Замандар-ай! Адамдар-ай! Қіл елес!</w:t>
        <w:br/>
        <w:t>Ғасырларың өтті азалы, күлегеш.</w:t>
        <w:br/>
        <w:t>Тарих деген -- құдайлар мен құлдардың</w:t>
        <w:br/>
        <w:t>Тәбелесі! Одан басқа -- түк емес!</w:t>
        <w:br/>
        <w:t>Қайта-қайта Хатыньды айтып боздайсың|</w:t>
        <w:br/>
        <w:t>Қай-қайдағы қасіретті қозғайсың...</w:t>
        <w:br/>
        <w:t>105</w:t>
        <w:br/>
        <w:t>ҚАСЫМ</w:t>
        <w:br/>
        <w:t>Табиғат -- ессіз, әрине.</w:t>
        <w:br/>
        <w:t>Адамның ғана серігі-- ой:</w:t>
        <w:br/>
        <w:t>бір Қасым сыйған қабірге</w:t>
        <w:br/>
        <w:t>мың топас сияр еді ғой!</w:t>
        <w:br/>
        <w:t>ХИРОСИМАДА ӨЛГЕН ӨРІМ</w:t>
        <w:br/>
        <w:t>ҚЫЗДЫҢ ӨЛЕҢІ</w:t>
        <w:br/>
        <w:t>(Н. Хикметтен)</w:t>
        <w:br/>
        <w:t>Ашыңдар есік өзіме,</w:t>
        <w:br/>
        <w:t>тірілерге рухым: «Ұш!» -- дейді.</w:t>
        <w:br/>
        <w:t>Қөрінбен тірі көзіне,</w:t>
        <w:br/>
        <w:t>аруақ - көзге түспейді...</w:t>
        <w:br/>
        <w:t>Хиросима Өртінде</w:t>
        <w:br/>
        <w:t>өлгем мен. Сонсоң -- көмген мұз...</w:t>
        <w:br/>
        <w:t>Жетіде ем. Әлі-- жетіде...</w:t>
        <w:br/>
        <w:t>Өспейді өстіп өлген қыз!</w:t>
        <w:br/>
        <w:t>Тажал өрт таза кенелді:</w:t>
        <w:br/>
        <w:t>шашымды жалмап жеген-ді.</w:t>
        <w:br/>
        <w:t>Қүл болып кеткен денемді</w:t>
        <w:br/>
        <w:t>жел келіп ала жөнелді.</w:t>
        <w:br/>
        <w:t>Жатырмын талып тамұқта</w:t>
        <w:br/>
        <w:t>Керексіз -- күріш, нан да, тұз!</w:t>
        <w:br/>
        <w:t>Қант та жемес алып та</w:t>
        <w:br/>
        <w:t>жапырақ құсап жанған қыз!</w:t>
        <w:br/>
        <w:t>“Айтшы осы өлеңдерімді,</w:t>
        <w:br/>
        <w:t>адамзат, шалқып шабытың.</w:t>
        <w:br/>
        <w:t>Өртетпе өрендеріңді</w:t>
        <w:br/>
        <w:t>Өзі алып жесін- қантын...</w:t>
        <w:br/>
        <w:t>109</w:t>
        <w:br/>
        <w:t>Болжаласпады бақастар ақыры,</w:t>
        <w:br/>
        <w:t>үстінен төнді... өрді-- апат;</w:t>
      </w:r>
    </w:p>
    <w:p>
      <w:r>
        <w:t>Қаншама марқұм қапаста жатыр!</w:t>
        <w:br/>
        <w:t>Жер асты-- алып көрлақат!</w:t>
        <w:br/>
        <w:t>Өмірдегі өксік мағыналардың</w:t>
        <w:br/>
        <w:t>өлеңге кешіп дірілі -</w:t>
        <w:br/>
        <w:t>запран құсқан заманалардың</w:t>
        <w:br/>
        <w:t>сүйегі көрде шіріді...</w:t>
        <w:br/>
        <w:t>Жоғалтты талай ерін жер беті.</w:t>
        <w:br/>
        <w:t>Көбін талақ қып тастады.</w:t>
        <w:br/>
        <w:t>Қлеопатралардың керім келбеті</w:t>
        <w:br/>
        <w:t>көмескі тарта бастады...</w:t>
        <w:br/>
        <w:t>Батты ғой не бір ару-айлар да,</w:t>
        <w:br/>
        <w:t>артынан асқақ күн шыққан.</w:t>
        <w:br/>
        <w:t>Айбарлы деген Абылайлар да</w:t>
        <w:br/>
        <w:t>алқынып-алқынып -- тұншыққан!</w:t>
        <w:br/>
        <w:t>Жұлдыз да жанып-сөніп қалады</w:t>
        <w:br/>
        <w:t>аспанда аздап сән құрып</w:t>
        <w:br/>
        <w:t>Аллан да, міне - өліп барады!</w:t>
        <w:br/>
        <w:t>Абайым ғана-- мәңгілік!!!</w:t>
        <w:br/>
        <w:t>112</w:t>
        <w:br/>
        <w:t>Боздаған үн естілгенде даладан</w:t>
        <w:br/>
        <w:t>қозданады жоқтау жыры -- наладан;</w:t>
        <w:br/>
        <w:t>Ошағым да ойсырады -- жаладан,</w:t>
        <w:br/>
        <w:t>Отаным да қансырады-- жаладан!</w:t>
        <w:br/>
        <w:t>Туған жердің нан тұзынан от қуат</w:t>
        <w:br/>
        <w:t>алса-дағы--адал ұлын соққылап -</w:t>
        <w:br/>
        <w:t>аяр пенде ғұмыр кешіп қоғамда,</w:t>
        <w:br/>
        <w:t>сол қоғамда маза берген жоқ, бірақ!</w:t>
        <w:br/>
        <w:t>Құрбаны анық. Ал өзінің жоқ-- аты!</w:t>
        <w:br/>
        <w:t>Сойылы-- ұзын, кімді болсын соғатын.</w:t>
        <w:br/>
        <w:t>«Отан...» дейді... Қөздеп тұрып, тасадан</w:t>
        <w:br/>
        <w:t>сол Отанның ұлдарына оқ атып!</w:t>
        <w:br/>
        <w:t>Тыңды түріп болат жүзі соқаның</w:t>
        <w:br/>
        <w:t>арайланып ата берші, о, таңым!</w:t>
        <w:br/>
        <w:t>Сумаңдаған сұмырайға сенбесе</w:t>
        <w:br/>
        <w:t>бұдыр да асқақ болар ма еді Отаным!</w:t>
        <w:br/>
        <w:t>Сұм қайтеді көзіңдегі наланы?!</w:t>
        <w:br/>
        <w:t>Қайта-қайта аяғыңнан шалады.</w:t>
        <w:br/>
        <w:t>Аярларда Отан жоқ қой! Бар болса</w:t>
        <w:br/>
        <w:t>оған-дағы жала жаба салады...</w:t>
        <w:br/>
        <w:t>8--4484</w:t>
      </w:r>
    </w:p>
    <w:p>
      <w:r>
        <w:t>ХАНЫШАЛАР</w:t>
        <w:br/>
        <w:t>Ертегі мен аңыздардан естимін:</w:t>
        <w:br/>
        <w:t>шерлі әйелдер, аумайтүғын жесірден,</w:t>
        <w:br/>
        <w:t>сенің шерің есімде жоқ ешкімнің,</w:t>
        <w:br/>
        <w:t>ертегі мен аңыздардан естимін</w:t>
        <w:br/>
        <w:t>ғажап сұлу болыпсыңдар шетіңнен.</w:t>
        <w:br/>
        <w:t>Сені көрсе ақын танып есінен,</w:t>
        <w:br/>
        <w:t>сені көрсе батыр талып жығылған.</w:t>
        <w:br/>
        <w:t>Сұлу қыздың сұлу күннен несі кем?</w:t>
        <w:br/>
        <w:t>Сені көрсе ақын танып есінен,</w:t>
        <w:br/>
        <w:t>сені көрсе батыр талып жығылған!</w:t>
        <w:br/>
        <w:t>Болса егер ханның қырық қатыны</w:t>
        <w:br/>
        <w:t>есіл жастық -- елес... талақ, қырсық-- түн,</w:t>
        <w:br/>
        <w:t>Сен-не көрдің, о, заманның пақыры?</w:t>
        <w:br/>
        <w:t>Болса егер ханның қырық қатыны</w:t>
        <w:br/>
        <w:t>Қырық түннің түрмесінде тұншықтың!</w:t>
        <w:br/>
        <w:t>Махаббатсыз бас идіндер күйеуге</w:t>
        <w:br/>
        <w:t>күн ғып беріп күнкөрістің қорлығы.</w:t>
        <w:br/>
        <w:t>Зәрең ұшты-ау зәнталақты сүйерде!</w:t>
        <w:br/>
        <w:t>Махаббатсыз бас иетін күйеуге</w:t>
        <w:br/>
        <w:t>көргемін жоқ қатындардай сорлыны!</w:t>
        <w:br/>
        <w:t>Сұлуларды тағдыр неге қорлайды</w:t>
        <w:br/>
        <w:t>Құс жастыққа көздің жағын жатты үзіп,</w:t>
        <w:br/>
        <w:t>Қорлағандай торға қамап торғайды</w:t>
        <w:br/>
        <w:t>сұлуларды тағдыр неге қорлайды -</w:t>
        <w:br/>
        <w:t>сұмпайының қойынына жатқызып?!</w:t>
        <w:br/>
        <w:t>Ертегі мен аңыздардан естимін,</w:t>
        <w:br/>
        <w:t>шерлі әйелдер, аумайтұғын жесірден,</w:t>
        <w:br/>
        <w:t>сенің-шерің есінде жоқ ешкімнің,</w:t>
        <w:br/>
        <w:t>ертегі мен аңыздардан естимін,</w:t>
        <w:br/>
        <w:t>ғажап сұлу болыпсыңдар шетіңнен...</w:t>
        <w:br/>
        <w:t>18</w:t>
        <w:br/>
        <w:t>Дала-- дастан! Бала жастан оқып өскем сені мен,</w:t>
        <w:br/>
        <w:t>Қөкпарыңа араласқам құлап аттың ерінен...</w:t>
        <w:br/>
        <w:t>Қыз қууда ұлы халық намысына күйгенмін.</w:t>
        <w:br/>
        <w:t>Ат үстінен жұлып алып аруыңды сүйгенмін!</w:t>
        <w:br/>
        <w:t>Қереметім -- кеңдікте! -- деп, серілікте! -- деп ел өсті.</w:t>
        <w:br/>
        <w:t>Бұл далаға-- ерлік керек, ездік... керек емес-ті.</w:t>
        <w:br/>
        <w:t>Басымды оқтан ала қашпан. Елім ермен-- еңселі.</w:t>
        <w:br/>
        <w:t>Дала-дастан! Бала жастан оқып өскем мен сені...</w:t>
        <w:br/>
        <w:t>КЛЕОПАТРА (БІЗДІҢ ЗАМАНЫМЫЗДАН</w:t>
        <w:br/>
        <w:t>БҰРЫНҒЫ 69-шы ЖЫЛ)</w:t>
        <w:br/>
        <w:t>(Поэма)</w:t>
        <w:br/>
        <w:t>1</w:t>
      </w:r>
    </w:p>
    <w:p>
      <w:r>
        <w:t>Әзір тұр әлем ұшуға,</w:t>
        <w:br/>
        <w:t>мастарға ұқсас -- бұл күйде:</w:t>
        <w:br/>
        <w:t>алыста -- көздін ұшында келеді ағып бір күйме!</w:t>
        <w:br/>
        <w:t>-- Былай тұр! Мынау қасқыр ма?!</w:t>
        <w:br/>
        <w:t>-- Қөрейік дейді-- біздер де!</w:t>
        <w:br/>
        <w:t>-- Көрмесек-- жұрттың астында өлейік дейді -</w:t>
        <w:br/>
        <w:t>біздер де!</w:t>
        <w:br/>
        <w:t>-- Кетсең-- кет, әрі! Қақсама!--</w:t>
        <w:br/>
        <w:t>деп біреу шықты батыл-ақ--</w:t>
        <w:br/>
        <w:t>Немене?! Сенен басқада көз жоқ деп пе едің,</w:t>
        <w:br/>
        <w:t>ақымақ?!!</w:t>
        <w:br/>
        <w:t>Жетуге, әне, шақ қалды!</w:t>
        <w:br/>
        <w:t>Қөздерде жанып, лаулайды от!”</w:t>
        <w:br/>
        <w:t>Парлаған ақбоз аттары қанатты аққулардай боп</w:t>
        <w:br/>
        <w:t>14</w:t>
        <w:br/>
        <w:t>Ш</w:t>
        <w:br/>
        <w:t>-- Былай тұр! Мынау -- қасқыр ма?!</w:t>
        <w:br/>
        <w:t>-- Көрейік дейді-- біздер де!</w:t>
        <w:br/>
        <w:t>-- Қөрмесек - жұрттың астында өлейік дейді --</w:t>
        <w:br/>
        <w:t>біздер де!</w:t>
        <w:br/>
        <w:t>-- Не деген ғажап гүл өңі?</w:t>
        <w:br/>
        <w:t>-- Көздегі шабыт -- тасқын ба?!</w:t>
        <w:br/>
        <w:t>("Дұшпанның тау-тау сүйегі -- арбаның шаңы астында...</w:t>
        <w:br/>
        <w:t>-- Асқақ жыр оның -- даңқына!</w:t>
        <w:br/>
        <w:t>Асау үн көкті кернейді:</w:t>
        <w:br/>
        <w:t>-- Құдай ғой-- Қлеопатра!</w:t>
        <w:br/>
        <w:t>-- Құдайлар</w:t>
        <w:br/>
        <w:t>мәңгі</w:t>
        <w:br/>
        <w:t>өлмейді!!!</w:t>
        <w:br/>
        <w:t>Тү</w:t>
        <w:br/>
        <w:t>Біраз жыл өткен... Қеше ме?!</w:t>
        <w:br/>
        <w:t>Қөмескі ымырт шағында</w:t>
        <w:br/>
        <w:t>Қаптаған пенде көшеде қырқысып жатыр тағы Да:</w:t>
        <w:br/>
        <w:t>-- Былай тұр!</w:t>
        <w:br/>
        <w:t>-- Тиме шабыма!</w:t>
        <w:br/>
        <w:t>-- Немене? Көріп -- өлейік!</w:t>
        <w:br/>
        <w:t>-- Бұл қандай қызық тағы да?</w:t>
        <w:br/>
        <w:t>-- Көрейік!-- дейді-</w:t>
        <w:br/>
        <w:t>-- Қөрейік!</w:t>
        <w:br/>
        <w:t>Бір-бірін нұқып, шалып та ұмтылды оқша атыла.</w:t>
        <w:br/>
        <w:t>Қім дейсіз жатқан табытта?--</w:t>
        <w:br/>
        <w:t>Падиша Қлеопгтря!</w:t>
        <w:br/>
        <w:t>Қлеопатра?!! Қлеопатра!!! Клеопатра...</w:t>
      </w:r>
    </w:p>
    <w:p>
      <w:r>
        <w:t>АҚЫНДАР МЕН ҚҰДАЙЛАР</w:t>
        <w:br/>
        <w:t>(Муунн Бенсуден)</w:t>
        <w:br/>
        <w:t>Ақындарым-ай...</w:t>
        <w:br/>
        <w:t>Тоқтады қанша, соқпады қанша ел жүрегі?</w:t>
        <w:br/>
        <w:t>Мемлекеттік Штыкты қорғап біреуі,</w:t>
        <w:br/>
        <w:t>біреуі әлді елемей елдің жара... зарын,</w:t>
        <w:br/>
        <w:t>Басымен ұрып Мемлекеттің Барабанын...</w:t>
        <w:br/>
        <w:t>Біреулер өлді...</w:t>
        <w:br/>
        <w:t>Не деген сорлы сүреңі,</w:t>
        <w:br/>
        <w:t>Мемлекеттік Етікті жалал біреуі--</w:t>
        <w:br/>
        <w:t>өліп барады!</w:t>
        <w:br/>
        <w:t>Осы ма үлгі, өнеге?</w:t>
        <w:br/>
        <w:t>Тағы да біреу осылай... текке өле мейі,</w:t>
        <w:br/>
        <w:t>126</w:t>
        <w:br/>
        <w:t>ДАЛА ФИЛОСОФИЯСЫ.</w:t>
        <w:br/>
        <w:t>Дала десең жарқ етерт- .</w:t>
        <w:br/>
        <w:t>Даңқым!-</w:t>
        <w:br/>
        <w:t>деген бір өлең.</w:t>
        <w:br/>
        <w:t>Дала десең жарқ етер-</w:t>
        <w:br/>
        <w:t>Халқым!-</w:t>
        <w:br/>
        <w:t>Деген бір өлең.</w:t>
        <w:br/>
        <w:t>Мархаббатым шығар-ау Махамбеттің туғаны</w:t>
        <w:br/>
        <w:t>Ер ұлдарым болмаса -</w:t>
        <w:br/>
        <w:t>ез екем деп жүрер ем!</w:t>
        <w:br/>
        <w:t>Дала десең жарқ етер --</w:t>
        <w:br/>
        <w:t>Сұлулық!--</w:t>
        <w:br/>
        <w:t>деген бір өлең.</w:t>
        <w:br/>
        <w:t>Дала десең жарқ етер -</w:t>
        <w:br/>
        <w:t>Ұлылық!-</w:t>
        <w:br/>
        <w:t>деген бір өлең.</w:t>
        <w:br/>
        <w:t>Арман шығар даламда Абайымның туғаны</w:t>
        <w:br/>
        <w:t>Абайларым болмаса --</w:t>
        <w:br/>
        <w:t>ақымақпын!-- деп жүрер ем...</w:t>
        <w:br/>
        <w:t>Тарих Стадионы-- Дала! Тӛні-- қан-жоса!</w:t>
        <w:br/>
        <w:t>Жалт қарады Ұлына ол көгін тұман торласа.</w:t>
        <w:br/>
        <w:t>Батырлары болмаса -- қорқақ бүкіл адамзат...</w:t>
        <w:br/>
        <w:t>Ақымақ бүкіл адамзат -- Ақындары болмаса!</w:t>
        <w:br/>
        <w:t>174</w:t>
      </w:r>
    </w:p>
    <w:p>
      <w:r>
        <w:t>Сен оларды тапқалы Дүниенің</w:t>
        <w:br/>
        <w:t>Қайғы-мұңы. тауыпты -- Сені келіп!</w:t>
        <w:br/>
        <w:t>Еміреніл сөйлейсің, тебіреніп.</w:t>
        <w:br/>
        <w:t>Заулап ғасыр өтсе де, ұшып көп күн,</w:t>
        <w:br/>
        <w:t>Жүрегіңе жасыны түсіп көктің -</w:t>
        <w:br/>
        <w:t>Еске түссе Лермонтов, қанат байлап,</w:t>
        <w:br/>
        <w:t>Қавказ жаққа келеді ұшып кеткің!</w:t>
        <w:br/>
        <w:t>Жүрегіңе жасыны түсіп көктің.</w:t>
        <w:br/>
        <w:t>Қойшы... Айта бермеші... Жетті, бала!</w:t>
        <w:br/>
        <w:t>Қөз жасыңды көшіріп кеттім ала.</w:t>
        <w:br/>
        <w:t>Балаларды сүйемін -- пәк! Дегенмен</w:t>
        <w:br/>
        <w:t>Сені ерекше сүйемін, кекті бала!</w:t>
        <w:br/>
        <w:t>Қойшы... Айта бермеші... Жетті, бала!</w:t>
        <w:br/>
        <w:t>Ал, ағаңа теңеме наркескеңге,</w:t>
        <w:br/>
        <w:t>Менен өткен шерлі жоқ зар кешкенде.</w:t>
        <w:br/>
        <w:t>Мен бір-- оқпын, құлыным... Пушкиндердің</w:t>
        <w:br/>
        <w:t>Тимей кеткен оғымын -- Дантестерге!</w:t>
        <w:br/>
        <w:t>Менен шерлі адам жоқ зар кешкенде...</w:t>
        <w:br/>
        <w:t>ЖАЛА МЕН НАЛА</w:t>
        <w:br/>
        <w:t>Қасымызда бір пенде жүр домалап,</w:t>
        <w:br/>
        <w:t>Оңбағанға күлу-дағы -- абал-ақ:</w:t>
        <w:br/>
        <w:t>ақ-қараңда қақысы не-- жобалап</w:t>
        <w:br/>
        <w:t>жазады арыз. Оның да аты-- «Домалақ».</w:t>
        <w:br/>
        <w:t>Қағылған мен соғылғандар «Ойбай!»-ды</w:t>
        <w:br/>
        <w:t>. салып... соны тауып алмай қоймайды.</w:t>
        <w:br/>
        <w:t>Тіп-тік жүрген адамдарды сүрінтіп,</w:t>
        <w:br/>
        <w:t>домалатып ойнаймыз! -- деп ойлайды</w:t>
        <w:br/>
        <w:t>Белгілі оған ата-бабаң, әкең де,</w:t>
        <w:br/>
        <w:t>Сенің өзің сезбейтұғын қатең Де.</w:t>
        <w:br/>
        <w:t>Тірі болса... шіркін, осы пендені</w:t>
        <w:br/>
        <w:t>алып барып көрсетер ме ед.-- Сәкенге?!</w:t>
        <w:br/>
        <w:t>Бұл тобырды мәңгі кешпес сол ақын.</w:t>
        <w:br/>
        <w:t>Құрбаны-- анық... Ал өзінің жоқ - аты...</w:t>
        <w:br/>
        <w:t>«Отан!» -- дейді... Қөздеп тұрып, тасадан</w:t>
        <w:br/>
        <w:t>сол Отанның ұлдарына оқ атып!</w:t>
        <w:br/>
        <w:t>Тіріге де, өліге де жауықты.</w:t>
        <w:br/>
        <w:t>Неше түрлі кінәні ойлап тауыпты.</w:t>
        <w:br/>
        <w:t>Тыштаңдаған Бериядан гөрі осы</w:t>
        <w:br/>
        <w:t>ұсталмаған бериялар-- қауіпті!</w:t>
        <w:br/>
        <w:t>Дей алмайсың оны: «Сотқа тартыңдар!»</w:t>
        <w:br/>
        <w:t>Шаршы топта періштедей жарқылдар.</w:t>
        <w:br/>
        <w:t>Біз білмейміз бұл пендені. Өйткені --</w:t>
        <w:br/>
        <w:t>бізден терең білетұғын марқұмдар!!!</w:t>
        <w:br/>
        <w:t>Сұмырай мен сұмдар тапқан кінәдан</w:t>
        <w:br/>
        <w:t>талай боздақ шалқасынан құлаған.</w:t>
        <w:br/>
        <w:t>Жалақордың құрбаны боп -- ұлы адам,</w:t>
      </w:r>
    </w:p>
    <w:p>
      <w:r>
        <w:t>ұсақ пендең жүріп жатыр дін-аман!</w:t>
        <w:br/>
        <w:t>110</w:t>
        <w:br/>
        <w:t>кеп-қалды күйме атылған оқ сынды, шаңды сапыра, .</w:t>
        <w:br/>
        <w:t>ішінде оның отырған падиша --</w:t>
        <w:br/>
        <w:t>Клеопатра!</w:t>
        <w:br/>
        <w:t>Дүр етіп,- Әне, сол!-- десе,</w:t>
        <w:br/>
        <w:t>“. Жатыңдар! -- дейді ел.-- Жатыңдар!</w:t>
        <w:br/>
        <w:t>Келбетін оның көрмесе жынданар мына пақырлар!</w:t>
        <w:br/>
        <w:t>Қім көрген қызықтап мұндай, і</w:t>
        <w:br/>
        <w:t>көзіңе тамшы үймелер:</w:t>
        <w:br/>
        <w:t>пыр етіп ұшқан аққудай зыр ете түсті күймелер!</w:t>
        <w:br/>
        <w:t>Өң бе- бұл? Түс пе? Жат бәрі...</w:t>
        <w:br/>
        <w:t>Бұлдырап кеткен ар жағы:</w:t>
        <w:br/>
        <w:t>арғымақ ақ боз аттары -- тек қана есте қалғаны.</w:t>
        <w:br/>
        <w:t>Елес пе? Жын ба? Не тегі?</w:t>
        <w:br/>
        <w:t>Жарқырап қылып, қанжары,</w:t>
        <w:br/>
        <w:t>қаптаған қалың нөкері -- тек қана есте қалғаны.</w:t>
        <w:br/>
        <w:t>Тек қана есте қалғаны,-</w:t>
        <w:br/>
        <w:t>арманы болған ақынның, саф алтын сынды Қүн түсі--</w:t>
        <w:br/>
        <w:t>тәкаппар патша қатынның ғажайып сиқыр күлкісі...</w:t>
        <w:br/>
        <w:t>Кетті ме бәрін күлкі етіп?</w:t>
        <w:br/>
        <w:t>Тек қана есте қалғаны:</w:t>
        <w:br/>
        <w:t>Көздерін жапқан бұрқ етіп шұбырған күйме шаңдары...</w:t>
        <w:br/>
        <w:t>-- Періште!-- десті. Теріс пе?</w:t>
        <w:br/>
        <w:t>-- Жер-Ана сынды бейішке</w:t>
        <w:br/>
        <w:t>аспаннан бір рет түсед те, кетеді ұшып -- періште!</w:t>
        <w:br/>
        <w:t>П</w:t>
        <w:br/>
        <w:t>“Біраз жыл әткен қайырлы. Ат ойнап елде</w:t>
        <w:br/>
        <w:t>і қашты аңыз.</w:t>
        <w:br/>
        <w:t>115</w:t>
        <w:br/>
        <w:t>Тағы бір дақпырт жайылды:</w:t>
        <w:br/>
        <w:t>-- Босанып жатыр патша қыз!</w:t>
        <w:br/>
        <w:t>-- Мысырдың ұлы бағына кім тумақ?!</w:t>
        <w:br/>
        <w:t>-- Айтшы, кім?!-- деген-</w:t>
        <w:br/>
        <w:t>сарайдың алды тағы да қаптаған пенде. Гулеген...</w:t>
        <w:br/>
        <w:t>Аң-таң ғып сонда бар жұртты,</w:t>
        <w:br/>
        <w:t>тұғырдан ұшқан қырандай</w:t>
        <w:br/>
        <w:t>аспанның астын жаңғыртты тағы бір дауыс мынандай:</w:t>
        <w:br/>
        <w:t>-- Сүйінші, халқы қаланың! Ішіңдер шарап, сапыра!</w:t>
        <w:br/>
        <w:t>Әкесі -- Цезарь баланың!</w:t>
        <w:br/>
        <w:t>Шешесі -- Клеопатра!</w:t>
      </w:r>
    </w:p>
    <w:p>
      <w:r>
        <w:t>Шулады құлдар,</w:t>
        <w:br/>
        <w:t>алап - таң, шарапты суша сапыра,</w:t>
        <w:br/>
        <w:t>-- Патшадан патша жаратқан құдай ғой-- Қлеопатра!</w:t>
        <w:br/>
        <w:t>“Біраз жыл өткен қайырлы. Тағы бір</w:t>
        <w:br/>
        <w:t>дақпырт жайылды:</w:t>
        <w:br/>
        <w:t>-- Келіңдер! Тойға шақырам бәріңді, беттен сүйем де!</w:t>
        <w:br/>
        <w:t>Падиша Қлеопатра тигелі жатыр күйеуге!</w:t>
        <w:br/>
        <w:t>-- Құлақ түр, қане, бар фәни! Естисіңдер ме,</w:t>
        <w:br/>
        <w:t>кереңдер?!</w:t>
        <w:br/>
        <w:t>Қүйеуі-- арыс Антоний!</w:t>
        <w:br/>
        <w:t>Ңезарьдан асқан кемеңгер!</w:t>
        <w:br/>
        <w:t>Думан той кеулеп алапты ертең де, бүгін, кеше де,</w:t>
        <w:br/>
        <w:t>көшеде аққан шарапты</w:t>
        <w:br/>
        <w:t>үлгермей құйып кесеге.</w:t>
        <w:br/>
        <w:t>Шулайды құлдар бақыра:</w:t>
        <w:br/>
        <w:t>-- Қүнәміз болса кеш!-- дейді.</w:t>
        <w:br/>
        <w:t>-- Құдай ғой -- Қлеопатра! Құдайлар қателеспейді!</w:t>
        <w:br/>
        <w:t>116</w:t>
        <w:br/>
        <w:t>ӘҚЕ МЕН ҰЛ</w:t>
        <w:br/>
        <w:t>(Роберт Рождественскийден)</w:t>
        <w:br/>
        <w:t>Бұл--ән еді.</w:t>
        <w:br/>
        <w:t>Айтып беремін ғой деп</w:t>
        <w:br/>
        <w:t>түсінде де, өңде де ойға қаларсыз...</w:t>
        <w:br/>
        <w:t>Кеткен әке:</w:t>
        <w:br/>
        <w:t>«Қайтып келемін ғой...» деп</w:t>
        <w:br/>
        <w:t>Қан төгістен оралған жоқ,</w:t>
        <w:br/>
        <w:t>Хабарсыз... з</w:t>
        <w:br/>
        <w:t>Жиырма жылдай бопты-ау...</w:t>
        <w:br/>
        <w:t>көп ле, сонша ма?</w:t>
        <w:br/>
        <w:t>Соңында егер ұрпақ қалса, о да--сын:</w:t>
        <w:br/>
        <w:t>бала әкесін іздеп кетті Польшаға.</w:t>
        <w:br/>
        <w:t>Ең болмаса көрейін деп моласын...</w:t>
        <w:br/>
        <w:t>Тапты-ау іздеп сорлы бала-ай... сенделген...</w:t>
        <w:br/>
        <w:t>Рухына басын иді, құлыным,</w:t>
        <w:br/>
        <w:t>Әкесінен -</w:t>
        <w:br/>
        <w:t>жат өлкеде жерленген.</w:t>
        <w:br/>
        <w:t>жасы да үлкен болатұғын ұлының...</w:t>
        <w:br/>
        <w:t>Сол азалы,</w:t>
        <w:br/>
        <w:t>сол азалы молада</w:t>
        <w:br/>
        <w:t>гүлдер жатты тебіреніп жетімді.</w:t>
        <w:br/>
        <w:t>Сол оқ гүлдер елестеді балаға</w:t>
        <w:br/>
        <w:t>госпитальдың ақ дәкесі секілді.</w:t>
        <w:br/>
        <w:t>Ауыр тулар түсті сырғып асыға,</w:t>
        <w:br/>
        <w:t>“басталды-ай, кеп дүлей нөсер базары.</w:t>
        <w:br/>
        <w:t>Поляктар да келіп ұлдың қасына</w:t>
        <w:br/>
        <w:t>тұрды үнсіз. Барлығы да-- азалы.</w:t>
        <w:br/>
        <w:t>«Түсінеміз жүрегіңнің бәйітін -</w:t>
      </w:r>
    </w:p>
    <w:p>
      <w:r>
        <w:t>деді біреу --</w:t>
        <w:br/>
        <w:t>Ерсіз елі- немене?!</w:t>
        <w:br/>
        <w:t>Туған елге алып барып мәйітін</w:t>
        <w:br/>
        <w:t>туған жерге жерлегіңіз келе ме?..»</w:t>
        <w:br/>
        <w:t>118</w:t>
        <w:br/>
        <w:t>ТАМҰҚТАҒЫ ӘҢГІМЕ</w:t>
        <w:br/>
        <w:t>Өліп қаппын. Мені де ажал тәрк етті</w:t>
        <w:br/>
        <w:t>Діл-- азалы. Тіл -- назалы зар төкті.</w:t>
        <w:br/>
        <w:t>Міне-- Тамұқ. Зілденіп тұр ол маған.</w:t>
        <w:br/>
        <w:t>Мұндай жерде бұрын-соңды болмағам,</w:t>
        <w:br/>
        <w:t>Қенет асқақ Алла даусы саңқ етті:</w:t>
        <w:br/>
        <w:t>-- Қанша әйелді алдап келдін, оңбаған?!</w:t>
        <w:br/>
        <w:t>Өлтірдің сен қаншама пәк сезімді?</w:t>
        <w:br/>
        <w:t>Ойып алып тастайын ба көзіңді?!</w:t>
        <w:br/>
        <w:t>Түстің қолға, арбаушы сұм жыланым!</w:t>
        <w:br/>
        <w:t>Жан даусымды сонда әзер шығардым:</w:t>
        <w:br/>
        <w:t>-- Бір сұлулық алдаған соң өзімді.</w:t>
        <w:br/>
        <w:t>Бір-екеуін мен Де... алдаған шығармын!</w:t>
        <w:br/>
        <w:t>-- Жап аузыңды, сөзді босқа қор қылмай!</w:t>
        <w:br/>
        <w:t>Арамзаны жұмағыма қондырмай,</w:t>
        <w:br/>
        <w:t>Соққызармын Әзірейілдің таяғын!</w:t>
        <w:br/>
        <w:t>ж</w:t>
        <w:br/>
        <w:t>Міне, қолда -- бүкіл өмірбаяның:</w:t>
        <w:br/>
        <w:t>Осы азғантай ғүмырыңда, оңдырмай |</w:t>
        <w:br/>
        <w:t>Қанша адамды алдап кеттің, аярым!!!</w:t>
        <w:br/>
        <w:t>Тұрдым үнсіз... Жоқ қой сөздің мәні енді</w:t>
        <w:br/>
        <w:t>Алдадым ғой талай сұлу әйелді</w:t>
        <w:br/>
        <w:t>Далада да, думандатқан қалады.</w:t>
        <w:br/>
        <w:t>Сансыз елес сапырылды санада</w:t>
        <w:br/>
        <w:t>Әлемді де алдар едім... алемді</w:t>
        <w:br/>
        <w:t>Әлсіз пендең әйелше алдай ала ма!</w:t>
        <w:br/>
        <w:t>-- Жап аузыңды! «Қүнәсізбін -- мен» -- деме,</w:t>
        <w:br/>
        <w:t>Әуре болып ақталасың, сен, неге?!--</w:t>
        <w:br/>
        <w:t>Деді Аллам -- Ой бар ма өзі миыңда?!</w:t>
        <w:br/>
        <w:t>130</w:t>
        <w:br/>
        <w:t>ҚАРАҒАНДЫ. БЕЙБІТШІЛІК</w:t>
        <w:br/>
        <w:t>БУЛЬВАРЫНДАҒЫ</w:t>
        <w:br/>
        <w:t>ПУШКИН ЕСКЕРТКІШІ</w:t>
        <w:br/>
        <w:t>Мәрмәр -- Пушкин! Мен саған жат емеспін.</w:t>
        <w:br/>
        <w:t>Қаршадайдан өлеңмен қатар өстім.</w:t>
        <w:br/>
        <w:t>Қателессем -- өмірді сенше сүйіп,</w:t>
      </w:r>
    </w:p>
    <w:p>
      <w:r>
        <w:t>Сенше күйіп... жүргенде қателестім.</w:t>
        <w:br/>
        <w:t>Мәрмәр -- Пушкин! Мен саған жат емеспін.</w:t>
        <w:br/>
        <w:t>Өмір етті ойлардың орманында</w:t>
        <w:br/>
        <w:t>Өсек-аян -- Ақыпның соңдарында.</w:t>
        <w:br/>
        <w:t>Әлі, әлі Дантес бар тірі жүрген -</w:t>
        <w:br/>
        <w:t>Пистолет жоқ тек қана қолдарында!</w:t>
        <w:br/>
        <w:t>Мен де оққа нысана болғаным ба?</w:t>
        <w:br/>
        <w:t>Бір сыр билеп келеді жүрегімді</w:t>
        <w:br/>
        <w:t>Жалт қаратар естісе гүл-өңірді</w:t>
        <w:br/>
        <w:t>Өмір дейміз бәріміз. Ерлер түгіл--</w:t>
        <w:br/>
        <w:t>ездерің де сүйеді бұл өмірді!</w:t>
        <w:br/>
        <w:t>Бір сыр билеп келеді жүрегімді!</w:t>
        <w:br/>
        <w:t>Жыр жолына жанымды бақшыладым.</w:t>
        <w:br/>
        <w:t>. Жақсылыққа шырағын жақсын арым.</w:t>
        <w:br/>
        <w:t>Болашақ кеп қолымнан алса бүгін</w:t>
        <w:br/>
        <w:t>Алтын еме:-- Ақиқат тапсырарым!</w:t>
        <w:br/>
        <w:t>Жыр жолына жанымды бақшыладым.</w:t>
        <w:br/>
        <w:t>Өзің көрші! Көрмесең -- сенбес едің:</w:t>
        <w:br/>
        <w:t>Қүнде күйкі пеңдемен белдесемін.</w:t>
        <w:br/>
        <w:t>Сені таптым, пендесі бар өмірге</w:t>
        <w:br/>
        <w:t>Періштесі болмаса -- келмес едім!</w:t>
        <w:br/>
        <w:t>Өзің көрші! Қөрмесең -- сенбес едің!</w:t>
        <w:br/>
        <w:t>Артық айтсам кешірші мені, ерім,</w:t>
        <w:br/>
        <w:t>Еріп кеттім жез едім, темір едім.</w:t>
        <w:br/>
        <w:t>Самолеттен түскенім жаңа ғана,</w:t>
        <w:br/>
        <w:t>Мұқағали бейітінен келіп едім...</w:t>
        <w:br/>
        <w:t>Еңірегім келеді, еңірегім...</w:t>
        <w:br/>
        <w:t>128</w:t>
        <w:br/>
        <w:t>ТЕЛЕФОНДАҒЫ ӘҢГІМЕ</w:t>
        <w:br/>
        <w:t>-- Амансың ба? Қандайсын бұл күндері?</w:t>
        <w:br/>
        <w:t>Танымай да қалуың мүмкін мені...</w:t>
        <w:br/>
        <w:t>Жас дәуренім өтіпті тез менің де,</w:t>
        <w:br/>
        <w:t>Хабарсызсың... Мәңгіге безгенің бе?</w:t>
        <w:br/>
        <w:t>Сен түсесің есіме жалғызсырап</w:t>
        <w:br/>
        <w:t>Жабыққан кездерімде...</w:t>
        <w:br/>
        <w:t>-- Гүл ғай-- жастық, күзге қап-- үсіп кеткен.</w:t>
        <w:br/>
        <w:t>Сөйлегендей болдың-ау түсіп көктен?</w:t>
        <w:br/>
        <w:t>Мен де жалғыз отыр ем... Келіншегім</w:t>
        <w:br/>
        <w:t>Жолаушылап Ташкентке ұшып кеткен...</w:t>
        <w:br/>
        <w:t>-- Жалғызсың ба? Адамды ая құдай!.</w:t>
        <w:br/>
        <w:t>Жаным, міне, жалынды жай оғындай.</w:t>
        <w:br/>
        <w:t>Қүмілжімей... Жетсеңші! Аэропорттан</w:t>
        <w:br/>
        <w:t>Қүтіп алам бас иіп баяғыдай!</w:t>
        <w:br/>
        <w:t>-- Кездескен жөн... Айтатын сөзіміз көп,</w:t>
        <w:br/>
        <w:t>Гүл ғұмырдың күрсінген көзіміз деп.</w:t>
        <w:br/>
        <w:t>Мен сені іздеп барған ем талай рет</w:t>
      </w:r>
    </w:p>
    <w:p>
      <w:r>
        <w:t>енді бір сәт келсеңші өзің іздеп?!</w:t>
        <w:br/>
        <w:t>-- Бірге жүре алмадық біз белеңде,</w:t>
        <w:br/>
        <w:t>Жүрегім -- мұз. Қетпейтін"сыз -- денемде,</w:t>
        <w:br/>
        <w:t>Нанатұғын бір сылтау неге айтпайсың</w:t>
        <w:br/>
        <w:t>Табатұғын едің ғой -- іздегенде?!</w:t>
        <w:br/>
        <w:t>Ұмытпайды бір әйел мәңгі мені</w:t>
        <w:br/>
        <w:t>Түн ортасы. Қүз... Басым мәңгіреді</w:t>
        <w:br/>
        <w:t>Осы түнде айтты екен қаншама адам</w:t>
        <w:br/>
        <w:t>Неше түрлі құпия әңгімені...</w:t>
        <w:br/>
        <w:t>125</w:t>
        <w:br/>
        <w:t>Уа, Шындық! Сен несіне торықтын?</w:t>
        <w:br/>
        <w:t>Қөп қой көрер күресінін. (Соны ұқтың).</w:t>
        <w:br/>
        <w:t>Жеті Басты Айдаһардан аумайтын</w:t>
        <w:br/>
        <w:t>Жетпіс Басты Зілзалаға жолықтың!</w:t>
        <w:br/>
        <w:t>Одан сенің жөнің бар ма шошынар?</w:t>
        <w:br/>
        <w:t>“Көз жасың да көл боп әлі жосылар:</w:t>
        <w:br/>
        <w:t>сонау Сенат Алаңынан, біздерге</w:t>
        <w:br/>
        <w:t>көздеп тұрып оқ атқан да -- осылар!</w:t>
        <w:br/>
        <w:t>Уа, неге суланады жанарың?</w:t>
        <w:br/>
        <w:t>Жаңа ғана туған жоқ па заманың?!</w:t>
        <w:br/>
        <w:t>Қарайлама -- қажып қалсаң... Мен енді</w:t>
        <w:br/>
        <w:t>мәңгі Сенат Алаңында қаламын!!!</w:t>
        <w:br/>
        <w:t>КЕКТІ БАЛА</w:t>
        <w:br/>
        <w:t>Б. Қөпбаевқа</w:t>
        <w:br/>
        <w:t>Құдай-жырға қолыңнан гүл бересің,</w:t>
        <w:br/>
        <w:t>Муза-нөсер, сен содан гүлденесің.</w:t>
        <w:br/>
        <w:t>«Абай ғана сөйлесін!» -- дейсің маған --</w:t>
        <w:br/>
        <w:t>Өңкей мылжың өмірі үндемесін!»</w:t>
        <w:br/>
        <w:t>Муза -- нөсер, сен содан гүлденесің.</w:t>
        <w:br/>
        <w:t>Пушкин десе жанарың лыпылдайды,</w:t>
        <w:br/>
        <w:t>Тұла бойға тоғысып ақыл, қайғы.</w:t>
        <w:br/>
        <w:t>Сендер барда сенем мен, мына өмірде</w:t>
        <w:br/>
        <w:t>Сұлулыққа қарсы от атылмайды!</w:t>
        <w:br/>
        <w:t>Пушкин десе жанарың лапылдайды.</w:t>
        <w:br/>
        <w:t>Есенинді айтасың еміреніп,</w:t>
        <w:br/>
        <w:t>Хиросима қақында тебіреніп,</w:t>
        <w:br/>
        <w:t>120</w:t>
        <w:br/>
        <w:t>Халқына мүлде сенбеген</w:t>
        <w:br/>
        <w:t>Арбалып тақ пен алтынға.</w:t>
        <w:br/>
        <w:t>Хан біткен қанға шөлдеген</w:t>
        <w:br/>
        <w:t>Қалды сол қарау қалпында.</w:t>
      </w:r>
    </w:p>
    <w:p>
      <w:r>
        <w:t>Моллалар көзсіз сандалып,</w:t>
        <w:br/>
        <w:t>Намазға құлап теңселе --</w:t>
        <w:br/>
        <w:t>Абайға сенбей... арбалып.</w:t>
        <w:br/>
        <w:t>Аллаға ғана сенсе де--</w:t>
        <w:br/>
        <w:t>Өлді ұлып өстіп көп пенде</w:t>
        <w:br/>
        <w:t>Өмірде болған өтімді.</w:t>
        <w:br/>
        <w:t>Сеп болмай шенде шекпенде,</w:t>
        <w:br/>
        <w:t>«Өткінші затқа өкінді.</w:t>
        <w:br/>
        <w:t>Пыш-пыштар өлді бақырып</w:t>
        <w:br/>
        <w:t>Айта алмай соңғы ариясын.</w:t>
        <w:br/>
        <w:t>Шшкіштер өлді ақыры |</w:t>
        <w:br/>
        <w:t>Сарқа алмай шарап дариясын.</w:t>
        <w:br/>
        <w:t>Сұлулар өлді сәнімен</w:t>
        <w:br/>
        <w:t>Кете алмай жерге ну егіп,</w:t>
        <w:br/>
        <w:t>Қор болып-шалдың тәнінен</w:t>
        <w:br/>
        <w:t>Ләззат емес - у еміш!</w:t>
        <w:br/>
        <w:t>Пақырлар өлді тірлігін,</w:t>
        <w:br/>
        <w:t>Өзінше жасап шайқап-ақ..</w:t>
        <w:br/>
        <w:t>Ақындар өлді бір-бірін</w:t>
        <w:br/>
        <w:t>Папугай құсап қайталап!</w:t>
        <w:br/>
        <w:t>Өлімнің заңы. «Көн!» -- деген</w:t>
        <w:br/>
        <w:t>Шежіре жыр ғып баяндар.</w:t>
        <w:br/>
        <w:t>Бәрі де-- өлді. Өлмеген -</w:t>
        <w:br/>
        <w:t>Рубайлар, Омар Хайямдар...</w:t>
        <w:br/>
        <w:t>122</w:t>
        <w:br/>
        <w:t>Қап-қара түн: Зілмауыр қап-қара түн.</w:t>
        <w:br/>
        <w:t>Зауал шақ қой мәңгі есте сақталатын.</w:t>
        <w:br/>
        <w:t>Аяр сезім арбады тұл бойыңды,</w:t>
        <w:br/>
        <w:t>Аялдатпай уақытқа -- ақталған.</w:t>
        <w:br/>
        <w:t>Қап-қара түн.</w:t>
        <w:br/>
        <w:t>Құмар сәт боп елестеп күнә мына,</w:t>
        <w:br/>
        <w:t>Жаттың жауап таба алмай сұрағыңа.</w:t>
        <w:br/>
        <w:t>Қара түндей қатыгез қара кісі</w:t>
        <w:br/>
        <w:t>Сайтан құсап сыбырлап құлағыңа.</w:t>
        <w:br/>
        <w:t>Әзәзілдің дидарын көріп-танып,</w:t>
        <w:br/>
        <w:t>Жаттың үнсіз талықсып өліп-талып,</w:t>
        <w:br/>
        <w:t>Көзің алды қап-қара қара түнек,</w:t>
        <w:br/>
        <w:t>Жарық дүние жалп етіп сөніп қалып!</w:t>
        <w:br/>
        <w:t>Тілсіз үрей басынып бар алапты,</w:t>
        <w:br/>
        <w:t>Ләззат пен сұмдықты саралатты.</w:t>
        <w:br/>
        <w:t>Арбап алған таніңді қара жылан</w:t>
        <w:br/>
        <w:t>Пәк тәніңе өрмелеп бара жатты...</w:t>
        <w:br/>
        <w:t>Алаң оймен оянып ала таңда,</w:t>
        <w:br/>
        <w:t>Жаттың ұқсап жазықсыз балапанға.</w:t>
        <w:br/>
        <w:t>Қара жылан шыққан сол қара түнде</w:t>
        <w:br/>
        <w:t>Ақ тәніңде қап қойды -- қара таңба.</w:t>
      </w:r>
    </w:p>
    <w:p>
      <w:r>
        <w:t>128</w:t>
        <w:br/>
        <w:t>Жапырақты жел мұздатып,</w:t>
        <w:br/>
        <w:t>толы сызға</w:t>
        <w:br/>
        <w:t>тамшылап тұр жаңбыр жасқа ұқсап қап.</w:t>
        <w:br/>
        <w:t>«Жоқ! -- деді Ұлы -- Менің әкем онсыз да</w:t>
        <w:br/>
        <w:t>жатыр туған Жер-Анасын құшақтап...»</w:t>
        <w:br/>
        <w:t>ӨТІРІК ПЕН ШЫНДЫҚТЫҢ ШАЙҚАСЫ</w:t>
        <w:br/>
        <w:t>ТУРАЛЫ БАЛЛАДА</w:t>
        <w:br/>
        <w:t>Бұған дейін өр тұлға боп Өтірік</w:t>
        <w:br/>
        <w:t>келген еді аузы-басы көпіріп.</w:t>
        <w:br/>
        <w:t>Шыр-шыр етіп шымырлаған Шындық</w:t>
        <w:br/>
        <w:t>өмірде ылғи жүруші еді өкініп...</w:t>
        <w:br/>
        <w:t>Кенет біреу, «Шындық!» -- деп жар салды!</w:t>
        <w:br/>
        <w:t>Тамаша үнге тамам халық тамсанды.</w:t>
        <w:br/>
        <w:t>Жарқ-жұрқ етіп Жаңа Қүрес Алаңы</w:t>
        <w:br/>
        <w:t>сарбаздарын қақ жарылып қарсы алды!</w:t>
        <w:br/>
        <w:t>Сонда алаңға шыға келіп Өтірік</w:t>
        <w:br/>
        <w:t>«Аттан!»-дап кеп, ал, жыласын -- өкіріл!</w:t>
        <w:br/>
        <w:t>Пәле, Жала, Сұм, Зымиян, Оңбаған:</w:t>
        <w:br/>
        <w:t>«Ойбай!» салып, көкіп берсін - көпіріп...</w:t>
        <w:br/>
        <w:t>Міне: Қүрес Алаңына қарашы:</w:t>
        <w:br/>
        <w:t>неткен жақын ақ, қараның арасы;</w:t>
        <w:br/>
        <w:t>шындығын дәлелдеуге сол кезде</w:t>
        <w:br/>
        <w:t>Шындықтың да келмей қалды шамасы...</w:t>
        <w:br/>
        <w:t>Оңай нәрсе... кенет қиың боп қалды,</w:t>
        <w:br/>
        <w:t>Шыр-шыр етіп шыңғырды да-- тоқталды.</w:t>
        <w:br/>
        <w:t>Өтірік те бір-ақ сәтте -- ақталып,</w:t>
        <w:br/>
        <w:t>Шындық та бір-ақ сәтте-- сотталды!</w:t>
        <w:br/>
        <w:t>119</w:t>
        <w:br/>
        <w:t>Шабыт-бұлбұлдың шалықтаса әні</w:t>
        <w:br/>
        <w:t>Муза боп жетем мұңлықтарыңа.</w:t>
        <w:br/>
        <w:t>Асау жүрегім алып қашады</w:t>
        <w:br/>
        <w:t>Аттап баспаған құрлықтарыма.</w:t>
        <w:br/>
        <w:t>Шыр етіп түскен атамекенім</w:t>
        <w:br/>
        <w:t>Менімен Жерді батыл аттасын.</w:t>
        <w:br/>
        <w:t>Өмірдің -- өлең сапары екенін</w:t>
        <w:br/>
        <w:t>Ақыры ұқтым-ау ақымақ басым!</w:t>
        <w:br/>
        <w:t>Қисапсыз-сағым қиырда тулап,</w:t>
        <w:br/>
        <w:t>Ғаламды көрдім көзімді ашқанда,</w:t>
        <w:br/>
        <w:t>Миллнард ырғақ миымда шулап,</w:t>
        <w:br/>
        <w:t>Ғашық болдым мен Өмір-Дастанға!</w:t>
        <w:br/>
        <w:t>Таңба қаншама тас маңдайымда?</w:t>
      </w:r>
    </w:p>
    <w:p>
      <w:r>
        <w:t>Талай соққыдан аман қалғанмын.</w:t>
        <w:br/>
        <w:t>Жерге қарайын аспандайын да</w:t>
        <w:br/>
        <w:t>“Естілсін содан адамдарға әнім.</w:t>
        <w:br/>
        <w:t>Адыра қалар арам зат тайқып,</w:t>
        <w:br/>
        <w:t>Тарих-шежіре тамамдалмайды.</w:t>
        <w:br/>
        <w:t>Шер тарқатайыншы адамзатқа айтып,</w:t>
        <w:br/>
        <w:t>Адамдар жайлы, замандар жайлы.</w:t>
        <w:br/>
        <w:t>Өңімде кезігем, түсімде -- Өлеңге,</w:t>
        <w:br/>
        <w:t>Жан бақпай бұғып, жарамсақтана.</w:t>
        <w:br/>
        <w:t>Адамдар сені түсінбегенде,</w:t>
        <w:br/>
        <w:t>Түсінетұғын адамзат қана!</w:t>
        <w:br/>
        <w:t>Шабыт-бұлбұлдың шалықтаса әні</w:t>
        <w:br/>
        <w:t>Муза боп жетем мұңлықтарыңа.</w:t>
        <w:br/>
        <w:t>Асау жүрегім алып қашады,</w:t>
        <w:br/>
        <w:t>Аттап баспаған құрлықтарыма.</w:t>
        <w:br/>
        <w:t>127</w:t>
        <w:br/>
        <w:t>АДАМ АТА МЕН ХАУА АНА</w:t>
        <w:br/>
        <w:t>ЖӘНЕ ОНЫҢ БАЛАЛАРЫ ТУРАЛЫ.</w:t>
        <w:br/>
        <w:t>БАЛЛАДА</w:t>
        <w:br/>
        <w:t>Адам Ата Хауа Анаға үйленді</w:t>
        <w:br/>
        <w:t>Қасірет шекпей қанатынан қайрылып.</w:t>
        <w:br/>
        <w:t>Тәубе қылам: мен де солай сүйгем-ді</w:t>
        <w:br/>
        <w:t>Бір аруды ақыл-естен айрылып.</w:t>
        <w:br/>
        <w:t>Жүріпті олар Иран-бақта мәуелі,</w:t>
        <w:br/>
        <w:t>Лыпа ілместен мәрмәр таза етіне.</w:t>
        <w:br/>
        <w:t>Қабыл менен Әбіл туды әуелі</w:t>
        <w:br/>
        <w:t>Біз де келдік сонсоң жердің бетіне!</w:t>
        <w:br/>
        <w:t>Енді, міне: Құрлықтарда қан ағып,</w:t>
        <w:br/>
        <w:t>Атомменен ауысты елдің ақылы.</w:t>
        <w:br/>
        <w:t>Адам деген -- Махаббаттан жаралып!--</w:t>
        <w:br/>
        <w:t>Зілзаланы ойлап тапты-ау ақыры...</w:t>
        <w:br/>
        <w:t>Көріп кесір-кесапатын шошындық</w:t>
        <w:br/>
        <w:t>Пенде деген -- білгіш қой:</w:t>
        <w:br/>
        <w:t>Махаббаттан пайда болып... о, сұмдық,</w:t>
        <w:br/>
        <w:t>Зұлымдықты ойлап табу -- Қылмыс қой!</w:t>
        <w:br/>
        <w:t>Мерт бола ма Жер азасын көтермей?</w:t>
        <w:br/>
        <w:t>Әзәзіл көп өртті өшірмей үрлеген.</w:t>
        <w:br/>
        <w:t>Прометейлер бұғауды үзіп кетердей--</w:t>
        <w:br/>
        <w:t>Топырлатып қамап жатыр түрмеге!</w:t>
        <w:br/>
        <w:t>Осыменен бітті менің әңгімем,</w:t>
        <w:br/>
        <w:t>Ұзақ жырдың үзігі бұл бір қысқа.</w:t>
        <w:br/>
        <w:t>Түсінбеймін... Түсінбеймін мәңгі мен.</w:t>
        <w:br/>
        <w:t>Зұлымдыққа қарсы шығу-- қылмыс па?!</w:t>
      </w:r>
    </w:p>
    <w:p>
      <w:r>
        <w:t>129</w:t>
        <w:br/>
        <w:t>Жазанды тарт әміріме сыйын да:</w:t>
        <w:br/>
        <w:t>Адамды да алдан келген пендеге</w:t>
        <w:br/>
        <w:t>Алланы да алдай салу -- қиын ба?!</w:t>
        <w:br/>
        <w:t>Көз жасыңа омырауың боялып,</w:t>
        <w:br/>
        <w:t>Жылама, еркек, аярлықты қоялық!</w:t>
        <w:br/>
        <w:t>Тарт жазаңды!-- деді ол мендей мұңлыққа.</w:t>
        <w:br/>
        <w:t>Көзімді ашсам жатыр екем -- құрлықта,</w:t>
        <w:br/>
        <w:t>Мәңгі ұйқыдан кеттім өстіп оянып.</w:t>
        <w:br/>
        <w:t>Сап боп үрей, қорлық сезім, құлдық Та.</w:t>
        <w:br/>
        <w:t>Түсім екен. Өңім болса -- сұмдық та!</w:t>
        <w:br/>
        <w:t>ПРОМЕТЕЙДІҢ АЛАУЫ</w:t>
        <w:br/>
        <w:t>Тірі жан жоқ далада ояу -- жаһан жаңа жаралып.</w:t>
        <w:br/>
        <w:t>Қапас ғалам -- қара бояу. Қүн көзінде -- қара бұлт.</w:t>
        <w:br/>
        <w:t>Жер тамыры тоқтап тұрды. Кенет... Көктен түсті де,</w:t>
        <w:br/>
        <w:t>Прометей от лақтырды Мұз-ғаламның үстіне!</w:t>
        <w:br/>
        <w:t>Ғалам отсыз қала ма енді жұмыр Жерді жұт алып?</w:t>
        <w:br/>
        <w:t>Киелі алау жана берді сөніп қалмай... Тұтаныпш!</w:t>
        <w:br/>
        <w:t>Замандарым! Адамдарың найзағайша шатырлап,</w:t>
        <w:br/>
        <w:t>Аристотель... Абайларың Булкан құсап лапылдап! -</w:t>
        <w:br/>
        <w:t>Өттіңдер-ау, шүкір, халық, сену деген саған жат</w:t>
        <w:br/>
        <w:t>Прометейдің алауы ғой бүкіл -- Тарих, адамзат!</w:t>
        <w:br/>
        <w:t>Зымыран Уақыт! Ұшайықшы аттап бүкіл түнектен,</w:t>
        <w:br/>
        <w:t>Мұз-Ғаламды құшайықшы сол бір отты жүрекпең!</w:t>
        <w:br/>
        <w:t>11</w:t>
        <w:br/>
        <w:t>Қаншама қырғын... тірі адам сенгісіз ол да</w:t>
        <w:br/>
        <w:t>Адамды келді-ау өзінше сынап көргісі.</w:t>
        <w:br/>
        <w:t>Белгісіз боздақ қаншама, Белгісіз Мола?-</w:t>
        <w:br/>
        <w:t>Сұрақ Белгісі... Сұрақ Белгісі... Сұрақ Белгісі!</w:t>
        <w:br/>
        <w:t>Сұрағым кәп қой. Тыймағын! Қақың болмасын!</w:t>
        <w:br/>
        <w:t>Хиросиманы тұл қылған Атом Бомбасы --</w:t>
        <w:br/>
        <w:t>Цивилизация ма? Маған қарашы!</w:t>
        <w:br/>
        <w:t>Ақындар туған азалы адам баласы,</w:t>
        <w:br/>
        <w:t>Неге үндемейсің, топырағы-ау тылсым даланың,</w:t>
        <w:br/>
        <w:t>Үнсіздік деген -- Дауыс! % -- деп тұрсың ба бәрің?!</w:t>
        <w:br/>
        <w:t>Жауап бер! Жырдың келіп тұр сұрақ бергісі,</w:t>
        <w:br/>
        <w:t>һәм соның адал жауабын жылап көргісі</w:t>
        <w:br/>
        <w:t>Ақсұңқарұлы емеспін -- Сұрақ Белгісі...</w:t>
        <w:br/>
        <w:t>4</w:t>
        <w:br/>
        <w:t>ж О, молчанье -- это тоже -- голос! ;</w:t>
      </w:r>
    </w:p>
    <w:p>
      <w:r>
        <w:t>(О. Сулейменов)</w:t>
        <w:br/>
        <w:t>Тіл алмайтын баламын мен, көресімді көремін,</w:t>
        <w:br/>
        <w:t>Прометейдің алауымен өртенеді өлеңім.</w:t>
        <w:br/>
        <w:t>Өртенеді өзегім де өзге затты жат қылып,</w:t>
        <w:br/>
        <w:t>Қең дүниені кеземін де өтемін от лақтырып!</w:t>
        <w:br/>
        <w:t>Қай азапқа көндірсең де -- Қапасыңа көндірме,</w:t>
        <w:br/>
        <w:t>Жанарымды сөндірсең де -- Алауымды сөндірме!!!</w:t>
        <w:br/>
        <w:t>Өксиді өмір өкіріп тағы</w:t>
        <w:br/>
        <w:t>Аранын ажал ашқанда.</w:t>
        <w:br/>
        <w:t>«Өлдік-ау!» -- дейміз. Өтірік бәрі!</w:t>
        <w:br/>
        <w:t>Қетеміз ұшып - аспанға!</w:t>
        <w:br/>
        <w:t>Соңымызда қалады біздің ,</w:t>
        <w:br/>
        <w:t>Өмірге ғашық өрендер.</w:t>
        <w:br/>
        <w:t>Соңымызда қалады біздің</w:t>
        <w:br/>
        <w:t>Өлімге қарсы өлеңдер!</w:t>
        <w:br/>
        <w:t>Жырынан жазар кеселін жүрек,</w:t>
        <w:br/>
        <w:t>Ғасырлар үні, жасындар -</w:t>
        <w:br/>
        <w:t>Өмірге келер Есенин... Блок...</w:t>
        <w:br/>
        <w:t>Апакреон... Абай... Қасымдар!</w:t>
        <w:br/>
        <w:t>Құс құсап қонар діліңе жыры,</w:t>
        <w:br/>
        <w:t>Қыранша қалай ұшпасын,</w:t>
        <w:br/>
        <w:t>Ұқсамайды олар біріне-бірі,</w:t>
        <w:br/>
        <w:t>Біздерге қайдан ұқсасын!</w:t>
        <w:br/>
        <w:t>Даусына, қане, түріңіз құлақ</w:t>
        <w:br/>
        <w:t>Кеңістіктерді шайқаған,</w:t>
        <w:br/>
        <w:t>Өлімге қарсы үніміз, бірақ,</w:t>
        <w:br/>
        <w:t>Қайталанса екен қайтадан!</w:t>
        <w:br/>
        <w:t>192</w:t>
        <w:br/>
        <w:t>Болашаққа ұждан мен ұятты алып</w:t>
        <w:br/>
        <w:t>Жыл құсындай ұшады жиі аттанып.</w:t>
        <w:br/>
        <w:t>Ақыны жоқ адамзат азып кетер-- |</w:t>
        <w:br/>
        <w:t>Аққуы жоқ айдындар сияқтанып!</w:t>
        <w:br/>
        <w:t>Есту мұрат-- адал үн, арың сыздар.</w:t>
        <w:br/>
        <w:t>Қүнде бізді күтеді дамылсыз зал...</w:t>
        <w:br/>
        <w:t>Ғасыр сайын туатын - Тагор ғана.</w:t>
        <w:br/>
        <w:t>Сағат сайын туса Да -- дарынсыздар!</w:t>
        <w:br/>
        <w:t>Шабыттың селі көміп -</w:t>
        <w:br/>
        <w:t>Өлді ақындар өмірге еміреніп.</w:t>
        <w:br/>
        <w:t>Даналықты Дантестер құрта алмайды.</w:t>
        <w:br/>
        <w:t>Біраз сайран салса да «жері кеңіп».</w:t>
        <w:br/>
        <w:t>Дарынсыздар! Қырып ал мені келіп!</w:t>
        <w:br/>
        <w:t>ЛАТЫН ТІЛІ</w:t>
      </w:r>
    </w:p>
    <w:p>
      <w:r>
        <w:t>О, Латын тілі! Жарқылдағансың</w:t>
        <w:br/>
        <w:t>Жаһанның жауындарында.</w:t>
        <w:br/>
        <w:t>Цицерон болып саңқылдағансың</w:t>
        <w:br/>
        <w:t>Тарихтың дауылдарында.</w:t>
        <w:br/>
        <w:t>Тәржімалайтын азап-ділімде,</w:t>
        <w:br/>
        <w:t>естіліп сонда жат үні,</w:t>
        <w:br/>
        <w:t>Сөйлейді дерсің қазақ тілінде,</w:t>
        <w:br/>
        <w:t>Латынның соңғы ақыны.</w:t>
        <w:br/>
        <w:t>«ЖаНһангермін,-- деп мәлімдемедім</w:t>
        <w:br/>
        <w:t>Осылып сұм ой діліме.</w:t>
        <w:br/>
        <w:t>“ Түгім жоқ бұлдар -- бәрін беремін:</w:t>
        <w:br/>
        <w:t>Тимеші ана тіліме...»</w:t>
        <w:br/>
        <w:t>185</w:t>
        <w:br/>
        <w:t>КРЕСЛО-- БЮРОКРАТ</w:t>
        <w:br/>
        <w:t>(сатира)</w:t>
        <w:br/>
        <w:t>Талантты да тастайтұғын ысырып,</w:t>
        <w:br/>
        <w:t>Даңайбат қып сөйлегенде ісініп --</w:t>
        <w:br/>
        <w:t>Кресло дейтін тақтың үстінде</w:t>
        <w:br/>
        <w:t>Пайда болды Кресло-- Кісілік.</w:t>
        <w:br/>
        <w:t>Талай залды өктем үнмен жаңғыртып,</w:t>
        <w:br/>
        <w:t>Талай зілін көкейінде қалды іркіп.</w:t>
        <w:br/>
        <w:t>Серік түгіл, Мұқағали келсе де</w:t>
        <w:br/>
        <w:t>Қабылдамай жібереді қаңғыртып!</w:t>
        <w:br/>
        <w:t>Оған енді қай құдірет тең келер?</w:t>
        <w:br/>
        <w:t>Шығып көрсін өз күшіне сенген ер!</w:t>
        <w:br/>
        <w:t>Көз сүзіп тұр Кресло-- Құдайға</w:t>
        <w:br/>
        <w:t>Орындық боп кеткен өңкей пенделер!</w:t>
        <w:br/>
        <w:t>Аянышпен қараймын сол мүскінге,</w:t>
        <w:br/>
        <w:t>Ауысып-ақ тұрғаны ма күш күнде:</w:t>
        <w:br/>
        <w:t>Баяғыда өлген марқұм тірілді</w:t>
        <w:br/>
        <w:t>Қресло дейтін тақтың үстінде.</w:t>
        <w:br/>
        <w:t>Арыз айтсаң кенет ашу шақырып,</w:t>
        <w:br/>
        <w:t>Абайсызда жібере ме ақырып.</w:t>
        <w:br/>
        <w:t>Адам деген орындықтың тағдырын</w:t>
        <w:br/>
        <w:t>Шешіп жатыр Кресло-Мақұлық.</w:t>
        <w:br/>
        <w:t>Қонақта да оның орны жоғары</w:t>
        <w:br/>
        <w:t>Бәйек боп жүр орындықтар қоғамы.</w:t>
        <w:br/>
        <w:t>Отырып ап Кресдло -- Ақымақ</w:t>
        <w:br/>
        <w:t>Неше түрлі фәлсафаны соғады!</w:t>
        <w:br/>
        <w:t>Былықтырған Кресло қаскүнем,</w:t>
        <w:br/>
        <w:t>Еңбектейді енді жердің астымен</w:t>
        <w:br/>
        <w:t>158</w:t>
      </w:r>
    </w:p>
    <w:p>
      <w:r>
        <w:t>Көп пендеден қайтып әбден меселі,</w:t>
        <w:br/>
        <w:t>Қайтара алмай езге кеткен есені --</w:t>
        <w:br/>
        <w:t>Қыл, қыбырдай соқыршекке тоғысқан -</w:t>
        <w:br/>
        <w:t>Жүрегіне шөге берді кеселі.</w:t>
        <w:br/>
        <w:t>Құлағында -- Хиросима сарыны,</w:t>
        <w:br/>
        <w:t>Бара жатты демі бітіп, тарылып.</w:t>
        <w:br/>
        <w:t>Сыйғыза алмай өрт пен дертті, тарс етіп,</w:t>
        <w:br/>
        <w:t>Жүрегі оның кетті кенет жарылып!</w:t>
        <w:br/>
        <w:t>Өмір сүріп жүріп,-- жүрміз шатысып,</w:t>
        <w:br/>
        <w:t>Қилы-қилы қан базарға қатысып,</w:t>
        <w:br/>
        <w:t>Ішімізде бірін-бірі жеңе алмай,</w:t>
        <w:br/>
        <w:t>Пушкин менен Дантес жатыр атысып! .</w:t>
        <w:br/>
        <w:t>Жүрміз біздер үстем боп та, тең де боп,</w:t>
        <w:br/>
        <w:t>“Жүрген жоқпыз рақаттан кенде боп...</w:t>
        <w:br/>
        <w:t>Пушкин жеңген күні бір сәт -- Адам боп,</w:t>
        <w:br/>
        <w:t>Дантес жеңген күні күйкі пенде боп-</w:t>
        <w:br/>
        <w:t>Жүрміз... Сөйтіп әлі талай жүреді.</w:t>
        <w:br/>
        <w:t>Ізгілік пен Зұлымдықтың сүрені --</w:t>
        <w:br/>
        <w:t>Бәріңнің де жүрегіңе жүк артса --</w:t>
        <w:br/>
        <w:t>Жарылмас ед Жұмекеннің жүрегі!</w:t>
        <w:br/>
        <w:t>Оны бірақ ойлаймыз ба шатысып,</w:t>
        <w:br/>
        <w:t>Қилы-қилы қан базарға қатысып,</w:t>
        <w:br/>
        <w:t>Ішімізде бірін-бірі жеңе алмай,</w:t>
        <w:br/>
        <w:t>Пушкин менен Дантес жатыр атысып...</w:t>
        <w:br/>
        <w:t>Ішкіштермен сыбанып ап білегін</w:t>
        <w:br/>
        <w:t>КҚүреседі Кресло-Маскүнем.</w:t>
        <w:br/>
        <w:t>Ай-сұлулар аңыз болған ертеде</w:t>
        <w:br/>
        <w:t>Кресло Дон-Жуанға еркелеп...</w:t>
        <w:br/>
        <w:t>Кресло-- суретшінің эскизі</w:t>
        <w:br/>
        <w:t>Эрмитаждың есігіне ентелеп...</w:t>
        <w:br/>
        <w:t>Қаламымды аңыз алып қашады,</w:t>
        <w:br/>
        <w:t>Мен ашпаған есіктерді ашады.</w:t>
        <w:br/>
        <w:t>Пайда болып Кресло-жазғыштар</w:t>
        <w:br/>
        <w:t>Қресло-оқырманды жасады!</w:t>
        <w:br/>
        <w:t>Жетер енді! Оған неге қорындық?</w:t>
        <w:br/>
        <w:t>Орын ғып бір аламыз ба ор үңгіп?!</w:t>
        <w:br/>
        <w:t>Осы өлеңді әзер жаздым сықырлап</w:t>
        <w:br/>
        <w:t>Астымдағы тозып біткен орындық...</w:t>
        <w:br/>
        <w:t>АҚЫНДАР</w:t>
        <w:br/>
        <w:t>Аспанда ақын жайлы</w:t>
        <w:br/>
        <w:t>Нөсер аңыз күн сайын лақылдайды.</w:t>
        <w:br/>
        <w:t>Сонау алыс ғасырлар түнегінде,</w:t>
        <w:br/>
        <w:t>Данте деген бір Булкан лапылдайды!</w:t>
        <w:br/>
        <w:t>Ғасырдан соң ғасыр... Қүн... түн... өткенде,</w:t>
        <w:br/>
        <w:t>Жасыннан соң дүнне дір еткенде,</w:t>
      </w:r>
    </w:p>
    <w:p>
      <w:r>
        <w:t>Талай булкан бұрқырап сәңген еді</w:t>
        <w:br/>
        <w:t>Абай-булкан жарып тұр -- жүректерде!</w:t>
        <w:br/>
        <w:t>Жырдан үстем қай дауыс? Қөрейін мең!</w:t>
        <w:br/>
        <w:t>Келіспейді кемел ой «тең ойынмен»</w:t>
        <w:br/>
        <w:t>Пушкиндердің дауысы асқақ шықты,</w:t>
        <w:br/>
        <w:t>Пушкасы көп ғасырдың көмейінен!</w:t>
        <w:br/>
        <w:t>184</w:t>
        <w:br/>
        <w:t>Түгім жоқ бұлдар - бәрін беремін.</w:t>
        <w:br/>
        <w:t>Тимеші Ана тіліме! )</w:t>
        <w:br/>
        <w:t>Есігінді ашпа есіре күштерге,</w:t>
        <w:br/>
        <w:t>Жалмауыз күштерге жат үні.</w:t>
        <w:br/>
        <w:t>Зәрем ұшады есіме түскенде</w:t>
        <w:br/>
        <w:t>Латынның</w:t>
        <w:br/>
        <w:t>Соңғы</w:t>
        <w:br/>
        <w:t>Ақыны!</w:t>
        <w:br/>
        <w:t>ЖҰМЕКЕН НӘЖІМЕДЕНОВ</w:t>
        <w:br/>
        <w:t>Так пусть за все сердца у нас болят,</w:t>
        <w:br/>
        <w:t>Чтоб у Назыма сердце не болелс!</w:t>
        <w:br/>
        <w:t>Евг. Евтушенко</w:t>
        <w:br/>
        <w:t>Бөлек еді болмысы да, әуені</w:t>
        <w:br/>
        <w:t>Қезіп жүріп бұлбұл бағын мәуелі.</w:t>
        <w:br/>
        <w:t>Өмір деғен рингте өзеуреп,,</w:t>
        <w:br/>
        <w:t>Өзіменен өзі айқасты әуелі!</w:t>
        <w:br/>
        <w:t>Өзі шыңдап, қажыр, қайрат сезімін,</w:t>
        <w:br/>
        <w:t>Төкті әлемге өз шуағын көзінің.</w:t>
        <w:br/>
        <w:t>Жеңу үшін пенделігін өзгенің,</w:t>
        <w:br/>
        <w:t>Быт-шыт қылды пенделігін өзінің!</w:t>
        <w:br/>
        <w:t>Шалқыған жақ шарап ішіп шатысып,</w:t>
        <w:br/>
        <w:t>Барлардағы қан базарға қатысып.</w:t>
        <w:br/>
        <w:t>Біліп алды бір пенденің ішінде</w:t>
        <w:br/>
        <w:t>Пушкин -- Дантес жататынын атысып!</w:t>
        <w:br/>
        <w:t>Шымырлаған ой мен сезім кескінде,</w:t>
        <w:br/>
        <w:t>Сөйлеген жоқ жырдан, басқа еш тілде.</w:t>
        <w:br/>
        <w:t>Тіршіліктің күйкі қамын күйттеп,</w:t>
        <w:br/>
        <w:t>Тісін жарып көрген емес ешкімге.</w:t>
        <w:br/>
        <w:t>137</w:t>
        <w:br/>
        <w:t>Литературно-художественное изданив</w:t>
        <w:br/>
        <w:t>СЕРИҚ АҚСУНҚАРУЛЫ</w:t>
        <w:br/>
        <w:t>ҚЫЗЫЛАРАЙ</w:t>
        <w:br/>
        <w:t>Стихин поэмы</w:t>
        <w:br/>
        <w:t>(На казахском языке)</w:t>
        <w:br/>
        <w:t>Редакторы -- О. Асқаров</w:t>
      </w:r>
    </w:p>
    <w:p>
      <w:r>
        <w:t>Суретшісі-- Р. Қойшығұлова</w:t>
        <w:br/>
        <w:t>Көркемдеуші редакторы -- Ө. Тілеулиев</w:t>
        <w:br/>
        <w:t>Техникалық, педакторы-- Р. Винокурова</w:t>
        <w:br/>
        <w:t>Қорректоры -- С, Ы/быраева</w:t>
        <w:br/>
        <w:t>ИБ Х5 4266</w:t>
        <w:br/>
        <w:t>Теруге 15.12.89 жіберілді. Басуға 27.02,90 қол қойы</w:t>
        <w:br/>
        <w:t>УГ16035. Форматы 70Х90/;, Қағазы тип. % 2. Қаріп</w:t>
        <w:br/>
        <w:t>«әдеби», Шығыңқы басылыс: Шартты бояу көлемі</w:t>
        <w:br/>
        <w:t>Шартты баспа табағы 5,27. Есептік басылу табағы</w:t>
        <w:br/>
        <w:t>Тиражы 3000 дана. Заказ % 4484. Бағасы 65 тиын.</w:t>
        <w:br/>
        <w:t>Қазақ: ССР Баспасөз жөніндегі мемлекеттік коми</w:t>
        <w:br/>
        <w:t>нің «Жалын» баспасы, 480124, Алматы қаласы, /</w:t>
        <w:br/>
        <w:t>проспекті, 1483-үй.</w:t>
        <w:br/>
        <w:t>Қазақ ССР Баспасөз жөніндегі мемлекеттік коми</w:t>
        <w:br/>
        <w:t>нің «ҚІТАП» полиграфиялық кәсіпорындары әнд</w:t>
        <w:br/>
        <w:t>тік бірлестігінің билет-бланк және жедел өні</w:t>
        <w:br/>
        <w:t>баспаханасы, 480016, Алматы қаласы, Қарл Маркс</w:t>
        <w:br/>
        <w:t>шесі, 15/1-үй.</w:t>
        <w:br/>
        <w:t>МАЗМҰНЫ</w:t>
        <w:br/>
        <w:t>АВТОПОРТРЕТ</w:t>
        <w:br/>
        <w:t>«БАЛАЛАР! БАЛАҚАНДАРЫМЫ.» 2...</w:t>
        <w:br/>
        <w:t>ПУШКИНМЕН КЕЗДЕСУ .</w:t>
        <w:br/>
        <w:t>«ӨЗ-ӨЗІНЕН БОЛЫП АЛҒАН БАСҚА: АДАМ. &gt;»</w:t>
        <w:br/>
        <w:t>КҮН АСТЫНДАҒЫ ҚҮНЕКЕЙ ҚЫЗ ТУРАЛЫ</w:t>
        <w:br/>
        <w:t>БАЛЛАДА . .</w:t>
        <w:br/>
        <w:t>«ОСЫ БАЛА- БАУЫРЫМ, туысым ДА... &gt;»</w:t>
        <w:br/>
        <w:t>МАНАР: АҒА ...</w:t>
        <w:br/>
        <w:t>«АТТАП-АТТАП ӨТСЕМ ДЕ МЕН АСУДАН. &gt;</w:t>
        <w:br/>
        <w:t>ӘКЕ</w:t>
        <w:br/>
        <w:t>АҚТОҒАЙДЫҢ "АҢЫЗЫ “һәм ТАШКЕНТ БА:</w:t>
        <w:br/>
        <w:t>ЗАРЫНДАҒЫ ӘНШІ ТУРАЛЫ ХИКАЯ</w:t>
        <w:br/>
        <w:t>«СІЗ ЖАҚҚА ҰШЫП БАРАРМЫН ӘЛІ!..» .</w:t>
        <w:br/>
        <w:t>«МЕНІҢ ПІРІМ -- АСПАНДА, ҚОЛДАҒЫ</w:t>
        <w:br/>
        <w:t>ЕМЕС...» .</w:t>
        <w:br/>
        <w:t>БҰЙРА ШАШЫН МАҢДАЙЫНА ТҮСІРІП</w:t>
        <w:br/>
        <w:t>ЖАРЛЫҒАПТАН ҚОРҚАМЫН!</w:t>
        <w:br/>
        <w:t>ӘЙЗАННЫҢ ӘНІ</w:t>
        <w:br/>
        <w:t>«БЕТКЕ АЛЫП ШЫҚТЫҚ ҚАП- ҚАРА Түнді. &gt;</w:t>
        <w:br/>
        <w:t>ҚЫЗЫЛАРАЙДЫҢ ҚЫРЫҚ ҚЫЗЫ Қ</w:t>
        <w:br/>
        <w:t>АҚЖАРЫҚТЫҢ СЕРІСІ</w:t>
        <w:br/>
        <w:t>АҚЖАРЫҚТЫҢ СЕРІСІ ТУРАЛЫ ЕКІНШІ ЖЫР</w:t>
        <w:br/>
        <w:t>ҚЫЗЫЛАРАЙДЫҢ ҚЫРҒЫЗДАРЫ .</w:t>
        <w:br/>
        <w:t>«ҚЫС. БҰЛ ЕЛЕС ЖАСЫМДАҒЫ...</w:t>
      </w:r>
    </w:p>
    <w:p>
      <w:r>
        <w:t>«БАЛА БОЛЫП БАСТАДЫМ ТіБЛІГІМДІ.. »</w:t>
        <w:br/>
        <w:t>ХИРОСИМАНЫҢ БАЛАЛАРЫ</w:t>
        <w:br/>
        <w:t>МҰҚАҒАЛИ 22202022...</w:t>
        <w:br/>
        <w:t>«СЫҚЫРЛАЙДЫ КРЕСЛОМ. КЕҢСЕДЕМІН...»</w:t>
        <w:br/>
        <w:t>ШАЙТАНҚӨЛ БАЛЛАДАСЫ 20ы ай</w:t>
        <w:br/>
        <w:t>11</w:t>
        <w:br/>
        <w:t>5</w:t>
        <w:br/>
        <w:t>-</w:t>
        <w:br/>
        <w:t>9</w:t>
        <w:br/>
        <w:t>12</w:t>
        <w:br/>
        <w:t>13</w:t>
        <w:br/>
        <w:t>15</w:t>
        <w:br/>
        <w:t>16</w:t>
        <w:br/>
        <w:t>18</w:t>
        <w:br/>
        <w:t>18</w:t>
        <w:br/>
        <w:t>20</w:t>
        <w:br/>
        <w:t>21</w:t>
        <w:br/>
        <w:t>26</w:t>
        <w:br/>
        <w:t>28</w:t>
        <w:br/>
        <w:t>29</w:t>
        <w:br/>
        <w:t>ЗІ</w:t>
        <w:br/>
        <w:t>33</w:t>
        <w:br/>
        <w:t>37</w:t>
        <w:br/>
        <w:t>39</w:t>
        <w:br/>
        <w:t>40</w:t>
        <w:br/>
        <w:t>42</w:t>
        <w:br/>
        <w:t>44</w:t>
        <w:br/>
        <w:t>Қүйкі ойлардан барамын күйіп...</w:t>
        <w:br/>
        <w:t>Ұйқыда қала тұр сұлық.</w:t>
        <w:br/>
        <w:t>Ауруханалар қабағын түйіп,</w:t>
        <w:br/>
        <w:t>“Қарайды маған күрсініп.</w:t>
        <w:br/>
        <w:t>Темір шарбақты алаң бар сонда,</w:t>
        <w:br/>
        <w:t>Барам ба қайтем -- шақырса?</w:t>
        <w:br/>
        <w:t>Ақ халат киген адамдар сонда</w:t>
        <w:br/>
        <w:t>Сөйлейді екен латынша...</w:t>
        <w:br/>
        <w:t>Қиялында бәрі Айға ұшар, шіркін,</w:t>
        <w:br/>
        <w:t>Ұқсап бір тірі латынға -</w:t>
        <w:br/>
        <w:t>Өмір туралы айтысар, мүмкін,</w:t>
        <w:br/>
        <w:t>Айтысар өлім хақында?</w:t>
        <w:br/>
        <w:t>Жаны жоқ мәрмәр мүсіндейміз біз,</w:t>
        <w:br/>
        <w:t>Қараймыз текке шұқшия.</w:t>
        <w:br/>
        <w:t>Не айтады екен? Түсінбейміз біз,</w:t>
        <w:br/>
        <w:t>Латынша бәрі - құпия!</w:t>
        <w:br/>
        <w:t>О, Латын тілі! Зырлап - ендікті.</w:t>
      </w:r>
    </w:p>
    <w:p>
      <w:r>
        <w:t>Жырға орап гүлдей құлпырған!</w:t>
        <w:br/>
        <w:t>Бергилий сенде жырлап Ерлікті,</w:t>
        <w:br/>
        <w:t>Ездікті -- Цезарь тұл қылған!</w:t>
        <w:br/>
        <w:t>Уақыттың Дауылын сезінем мен де</w:t>
        <w:br/>
        <w:t>Мәңгілік -- деген бекер ғой.</w:t>
        <w:br/>
        <w:t>Ділдер түгілі, кезі келгенде -</w:t>
        <w:br/>
        <w:t>Тілдер де өледі екен ғой!</w:t>
        <w:br/>
        <w:t>Замана дауылы! Сұңқылдап үні</w:t>
        <w:br/>
        <w:t>Қанша жан өлді? Түс, білем...</w:t>
        <w:br/>
        <w:t>Сан өтерсің-ау бұрқылдап әлі</w:t>
        <w:br/>
        <w:t>Бұл жұмыр жердің үстінен.</w:t>
        <w:br/>
        <w:t>«Жаһангерім!» деп мәлімдедім,</w:t>
        <w:br/>
        <w:t>Осылып сұм ой діліме.</w:t>
        <w:br/>
        <w:t>19%</w:t>
        <w:br/>
        <w:t>СҰРАҚ БЕЛГІСІ</w:t>
        <w:br/>
        <w:t>Цивилизация ұғымы басыма қонбай,</w:t>
        <w:br/>
        <w:t>Жезөкшелерімен Батыстың ашына болмай,</w:t>
        <w:br/>
        <w:t>Үстінде жұмыр жерімнің жүріп келемін</w:t>
        <w:br/>
        <w:t>Күйікті өлеңім -- кеудемде, сүйікті әлеңім.</w:t>
        <w:br/>
        <w:t>Адамзатымды алтынның жауламасы анық</w:t>
        <w:br/>
        <w:t>Мона Лизаны пұл қылып -- саудаға салып --</w:t>
        <w:br/>
        <w:t>Бай болмай, кедей болмай-ақ жүріп келемін,</w:t>
        <w:br/>
        <w:t>Күйікті өлеңім -- кеудемде, сүйікті өлеңім.</w:t>
        <w:br/>
        <w:t>«Бұратана...» дей ме?! Бурадай қағынып кетем!</w:t>
        <w:br/>
        <w:t>Даланы сүю -- Ананы тағылық па екен?!</w:t>
        <w:br/>
        <w:t>Арғымақтар-ай! Сендерді сағынып кетем!</w:t>
        <w:br/>
        <w:t>Кеңдікті сүю -- Серілікті тағылық Па екен?!</w:t>
        <w:br/>
        <w:t>Естісін халық!</w:t>
        <w:br/>
        <w:t>Кім мені келсе сынап көргісі:</w:t>
        <w:br/>
        <w:t>Жаныма маза бермейді ес-түсімді алып --</w:t>
        <w:br/>
        <w:t>Сұрақ Белгісі!</w:t>
        <w:br/>
        <w:t>Айқайлап айтар сөзім көп бүкіл адамға.</w:t>
        <w:br/>
        <w:t>Ақиқат үшін құрбаның бола салайын.</w:t>
        <w:br/>
        <w:t>Сұрақ Белгісі, мен сенен құтыла адам ба?</w:t>
        <w:br/>
        <w:t>Сұрақ Белгісі, қойшы енді... толас алайын.</w:t>
        <w:br/>
        <w:t>Сұрақ белгісі, сабырдан сап болғаның ба,</w:t>
        <w:br/>
        <w:t>Алдымнан шықтың даладан, қала жақтан да,</w:t>
        <w:br/>
        <w:t>Шаң басқан «Тарих» томдарын ақтарғанында,</w:t>
        <w:br/>
        <w:t>Асфальт жолдармен құсша ұшып бара жатқанда.</w:t>
        <w:br/>
        <w:t>Жұмыр жеріндей жүрегіне сөз бергенінде</w:t>
        <w:br/>
        <w:t>Қелді Серіктің өзін де сыпан көргісі |</w:t>
        <w:br/>
        <w:t>Ғаламның пебір ғажабын көз көргенінде,</w:t>
        <w:br/>
        <w:t>Алдымнан шықты анталап Сұрақ Белгісі.</w:t>
        <w:br/>
        <w:t>139</w:t>
      </w:r>
    </w:p>
    <w:p>
      <w:r>
        <w:t>«ҚАЗАҚ ССР ТАРИХЫ» ҚІТАБЫНЫҢ соңғы</w:t>
        <w:br/>
        <w:t>БЕТІНДЕГІ ЖАЗУ ао м</w:t>
        <w:br/>
        <w:t>АВТОГРАФ</w:t>
        <w:br/>
        <w:t>ХАТЫНЬ</w:t>
        <w:br/>
        <w:t>АМЕРИҚАН Физигі РОБЕРТ ОППЕНГЕЙМЕР-</w:t>
        <w:br/>
        <w:t>ДІН ТОЛҒАНЫСЫ 2.02.0.</w:t>
        <w:br/>
        <w:t>ДАЛАМЕН ТІЛДЕСУ ыО8 08 ш 804</w:t>
        <w:br/>
        <w:t>АҚШ-тағы ҮНДІСТЕРДІҢ АЗАПҚЕРІ ЛЕО-</w:t>
        <w:br/>
        <w:t>НАРД ПЕЛТИЕРДІҢ МОНОЛОГЫ Б</w:t>
        <w:br/>
        <w:t>ҚАСЫМ</w:t>
        <w:br/>
        <w:t>ХИРОСИМАДА ӨЛГЕН әріМ қыздың ӨЛЕҢІ</w:t>
        <w:br/>
        <w:t>ЖАЛА МЕН НАЛА . .</w:t>
        <w:br/>
        <w:t>«БОЛЖАЛАСПАДЫ БАҚАСТАР "АҚЫРЫ... &gt;</w:t>
        <w:br/>
        <w:t>ХАНЫШАЛАР ...</w:t>
        <w:br/>
        <w:t>«ДАЛА--ДАСТАН! БАЛА ЖАСТАН оқып өс-</w:t>
        <w:br/>
        <w:t>ҚЕМ СЕНІ МЕН..»</w:t>
        <w:br/>
        <w:t>ҚЛЕОПАТРА (БІЗДІҢ ЗАМАНЫМЫЗДАН Бұ-</w:t>
        <w:br/>
        <w:t>РЫНҒЫ 69-шы ЖЫЛ) - 40500</w:t>
        <w:br/>
        <w:t>ӘКЕ МЕН ҰЛ</w:t>
        <w:br/>
        <w:t>ӨТІРІК ПЕН шындықтың ШАЙҚАСЫ ту:</w:t>
        <w:br/>
        <w:t>РАЛЫ БАЛЛАДА % 850%</w:t>
        <w:br/>
        <w:t>КЕКТІ БАЛА р 2</w:t>
        <w:br/>
        <w:t>«ХАЛҚЫНА МҮЛДЕ СЕНБЕГЕН. Расасагаы</w:t>
        <w:br/>
        <w:t>«ҚАП-ҚАРА ТҮН... ЗІЛМАУЫР ҚАП-ҚАРА</w:t>
        <w:br/>
        <w:t>ТҮН.» . » 40 ош</w:t>
        <w:br/>
        <w:t>ДАЛА философиясы</w:t>
        <w:br/>
        <w:t>ТЕЛЕФОНДАҒЫ ӘҢГІМЕ</w:t>
        <w:br/>
        <w:t>АҚЫНДАР МЕН ҚҰДАЙЛАР -</w:t>
        <w:br/>
        <w:t>«ШАБЫТ-БҰЛБҰЛДЫҢ ШАЛЫҚТАСА эні...</w:t>
        <w:br/>
        <w:t>ҚАРАҒАНДЫ. БЕЙБІТШІЛІК БУЛЬВАРЫН:</w:t>
        <w:br/>
        <w:t>ДАҒЫ ПУШКИН ЕСКЕРТКІШІ</w:t>
        <w:br/>
        <w:t>АДАМ АТА МЕН ХАУА АНА ЖӘНЕ оның</w:t>
        <w:br/>
        <w:t>БАЛАЛАРЫ ТУРАЛЫ БАЛЛАДА</w:t>
        <w:br/>
        <w:t>ТҰМАҚТАҒЫ ӘҢГІМЕ .</w:t>
        <w:br/>
        <w:t>ПРОМЕТЕЙДІҢ АЛАУЫ .</w:t>
        <w:br/>
        <w:t>«ӨКСИДІ ӨМІР /ӨКІРІП ТАҒЫ...»</w:t>
        <w:br/>
        <w:t>ҚРЕСЛО-БЮРОҚРАТ г</w:t>
        <w:br/>
        <w:t>АҚЫНДАР вОЖ ОФ шош 080%</w:t>
        <w:br/>
        <w:t>ЛАТЫН ТІЛІ... %0жож-а</w:t>
        <w:br/>
        <w:t>ЖҰМЕКЕН НӘЖІМЕДЕНОВ</w:t>
        <w:br/>
        <w:t>СҰРАҚ БЕЛГІСІ .</w:t>
        <w:br/>
        <w:t>104</w:t>
        <w:br/>
        <w:t>105</w:t>
        <w:br/>
        <w:t>106</w:t>
        <w:br/>
        <w:t>107</w:t>
      </w:r>
    </w:p>
    <w:p>
      <w:r>
        <w:t>108</w:t>
        <w:br/>
        <w:t>109</w:t>
        <w:br/>
        <w:t>9</w:t>
        <w:br/>
        <w:t>112</w:t>
        <w:br/>
        <w:t>ИЗ</w:t>
        <w:br/>
        <w:t>114</w:t>
        <w:br/>
        <w:t>118</w:t>
        <w:br/>
        <w:t>19</w:t>
        <w:br/>
        <w:t>120</w:t>
        <w:br/>
        <w:t>192</w:t>
        <w:br/>
        <w:t>123</w:t>
        <w:br/>
        <w:t>124</w:t>
        <w:br/>
        <w:t>125</w:t>
        <w:br/>
        <w:t>126</w:t>
        <w:br/>
        <w:t>127</w:t>
        <w:br/>
        <w:t>7198</w:t>
        <w:br/>
        <w:t>129</w:t>
        <w:br/>
        <w:t>180</w:t>
        <w:br/>
        <w:t>ІЗІ</w:t>
        <w:br/>
        <w:t>132</w:t>
        <w:br/>
        <w:t>133</w:t>
        <w:br/>
        <w:t>134</w:t>
        <w:br/>
        <w:t>135</w:t>
        <w:br/>
        <w:t>137</w:t>
        <w:br/>
        <w:t>139</w:t>
        <w:br/>
        <w:t>ҚОМБАТ Фоз шоза ао 40 а 200 0%</w:t>
        <w:br/>
        <w:t>«АРМЫСЫҢ; АР МА: АДАМДАРЫМ-АУ...»</w:t>
        <w:br/>
        <w:t>СӨНЕТІН ШАМДАР ЖАЛТ ЕТІП НҰРДЫ. АЛ-</w:t>
        <w:br/>
        <w:t>ЫП ҚАШЫП!.» .</w:t>
        <w:br/>
        <w:t>«АҚҚУЛАРЫМ-АЙ! СҮЙІНЕ, КҮЙІНЕ ДЕ. &gt;</w:t>
        <w:br/>
        <w:t>«ҚЫЗЫЛАРАЙ» КОЛХОЗЫНЫҢ 101-БОЗДАҒЫ</w:t>
        <w:br/>
        <w:t>НЕМЕСЕ 20 МИЛЛИОН ҚҰРБАНДАР ТУРАЛЫ</w:t>
        <w:br/>
        <w:t>ХИКАЯ 20. 0»</w:t>
        <w:br/>
        <w:t>ТҰМАНБАЙ ТУРАЛЫ БАЛЛАДА</w:t>
        <w:br/>
        <w:t>26 ИЮНЬ. 19447 ЖЫЛ қ</w:t>
        <w:br/>
        <w:t>АНАМА ХАТ .. Б</w:t>
        <w:br/>
        <w:t>«ҚАРЛЫҒАШЫМ- құсым. &gt;</w:t>
        <w:br/>
        <w:t>ҚАРҚАРАЛЫ ҒАЛАМАТЫ</w:t>
        <w:br/>
        <w:t>ТӨЛЕУЖАН ЫСМАЙЫЛОВ еоғ мо 0</w:t>
        <w:br/>
        <w:t>ҚАҒАЙЫҚ ЕСІКТІ 2... .</w:t>
        <w:br/>
        <w:t>«ШЫБЫН ЖАН БАРДА ДАЛАҒА ЖЕТЕЙІН...</w:t>
        <w:br/>
        <w:t>С. ЕСЕНИН. ЕСЕП САБАҒЫ, ЕСТЕЛІК</w:t>
        <w:br/>
        <w:t>«ШЕШЕН БИЛЕР ТАМСАНДЫРҒАН СӨЗІНЕ...»</w:t>
        <w:br/>
        <w:t>ҚАСЫМДАР ТУРАЛЫ БАЛЛАДА .</w:t>
        <w:br/>
        <w:t>«ӨЗІМ ДЕ ҚӨЗСІЗ ӨЛЕРІН БІЛМЕС ҚАС-</w:t>
        <w:br/>
        <w:t>ҚЫР ЕМ...» .42.4040.0:.</w:t>
        <w:br/>
        <w:t>АУЫЛ МЕН АВТОВОКЗАЛ 12Г40.2....</w:t>
        <w:br/>
        <w:t>«ҚЫЗЫЛАРАЙ» ҚОЛХОЗЫ. 1970 ж. 4 ЯНВАРЬ</w:t>
      </w:r>
    </w:p>
    <w:p>
      <w:r>
        <w:t>«АҚША ҚАРҒА ОРАНДЫ ҚАРҚАРАЛЫ...»</w:t>
        <w:br/>
        <w:t>«ҚЫЗЫЛАРАЙ» ҚОЛХОЗЫНЫҢ БАЛАСЫ</w:t>
        <w:br/>
        <w:t>“ИНТИМДІК ЛИРИКА</w:t>
        <w:br/>
        <w:t>ИНТИМДІК ЛИРИҚА</w:t>
        <w:br/>
        <w:t>ГОМА САПИЕНС 5</w:t>
        <w:br/>
        <w:t>«ҚАЛЫҢ НӨПІР ДҮР СІЛКІНДІ -- ТҮСІМДЕ.. &gt;</w:t>
        <w:br/>
        <w:t>ЖАЗУЛАР 508 8 50Ш</w:t>
        <w:br/>
        <w:t>ВАСИЛИЙ ВАХМЕНЦЕВКЕ</w:t>
        <w:br/>
        <w:t>СУРЕТТЕР</w:t>
        <w:br/>
        <w:t>«ТІЛСІЗБІН, ЖАНСЫЗ ӨЛГЕН ЖІСІҢДЕЙ., &gt;</w:t>
        <w:br/>
        <w:t>ШЫҢҒЫСТАУ. ҒАСЫРЛАР. АБАЙ... ..</w:t>
        <w:br/>
        <w:t>ЦИВИЛИЗАЦИЯ</w:t>
        <w:br/>
        <w:t>«БАТПАСА ЕГЕрР ЖАНЫМА ЖЕНДЕТТЕРДІҢ</w:t>
        <w:br/>
        <w:t>ТІЗЕСІ...»</w:t>
        <w:br/>
        <w:t>МУЗА ҚЫЗ БЕН МАНСАП АТТЫ. МӘРТЕБЕЛІ</w:t>
        <w:br/>
        <w:t>МЫРЗА ТУРАЛЫ БАЛЛАДА</w:t>
        <w:br/>
        <w:t>«МЕН ПӘКТІКПЕН ТЕЛ ӨСТІМ...»</w:t>
        <w:br/>
        <w:t>ПЕНДЕНІҢ ҚАСІРЕТІ %500ШО0 Фо &gt;</w:t>
        <w:br/>
        <w:t>«ҒАСЫРЛАР-АЙ, ҚАСІРЕТТІ! ТҰЛДЫРСЫЗ!..»</w:t>
        <w:br/>
        <w:t>«БІРЕУ ) шықты «АЯРЛАРҒА СЕНБЕ!» -</w:t>
        <w:br/>
        <w:t>142</w:t>
        <w:br/>
        <w:t>47</w:t>
        <w:br/>
        <w:t>49</w:t>
        <w:br/>
        <w:t>50</w:t>
        <w:br/>
        <w:t>БІ</w:t>
        <w:br/>
        <w:t>52</w:t>
        <w:br/>
        <w:t>54</w:t>
        <w:br/>
        <w:t>56</w:t>
        <w:br/>
        <w:t>58</w:t>
        <w:br/>
        <w:t>Ба</w:t>
        <w:br/>
        <w:t>61</w:t>
        <w:br/>
        <w:t>66</w:t>
        <w:br/>
        <w:t>67</w:t>
        <w:br/>
        <w:t>69</w:t>
        <w:br/>
        <w:t>70</w:t>
        <w:br/>
        <w:t>73</w:t>
        <w:br/>
        <w:t>74</w:t>
        <w:br/>
        <w:t>76</w:t>
        <w:br/>
        <w:t>“78</w:t>
        <w:br/>
        <w:t>88</w:t>
        <w:br/>
        <w:t>89</w:t>
        <w:br/>
        <w:t>91</w:t>
        <w:br/>
        <w:t>92</w:t>
        <w:br/>
        <w:t>93</w:t>
        <w:br/>
        <w:t>95</w:t>
        <w:br/>
        <w:t>96</w:t>
      </w:r>
    </w:p>
    <w:p>
      <w:r>
        <w:t>97”</w:t>
        <w:br/>
        <w:t>98</w:t>
        <w:br/>
        <w:t>89</w:t>
        <w:br/>
        <w:t>100</w:t>
        <w:br/>
        <w:t>101</w:t>
        <w:br/>
        <w:t>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
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Республикасының Білім және ғылым министрлігі</w:t>
        <w:br/>
        <w:t>Қазақстан-Американдық еркін университеті</w:t>
        <w:br/>
        <w:t>ОӘЖ 343.973 Қолжазба құқығында</w:t>
        <w:br/>
        <w:t>КАРАЖАНОВ МАЛИК ДУЛАТОВИЧ</w:t>
        <w:br/>
        <w:t>Экологиялық қауіпсіздіктің тұжырымдамалық мәселелері (қылмыстық-</w:t>
        <w:br/>
        <w:t>құқықтық және криминологиялық аспект)</w:t>
        <w:br/>
        <w:t>60030100 «Құқықтану» мамандығы</w:t>
        <w:br/>
        <w:t>Философия докторы (РА)</w:t>
        <w:br/>
        <w:t>ғылыми дәрежесін алу үшін дайындалған диссертация</w:t>
        <w:br/>
        <w:t>Ғылыми кеңесшілер:</w:t>
        <w:br/>
        <w:t>заң ғылымдарының докторы,</w:t>
        <w:br/>
        <w:t>профессор Смағұлов А.А.</w:t>
        <w:br/>
        <w:t>заң ғылымдарының кандидаты,</w:t>
        <w:br/>
        <w:t>доцент Абызов К.Р.</w:t>
        <w:br/>
        <w:t>РФ, Барнаул қаласы</w:t>
        <w:br/>
        <w:t>Қазақстан Республикасы</w:t>
        <w:br/>
        <w:t>Өскемен, 2013</w:t>
        <w:br/>
        <w:t>1</w:t>
        <w:br/>
        <w:t>БЕЛГІЛЕР МЕН ҚЫСҚАРТУЛАР</w:t>
        <w:br/>
        <w:t>ҚР- Қазақстан Республикасы</w:t>
        <w:br/>
        <w:t>ТМД - Тәуелсіз Мемлекеттер Достастығы</w:t>
        <w:br/>
        <w:t>РКФСР-Ресей Кеңестік Федеративтік Социалистік Республикасы</w:t>
        <w:br/>
        <w:t>РФ -Ресей Федерациясы</w:t>
        <w:br/>
        <w:t>АҚШ - Америка Құрама Штаттары</w:t>
        <w:br/>
        <w:t>ҚХР- Қытай Халық Республикаасы</w:t>
        <w:br/>
        <w:t>ШҚО- Шығыс Қазақстан облысы</w:t>
        <w:br/>
        <w:t>Қаз КСР- Қазақ кеңестік социалистік республикасы</w:t>
        <w:br/>
        <w:t>ПМ-Ішікі істер министрлігі</w:t>
        <w:br/>
        <w:t>ПД-Ішкі істер департаменті</w:t>
        <w:br/>
        <w:t>ҚР ҚК- Қазақстан Республикасының қылмыстық кодексі</w:t>
        <w:br/>
        <w:t>ҚР ЭК - Қазақстан Республикасының экологиялық кодексі</w:t>
        <w:br/>
        <w:t>ҚР АК - Қазақстан Республикасының азаматтық кодексі</w:t>
        <w:br/>
        <w:t>ҚР АІЖК - Қазақстан Республикасының азаматтық іс жүргізу кодексі</w:t>
        <w:br/>
        <w:t>ҚР ӘКБтК - Қазақстан Республикасының әкімшілік құқық бұзушылықтар</w:t>
      </w:r>
    </w:p>
    <w:p>
      <w:r>
        <w:t>туралы кодексі</w:t>
        <w:br/>
        <w:t>РФ ҚК-Ресей Федерациясының қылмыстық кодексі</w:t>
        <w:br/>
        <w:t>ШРК - шекті рұқсат етілген концентрациясы</w:t>
        <w:br/>
        <w:t>ЖШС- жауапкершілігі шектеулі серіктестік</w:t>
        <w:br/>
        <w:t>ГРЭС - гидроэлектр станциясы</w:t>
        <w:br/>
        <w:t>ЖАҚ- жабық акционерлік қоғамы</w:t>
        <w:br/>
        <w:t>экономикалық мәселелері» тақырыбындағы П-ші халықаралық ғылыми-</w:t>
        <w:br/>
        <w:t>тәжірибелік конференция (Нижневартовск қаласы РФ, 27 сәуір 2012 жыл),</w:t>
        <w:br/>
        <w:t>«Озық ғылымның жаңалықтары - 2013» тақырыбындағы 9-шы халықаралық</w:t>
        <w:br/>
        <w:t>ғылыми-тәжірибелік конференция (София қаласы Болгария, 17-25 мамыр 2013</w:t>
        <w:br/>
        <w:t>жыл), «Қазақстан - 2050» стратегиясын жүзеге асыру аясында заңнаманы</w:t>
        <w:br/>
        <w:t>жетілдірудің өзекті мәселелері» атты халықаралық ғылыми-тәжірибелік</w:t>
        <w:br/>
        <w:t>сырттай конференция (Алматы қаласы ҚР, 17-19 сәуір 2013 жыл).</w:t>
        <w:br/>
        <w:t>Зерттеу жұмысының құрылымы. Зерттеу жұмысының құрылымы</w:t>
        <w:br/>
        <w:t>белгілер мен қысқартулардан, кіріспеден, үш бөлімнен, он екі тараудан,</w:t>
        <w:br/>
        <w:t>қорытынды мен пайдаланылған әдебиеттер тізімінен тұрады.</w:t>
        <w:br/>
        <w:t>МАЗМҰНЫ</w:t>
        <w:br/>
        <w:t>БЕЛГІЛЕР МЕН ҚЫСҚАРТУЛАР...</w:t>
        <w:br/>
        <w:t>КІРІСПЕ</w:t>
        <w:br/>
        <w:t>1 ЭКОЛОГИЯЛЫҚ ҚАУІПСІЗДІК АЯСЫНДАҒЫ ҚОҒАМДЫҚ</w:t>
        <w:br/>
        <w:t>ҚАТЫНАСТАРДЫҢ ДАМУ ГЕНЕЗИСІ</w:t>
        <w:br/>
        <w:t>1.1 Экологиялық қауіпсіздік ұғымының қалыптасу ерекшеліктері...........</w:t>
        <w:br/>
        <w:t>1.2 Экологиялық қауіпсіздікке қол сұғатын қылмыстар үшін</w:t>
        <w:br/>
        <w:t>жауаптылықты көздейтін заңнаманың тарихи аспектілері................</w:t>
        <w:br/>
        <w:t>1.3 Экологиялық қылмыстар ұғымы мен түрлерін анықтау мәселелері...</w:t>
        <w:br/>
        <w:t>2 ЭКОЛОГИЯЛЫҚ ҚАУІПСІЗДІККЕ ҚОЛ СҰҒАТЫН</w:t>
        <w:br/>
        <w:t>ҚЫЛМЫСТАРДЫҢ ҚЫЛМЫСТЫҚ-ҚҰҚЫҚТЫҚ СИПАТТАМАСЫ</w:t>
        <w:br/>
        <w:t>2.1 Экологиялық қауіпсіздікке қол сұғатын қылмыстар обьектісі............</w:t>
        <w:br/>
        <w:t>2.2 Экологиялық қауіпсіздікке қол сұғатын қылмыстардың обьективтік</w:t>
        <w:br/>
        <w:t>белгілері а.</w:t>
        <w:br/>
        <w:t>2.3 Экологиялық қауіпсіздікке қол сұғатын қылмыстардың</w:t>
        <w:br/>
        <w:t>субвективтік белділеріезсеузкооуьгоуиомеуховокукунккрыдынвдыллвиеовьрыноедырынанылығасынадарыылыы</w:t>
        <w:br/>
        <w:t>2.4 Экологиялық қауіпсіздікке қол сұғатын қылмыстардың субьектісі...</w:t>
        <w:br/>
        <w:t>2.5 Экологиялық қауіпсіздікке қол сұғатын қылмыстар бойынша жаза...</w:t>
        <w:br/>
        <w:t>т.</w:t>
        <w:br/>
        <w:t>т.</w:t>
        <w:br/>
        <w:t>3 ЭКОЛОГИЯЛЫҚ ҚАУІПСІЗДІККЕ ҚОЛ СҰҒАТЫН</w:t>
        <w:br/>
        <w:t>ҚЫЛМЫСТАРДЫҢ КРИМИНОЛОГИЯЛЫҚ АСПЕКТІСІ</w:t>
        <w:br/>
        <w:t>3.11 Экологиялық қауіпсіздікке қол сұғатын қылмыстардың</w:t>
        <w:br/>
        <w:t>криминологиялықсипаттамасыыавотоволенин е ЕНЕР ИИЛЕНД КЕДЕНІ</w:t>
        <w:br/>
        <w:t>3.2 Экологиялық қауіпсіздікке қол сұғатын қылмыстарды жасаудың</w:t>
      </w:r>
    </w:p>
    <w:p>
      <w:r>
        <w:t>себептерісмен жағдайларымнғаславруетаринн реа ЕРДЕН МЕ д рел</w:t>
        <w:br/>
        <w:t>3.3 Экологиялық қауіпсіздікке қол сұғатын қылмыстар бойынша</w:t>
        <w:br/>
        <w:t>қылмыскер ТҮЛҒА ынан ЕИНИМЕЛЫИООТОКОЕН КОНИЛ ОВИИОООННННӨ</w:t>
        <w:br/>
        <w:t>3.4 Экологиялық қауіпсіздікке қол сұғатын қылмыстармен күресу</w:t>
        <w:br/>
        <w:t>мӘселелерінесосияоигимииииипиеанименияаное тен анан а тенден</w:t>
        <w:br/>
        <w:t>ҚОРЫТЫҢДЫ.......22.12.а 0а шошомемемемемегомогмогмегегогогогогеген</w:t>
        <w:br/>
        <w:t>ПАЙДАЛАНЫЛҒАН ӘДЕБИЕТТЕР ТІЗІМІ..................1112.41221 ы</w:t>
        <w:br/>
        <w:t>16</w:t>
        <w:br/>
        <w:t>28</w:t>
        <w:br/>
        <w:t>37</w:t>
        <w:br/>
        <w:t>51</w:t>
        <w:br/>
        <w:t>62</w:t>
        <w:br/>
        <w:t>83</w:t>
        <w:br/>
        <w:t>87</w:t>
        <w:br/>
        <w:t>100</w:t>
        <w:br/>
        <w:t>107</w:t>
        <w:br/>
        <w:t>115</w:t>
        <w:br/>
        <w:t>123</w:t>
        <w:br/>
        <w:t>128</w:t>
        <w:br/>
        <w:t>138</w:t>
        <w:br/>
        <w:t>144</w:t>
        <w:br/>
        <w:t>Сондықтан, осы баптың 2-бөлігінде кез келген ауыр зардаптар орын алса</w:t>
        <w:br/>
        <w:t>болды, ал «өзге» сөзі қолданылмайды. Алайда, осы жағдайда екі ұқсас</w:t>
        <w:br/>
        <w:t>қылмыста «өзге ауыр зардаптар» деп көрсеткен дұрыс болар.</w:t>
        <w:br/>
        <w:t>5. ҚР ҚК-нің 277, 278, 279, 280 және 294 баптарында және ҚР ҚК-нің</w:t>
        <w:br/>
        <w:t>жобасының 329-332, 348 баптарында субьективтік жақты дұрыс саралаудың</w:t>
        <w:br/>
        <w:t>белгілері анықталды. Мәселен, ҚР ҚК-нің 19-бабының 5-бөлігін және</w:t>
        <w:br/>
        <w:t>сәйкесінше ҚР ҚК-нің жобасының 20-бабының 5-бөлігін келесі редакцияда</w:t>
        <w:br/>
        <w:t>енгізгенді жөн көріп отырмыз: ««Егер ҚР ҚК-нің Ерекше бөлімінде қылмыстың</w:t>
        <w:br/>
        <w:t>тиісті бабында кінә арнайы көзделмеген жағдайда қылмыс қасақана да,</w:t>
        <w:br/>
        <w:t>абайсызда жасалуы мүмкін».</w:t>
        <w:br/>
        <w:t>6. Экологиялық қауіпсіздікке қол сұғатын қылмыстар бойынша</w:t>
        <w:br/>
        <w:t>жауаптылықты күшейту мақсатында заңды тұлғалардың қылмыстық</w:t>
        <w:br/>
        <w:t>жауаптылығын енгізу жағдайлары шешілді. Ол үшін Қазақстан</w:t>
        <w:br/>
        <w:t>Республикасының Қылмыстық кодексінің 15-бабының 1-бөлігіне және ҚР ҚК</w:t>
        <w:br/>
        <w:t>жобасының 16-бабының 1-бөлігіне келесі толықтыруды енгізу керек:</w:t>
        <w:br/>
        <w:t>«экологиялық, экономикалық және сыбайластық қылмыстары үшін қылмыстық</w:t>
        <w:br/>
        <w:t>жауаптылыққа құқыққабілеттігі бар заңды тұлғалар да тартылады». Заңды</w:t>
        <w:br/>
        <w:t>тұлғалар кінәсі мәселесін шешу үшін ҚР ҚК-нің 19-бабының 1-бөлігін және ҚР</w:t>
        <w:br/>
        <w:t>ҚК жобасының 20-бабының 1-бөлігін келесі редакцияда толықтыру керек:</w:t>
        <w:br/>
        <w:t>«Заңды тұлға мүддесі үшін іс-әрекет жасаған адам кінәсі анықталған жағдайда,</w:t>
        <w:br/>
        <w:t>қоғамға қауіпті іс-әрекет пен пайда болған қоғамға қауіпті зардаптар үшін</w:t>
        <w:br/>
        <w:t>заңды тұлға қылмыстық жауаптылыққа тартылады».</w:t>
        <w:br/>
        <w:t>7. Экологиялық қауіпсіздікке қол сұғатын қылмыстармен күрес тиімді</w:t>
        <w:br/>
        <w:t>болу үшін автормен алдын алу шаралары анықталды. Келесі алдын алу</w:t>
        <w:br/>
        <w:t>шаралары ұсынылады:</w:t>
      </w:r>
    </w:p>
    <w:p>
      <w:r>
        <w:t>- экологиялық қауіпсіздікке қол сұғатын қылмыстар мен құқық</w:t>
        <w:br/>
        <w:t>бұзушылықтармен күрес жүргізетін органдардың өзара әрекеттесуін жақсарту;</w:t>
        <w:br/>
        <w:t>- экологиялық қауіпсіздік саласындағы экологиялық қауіпсіздік</w:t>
        <w:br/>
        <w:t>тұжырымдамасын қабылдау;</w:t>
        <w:br/>
        <w:t>- экологиялық қауіпсіздікке қол сұғатын қылмыстармен күресті олар</w:t>
        <w:br/>
        <w:t>латентті болғанымен тиімді жүзеге асыру үшін экологиялық инспекторлардың</w:t>
        <w:br/>
        <w:t>штаттық санын ұлғайту;</w:t>
        <w:br/>
        <w:t>- экологиялық салада экологиялық талаптар мен нормативтерді сақтау</w:t>
        <w:br/>
        <w:t>бойынша жеке және заңды тұлғалардың жауаптылығын көтермелеу;</w:t>
        <w:br/>
        <w:t>- экологиялық қауіпсіздікке қол сұғатын қылмыстар санкциясы құқыққа</w:t>
        <w:br/>
        <w:t>қайшы тәртіптің ниетін, себептері мен жағдайларын есепке алып, жасалған</w:t>
        <w:br/>
        <w:t>қоғамға қауіпті әрекеттер мен оның зардаптарының дәрежесіне сәйкес келуі;</w:t>
        <w:br/>
        <w:t>- экологиялық қауіпсіздікке қол сұғатын қылмыстармен күрес жүргізетін</w:t>
        <w:br/>
        <w:t>субьектілердің материалдық-техникалық қамтылуына көңіл бөлу;</w:t>
        <w:br/>
        <w:t>- экологиялық қауіпсіздікке қол сұғатын қылмыстармен күрес тиімді болу</w:t>
        <w:br/>
        <w:t>үшін бірыңғай орган құру керек, себебі әртүрлі органдардың әр бағыттағы</w:t>
        <w:br/>
        <w:t>күресі тиімді емес. Сондықтан, ҚР ПМ құрамында - Экологиялық полиция</w:t>
        <w:br/>
        <w:t>Комитетін бөлектеу, оларды қажетті техникамен, кадрлармен қамтамасыз ету</w:t>
        <w:br/>
        <w:t>немесе мүмкін болған жағдайда, Қазақстан Республикасының Экологиялық</w:t>
        <w:br/>
        <w:t>13</w:t>
        <w:br/>
        <w:t>1 ЭКОЛОГИЯЛЫҚ ҚАУІПСІЗДІК АЯСЫНДАҒЫ ҚОҒАМДЫҚ</w:t>
        <w:br/>
        <w:t>ҚАТЫНАСТАРДЫҢ ДАМУ ГЕНЕЗИСІ</w:t>
        <w:br/>
        <w:t>1.1 Экологиялық қауіпсіздік ұғымының қалыптасу ерекшеліктері</w:t>
        <w:br/>
        <w:t>Тәуелсіз Қазақстан елі ақырғы жылдары даму деңгейі бойынша алдынғы</w:t>
        <w:br/>
        <w:t>қатарлы елдер тізімінде келеді. Бұл жағдайдың барлығы тұрақты дамуға</w:t>
        <w:br/>
        <w:t>байланысты болып түр. Елдегі экономикалық жағдай қабылданған көптеген</w:t>
        <w:br/>
        <w:t>бағдарламаларға байланысты, себебі Елбасы 2007 жылы тұрақты экономикалық</w:t>
        <w:br/>
        <w:t>дамуды көздеп бірнеше бағыт бағдар беріп өткен еді.</w:t>
        <w:br/>
        <w:t>Қазақстан жаһандық деңгейде тұрақты даму ісіне нақты үлес қосып</w:t>
        <w:br/>
        <w:t>келеді: ол бірінші болып өзінің қуаты жағынан әлемде төртінші орын алатын</w:t>
        <w:br/>
        <w:t>ядролық арсеналынан ерікті түрде бас тартты және әлемдегі ең ірі Семей</w:t>
        <w:br/>
        <w:t>ядролық полигонын жапты. Сәтті жүргізілген реформаның нәтижесінде ел өз</w:t>
        <w:br/>
        <w:t>дамуында елеулі жетістіктерге қол жеткізді және тұрақты өсім көрсетіп келе</w:t>
        <w:br/>
        <w:t>жатқан аздаған елдің қатарынан сенімді түрде орын алды. Бұған жуықта ғана</w:t>
        <w:br/>
        <w:t>Бүкіләлемдік экономикалық форум сарапшылары жариялаған Жаһандық</w:t>
        <w:br/>
        <w:t>бәсекелестікке қабілеттілік есебі жақсы дәлел бола алады. Бұл есепке 144</w:t>
        <w:br/>
        <w:t>мемлекет енгізілген. Оның негізіне әрбір елдің өз мүмкіндіктері мен</w:t>
        <w:br/>
        <w:t>ресурстарын азаматтардың әл-ауқатын көтеру мақсатында қабілеттілігін</w:t>
        <w:br/>
        <w:t>білдіретін көрсеткіштер алынған. Қазақстан осы рейтингте 51-ші орынға ие</w:t>
        <w:br/>
        <w:t>болды (81.</w:t>
        <w:br/>
        <w:t>Біздің еліміз макроэкономикалық тұрақтылық жөнінде 16-шы орынға ие</w:t>
        <w:br/>
        <w:t>болса, технологиялық даму деңгейі жөнінен бұрынғы 87-ші орыннан 55-ші</w:t>
        <w:br/>
        <w:t>орынға көтерілді. Жалпы, барлық индикаторлар бойынша өз жағдайын</w:t>
        <w:br/>
        <w:t>жақсарта түскені айқын байқалады. Әрине, тұрақты даму мәселесін әлемнің ірі</w:t>
        <w:br/>
        <w:t>компаниялары да ойластыруда. Өйткені, олардың көпшілігі өз қызметтерінің</w:t>
        <w:br/>
        <w:t>барысында адамдардың тұрмыс жағдайы мен қоршаған ортаға аса зор ықпал</w:t>
        <w:br/>
        <w:t>етеді. Есепте атап көрсетілгеніндей, тұрақты дамудың өзекті мәселелерін</w:t>
        <w:br/>
        <w:t>шешуде экономика, қоғам және компанияны қоршаған орта секілді үш</w:t>
        <w:br/>
        <w:t>маңызды компоненттің әсері зор. Компаниялардың көпшілігі үшін сондықтан</w:t>
      </w:r>
    </w:p>
    <w:p>
      <w:r>
        <w:t>осындай рейтингтерге қатысып отыру қалыпты жағдайға айналған. Мәселен,</w:t>
        <w:br/>
        <w:t>тау-кен металлургиясы секторында Кіо Тіпію тұрақты даму жөніндегі есепті</w:t>
        <w:br/>
        <w:t>2003 жылдан бастап, ал ВНР ВШШол - 2005 жылдан, Уа!е - 2006 жылдан бері</w:t>
        <w:br/>
        <w:t>жүргізіп келеді. Жылма-жыл мұндай рейтингтік есептер қатары өсе түсуде.</w:t>
        <w:br/>
        <w:t>Егер 1992 жылы бүкіл әлемде осындай 26 есеп жарық көрсе, 2010 жылы</w:t>
        <w:br/>
        <w:t>олардың саны 5638-ге жетті дейді ресейлік «ЭНПИ Консалт» ЖАҚ бас</w:t>
        <w:br/>
        <w:t>директорының орынбасары Владимир Скобарев. Ол қызмет ететін компания</w:t>
        <w:br/>
        <w:t>қазіргі күні Орталық және Шығыс Еуропада есептерді бекіту және оларды</w:t>
        <w:br/>
        <w:t>дұрыс құруға оқыту құқығына ие болып отырған компаниялардың бірі.</w:t>
        <w:br/>
        <w:t>Қазақстанда әзірге мұндай тәжірибе кең қолданысқа ие бола қойған жоқ.</w:t>
        <w:br/>
        <w:t>Дегенмен, оның даму ағымы қазірдің өзінде байқалып отыр. Соның бір жарқын</w:t>
        <w:br/>
        <w:t>дәлелі Еуразиялық табиғи ресурстар корпорациясын (ЕМКС РІ,С) республикада</w:t>
        <w:br/>
        <w:t>алғашқылардың бірі болып 2011 жыл үшін тұрақты даму жөнінде есепті</w:t>
        <w:br/>
        <w:t>шығаруы болды (81.</w:t>
        <w:br/>
        <w:t>16</w:t>
        <w:br/>
        <w:t>талдау және жетілдіру жолдарын ұсыну; осы қылмыстылықтың жағдайы мен</w:t>
        <w:br/>
        <w:t>таралауын түсіну; отандық және шетелдік тәжірибені зерттеу болып табылады.</w:t>
        <w:br/>
        <w:t>Зерттеудің мақсаты мен міндеттері. Диссертациялық зерттеудің</w:t>
        <w:br/>
        <w:t>мақсаты - экологиялық қауіпсіздікті тұжырымдамалық мәселелерін</w:t>
        <w:br/>
        <w:t>қылмыстық-құқықтық және криминологиялық тұрғыдан ашып, қылмыстық</w:t>
        <w:br/>
        <w:t>заңға теориялық ұсыныстар жасау және экологиялық қауіпсіздікке қол сұғатын</w:t>
        <w:br/>
        <w:t>қылмыстармен күресу жолдарын жетілдіру болып табылады.</w:t>
        <w:br/>
        <w:t>Жоғарыда қойылған мақсатқа жету үшін келесідей міндеттерді шешу</w:t>
        <w:br/>
        <w:t>керек:</w:t>
        <w:br/>
        <w:t>- экологиялық қауіпсіздік ұғымының қалыптасу ерекшеліктерін анықтап,</w:t>
        <w:br/>
        <w:t>оларға сипаттама беру;</w:t>
        <w:br/>
        <w:t>- экологиялық қауіпсіздікке қол сұғатын қылмыстар үшін жауаптылықты</w:t>
        <w:br/>
        <w:t>көздейтін заңнаманың тарихи аспектілерін зерттеу;</w:t>
        <w:br/>
        <w:t>- экологиялық қылмыстар ұғымы мен түрлерін анықтау мәселелерін</w:t>
        <w:br/>
        <w:t>талдап, тиімді жіктеу жолын анықтау;</w:t>
        <w:br/>
        <w:t>- экологиялық қауіпсіздікке қол сұғатын қылмыстар үшін жауаптылықты</w:t>
        <w:br/>
        <w:t>көздейтін шетелдердің қылмыстық заңнамасын зерттеп, Қазақстан</w:t>
        <w:br/>
        <w:t>Республикасының қылмыстық заңнамасымен салыстыру;</w:t>
        <w:br/>
        <w:t>- экологиялық қауіпсіздікке қол сұғатын қылмыстарды Қазақстан</w:t>
        <w:br/>
        <w:t>Республикасының Қылмыстық кодексі және Қазақстан Республикасының</w:t>
        <w:br/>
        <w:t>Қылмыстық кодексі жобасы бойынша талдау;</w:t>
        <w:br/>
        <w:t>- экологиялық қауіпсіздікке қол сұғатын қылмыстардың</w:t>
        <w:br/>
        <w:t>криминологиялық сипаттамасын беру;</w:t>
        <w:br/>
        <w:t>- экологиялық қауіпсіздікке қол сұғатын қылмыстарды жасаудың</w:t>
        <w:br/>
        <w:t>себептері мен жағдайларын зерттеу;</w:t>
        <w:br/>
        <w:t>- экологиялық қауіпсіздікке қол сұғатын қылмыстар бойынша қылмыскер</w:t>
        <w:br/>
        <w:t>тұлғасын сипаттау;</w:t>
        <w:br/>
        <w:t>- экологиялық қауіпсіздікке қол сұғатын қылмыстарды көздейтін</w:t>
        <w:br/>
        <w:t>қылмыстық заңнаманы жетілдіру бойынша ғылыми ұсыныстар жасау;</w:t>
        <w:br/>
        <w:t>- экологиялық қауіпсіздікке қол сұғатын қылмыстармен күрес жүргізетін</w:t>
        <w:br/>
        <w:t>органдардың қызметін тиімді ету мақсатында алдын алу шараларына талдау</w:t>
        <w:br/>
        <w:t>жасау және жобалау.</w:t>
      </w:r>
    </w:p>
    <w:p>
      <w:r>
        <w:t>Зерттеу жұмысының әдістемелік негізіне - ғылыми зерттеулердің</w:t>
        <w:br/>
        <w:t>диалектикалық әдісі, салыстырмалы-құқықтық және жалпы ғылыми әдістері</w:t>
        <w:br/>
        <w:t>жатады.</w:t>
        <w:br/>
        <w:t>Сонымен қатар, зерттеу барысында тарихи-құқықтық, салыстырмалы-</w:t>
        <w:br/>
        <w:t>құқықтық, фомальды-логикалық, лингвистикалық және статистикалық әдістер</w:t>
        <w:br/>
        <w:t>қолданылды. Кей жағдайларда өзге ғылым салаларының әдістері (экология,</w:t>
        <w:br/>
        <w:t>психология, педагогика және әлеуметтану) әдістері есепке алынды.</w:t>
        <w:br/>
        <w:t>Зерттеудің теориялық негізіне - экологиялық қауіпсіздікке қатысты</w:t>
        <w:br/>
        <w:t>мемлекет және құқық теориясы, экологиялық құқық, қылмыстық құқық және</w:t>
        <w:br/>
        <w:t>криминология ғылымдары бойынша отандық және шетелдік ғалымдардың</w:t>
        <w:br/>
        <w:t>еңбектері, ой-пікірлері пайдаланылды.</w:t>
        <w:br/>
        <w:t>А. Божқараұлы, В.Е. Борейко, М.М. Бринчук, Ж.Д. Бұсұрманов, О.Л. Дубовик,</w:t>
        <w:br/>
        <w:t>Ж.Х. Қосанов, К.К. Қосдавлетов, А.В. Малько, Г.П. Серов сынды ғалымдардың</w:t>
        <w:br/>
        <w:t>ғылыми еңбектерінің құнды тұстары мұқият зерттелінді.</w:t>
        <w:br/>
        <w:t>Экологиялық қылмыстардың жеке түрлері және экологиялық</w:t>
        <w:br/>
        <w:t>қылмыстылық мәселелері көптеген ғалымдар зерттеулерінің пәні болды,</w:t>
        <w:br/>
        <w:t>мәселен Н.М. Әбдіров, А.Н. Ағыбаев, Е.О. Алауханов, И.Ш. Борчашвили,</w:t>
        <w:br/>
        <w:t>Э.Н. Жевлаков, Ү.С. Жекебаев, ЕТІ. Қайыржанов, М.Ш. Коғамов,</w:t>
        <w:br/>
        <w:t>Н.А. Лопашенко, Ә.Х. Миндағұлов, С.С. Молдабаев, Р.Т. Нұртаев,</w:t>
        <w:br/>
        <w:t>А.А. Смағұлов, Д.С. Чукмаитов, Т.Т. Шектібаев сынды ғалымдардың пікірлері</w:t>
        <w:br/>
        <w:t>тереңірек зерттелді.</w:t>
        <w:br/>
        <w:t>Экологиялық қылмыстылық мәселелері бойынша соңғы кезде</w:t>
        <w:br/>
        <w:t>Қазақстанда және ТМД көлемінде көптеген диссертациялар қорғалды:</w:t>
        <w:br/>
        <w:t>С.М. Куставлетов (1999 жылы), В.Д. Курченко (2000 жылы), С.Е. Каленов</w:t>
        <w:br/>
        <w:t>(2003 жылы), М.Г. Малыгина (2004 жылы), Ю.А. Страунинг (2005 жылы), Ғ.Т.</w:t>
        <w:br/>
        <w:t>Медетбекова (2006 жылы), А.А. Гареев (2006 жылы), А.Г. Клетнева (2007</w:t>
        <w:br/>
        <w:t>жылы), Ф.С. Жақсыбекова (2008 жылы), Б.Ш. Исмаилова (2010 ж. жылы)</w:t>
        <w:br/>
        <w:t>сынды ғалымдардың заң ғылымдары кандидаты атағын алуға диссертациялар</w:t>
        <w:br/>
        <w:t>мен Е.В. Виноградова (2001 жылы), З.А. Умирбаева (2012 жылы) заң</w:t>
        <w:br/>
        <w:t>ғылымдары докторы ғылыми атағын алуға диссертациялары. Аталған</w:t>
        <w:br/>
        <w:t>диссертациялардың барлығы экологиялық қылмыстар бойынша ғылыми</w:t>
        <w:br/>
        <w:t>зерттеулердің жеке бағыттарын белгілеп, экологиялық қауіпсіздікке қол</w:t>
        <w:br/>
        <w:t>сұғатын қылмыстармен күрес жүргізуге қатысты зерттеуді жүргізуге негіз</w:t>
        <w:br/>
        <w:t>болып табылады.</w:t>
        <w:br/>
        <w:t>Алайда, осы кандидаттық және докторлық диссертациялардың барлығы</w:t>
        <w:br/>
        <w:t>монографиялық түрде экологиялық қылмыстарды жалпы сипатта қарастырса</w:t>
        <w:br/>
        <w:t>да, экологиялық қауіпсіздіктің тұжырымдамалық мәселелерін, оның</w:t>
        <w:br/>
        <w:t>қылмыстық-құқықтық және криминологиялық аспектісін зерттеген кешенді</w:t>
        <w:br/>
        <w:t>жұмыс жоқ. Әрбір зерттеуде ғалымдар тек белгілі экологиялық обьектілерді</w:t>
        <w:br/>
        <w:t>бөлек немесе жалпылама экологиялық қылмыстар түрінде ғана зерттеген.</w:t>
        <w:br/>
        <w:t>Сонымен, қазіргі күні экологиялық қауіпсіздіктің тұжырымдамалық</w:t>
        <w:br/>
        <w:t>мәселелері қылмыстық-құқықтық және криминологиялық аспектіде зерттеудің</w:t>
        <w:br/>
        <w:t>толық негізі бар және Қылмыстық кодекс жобасы дайындалып жатқанда өзекті</w:t>
        <w:br/>
        <w:t>болып тұр. Сондықтан, экологиялық қауіпсіздіктің тұжырымдамалық</w:t>
        <w:br/>
        <w:t>мәселелері экологиялық қауіпсіздік ұғымының қалыптасуын, экологиялық</w:t>
        <w:br/>
        <w:t>қауіпсіздікке қол сұғатын қылмыстардың теориялық негіздерін әзірлеуді және</w:t>
        <w:br/>
        <w:t>онымен күрес шаралары бойынша ұсыныстар жасауды талап етіп отыр.</w:t>
        <w:br/>
        <w:t>Зерттеу обьектісі - экологиялық қауіпсідікті қамтамасыз ететін</w:t>
        <w:br/>
        <w:t>қоғамдық қатынастар; Қазақстан Республикасының Қылмыстық кодексінде</w:t>
        <w:br/>
        <w:t>және Қазақстан Республикасы Қылмыстық кодексінің жобасында көзделген</w:t>
        <w:br/>
        <w:t>экологиялық қауіпсіздікке қол сұғатын қылмыстар жиынтығы.</w:t>
      </w:r>
    </w:p>
    <w:p>
      <w:r>
        <w:t>Зерттеу пәні - экологиялық қауіпсіздіктің тұжырымдамалық мәселелері</w:t>
        <w:br/>
        <w:t>қылмыстық-құқықтық және криминологиялық аспектілері, әсіресе экологиялық</w:t>
        <w:br/>
        <w:t>қауіпсіздік ұғымын қалыптастырудағы заңдағы кемшіліктер; экологиялық</w:t>
        <w:br/>
        <w:t>қауіпсіздікке қол сұғатын қылмыстардың теориялық тұжырымдамаларын</w:t>
        <w:br/>
        <w:t>8</w:t>
        <w:br/>
        <w:t>КІРІСПЕ</w:t>
        <w:br/>
        <w:t>Жұмыстың жалпы сипаттамасы. Диссертациялық зерттеу жұмысында</w:t>
        <w:br/>
        <w:t>экологиялық қауіпсіздіктің тұжырымдамалық мәселелері қылмыстық-құқықтық</w:t>
        <w:br/>
        <w:t>және криминологиялық аспектіде ашылады. Жұмыста экологиялық қауіпсіздік,</w:t>
        <w:br/>
        <w:t>экологиялық қылмыстар ұғымдарының қалыптасу мәселелері шетелдік және</w:t>
        <w:br/>
        <w:t>отандық заңнаманы салыстырмалы талдау жолымен жасалады, экологиялық</w:t>
        <w:br/>
        <w:t>қауіпсіздікке қол сұғатын қылмыстар үшін жауаптылықты көздейтін</w:t>
        <w:br/>
        <w:t>заңнаманың тарихи аспектілері анықталады, экологиялық қылмыстар ұғымы</w:t>
        <w:br/>
        <w:t>мен түрлерін анықтау мәселелері анықталады; экологиялық қауіпсіздікке қол</w:t>
        <w:br/>
        <w:t>сұғатын қылмыстардың обьективтік және субьективтік белгілеріне байланысты</w:t>
        <w:br/>
        <w:t>отандық қылмыстық заңнаманы жетілдіру ұсыныстары беріледі; экологиялық</w:t>
        <w:br/>
        <w:t>қауіпсіздікке қол сұғатын қылмыстардың криминологиялық аспектісі толық</w:t>
        <w:br/>
        <w:t>талданып, экологиялық қауіпсіздікке қол сұғатын қылмыстармен күресу</w:t>
        <w:br/>
        <w:t>мәселелері нақтыланып, оларды алдын алу іс-шаралары беріледі.</w:t>
        <w:br/>
        <w:t>Зерттеу) тақырыбының өзектілігі Қазақстан Республикасы</w:t>
        <w:br/>
        <w:t>экономикалық жағынан даму кезеңінде үлкен жетістіктерге жетіп жатқанымен,</w:t>
        <w:br/>
        <w:t>елде көптеген кәсіпорындар салынғанымен, әлеуметтік және материалдық</w:t>
        <w:br/>
        <w:t>жағдай алға баса бергенімен экологиялық мәселелер әлі күнге дейін</w:t>
        <w:br/>
        <w:t>шешілмеген.</w:t>
        <w:br/>
        <w:t>Үдемелі индустриалды инновациялық даму елде көптеген зауыттар мен</w:t>
        <w:br/>
        <w:t>кәсіпорындардың пайда болуына әкеліп отыр, бірақ табиғи ресурстарды тез</w:t>
        <w:br/>
        <w:t>өңдеу салдарынан экологиялық тәуекел мөлшері төмендемейді. Елдің ластаушы</w:t>
        <w:br/>
        <w:t>салалары - мұнай-газ, қара және түрлі-түсті металлургия, тау-кен саласы,</w:t>
        <w:br/>
        <w:t>өнімшығарушы, жылуэнергетикасы экологиялық мәселені одан әрі ушықтырып</w:t>
        <w:br/>
        <w:t>отыр. Сонымен қатар, радиациялық жағдай, радиациялық қалдықтар, ауаның</w:t>
        <w:br/>
        <w:t>және судың ластануы, орман қорының жойылуы, Семей ядролық полигонының</w:t>
        <w:br/>
        <w:t>зардаптары, жалпы халықтың денсаулық жағдайының төмендеуі экологиялық</w:t>
        <w:br/>
        <w:t>мәселелердің кең етек алуына жағдайлар туғызып отыр.</w:t>
        <w:br/>
        <w:t>Алайда, тұтастай алғанда, қоршаған орта ластануының экологиялық</w:t>
        <w:br/>
        <w:t>жүйелер мен халық денсаулығына теріс әсерін айтарлықтай төмендету әзірге</w:t>
        <w:br/>
        <w:t>қолдан келмей тұр. Мыналар: парниктік газдар шығарындылары, атмосфералық</w:t>
        <w:br/>
        <w:t>ауаның ластануы, су ресурстарының ластануы, өндіріс және тұтыну</w:t>
        <w:br/>
        <w:t>қалдықтарының жиналуы, биологиялық әр алуандықты ұтымды пайдаланбау</w:t>
        <w:br/>
        <w:t>Қазақстанда әлі де шешілмей отырған негізгі проблемалар болып қалып отыр.</w:t>
        <w:br/>
        <w:t>Осы уақытқа дейін Қазақстанның сыртқы су ресурстарының көлемі мен</w:t>
        <w:br/>
        <w:t>сапасына тәуелділігі сақталуда, бұл елдің бірқатар су бассейндерінің</w:t>
        <w:br/>
        <w:t>тұрақтылығына айтарлықтай қауіп төндіреді. Шекаралас елдермен (Қытай,</w:t>
        <w:br/>
        <w:t>Қырғыз, Өзбекстан) су-экологиялық және су-энергетикалық проблемалар</w:t>
        <w:br/>
        <w:t>реттелмеген күйінде қалып отыр. Соңғы жылдары шектес мемлекеттер</w:t>
        <w:br/>
        <w:t>аумағынан келетін суды пайдалану проблемасы ушығып кетті; өзен ағыны</w:t>
        <w:br/>
        <w:t>жылына 15,1 км/-ге қысқарды, бұл жылына 2-3 км-ге дейін су ресурстарының</w:t>
        <w:br/>
        <w:t>тапшылығына әкеліп отыр. Мұндай үрдіс кейінгі жылдары да болжануда. Суға</w:t>
        <w:br/>
        <w:t>азаматтары табиғатты сақтауға және табиғат байлықтарына ұқыпты қарауға</w:t>
        <w:br/>
        <w:t>міндетті» деген норманы орындауға тиіс |41.</w:t>
        <w:br/>
        <w:t>Осы Ата Заңымызда көзделген норманы орындау мақсатында 2012</w:t>
      </w:r>
    </w:p>
    <w:p>
      <w:r>
        <w:t>жылдың 14 желтоқсанында Қазақстан Республикасының Президенті Н.Ә.</w:t>
        <w:br/>
        <w:t>Назарбаев Қазақстан халқына «Қазақстан-2050» Стратегиясы қалыптасқан</w:t>
        <w:br/>
        <w:t>мемлекеттің жаңа саяси бағыты» атты Жолдауында аса назар бөліп: «Біз</w:t>
        <w:br/>
        <w:t>экологиялылыққа баса назар аудара отырып, ұлттық бәсекеге қабілетті</w:t>
        <w:br/>
        <w:t>брендтер құруға тиіспіз. Нәтижесінде мен агроөнеркәсіптік кешеннің алдына -</w:t>
        <w:br/>
        <w:t>экологиялық таза өндіріс саласындағы жаһандық ойыншы болу міндетін</w:t>
        <w:br/>
        <w:t>қоямын. 2025 жылға қарай біз өз нарығымызды жаңа экологиялылық</w:t>
        <w:br/>
        <w:t>стандарттарына сай жанар- жағармай материалдармен толықтай қамтамасыз</w:t>
        <w:br/>
        <w:t>етуге тиіспіз. Барлық өндіруші кәсіпорындар тек экологиялық зиянсыз өндірісті</w:t>
        <w:br/>
        <w:t>енгізуге тиіс» |51, - деп көрсетті.</w:t>
        <w:br/>
        <w:t>Сөйтіп, экологиялық мәселелерді шешумен қатар, экологиялық</w:t>
        <w:br/>
        <w:t>қылмыстармен күрес те шетте қалмауы керек. Экологиялық мәселелер туындау</w:t>
        <w:br/>
        <w:t>кезеңінде экологиялық қауіпсіздікке қол сұғатын қылмыстар саны күннен күнге</w:t>
        <w:br/>
        <w:t>көбеюде. Қазақстан мемлекетінің алдында тұрған маңызды мәселенің бірі -</w:t>
        <w:br/>
        <w:t>экологиялық қауіпсіздікке қол сұғатын қылмыстарға қарсы күресті нақты</w:t>
        <w:br/>
        <w:t>анықтап, жеткілікті нәтижеге қол жеткізу болып отырғандығы белгілі. Елде</w:t>
        <w:br/>
        <w:t>экологиялық қауіпсіздікке қол сұғатын қылмыстар мен құқық бұзушылықтар</w:t>
        <w:br/>
        <w:t>санының көбеюі жалпы ұлттық қауіпсіздікке зиян келтіруі мүмкін.</w:t>
        <w:br/>
        <w:t>Экологиялық қауіпсіздікке қол сұғатын қылмыстар сондай-ақ, ел</w:t>
        <w:br/>
        <w:t>экономикасының дамуына кедергі келтіреді, себебі келтірілетін экологиялық</w:t>
        <w:br/>
        <w:t>зиянды қалпына келтіру осы топ қылмыстар бойынша ұзақ жылдарды талап</w:t>
        <w:br/>
        <w:t>етеді немесе мүлде мүмкін болмайды. Қазақстан 2,7 миллион шаршы</w:t>
        <w:br/>
        <w:t>киллометр аумағымен әлемде 9 орынға ие болып отыр. Осындай табиғи</w:t>
        <w:br/>
        <w:t>жағдайды антропогендік және техногендік әсерлердің салдарынан бұзып алу</w:t>
        <w:br/>
        <w:t>үлкен әлемдік қиындыққа әкелетіні сөзсіз. Қазіргі күннің өзінде біздің елде</w:t>
        <w:br/>
        <w:t>және әлемде әртүрлі антропогендік және техногендік әсерлер салдары қоғам</w:t>
        <w:br/>
        <w:t>мен мемлекеттің көңіл бөлуін талап етеді. Бір жағынан, табиғи ресурстар</w:t>
        <w:br/>
        <w:t>ашықтан-ашық заң жүзінде алынса, екінші жағынан, жасырын алу және өңдеу</w:t>
        <w:br/>
        <w:t>фактілері де көп. Осындай фактілерді анықтау және қылмыстық жауапқа</w:t>
        <w:br/>
        <w:t>кінәлілерді тарту экологиялық қауіпсіздікті сақтауға көмектеседі.</w:t>
        <w:br/>
        <w:t>Тәуелсіз Қазақстан қабылдаған 1997 жылғы Қазақстан Республикасының</w:t>
        <w:br/>
        <w:t>Қылмыстық кодексі жеке бөлімінде «Экологиялық қылмыстар» тарауын енгізу</w:t>
        <w:br/>
        <w:t>үлкен жетістіктердің бірі. Экологиялық қауіпсіздікке қол сұғатын қылмыстар</w:t>
        <w:br/>
        <w:t>қылмыс құрамдарын қалыптастыруда экологиялық зиян ұғымын енгізу және</w:t>
        <w:br/>
        <w:t>Қылмыстық кодекс жобасында материалдық зиян сомасымен қатар есепке</w:t>
        <w:br/>
        <w:t>алынуы тиіс.</w:t>
        <w:br/>
        <w:t>Қылмыстық заңнама жылдан-жылға қалай жағымды жаққа өзгерсе де,</w:t>
        <w:br/>
        <w:t>экологиялық қылмыстардың жалпы саны көбеюде, егер 2011 жылы тіркелген</w:t>
        <w:br/>
        <w:t>272 қылмыс болса, 2012 жылы 348 қылмыс болып 1,3 есе өссе, 2012 жылдың 6</w:t>
        <w:br/>
        <w:t>айы бойынша 139 қылмыс, ал 2013 жылдың 6 айы бойынша 295 қылмысты</w:t>
        <w:br/>
        <w:t>құрап 2,1 есе өскен болатын |6|. Көзделген қылмыстар ішінде тек тіркелгендері</w:t>
        <w:br/>
        <w:t>6</w:t>
        <w:br/>
        <w:t>маңызы бар мүдделері мен құқықтарының, қоғам мен мемлекеттің</w:t>
        <w:br/>
        <w:t>қорғалуының жай-күйі болып табылады. Экологиялық қылмыс ұғымына</w:t>
        <w:br/>
        <w:t>байланысты Қазақстан Республикасының ҚК-нің 11-тарауының 277-бабының</w:t>
        <w:br/>
        <w:t>ескертуіне экологиялық қылмыстардың келесі ұғымын Қазақстан Республикасы</w:t>
        <w:br/>
        <w:t>ҚК-нің 16-тарауында көзделген әскери қылмыстар сияқты анықтаманы енгізген</w:t>
        <w:br/>
        <w:t>жөн болады: «экологиялық қылмыстар - бұл ҚР ҚК-нің 11-тарауында</w:t>
        <w:br/>
        <w:t>көзделген қоршаған орта мен оның компоненттеріне және экологиялық</w:t>
        <w:br/>
        <w:t>қауіпсіздікке қол сұғатын және қоршаған орта жағдайы мен сапасынының</w:t>
        <w:br/>
        <w:t>елеулі өзгеруіне әкелетін, зиян келтіретін немесе зиян келтіру қауіпін</w:t>
        <w:br/>
        <w:t>туғызатын кінәлі қоғамға қауіпті әрекет».</w:t>
        <w:br/>
        <w:t>2. Экологиялық қауіпсіздікке қол сұғатын қылмыстардың тікелей</w:t>
        <w:br/>
        <w:t>обьектісі «мүдде» ұғымы арқылы негізделді. ҚР ҚК-нің 277-280, 294-</w:t>
      </w:r>
    </w:p>
    <w:p>
      <w:r>
        <w:t>баптарында көзделген қылмыстарды талдау жолымен олар нақты қоғамдық</w:t>
        <w:br/>
        <w:t>қатынастарға немесе мүддеге, біздің жағдайда экологиялық қауіпсіздікке зиян</w:t>
        <w:br/>
        <w:t>келтіреді немесе зиян келтіру қауіпін төндіреді. Сондықтан, олардың тікелей</w:t>
        <w:br/>
        <w:t>обьектісі біреу болады - ол экологиялық қауіпсіздік.</w:t>
        <w:br/>
        <w:t>3. Шекті рұқсат етілген концентрация ұғымын ескеріп, ҚР ҚК-нің</w:t>
        <w:br/>
        <w:t>277,278-бабының 2-бөлігін, 279-бабының 2-бөлігін және 294-баптарға,</w:t>
        <w:br/>
        <w:t>сәйкесінше ҚР ҚК-нің жобасының 329-бабының 1-бөлігін, 330-бабының 2-</w:t>
        <w:br/>
        <w:t>бөлігін, 331-бабының 1-бөлігін, 348-бабының 3-бөлігін жаңа редакцияда</w:t>
        <w:br/>
        <w:t>қабылдау қажеттілігі негізделді:</w:t>
        <w:br/>
        <w:t>- Қазақстан Республикасы ҚК-нің 277-бабын және Қазақстан</w:t>
        <w:br/>
        <w:t>Республикасы ҚК-нің жобасының 329-бабының 1-бөлігін: «Табиғи</w:t>
        <w:br/>
        <w:t>ресурстарды пайдалану, кәсіпорындарды, құрылыстарды және өзге де</w:t>
        <w:br/>
        <w:t>обьектілерді жобалау, орналастыру, салу және жаңғырту, пайдалануға беру</w:t>
        <w:br/>
        <w:t>және пайдалану, өнеркәсіп, энергетика, көлік пен байланыс обьектілерін, ауыл</w:t>
        <w:br/>
        <w:t>шаруашылық мақсатындағы және мелиорация обьектілерін пайдалану,</w:t>
        <w:br/>
        <w:t>қалалар мен басқа да елді мекендерді салу кезінде, әскери және қорғаныс</w:t>
        <w:br/>
        <w:t>обьектілеріне, әскери және ғарыш қызметіне қойылатын талаптардың</w:t>
        <w:br/>
        <w:t>бұзылуы, егер бұл қоршаған ортаның шекті рұқсат етілген концентрациясынан</w:t>
        <w:br/>
        <w:t>(ШРК) асып ластануына әкелсе, ірі шығын келтірсе немесе келтіру қауіпін</w:t>
        <w:br/>
        <w:t>төндірсе немесе адамның денсаулығына зиян келтіруге әкеп соқса».</w:t>
        <w:br/>
        <w:t>- Қазақстан Республикасы ҚК-нің 278-бабының 2-бөлігі мен Қазақстан</w:t>
        <w:br/>
        <w:t>Республикасы ҚК-нің жобасының 330-бабының 2-бөлігін: «Қоршаған ортаның</w:t>
        <w:br/>
        <w:t>шекті рұқсат етілген концентрациясынан (ШРК) асып ластануына, улануына</w:t>
        <w:br/>
        <w:t>немесе зақымдануына, адамның денсаулығына зиян келтіруге, не өсімдіктер</w:t>
        <w:br/>
        <w:t>немесе жануарлар дүниесінің жаппай құрып кетуіне әкеп соққан, сол сияқты</w:t>
        <w:br/>
        <w:t>төтенше экологиялық жағдай аумағында не экологиялық зілзала аумағында</w:t>
        <w:br/>
        <w:t>жасалған дәл сол әрекеттер».</w:t>
        <w:br/>
        <w:t>- Қазақстан Республикасы ҚК-нің 279-бабының 2-бөлігі мен Қазақстан</w:t>
        <w:br/>
        <w:t>Республикасы ҚК-нің жобасының 331-бабының 1-бөлігін: «Қоршаған ортаның</w:t>
        <w:br/>
        <w:t>шекті рұқсат етілген концентрациясынан (ШРК) асып ластануына, улануына</w:t>
        <w:br/>
        <w:t>немесе зақымдануына, адамның денсаулығына зиян келтіруге, не өсімдіктер</w:t>
        <w:br/>
        <w:t>немесе жануарлар дүниесінің жаппай құрып кетуіне әкеп соққан, сол сияқты</w:t>
        <w:br/>
        <w:t>П</w:t>
        <w:br/>
        <w:t>төтенше экологиялық жағдай аумағында не экологиялық зілзала аумағында</w:t>
        <w:br/>
        <w:t>жасалған дәл сол әрекет».</w:t>
        <w:br/>
        <w:t>- Қазақстан Республикасы ҚК-нің 294-бабы мен Қазақстан Республикасы</w:t>
        <w:br/>
        <w:t>ҚК-нің (жобасы) 348-бабының 3-бөлігін: «Экологиялық ластануға ұшыраған</w:t>
        <w:br/>
        <w:t>жерлерде зарарсыздандыру немесе өзге де қалпына келтіру шараларын</w:t>
        <w:br/>
        <w:t>жүргізу міндеті жүктелген адамдардың осындай шараларды жүргізуден</w:t>
        <w:br/>
        <w:t>жалтаруы немесе тиісінше жүргізбеуі адам өліміне, не адамдардың жаппай</w:t>
        <w:br/>
        <w:t>ауыруына, не қоршаған орта үшін шекті рұқсат етілген концентрациясынан</w:t>
        <w:br/>
        <w:t>(ШРК) асып ластануына, өзге де ауыр зардаптарға әкеп соқса».</w:t>
        <w:br/>
        <w:t>4. Экологиялық қауіпсіздікке қол сұғатын қылмыстардың түсініктемелік</w:t>
        <w:br/>
        <w:t>аппаратында кемшіліктер анықталып, оны шешу жолдары белгіленді:</w:t>
        <w:br/>
        <w:t>- Құқық қолдану тәжірибесі көрсеткендей, ҚР ҚК-нің 278-бабы мен ҚР</w:t>
        <w:br/>
        <w:t>ҚК-нің жобасының 330-бабы бойынша ықтимал экологиялық қауіпті химиялық,</w:t>
        <w:br/>
        <w:t>радиоактивті және биологиялық «қалдықтарды» өндіру мен пайдалану кезінде</w:t>
        <w:br/>
        <w:t>экологиялық талаптардың бұзылуы бойынша қылмыстық жауаптылық пайда</w:t>
        <w:br/>
        <w:t>болмайды, сондықтан қылмыстық жауаптылық болу үшін кемшілікті жою</w:t>
        <w:br/>
        <w:t>жолы анықталды. ҚР ҚК-нің 278-бабына және ҚР ҚК-нің жобасының 330-</w:t>
        <w:br/>
        <w:t>бабын нақтылау мақсатында норманың диспозициясында «қалдықтар» сөзін</w:t>
        <w:br/>
        <w:t>қосқан дұрыс болары сөзсіз.</w:t>
      </w:r>
    </w:p>
    <w:p>
      <w:r>
        <w:t>- ҚР ҚК-нің 278-бабының 1-бөлігінде ықтимал экологиялық қауіпті</w:t>
        <w:br/>
        <w:t>химиялық, биологиялық заттар көзделіп, олардың анықтамасы бірде-бір</w:t>
        <w:br/>
        <w:t>нормативтік актіде жоқ екені анықталды. Бұл анықтамалар салыстырмалы-</w:t>
        <w:br/>
        <w:t>талдау жолымен берілген болатын біздің заңнамада осындай анықтамаларда</w:t>
        <w:br/>
        <w:t>келіспеушіліктер болмауы үшін Қазақстан Республикасының Экологиялық</w:t>
        <w:br/>
        <w:t>кодексіне осы бөлікте, «Атом энергиясын пайдалану туралы» Қазақстан</w:t>
        <w:br/>
        <w:t>Республикасының 1997 жылғы 14 сәуірдегі Хе 93 Заңы мен «Химиялық өнімнің</w:t>
        <w:br/>
        <w:t>қауіпсіздігі туралы» Қазақстан Республикасының 2007 жылғы 21 шілдедегі Хе</w:t>
        <w:br/>
        <w:t>302 Заңына осы ұғымдардың анықтамасын енгізген жөн деп санаймыз;</w:t>
        <w:br/>
        <w:t>- ҚР ҚК-нің 278-бабының 2-бөлігінде төтенше экологиялық жағдай</w:t>
        <w:br/>
        <w:t>аумағымен мен қатар, заңшығарушы экологиялық зілзала аумағын ұмытып</w:t>
        <w:br/>
        <w:t>кеткен. Отандық экологиялық заңнамада экологиялық зілзаланы атап өткен (ҚР</w:t>
        <w:br/>
        <w:t>ЭК-нің 173-бабы). Сондықтан, ҚР ҚК-нің 278-бабының 2-бөлігіне «төтенше</w:t>
        <w:br/>
        <w:t>экологиялық жағдай аумағында» деген сөзден кейін «не экологиялық зілзала</w:t>
        <w:br/>
        <w:t>аумағында» деп толықтырған дұрыс болар еді;</w:t>
        <w:br/>
        <w:t>- ҚР ҚК-нің 280-бабының 1-бөлігінің обьективтік жағы аяқталған болу</w:t>
        <w:br/>
        <w:t>үшін көзделген зардаптар орын алуы тиіс, яғни індеттерге немесе өзге де</w:t>
        <w:br/>
        <w:t>зардаптарға әкеп соқса. Алайда, ҚР ҚК-нің 280-бабының 1-бөлігінде</w:t>
        <w:br/>
        <w:t>орысшасында «иныев тяжкие последствия» деген сөздер қолданылса</w:t>
        <w:br/>
        <w:t>қазақшасында «өзге де зардаптарға» деген сөздер қолданылған, бұл жағдай</w:t>
        <w:br/>
        <w:t>қазақша зардаптың дұрыс түсінілмеуіне әкеледі. Сондықтан, қазақша</w:t>
        <w:br/>
        <w:t>тұпнұсқасында «өзге де ауыр зардаптарға» деген аударманы пайдалану керек.</w:t>
        <w:br/>
        <w:t>Осы іс-әрекеттер ауыр зардаптарға әкелгенде ғана қылмыстық жауаптылық</w:t>
        <w:br/>
        <w:t>орын алады. Ұқсас екі қылмыста ҚР ҚК-нің 280-бабының 1-бөлігінде «өзге</w:t>
        <w:br/>
        <w:t>ауыр зардап», ал 2-бөлігінде «ауыр зардаптар» деген сөздер қолданылады.</w:t>
        <w:br/>
        <w:t>12</w:t>
        <w:br/>
        <w:t>байланысты жауаптылық сұрақтарын шешуге қиындық туғызып келеді |13,</w:t>
        <w:br/>
        <w:t>161.</w:t>
        <w:br/>
        <w:t>Ең алғаш рет «экологиялық қауіпсіздік» ұғымы экологиялық құқықтық</w:t>
        <w:br/>
        <w:t>тәртіп, қоршаған орта, адам денсаулығы және тағы басқа экологиялық</w:t>
        <w:br/>
        <w:t>қылмыстар обьектілерінің тізімінде «Қоршаған табиғи ортаны қорғау туралы»</w:t>
        <w:br/>
        <w:t>РКФСР-дің 1991 жылдың 19 желтоқсанындағы Заңының 85-бабында көзделген</w:t>
        <w:br/>
        <w:t>еді. Осы кезден бастап осы ұғым құқықтық және саяси аспектіде қолданыла</w:t>
        <w:br/>
        <w:t>бастады (14, 80-811.</w:t>
        <w:br/>
        <w:t>Кеңестер одағы ыдырағаннан кейін экологиялық қауіпсіздіктің заңды</w:t>
        <w:br/>
        <w:t>анықтамасы 1996 жылдың 2 қарашасында Тәуелсіз Мемлекеттер Достастығы</w:t>
        <w:br/>
        <w:t>қатысушы-мемлекеттері Парламентаралық Ассамблеясының Қаулысымен</w:t>
        <w:br/>
        <w:t>қабылданған «Экологиялық қауіпсіздік туралы» нұсқамалық заң актісінде</w:t>
        <w:br/>
        <w:t>берілген: «экологиялық қауіпсіздік - бұл антропогендік және табиғи әсерлердің</w:t>
        <w:br/>
        <w:t>нәтижесінде туындайтын қауіптерден тұлғаның, қоғамның ерекше өмірлік</w:t>
        <w:br/>
        <w:t>мүдделерін, қоршаған табиғи ортаны қорғау жай-күйі» |151.</w:t>
        <w:br/>
        <w:t>Қазақстан Республикасында алғашқы рет заңды түрде экологиялық</w:t>
        <w:br/>
        <w:t>қауіпсіздік ұғымы 1998 жылдың 26 маусымында қабылданған «Қазақстан</w:t>
        <w:br/>
        <w:t>Республикасының ұлттық қауіпсіздік туралы» Заңында көзделген болатын.</w:t>
        <w:br/>
        <w:t>Заңның 1-бабының 12-тармағында экологиялық қауіпсіздік деп жеке адамның,</w:t>
        <w:br/>
        <w:t>қоғам мен мемлекеттің өмірлік маңызды мүдделері мен құқықтарының</w:t>
        <w:br/>
        <w:t>қоршаған ортаға антропогендік және табиғи әсерлер салдарынан туындайтын</w:t>
        <w:br/>
        <w:t>қауіп-қатерден қорғалуының жай-күйі |16|. Осы анықтаманың бірінші</w:t>
        <w:br/>
        <w:t>редакциясында «қоршаған ортаға антропогендік және табиғи әсерлер</w:t>
        <w:br/>
        <w:t>салдарынан» деген сипаттама болмаған кейін өзгертіліп енгізілген болатын,</w:t>
        <w:br/>
        <w:t>кейін ол 2007 жылдың 9 қаңтарында қабылданған ҚР Экологиялық кодексіне</w:t>
        <w:br/>
        <w:t>енген болатын (17), оған экологиялық қауіпсіздік ұғымы кірді.</w:t>
      </w:r>
    </w:p>
    <w:p>
      <w:r>
        <w:t>Экологиялық қауіпсіздік ұғымының қазіргі күнгі анықтамасы заңды түрде</w:t>
        <w:br/>
        <w:t>«Қазақстан Республикасының ұлттық қауіпсіздігі туралы» Қазақстан</w:t>
        <w:br/>
        <w:t>Республикасының 2012 жылғы 6 қаңтардағы Хе 527-ГУ Заңында берілген:</w:t>
        <w:br/>
        <w:t>«экологиялық қауіпсіздік- қоршаған ортаға антропогендік және табиғи әсерлер</w:t>
        <w:br/>
        <w:t>салдарынан туындайтын қауіп-қатерлерден адамның және азаматтың өмірлік</w:t>
        <w:br/>
        <w:t>маңызы бар мүдделері мен құқықтарының, қоғам мен мемлекеттің</w:t>
        <w:br/>
        <w:t>қорғалуының жай-күйі болып табылады» |111.</w:t>
        <w:br/>
        <w:t>Біздің пікіріміз бойынша экологиялық қауіпсіздік ұғымы Қазақстан</w:t>
        <w:br/>
        <w:t>Республикасы күшіндегі заңнамада толық емес, ол өзінің әлеуметтік</w:t>
        <w:br/>
        <w:t>қажеттілігін қанағаттандырмайды.</w:t>
        <w:br/>
        <w:t>Экологиялық қауіпсіздік ұғымының қоршаған ортаға антропогендік және</w:t>
        <w:br/>
        <w:t>табиғи әсерлер салдарынан туындайтын қауіп-қатерлерден адамның және</w:t>
        <w:br/>
        <w:t>азаматтың өмірлік маңызы бар мүдделері мен құқықтарының, қоғам мен</w:t>
        <w:br/>
        <w:t>мемлекеттің қорғалуының жай-күйі ретінде түсінілуі жаңа жасыл даму жолына</w:t>
        <w:br/>
        <w:t>көшу кезеңінде оның қолдану аясын шектейді.</w:t>
        <w:br/>
        <w:t>Экологиялық қауіпсіздік ұғымын толыққанды теориялық және</w:t>
        <w:br/>
        <w:t>практикалық жағынан заң ғылымдарының кандидаты М.Ж. Абдраимова терең</w:t>
        <w:br/>
        <w:t>зерттеген. Ол өзінің зерттеуінде экологиялық қауіпсіздік ұғымы әртүрлі және</w:t>
        <w:br/>
        <w:t>19</w:t>
        <w:br/>
        <w:t>полиция агенттігін құру керек;</w:t>
        <w:br/>
        <w:t>- адам, қоғам, мемлекеттің заңды экологиялық құқықтары мен мүдделерін</w:t>
        <w:br/>
        <w:t>қорғау үшін экологиялық юстиция жүйесін құру;</w:t>
        <w:br/>
        <w:t>- барлық ұйымдар мен мекемелерде экологиялық ағарту және тәрбиелеу</w:t>
        <w:br/>
        <w:t>жүйесін құру.</w:t>
        <w:br/>
        <w:t>Зерттеудің теориялық және тәжірибелік маңызы.</w:t>
        <w:br/>
        <w:t>Зерттеудің теориялық маңызы -- экологиялық құқықтың, қылмыстық</w:t>
        <w:br/>
        <w:t>құқықтың және криминологияның дамуына үлкен үлесін қосып отыр, себебі</w:t>
        <w:br/>
        <w:t>экологиялық қауіпсіздікке қатысты тұжырымдамалық мәселелер және оны</w:t>
        <w:br/>
        <w:t>шешу жолдары экологиялық қауіпсіздікке қол сұғатын қылмыстармен</w:t>
        <w:br/>
        <w:t>күресудің қылмыстық-құқықтық және криминологиялық құралдарын</w:t>
        <w:br/>
        <w:t>пайдалану мәселесіне қатысты теориялық көзқарастар жүйесіндегі кемістікті</w:t>
        <w:br/>
        <w:t>толықтырады. (Сонымен қатар, диссертация бойынша ұсынылған</w:t>
        <w:br/>
        <w:t>тұжырымдарды экологиялық және қылмыстық құқықтың теориялық</w:t>
        <w:br/>
        <w:t>мәселелерін ары қарай жетілдіру кезінде, әсіресе экологиялық қауіпсіздікке қол</w:t>
        <w:br/>
        <w:t>сұғатын қылмыстарды заңшығарушымен жетілдіру барысында, құқық қорғау</w:t>
        <w:br/>
        <w:t>органдарымен қылмыстарды саралау барысында және басқа ұқсас қылмыс</w:t>
        <w:br/>
        <w:t>құрамдарынан ажыратқанда пайдалануға болады.</w:t>
        <w:br/>
        <w:t>Зерттеудің тәжірибелік маңызы - диссертация бойынша жасалған</w:t>
        <w:br/>
        <w:t>қорытындылар мен зерттеу нәтижелері экологиялық және қылмыстық</w:t>
        <w:br/>
        <w:t>заңнаманы ары қарай жетілдіру барысында, сот қызметінің тәжірибесінде,</w:t>
        <w:br/>
        <w:t>экологиялық қауіпсіздікке қол сұғатын қылмыстармен күресті ұйымдастыру</w:t>
        <w:br/>
        <w:t>кезінде құқық қорғау органдарымен және жоғарғы оқу орындарының заң</w:t>
        <w:br/>
        <w:t>факультеттерінде «ҚР Қылмыстық құқығы», «ҚР Экологиялық құқығы»,</w:t>
        <w:br/>
        <w:t>«Криминология» сынды пәндерді оқыту барысында қолданылуы мүмкін.</w:t>
        <w:br/>
        <w:t>Зерттеу нәтижелерінің сыннан өтуі. Ғылыми зерттеудің нәтижелері -</w:t>
        <w:br/>
        <w:t>бір ӛсорив реферативтік базасына кіретін Байкал мемлекеттік экономика және</w:t>
        <w:br/>
        <w:t>құқық университетінің криминологиялық журналында басылды. Бірнеше</w:t>
        <w:br/>
        <w:t>ғылыми мақалалар Л.Н. Гумилев атындағы Еуразия Ұлттық Университетінің,</w:t>
        <w:br/>
        <w:t>Қазақстан Республикасының Заң шығару институтының, Қазақ Ұлттық</w:t>
        <w:br/>
        <w:t>Университетінің хабаршыларында (заң сериясы) жарық көрді. Диссертацияның</w:t>
      </w:r>
    </w:p>
    <w:p>
      <w:r>
        <w:t>тұжырымдары мен ой-түйіндері бірнеше халықаралық ғылыми-тәжірбиелік</w:t>
        <w:br/>
        <w:t>конферецияларда баяндалды: «Ғылыми-білім беру кластері - инновациялық</w:t>
        <w:br/>
        <w:t>индустриализация тренді (жаһандану және әмбебаптық мәселелері)</w:t>
        <w:br/>
        <w:t>тақырыбындағы халықаралық ғылыми-тәжірибелік конференция (Семей қаласы</w:t>
        <w:br/>
        <w:t>ҚР, 6-25 желтоқсан, 2010 жыл), «Интеллектуалдық ұлт: ғылым, білім және</w:t>
        <w:br/>
        <w:t>инновация» ПІ-ші халықаралық ғылыми-практикалық конференция (Семей</w:t>
        <w:br/>
        <w:t>қаласы ҚР, 13 сәуір 2012 жыл), «Құқық және модернизация: басымдықтары</w:t>
        <w:br/>
        <w:t>және стратегиясы» тақырыбындағы халықаралық ғылыми-тәжірибелік</w:t>
        <w:br/>
        <w:t>конференция (Семей қаласы ҚР, 26 сәуір 2012 жыл), «Инновациялық даму</w:t>
        <w:br/>
        <w:t>жолына көшу кезеңінде Ресейдің әлеуметтік-экономикалық саясаты»</w:t>
        <w:br/>
        <w:t>тақырыбындағы Алтай өңірінің 75-жылдығына арналған 4-ші халықаралық</w:t>
        <w:br/>
        <w:t>ғылыми-тәжірибелік конференция (Барнаул қаласы РФ, 21 маусым 2012 жыл),</w:t>
        <w:br/>
        <w:t>«Аумақтардың инновациялық дамуы жағдайында аймақтың әлеуметтік-</w:t>
        <w:br/>
        <w:t>14</w:t>
        <w:br/>
        <w:t>Зерттеудің нормативтік негізіне - Қазақстан Республикасының</w:t>
        <w:br/>
        <w:t>Конституциясы; отандық және шетелдік қылмыстық және экологиялық</w:t>
        <w:br/>
        <w:t>заңнама; экологиялық қауіпсіздік сұрақтарын реттейтін өзге нормативтік-</w:t>
        <w:br/>
        <w:t>құқықтық актілер құрайды.</w:t>
        <w:br/>
        <w:t>Зерттеудің эмпирикалық базасын - Қазақстан Республикасы Жоғары</w:t>
        <w:br/>
        <w:t>Сотының 2002-2012 жылдардағы әртүрлі облыстарда қаралған қылмыстық</w:t>
        <w:br/>
        <w:t>істер бойынша материалдары; 2002-2012 жылдардағы Қазақстан Республикасы</w:t>
        <w:br/>
        <w:t>Бас прокуратурасы Құқықтық статистика және арнайы есепке алу жөніндегі</w:t>
        <w:br/>
        <w:t>комитет мәліметтері; құқық қорғау органдары қызметкерлері арасында</w:t>
        <w:br/>
        <w:t>жүргізілген сауалнама нәтижелері; Қазақстан Республикасының әртүрлі</w:t>
        <w:br/>
        <w:t>аумақтарында жасалған экологиялық қауіпсіздікке қол сұғатын 150 қылмыстық</w:t>
        <w:br/>
        <w:t>істердің және 315 әкімшілік құқық бұзушылықтар хаттамалары материалдарын</w:t>
        <w:br/>
        <w:t>зерттеу нәтижелері; Ішкі істер министрлігінің шолулары мен хабарламалары;</w:t>
        <w:br/>
        <w:t>басқа авторлармен жүргізілген ұқсас зерттеулер нәтижелері құрайды.</w:t>
        <w:br/>
        <w:t>Зерттеу жұмысының ғылыми жаңалығы. Диссертациялық зерттеу</w:t>
        <w:br/>
        <w:t>алғашқы кешенді зерттеу болып отыр, себебі бұл тақырыпта ғылыми еңбектер</w:t>
        <w:br/>
        <w:t>өте аз. Бұл зерттеу көлемінде кешенді түрде экологиялық құқық, қылмыстық</w:t>
        <w:br/>
        <w:t>құқық ғылымы және криминологиялық аспектіде экологиялық қауіпсіздікке қол</w:t>
        <w:br/>
        <w:t>сұғатын қылмыстар терең зерттеледі.</w:t>
        <w:br/>
        <w:t>Диссертация шеңберінде экологиялық қауіпсіздік ұғымына кешенді</w:t>
        <w:br/>
        <w:t>анықтама берілді; экологиялық қауіпсіздікке қол сұғатын қылмыстар үшін</w:t>
        <w:br/>
        <w:t>қылмыстық жауаптылықты көздейтін заңнаманың тарихи аспектісі анықталды;</w:t>
        <w:br/>
        <w:t>теориялық тұрғыда экологиялық қылмыстарға анықтама берілді және жіктеу</w:t>
        <w:br/>
        <w:t>теориялары талқыланды; экологиялық қауіпсіздікке қол сұғатын қылмыстар</w:t>
        <w:br/>
        <w:t>нормаларының тиімділігін арттыру мақсатында Қазақстан Республикасы</w:t>
        <w:br/>
        <w:t>Қылмыстық кодексінің 15, 19, 277-280, 294-баптары және Қазақстан</w:t>
        <w:br/>
        <w:t>Республикасы Қылмыстық кодексі жобасының 16, 20, 329-332, 348-баптары</w:t>
        <w:br/>
        <w:t>жаңа редакцияда беріледі; шетелдік тәжірибені зерттей келе, экологиялық</w:t>
        <w:br/>
        <w:t>қауіпсіздікке қол сұғатын қылмыстарды жасаған субьектілерге қолданылатын</w:t>
        <w:br/>
        <w:t>жазаның жаңа түрлері ұсынылды; экологиялық қауіпсіздікке қол сұғатын</w:t>
        <w:br/>
        <w:t>қылмыстардың статистикалық мәліметтерін зерттей келе, олардың себептері</w:t>
        <w:br/>
        <w:t>мен жағдайлары анықталып күрес жолдары ұсынылды.</w:t>
        <w:br/>
        <w:t>Қорғауға ұсынылатын негізгі тұжырымдар:</w:t>
        <w:br/>
        <w:t>1. 2012 жылдың 14 желтоқсанында Қазақстан Республикасының</w:t>
        <w:br/>
        <w:t>Президенті Н.Ә. Назарбаевтың Қазақстан халқына «Қазақстан-2050»</w:t>
        <w:br/>
        <w:t>Стратегиясы қалыптасқан мемлекеттің жаңа саяси бағыты» атты Жолдауы және</w:t>
        <w:br/>
        <w:t>«2010-2014 жылдарға арналған «Жасыл даму» салалық бағдарламасы бойынша</w:t>
        <w:br/>
        <w:t>дамудың жаңа кезеңіне көшкенімізге байланысты «экологиялық қауіпсіздік»</w:t>
        <w:br/>
        <w:t>тұрақты экономикалық даму бағытында жаңадан түсіндірілуі тиіс. Сондықтан,</w:t>
        <w:br/>
        <w:t>автормен экологиялық қауіпсіздік және экологиялық қылмыстар ұғымдарына</w:t>
      </w:r>
    </w:p>
    <w:p>
      <w:r>
        <w:t>авторлық анықтама берілді. Экологиялық қауіпсіздік - елдің тұрақты</w:t>
        <w:br/>
        <w:t>экономикалық дамуы бағытында қоршаған табиғи ортаны сақтау және қалпына</w:t>
        <w:br/>
        <w:t>келтіру негізінде қоршаған ортаға антропогендік және өзге әсерлер салдарынан</w:t>
        <w:br/>
        <w:t>туындайтын қауіп-қатерлерден табиғатты, адам және азаматтың өмірлік</w:t>
        <w:br/>
        <w:t>10</w:t>
        <w:br/>
        <w:t>қауіпсіздік саласындағы мемлекеттік саясаттың мақсаты табиғи жүйелердің,</w:t>
        <w:br/>
        <w:t>қоғамның өмірлік маңызды мүдделері мен жеке тұлға құқығының қоршаған</w:t>
        <w:br/>
        <w:t>ортаға антропогендік және табиғи әсерлердің нәтижесінде туындайтын</w:t>
        <w:br/>
        <w:t>қатерлерден қорғалуын қамтамасыз ету болып табылады, - деп көзделген |111.</w:t>
        <w:br/>
        <w:t>Қазақстан аумақтарының экономикалық және әлеуметтік жағдайында</w:t>
        <w:br/>
        <w:t>елеулі айырмашылықтар орын алып келеді. Халықтың денсаулығы мен</w:t>
        <w:br/>
        <w:t>демографиялық жағдайы, олардың құқықтық, экономикалық және экологиялық</w:t>
        <w:br/>
        <w:t>сауатсыздығы мәселелері орын алып келеді |9).</w:t>
        <w:br/>
        <w:t>Осы кедергілерді жою Қазақстан Республикасының тұрақты даму</w:t>
        <w:br/>
        <w:t>жолына шығу кезінде негізгі мақсат болуы қажет. Заң ғылымдарының докторы</w:t>
        <w:br/>
        <w:t>С.Д. Бекишеваның пікірі бойынша экологиялық тұрақтылық тұрақты дамуға</w:t>
        <w:br/>
        <w:t>көшуде басты бағыттардың бірі болып табылады, - дейді (12, 12).</w:t>
        <w:br/>
        <w:t>Осы тұжырымдамада жеке тарау экологиялық тұрақтылыққа арналған</w:t>
        <w:br/>
        <w:t>болатын, бірақ нақты түсініктеме аппаратында экологиялық тұрақтылық</w:t>
        <w:br/>
        <w:t>туралы ештене көрсетілмеген.</w:t>
        <w:br/>
        <w:t>Біз заң ғылымдарының докторы С.Д. Бекишеваны қолдай отырып,</w:t>
        <w:br/>
        <w:t>экологиялық тұрақтылыққа келесі анықтама беріп отырмыз: «ол ландшафтты</w:t>
        <w:br/>
        <w:t>және биологиялық әртүрлілікті сақтау мен қалпына келтіру жолымен қол</w:t>
        <w:br/>
        <w:t>жеткізілетін, табиғи жүйелердің өзін-өзі реттеуге қабілеті сақталатын қоршаған</w:t>
        <w:br/>
        <w:t>табиғи ортаның жағдайы» (12, 121.</w:t>
        <w:br/>
        <w:t>Содан кейін, Қазақстан Республикасы Президентінің 2011 жылғы 13</w:t>
        <w:br/>
        <w:t>сәуірдегі Хә 47 Жарлығымен «Қазақстан Республикасының 2007-2024 жылдарға</w:t>
        <w:br/>
        <w:t>арналған орнықты дамуға көшу тұжырымдамасы туралы» Қазақстан</w:t>
        <w:br/>
        <w:t>Республикасы Президентінің 2006 жылғы 14 қарашадағы Хе 216 Жарлығы және</w:t>
        <w:br/>
        <w:t>«Қазақстан Республикасының 2004-2015 жылдарға арналған экологиялық</w:t>
        <w:br/>
        <w:t>қауіпсіздігі тұжырымдамасы туралы» Қазақстан Республикасы Президентінің</w:t>
        <w:br/>
        <w:t>2003 жылғы 3 желтоқсандағы Хе 1241 Жарлығы күшін жойған еді.</w:t>
        <w:br/>
        <w:t>Енді арада экологиялық тұрақты даму Қазақстан Республикасының 2004-</w:t>
        <w:br/>
        <w:t>2015 жылдарға арналған экологиялық қауіпсіздігі тұжырымдамасы, Қазақстан</w:t>
        <w:br/>
        <w:t>Республикасының Ерекше қорғалатын табиғи аумақтарын 2030 жылға дейін</w:t>
        <w:br/>
        <w:t>дамытудың және орналастырудың тұжырымдамасы, «Қазақстан</w:t>
        <w:br/>
        <w:t>Республикасының 2008-2010 жылдарға арналған қоршаған ортаны қорғау»</w:t>
        <w:br/>
        <w:t>бағдарламасы, 2008-2010 жылдарға арналған «Жасыл ел» бағдарламасы; Су</w:t>
        <w:br/>
        <w:t>ресурстарын, жануарлар дүниесін сақтау және оңтайлы пайдалану және ерекше</w:t>
        <w:br/>
        <w:t>қорғалатын табиғи аумақтардың желісін дамыту жөніндегі 2010 жылға дейінгі</w:t>
        <w:br/>
        <w:t>бағдарлама Арал өңірінің проблемаларын кешенді шешу жөніндегі 2007-2009</w:t>
        <w:br/>
        <w:t>жылдарға арналған бағдарламалары ары қарай 2010-2014 жылдарға арналған</w:t>
        <w:br/>
        <w:t>«Жасыл даму» салалық бағдарламасы көлемінде жүзеге асатын болды |11.</w:t>
        <w:br/>
        <w:t>Осыған сәйкес экологиялық қауіпсіздік ұғымын әзірлеу қажеттілігі</w:t>
        <w:br/>
        <w:t>туындап отыр, себебі ол Қазақстан Республикасы экологиялық саясатының</w:t>
        <w:br/>
        <w:t>негізін қалаушы ұғымдарының бірі болып келеді және біздің зерттеудің</w:t>
        <w:br/>
        <w:t>бірден-бір ұғымы ретінде танылады. Экологиялық қауіпсіздік - бұл</w:t>
        <w:br/>
        <w:t>әлеуметтік-құқықтық ұғым. Бүгінгі күні осы ұғымның толық түсініктемесі</w:t>
        <w:br/>
        <w:t>белгісіз болып отыр, ол оған құқықтық баға беруге және осы ұғымға</w:t>
        <w:br/>
        <w:t>18</w:t>
      </w:r>
    </w:p>
    <w:p>
      <w:r>
        <w:t>Елдің тұрақты дамуына алғаш ретінде заңды түрде анықтаманы қазіргі</w:t>
        <w:br/>
        <w:t>күні күшін жойған Қазақстан Республикасының 2007-2024 жылдарға арналған</w:t>
        <w:br/>
        <w:t>орнықты дамуға көшу тұжырымдамасы көздейді.</w:t>
        <w:br/>
        <w:t>Елдің тұрақты дамуы дегеніміз қазіргі ұрпақтың қажеттіліктерін</w:t>
        <w:br/>
        <w:t>қанағаттандыратын және келер ұрпақтың өз қажеттіліктерін қанағаттандыру</w:t>
        <w:br/>
        <w:t>мүмкіндіктеріне қатер төндірмейтін даму болып табылады |91.</w:t>
        <w:br/>
        <w:t>Қазақстан Республикасы әлемдік қоғамдастыққа толыққанды қатысушы</w:t>
        <w:br/>
        <w:t>ретінде ХХІ ғасырға арналған күн тәртібінде (Рио-де-Жанейро, 1992 жыл) және</w:t>
        <w:br/>
        <w:t>Мыңжылдық саммиті (Нью-Йорк, 2000 жыл) мен Тұрақты даму жөніндегі</w:t>
        <w:br/>
        <w:t>әлемдік саммит (2002 жыл, Йоханнесбург) декларацияларында қойылған</w:t>
        <w:br/>
        <w:t>міндеттерді орындау жөнінде міндеттемелер қабылдады. Қазақстан</w:t>
        <w:br/>
        <w:t>Республикасы тұрақты дамуға қол жеткізу бағытында бірқатар шаралар</w:t>
        <w:br/>
        <w:t>қабылдады. Қазақстан БҰҰ-ның Тұрақты даму жөніндегі комиссиясының,</w:t>
        <w:br/>
        <w:t>«Еуропа үшін қоршаған орта» және «Азия үшін қоршаған орта мен тұрақты</w:t>
        <w:br/>
        <w:t>даму» процестерінің, тұрақты даму үшін Дүниежүзілік кәсіпкерлер кеңесі</w:t>
        <w:br/>
        <w:t>өңірлік еуразиялық желісінің мүшесі және белсенді қатысушысы болып</w:t>
        <w:br/>
        <w:t>табылады. Қазақстан Республикасы Еуразия құрлығының экологиялық</w:t>
        <w:br/>
        <w:t>тұрақтылығын қамтамасыз етуде ерекше рөл атқарады. Еуропа мен Азия</w:t>
        <w:br/>
        <w:t>арасында саяси, мәдени және экономикалық көпір бола отырып, Қазақстан</w:t>
        <w:br/>
        <w:t>құрлықта ландшафтар мен экологиялық жүйелердің дамуында осы тектес</w:t>
        <w:br/>
        <w:t>байланыстырушы қызмет атқарады. Қазақстан аумағының көлемі, климат</w:t>
        <w:br/>
        <w:t>жағдайларының әртүрлілігі, өңірдің су теңгерімінің ерекшеліктері Еуразияның</w:t>
        <w:br/>
        <w:t>күллі аумағындағы экологиялық жағдайды оның Қазақстандағы тұрақтылығына</w:t>
        <w:br/>
        <w:t>айтарлықтай тәуелді етеді. Осы орайда Қазақстан өзінің дамуында еліміздің</w:t>
        <w:br/>
        <w:t>ұлттық қауіпсіздігіне қатер төндіретін біршама кедергілерге кезігуде. Қазақстан</w:t>
        <w:br/>
        <w:t>Республикасының қазіргі уақытқа дейінгі экономикалық өсуіне негізінен</w:t>
        <w:br/>
        <w:t>әлемдік нарықтағы шикізат бағасының өсуі мен табиғи ресурстардың елеулі</w:t>
        <w:br/>
        <w:t>бөлігін тұтыну есебінен қол жетіп отыр. Табиғи капиталдың барынша ысырап</w:t>
        <w:br/>
        <w:t>болуы мен құлдырауы орын алуда. Ішкі жалпы өнімнің өсуі қоршаған ортаға</w:t>
        <w:br/>
        <w:t>қалдықтардың көп шығарылуынан болуда. Қазіргі бағалау бойынша, ел</w:t>
        <w:br/>
        <w:t>аумағының 75%-на жуығы экологиялық тұрақсыздықтың жоғары тәуекеліне</w:t>
        <w:br/>
        <w:t>ұшыраған. Шөлейттену мәселесі өткір қойылып отыр. «Тарихи ластанулар»,</w:t>
        <w:br/>
        <w:t>қалдықтарды жинаушылар, тұрақты және жылжымалы көздерден бөлінетін улы</w:t>
        <w:br/>
        <w:t>заттар қалдықтарының өсуі табиғи ортаның жай-күйі мен халықтың</w:t>
        <w:br/>
        <w:t>денсаулығына қатер төндіреді |9).</w:t>
        <w:br/>
        <w:t>Қазақстанның тұрақты дамуы экологиялық қауіпсіздікті қамтамасыз</w:t>
        <w:br/>
        <w:t>етусіз мүмкін емес, ол ретінде қоршаған ортаға антропогендік және табиғи</w:t>
        <w:br/>
        <w:t>әсерлер салдарынан туындайтын қауіп-қатерлерден адамның және азаматтың</w:t>
        <w:br/>
        <w:t>өмірлік маңызы бар мүдделері мен құқықтарының, қоғам мен мемлекеттің</w:t>
        <w:br/>
        <w:t>қорғалуының жай-күйі болып табылады |101.</w:t>
        <w:br/>
        <w:t>Экологиялық қауіпсіздік жай-күйін сақтау мақсатында «Қазақстан</w:t>
        <w:br/>
        <w:t>Республикасының 2004-2015 жылдарға арналған экологиялық қауіпсіздігі</w:t>
        <w:br/>
        <w:t>тұжырымдамасы туралы» Қазақстан Республикасы Президентінің 2003 жылғы</w:t>
        <w:br/>
        <w:t>3 желтоқсандағы Хә 1241 Жарлығымен бекітілген еді. Онда экологиялық</w:t>
        <w:br/>
        <w:t>17</w:t>
        <w:br/>
        <w:t>тәуелділік мәселелері елдің азық-түлік қауіпсіздігіне де, экологиялық</w:t>
        <w:br/>
        <w:t>қауіпсіздігіне де қатер төндіреді |11.</w:t>
        <w:br/>
        <w:t>Сондықтан, қоршаған орта радиациялық, химиялық және өзге де қауіпті</w:t>
        <w:br/>
        <w:t>әсерлерге ұшырап отыр.</w:t>
        <w:br/>
        <w:t>Қоршаған ортаның ластануы тек қана бір елдің мәселесі ғана емес, бұл</w:t>
      </w:r>
    </w:p>
    <w:p>
      <w:r>
        <w:t>жалпы ғаламдық мәселе, оны республика деңгейінен бастап шешу жалпы</w:t>
        <w:br/>
        <w:t>ғаламдық экологиялық мәселенің шешілуі деп саналады. Сондықтан, барлық</w:t>
        <w:br/>
        <w:t>елдерде таза қоршаған орта болғанда, тиімді заңдар мен қорғау жүйесі болғанда</w:t>
        <w:br/>
        <w:t>ғана экологиялық мәселелерді шешу мүмкін болады деп санайды.</w:t>
        <w:br/>
        <w:t>Қазақстан Республикасы аймақтық деңгейде экологиялық мәселелерді</w:t>
        <w:br/>
        <w:t>шешудің нормативтік негізін құрды. Ол Экологиялық кодексті қабылдау,</w:t>
        <w:br/>
        <w:t>«2005-2007 жылдарға арналған қоршаған ортаны қорғау» және «2008-2010</w:t>
        <w:br/>
        <w:t>жылдарға арналған қоршаған ортаны қорғау» бағдарламаларын, Балқаш-</w:t>
        <w:br/>
        <w:t>Алакөл бассейнін орнықты дамыту бағдарламасын, Қазақстан</w:t>
        <w:br/>
        <w:t>Республикасының 2004-2015 жылдарға арналған экологиялық қауіпсіздігі</w:t>
        <w:br/>
        <w:t>тұжырымдамасын, «2010-2014 жылдарға арналған «Жасыл даму» салалық</w:t>
        <w:br/>
        <w:t>бағдарламасын, Қазақстан Республикасының «жасыл экономикаға» көшуі</w:t>
        <w:br/>
        <w:t>жөніндегі тұжырымдамасын, сондай-ақ басқа да бағдарламалық және</w:t>
        <w:br/>
        <w:t>нормативтік құқықтық құжаттарды іске асыруды жүзеге асыра бастаған еді.</w:t>
        <w:br/>
        <w:t>Экологиялық қауіпсіздік елдің, қоғам мен нақты адам қауіпсіздігінің</w:t>
        <w:br/>
        <w:t>бөлігі болып келеді. Оның шегінде адам қызметінің әртүрлі жақтарына</w:t>
        <w:br/>
        <w:t>экологиялық қауіпсіздік саласында шектеулер мен тыйым салулалар жасалады.</w:t>
        <w:br/>
        <w:t>Осының барлығы өмір сүруге қолайлы қоршаған ортаны сақтауға жағдай</w:t>
        <w:br/>
        <w:t>жасайды. Заңды тұлғалар мен жеке тұлғалардың шаруашылық қызметі,</w:t>
        <w:br/>
        <w:t>мемлекеттік билік органдарының, жергілікті өзін-өзі басқару органдарының</w:t>
        <w:br/>
        <w:t>және лауазымды тұлғалардың қызметі кезінде экологиялық қауіпсіздіктің басты</w:t>
        <w:br/>
        <w:t>мақсаты - қоршаған табиғи ортаға әсер ету нәтижесінде туындайтын</w:t>
        <w:br/>
        <w:t>қауіптерден адам өмірін, денсаулығын және өмір сүру жағдайларын қорғау,</w:t>
        <w:br/>
        <w:t>қоғамды оның материалдық және рухани құндылықтарын, қоршаған табиғи</w:t>
        <w:br/>
        <w:t>ортаны, атмосфералық ауаны, ғарыштық кеңістігін, су обьектілерін, жер</w:t>
        <w:br/>
        <w:t>қойнауын, жер және орман ресурстарын, өсімдік және жануарлар әлемін қорғау</w:t>
        <w:br/>
        <w:t>болып табылады (21.</w:t>
        <w:br/>
        <w:t>Қазақстан Республикасының экологиялық қауіпсіздік</w:t>
        <w:br/>
        <w:t>тұжырымдамасымен алғашқы рет экологиялық саясат басқа саладағы</w:t>
        <w:br/>
        <w:t>саясаттармен қатар тең құқылы қаралу керек деп аталды |31.</w:t>
        <w:br/>
        <w:t>Экологиялық қауіпсіздік ұлттық қауіпсіздіктің құрамдас бөлігі ол</w:t>
        <w:br/>
        <w:t>қоршаған орта мен табиғат ресурстарын үнемді және сапалы сақтауға жағдай</w:t>
        <w:br/>
        <w:t>туғызады. Тек осындай заңда белгіленген күйде оны пайдалану тәуелсіз</w:t>
        <w:br/>
        <w:t>Қазақстанның 1995 жылдың 30 тамызында қабылданған Конституциясының 31-</w:t>
        <w:br/>
        <w:t>бабының 1-тармағындағы: «Мемлекет адамның өмір сүруі мен денсаулығына</w:t>
        <w:br/>
        <w:t>қолайлы айналадағы ортаны қорғауды мақсат етіп қояды» деген норманы</w:t>
        <w:br/>
        <w:t>сақтауға мүмкін болады |4| Ал қоғам мүшелері - азаматтар ҚР</w:t>
        <w:br/>
        <w:t>Конституциясының 38-бабында көзделген: «Қазақстан Республикасының</w:t>
        <w:br/>
        <w:t>ғана, ал нақты фактілердің көбі тіркелмей латентті сипатқа ие болады. Алынған</w:t>
        <w:br/>
        <w:t>статистикалық мәліметтерде тек азын-аулақ қылмыстар саны ғана көрініс</w:t>
        <w:br/>
        <w:t>табады, ал нақты жасалған қылмыстар көбінесе жасырылады және қозғалған</w:t>
        <w:br/>
        <w:t>қылмыстық істер саны мен сотқа дейін жеткендері әртүрлі санды көрсетеді.</w:t>
        <w:br/>
        <w:t>Құқық қорғау органдары тарапынан тіркелген қылмыстар көбінесе заңсыз</w:t>
        <w:br/>
        <w:t>аңшылық, балық ресурстарын және басқа да су жануарлары мен өсімдіктерін</w:t>
        <w:br/>
        <w:t>заңсыз алу, бұталар мен ағаштарды заңсыз кесу баптары бойынша ғана жүзеге</w:t>
        <w:br/>
        <w:t>асырылады. Мәселен, 2012 жылы 191 қылмыстық 1с қозғалып оның 126 ғана</w:t>
        <w:br/>
        <w:t>сотқа жеткен |7|. Сондықтан, экологиялық қылмыстар, соның ішінде әсіресе</w:t>
        <w:br/>
        <w:t>экологиялық қауіпсіздікке қол сұғатын қылмыстар бойынша статистика</w:t>
        <w:br/>
        <w:t>обьективтік шындыққа сай келмейді және оның нақты таралу мөлшері мен</w:t>
        <w:br/>
        <w:t>аясын анықтау мүмкін емес.</w:t>
        <w:br/>
        <w:t>Шынында да, кейде бұл қылмыстар мемлекеттік билік органдарының,</w:t>
        <w:br/>
        <w:t>құқық қорғау органдарының және экология саласындағы билік органдары</w:t>
        <w:br/>
        <w:t>лауазымды адамдарының қатысуымен де жасалынады.</w:t>
        <w:br/>
        <w:t>Осындай экологиялық жағдайдың қиындауы экология саласын әртүрлі</w:t>
      </w:r>
    </w:p>
    <w:p>
      <w:r>
        <w:t>тиімді қылмыстық-құқықтық құралдармен қорғауды талап етеді.</w:t>
        <w:br/>
        <w:t>Экологиялық қауіпсіздікке қол сұғатын қылмыстарға тек қана елдің</w:t>
        <w:br/>
        <w:t>табиғи ресурстарын азайтуға, жоюға бағытталған іс-әрекеттер ретінде ғана</w:t>
        <w:br/>
        <w:t>қарауға болмайды, оған бүкіл Жердің барлық тірі ағзалардың өмір сүруіне</w:t>
        <w:br/>
        <w:t>қатысты биологиялық негіздерін жоюға бағытталған іс-әрекеттер ретінде қарау</w:t>
        <w:br/>
        <w:t>керек. Осындай жағдай ғана экологиялық қылмыстардың, соның ішінде</w:t>
        <w:br/>
        <w:t>экологиялық қауіпсіздікке қол сұғатын қылмыстардың қоғамға қауіптілігіне</w:t>
        <w:br/>
        <w:t>өзгеше көзқарас қалыптастыруға мүмкіндік туғызады.</w:t>
        <w:br/>
        <w:t>Экологиялық қауіпсіздікке қол сұғатын қылмыстардың құрамдары толық</w:t>
        <w:br/>
        <w:t>жетілмегендіктен қылмыстарды саралау кезінде қателіктерге әкеледі, құқық</w:t>
        <w:br/>
        <w:t>қорғау органдарының қылмыстық жауаптылыққа тарту бойынша жұмысын</w:t>
        <w:br/>
        <w:t>тежейді және экологиялық қылмыстармен күресудің жолдарын тиімсіз етеді.</w:t>
        <w:br/>
        <w:t>Экологиялық қауіпсіздікке қол сұғатын қылмыстардың бланкеттік құрамдарға</w:t>
        <w:br/>
        <w:t>жатуы қылмыспен келтірілген қиянат көлемін анықтауды қиындатады.</w:t>
        <w:br/>
        <w:t>Қазақстан Республикасының Қылмыстық кодексінің жобасында да келтірілген</w:t>
        <w:br/>
        <w:t>зиян мөлшерін анықтау тек сома түрінде ғана берілген, сондай-ақ әлі күнге</w:t>
        <w:br/>
        <w:t>дейін заңды тұлғаларды қылмыстық жауаптылыққа тарту мәселесі де</w:t>
        <w:br/>
        <w:t>шешілмеген. Осы жағдайлардың барлығы осы мәселенің өзектілігін көрсетіп,</w:t>
        <w:br/>
        <w:t>экологиялық қауіпсіздік ұғымының қалыптасуын, экологиялық қауіпсіздікке</w:t>
        <w:br/>
        <w:t>қол сұғатын қылмыстарды дұрыс саралауды ары қарай жетілдіруін, онымен</w:t>
        <w:br/>
        <w:t>күрес шараларын дамытуды талап етіп отыр.</w:t>
        <w:br/>
        <w:t>Тақырыптың зерттелу деңгейі. Диссертация тақырыбымен</w:t>
        <w:br/>
        <w:t>анықталатын мәселелер өз көрінісін экологиялық қауіпсіздікке қатысты</w:t>
        <w:br/>
        <w:t>мәселелерді зерттеумен айналысатын әртүрлі ғалымдардың экологиялық</w:t>
        <w:br/>
        <w:t>құқықтағы, қылмыстық құқықтағы және криминология саласындағы</w:t>
        <w:br/>
        <w:t>еңбектерінде орын тапты.</w:t>
        <w:br/>
        <w:t>Экологиялық қауіпсіздік ұғымының қалыптасу сұрақтарымен айналысқан</w:t>
        <w:br/>
        <w:t>көрнекті ғалымдар М.Ж. Абдраимова, С.Ж. Айдарбаев, С.Д. Бекишева,</w:t>
        <w:br/>
        <w:t>7</w:t>
        <w:br/>
        <w:t>жан-жақты пікірлердің болуымен сипатталады деп көрсетеді. Оны келесі</w:t>
        <w:br/>
        <w:t>бағыттар бойынша сипаттайды екен: а) біреулердің экологиялық мүдделерінің</w:t>
        <w:br/>
        <w:t>қорғалуының жай-күй; 6) экологиялық мүдделердің қорғалуының</w:t>
        <w:br/>
        <w:t>кепілдіктерін қамтамасыз етуге бағытталған саяси, құқықтық, экономикалық,</w:t>
        <w:br/>
        <w:t>технологиялық және өзге де шаралар; в) экологиялық мүдделердің қорғалуын</w:t>
        <w:br/>
        <w:t>қамтамасыз ету процесі. Бұл бір ұғымды сипаттайтын әртүрлі көзқарастарды</w:t>
        <w:br/>
        <w:t>білдіреді. Бірінші жағдайда табиғат пен қоғамның өзара әрекеттесуінің</w:t>
        <w:br/>
        <w:t>қоғамдық қатынастарының статикасы көрсетілсе, екінші және үшінші жағдайда</w:t>
        <w:br/>
        <w:t>- осы қатынастардың динамикасы көрсетілген. Осы ұғымдардың ішіндегі</w:t>
        <w:br/>
        <w:t>бірінші ұғым дұрыс сияқты себебі М.Ж. Абдраимова және С.Д. Бекишева</w:t>
        <w:br/>
        <w:t>статиканы қолдайды және экологиялық қауіпсіздік ретінде қоршаған табиғи</w:t>
        <w:br/>
        <w:t>ортаға антропогендік және табиғи әсерлер салдарынан туындайтын қауіп-</w:t>
        <w:br/>
        <w:t>қатерден тұлғаның, қоғам мен мемлекеттің экологиялық құқықтары мен</w:t>
        <w:br/>
        <w:t>мүдделерінің қорғалуының жай-күйін қолдайды. Олардың пікірінше, б) және в)</w:t>
        <w:br/>
        <w:t>тармақтары «экологиялық қауіпсіздікті қамтамасыз ету» ұғымын ашады |18, 40-</w:t>
        <w:br/>
        <w:t>411.</w:t>
        <w:br/>
        <w:t>Осы жерде, ресей ғалымы заң ғылымдарының докторы, профессор М.М.</w:t>
        <w:br/>
        <w:t>Бринчуктің пікірі толық осы ұғымдардың мазмұнын ашады: «әдебиеттерде</w:t>
        <w:br/>
        <w:t>экологиялық қауіпсіздікті қамтамасыз ету кейбір авторлармен қоршаған ортаны</w:t>
        <w:br/>
        <w:t>қорғау қағидасы ретінде қаралады, ол бойынша кез келген қоршаған ортаға</w:t>
        <w:br/>
        <w:t>зиянды әсер етумен байланысты қызмет, сондай-ақ тәжірибедегі құқықтық</w:t>
        <w:br/>
        <w:t>және табиғат қорғау шаралары экологиялық қауіпсіздік ретінде саналуы тиіс.</w:t>
        <w:br/>
        <w:t>Практикалық және ғылыми тұрғыдан «экологиялық қауіпсіздікті қамтамасыз</w:t>
        <w:br/>
        <w:t>ету» ұғымы қоршаған ортаны қорғау синонимі ретінде есептелуі тиіс. Ол</w:t>
        <w:br/>
        <w:t>қызмет ретінде қоршаған ортаның қолайлы жағдайын сақтауға және қалпына</w:t>
      </w:r>
    </w:p>
    <w:p>
      <w:r>
        <w:t>келтіруге бағытталуы тиіс» |19, 161.</w:t>
        <w:br/>
        <w:t>Экологиялық қауіпсіздік ұғымын ашқанда екі түрлі тұрғы қалыптасады.</w:t>
        <w:br/>
        <w:t>Біріншісі, қазақстандық заңнаманы қолдаушылар және сол бойынша жүретін</w:t>
        <w:br/>
        <w:t>қазақстандық ғалымдар. Екіншісі, шетелдік заңнамамен шетелдік ғалымдар</w:t>
        <w:br/>
        <w:t>пікірілері.</w:t>
        <w:br/>
        <w:t>Бірінші тұрғы бойынша экологиялық қауіпсіздік - бұл қоршаған ортаға</w:t>
        <w:br/>
        <w:t>антропогендік және табиғи әсерлер салдарынан туындайтын қауіп-қатерлерден</w:t>
        <w:br/>
        <w:t>адамның және азаматтың өмірлік маңызы бар мүдделері мен құқықтарының,</w:t>
        <w:br/>
        <w:t>қоғам мен мемлекеттің қорғалуының жай-күйі.</w:t>
        <w:br/>
        <w:t>Заң ғылымдарының кандидаты К.К. Қосдавлетовтың пікірінше,</w:t>
        <w:br/>
        <w:t>«экологиялық қауіпсіздік - табиғи ортаға зиянды әсер етудің салдарынан тұлға,</w:t>
        <w:br/>
        <w:t>қоғам және мемлекеттің қорғалу жай-күйі» (20, 91.</w:t>
        <w:br/>
        <w:t>Заң ғылымдарының кандидаты Д.К. Нұрпейсов көзқарасы бойынша,</w:t>
        <w:br/>
        <w:t>«экологиялық қауіпсіздік бұл қоршаған ортаға антропогендік және өзге де әсер</w:t>
        <w:br/>
        <w:t>етулердің салдарынан тұлға, қоғам және мемлекеттің өмір сүруге ерекше</w:t>
        <w:br/>
        <w:t>құқықтары мен мүдделерінің қорғалу жай-күйі табылады» (21, 1651.</w:t>
        <w:br/>
        <w:t>Бұл көзқарастар көбінесе «Қазақстан Республикасының Ұлттық</w:t>
        <w:br/>
        <w:t>қауіпсіздік туралы» заңын сақтау кезінде әртүрлі нұсқада пайда болған</w:t>
        <w:br/>
        <w:t>20</w:t>
        <w:br/>
        <w:t>Осының бір бағытын заң ғылымдарының кандидаты, доцент А.</w:t>
        <w:br/>
        <w:t>Божқараұлы қолдайды, оның пікірінше «Республикада төтенше экологиялық</w:t>
        <w:br/>
        <w:t>зардап шеккен адамдардардың және олардың отбасыларының Қазақстан</w:t>
        <w:br/>
        <w:t>Республикасы ішінде өмір сүруі мен денсаулығына қолайлы елді мекенге</w:t>
        <w:br/>
        <w:t>тұрақты немесе уақытша көшіп келуін - экологиялық көші-қон», - деп көрсетті</w:t>
        <w:br/>
        <w:t>І37, 1141.</w:t>
        <w:br/>
        <w:t>Яғни адамдар өз көзқарасы бойынша денсаулығы мен өмір сүруін өздері</w:t>
        <w:br/>
        <w:t>қажеттіліктерін қанағаттанарлықтай етіп қолдануы тиіс. Осы жағдайда ғана</w:t>
        <w:br/>
        <w:t>адам, азаматтың құқықтары мен мүдделері қорғалады. Қазақстан</w:t>
        <w:br/>
        <w:t>Республикасының Конституциясының 1-бабының 1-тарамағында көзделгендей:</w:t>
        <w:br/>
        <w:t>«..оның ең қымбат қазынасы - адам және адамның өмірі, құқықтары мен</w:t>
        <w:br/>
        <w:t>бостандықтары», - деп көрсетілген |41.</w:t>
        <w:br/>
        <w:t>Адам және азаматтың құқықтары мен бостандықтары, мүдделері ең басты</w:t>
        <w:br/>
        <w:t>негіз қалаушы құқықтық мемлекетте екендігі жөнінде біздің пікірді заң</w:t>
        <w:br/>
        <w:t>ғылымдарының докторы, профессор Ж.Д. Бұсұрманов та қолдайды. Осы</w:t>
        <w:br/>
        <w:t>ғалымның пікірінше: «Өркениетті қоғамда және құқықтық мемлекетте адам</w:t>
        <w:br/>
        <w:t>құқықтары мен бостандықтары мемлекетпен нақты сақталып қамтамасыз етілуі</w:t>
        <w:br/>
        <w:t>тиіс». (38, 91.</w:t>
        <w:br/>
        <w:t>Сондықтан, осылар ғана оның «өмірлік маңызды мүдделері» болып</w:t>
        <w:br/>
        <w:t>келеді және мемлекет пен қоғамды қоса алғанда экологиялық қауіпсіздік</w:t>
        <w:br/>
        <w:t>обьектілері болып келеді.</w:t>
        <w:br/>
        <w:t>Сонымен қорыта айтқанда, экологиялық қауіпсіздік - елдің тұрақты</w:t>
        <w:br/>
        <w:t>экономикалық дамуы бағытында қоршаған табиғи ортаны сақтау және қалпына</w:t>
        <w:br/>
        <w:t>келтіру негізінде қоршаған ортаға антропогендік және өзге әсерлер салдарынан</w:t>
        <w:br/>
        <w:t>туындайтын қауіп-қатерлерден табиғатты, адам және азаматтың өмірлік</w:t>
        <w:br/>
        <w:t>маңызы бар мүдделері мен құқықтарының, қоғам мен мемлекеттің</w:t>
        <w:br/>
        <w:t>қорғалуының жай-күйі болып табылады.</w:t>
        <w:br/>
        <w:t>Зерттеу нәтижесі бойынша келесі тұжырымдар жасауға болады.</w:t>
        <w:br/>
        <w:t>1. Экологиялық қауіпсіздік - елдің тұрақты экономикалық дамуы</w:t>
      </w:r>
    </w:p>
    <w:p>
      <w:r>
        <w:t>бағытында қоршаған табиғи ортаны сақтау және қалпына келтіру негізінде</w:t>
        <w:br/>
        <w:t>қоршаған ортаға антропогендік және өзге әсерлер салдарынан туындайтын</w:t>
        <w:br/>
        <w:t>қауіп-қатерлерден табиғатты, адам және азаматтың өмірлік маңызы бар</w:t>
        <w:br/>
        <w:t>мүдделері мен құқықтарының, қоғам мен мемлекеттің қорғалуының жай-күйі</w:t>
        <w:br/>
        <w:t>болып табылады. Осы ұғымды Қазақстан Республикасының 2012 жылғы 6</w:t>
        <w:br/>
        <w:t>қаңтардағы Х% 527-ГУ «Қазақстан Республикасының ұлттық қауіпсіздігі</w:t>
        <w:br/>
        <w:t>туралы» Заңының 1-бабына және сәйкесінше Қазақстан Республикасының</w:t>
        <w:br/>
        <w:t>Экологиялық кодексі Қазақстан Республикасының 2007 жылғы 9 қаңтардағы Хә</w:t>
        <w:br/>
        <w:t>212 Кодексінің 1-бабына енгізу керек.</w:t>
        <w:br/>
        <w:t>2. Экологиялық қауіпсіздік обьектілеріне - адам, оның өмірі, құқықтары</w:t>
        <w:br/>
        <w:t>мен бостандықтары; қоғам, оның материалдық және рухани құндылықтары;</w:t>
        <w:br/>
        <w:t>мемлекет жатады.</w:t>
        <w:br/>
        <w:t>3. Экологиялық қауіпсіздік анықтамасының мазмұнын ашатын бірнеше</w:t>
        <w:br/>
        <w:t>тұрғыларды бөлуге болады: осы ұғымды тар мағынада ашатындар, мысалы,</w:t>
        <w:br/>
        <w:t>қоршаған ортаны қорғауды құрайтындар ретінде; осы ұғымды кең мағынада</w:t>
        <w:br/>
        <w:t>27</w:t>
        <w:br/>
        <w:t>қылмыскерді қылмыстық жауаптылықтан босатады немесе шенеуніктер өз</w:t>
        <w:br/>
        <w:t>дегендерін жасай алады.</w:t>
        <w:br/>
        <w:t>Экологиялық қылмыс туралы істерді қарау мен тергеу барысында</w:t>
        <w:br/>
        <w:t>қылмыстық-құқықтық ұғымдарды анықтау үшін құқықтың басқа</w:t>
        <w:br/>
        <w:t>салаларындағы, соның ішінде экологияға, жер, суға қатысты заңнамалық және</w:t>
        <w:br/>
        <w:t>басқа да нормативтік-құқықтық актілерге жүгінуге тура келеді. Себебі,</w:t>
        <w:br/>
        <w:t>экологиялық қылмыстардың басым көпшілігі бланкетті сипатта болады.</w:t>
        <w:br/>
        <w:t>Алайда, Қазақстан Республикасының Қылмыстық кодексі ғана қылмыстық</w:t>
        <w:br/>
        <w:t>құқықтың қайнар көзі екенін түсіну керек. Қазақстан Республикасының</w:t>
        <w:br/>
        <w:t>Қылмыстық кодексі экологиялық қылмыс ұғымын өзі ғана түсіндіру тиіс, бірақ</w:t>
        <w:br/>
        <w:t>заң шығарушы оны есепке алмаған.</w:t>
        <w:br/>
        <w:t>Осыған байланысты, «экологиялық қылмыс» ұғымына ғылыми тұрғыдан</w:t>
        <w:br/>
        <w:t>аса назар аударылуда. Бірақ та, ғалымдар арасында бұл тұрғыда бірыңғай</w:t>
        <w:br/>
        <w:t>түсінік пен ғылыми көзқарас әлі қалыптаспаған.</w:t>
        <w:br/>
        <w:t>«Экологиялық қылмыс» ұғымының анықтамасын белгілеу қажеттілігі,</w:t>
        <w:br/>
        <w:t>оны дұрыс түсіну және экологиялық қылмыстарды талдау арқылы экологиялық</w:t>
        <w:br/>
        <w:t>қылмыстылықпен күресу нәтижесіне жету екенін атап кеткен жөн. Заңға қайшы</w:t>
        <w:br/>
        <w:t>іс-әрекеттердің сипаттамасы қылмыстық жауапкершіліктің тиімділігі мен</w:t>
        <w:br/>
        <w:t>қолданылатын қылмыстық-құқықтық жазалау шараларының нәтижелілігімен</w:t>
        <w:br/>
        <w:t>тығыз байланысты. Сонымен қатар, осы сияқты қылмыстардың ұғымы осы</w:t>
        <w:br/>
        <w:t>түрге жататын қылмыс тобының мазмұны мен нақты аумағын анықтайды. Бұл</w:t>
        <w:br/>
        <w:t>өз кезегінде, құқықтық немесе басқа арнайы органдар тарапынан қылмысқа</w:t>
        <w:br/>
        <w:t>екінші дәрежелі қылмыс ретінде қарауды немесе керісінше, назар аударуды</w:t>
        <w:br/>
        <w:t>қажет ететін қылмыс ретінде қарауды алдын ала анықтауға мүмкіндік береді.</w:t>
        <w:br/>
        <w:t>Кейбір авторлар «экологиялық қылмыс» ұғымын толық түрде</w:t>
        <w:br/>
        <w:t>қылмыстық-құқықтық сипатта емес екенін атайды |58, 107|. Қылмыстық</w:t>
        <w:br/>
        <w:t>заңнамада экологиялық қылмыс деп белгіленген әрекеттің аумағын анықтау</w:t>
        <w:br/>
        <w:t>үшін, жүйені жетілдіру үшін, сондай-ақ, оларды қолдану тәжірибесі үшін бұл</w:t>
        <w:br/>
        <w:t>ұғымды Қылмыстық кодекстің бір бабына анықтап бекітудің маңызы зор</w:t>
        <w:br/>
        <w:t>екенімен келіспеу мүмкін емес |59, 13|. Алайда, заңгерлердің мұндай</w:t>
        <w:br/>
        <w:t>мүмкіндігі жоқ.</w:t>
        <w:br/>
        <w:t>Алғаш рет «экологиялық қылмыс» ұғымын 1972 жылы заң</w:t>
        <w:br/>
        <w:t>ғылымдарының докторы, профессор О.С. Колбасов қолданған, алайда ол оған</w:t>
        <w:br/>
        <w:t>нақты анықтама бермеген |60, 5|. Ресейлік қылмыстық құқығында 80-ші</w:t>
        <w:br/>
        <w:t>жылдардың басынан бастап қана, «экологиялық қылмыс» ұғымы «табиғатты</w:t>
        <w:br/>
        <w:t>қорғау саласындағы қылмыс» ұғымының баламасы ретінде қолданыла бастаған</w:t>
      </w:r>
    </w:p>
    <w:p>
      <w:r>
        <w:t>І61, 221.</w:t>
        <w:br/>
        <w:t>Соңғы жылдары авторлармен қарастырылып отырған мәселелерді</w:t>
        <w:br/>
        <w:t>көтерген көптеген ғылыми жұмыстар жарыққа шығып, көптеген</w:t>
        <w:br/>
        <w:t>диссертациялар қорғалды.</w:t>
        <w:br/>
        <w:t>Авторлар тарапынан анықтама беру мәселесін шешудің бірыңғай</w:t>
        <w:br/>
        <w:t>жолдары мен критерилерін анықтауға деген ынталары әлі бітпегені көрінеді.</w:t>
        <w:br/>
        <w:t>Алайда, бұл мәселе шешілді деген дұрыс болмайды.</w:t>
        <w:br/>
        <w:t>38</w:t>
        <w:br/>
        <w:t>Бұл тұрғылар экологиялық қауіпсіздіктің не кең мағыналы табиғатын</w:t>
        <w:br/>
        <w:t>ашады, не тар мағыналы табиғатын ашады.</w:t>
        <w:br/>
        <w:t>Табиғат ресурстарын күннен күнге пайдалану оның бір күні бітуіне алып</w:t>
        <w:br/>
        <w:t>келеді, сонымен қатар қоршаған ортаға орны толмайтын зиян келтіреді. Осыған</w:t>
        <w:br/>
        <w:t>ұқсас пікірді заң ғылымдарының докторы, профессор Ж.Х. Қосанов та</w:t>
        <w:br/>
        <w:t>қолдайды: «...табиғат ресурстарын пайдалануға байланысты ол обьектілердің</w:t>
        <w:br/>
        <w:t>экологиялық жағдайына және қоршаған ортаға әсерін тигізеді» |33, 341.</w:t>
        <w:br/>
        <w:t>Сондықтан, қазіргі күні табиғат та жеке және заңды тұлғалар сияқты</w:t>
        <w:br/>
        <w:t>мемлекетпен қорғалатын құқықтарға ие субьект сияқты тұрғы кеңінен қолдау</w:t>
        <w:br/>
        <w:t>тауып келеді.</w:t>
        <w:br/>
        <w:t>Осы тұрғыны қолдай отырып, В.Е. Борейко былай деп жазды: «Көп</w:t>
        <w:br/>
        <w:t>жылдар бойы табиғат қана емес, көптеген адамдар категориялары өз</w:t>
        <w:br/>
        <w:t>құқықтарына ие болмаған: құлдар, негрлер, балалар мен әйелдер. Бірақ,</w:t>
        <w:br/>
        <w:t>этиканың дамуына байланысты барлық адамдар тең құқықтық болып табылды.</w:t>
        <w:br/>
        <w:t>Толық әділеттілік болу үшін енді ақырғы қадам жасап - табиғаттың</w:t>
        <w:br/>
        <w:t>құқықтарын танып адамдарға оны теңеу керек» (34, 22).</w:t>
        <w:br/>
        <w:t>Көптеген философиялық және діни дәлелдер бар, барлық тірі ағзалардың</w:t>
        <w:br/>
        <w:t>құқықтары тең деген. Мысалы, барлық тірі ағзалар тең ішкі дүниесімен</w:t>
        <w:br/>
        <w:t>сипатталады, осы арқылы оның құқықтары болуын да анықтауға болар еді.</w:t>
        <w:br/>
        <w:t>Осы тұрғыны қолдамайтындар тарапына қарсы эколог-ғалым В.Е.</w:t>
        <w:br/>
        <w:t>Борейко келесі пікірді білдіреді: «Кейбір қарсыластар табиғатта құқық жоқ деп</w:t>
        <w:br/>
        <w:t>адамдарға қарағанда қасқырлар, қояндар тағы басқа жануарлар өз құқықтарын</w:t>
        <w:br/>
        <w:t>түсінбейді дейді. Әйтсе де, адамдар өз құқықтарына ие болу үшін оны түсіну</w:t>
        <w:br/>
        <w:t>қажет емес. Жетілмей қалған адамдар, нәрестелер өз құқықтарын түсінбейді,</w:t>
        <w:br/>
        <w:t>бірақ оларға ие болады ғой. Сонымен қатар, табиғатта мораль, этика,</w:t>
        <w:br/>
        <w:t>моральдық құқықтар сияқты ұғымдар жоқ. Түлкі қоянды аулау кезінде оның</w:t>
        <w:br/>
        <w:t>құқықтарын бұзбайды, табиғаттың құқықтары - экологиялық этиканың ұғымы,</w:t>
        <w:br/>
        <w:t>ол жануарлар арасындағы қатынастарды емес, адамдардың табиғатқа деген</w:t>
        <w:br/>
        <w:t>моральдық көзқарасын қарастырады» (34, 22).</w:t>
        <w:br/>
        <w:t>В.Е. Борейко табиғаттың құқықтарына келесі анықтама береді: «табиғат</w:t>
        <w:br/>
        <w:t>құқығы - бұл мораль және құқықпен қорғалатын табиғат қажеттіліктері, ол</w:t>
        <w:br/>
        <w:t>моралдық әріптес (субьект) ретінде қаралады» |34, 211. Бұл жерде, табиғатты</w:t>
        <w:br/>
        <w:t>(қоршаған табиғи ортаны) субьект ретінде тану дұрыс емес сияқты, себебі ол</w:t>
        <w:br/>
        <w:t>оның белгілеріне ие емес, бірақ В.Е. Борейконың пікірінде негізгі жақсы ой бар.</w:t>
        <w:br/>
        <w:t>Мәселен, ол «жабайы табиғаттың құқығы бар» деп айтқанда оның теориялық</w:t>
        <w:br/>
        <w:t>және практикалық маңыздылығын көрсетеді.</w:t>
        <w:br/>
        <w:t>Осы тұрғыны қолдай келе, заң ғылымдарының докторы С.Д. Бекишева</w:t>
        <w:br/>
        <w:t>келесі дәлелдерді ұсынады: біріншіден, табиғаттың құқығын тану қорықтардың</w:t>
        <w:br/>
        <w:t>обьект ретінде пайда болу құқығын қорғауға мүмкіндік туғызады, себебі адам</w:t>
        <w:br/>
        <w:t>осы құқықты қамтамасыз етуге міндетті болады. Сондықтан, экологиялық этика</w:t>
        <w:br/>
        <w:t>сипатынан алғанда адам және азамат болу - бұл адамдар құқықтарын ғана емес,</w:t>
        <w:br/>
        <w:t>сонымен қатар, басқа да тірі ағзалар мен экожүйелердің құқықтарын да қорғау.</w:t>
      </w:r>
    </w:p>
    <w:p>
      <w:r>
        <w:t>Екіншіден, егер бұрын тірі ағзалар мен экожүйелер құқықсыз болса, енді</w:t>
        <w:br/>
        <w:t>табиғатта құқық болғандықтан, оны жай қүрту, бұзуға «өлтіруге» тыйым</w:t>
        <w:br/>
        <w:t>23</w:t>
        <w:br/>
        <w:t>адамның және азаматтың, қоғам мен мемлекеттің өмірлік маңызы бар</w:t>
        <w:br/>
        <w:t>мүдделері қорғалуының жай-күйі; экономикалық қауіпсіздік - экономиканың</w:t>
        <w:br/>
        <w:t>орнықты дамуы және оның тәуелді болмауы қамтамасыз етілетін, Қазақстан</w:t>
        <w:br/>
        <w:t>Республикасы ұлттық экономикасының нақты және ықтимал қауіп-қатерлерден</w:t>
        <w:br/>
        <w:t>қорғалуының жай-күйі; ақпараттық қауіпсіздік - елдің орнықты дамуы және</w:t>
        <w:br/>
        <w:t>ақпараттық тәуелсіздігі қамтамасыз етілетін, ақпарат саласындағы нақты және</w:t>
        <w:br/>
        <w:t>ықтимал қауіп-қатерлерден Қазақстан Республикасы ақпараттық кеңістігінің,</w:t>
        <w:br/>
        <w:t>сондай-ақ адамның және азаматтың құқықтары мен мүдделерінің, қоғам мен</w:t>
        <w:br/>
        <w:t>мемлекеттің қорғалуының жай-күйі. Сонымен қатар, Заңда ұлттық қауіпсіздік</w:t>
        <w:br/>
        <w:t>обьектілері көрсетілген, оларға - адам, оның өмірі, құқықтары мен</w:t>
        <w:br/>
        <w:t>бостандықтары; қоғам, оның материалдық және рухани құндылықтары;</w:t>
        <w:br/>
        <w:t>мемлекет, оның конституциялық құрылысы жатады.</w:t>
        <w:br/>
        <w:t>Сонымен, қауіпсіздік ұғымы қандайда бір субьектілердің құқықтары мен</w:t>
        <w:br/>
        <w:t>мүдделерін және материалдық және материалдық емес обьектілердің қандай да</w:t>
        <w:br/>
        <w:t>бір қасиеттері мен жағдайларын қорғауды қамтамасыз етеді.</w:t>
        <w:br/>
        <w:t>Осы тұрғыдан алсақ, онда біз қоршаған табиғи ортаны антропогендік</w:t>
        <w:br/>
        <w:t>және табиғи әсерлер салдарынан туындайтын қауіп-қатерлерден қорғауымыз</w:t>
        <w:br/>
        <w:t>тиіс.</w:t>
        <w:br/>
        <w:t>Бұл жерде түсінікті біз қоршаған ортаны антропогендік әсер етуден</w:t>
        <w:br/>
        <w:t>қорғау керекпіз, ал табиғи әсер етуден ше? Осы жерде қоршаған табиғи орта</w:t>
        <w:br/>
        <w:t>және оның компоненттері табиғатқа зиянды әсер етуден зардап шегеді, яғни</w:t>
        <w:br/>
        <w:t>дүлей апаттар, жеке табиғи обьектілердің ластануы тағы басқа. Мұнда адам</w:t>
        <w:br/>
        <w:t>қоршаған табиғи ортаны жер сілкінісінен, су басып кетуден алып қалуы мүмкін</w:t>
        <w:br/>
        <w:t>емес, бірақ жеке табиғи обьектілердің ластануына жол бермеуге қолы жетімді.</w:t>
        <w:br/>
        <w:t>Мәселен, 2010-2014 жылдарға арналған «Жасыл даму» салалық</w:t>
        <w:br/>
        <w:t>бағдарламасын бекіту туралы» Қазақстан Республикасы Үкіметінің 2010 жылғы</w:t>
        <w:br/>
        <w:t>10 қыркүйектегі Хе 924 Қаулысымен табиғи ортаны сақтау мен қалпына келтіру</w:t>
        <w:br/>
        <w:t>бойынша шаралар жүйесі белгіленген: «Жасыл экономиканы» дамыту;</w:t>
        <w:br/>
        <w:t>қоршаған ортаның құрамдауыштары мен халықтың денсаулығына</w:t>
        <w:br/>
        <w:t>антропогендік әсерді азайту; табиғи экожүйелерді сақтау және қалпына келтіру</w:t>
        <w:br/>
        <w:t>11.</w:t>
        <w:br/>
        <w:t>2012 жылдың 14 желтоқсанында Қазақстан Республикасының Президенті</w:t>
        <w:br/>
        <w:t>Н.Ә. Назарбаевтың Қазақстан халқына «Қазақстан-2050» Стратегиясы</w:t>
        <w:br/>
        <w:t>қалыптасқан мемлекеттің жаңа саяси бағыты» атты Жолдауы және «2010-2014</w:t>
        <w:br/>
        <w:t>жылдарға арналған «Жасыл даму» салалық бағдарламасы бойынша дамудың</w:t>
        <w:br/>
        <w:t>жаңа кезеңіне көшкенімізге байланысты «экологиялық қауіпсіздік» тұрақты</w:t>
        <w:br/>
        <w:t>экономикалық даму бағытында жаңадан түсіндірілуі тиіс.</w:t>
        <w:br/>
        <w:t>Сонымен, экологиялық қауіпсіздік ұғымын ашқанда нақты қоршаған</w:t>
        <w:br/>
        <w:t>табиғи ортаны қорғау ұғымына көшу керек.</w:t>
        <w:br/>
        <w:t>С.Д. Бекишева осы ұғымға сипаттама бергенде экологиялық тұрақтылық</w:t>
        <w:br/>
        <w:t>ұғымы мен жеке және заңды тұлғалардың экологиялық құқықтары мен заңды</w:t>
        <w:br/>
        <w:t>мүдделерін енгізуді көздейді |12, 21). Осы пікірмен біз келісе алмаймыз, себебі</w:t>
        <w:br/>
        <w:t>«Қазақстан Республикасының ұлттық қауіпсіздігі туралы» Қазақстан</w:t>
        <w:br/>
        <w:t>Республикасының 2012 жылғы 6 қаңгардағы Хе 527-ГУ Заңының 1-бабында</w:t>
        <w:br/>
        <w:t>25</w:t>
      </w:r>
    </w:p>
    <w:p>
      <w:r>
        <w:t>дейінгі ақшалай айыппұл), 246 бап - рұқсат етілмеген жерде, рұқсат етілмеген</w:t>
        <w:br/>
        <w:t>уақытта, рұқсат етілмеген түрде немесе жазылған ережелерді сақтамай балық</w:t>
        <w:br/>
        <w:t>және т.б аулау (25 сомға дейін айыппұл, кәсіби себептерде кәсіби түрдегі әрекет</w:t>
        <w:br/>
        <w:t>немесе улау, жару - І айға дейін қамау немесе 100 сомға дейін айыппұл ), 247</w:t>
        <w:br/>
        <w:t>бап - аң аулау - 1) бекітілген аң аулауға арналған куәліксіз, 2) басқа біреудің аң</w:t>
        <w:br/>
        <w:t>аулау куәлігімен, 3) сол уақытта рұқсат берілмеген құсты аулау, 4) рұқсат</w:t>
        <w:br/>
        <w:t>етілмеген түрде (1 бойынша 25 сом айыппұл, 2,3,4 - 100 сом), 248 - тыйым</w:t>
        <w:br/>
        <w:t>салынған құстар ұясын бұзу немесе ұясынан жұмыртқаларды алып тастау (25</w:t>
        <w:br/>
        <w:t>сомға дейін айыппұл), 250 бап - жабайы өгізді немесе ұрғашы бұғы, марал,</w:t>
        <w:br/>
        <w:t>жабайы ешкіні немесе осылардың бұзауларын аң аулау кезінде сою (әр жабайы</w:t>
        <w:br/>
        <w:t>өгізге - 500 сомнан айыппұл, әр ұрғашы бұғы, марал үшін - 50 сом, жабайы</w:t>
        <w:br/>
        <w:t>ешкіні немесе осылардың бұзаулары үшін - 25 сом), 254 бап - тыйым салынған</w:t>
        <w:br/>
        <w:t>теңіз мысықтарын теңізде аулау немесе құрғақ жерде осы кәсіппен айланысу</w:t>
        <w:br/>
        <w:t>(қамау), 255 бап - орман қожайыны немесе орманды басқаруға берген адамның</w:t>
        <w:br/>
        <w:t>заңмен тыйым салынған жағдайда өсіп тұрған орман ағаштарын кесуі, ағаштың</w:t>
        <w:br/>
        <w:t>түбін аршу немесе жазылған ережелерді бұзу (жергілікті орман бағаламасына</w:t>
        <w:br/>
        <w:t>сәйкес кесілген немесе аршылған орман бағасына тең ақшалай айыппұл) |40,</w:t>
        <w:br/>
        <w:t>611.</w:t>
        <w:br/>
        <w:t>Қылмыстық Ережелердің 11-тарауы күшіне толықтай енген жоқ еді, ол</w:t>
        <w:br/>
        <w:t>тек 1917 жылы енді, осы кезең аралығында 1845 жылғы «Қылмыстық және</w:t>
        <w:br/>
        <w:t>түзету жазалары туралы» Ереже қолданылып келді. Сонымен қатар, алғашқы</w:t>
        <w:br/>
        <w:t>рет 1903 жылғы Қылмыстық Ережелерде экологиялық қылмыстар жүйесі</w:t>
        <w:br/>
        <w:t>қалыптаса басталды. Осы кезеңде ғалымдар мен заңшығарушының</w:t>
        <w:br/>
        <w:t>экологиялық қылмыстар жүйесін жобалау бойынша үлкен жұмыс жасағанын</w:t>
        <w:br/>
        <w:t>анғару қиын емес. Қазан төңкерісінен кейінгі алғашқы жылдары жаңа мемлекет</w:t>
        <w:br/>
        <w:t>табиғат қорғау бойынша бірінші заң актілерін дайындай бастайды. Мәселен,</w:t>
        <w:br/>
        <w:t>1918 жылдың 27 мамырында ормандарды қорғау туралы декретке қол қойылды,</w:t>
        <w:br/>
        <w:t>онда оның су қорғау, экономикалық және мәдени маңызы көзделген. Осы</w:t>
        <w:br/>
        <w:t>уақытта сонымен қатар, аз кездесетін аңдар мен балықтарды ысырап ету және</w:t>
        <w:br/>
        <w:t>жоюдан сақтап қалу мақсатында аң аулау және балық шаруашылығын реттеу</w:t>
        <w:br/>
        <w:t>туралы декреттер қабылданды. 1922 жылғы Қылмыстық кодекс бекітілгенге</w:t>
        <w:br/>
        <w:t>дейін табиғаттың құнды орындарын оның өсімдіктері мен жануарларын</w:t>
        <w:br/>
        <w:t>қорғауды ұйымдастыру жөніңде шешім қабылданды, осы мақсатта елдің</w:t>
        <w:br/>
        <w:t>әртүрлі аудандарында қорықтар құру туарлы декреттер қабылданды. 1922</w:t>
        <w:br/>
        <w:t>жылғы Қылмыстық кодекс табиғатты қорғайтын екі бапты ғана көздеген. 8</w:t>
        <w:br/>
        <w:t>бөлімде Қылмыстық Ережедегі сияқты «Халық әл-ауқатын шектейтін</w:t>
        <w:br/>
        <w:t>қаулыларды бүзу туралы» атты атаумен заңмен немесе міндетті қаулымен</w:t>
        <w:br/>
        <w:t>белгіленген аң және балық аулау ережелерін бұзғаны үшін жауаптылықты</w:t>
        <w:br/>
        <w:t>көздеген (220-а бабы). Осы Қылмыстық кодекстің 2 тарауында «Басқару</w:t>
        <w:br/>
        <w:t>тәртібіне қарсы қылмыстар туралы» атпен ормандарды ұрлық пен жоюдан</w:t>
        <w:br/>
        <w:t>қорғау мүддесіне қатысты шығарылған заңмен немесе міндетті қаулымен</w:t>
        <w:br/>
        <w:t>белгіленген ережелерді бұзғаны үшін жауаптылық (99 баптың 1-бөлігі), сондай-</w:t>
        <w:br/>
        <w:t>ақ орман шаруашылығында белгіленген жоспарларды бұзумен немесе жер</w:t>
        <w:br/>
        <w:t>қойнауын жобалау ережелерін бұзғаны үшін жауаптылық көзделген (99-баптың</w:t>
        <w:br/>
        <w:t>34</w:t>
        <w:br/>
        <w:t>Осындай пікірлес ұғымды заң ғылымдарының докторы, профессор С.Ж.</w:t>
        <w:br/>
        <w:t>Айдарбаев та қолдайды, оның пікірінше: «Қазақстанның әлемдік экономика</w:t>
        <w:br/>
        <w:t>мен халықаралық қатынастарға жылдан жылға интеграциялануы, аймақтық</w:t>
        <w:br/>
        <w:t>экономикалық интеграция процестерінің жеделденуі мемлекет заңдарының</w:t>
        <w:br/>
        <w:t>халықаралық стандарттарға сай келуін талап етеді», - деп көрсеткен |26, 111.</w:t>
        <w:br/>
        <w:t>Ресей ғалымдары экологиялық қауіпсіздіктің заңда белгіленген</w:t>
        <w:br/>
        <w:t>анықтамаларынан өз анықтамасын беріп отыр.</w:t>
        <w:br/>
        <w:t>Заң ғылымдарының докторы, профессор О.Л. Дубовиктің пікірінше,</w:t>
        <w:br/>
        <w:t>«экологиялық қауіпсіздік - бұл қоршаған ортаның, халықтың, аумақтың,</w:t>
        <w:br/>
        <w:t>шаруашылық және өзге де обьектілердің, антропогендік қызметтің, табиғи</w:t>
      </w:r>
    </w:p>
    <w:p>
      <w:r>
        <w:t>құбылыстар мен құқыққа қайшы әрекеттердің нәтижесінде қоршаған орта</w:t>
        <w:br/>
        <w:t>компоненттерін кері өзгерту салдарынан туындайтын әртүрлі қауіптерден</w:t>
        <w:br/>
        <w:t>қорғалу жай-күйі» (27, 5501.</w:t>
        <w:br/>
        <w:t>Заң ғылымдарының докторы М.Н. Копылов, экологиялық қауіпсіздік</w:t>
        <w:br/>
        <w:t>ретінде «тұлғаның, қоғамның, табиғаттың және мемлекеттің өмірлік маңызды</w:t>
        <w:br/>
        <w:t>мүдделерін қоршаған ортаға антропогендік немесе табиғи әсерлерден пайда</w:t>
        <w:br/>
        <w:t>болатын нақты және әлеуетті қауіптерден қорғауды қамтамасыз ету процесін»</w:t>
        <w:br/>
        <w:t>түсінеді |28, 551.</w:t>
        <w:br/>
        <w:t>Ресейдің еңбек сіңірген экологы Т.В. Злотникова, экологиялық қауіпсіздік</w:t>
        <w:br/>
        <w:t>ретінде «адам мен азаматтың, қоғамның ерекше өмірлік мүдделерін, қоршаған</w:t>
        <w:br/>
        <w:t>табиғи ортаны экологиялық құқық бұзушылықтар және өзге де антропогендік</w:t>
        <w:br/>
        <w:t>әсерлерден, сондай-ақ табиғи әсерлерден тууы мүмкін қауіптерден қорғалу</w:t>
        <w:br/>
        <w:t>жай-күйін» түсінеді |29, 121.</w:t>
        <w:br/>
        <w:t>Заң ғылымдарының кандидаты, доцент Е.А. Высторобец, экологиялық</w:t>
        <w:br/>
        <w:t>қауіпсізідікті қамтамасыз етуде қорғау обьектілеріне - табиғат пен өмірлік</w:t>
        <w:br/>
        <w:t>маңызды мүдделерді жатқызады және осы мәселе бойынша келесі пікірді</w:t>
        <w:br/>
        <w:t>білдіреді: «экологиялық қауіпсіздік ұғымын тәжірибелік қызметте өзгерту</w:t>
        <w:br/>
        <w:t>мәселесінің мазмұны, бұл бірінші және басымды қорғау обьектісі жөнінде</w:t>
        <w:br/>
        <w:t>(табиғатты) ұмытып, екіншісін ерекше, айрықша тұлғанын қауіпсіздігін</w:t>
        <w:br/>
        <w:t>көрсетеді, яғни ұжымдық қауіпсіздік немесе жеке адамдар тобының</w:t>
        <w:br/>
        <w:t>қауіпсіздігі» |30, 128).</w:t>
        <w:br/>
        <w:t>Бұл пікірді барлық ресей ғалымдары қолдай бермейді, олардың кейбірі</w:t>
        <w:br/>
        <w:t>қазақстандық заңшығарушы тұрғысын да қолдайды. Оларға В.В. Петров</w:t>
        <w:br/>
        <w:t>(экологиялық қауіпсіздік бұл адамның ерекше экологиялық мүдделерінің</w:t>
        <w:br/>
        <w:t>қорғалу жай-күйі, әсіресе таза өмірге қолайлы қоршаған табиғи ортаға құқығы)</w:t>
        <w:br/>
        <w:t>ІЗ1, 361, М.И. Русаков (экологиялық қауіпсіздік бұл кері экологиялық оқиғалар</w:t>
        <w:br/>
        <w:t>мен құбылыстардың тууын өтеу, болжаулау мен жолын кесу бойынша кешенді</w:t>
        <w:br/>
        <w:t>шараларға негізделген тұлғаның, қоғамның және мемлекеттің заңи-</w:t>
        <w:br/>
        <w:t>ұйымдастырушылық қорғалуы) (13, 37-38, ГІП. Серов (экологиялық</w:t>
        <w:br/>
        <w:t>қауіпсізідік - антропогендік қызметті жүзеге асыруда лас табиғи обьектілермен</w:t>
        <w:br/>
        <w:t>(авариялар, апаттар, ұзақ шаруашылық, әскери-қорғану және өзге де қызметтің</w:t>
        <w:br/>
        <w:t>нәтижесінде) жасалатын қауіптерден сондай-ақ, табиғи құбылыстар мен дүлей</w:t>
        <w:br/>
        <w:t>апаттардан экологиялық қауіпсіздік обьектілерінің өмірлік маңызды</w:t>
        <w:br/>
        <w:t>мүдделерінің қорғалу жай-күйі (тұлға, халықты, аумақты) жатады |32, 351.</w:t>
        <w:br/>
        <w:t>22</w:t>
        <w:br/>
        <w:t>жүйесі 18 қылмыс құрамынан тұрады. Оның ішінде экологиялық қауіпсіздікке</w:t>
        <w:br/>
        <w:t>қол сұғатын қылмыстарға бес қылмыс құрамы жатады: ҚР ҚК-нің 277-280, 294</w:t>
        <w:br/>
        <w:t>баптары.</w:t>
        <w:br/>
        <w:t>13 Экологиялық қылмыстар ұғымы мен түрлерін анықтау</w:t>
        <w:br/>
        <w:t>мәселелері</w:t>
        <w:br/>
        <w:t>Қазақстан Республикасының Конституциясының 38-бабына сәйкес</w:t>
        <w:br/>
        <w:t>Қазақстан Республикасының азаматтары табиғатты сақтауға және табиғат</w:t>
        <w:br/>
        <w:t>байлықтарына ұқыпты қарауға міндетті |4|. Бірақ, пайда болған экологиялық</w:t>
        <w:br/>
        <w:t>жағдайларға байланысты елде бірқатар қиын дағдарыстық жағдай белең алуда.</w:t>
        <w:br/>
        <w:t>Қазақстанда ластаушы салалар ретінде мұнай, түсті және қара</w:t>
        <w:br/>
        <w:t>металлургия, тау-кең саласы, өнеркәсіптік және жылу энергетикасы табылады.</w:t>
        <w:br/>
        <w:t>Қоршаған орта әлі күнге дейін радиациялық, химиялық және өзге де қауіпті</w:t>
        <w:br/>
        <w:t>әсерлерге түсуде. Каспий шельфін белсенді өңдіру, мұнай операцияларын</w:t>
        <w:br/>
        <w:t>жүргізу экологияны қауіпті жағдайға әкеліп отыр.</w:t>
        <w:br/>
        <w:t>Барлық экологиялық қауіптер ішінде Арал және Семей ядролық</w:t>
      </w:r>
    </w:p>
    <w:p>
      <w:r>
        <w:t>полигонының аймағы қауіпті болып қалып отыр.</w:t>
        <w:br/>
        <w:t>Қоршаған ортаны қорғау мен сапалы дамытуды қамтамасыз етудің</w:t>
        <w:br/>
        <w:t>мемлекеттік және басқа ұйымдар табиғатқа осындай залал келтіретін</w:t>
        <w:br/>
        <w:t>шаралардың алдын алу үшін бағыттарын ары қарай күшейтіп келеді. Мәселен,</w:t>
        <w:br/>
        <w:t>Қазақстан Республикасы Үкіметінің 2010 жылғы 10 қыркүйектегі Хе 924</w:t>
        <w:br/>
        <w:t>қаулысымен бекітілген «2010-2014 жылдарға арналған «Жасыл даму» салалық</w:t>
        <w:br/>
        <w:t>бағдарламасы» келесі мақсатты көздейді: «бағдарлама ресурстарды пайдалану</w:t>
        <w:br/>
        <w:t>мен экономикалық өсудің экологиялық салдары арасындағы тәуелділікті</w:t>
        <w:br/>
        <w:t>жоюды көздейтін «жасыл экономика» прогрессивті қағидатын пайдалануға</w:t>
        <w:br/>
        <w:t>бағдарланған» (11.</w:t>
        <w:br/>
        <w:t>Тарихи дәлелденген, адамзат дамуының бастапқы кезеңдерінде, олардың</w:t>
        <w:br/>
        <w:t>іс-әрекеттері табиғаттың өзінің қайта қалпына келуіне еш залалын тигізбесе,</w:t>
        <w:br/>
        <w:t>қазіргі техникалық прогресс нәтижесінде қоршаған ортаның ластануынан,</w:t>
        <w:br/>
        <w:t>сондай-ақ, табиғи байлықтарды қалпына келтірместен пайдалануынан</w:t>
        <w:br/>
        <w:t>қоршаған ортаға орны толмас залал келіп жатқаны уақыт өте дәлелденіп келеді.</w:t>
        <w:br/>
        <w:t>Сондықтан, қазіргі экологиялық заңнамалардың бұзылуының әр дерегіне</w:t>
        <w:br/>
        <w:t>мемлекет тарапынан сәйкесінше әсер ету керек.</w:t>
        <w:br/>
        <w:t>Қазақстан Республикасының 1997 жылдың 16 шілдедегі күшіндегі</w:t>
        <w:br/>
        <w:t>Қылмыстық кодексі бұрын жеке-жеке болған экологиялық қылмыстардың</w:t>
        <w:br/>
        <w:t>құрамдарын бір тарауға біріктірді, бірақ қылмыстық заңнама «экологиялық</w:t>
        <w:br/>
        <w:t>қылмыс» ұғымын бермейді. Қазақстан Республикасының экологиялық кодексі</w:t>
        <w:br/>
        <w:t>де экологиялық қылмыстың анықтамасын көрсетпейді (|17|. Алайда,</w:t>
        <w:br/>
        <w:t>экологиялық қылмысты аралас құрамдардан ажырату және ары қарай</w:t>
        <w:br/>
        <w:t>экологиялық қылмыс мәселесін зерттеу мақсатында, экологиялық қылмыстың</w:t>
        <w:br/>
        <w:t>негізгі белгілерін анықтап, «экологиялық қылмыс» ұғымын енгізу керек.</w:t>
        <w:br/>
        <w:t>Заң шығарушы экологиялық қылмыс ұғымын көрсете алмағандықтан,</w:t>
        <w:br/>
        <w:t>Қазақстан Республикасы ҚК-нің 11-ші тарауын қолдану жоққа шығарылып,</w:t>
        <w:br/>
        <w:t>37</w:t>
        <w:br/>
        <w:t>салынады. Үшіншіден, табиғаттың құқықтарын тану біріншіден, ерекше</w:t>
        <w:br/>
        <w:t>моральдық, кейін қорғаудың құқықтық деңгейін туғызады, ол сотта қылмыстар</w:t>
        <w:br/>
        <w:t>бойынша табиғаттың құқықтары бұзылғанда адамдарды қылмыстық</w:t>
        <w:br/>
        <w:t>жауаптылыққа тартуға мүмкіндік береді |12, 16).</w:t>
        <w:br/>
        <w:t>Шынында да, қоршаған табиғи ортаны шартты түрде құқықтармен қамту</w:t>
        <w:br/>
        <w:t>оның қорғалуын және қорғауын кепілдендіреді. Жабайы табиғат атынан зиян</w:t>
        <w:br/>
        <w:t>келтіргені үшін сотқа талап беру практикасы кәзіргі күні бар. Мәселен, ҚР</w:t>
        <w:br/>
        <w:t>Қоршаған ортаны қорғау министрлігі жабайы табиғат атынан олардың</w:t>
        <w:br/>
        <w:t>қорғаншылары болып табылады.</w:t>
        <w:br/>
        <w:t>Осыған қатысты, В.Е. Борейко пікірі қызықты болып келеді, оның</w:t>
        <w:br/>
        <w:t>пікірінше, табиғат пен тірі ағзалардың заң алдында қорғау құқығын; жер</w:t>
        <w:br/>
        <w:t>игіліктерінің үлесіне деген өмірге қажетті құқықтарды; адам кесірінен зиянды</w:t>
        <w:br/>
        <w:t>өтеу құқығын; адам кінәсінан келтіретін тауқыметтен қорғану құқықтарын тану</w:t>
        <w:br/>
        <w:t>көзделген |34, 221.</w:t>
        <w:br/>
        <w:t>Бұл тұрғыны шетелде белсенді қолдайды. Мысалы, АҚШ-та жануарла)</w:t>
        <w:br/>
        <w:t>құқығы туралы курс 25 жоғарғы оқу орнында оқытты |34, 211.</w:t>
        <w:br/>
        <w:t>Көптеген ТМД елдерінде жануарларға қатыгездікпен қараудан қорғау</w:t>
        <w:br/>
        <w:t>заңдары қабылданған, ол жануарлардың құқықтарын заңдастыруға мүмкіндік</w:t>
        <w:br/>
        <w:t>туғызып отыр. Мысалы, Украинада 2006 жылдың 13 наурызында «Жануарларға</w:t>
        <w:br/>
        <w:t>қатыгездікпен қараудан қорғау туралы» Заң қабылданған. Украинаның Ұлттық</w:t>
        <w:br/>
        <w:t>ғылым академиясының президенті академик Б.Е. Патонның айтқан пікірі көңіл</w:t>
        <w:br/>
        <w:t>бөлерлік, ол «Табиғат құқығы адам құқығы сияқты қолсұғылмауы керек», -</w:t>
      </w:r>
    </w:p>
    <w:p>
      <w:r>
        <w:t>деді» |351.</w:t>
        <w:br/>
        <w:t>Сондықтан, экологиялық қауіпсіздік анықтамасында адамның және</w:t>
        <w:br/>
        <w:t>азаматтың өмірлік маңызы бар мүдделері мен құқықтарын, қоғам мен</w:t>
        <w:br/>
        <w:t>мемлекетпен қатар, қоршаған табиғи ортаны қорғау құқығын көрсету керек.</w:t>
        <w:br/>
        <w:t>Экологиялық заңнаманы талдай келе, онда қоршаған табиғи ортаны</w:t>
        <w:br/>
        <w:t>қорғау туралы нормалар мазмұндалғанын көруге болады, онда субьектілердің</w:t>
        <w:br/>
        <w:t>табиғатты аялау міндеті көзделгенін көре аламыз, сәйкесінше, құқықтарға</w:t>
        <w:br/>
        <w:t>міндеттер қарсы тұруы тиіс. Мұндай жағдайда, әртүрлі кері әсерлерден</w:t>
        <w:br/>
        <w:t>қоршаған табиғи ортаны қорғауға субьективтік құқық туралы айтуға болады.</w:t>
        <w:br/>
        <w:t>Қоршаған табиғи ортаның қорғау құқығын енгізу экологиялық</w:t>
        <w:br/>
        <w:t>қауіпсіздіктің ұғымын толық етеді, оның дәлелі ретінде ұлттық қауіпсіздік</w:t>
        <w:br/>
        <w:t>түрлерінен байқауға болады. Ұлттық қауіпсіздіктің барлық түсініктерінің</w:t>
        <w:br/>
        <w:t>түрлерін талдасақ, онда көптеген ұғымдар сипаттамасына обьектіге қатысты</w:t>
        <w:br/>
        <w:t>адамның, қоғам мен мемлекеттің өмірлік маңызды мүдделер мен құқықтары,</w:t>
        <w:br/>
        <w:t>сондай-ақ өзге материалдық және материалдық емес құндылықтар жатады.</w:t>
        <w:br/>
        <w:t>Мәселен, «Қазақстан Республикасының ұлттық қауіпсіздігі туралы» заңына</w:t>
        <w:br/>
        <w:t>сәйкес қоғамдық қауіпсіздік - қоғамның тұтастығы мен оның тұрақтылығы</w:t>
        <w:br/>
        <w:t>қамтамасыз етілетін азаматтар өмірінің, денсаулығының және амандығының,</w:t>
        <w:br/>
        <w:t>қазақстандық қоғамның рухани-имандылық құндылықтарының және</w:t>
        <w:br/>
        <w:t>әлеуметтік қамсыздандыру жүйесінің нақты әрі ықтимал қауіп-қатерлерден</w:t>
        <w:br/>
        <w:t>қорғалуының жай-күйі; әскери қауіпсіздік - әскери күштерді қолданумен</w:t>
        <w:br/>
        <w:t>немесе оны қолдану ниетімен байланысты сыртқы және ішкі қауіп-қатерлерден</w:t>
        <w:br/>
        <w:t>19)</w:t>
        <w:br/>
        <w:t>24</w:t>
        <w:br/>
        <w:t>көрсетті. Оған дейін экологиялық деп атауға болатын жекеленген нормалар</w:t>
        <w:br/>
        <w:t>ғана кездесті |39, 16-17).</w:t>
        <w:br/>
        <w:t>Қазақ елінің қалыптасуы орын алған кезеңде экологиялық қауіпсіздікке</w:t>
        <w:br/>
        <w:t>қол сұғатын қылмыстар жалпы экологиялық ретінде есептелген, себебі қазақ</w:t>
        <w:br/>
        <w:t>халқының негізгі байлығы жер болғандықтан осыған байланысты талас</w:t>
        <w:br/>
        <w:t>тартыстар көптеп болып тұрған еді.</w:t>
        <w:br/>
        <w:t>ХІУ ғасырдың аяғында Шынғыс ханның ұрпақтары Жәнібек пен Керей</w:t>
        <w:br/>
        <w:t>хандар Қазақ хандығын құрады. Олар алғашқы болып қазақ жерлерін біріктіріп</w:t>
        <w:br/>
        <w:t>қазақ елінің пайда болуына әкелген қолбасшылар болған еді. Барлық рулар</w:t>
        <w:br/>
        <w:t>арасындағы талас-тартыстарды тоқтату үшін қатаң тәртіп керек болды. Сөйтіп,</w:t>
        <w:br/>
        <w:t>олар «Адат» нормаларын пайдаланды.</w:t>
        <w:br/>
        <w:t>Кейін Қасым хан Адат нормаларын есепке алып, «Қасым ханның қасқа</w:t>
        <w:br/>
        <w:t>жолы» заңдар жинағын шығарады. Ол бес тараудан тұрады: бірінші тарау - сот,</w:t>
        <w:br/>
        <w:t>жер, отбасылық қатынастар, құн төлеу және салық сұрақтары ашылған; екінші</w:t>
        <w:br/>
        <w:t>тарауда - қылмыстық жауапкерлішік сұрақтары; үшінші тарауда - сот қызметі</w:t>
        <w:br/>
        <w:t>мен тәртіп; төртініш тарауда - дипломатиялық қызмет және этика; бесінші</w:t>
        <w:br/>
        <w:t>тарауда - халық дәстүрі мен салты қарастырылған (43, 581.</w:t>
        <w:br/>
        <w:t>ХУІ ғасырда келесі қазақ ханы Есім хан «Есім ханның ескі жолы» аты</w:t>
        <w:br/>
        <w:t>құқықтық актімен белгілі болып ел тұрақтылығымен жерін сақтап қалу үшін</w:t>
        <w:br/>
        <w:t>Бұхар хандарымен талас-тартысты шешті |43, 631.</w:t>
        <w:br/>
        <w:t>Осы екі акті туралы тек Тәуке ханның «Жеті жарғысы» толықтай мұра</w:t>
        <w:br/>
        <w:t>ретінде білдіреді. Тәуке ханның билікте болу уақытында (1680-1715 жылдары)</w:t>
        <w:br/>
        <w:t>қазақ тарихында: «Қой үстіне бозторғай жұмыртқалаған уақыт», - деп айтылған</w:t>
        <w:br/>
        <w:t>(441.</w:t>
        <w:br/>
        <w:t>Жеті жарғының ролі туралы заң ғылымдарының докторы, профессор</w:t>
      </w:r>
    </w:p>
    <w:p>
      <w:r>
        <w:t>Ж.Д. Бұсұрманов өз пікірін былай білдірген: «Қазақтардың көшпенді өркениеті,</w:t>
        <w:br/>
        <w:t>қазақ мемлекеттігінің қалыптасуы, өмір сүрудің нормалары, ережелері,</w:t>
        <w:br/>
        <w:t>көшпенді шаруашылығы - бұлардың барлығы «қоршаған ортамен байланыста</w:t>
        <w:br/>
        <w:t>өмір сүру», үнемді шаруашылық жүргізу, ерекше мәдениет пен дәстүрді</w:t>
        <w:br/>
        <w:t>білдіреді Осындай кең аумақты қамтыған көшпенді қазақ даласын</w:t>
        <w:br/>
        <w:t>байланыстыратын ерекше құжат «Жеті жарғы болған еді» |38, 221.</w:t>
        <w:br/>
        <w:t>«Жеті жарғы» ХҮП ғасырдың басында қазақстың атақты билерінің</w:t>
        <w:br/>
        <w:t>қатысуымен дайындалған болатын, онда жеті тарау көзделген. Онда жер</w:t>
        <w:br/>
        <w:t>даулары, қылмыстық заң нормалары пайда болды. Әсіресе, құдықтарды</w:t>
        <w:br/>
        <w:t>ластағаны, малдарды қырғаны үшін қылмыстық жауаптылық қаралған (45, 381.</w:t>
        <w:br/>
        <w:t>«Жеті-жарғы» заңдарымен қазақ даласында ХХ ғасырдың басына дейін</w:t>
        <w:br/>
        <w:t>қолданылып келді. Біздің заманға дейін «Жеті-жарғы» заңдарының бөліктері А.</w:t>
        <w:br/>
        <w:t>Левшин этнограф жазып келген түрде қалыптасты, оны Ш. Валиханов «Қазақ</w:t>
        <w:br/>
        <w:t>халқының Геродоты» деп атаған |46, 3341.</w:t>
        <w:br/>
        <w:t>Ең ауыр қылмыстар: адам өлтіру, ұрлық, тонау, зорлау, қан араластыру,</w:t>
        <w:br/>
        <w:t>бөтеннің әйелін оның келісімінсіз ұрлау - өлім жазасына әкелген |471.</w:t>
        <w:br/>
        <w:t>«Жеті жарғы» заңына сәйкес қылмыстық жауаптылыққа, сонымен қатар,</w:t>
        <w:br/>
        <w:t>экологиялық қылмыстар жасағанда да жазаға дербес кінәлі адам тартылатын,</w:t>
        <w:br/>
        <w:t>сонымен қатар, рудың ұжымдық жауаптылық қағидасы да қолданылатын. Егер</w:t>
        <w:br/>
        <w:t>31</w:t>
        <w:br/>
        <w:t>экологиялық қауіпсіздік ұғымы. Ол пікірлердің айырмашылығы тек қана табиғи</w:t>
        <w:br/>
        <w:t>қоршаған ортаға әсер ету көлемінде ғана көзделіп отыр.</w:t>
        <w:br/>
        <w:t>Шетелдік заң шығарушылардың экологиялық қауіпсіздік анықтамасына</w:t>
        <w:br/>
        <w:t>түсініктеме беруі қорғалу жай-күйінен басқа, қоршаған табиғи ортаның жай-</w:t>
        <w:br/>
        <w:t>күйін де қамтиды.</w:t>
        <w:br/>
        <w:t>Мәселен, 2002 ж. 10 қаңтарындағы Ресей Федерациясының «Қоршаған</w:t>
        <w:br/>
        <w:t>ортаны қорғау туралы» федералды заңының 1-бабында экологиялық қауіпсіздік</w:t>
        <w:br/>
        <w:t>ретінде табиғи орта мен адамның өмірлік маңызды мүдделерінің мүмкін</w:t>
        <w:br/>
        <w:t>болатын шаруашылық және өзге қызметтің, табиғи және техногендік сипаттағы</w:t>
        <w:br/>
        <w:t>төтенше жағдайлардан және оның салдарының кері әсер етуінен қорғалу жай-</w:t>
        <w:br/>
        <w:t>күйі танылады |22).</w:t>
        <w:br/>
        <w:t>Адыгея Республикасының «Экологиялық қауіпсіздік туралы» Заңының 1-</w:t>
        <w:br/>
        <w:t>бабының алғашқы редакциясында экологиялық қауіпсіздік ретінде</w:t>
        <w:br/>
        <w:t>антропогендік немесе табиғи әсер етуден «адам-өмір сүру ортасы» жүйесіне</w:t>
        <w:br/>
        <w:t>қауіп туғызуы мүмкін тәуекелдердің жолын кесу немесе шектеуге қол</w:t>
        <w:br/>
        <w:t>жеткізетін адамның, қоғамның, қоршаған ортаның өмірлік маңызды</w:t>
        <w:br/>
        <w:t>мүдделерінің қорғалу жай-күйі танылған |23). Кейіннен бұл ұғым «Қоршаған</w:t>
        <w:br/>
        <w:t>ортаны қорғау туралы» Федералды Заңға сәйкестендіріліп ауыстырылды.</w:t>
        <w:br/>
        <w:t>1996 жылдың 2 қарашасында Тәуелсіз Мемлекеттер Достастығы</w:t>
        <w:br/>
        <w:t>қатысушы-мемлекеттері Парламентаралық Ассамблеясының Қаулысымен</w:t>
        <w:br/>
        <w:t>қабылданған «Экологиялық қауіпсіздік туралы» нұсқамалық заң актісінде</w:t>
        <w:br/>
        <w:t>экологиялық қауіпсіздікке алғашқы анықтамасы статикада берілген: «бұл</w:t>
        <w:br/>
        <w:t>антропогендік және табиғи әсерлердің нәтижесінде туындайтын қауіптерден</w:t>
        <w:br/>
        <w:t>тұлғаның, қоғамның ерекше өмірлік мүдделерін, қоршаған табиғи ортаны</w:t>
        <w:br/>
        <w:t>қорғау жай-күйі» (151, ал жаңартылған редакциясында -- динамикада берілген:</w:t>
        <w:br/>
        <w:t>«экологиялық қауіпсіздік - бүгін және келешекте болатын шаруашылық және</w:t>
        <w:br/>
        <w:t>өзге де қызметтің мүмкін болатын кері әсерлерінен және табиғи, техногендік</w:t>
        <w:br/>
        <w:t>сипаттағы төтенше жағдайлардың туындау қауіпінен қоршаған ортаны, адам</w:t>
        <w:br/>
        <w:t>мен азаматтың ерекше өмірлік мүдделерінің қорғалу кепілдіктерін қамтамасыз</w:t>
        <w:br/>
        <w:t>етуге бағытталған саяси, құқықтық, экономикалық, технологиялық және өзге де</w:t>
        <w:br/>
        <w:t>шаралар жүйесі» (241.</w:t>
      </w:r>
    </w:p>
    <w:p>
      <w:r>
        <w:t>Нұқсамалық актілер көңіл бөлерлік актілер, олардың ерекше сипаты</w:t>
        <w:br/>
        <w:t>жөнінде заң ғылымдарының кандидаты И.А. Мухинде айтқан болатын, оның</w:t>
        <w:br/>
        <w:t>пікірінше, «ТМД қатысушы-мемлекеттерінің негізгі мәселесі бұл «заңдардың</w:t>
        <w:br/>
        <w:t>сәйкес келмеуі болып табылады», бірақ ТМД қатысушы-мемлекеттерінде заң</w:t>
        <w:br/>
        <w:t>актілерінің құқықтық реттеу аясы бірдей болып келеді, ал олардың заң</w:t>
        <w:br/>
        <w:t>актілеріндегі реттеу тәсілдері бір-біріне сәйкес келмейді немесе қайшы келеді...</w:t>
        <w:br/>
        <w:t>Осы мәселені шешу үшін Парламентаралық Ассамблея өз Регламентімен (15-</w:t>
        <w:br/>
        <w:t>бапта) ТМД қатысушы-мемлекеттеріне нұсқамалық актілерді қабылдау</w:t>
        <w:br/>
        <w:t>мүмкіндігін көздеген еді. Бұл заң актілері үлгілі сипаттағы заң актілері, ондағы</w:t>
        <w:br/>
        <w:t>нұсқамалар қоғамдық қатынастардың аясындағы кез келген сұрақтардың</w:t>
        <w:br/>
        <w:t>құқықтық шешу жолдары. Нормалардың «үлгілілігі» бұл келешектегі</w:t>
        <w:br/>
        <w:t>мемлекетішілік актілердің негізін қалаушы және қатысушылардың мінез-</w:t>
        <w:br/>
        <w:t>құлқының образы» |25, 371.</w:t>
        <w:br/>
        <w:t>21</w:t>
        <w:br/>
        <w:t>жауапты адам сотқа келіп құнын төлемесе, онда рудың барлығы оны жинап</w:t>
        <w:br/>
        <w:t>беруге тиіс болған. Осындай жағдай орын алғанда ру мүшелеріне жауапты</w:t>
        <w:br/>
        <w:t>адаммен өздерінің қалауы бойынша пайдалануға мүмкіндік берген. Бас</w:t>
        <w:br/>
        <w:t>бостандығынан айыру сияқты жаза болмаған, себебі арнайы түрмелер болмаған</w:t>
        <w:br/>
        <w:t>ғой. Зерттеуші-тарихшылар пікірінше, қазақ қылмыстық құқығы ізгі болған деп</w:t>
        <w:br/>
        <w:t>сипаттайды. |481.</w:t>
        <w:br/>
        <w:t>Осы актілерді формальды-тарихи талдау нәтижесі көрсеткендей, ежелгі</w:t>
        <w:br/>
        <w:t>әдет құқығына қарағанда жаңа нормалар пайда болғанын көруге болады.</w:t>
        <w:br/>
        <w:t>Алайда, бұл нормалар бір жағынан процессуалдық болса (сот құқығын реттесе),</w:t>
        <w:br/>
        <w:t>екінші жағынан қылмыстық материалдық құқық қалыптасты (жазалар, құн</w:t>
        <w:br/>
        <w:t>пайда болды).</w:t>
        <w:br/>
        <w:t>Қазақ заңнамасының келесі ерекшелігін де атаған дұрыс: Тәуке ханның</w:t>
        <w:br/>
        <w:t>заңдары жазылмағандықтан билер арқылы олар бір ұрпақтан келесі ұрпаққа</w:t>
        <w:br/>
        <w:t>ауызша беріліп отырған, сондықтан өздері де әдетке айналып кеткен.</w:t>
        <w:br/>
        <w:t>Сондықтан, билер соты ХІХ ғасырдың аяғына дейін болып әдет құқығын да</w:t>
        <w:br/>
        <w:t>Тәуке хан заңдарын да қатар қолданғаны жөнінде айту қиын.</w:t>
        <w:br/>
        <w:t>ХҮШ ғасырдың аяғы мен ХІХ ғасырдың басында Орта және Кіші Жүздің</w:t>
        <w:br/>
        <w:t>көптеген аумағы Ресей империясының құрамына кірді. 1824 жылы Ресей</w:t>
        <w:br/>
        <w:t>құрамына Жетісу аумағы кірді. ХІХ ғасырдың ортасында Ресей билігіне</w:t>
        <w:br/>
        <w:t>Оңтүстік Қазақстан аумағы Ташкент бастап оңтүстіктегі Шуға дейін және</w:t>
        <w:br/>
        <w:t>Сырдария өзенінің орта ағысынан бастап солтүстікте Ақмешітке дейін аумағы</w:t>
        <w:br/>
        <w:t>бағынбайтын, себебі бұл аумақ Қоқан хандығының билігінде болды. 1866</w:t>
        <w:br/>
        <w:t>жылдың көктемінде ресей әскерлері Бұхар әмірлігінің аумағына жетіп, 1867</w:t>
        <w:br/>
        <w:t>жылы оның көп бөлігі құрылған Түркістан генерал-губернаторлығының</w:t>
        <w:br/>
        <w:t>құрамына кірді. Сонымен, 1868 жылы Қазақстан аумағы Ресей империясының</w:t>
        <w:br/>
        <w:t>құрамына қосылуы аяқталды.</w:t>
        <w:br/>
        <w:t>Осы уақытан бастап қазақтың әдет құқығымен қатар, Ресей</w:t>
        <w:br/>
        <w:t>империясының нормативтік актілерімен құқықтық реттеу басталды.</w:t>
        <w:br/>
        <w:t>1845 жылғы «Қылмыстық және түзету жазалары туралы» Ережелерінде</w:t>
        <w:br/>
        <w:t>нақты табиғат обьектілерін қылмыстық қол сұғушылықтан қорғайтын жеке</w:t>
        <w:br/>
        <w:t>баптар болды. Мұндай обьектілер ретінде: жабайы жануарлар, балықтар,</w:t>
        <w:br/>
        <w:t>құстар, ауа, су, орман мен жер табылды. Алайда, Ережеге қатысты табиғат</w:t>
        <w:br/>
        <w:t>қорғау қылмыстық заңнама жүйесі туралы әлі де ерте болатын. Жеке табиғат</w:t>
        <w:br/>
        <w:t>обьектілеріне қол сұғушылық үшін жауаптылықты көздейтін баптар таза</w:t>
        <w:br/>
        <w:t>экологиялық деп айту қиын, себебі онда кейбір баптар бойынша жауаптылық</w:t>
        <w:br/>
        <w:t>экологиялық емес әрекеттер үшін де көзделген болатын. Сонымен қатар, жеке</w:t>
        <w:br/>
        <w:t>табиғат обьектілеріне қол сұғушылықты көздейтін баптар әлеуметтік</w:t>
        <w:br/>
        <w:t>бағыттылығы бойынша меншік иелерінің (мемлекет, жеке тұлғалар)</w:t>
        <w:br/>
        <w:t>құқықтарын қорғауды қамтамасыз етті. Мәселен, мұндай баптар қазыналық</w:t>
      </w:r>
    </w:p>
    <w:p>
      <w:r>
        <w:t>ормандар мен жеке меншік жерлерде заңсыз ағаш кесу, жабайы жануарларды</w:t>
        <w:br/>
        <w:t>жою үшін жауаптылықты көздейтін нормалар болып табылады |49, 3041.</w:t>
        <w:br/>
        <w:t>1864 жылғы «Әлемдік соттармен тағайындалатын Жазалар туралы»</w:t>
        <w:br/>
        <w:t>Жарғыда келесі экологиялық болып келетін баптар бар: 52 бап - өзендерді,</w:t>
        <w:br/>
        <w:t>каналдарды, бұлақтарды оларға тас, топырақ және соған ұқсас нәрселерді</w:t>
        <w:br/>
        <w:t>32</w:t>
        <w:br/>
        <w:t>қылмыскерлерді кешіру де жазылған. Жазды күні алқаптағы жұмыстан басқа,</w:t>
        <w:br/>
        <w:t>ескі дәндерді тарату ұсынылған, ұшып жүрген құстарды өлтіруге тыйым</w:t>
        <w:br/>
        <w:t>салған. Күзде егіс жинау, азық-түлік және отын қорын жинау, мүлікті тексеру</w:t>
        <w:br/>
        <w:t>керек болған. Ал қыста жетімдерге, қарттарға қамқорлық көрсету, құрбандық</w:t>
        <w:br/>
        <w:t>шалу басқару жүйесін жетілдіру және керек болған.</w:t>
        <w:br/>
        <w:t>Он екі кесте ежелгі Рим Заңдарында заңсыз кесілген ағаш үшін 25 мыс</w:t>
        <w:br/>
        <w:t>тиын төлеу қарастырылған. Үндінің біздің заманымызға дейін П ғасырынан</w:t>
        <w:br/>
        <w:t>біздің заманымыздың П ғасырына дейін болған Ману Заңында табиғи</w:t>
        <w:br/>
        <w:t>байлықтарды, аңдарды, құстарды сату, суды ластау жоне тағы басқа табиғатқа</w:t>
        <w:br/>
        <w:t>зиян келтіруді жақтамаған. Кез келген тіршілік иесін өлтіру «жаманшылық</w:t>
        <w:br/>
        <w:t>шақыратын қылмыс», «аспандағы мекен ету үйлесімсіздігі» ретінде</w:t>
        <w:br/>
        <w:t>қарастырылған. Эфиопияның «Фытх Ныгест» жинағында өзен балығын,</w:t>
        <w:br/>
        <w:t>құстарды, жабайы жануарларды сатуға тыйым салынған; таудың етегіндегі</w:t>
        <w:br/>
        <w:t>суармалы егістікке келетін ағын суға кедергі келтірмеуге шақырған.</w:t>
        <w:br/>
        <w:t>Ортағасырлық Еуропада УІ ғасырдың басындағы Сали заңдылығында ағаш</w:t>
        <w:br/>
        <w:t>кесуді қоғамға қауіпті әрекет ретінде қарап, орманды қорғауға шақырған.</w:t>
        <w:br/>
        <w:t>Англияда ХП ғасырда «орман заңнамасы» «қорғалатын орман» мәртебесін</w:t>
        <w:br/>
        <w:t>бекітті. Сол жүзжылдықта неміс княздары аңшыларды қорғауға алды, «ау</w:t>
        <w:br/>
        <w:t>құрып, қақпан қоятындардан басқаларын: олар еш жерде және ешқашан</w:t>
        <w:br/>
        <w:t>бейбітшілікке ие бола алмайды». ХІХ ғасырда Англияда жануарларды</w:t>
        <w:br/>
        <w:t>мертіктіру мен орман ағаштарын кескені үшін өлім жазасына қиған |40, 59).</w:t>
        <w:br/>
        <w:t>Осыған ұқсас заңдар Ресейде де қолданылған. Орыс шындығында</w:t>
        <w:br/>
        <w:t>«Русская Правда» (ХІ-ХІІ ғасыр) ағаш қуысындағы ара ұясын бүлдіргені үшін</w:t>
        <w:br/>
        <w:t>немесе жойғаны үшін айыппұл төлеу қарастырылған. ХУП ғасырда табиғатты</w:t>
        <w:br/>
        <w:t>қорғауға қатысты 20 шақты заң қабылданған. 1635 жылы Ресейге тайга</w:t>
        <w:br/>
        <w:t>аудандары (солтүстік - шығыс аудандары, Приуралье және Зауралье)</w:t>
        <w:br/>
        <w:t>қосылғаннан кейін патша жарлығымен құндыз бен комшатты қақпанмен</w:t>
        <w:br/>
        <w:t>аулауға тыйым салынды. Бұл заңды бұзғандарға айыппұл төлетті, дүре соқты</w:t>
        <w:br/>
        <w:t>және қамауға алды. Шіркеу заңдар жинағында 1649 жылы да табиғатты қорғау</w:t>
        <w:br/>
        <w:t>нормалары енген. Ол талаптарды жалпы, патшалық жоне мемлекеттік</w:t>
        <w:br/>
        <w:t>(қазыналық) деп бөлген, онда еркін аңшылыққа тыйым салынған. Патша</w:t>
        <w:br/>
        <w:t>дастарханына арналған балықтың түрі, көлемі мен саны анықталды, қазып</w:t>
        <w:br/>
        <w:t>алынатын байлықтардың (түз, топырақ) қазу мен өңдеудің жылдық көлемі</w:t>
        <w:br/>
        <w:t>анықталды. Жинақтың Х тарауының 223 бабында орманды жою немесе</w:t>
        <w:br/>
        <w:t>қасақана өртеу, егер жануарлар мен өсімдіктерге залалын тигізген жағдайда,</w:t>
        <w:br/>
        <w:t>абайсызда өртесе де жауап беретіні айтылған. Бұл тарауда аяушылық түрдегі</w:t>
        <w:br/>
        <w:t>аулау құралдары туралы да айтылған: жиі үлкен ау, темір қақпан, құс аулауға</w:t>
        <w:br/>
        <w:t>арналған білтелі мылтықтар қолдануға тыйым салынған. Бұл ережелерді</w:t>
        <w:br/>
        <w:t>бұзғаны үшін келесідей жазалар қабылданған: айыппұл, қамшымен дүре соғу,</w:t>
        <w:br/>
        <w:t>кейбір жағдайларда өлім жазасын да кескен. Петровскийдің бұйрығына сәйкес</w:t>
        <w:br/>
        <w:t>ХҮШ ғасырдың басында кеме жасауға жарайтын ормандарды тіркеуге алды;</w:t>
        <w:br/>
        <w:t>кейбір ормандар мен кейбір ағаш түрлері қорық болып жарияланды; өзен</w:t>
        <w:br/>
        <w:t>бойындағы ағаштарды жоюға тыйым салды. ТМД елдері аумағында қоршаған</w:t>
        <w:br/>
        <w:t>ортаны қылмыстық-құқықтық қорғау обьектісі ретінде ХІХ ғасырда ерекшелеп</w:t>
        <w:br/>
        <w:t>30</w:t>
        <w:br/>
        <w:t>ұлттық қауіпсіздік обьектілеріне, сондай-ақ экологиялық қауіпсіздік</w:t>
      </w:r>
    </w:p>
    <w:p>
      <w:r>
        <w:t>обьектілеріне - адам, оның өмірі, құқықтары мен бостандықтары; қоғам, оның</w:t>
        <w:br/>
        <w:t>материалдық және рухани құндылықтары; мемлекет, оның конституциялық</w:t>
        <w:br/>
        <w:t>құрылысы жатады. Ал заңды тұлғалар жаңа заңда қорғау обьектісінің</w:t>
        <w:br/>
        <w:t>қатарынан шығып кеткен. Өйткені, заңды тұлғалар көбінесе өз қызметінің</w:t>
        <w:br/>
        <w:t>ерекшелігіне байланысты қоршаған ортаны ластаушы ретінде танылады.</w:t>
        <w:br/>
        <w:t>Экологиялық қауіпсіздік обьектісіне байланысты бірнеше ғылыми</w:t>
        <w:br/>
        <w:t>пікірлерді талдауға болады.</w:t>
        <w:br/>
        <w:t>Ғалымдар экологиялық қауіпсіздік обьектілерінің әртүрлі үлгілерін</w:t>
        <w:br/>
        <w:t>ұсынады. Олармен материалдық және рухани обьектілер ұсынылады. Мәселен,</w:t>
        <w:br/>
        <w:t>ГІП. Серов экологиялық қауіпсіздік обьектілері ретінде келесілерді ұсынады:</w:t>
        <w:br/>
        <w:t>тұлға (оның экологиялық құқықтары); халық, аумақ (кәсіпорындар, мекемелер,</w:t>
        <w:br/>
        <w:t>өнеркәсіптік және әлеуметтік обьектілерді қоса алғанда); қоршаған табиғи</w:t>
        <w:br/>
        <w:t>ортаны қорғау обьектілері; эколого-экономикалық жүйелер. Бұл обьектілер</w:t>
        <w:br/>
        <w:t>тізімі толық болып табылмайды (|32, 441. Заң ғылымдарының кандидаты М.Ж.</w:t>
        <w:br/>
        <w:t>Абдраимова осыған қатысты экологиялық қауіпсіздік обьектілеріне «тұлғаны»,</w:t>
        <w:br/>
        <w:t>«қоғамды», «қоршаған табиғи ортаны», «адамдарды», «азаматтарды»,</w:t>
        <w:br/>
        <w:t>«мемлекетті», «табиғатты», «биосфераны», «халық», «аумақ», «әлеуетті</w:t>
        <w:br/>
        <w:t>қауіптілік көздерін» жатқызады. Осы сұрақ бойынша әртүрлі көзқарастардың</w:t>
        <w:br/>
        <w:t>болуы экологиялық қауіпсіздік ұғымын қалыптастыруға үлкен қиындық</w:t>
        <w:br/>
        <w:t>туғызады (18, 431.</w:t>
        <w:br/>
        <w:t>Осында М.Ж. Абдраимованың пікірін қолдай келе, біз заңда көзделген</w:t>
        <w:br/>
        <w:t>«өмірлік маңызы бар мүдделер» ұғымын ашпақпыз, себебі басқа «экологиялық</w:t>
        <w:br/>
        <w:t>мүдделер» ұғымы мағынасы жағынан кеңдеу келеді де қорғау жай-күйін</w:t>
        <w:br/>
        <w:t>кеңейтеді.</w:t>
        <w:br/>
        <w:t>Осы пікірді, біздің заңшығарушы да қолдап отыр. Мәселен, «Қазақстан</w:t>
        <w:br/>
        <w:t>Республикасының ұлттық қауіпсіздігі туралы» Қазақстан Республикасының</w:t>
        <w:br/>
        <w:t>2012 жылғы 6 қаңтардағы Хо 527-ГУ Заңының 1-бабында экологиялық</w:t>
        <w:br/>
        <w:t>қауіпсіздік анықтамасында «өмірлік маңызы бар мүдделер» қолданылады, ал</w:t>
        <w:br/>
        <w:t>заңды тұлғада «өмірі» болмағандықтан бұл ұғымды пайдалану қиын. Осы</w:t>
        <w:br/>
        <w:t>бағыт бағдар бойынша С.Д. Бекишева кеткен болатын.</w:t>
        <w:br/>
        <w:t>Заң ғылымдарының докторы С.Д. Бекишева пікірінше, «экологиялық</w:t>
        <w:br/>
        <w:t>мүдделер қоғам мен табиғаттың өзара әрекет етуінде субьектілердің</w:t>
        <w:br/>
        <w:t>ұмтылыстарының кең аясын қамтиды: өмірге қолайлы қоршаған табиғи ортаны,</w:t>
        <w:br/>
        <w:t>жеке табиғи ресурстарды қолдану, оларды қолданудан табыс алу және тағы</w:t>
        <w:br/>
        <w:t>басқа. Бірақ барлық бұл ұмтылыстар заңды сипатта бола бермейді. Сондықтан,</w:t>
        <w:br/>
        <w:t>мемлекет қорғауында тек экологиялық заңды мүдделер ғана болады», - деп</w:t>
        <w:br/>
        <w:t>көрсетеді (12, 231.</w:t>
        <w:br/>
        <w:t>Қауіпсіздік теориясында «өмірлік маңызы бар мүдделер» термині</w:t>
        <w:br/>
        <w:t>қолданылады. Мәселен, «Қауіпсіздік туралы» Ресей заңында «өмірлік маңызды</w:t>
        <w:br/>
        <w:t>мүдделер» ретінде оны қанағаттандыру арқылы экологиялық қауіпсіздік</w:t>
        <w:br/>
        <w:t>обьектісінің алға дамуы мен өмір сүруінің мүмкіндігі қамтамасыз етілетін</w:t>
        <w:br/>
        <w:t>қажеттіліктер жиынтығы табылады (361.</w:t>
        <w:br/>
        <w:t>26</w:t>
        <w:br/>
        <w:t>Алайда, әдебиеттерде анықтама беру мәселесін зерттеуде тереңдетілген</w:t>
        <w:br/>
        <w:t>талдаудан кейін кем дегенде үш тұжырымдамалық көзқарастың барын көруге</w:t>
        <w:br/>
        <w:t>болады. Біріншісіне сәйкес, оны «натуралдық» деп айтайық экологиялық</w:t>
        <w:br/>
        <w:t>қылмыстың обьектісі - қоршаған табиғи орта мен оның бөліктері. Бұл</w:t>
        <w:br/>
        <w:t>шешімнің жақтастары ертеден қалыптасқан экономикалық тұжырымға сүйенеді</w:t>
        <w:br/>
        <w:t>(бастапқыда экологиялық қылмыс дегеніміз қоршаған ортаға қарсы қылмыс</w:t>
        <w:br/>
        <w:t>болып саналған).</w:t>
        <w:br/>
        <w:t>Заң әдебиеттерінде бастапқыда қалыптасқан «натуралдық түсініктен»</w:t>
        <w:br/>
        <w:t>анықтама орнына «екінші толқынның» анықтамасы келгені экологиялық</w:t>
      </w:r>
    </w:p>
    <w:p>
      <w:r>
        <w:t>залалдың қылмыстық-құқықтық маңыздылығы тек табиғи обьектіден, күрделі</w:t>
        <w:br/>
        <w:t>обьектіге ауысқаны көрініп түр. Мұндай анықтамалардан экологиялық</w:t>
        <w:br/>
        <w:t>қылмыстың обьектісі табиғаттан (материалдық обьектілерден) басқа әртүрлі</w:t>
        <w:br/>
        <w:t>комбинациялар мен қоғамдық қауіпсіздік, экологиялық заңнама, қоршаған</w:t>
        <w:br/>
        <w:t>табиғи ортаны қорғау, адам денсаулығына зиян келтіру сияқты</w:t>
        <w:br/>
        <w:t>компоненттерден құралуы мүмкін. Мүмкін нұсқалардың әртүрлі</w:t>
        <w:br/>
        <w:t>анықтамаларын беруге болады:</w:t>
        <w:br/>
        <w:t>1. Заң ғылымдарының кандидаты Ғ.Т. Медетбекованың пікірінше,</w:t>
        <w:br/>
        <w:t>экологиялық қылмыстар деп қоршағана ортаға, табиғи обьектілерге елеулі зиян</w:t>
        <w:br/>
        <w:t>келтіру мен табиғатты қорғау заңнамасының нормаларын бұзатын, сондай-ақ</w:t>
        <w:br/>
        <w:t>белгіленген экологиялық құқық тәртібіне қол сұғушылықтарды айтамыз (66, 61.</w:t>
        <w:br/>
        <w:t>2. Заң ғылымдарының кандидаты Ф.С. Жақсыбекова экологиялық</w:t>
        <w:br/>
        <w:t>қылмыстарға келесі анықтама береді: «Қазақстан Республикасының</w:t>
        <w:br/>
        <w:t>аумағындағы қолданыстағы арнайы заңдармен бекітілген жер, су, ауа қабаты,</w:t>
        <w:br/>
        <w:t>өсімдіктер мен жануарлар дүниесін қоса алғанда қоршаған ортаны, яғни</w:t>
        <w:br/>
        <w:t>табиғатты қорғау тәртібіне қарсы бағытталған осы тараудағы көзделген</w:t>
        <w:br/>
        <w:t>қылмыстарды кінәлі тұлғалардың жасауы экологиялық қылмыстар деп</w:t>
        <w:br/>
        <w:t>танылады» (67, 61.</w:t>
        <w:br/>
        <w:t>3. Заң ғылымдарының кандидаты А.А. Гареевтің пікірінше, экологиялық</w:t>
        <w:br/>
        <w:t>қылмыстар - бұл қоршаған орта мен оның компоненттеріне, оларды үнемді</w:t>
        <w:br/>
        <w:t>пайдалану мен қорғау адамның қалыпты өмір сүруін қамтамасыз ететін,</w:t>
        <w:br/>
        <w:t>сондай-ақ халық пен аумақтың экологиялық қауіпсіздігіне қол сұғатын,</w:t>
        <w:br/>
        <w:t>әлеуметтік құндылық ретінде табиғи обьектілерді тікелей құқыққа қайшы</w:t>
        <w:br/>
        <w:t>пайдаланудан (немесе құқыққа қайшы әсер етуден) тұратын, қоршаған орта</w:t>
        <w:br/>
        <w:t>сапасының жағымсыз өзгеруіне әкелетін жазалау қатерімен тыйым салынған</w:t>
        <w:br/>
        <w:t>айыпты қоғамдық қауіпті әрекет (іс-әрекет немесе әрекетсіздік) |68, 261.</w:t>
        <w:br/>
        <w:t>4. Заң ғылымдарының докторы, профессор И.Ш. Борчашвили</w:t>
        <w:br/>
        <w:t>экологиялық қылмыстар ретінде адам мен қоғамның қолайлы қоршаған ортаға</w:t>
        <w:br/>
        <w:t>деген құқығына қатысты қоғамдық қатынастарға қол сұғатын, оған</w:t>
        <w:br/>
        <w:t>экологиялық зиян келтіретін және табиғат обьектілерін ластау, жою түрінде</w:t>
        <w:br/>
        <w:t>орын алатын кінәлі әрекетті түсінеді |69, 531.</w:t>
        <w:br/>
        <w:t>5. Заң ғылымдарының кандидаты Б.Ш. Исмаилова экологиялық</w:t>
        <w:br/>
        <w:t>қылмыстар ұғымына келесі анықтама береді: «қоршаған табиғи орта мен</w:t>
        <w:br/>
        <w:t>халықтың экологиялық қауіпсіздігіне қол сұғатын және оларға зиян келтіретін</w:t>
        <w:br/>
        <w:t>40</w:t>
        <w:br/>
        <w:t>Әлі күнге дейін отандық сөздіктер мен энциклопедияларда «экологиялық</w:t>
        <w:br/>
        <w:t>қылмыс» ұғымы енгізілмеген. Тек 2000 жылдардан кейінгі сөздіктерде бір-</w:t>
        <w:br/>
        <w:t>біріне қайшы келетін дифинициялар келтіріледі.</w:t>
        <w:br/>
        <w:t>Мәселен, энциклопедиялық сөздіктердің кейбіреулерінде «экологиялық</w:t>
        <w:br/>
        <w:t>қылмыс» - қоршаған орта мен оның жекеленген элементтеріне (обьектілеріне)</w:t>
        <w:br/>
        <w:t>қауіп төндіретін қылмыс деп берілсе (|62|, екінші бір энциклопедияда</w:t>
        <w:br/>
        <w:t>«экологиялық қылмыс» дегеніміз - қоршаған орта мен оның компонентеріне,</w:t>
        <w:br/>
        <w:t>халық пен халық мекен ететін аумақтарға экологиялық қауіп тудыратын,</w:t>
        <w:br/>
        <w:t>экологиялық заңнамаларды бұзатын қылмыстардың жиыны деп беріледі |63,</w:t>
        <w:br/>
        <w:t>6991.</w:t>
        <w:br/>
        <w:t>Анықтама беру мәселесіне байланысты жағдайды талқылай отырып, заң</w:t>
        <w:br/>
        <w:t>ғылымдарының кандидаты О.В. Дмитриев бүгінгі күні экологиялық қылмыс</w:t>
        <w:br/>
        <w:t>ұғымын қалыптастыруда екі шекті атап көрсетеді: біріншісі - экологиялық</w:t>
        <w:br/>
        <w:t>қылмысты қоғамға аса қауіп төндіретін қылмыс ретінде қабылдауды жоққа</w:t>
        <w:br/>
        <w:t>шығару, екіншісі, табиғатқа залал келтіретін барлық қылмыстарды бір тарауға</w:t>
        <w:br/>
        <w:t>біріктіру. Автордың бұл екі нұсқаны да қабылдауға келмеді деген пікірін</w:t>
        <w:br/>
        <w:t>негізді деп табуға болады, себебі біріншісінде, экологиялық қылмыс</w:t>
      </w:r>
    </w:p>
    <w:p>
      <w:r>
        <w:t>обьектісінің болмауына байланысты байқалмайды, ал екіншісінде, бұл обьект</w:t>
        <w:br/>
        <w:t>басқа қылмыстық құқық бұзушылықтар обьектісін өзіне «сіңіріп» алады (|58,</w:t>
        <w:br/>
        <w:t>1031.</w:t>
        <w:br/>
        <w:t>«Экологиялық қылмыс» түсінігінің әртүрлі берілуі шет елдердің заң</w:t>
        <w:br/>
        <w:t>әдебиеттерінде де кездеседі. Батыс елдерінің көпшілігінде «экологиялық</w:t>
        <w:br/>
        <w:t>қылмыс» (есоіовіса! сгіше) түсінігі сирек кездеседі. Ағылшын елдерінде</w:t>
        <w:br/>
        <w:t>«экологиялық қылмыс» ұғымының баламасы ретінде «епупоптелігі сгіпе»</w:t>
        <w:br/>
        <w:t>(қоршаған ортаға қарсы қылмыс), «сгіте араіпі у/114 пайшге» (тура мағынасында</w:t>
        <w:br/>
        <w:t>жабайы табиғатқа қарсы қылмыс) ұғымдары қолданады. АҚШ пен Батыс</w:t>
        <w:br/>
        <w:t>елдерінде қоршаған орта ұғымы біздің түсінігімізбен сәйкес келмейтіндігін,</w:t>
        <w:br/>
        <w:t>оларда «қоршаған табиғи орта» түсінігінен де кең мағына беретінін, тіпті</w:t>
        <w:br/>
        <w:t>табиғи ортаға қатысы болмауы мүмкін екенін де айта кеткен жөн.</w:t>
        <w:br/>
        <w:t>«Епупоптепі» сөзі «орта» немесе «қоршаған орта организмдерінің дамуына</w:t>
        <w:br/>
        <w:t>әсер ететін және оны қоршаған барлық шарттар» немесе «адам өмірінің</w:t>
        <w:br/>
        <w:t>сапасына әсер ететін физикалық, экономикалық, мәдени, эстетикалық және</w:t>
        <w:br/>
        <w:t>әлеуметтік жағдайлар мен факторлардың жиыны» деп те аударылады» (64,</w:t>
        <w:br/>
        <w:t>5341.</w:t>
        <w:br/>
        <w:t>Қазіргі заң әдебиеттерінде экологиялық қылмыс обьектісін әр түрлі</w:t>
        <w:br/>
        <w:t>түсіну ерекшеліктеріне негізделген анықтама беру мәселесінің екі тұрғысын</w:t>
        <w:br/>
        <w:t>атап көрсетеді. Кейбір авторлар оны табиғатты қорғауға бағытталған қоғамдық</w:t>
        <w:br/>
        <w:t>қатынас ретінде атап көрсетеді, олар табиғат (материалдық, физикалық)</w:t>
        <w:br/>
        <w:t>обьектілерін қылмыс құралы ретінде көрсетеді. Ал екінші бір авторлар</w:t>
        <w:br/>
        <w:t>экологиялық қылмыс обьектісі деп табиғаттың өзін және оның материалдық</w:t>
        <w:br/>
        <w:t>құндылықтарын көрсетсе, табиғатты қорғау аумағындағы қатынасты</w:t>
        <w:br/>
        <w:t>(«экологиялық құқықтық тәртіп») аталған қылмыс тобының заты ретінде</w:t>
        <w:br/>
        <w:t>көрсетеді (65, 101.</w:t>
        <w:br/>
        <w:t>39</w:t>
        <w:br/>
        <w:t>ашатындар, мәселен, тек қана қоршаған ортаны қорғау арқылы ғана емес,</w:t>
        <w:br/>
        <w:t>сондай-ақ оны үнемді пайдалану және осындай пайдаланудың сапасын арттыру</w:t>
        <w:br/>
        <w:t>жолымен ашады; бүкіл экологиялық қауіпсіздік жүйесі тиімді қамтамасыз етуі</w:t>
        <w:br/>
        <w:t>мемлекеттің негізгі (саяси, әлеуметтік-құқықтық) мақсаттары мен міндеттері</w:t>
        <w:br/>
        <w:t>ретінде және ұлттық қауіпсіздіктің құраушысы ретінде түсіндіріледі;</w:t>
        <w:br/>
        <w:t>Бүкіләлемдік қоғамдастықтың және барлық мемлекеттердің өзара ықпалдасу</w:t>
        <w:br/>
        <w:t>және көмек көрсету негізгі мақсаттары мен міндеттері ретінде түсіндіру арқылы</w:t>
        <w:br/>
        <w:t>ашады.</w:t>
        <w:br/>
        <w:t>12 Экологиялық қауіпсіздікке қол сұғатын қылмыстар үшін</w:t>
        <w:br/>
        <w:t>жауаптылықты көздейтін заңнаманың тарихи аспектілері</w:t>
        <w:br/>
        <w:t>Экологиялық қауіпсіздікке қол сұғатын қылмыстар үшін жауаптылықты</w:t>
        <w:br/>
        <w:t>көздейтін заңнаманың тарихында бірнеше кезеңдерге бөлуге болады. Кезең бұл</w:t>
        <w:br/>
        <w:t>бірінен кейін бірі жүретін тарихи уақыттық мерзімдер. Экологиялық</w:t>
        <w:br/>
        <w:t>қауіпсіздікке қол сұғатын қылмыстар үшін жауаптылықты көздейтін</w:t>
        <w:br/>
        <w:t>заңнаманың тарихи кезеңдерін шартты былай бөле аламыз:</w:t>
        <w:br/>
        <w:t>1. Дәстүрлі реттеу кезеңі. Бұл кезең (алғашқы қауымдық құрылыс</w:t>
        <w:br/>
        <w:t>мерзімінен бастап - біздің заманымызға дейін 2400 жылға дейінгі кезеңді</w:t>
        <w:br/>
        <w:t>қамтиды).</w:t>
        <w:br/>
        <w:t>2. Әдетпен реттеу кезеңі (біздің заманымызға дейін 2400 жылдан бастап</w:t>
        <w:br/>
        <w:t>- біздің заманымызға дейін 1 мыңжылдықты қамтиды).</w:t>
        <w:br/>
        <w:t>3. Алғашқы жазбалы емес заңдар кезеңі (біздің заманымызға дейін 1</w:t>
        <w:br/>
        <w:t>мыңжылдықтан бастап - 1885 жылды қамтиды).</w:t>
        <w:br/>
        <w:t>4. Алғашқы жазбалы заңдар кезеңі (1885 жылдан бастап «Қазақтың</w:t>
        <w:br/>
        <w:t>алғашқы қылмыстық кодексі» қабылданды - 1927 жылға дейін кезеңді</w:t>
      </w:r>
    </w:p>
    <w:p>
      <w:r>
        <w:t>қамтиды).</w:t>
        <w:br/>
        <w:t>5. Жазбалы заңдар кезеңі (1927 жылы 1 қатңтарынан бастап КСРО</w:t>
        <w:br/>
        <w:t>Қылмыстық кодексі қабылданған кезеңнен бастап - 1959 жылғы ҚазКСР</w:t>
        <w:br/>
        <w:t>Қылмыстық кодексінің кезеңіні қамтиды).</w:t>
        <w:br/>
        <w:t>6. Реформалау кезеңі (1959 жылдан бастап 1998 жылдың 1 қаңтарына</w:t>
        <w:br/>
        <w:t>дейін уақытты қамтиды).</w:t>
        <w:br/>
        <w:t>7. Экологиялық қылмыстар тарауының қалыптасу кезеңі (1 қаңтар 1998</w:t>
        <w:br/>
        <w:t>жылдан бастап қамтиды).</w:t>
        <w:br/>
        <w:t>1. Дәстүрлі реттеу кезеңі. Алғашқы қауымдық құрылыста адам табиғат</w:t>
        <w:br/>
        <w:t>заңдарына бағынған болатын. Бұл кезеңде адам табиғат бөлігі ретінде өзінің</w:t>
        <w:br/>
        <w:t>қажеттіліктерін қанағаттандыру мақсатында табиғаттан тек керегін ғана алған.</w:t>
        <w:br/>
        <w:t>Осыдан кейін дәстүрлер пайда болып адамзат табиғатты осы нормалар</w:t>
        <w:br/>
        <w:t>бойынша қорғаған еді. Мысалы, ежелгі тайпалардың бірі, Орта Африкада</w:t>
        <w:br/>
        <w:t>Итури өзенінің жағасында мекен еткен бамбути тайпасында жалпыға бірдей</w:t>
        <w:br/>
        <w:t>бекітілген тәртіпті бұзу маңыздылығына қарай келесідей бағаланған: 1)</w:t>
        <w:br/>
        <w:t>балаларға қарсы қатыгездік; 2) адам өлтіру; 3) жабайы жануарларға негізсіз</w:t>
        <w:br/>
        <w:t>қатыгездік көрсету; 4) ата-ана мен үлкендерге құрмет көрсетпеу; 5) ауырған</w:t>
        <w:br/>
        <w:t>немесе жарақат алған адамға көмек көрсетпеу; 6) асты бүлдіру; 7) ағын суларды</w:t>
        <w:br/>
        <w:t>ластау; 8) дуалау; 9) азғындық; 10) аңшылық кезінде қорқақтық таныту; 11)</w:t>
        <w:br/>
        <w:t>28</w:t>
        <w:br/>
        <w:t>3-бөлігі). 1922 жылғы Қылмыстық кодексте экологиялық қылмыстар, соның</w:t>
        <w:br/>
        <w:t>ішінде экологиялық қауіпсіздікке қол сұғатын қылмыстар жүйесі болған жоқ</w:t>
        <w:br/>
        <w:t>(541.</w:t>
        <w:br/>
        <w:t>5. Жазбалы заңдар кезеңі. 1927 жылдың 1 қаңтарынан 1926 жылғы</w:t>
        <w:br/>
        <w:t>Қылмыстық кодекс күшіне енді, оны қабылдау республикалардың қылмыстық</w:t>
        <w:br/>
        <w:t>заңнамасын КСРО қылмыстық заңнамасына сәйкестендіру қажет болды. Бұл</w:t>
        <w:br/>
        <w:t>қылмыстық кодексте 1922 жылғы Қылмыстық кодекстен аса</w:t>
        <w:br/>
        <w:t>айырмашылықтармен ажыратылған жоқ еді. Мұнда да ормандарды қорғау,</w:t>
        <w:br/>
        <w:t>тыйым салынған су өндірістері, жер қойнауын заңсыз қазбалау, заңсыз</w:t>
        <w:br/>
        <w:t>аңшылық туралы қаулыларды бұзғаны үшін жауаптылық жөнінде баптар</w:t>
        <w:br/>
        <w:t>болды. Қылмыстық кодекстің бұл баптары бірнеше рет өзгертілді және</w:t>
        <w:br/>
        <w:t>толықтырылды. Мәселен, 85 бап алғашқы редакциясында 99 бапты сөзбе-сөз</w:t>
        <w:br/>
        <w:t>сипаттайтын (ормандарды қорғау туралы). Кейіннен, елдің орман байлықтарын</w:t>
        <w:br/>
        <w:t>қорғау туралы жаңа қаулы шығуына байланысты 85 бап бірнеше рет өзгертілді:</w:t>
        <w:br/>
        <w:t>осы қылмыс үшін қылмыстық жауаптылықтың негіздері және жазалау</w:t>
        <w:br/>
        <w:t>шаралары ауысты (541.</w:t>
        <w:br/>
        <w:t>6. Реформалау кезеңі. 1959 жылдың 22 шілдесінде Қазақ КСР-дің</w:t>
        <w:br/>
        <w:t>Қылмыстық кодексінің қабылдануына әртүрлі даулар, оның ішінде оның</w:t>
        <w:br/>
        <w:t>құрылымына, қылмыстық-құқықтық тыйым салулар көлеміне, нақты іс-</w:t>
        <w:br/>
        <w:t>әрекеттер үшін қылмыстық жауаптылық негіздеріне, қылмыс құрамының</w:t>
        <w:br/>
        <w:t>белгілеріне, сондай-ақ экологиялық қауіпсіздікке қол сұғатын қылмыстарға да</w:t>
        <w:br/>
        <w:t>қатысты даулар да алғышарт болды.</w:t>
        <w:br/>
        <w:t>Осы кезеңде қылмыстық құқық ғылымында Кодексте табиғи</w:t>
        <w:br/>
        <w:t>байлықтарды сақтау мен үнемді пайдалануға қол сұққаны үшін жауаптылықты</w:t>
        <w:br/>
        <w:t>көздейтін жеке тарауды бөлу жөнінде пікірлер айтылған болатын. Осындай</w:t>
        <w:br/>
        <w:t>даулы мәселе көтерілсе де, осындай тарау талқыланатын жобаларда да</w:t>
        <w:br/>
        <w:t>болмаған еді.</w:t>
        <w:br/>
        <w:t>Осыған қатысты үлкен даулы мәселе тек 1977 жылы КСРО</w:t>
        <w:br/>
        <w:t>Конституциясы және 1978 жылы Қаз КСР Конституциясы қабылданғаннан</w:t>
        <w:br/>
        <w:t>кейін басталды. Мәселен, Қаз КСР Конституциясында жер оның қойнауын, су</w:t>
        <w:br/>
        <w:t>ресурстарын, өсімдік және жануарлар дүниесін үнемдеп пайдалану, су мен</w:t>
      </w:r>
    </w:p>
    <w:p>
      <w:r>
        <w:t>ауаны тазалықта сақтау, табиғи байлықтарды қайта өңдеуді қамтамасыз ету</w:t>
        <w:br/>
        <w:t>және адамды қоршаған ортаны жақсартуды қатаң қорғау және ғылыми</w:t>
        <w:br/>
        <w:t>дәлелдеу қажеттілігі көзделген (18 бап) |511. Бірақ та Конституцияның</w:t>
        <w:br/>
        <w:t>қабылдануына дейін әртүрлі оқулықтар мен оқу құралдарында жеке тарау:</w:t>
        <w:br/>
        <w:t>«Табиғи байлықтарға қарсы қылмыстар» тарауы бөліне бастады, оған қоршаған</w:t>
        <w:br/>
        <w:t>табиғи ортаның барлық негізгі обьектілеріне қол сұғушылықтар кірді.</w:t>
        <w:br/>
        <w:t>1959 жылғы Қылмыстық кодексте табиғатқа қол сұғу үшін жауаптылық</w:t>
        <w:br/>
        <w:t>жөніндегі баптар әртүрлі тарауларда орналасты. Көпшілік баптарды</w:t>
        <w:br/>
        <w:t>заңшығарушы алтыншы тарауға «Шаруашылық қылмыстар» тарауына енгізген</w:t>
        <w:br/>
        <w:t>(156-1.-160, 161-163-1 баптары) |521.</w:t>
        <w:br/>
        <w:t>Бірнеше бап «Қоғамдық қауіпсіздікке, қоғамдық тәртіпке және халық</w:t>
        <w:br/>
        <w:t>денсаулығына қарсы қылмыстар» тоғызыншы тарауында орналасқан (210, 212-</w:t>
        <w:br/>
        <w:t>35</w:t>
        <w:br/>
        <w:t>тастау арқылы, судың бүлінуіне әсер етпей ластау (жазасы 10 сомға тең</w:t>
        <w:br/>
        <w:t>ақшалай айыппұл), 57 бап - рұқсат етілмеген жерде, рұқсат етілмеген кезде,</w:t>
        <w:br/>
        <w:t>рұқсат етілмеген түрде немесе жазылған ережелерді сақтамай аң аулау, сондай-</w:t>
        <w:br/>
        <w:t>ақ, балық және т.б аулау, құстардың ұясын бұзу, жабайы құстарды сату (25</w:t>
        <w:br/>
        <w:t>сомға дейін ақшадай айыппұл), 77 бап - каналдар мен өзендер арқылы</w:t>
        <w:br/>
        <w:t>ағаштарды ағызу (50 сомға дейін ақшалай айыппұл); порттағы кеме тоқтайтын</w:t>
        <w:br/>
        <w:t>жерге, кеме жүзетін арнаға, айлаққа балласт тастау (100 сомға дейін айыппұл,</w:t>
        <w:br/>
        <w:t>қайталаған жағдайда 30 күнге дейін қамауға алу немесе 300 сомға дейін</w:t>
        <w:br/>
        <w:t>айыппұл), 85 бап - балықшылардың өзендер мен каналдарды ластауы немесе</w:t>
        <w:br/>
        <w:t>жағаны ластауы (25 сомға дейін ақшадай айыппұл), 111 бап - ауыз суды зығыр</w:t>
        <w:br/>
        <w:t>мен сора малу арқылы ластау, халықтың денсаулығына залал келтіруді</w:t>
        <w:br/>
        <w:t>ойламай, лас немесе зиян нәрселерді лақтыру немесе құю (7 күнге дейін қамау</w:t>
        <w:br/>
        <w:t>немесе 25 сомға дейін ақшалай айыппүл), 112- малдардағы пайда болған індетті</w:t>
        <w:br/>
        <w:t>жасыру немесе малды індеттен сақтаудың алдын алу шараларын сақтамау (1</w:t>
        <w:br/>
        <w:t>айға дейін қамау немесе 100 сомға дейін айыппұл), 154 бап - өздігінен орман</w:t>
        <w:br/>
        <w:t>ағаштарын кесу (кесілген ағаштың екі есе құны, екінші рет қайталанған</w:t>
        <w:br/>
        <w:t>жағдайда сол айыппүл мен 1 айдан 6 айға дейін қамауға алу) |39, 171.</w:t>
        <w:br/>
        <w:t>4. Алғашқы жазбалы заңдар кезеңі. Қазақ елінің алғашқы жазылған</w:t>
        <w:br/>
        <w:t>«қылмыстық кодексі» деп атасақ болады, ресми құжат 1885 жылы Қарамолада</w:t>
        <w:br/>
        <w:t>Шар өзенінің жағасында жасалып, Орта Жүз қазақтарының сьезіне жүзге жуық</w:t>
        <w:br/>
        <w:t>билер жиналды. Ресми билік органдарымен қазақ даласының өміріне сәйкес</w:t>
        <w:br/>
        <w:t>келетін заң жобасын жасау керек болды. Осы кезде өз халқын жақсы білетін,</w:t>
        <w:br/>
        <w:t>еуропалық білім бар адам керек болды. Осындай адам болып Абай табылды. Ол</w:t>
        <w:br/>
        <w:t>Заң жобасын қарап оны толықтай өзгертіп 73 баптан тұратын «Абайдың заң</w:t>
        <w:br/>
        <w:t>ережелері» немесе «Қарамолада жазылған ереже» деген атпен белгілі кодекс</w:t>
        <w:br/>
        <w:t>қабылдады. «Қарамолада жазылған ереже» деп атау себебі Семей облысында</w:t>
        <w:br/>
        <w:t>орналасқан Қарамола деген жерде қабылданды. «Қарамолада жазылған ереже»</w:t>
        <w:br/>
        <w:t>- бұл алғашқы қазақ тілінде жазылған нормативтік-құқықтық актілер жинағы.</w:t>
        <w:br/>
        <w:t>Бұл актіде материалдық және процессуалдық құқық сұрақтары қаралады.</w:t>
        <w:br/>
        <w:t>Көптеген баптар неке-отбасы қатынастарына арналған. Экологиялық</w:t>
        <w:br/>
        <w:t>қауіпсіздікке қол сұғатын қылмыстар үшін қылмыстық жауаптылыққа қатысты</w:t>
        <w:br/>
        <w:t>тек Ереженің 34 бабы арналған: «қылмыстық жауаптылық бұлақ көздерін, суы</w:t>
        <w:br/>
        <w:t>бар құдықтарды бұзғаны үшін пайда болады және құны бір атпен немесе 15 сом</w:t>
        <w:br/>
        <w:t>мөлшерінде айыппүлмен жазаланатын» (50, 731.</w:t>
        <w:br/>
        <w:t>Қазақстанда да күші болған 1903 жылғы Қылмыстық Ережелерде, 9-11</w:t>
        <w:br/>
        <w:t>тарауларда келесі құрамдар қарастырылған: 220 бап - суды ішуге жарамсыз</w:t>
        <w:br/>
        <w:t>ететін заттарды суға салу, лақтыру, құю арқылы ішуге арналған немесе</w:t>
        <w:br/>
        <w:t>суаттағы суды бүлдіру (1 айға дейін қамау немесе 500 сомға дейін айыппұл),</w:t>
        <w:br/>
        <w:t>243 бап - үй жануарларының жұқпалы, жаппай індет ауруларын жасыру, ауыл</w:t>
        <w:br/>
        <w:t>шаруашылық өсімдіктер, отын немесе жидек ағаштарын бүлдіретін жануарлар</w:t>
        <w:br/>
        <w:t>мен құрт - құмырсқалардың пайда болғанын жасыру (1 айға дейін қамау немесе</w:t>
        <w:br/>
        <w:t>100 сомға дейін айыппұл), 244 бап - заңда бекітілген немесе міндетті қаулыдағы</w:t>
      </w:r>
    </w:p>
    <w:p>
      <w:r>
        <w:t>ауылшаруашылық өсімдіктер немесе отын немесе жидек ағаштарында пайда</w:t>
        <w:br/>
        <w:t>болған жұқпалы ауруларды уақытында жеткізу міндетін атқармау (100 сомға</w:t>
        <w:br/>
        <w:t>33</w:t>
        <w:br/>
        <w:t>әйелін немесе күйеуін ұру; 12) үлкен ағаштарды кесу; 13) құдайға тіл тигізу; 14)</w:t>
        <w:br/>
        <w:t>ұрлық; 15) «өмірді тудырушы» ретінде қарастырылатын, жұмыртқаларды жеу;</w:t>
        <w:br/>
        <w:t>16) жала жабу. Бұл 16 қылмыстың 4-еуі экологиялық болып табылады. Бұл</w:t>
        <w:br/>
        <w:t>қылмыстар үшін аталған халықтың экономикалық, мәдени дамуына сәйкес</w:t>
        <w:br/>
        <w:t>топпен бірге аңға шығуға тыйым салу, экваторлық орманда өлумен тең болатын</w:t>
        <w:br/>
        <w:t>топтан қуу сияқты ең қатал жазалар қолданылған. Мал шаруашылығымен</w:t>
        <w:br/>
        <w:t>айналысқан Алжир мен Мали Туарегтер үшін келесі тәртіп бұзушылықтар үшін</w:t>
        <w:br/>
        <w:t>қатал жазалар қарастырылған: шөптер енді шығып келе жатқанда мал жаю, бір</w:t>
        <w:br/>
        <w:t>басқа арналған жайылымнан көп жер алу, бұлақтарды ластау, талдар мен</w:t>
        <w:br/>
        <w:t>ағаштарды кесу (39, 151.</w:t>
        <w:br/>
        <w:t>Егіншілікпен айланысатын елдерде егін уақытында әскери әрекеттерге</w:t>
        <w:br/>
        <w:t>тыйым салатын жазылған заңдар болған. Бұл заң тек әртүрлі шаруашылықпен</w:t>
        <w:br/>
        <w:t>айланысатын елдер арасындағы соғыстарға әсер етпеген. Сонымен қатар,</w:t>
        <w:br/>
        <w:t>жауынгер көшпенділер экономикалық тұрақтылығы мен қауіпсіздігіне әсер ету</w:t>
        <w:br/>
        <w:t>үшін шабуыл жасау үшін егін уақытын таңдайтын. Кейіннен осындай халықтық</w:t>
        <w:br/>
        <w:t>тәжірибе «Орыс шындығы» (Русская Правда) және тағы басқалар. Еуропа</w:t>
        <w:br/>
        <w:t>елдеріндегі заңнамалары, ұлы мәскеу княздарының жарғылары, Тайхоре жапон</w:t>
        <w:br/>
        <w:t>заңнамасы, «Гуань-цзы» қытай трактаты, «Фытх Ныгест» эфиопиялық</w:t>
        <w:br/>
        <w:t>заңнамалық жинақтары сияқты заңнамалық актілерге бекітілген. Табиғатты</w:t>
        <w:br/>
        <w:t>қолданудың дәстүрлі нормаларын бұзу, жеке басқа қарсы қылмыстар сияқты</w:t>
        <w:br/>
        <w:t>қатаң қудаланып жазаланған еді |40, 591.</w:t>
        <w:br/>
        <w:t>2. Әдетпен реттеу кезеңі. Ежелгі Месопотамия елдерінде алғашқы</w:t>
        <w:br/>
        <w:t>жазбалы құқық пайда болған болатын біздің заманымызға дейін 2400 жылдары</w:t>
        <w:br/>
        <w:t>Лагаш патшалығының Уруингин реформаларын жатқызуға болады. Бұл</w:t>
        <w:br/>
        <w:t>реформалар нақты кедейлерді азғындаудан босатып, шіркеу мүлкін қорғату</w:t>
        <w:br/>
        <w:t>және егіншілікпен айналысуға мүмкіндік берген |41, 771.</w:t>
        <w:br/>
        <w:t>Табиғатты қолдануға қатысты бірінші заңнамалық актілер біздің</w:t>
        <w:br/>
        <w:t>заманымызға дейін П мың жылдықтардан басталған. Вавилонның Хаммурапи</w:t>
        <w:br/>
        <w:t>патшасының тасқа қашалып жазылған заңына (біздің заманымызға дейін ХУІП</w:t>
        <w:br/>
        <w:t>ғасыр) сәйкес платиналар мен арықтарды бұзғаны үшін қатаң жаза</w:t>
        <w:br/>
        <w:t>қолданылып, ал жеміс ағаштарын кескені үшін төленетін айыппүл адам</w:t>
        <w:br/>
        <w:t>денесіне өлімге әкеп соғатын ауыр жарақат салу құнымен бірдей болған |421.</w:t>
        <w:br/>
        <w:t>3. Алғашқы жазбалы емес заңдар кезеңі. Қытайда біздің заманымызға</w:t>
        <w:br/>
        <w:t>дейін І мыңжылдықтың өзінде табиғатты қорғау саласына қатысты заңдық</w:t>
        <w:br/>
        <w:t>қаулылар «Гуань-цзы» (біздің заманымызға дейін УІ -ПІ ғасыр) және «Сюнь-</w:t>
        <w:br/>
        <w:t>цзы» (біздің заманымызға дейін ІП ғасыр) жинақтарында рәсімделген. Оларда</w:t>
        <w:br/>
        <w:t>көктемде жас бұғыларды өлтіруге, өсімдіктердің бұталарын жұлуға тыйым</w:t>
        <w:br/>
        <w:t>салынған, аң аулау жылдың белгілі бір мезгілдерінде ғана рұқсат етілген.</w:t>
        <w:br/>
        <w:t>Мемлекет ағаштар мен өсімдіктерді гүлдеу кезінде, тасбақалар мен балықтарды</w:t>
        <w:br/>
        <w:t>жұмыртқа салу мен уылдырық шашу кезінде қорғауға, саз балшықтарды</w:t>
        <w:br/>
        <w:t>сақтауға және табиғи тепе-теңдікті сақтау үшін тау баурайларында орман</w:t>
        <w:br/>
        <w:t>отырғызуға міндетті болған. «Гуань-цзы» жинағы қоғамның бүкіл өмірінің</w:t>
        <w:br/>
        <w:t>мезгілдік өзгерістеріне сәйкес реттелген. Сонымен қатар, көктемде каналдар</w:t>
        <w:br/>
        <w:t>мен шұңқырларды тазалап қана қоймай, жолдар, егістіктерді қалыпқа келтіріп,</w:t>
        <w:br/>
        <w:t>29</w:t>
        <w:br/>
        <w:t>1, 213-баптар). Осы қылмыс құрамдарына бірнеше рет өзгерістер мен</w:t>
        <w:br/>
        <w:t>толықтырулар енгізілді.</w:t>
      </w:r>
    </w:p>
    <w:p>
      <w:r>
        <w:t>1959 жылғы Қаз КСР-дің Қылмыстық кодексі қоршаған ортаға қол</w:t>
        <w:br/>
        <w:t>сұғушылық үшін жауаптылық жөніндегі баптарды бірнеше тарауларға</w:t>
        <w:br/>
        <w:t>орналастыру олардың обьектілері әртүрлі анықталатынын білдіреді. Бұл жағдай</w:t>
        <w:br/>
        <w:t>қылмыстық заңнамада бірыңғай экологиялық қылмыстар жүйесін құруға</w:t>
        <w:br/>
        <w:t>кедергі жасады. Алайда, қылмыстық құқық ғылымында осындай жүйе өткен</w:t>
        <w:br/>
        <w:t>ғасырдың 80-90 жылдары қалыптасқанын білдіреді. Осы жағдай 1997 жылы</w:t>
        <w:br/>
        <w:t>Қазақстан Республикасының Қылмыстық кодексі қабылданғанда ескерілді.</w:t>
        <w:br/>
        <w:t>Реформалау кезеңі өткен ғасырдың 80-90 жылдарын қамтып, шетелдік</w:t>
        <w:br/>
        <w:t>қылмыстық заңнамаларда жеке тараудың пайда болуына әкелді. Мұнда</w:t>
        <w:br/>
        <w:t>экологиялық қылмыстар бір тарауда немесе бірнеше тарауда бөлініп орын</w:t>
        <w:br/>
        <w:t>алды.</w:t>
        <w:br/>
        <w:t>Мәселен, РФ Қылмыстық кодексінде 26 тарау, Польша Республикасының</w:t>
        <w:br/>
        <w:t>Қылмыстық кодексінде 3-4 тараулар, Испанияның Қылмыстық кодексінде 6-7</w:t>
        <w:br/>
        <w:t>бөлім және басқалар. Бұл қылмыстық заңнамаларда тараулар «экологиялық</w:t>
        <w:br/>
        <w:t>қылмыстар» ұғымын қамтиды: Германияда - «Қоршаған ортаға қарсы</w:t>
        <w:br/>
        <w:t>қылмыстық әрекеттер», Испанияда - «Жаратылыс ресурстары мен қоршаған</w:t>
        <w:br/>
        <w:t>ортаға қарсы қылмыстар», Латвияда - «Табиғи ортаға қарсы қылмыстық</w:t>
        <w:br/>
        <w:t>әрекеттер», ҚХР-да - «Басқару тәртібіне қарсы қылмыстар» |53, 251.</w:t>
        <w:br/>
        <w:t>Шетел мемлекеттерінде болған реформа кезеңінде қоршаған ортаға</w:t>
        <w:br/>
        <w:t>қатысты қылмыстар қылмыстануы орын алды. Қылмыстық кодекстерге жаңа</w:t>
        <w:br/>
        <w:t>экологиялық қылмыстар құрамдары енгізілді.</w:t>
        <w:br/>
        <w:t>7. Экологиялық қылмыстар тарауының қалыптасу кезеңі. Экологиялық</w:t>
        <w:br/>
        <w:t>заң бұзушылықтардың қауіпті түрлерімен күресу шараларын анықтайтын</w:t>
        <w:br/>
        <w:t>Қылмыстық заңнама біздің ел аумағына қазіргі таңда 16 шілде 1997 жылы</w:t>
        <w:br/>
        <w:t>қабылдаған еді. Қазақстан Республикасы ҚК енгенше, кейбір баптар</w:t>
        <w:br/>
        <w:t>қылмыстық заңнаманың әр жерінде болған: ХХ ғасырдың 60-шы жылдарына</w:t>
        <w:br/>
        <w:t>дейін экологиялық қылмыстар өндіріс кәсібі туралы ережелерді бұзу туралы</w:t>
        <w:br/>
        <w:t>заңнамаға, ал содан кейін мемлекеттің табиғат шаруашылық мүддесін бұзатын</w:t>
        <w:br/>
        <w:t>қылмыстарға жатты. |55, 23-24|. Негізінен табиғи ортаға зиян келтіретін</w:t>
        <w:br/>
        <w:t>қылмыстардың жиынтығы «Шаруашылық қылмыстары» тарауында, сондай-ақ,</w:t>
        <w:br/>
        <w:t>алдыңғы Қылмыстық кодекс табиғи байлықтарды олардың материалдық</w:t>
        <w:br/>
        <w:t>аспектісіне көңіл аудара отырып тонаудан қорғауға негізделген |56, 206).</w:t>
        <w:br/>
        <w:t>Экологиялық және жағымды қоршаған ортада өмір сүру мүдделерінің</w:t>
        <w:br/>
        <w:t>экономикалық басымдылығын сипаттайды. Шаруашылық, әскери, ғылыми</w:t>
        <w:br/>
        <w:t>және т.б сұрақтарды шешкенде көбінесе адам денсаулығын қорғайтын,</w:t>
        <w:br/>
        <w:t>халықтың аман-саулығын қорғайтын заңнамалар еленбей қалады |57, 281.</w:t>
        <w:br/>
        <w:t>Қазақстандық қылмыстық заңнама тарихында Қазақстан</w:t>
        <w:br/>
        <w:t>Республикасының Қылмыстық кодексінде бірінші рет жеке «Экологиялық</w:t>
        <w:br/>
        <w:t>қылмыстар» тарауы пайда болды. Бұл заңшығарушы қоршаған ортаға</w:t>
        <w:br/>
        <w:t>қылмыстық қол сұғудың қоғамға қауіптілігін бағалап, адам өмірінің негізі мен</w:t>
        <w:br/>
        <w:t>елдің саулығын ойланбастан құртып жатқан адамдардың қылмыстық әрекетінің</w:t>
        <w:br/>
        <w:t>алдын алу шараларын қолға алғанын көрсетеді. Экологиялық қылмыстар</w:t>
        <w:br/>
        <w:t>36</w:t>
        <w:br/>
        <w:t>ғылымдарының докторы, профессор А.Н. Ағыбаев ұсынған сияқты</w:t>
        <w:br/>
        <w:t>«Экологиялық қауіпсіздікке қол сұғатын қылмыстар» |84, 33|| (ҚР ҚК-нің 277-</w:t>
        <w:br/>
        <w:t>280, 294-баптары);</w:t>
        <w:br/>
        <w:t>3) Өсімдіктер мен жануарлар дүниесін қорғау аясындағы қылмыстар (ҚР</w:t>
        <w:br/>
        <w:t>ҚК-нің 287-292 баптары).</w:t>
        <w:br/>
        <w:t>Осы жіктеу біздің ойымызша, әрекеттердің қоғамға қауіптілігін</w:t>
        <w:br/>
        <w:t>сипаттайды және ұқсас қылмыс құрамдарынан ажыратуға ықпал етеді.</w:t>
      </w:r>
    </w:p>
    <w:p>
      <w:r>
        <w:t>Сонымен, жоғарыда айтылғандар бойынша келесі тұжырымдарды</w:t>
        <w:br/>
        <w:t>жасауға болады:</w:t>
        <w:br/>
        <w:t>1. Экологиялық қылмыстар - бұл ҚР ҚК-нің 11-ші тарауында көзделген</w:t>
        <w:br/>
        <w:t>қоршаған орта мен оның компоненттеріне және экологиялық қауіпсіздікке қол</w:t>
        <w:br/>
        <w:t>сұғатын және қоршаған орта жағдайы мен сапасынының елеулі өзгеруіне</w:t>
        <w:br/>
        <w:t>әкелетін, зиян келтіретін немесе зиян келтіру қауіпін туғызатын кінәлі қоғамға</w:t>
        <w:br/>
        <w:t>қауіпті әрекет». Қазақстан Республикасының ҚК-нің 11-ші тарауының 277-</w:t>
        <w:br/>
        <w:t>бабының ескертуіне экологиялық қылмыстар ұғымы Қазақстан Республикасы</w:t>
        <w:br/>
        <w:t>ҚК-нің 16-шы тарауында көзделген әскери қылмыстар сияқты анықтаманы</w:t>
        <w:br/>
        <w:t>енгізген жөн болады.</w:t>
        <w:br/>
        <w:t>2. Экологиялық қылмыстар келесі белгілерге сәйкес болуға тиіс:</w:t>
        <w:br/>
        <w:t>экологиялылық, құқыққа қайшылық, қоғамға қауіптілік.</w:t>
        <w:br/>
        <w:t>3. Экологиялық қылмыстарды олардың тікелей обьектісі бойынша</w:t>
        <w:br/>
        <w:t>келесідей жіктейміз:</w:t>
        <w:br/>
        <w:t>І) Экологиялық орта мен оны құрайтындарға қарсы қылмыстар (ҚР ҚҚ-</w:t>
        <w:br/>
        <w:t>нің 281-286, 293-баптары);</w:t>
        <w:br/>
        <w:t>2) Экологиялық қауіпсіздікке қарсы қылмыстар немесе А.Н. Ағыбаев</w:t>
        <w:br/>
        <w:t>ұсынған сияқты «Экологиялық қауіпсіздікке қол сұғатын қылмыстар» (ҚР ҚК-</w:t>
        <w:br/>
        <w:t>нің 277-280, 294-баптары);</w:t>
        <w:br/>
        <w:t>3) Өсімдіктер мен жануарлар дүниесін қорғау аясындағы қылмыстар (ҚР</w:t>
        <w:br/>
        <w:t>ҚК-нің 287-292 баптары).</w:t>
        <w:br/>
        <w:t>Осы қылмыстар тобы өзіндік обьективтік және субьективтік белгілермен</w:t>
        <w:br/>
        <w:t>сипатталады. Әрбір қылмыс өзінің затымен байланыста болады және онымен</w:t>
        <w:br/>
        <w:t>ерекшеленеді. Сондықтан, осы ерекшеліктерді ашу үшін зерттеу жұмысының</w:t>
        <w:br/>
        <w:t>орталық мәселесі - экологиялық қауіпсіздікке қол сұғатын қылмыстардың</w:t>
        <w:br/>
        <w:t>қылмыстық-құқықтық аспектісі шетелдік заңнаманы салыстырмалы талдау</w:t>
        <w:br/>
        <w:t>және бағалау жолымен ашылады. Шетелдердің тәжірибесі экологиялық</w:t>
        <w:br/>
        <w:t>қауіпсіздікке қол сұғатын қылмыстарды жетілдіруде және онымен күрес</w:t>
        <w:br/>
        <w:t>жүргізуде үлкен көмегін тигізеді. Сондықтан, өз қателерімізді жою үшін</w:t>
        <w:br/>
        <w:t>шетелдік тәжірибені пайдаланған дұрыс болар.</w:t>
        <w:br/>
        <w:t>50</w:t>
        <w:br/>
        <w:t>«Ресей Қылмыстық құқығы» Практикалық курс авторларының тобы</w:t>
        <w:br/>
        <w:t>экологиялық қылмыстарды олардың орналасу ерекшелігіне байланысты</w:t>
        <w:br/>
        <w:t>келесі түрлерге бөлген:</w:t>
        <w:br/>
        <w:t>1) Жалпы экологиялық орта мен оны құраушыларға қарсы қылмыстар;</w:t>
        <w:br/>
        <w:t>2) Экологиялық қауіпсіздікке қарсы қылмыстар;</w:t>
        <w:br/>
        <w:t>3) Өсімдіктер мен жануарлар дүниесін қорғау аясындағы қылмыстар</w:t>
        <w:br/>
        <w:t>(85, 5431.</w:t>
        <w:br/>
        <w:t>Заң ғылымдарының кандидаты, доцент В.В. Сверчков экологиялық</w:t>
        <w:br/>
        <w:t>қылмыстарды келесі түрлерге бөледі:</w:t>
        <w:br/>
        <w:t>1) Жалпы экологиялық қауіпсіздік ережелерін бүзумен сипатталатын</w:t>
        <w:br/>
        <w:t>қылмыстар;</w:t>
        <w:br/>
        <w:t>2) Базалық табиғи ортаның обьектілеріне (су, ауа, жер, жер қойнауы,</w:t>
        <w:br/>
        <w:t>құрлықтық шельф) қатысты қылмыстар;</w:t>
        <w:br/>
        <w:t>3) Балық, өсімдік және өзге де органикалық дүниеге қатысты</w:t>
      </w:r>
    </w:p>
    <w:p>
      <w:r>
        <w:t>қылмыстар |86, 101.</w:t>
        <w:br/>
        <w:t>Осы жерде, жіктеу кезінде толық еместік орын алған, ол өз кезегінде</w:t>
        <w:br/>
        <w:t>жіктеудің негізгі ұғымдарын түсінуге қиындық туғызады. Автормен берілген</w:t>
        <w:br/>
        <w:t>жіктеуде «жалпы экологиялық қауіпсіздік» ретінде нені түсіну керек</w:t>
        <w:br/>
        <w:t>анықталмаған, яғни онда «арнаулы экологиялық қауіпсіздік» те өмір сүруі</w:t>
        <w:br/>
        <w:t>ғажап емес.</w:t>
        <w:br/>
        <w:t>Заң ғылымдарының кандидаты Т.В. Ваулина экологиялық қылмыстарды</w:t>
        <w:br/>
        <w:t>жіктеуде табиғатты тірі (өсімдіктер мен жануарлар) және тірі емес (жер, ауа,</w:t>
        <w:br/>
        <w:t>су, жер қойнауы) деп бөлуді ұсынады. Осыған байланысты ол экологиялық</w:t>
        <w:br/>
        <w:t>қылмыстарды үш топқа жіктеуді ұсынады:</w:t>
        <w:br/>
        <w:t>бірінші топқа ол қандай да бір ережелерді бүзумен байланысты</w:t>
        <w:br/>
        <w:t>қылмыстарды жатқызады (талаптарды бұзу, микробиологиялық агенттер мен</w:t>
        <w:br/>
        <w:t>улы заттармен жұмыс істеу, ветеринариялық тағы басқа);</w:t>
        <w:br/>
        <w:t>екінші топқа - тірі емес табиғатқа қол сұғу (суларды ластау, ауаны,</w:t>
        <w:br/>
        <w:t>құрлықтық шельф туралы заңнаманы сақтамау, жерді бүлдіру, жер қойнауын</w:t>
        <w:br/>
        <w:t>қорғау және пайдалану туралы ережелерді бұзу);</w:t>
        <w:br/>
        <w:t>үшінші топқа - тірі табиғатқа қарсы қылмыстар (ағаштар мен бұталарды</w:t>
        <w:br/>
        <w:t>заңсыз кесу, ормандарды жою немесе зақымдау, жануарлар дүниесін қорғау</w:t>
        <w:br/>
        <w:t>ережелерін бұзу, заңсыз аңшылық тағы басқалары) (87, 4871.</w:t>
        <w:br/>
        <w:t>Бұл жіктеуде барлық қылмыстарды жіктеу сияқты шартты болып</w:t>
        <w:br/>
        <w:t>келеді, себебі «Ерекше қорғалатын табиғи аумақтар режимінің бұзылуы»</w:t>
        <w:br/>
        <w:t>сияқты экологиялық қылмыс түрі тірі және тірі емес те табиғат түріне жатады.</w:t>
        <w:br/>
        <w:t>Сондықтан, бұл жіктеу де тиімді болып табылады және өмір сүруге толық</w:t>
        <w:br/>
        <w:t>құқығы бар.</w:t>
        <w:br/>
        <w:t>Сондықтан, қазіргі қылмыстық заңнама осы экологиялық қылмыстар</w:t>
        <w:br/>
        <w:t>саласында химиядағы Менделеев таблицасы сияқты жолмен «ашық</w:t>
        <w:br/>
        <w:t>орындардан» тұрады. Олар келешекте экологиялық деп танылатын</w:t>
        <w:br/>
        <w:t>қылмыстар үшін қажет болады.</w:t>
        <w:br/>
        <w:t>Осындай заңшығарушының келешекке «экологиялық әлеуеті бар</w:t>
        <w:br/>
        <w:t>қылмыстар» бойынша көңіл бөлгенін көптеген ғалымдар да қолдайды.</w:t>
        <w:br/>
        <w:t>48</w:t>
        <w:br/>
        <w:t>Мәселен, И.Ш. Борчашвили, С.Д. Бекишева, Б.Ш. Исмаилова, М.М. Бринчук,</w:t>
        <w:br/>
        <w:t>О.Л. Дубовик, М.А. Лапина, Н.Л. Романова және тағы басқалар ҚР ҚК-нің 11-</w:t>
        <w:br/>
        <w:t>тарауынан басқа тарауларда да қоршаған табиғи ортаны қорғауға қол сүғумен</w:t>
        <w:br/>
        <w:t>байланысты басқа да қылмыстар бар екенін өздерінің зерттеулерінде атап</w:t>
        <w:br/>
        <w:t>көрсеткен.</w:t>
        <w:br/>
        <w:t>Әртүрлі жіктеулерде авторлар ҚР ҚК-нің 11-тарауындағы қылмыстарды</w:t>
        <w:br/>
        <w:t>ғана есепке алып, экология, қоршаған орта және экологиялық қауіпсіздікке</w:t>
        <w:br/>
        <w:t>қатысты басқа қылмыстарды жіктеуде ескермейді.</w:t>
        <w:br/>
        <w:t>Мәселен, осыған байланысты заң ғылымдарының докторы, профессор</w:t>
        <w:br/>
        <w:t>О.Л. Дубовик РФ Қылмыстық кодексінің 26-тарауын есепке алып барлық</w:t>
        <w:br/>
        <w:t>экологиялық қылмыстарды екі топқа бөлуді ұсынады:</w:t>
        <w:br/>
        <w:t>- ҚК-тің 26-тарауындағы (ҚР ҚК-нің 11-тарауы) жауаптылықты</w:t>
        <w:br/>
        <w:t>көздейтін қылмыстар;</w:t>
        <w:br/>
        <w:t>- РФ Қылмыстық кодексінің өзге тарауларына енгізілген экологиялық</w:t>
        <w:br/>
        <w:t>қылмыстар (|57, 871.</w:t>
      </w:r>
    </w:p>
    <w:p>
      <w:r>
        <w:t>Сонымен қатар, заң ғылымдарының докторы, профессор О.Л. Дубовик</w:t>
        <w:br/>
        <w:t>РФ ҚК-нің 26 тарауына кіретін қылмыстарды келесідей жіктейді:</w:t>
        <w:br/>
        <w:t>І) экологиялық маңызды қызмет ережелерін бұзудан тұратын</w:t>
        <w:br/>
        <w:t>қылмыстар, тікелей обьектісі - қызмет тәртібі;</w:t>
        <w:br/>
        <w:t>2) қоршаған ортаның жеке элементтеріне (су, ауа, орман, жер қойнауы,</w:t>
        <w:br/>
        <w:t>құрлықтық шельф, ерекше қорғалатын табиғи аумақтар) қол сұғатын</w:t>
        <w:br/>
        <w:t>қылмыстар;</w:t>
        <w:br/>
        <w:t>3) Өсімдік мен жануарлар дүниесі обьектілеріне қол сұғатын</w:t>
        <w:br/>
        <w:t>қылмыстар (|57, 881.</w:t>
        <w:br/>
        <w:t>Отандық атақты-ғалымдар С.М. Рахметов, Е.О. Алауханов, Т.Ә. Бапанов</w:t>
        <w:br/>
        <w:t>басшылығымен жазылған Қазақстан Республикасының қылмыстық құқығы</w:t>
        <w:br/>
        <w:t>оқулығында үш деңгейлі жүйе ескерілген. Авторлар ұжымы экологиялық</w:t>
        <w:br/>
        <w:t>қылмыстарды оның обьектісі бойынша келесідей жіктейді:</w:t>
        <w:br/>
        <w:t>- Жалпы сипаттағы экологиялық қылмыстар;</w:t>
        <w:br/>
        <w:t>- Өсімдіктердің (флора) және жануарлардың (фауна) сақталуына қарсы</w:t>
        <w:br/>
        <w:t>қылмыстар;</w:t>
        <w:br/>
        <w:t>- Жер қойнауының сақталуына қол сұғатын қылмыстар |88, 1381.</w:t>
        <w:br/>
        <w:t>Алайда, аталған жіктеуде үш деңгейлі жүйе дұрысырақ, бірақ жалпы</w:t>
        <w:br/>
        <w:t>сипаттағы қылмыстар деп жіктесе, онда екіншісі арнаулы сипаттағы</w:t>
        <w:br/>
        <w:t>экологиялық қылмыстар болуы шарт еді. Сонымен қатар, үшінші топта жер</w:t>
        <w:br/>
        <w:t>қойнауы сияқты қоршаған ортаның элементі қолданылса, онда неге су, ауа, жер</w:t>
        <w:br/>
        <w:t>сияқты обьектілер есепке алынбайды.</w:t>
        <w:br/>
        <w:t>Әр түрлі авторлармен ұсынылған қылмыстарды жіктеудің әдістері мен</w:t>
        <w:br/>
        <w:t>тәсілдерін бағалап, экологиялық қылмыстарды жіктеуде заңшығарушы</w:t>
        <w:br/>
        <w:t>қолданған қылмыстарды олардың тікелей обьектісі бойынша жіктеуді жөн</w:t>
        <w:br/>
        <w:t>көрдік:</w:t>
        <w:br/>
        <w:t>І) Экологиялық орта мен оны құрайтындарға қарсы қылмыстар (ҚР ҚК-</w:t>
        <w:br/>
        <w:t>нің 281-286, 293-баптары);</w:t>
        <w:br/>
        <w:t>2) Экологиялық қауіпсіздікке қарсы қылмыстар немесе заң</w:t>
        <w:br/>
        <w:t>49</w:t>
        <w:br/>
        <w:t>5) Ауаны қорғауға қол сұғатын қылмыстар (ҚР ҚК-нің 282-бап);</w:t>
        <w:br/>
        <w:t>6) Жер мен жер қойнауын қорғауға қол сұғатын қылмыстар (ҚР ҚК-нің</w:t>
        <w:br/>
        <w:t>284, 286-баптары);</w:t>
        <w:br/>
        <w:t>7) Табиғи биологиялық ресурстарға қол сұғатын қылмыстар (ҚР ҚК-нің</w:t>
        <w:br/>
        <w:t>287-291-баптар) |70, 201.</w:t>
        <w:br/>
        <w:t>Көптеген заңгерлер экологиялық қылмыстарды тұрақты белгісі</w:t>
        <w:br/>
        <w:t>бойынша - тікелей обьект пен қылмыс заты байланысында жүргізуді</w:t>
        <w:br/>
        <w:t>қолдайды. Мұндай жағдайда экологиялық қылмыстарды келесідей жіктеуге</w:t>
        <w:br/>
        <w:t>болады:</w:t>
        <w:br/>
        <w:t>1) Жалпы сипаттағы экологиялық қылмыстар (ҚР ҚК-нің 277, 278, 284,</w:t>
        <w:br/>
        <w:t>293 баптары);</w:t>
        <w:br/>
        <w:t>2) Арнайы сипаттағы экологиялық қылмыстар (ҚР ҚК-нің 279-283, 285-</w:t>
        <w:br/>
        <w:t>292, 294 баптары) |77, 551.</w:t>
      </w:r>
    </w:p>
    <w:p>
      <w:r>
        <w:t>Осыған ұқсас, бірақ қылмыс затымен байланысты жіктеуді заң</w:t>
        <w:br/>
        <w:t>ғылымдарының кандидаты, доцент Н.Л. Романова береді. Ол келесі</w:t>
        <w:br/>
        <w:t>қылмыстар топтарын бөледі:</w:t>
        <w:br/>
        <w:t>1) алпы сипаттағы экологиялық қылмыстар, тікелей обьектісі -</w:t>
        <w:br/>
        <w:t>халықтың экологиялық қауіпсіздігін қамтамасыз ету бойынша қоғамдық</w:t>
        <w:br/>
        <w:t>қатынастар, қылмыс заты - бүтіндей табиғи орта;</w:t>
        <w:br/>
        <w:t>2) Арнайы сипаттағы экологиялық қылмыстар, тікелей обьектісі - жеке</w:t>
        <w:br/>
        <w:t>табиғат қалыптастыратын компоненттерді қорғау аясындағы қоғамдық</w:t>
        <w:br/>
        <w:t>қатынастар, қылмыс заты - сол компоненттер (су, ауа, жер тағы басқа);</w:t>
        <w:br/>
        <w:t>3) Туынды табиғи компоненттерді (жануарлар мен өсімдіктер дүниесі</w:t>
        <w:br/>
        <w:t>және биогеценоздар) қорғауға қол сұғатын ерекше экологиялық қылмыстар</w:t>
        <w:br/>
        <w:t>(83, 561</w:t>
        <w:br/>
        <w:t>Бұл жіктеу қылмыс заты бойынша елеулі болып келеді, бірақ мұндай</w:t>
        <w:br/>
        <w:t>жағдай біздің пікір бойынша заңшығарушының тікелей обьект бойынша ҚР</w:t>
        <w:br/>
        <w:t>ҚК-де қылмыстар топтарын орналастыру ерекшелігіне сәйкес келмейді және</w:t>
        <w:br/>
        <w:t>құқық қолданушымен қолдануға ыңғайсыз болады.</w:t>
        <w:br/>
        <w:t>Тікелей обьект бойынша өзгеше жіктеуді заң ғылымдарының докторы,</w:t>
        <w:br/>
        <w:t>профессор А.Н. Ағыбаев береді:</w:t>
        <w:br/>
        <w:t>1) Экологиялық қауіпсіздікке қол сұғатын қылмыстар (ҚР ҚК-нің 277-</w:t>
        <w:br/>
        <w:t>280, 294 баптар);</w:t>
        <w:br/>
        <w:t>2) Суды және атмосфераны тиімді пайдалануға және қорғауға қол</w:t>
        <w:br/>
        <w:t>сұғатын қылмыстар (ҚР ҚК-нің 281-283 баптары);</w:t>
        <w:br/>
        <w:t>3) Жерді, құрлықтық шельф, жер қойнауын қорғауға және пайдалану</w:t>
        <w:br/>
        <w:t>ережелеріне қол сұғатын қылмыстар (ҚР ҚК-нің 284-286 баптары);</w:t>
        <w:br/>
        <w:t>4) Жануарлар дүниесін тиімді пайдалану, сақтау және қорғау</w:t>
        <w:br/>
        <w:t>ережелеріне қарсы қылмыстар (ҚР ҚК-нің 287-289 баптары);</w:t>
        <w:br/>
        <w:t>5) Өсімдіктер дүниесін қорғау және тиімді пайдалану ережелеріне</w:t>
        <w:br/>
        <w:t>қарсы қылмыстар (ҚР ҚК-нің 291-292 баптары);</w:t>
        <w:br/>
        <w:t>6) Ерекше табиғи биологиялық түрдегі дүниелерді қорғау ережелеріне</w:t>
        <w:br/>
        <w:t>қарсы қылмыстар (ҚР ҚК-нің 290, 293 баптары) |84, 3311.</w:t>
        <w:br/>
        <w:t>4</w:t>
        <w:br/>
        <w:t>2 ЭКОЛОГИЯЛЫҚ ҚАУІПСІЗДІККЕ ҚОЛ СҰҒАТЫН</w:t>
        <w:br/>
        <w:t>ҚЫЛМЫСТАРДЫҢ ҚЫЛМЫСТЫҚ-ҚҰҚЫҚТЫҚ СИПАТТАМАСЫ</w:t>
        <w:br/>
        <w:t>2.1 Экологиялық қауіпсіздікке қол сұғатын қылмыстар обьектісі</w:t>
        <w:br/>
        <w:t>Экологиялық қауіпсіздікке қол сұғатын қылмыстардың обьектісін</w:t>
        <w:br/>
        <w:t>анықтау өте қиын да күрделі де, көп аспектілі мәселе болып табылады.</w:t>
        <w:br/>
        <w:t>Бұл жерде негізгі мәселе экологиялық қауіпсіздікке қол сұғатын</w:t>
        <w:br/>
        <w:t>қылмыстардың обьектісін басқа қылмыстық-құқықтық қорғаудың тектік</w:t>
        <w:br/>
        <w:t>обьектісінен ажырата білуде көрінеді. Экологиялық қылмыстар жеке</w:t>
        <w:br/>
        <w:t>оқшаулықты тек Қазақстан Республикасының Қылмыстық кодексінде алғанын</w:t>
        <w:br/>
        <w:t>ескерсек, экологиялық қылмыстар бойынша обьектілер теориясы әлі күнге</w:t>
        <w:br/>
        <w:t>дейін қалыптасу үстінде, көптеген заңгерлер оны үнемдеу көзқарасынан</w:t>
        <w:br/>
        <w:t>қарастырады. Ол өз кезегінде бүл обьектіні меншік сияқты обьектімен</w:t>
        <w:br/>
        <w:t>жақындастыра түседі. Экологиялық қауіпсіздікке қол сұғатын қылмыстардың</w:t>
      </w:r>
    </w:p>
    <w:p>
      <w:r>
        <w:t>көпшілігінің диспозициясын қарастырсақ, онда «талаптардың немесе</w:t>
        <w:br/>
        <w:t>ережелердің бұзылуы» деген сөздердің қолданылуын көп байқауға болады, ол</w:t>
        <w:br/>
        <w:t>осы қылмыстардың тобын басқару тәртібіне қарсы қылмыстармен</w:t>
        <w:br/>
        <w:t>ұқсастырады. Осындай мәселелер қылмыстардың қате саралануына алып</w:t>
        <w:br/>
        <w:t>келеді. Сонымен қатар, қосымша обьект ретінде экологиялық қауіпсіздікке қол</w:t>
        <w:br/>
        <w:t>сұғатын қылмыстардың обьектісі денсаулық болғанда оны жеке адамға қарсы</w:t>
        <w:br/>
        <w:t>қылмыстардан ажырату мақсатында обьектіге қатысты қатаң талаптар қойылуы</w:t>
        <w:br/>
        <w:t>тиіс.</w:t>
        <w:br/>
        <w:t>Қылмыс обьектісі мәселесі қылмыстық құқықтағы ең күрделі және даулы</w:t>
        <w:br/>
        <w:t>болып табылады. Қазіргі күнге дейін ғалымдар арасында қылмыс обьектісі</w:t>
        <w:br/>
        <w:t>ретінде не танылады деген сұрақ бойынша пікірталастар жүріп жатыр.</w:t>
        <w:br/>
        <w:t>Қылмыс обьектісі ретінде қоғамдық қатынастарды тану марксистік</w:t>
        <w:br/>
        <w:t>социология негізінде пайда болған еді. Қоғамдық қатынастар ол қатынастар</w:t>
        <w:br/>
        <w:t>ұғымының ерекше күрделі түрі. Ал қатынастар сөзі бұл әдістемелік жағынан</w:t>
        <w:br/>
        <w:t>құбылыстардың өзара байланысы болып келеді. Осы жағдай марксизм</w:t>
        <w:br/>
        <w:t>классиктерінің қатынастар ұғымынан «қоғамдық қатынас» теориясының енгізуі</w:t>
        <w:br/>
        <w:t>үлкен жетістік деп айтуға болады. Осы жағдай кейін дами келе, әлеуметтік-</w:t>
        <w:br/>
        <w:t>экономикалық формациялардың пайда болуына, социалистік қоғамдық</w:t>
        <w:br/>
        <w:t>қатынастардың және капиталистік қоғамдық қатынастардың дамуына әкелген.</w:t>
        <w:br/>
        <w:t>Сондықтан, кеңестік заң әдебиеттерінде қылмыстық-құқықтық қорғау обьектісі</w:t>
        <w:br/>
        <w:t>кез келген уақытта қоғамдық қатынастар болып келеді. Социалисттік қоғамдық</w:t>
        <w:br/>
        <w:t>қатынастар қылмыс обьектісі ретінде көптеген шетелдік ғалымдармен де</w:t>
        <w:br/>
        <w:t>қарастырылған. Мысалы, Германияда Гератс, Полышада проф. Лернельдің</w:t>
        <w:br/>
        <w:t>жұмыстарында жарық көрген.</w:t>
        <w:br/>
        <w:t>Қоғамдық қатынастарды талдай келе, заң ғылымдарының докторы,</w:t>
        <w:br/>
        <w:t>профессор ЕІ. Қайыржанов қатынастың әлеуметтік нысаны қалыпсыз дей</w:t>
        <w:br/>
        <w:t>отырып, тұлғаның жеке қатынастарын (жеке) және қоғамдық қатынастарын</w:t>
        <w:br/>
        <w:t>(жалпы) бөледі. Жеке қатынастар жеке адам мен қоғамдық қатынастардың</w:t>
        <w:br/>
        <w:t>диалектикалық біркелкілілігі. Тұлғаның жеке қатынастарында оның жеке</w:t>
        <w:br/>
        <w:t>қызметі орын алады. Бұл қатынастарда ол өзіне-өзі қарсы тұрады. Ондай</w:t>
        <w:br/>
        <w:t>51</w:t>
        <w:br/>
        <w:t>«тиімділік» ұғымының дұрыстығын мамандардың өздері күдігін туғызатынын</w:t>
        <w:br/>
        <w:t>айта кеткен жөн.</w:t>
        <w:br/>
        <w:t>Заң ғылымдарының докторы, профессор Е.І. Кайыржановтың пікірін</w:t>
        <w:br/>
        <w:t>ұстанып обьект ретінде мүддені сипаттап нақты анықталған қоғамдық</w:t>
        <w:br/>
        <w:t>қатынастарды аламыз |731.</w:t>
        <w:br/>
        <w:t>Бұл жерде, экологиялық қылмыстарға анықтама бергенде мүдде ретінде</w:t>
        <w:br/>
        <w:t>адам, қоғам және мемлекет мүддесін ескеруіміз керек.</w:t>
        <w:br/>
        <w:t>Сонымен қатар, «табиғи орта» ұғымынан гөрі, «қоршаған орта» ұғымын</w:t>
        <w:br/>
        <w:t>пайдаланған дұрысырақ. Өйткені, қоршаған орта ұғымы табиғи ортаны да,</w:t>
        <w:br/>
        <w:t>антропогендік обьектілерді де қамтиды. Мұның дәлелі 2007 жылғы 9</w:t>
        <w:br/>
        <w:t>қаңтардағы Қазақстан Республикасының Экологиялық кодексінің 1-бабының</w:t>
        <w:br/>
        <w:t>41-тамағында берілген: «қоршаған орта - атмосфералық ауаны, Жердің озон</w:t>
        <w:br/>
        <w:t>қабатын, жер бетіндегі және жер астындағы суларды, жерді, жер қойнауын,</w:t>
        <w:br/>
        <w:t>өсімдіктер мен жануарлар дүниесін, сондай-ақ олардың өзара іс-әрекетінен</w:t>
        <w:br/>
        <w:t>туындайтын климатты қоса алғанда, табиғи және жасанды обьектілердің</w:t>
        <w:br/>
        <w:t>жиынтығы» (171.</w:t>
        <w:br/>
        <w:t>Осы жағдайды заң ғылымдарының докторы, профессор А.С. Тимошенко</w:t>
        <w:br/>
        <w:t>да қолдайды: «Адамдардың табиғатқа деген көзқарасы оны «қоршаған ортаға»</w:t>
        <w:br/>
        <w:t>ол қарым-қатынасқа түсетін ғарыштың бір бөлігіне ғана байланысты болады</w:t>
        <w:br/>
        <w:t>І74, 201.</w:t>
      </w:r>
    </w:p>
    <w:p>
      <w:r>
        <w:t>Сонымен, талдау нәтижесінде экологиялық қылмыстар ұғымына көптеген</w:t>
        <w:br/>
        <w:t>ғалымдар өз пікірлерін білдіргенін көруге болады, олардың әрбіреуінің</w:t>
        <w:br/>
        <w:t>жағымды және жағымсыз жақтары бар. Сондықтан, осы пікірлерді есепке алып</w:t>
        <w:br/>
        <w:t>және жалпы қылмыс ұғымының белгілерін ескеріп анықтама береміз:</w:t>
        <w:br/>
        <w:t>«экологиялық қылмыстар - бұл ҚР ҚК-нің 11-тарауында көзделген қоршаған</w:t>
        <w:br/>
        <w:t>орта мен оның компоненттеріне және экологиялық қауіпсіздікке қол сұғатын</w:t>
        <w:br/>
        <w:t>және қоршаған орта жағдайы мен сапасынының елеулі өзгеруіне әкелетін, зиян</w:t>
        <w:br/>
        <w:t>келтіретін немесе зиян келтіру қауіпін туғызатын кінәлі қоғамға қауіпті</w:t>
        <w:br/>
        <w:t>әрекет». Қазақстан Республикасының ҚК-нің 11-тарауының 277-бабының</w:t>
        <w:br/>
        <w:t>ескертуіне экологиялық қылмыстар ұғымы Қазақстан Республикасы ҚК-нің 16-</w:t>
        <w:br/>
        <w:t>тарауында көзделген әскери қылмыстар сияқты анықтаманы енгізген жөн</w:t>
        <w:br/>
        <w:t>болады.</w:t>
        <w:br/>
        <w:t>Экологиялық қылмыстар анықтамасы бойынша оның келесі белгілерін</w:t>
        <w:br/>
        <w:t>бөлуге болады: экологиялылық, құқыққа қайшылық, қоғамға қауіптілік.</w:t>
        <w:br/>
        <w:t>Экологиялылық - бұл белгі осы топтағы қылмыстарды экологиялық</w:t>
        <w:br/>
        <w:t>қылмыстарға жататындығын сипаттайды. Экологиялылық қоршаған ортамен</w:t>
        <w:br/>
        <w:t>адамның және қоғамның өзара әрекеттесуінің әлеуметтік және жаратылыстану-</w:t>
        <w:br/>
        <w:t>табиғи сипатындағы заңдылықтарымен байланысты. Ол ғылым, технология,</w:t>
        <w:br/>
        <w:t>тұтыну мөлшерлерінің тарихи деңгейін, антропогендік әсер етудің әр түрлері</w:t>
        <w:br/>
        <w:t>бойынша зардаптар бойынша түсінік деңгейін көрсетеді. Жалпы алғанда ол</w:t>
        <w:br/>
        <w:t>қоршаған орта мен адамның арасындағы өзгеріп тұратын қарым-қатынаспен</w:t>
        <w:br/>
        <w:t>байланысты.</w:t>
        <w:br/>
        <w:t>Адам қоршаған табиғи ортамен қарым-қатынасқа түспей өмір сүре</w:t>
        <w:br/>
        <w:t>алмайды, бұл қарым-қатынас табиғатқа елеулі зиян келтіреді (тек бір адамды</w:t>
        <w:br/>
        <w:t>&gt;</w:t>
        <w:br/>
        <w:t>не зиян келтіру қауіпін туғызатын Қылмыстық кодекспен көзделген құқыққа</w:t>
        <w:br/>
        <w:t>қайшы, қоғамға қауіпті әрекет» |70, 16).</w:t>
        <w:br/>
        <w:t>6. Заң ғылымдарының докторы З.А. Умирбаеваның пікірінше,</w:t>
        <w:br/>
        <w:t>«экологиялық қылмыстар ретінде табиғатты қорғау ережелерін бұзатын,</w:t>
        <w:br/>
        <w:t>сондай-ақ табиғи ортаға жағымсыз әсер ету арқылы экологиялық қауіпсіздікті</w:t>
        <w:br/>
        <w:t>қамтамасыз етуге қол сұғатын, егер олар әлеуметтік-экологиялық қорғалатын</w:t>
        <w:br/>
        <w:t>қатынастарға бұл әрекеттер елеулі зиян келтірсе немесе зиян келтіру қауіпін</w:t>
        <w:br/>
        <w:t>туғызса осы тарауда көзделген қоғамға қауіпті әрекеттер, - деп түсіндіріледі»</w:t>
        <w:br/>
        <w:t>І71, 101.</w:t>
        <w:br/>
        <w:t>Жоғарыда көрсетілген анықтамалардың нұсқалары «мәжбүрлі» қақтығыс</w:t>
        <w:br/>
        <w:t>тактикасын сипаттайды. Авторлар мұндай анықтамаларда обьектіні қоғамның</w:t>
        <w:br/>
        <w:t>заңдық қорғау әдісінің біріккен бірыңғай мақсатының кешені ретінде</w:t>
        <w:br/>
        <w:t>қарастырады. Бүгінгі таңда табиғат ұғымы, экологиялық қылмыс обьектісінің,</w:t>
        <w:br/>
        <w:t>тіпті, кешендік обьектінің бір бөлігі ретінде де сәйкес келмейді. Бұл</w:t>
        <w:br/>
        <w:t>Қылмыстық заңнамасындағы дәстүрге қайшы келеді, сондықтан жан-жақтан</w:t>
        <w:br/>
        <w:t>сынға ұшырайды.</w:t>
        <w:br/>
        <w:t>Сондықтан, бұл анықтамалардың барлығы дерлік өзіндік ерекшелігімен</w:t>
        <w:br/>
        <w:t>экологиялық қылмыс ұғымының әртүрлі бағыттарын қамтиды. Біз заң</w:t>
        <w:br/>
        <w:t>ғылымдарының докторы, профессор Э.Н. Жевлаков пікірін есепке алуымыз</w:t>
        <w:br/>
        <w:t>керек. Ол экологиялық қылмысқа анықтама беру үшін келесі жағдайларды білу</w:t>
        <w:br/>
        <w:t>керек деп көрсетеді:</w:t>
        <w:br/>
        <w:t>- осы қылмыстар ішінен барлығына тән болатын елеулі болып табылатын</w:t>
        <w:br/>
        <w:t>обьективтік және субьективтік белгілерді анықтап таңдап алуымыз керек;</w:t>
        <w:br/>
        <w:t>- осы белгілердің ажырату қасиеттерін анықтау керек;</w:t>
        <w:br/>
        <w:t>- оларды зерделеу арқылы анықтама беру керек (72, 1901.</w:t>
      </w:r>
    </w:p>
    <w:p>
      <w:r>
        <w:t>Қазіргі әдебиеттерде әлеуметтік тұрғыдан қарағанда әлеуметтік-</w:t>
        <w:br/>
        <w:t>экологиялық бағытының жаңа аумағы анық белгіленеді.</w:t>
        <w:br/>
        <w:t>Осы идеяны жетілдіре, заң ғылымдарының докторы, профессор Э.Н</w:t>
        <w:br/>
        <w:t>Жевлаков тек осылар ғана табиғатты қорғау аумағындағы қылмыстық қол сұғу</w:t>
        <w:br/>
        <w:t>обьектісі бола алады, - дейді. Егер авторлар экологиялық қылмыс обьектісіне</w:t>
        <w:br/>
        <w:t>табиғи ортаны қорғау мен табиғи ресурстарды тиімді қолдану қатынастарын</w:t>
        <w:br/>
        <w:t>қоспағанда, бұл пайымдаумен келісуге болар еді. Табиғатты қорғау қылмыстық</w:t>
        <w:br/>
        <w:t>заңнамалық міндетіне табиғатты қолданудың заңдық реттеуі кіретінін атап</w:t>
        <w:br/>
        <w:t>көрсетпейтін басқа да зерттеулер осы көзқарасты ұстанады. Алайда, табиғатты</w:t>
        <w:br/>
        <w:t>қолдану мәселесімен байланысты сұрақтарды заңдық реттеу мәселесін шешу</w:t>
        <w:br/>
        <w:t>табиғатты қорғаудың қылмыстық-заңнамалық мақсатына кіретін көбірек</w:t>
        <w:br/>
        <w:t>негізделген ой болып табылады (72, 751.</w:t>
        <w:br/>
        <w:t>Сондықтан, қылмыстық заңнамада мағынасы бірін-бірі «қайталайтын»</w:t>
        <w:br/>
        <w:t>нормаларды тіркеу мақсатсыз. Сонымен қатар, экологиялық қылмыспен қарсы</w:t>
        <w:br/>
        <w:t>күресу тәжірибесінде, мақсаты айқын, басымдылығы анық, нақты талап</w:t>
        <w:br/>
        <w:t>қойылған, нормасы дұрыс және қайшылықсыз құрылған заң шығарушы саяси</w:t>
        <w:br/>
        <w:t>еркі анықталғанда ғана, экология аумағында қылмыстық құқықтық заңнаманы</w:t>
        <w:br/>
        <w:t>пайдаланудың тиімділігі көрінеді. Осы орайда, табиғатты қолдануға қатысты</w:t>
        <w:br/>
        <w:t>ЕН</w:t>
        <w:br/>
        <w:t>ҚР ҚК-нің 277-бабында көзделген қылмыс құрамын талдау арқылы</w:t>
        <w:br/>
        <w:t>қылмыс затының болмайтындығын анықтауға болады. Шаруашылық және өзге</w:t>
        <w:br/>
        <w:t>де қызметке қойылатын экологиялық талаптардың бұзылуы қылмысын жасау</w:t>
        <w:br/>
        <w:t>кезінде материалдық немесе материалдық емес игілікке тікелей әсер ете</w:t>
        <w:br/>
        <w:t>алмайды. Заң ғылымдарының докторы, профессор /Э.Н. Жевлаков қылмыс заты</w:t>
        <w:br/>
        <w:t>ретінде табиғи орта мен оның жеке компоненттерін атайды (|1141. Н.А.</w:t>
        <w:br/>
        <w:t>Лопашенко шаруашылық және өзге де қызметке қойылатын қоршаған ортаны</w:t>
        <w:br/>
        <w:t>қорғау талаптарын, ережелерін қылмыс заты деп санайды (115, 821.</w:t>
        <w:br/>
        <w:t>Шаруашылық және өзге де қызметке қойылатын талаптарды бұзу кезінде</w:t>
        <w:br/>
        <w:t>қоршаған ортаға әсер ету тікелей емес, жанама орын алады да қылмыс затында</w:t>
        <w:br/>
        <w:t>емес, экологиялық талаптарды бұзудың зардаптарында орын алатын сияқты.</w:t>
        <w:br/>
        <w:t>Осыған байланысты, заң ғылымдарының докторы, профессор Н.А. Лопашенко</w:t>
        <w:br/>
        <w:t>тікелей қылмыстық заңнама табиғи ресурстарға қарағанда осы «қылмыс затын»</w:t>
        <w:br/>
        <w:t>қорғамайды деген пікір білдіреді (115, 54|. Шынында да, онымен белгіленген</w:t>
        <w:br/>
        <w:t>экологиялық талаптардың бұзылуы обьективті әрекет түрінде орын алады.</w:t>
        <w:br/>
        <w:t>ҚР ҚК-нің 278-бабында көзделген нормадағы диспозицияда нақты</w:t>
        <w:br/>
        <w:t>қылмыс заты көзделгені көрініп тұр. Бұл қылмыс заты болып экологиялық</w:t>
        <w:br/>
        <w:t>әлеуетті қауіпті химиялық, радиоактивті және биологиялық заттар.</w:t>
        <w:br/>
        <w:t>Химиялық зат анықтамасын «Химиялық өнімнің қауіпсіздігі туралы»</w:t>
        <w:br/>
        <w:t>Қазақстан Республикасының 2007 жылғы 21 шілдедегі Хә 302 Заңынан алуға</w:t>
        <w:br/>
        <w:t>болады. Химиялық зат - табиғатта бар немесе технологиялық операциялардың</w:t>
        <w:br/>
        <w:t>нәтижесінде алынған элемент немесе түзілім |116). Осы Заңның 5-бабында</w:t>
        <w:br/>
        <w:t>химиялық заттарға жататын заттарды көруге болады: «Адамның өмірі мен</w:t>
        <w:br/>
        <w:t>денсаулығына, қоршаған ортаға зиянды әсер етуі мүмкін қасиеттері бар</w:t>
        <w:br/>
        <w:t>химиялық заттар мынадай санаттарға бөлінеді:</w:t>
        <w:br/>
        <w:t>- физикалық-химиялық қасиеттері бойынша: жарылғыш заттар; тез</w:t>
        <w:br/>
        <w:t>тұтанатын газдар; тез тұтанатын сұйықтар; тез тұтанатын қатты</w:t>
        <w:br/>
        <w:t>заттар; тотықтырғыш заттар және органикалық пироксидтер; уытты заттар;</w:t>
        <w:br/>
        <w:t>коррозиялаушы заттар;</w:t>
        <w:br/>
        <w:t>- уыттылық қасиеттері бойынша: күшті әсер ететін улы заттар; улы</w:t>
        <w:br/>
        <w:t>заттар; зиянды заттар; күйдіргіш заттар; көздің және (немесе) терінің кілегей</w:t>
        <w:br/>
        <w:t>қабықшаларының тітіркенуін туғызатын заттар; сенсибилизациялайтын әсері</w:t>
      </w:r>
    </w:p>
    <w:p>
      <w:r>
        <w:t>бар заттар;</w:t>
        <w:br/>
        <w:t>- адамның денсаулығына ерекше әсер етуі бойынша: канцерогендер;</w:t>
        <w:br/>
        <w:t>мутагендер; ұрпақты болу функциясына уытты әсер ететін заттар;</w:t>
        <w:br/>
        <w:t>- қоршаған ортаға әсер етуі бойынша: қоршаған сулы орта үшін қауіпті</w:t>
        <w:br/>
        <w:t>заттар; қоршаған ауа ортасы және топырақ үшін қауіпті заттар» |116).</w:t>
        <w:br/>
        <w:t>«Атом энергиясын пайдалану туралы» Қазақстан Республикасының 1997</w:t>
        <w:br/>
        <w:t>жылғы 14 сәуірдегі Хе 93 Заңының 1-бабына сәйкес «радиоактивті заттар -</w:t>
        <w:br/>
        <w:t>құрамында ядросы өздігінен ыдырауға қабілетті химиялық элементтер бар</w:t>
        <w:br/>
        <w:t>материалдар» |1171.</w:t>
        <w:br/>
        <w:t>Заң ғылымдарының докторы, профессор А.Н. Ағыбаев пікірінше,</w:t>
        <w:br/>
        <w:t>«биологиялық заттарға - адамдар, жануарлар мен өсімдіктер арасында жаппай</w:t>
        <w:br/>
        <w:t>ауру тарататын әртүрлі бактериялар, вирустар, жәндіктер тағы басқалар</w:t>
        <w:br/>
        <w:t>60</w:t>
        <w:br/>
        <w:t>Көптеген тұрғылардың болуы жіктеу сөзін анықтауды талап етеді. Жіктеу</w:t>
        <w:br/>
        <w:t>(лат. тілінен Сій518 - сынып және Тазеге - жасау, бөлшектеу) - ол білімдерді</w:t>
        <w:br/>
        <w:t>жинақтауға көмектесетін ғылыми танымдағы маңызды әрекетті білдіреді. Орыс</w:t>
        <w:br/>
        <w:t>тілінің (С.И. Ожегов пен Н.Ю. Шведованың) түсіндірме сөздігі «жіктеу» сөзіне</w:t>
        <w:br/>
        <w:t>келесі анықтама береді: топтар, сыныптар және бөлімшелер бойынша бөлу, ал</w:t>
        <w:br/>
        <w:t>жіктеу мағынасын ашқанда «жіктелуге жататын жүйе ретінде» сипаттайды.</w:t>
        <w:br/>
        <w:t>А.А. Гареев, Ю.В. Ивлев, В.П. Малаховтар жіктеу деп белгілі бір</w:t>
        <w:br/>
        <w:t>қасиеттерге ие бөлу жүйесін айтады, оларға келесілерді жатқызады:</w:t>
        <w:br/>
        <w:t>- теориялық және практикалық міндеттерді шешу үшін қажетті белгілер</w:t>
        <w:br/>
        <w:t>негізінде бөлудің дәйектілігі;</w:t>
        <w:br/>
        <w:t>- заттарды топтар бойынша бөлуге мақсатқа лайықтылық, жіктеу орны</w:t>
        <w:br/>
        <w:t>бойынша олардың қасиеттерін анықтау мүмкін болу керек;</w:t>
        <w:br/>
        <w:t>- келесі рәсімдеу процесі үшін ыңғайлы болу керек (77,461.</w:t>
        <w:br/>
        <w:t>Жіктеу ғалымдармен қандай да бір білімді жүйелеу әдісі ретінде</w:t>
        <w:br/>
        <w:t>қолданылады. «Зерттеу тәсілі ретінде жіктеу екі түрлі мағынада қаралады - бұл</w:t>
        <w:br/>
        <w:t>зерттеуге жүйе мен тәртіпті енгізеді, екіншіден, ол ішкі жағынан зерттеу</w:t>
        <w:br/>
        <w:t>тұжырымдарының толықтығы мен дұрыстығын анықтайтын тәсіл» (78, 51.</w:t>
        <w:br/>
        <w:t>Жіктеу түріндегі жүйелендіру көптеген әртүрлі зерттелетін обьектілерді</w:t>
        <w:br/>
        <w:t>аздаған түрдегі обьектілерге әкеліп, талдаудың алғышарт өлшемін анықтап</w:t>
        <w:br/>
        <w:t>ұғымдар мен терминдер жүйесін шығарады. Жіктеу белгілі бір обьектілердің</w:t>
        <w:br/>
        <w:t>арасындағы тұрақты белгілер мен қатынастарды, жаңа байланыстар мен қарым-</w:t>
        <w:br/>
        <w:t>қатынастарды анықтау үшін қажет. Ол арқылы обьектінің оның қасиеттері</w:t>
        <w:br/>
        <w:t>негізінде белгілі жүйеде орнын анықтауға болады |79, 561.</w:t>
        <w:br/>
        <w:t>Жіктеу ұғымы мен жүйлендіру ұғымдарын ажырата білу керек. Заң</w:t>
        <w:br/>
        <w:t>ғылымдарының кандидаты, профессор Л.Н. Кривоченко «жүйелендіру бұл</w:t>
        <w:br/>
        <w:t>жіктеудің сыртқы жағы», - деп көрсетеді» |80, 11-12). Жүйелендіру - бұл</w:t>
        <w:br/>
        <w:t>белгілі түрге келтіру және әрекеттер байланысы; ол заңды орналасқан белгілі</w:t>
        <w:br/>
        <w:t>байланыстағы бөліктердің бірлігін белгілі бүтінге келтіру |81, 719). Осы түрде</w:t>
        <w:br/>
        <w:t>жүйелендіру жіктеуге қарағанда басқа мақсаттар көздейді, сондықтан олар</w:t>
        <w:br/>
        <w:t>ұқсас ұғымдар емес. Жіктеу мақсаты болып білімдерді жүйелендіру болады,</w:t>
        <w:br/>
        <w:t>бірақ оған ол ылғи жете бермейді, ал жүйелендіру мақсаты - тиімді білімдерді</w:t>
        <w:br/>
        <w:t>жинақтау болып табылады. Сонда жіктеудің ары қарай жалғасы болып</w:t>
        <w:br/>
        <w:t>жүйелендіру болып табылады.</w:t>
        <w:br/>
        <w:t>Жіктеудің негізі бүтінді бөлуге байланысты елеулі қасиеттерге жататын</w:t>
      </w:r>
    </w:p>
    <w:p>
      <w:r>
        <w:t>қажетті белгі болып табылады. Қылмыстарды жіктеу тәртібі көбінесе</w:t>
        <w:br/>
        <w:t>қылмыстық заңнама ерекшеліктеріне байланысты күрделене түседі. Сондықтан,</w:t>
        <w:br/>
        <w:t>осы қылмыстық заңнама нормалары күрделі топтастыруды талап етеді.</w:t>
        <w:br/>
        <w:t>Алайда осыған қатысты заң ғылымдарының кандидаты А.А. Гареевтің</w:t>
        <w:br/>
        <w:t>пікірімен келіспеуге болмайды. «Ол көптеген заңгерлер қылмыстарды жіктеу</w:t>
        <w:br/>
        <w:t>кезінде мереологиялық бөлу тәсілдерін қолданып нәтижелеріне таксономия</w:t>
        <w:br/>
        <w:t>қасиеттерін көрсетеді, - дейді. Осындай келіспеушіліктерді жою үшін ол келесі</w:t>
        <w:br/>
        <w:t>жолдарды көрсетеді: біріншіден, әрбір бөлінудің ерекшелігін ажырата білу</w:t>
        <w:br/>
        <w:t>керек; екіншіден, жіктеу мен жүйелендіру процестерін синхрондауға көшу</w:t>
        <w:br/>
        <w:t>керек; үшіншіден, экологиялық қылмыстарды жіктеу мен жүйелендірудің</w:t>
        <w:br/>
        <w:t>45</w:t>
        <w:br/>
        <w:t>қатынаста ол обьекті де субьекті де өзі болады. Осындай байланыста жеке</w:t>
        <w:br/>
        <w:t>қатынастар тұлға обьект және субьект бір бүтін өзі болады. Осы белгімен ол</w:t>
        <w:br/>
        <w:t>қоғамдық қатынастардан ажыратылады. Жеке қатынастар адамдармен саналы</w:t>
        <w:br/>
        <w:t>түрде құрылса, қоғамдық қатынастар көпшілік жағдайда санасыз қалыптасады.</w:t>
        <w:br/>
        <w:t>Адамдарда көптеген қажеттіліктер болады, олар оны өндіру мақсатында</w:t>
        <w:br/>
        <w:t>көптеген қарым-қатынасқа түседі. Ол тек қоғам көлемінде болады (73, 351.</w:t>
        <w:br/>
        <w:t>Сонымен, біздің пікірімізше, қоғамдық қатынастарды берілген теория</w:t>
        <w:br/>
        <w:t>бойынша адамдар арасында кез келген қажеттіліктерді қанағаттандыру үшін</w:t>
        <w:br/>
        <w:t>құрылған қатынас ретінде сипаттауға болады. Осы жағдайда адамдар</w:t>
        <w:br/>
        <w:t>арасындағы қатынастар жеке адамға қарсы қылмыстар сияқты экологиялық</w:t>
        <w:br/>
        <w:t>қауіпсіздікке қол сұғатын қылмыстардың обьектісі ретінде бола алмайды,</w:t>
        <w:br/>
        <w:t>себебі марксистік теорияда адам мәнін ашуда «қоғамдық қатынастардың</w:t>
        <w:br/>
        <w:t>жинағы ретінде» |89, 3|, экологиялық қауіпсіздік, өмір, денсаулық қылмыс</w:t>
        <w:br/>
        <w:t>обьекті емес, оларға қатысты қоғамдық қатынастар ғана бола алатын еді. Бұл</w:t>
        <w:br/>
        <w:t>жерде, адам қандай да бір құндылықтардың ұстаушысы ретінде танылып</w:t>
        <w:br/>
        <w:t>келген. Табиғатты қорғау қандай да бір құндылықты қорғау ретінде қоғамдық</w:t>
        <w:br/>
        <w:t>қатынастар көзқарасы тұрғысынан қаралған еді. Осындай жағдай табиғатты</w:t>
        <w:br/>
        <w:t>қорғау мәселесін, оның ішінде экологиялық қауіпсіздікке байланысты</w:t>
        <w:br/>
        <w:t>қоғамдық қатынастарды ретінде ашу дұрыс емес бағыт болып келеді. Осыған</w:t>
        <w:br/>
        <w:t>байланысты көзқарасты заң ғылымдарының докторы, профессор А.В. Наумов</w:t>
        <w:br/>
        <w:t>та өз көзқарасын білдіреді: «қылмыс обьектісі жөнінде теория қоғамдық</w:t>
        <w:br/>
        <w:t>қатынастар ретінде «ылғи да қолданыла бермейді», сондықтан әмбебап теория</w:t>
        <w:br/>
        <w:t>болып танылмайды», - дейді |90, 147).</w:t>
        <w:br/>
        <w:t>Сондықтан, осыған байланысты Қазан төңкерісінен кейінгі ресейлік</w:t>
        <w:br/>
        <w:t>қылмыстық құқық өкілі Н.С. Таганцевтің пікірі өзекті: ол қылмыс ретінде</w:t>
        <w:br/>
        <w:t>белгілі мемлекетте елеулі болып табылатын, «жазамен» қорқытқанда басқа</w:t>
        <w:br/>
        <w:t>шаралармен аз көрінетін қорғалатын нормамен өмірлік мүддеге қол сұғатын іс-</w:t>
        <w:br/>
        <w:t>әрекет деп тапқан |91, 51|. Сонымен, кез келген қоғамдық қатынас мүдде</w:t>
        <w:br/>
        <w:t>негізінде өмір сүреді. Кез келген адам қызметін ілгерілейтін мүдде табылады.</w:t>
        <w:br/>
        <w:t>Дени Дидро мүдде деген сөзді кез келген құбылыстың, қоғам, мемлекет,</w:t>
        <w:br/>
        <w:t>адамдар үшін заттардың құндылығымен байланыстырған |92, 3521.</w:t>
        <w:br/>
        <w:t>Кант бойынша мүдде сананы практикалық етіп қарастыратын ұғым</w:t>
        <w:br/>
        <w:t>ретінде таниды, ол адамдар әрекеттерінің, ойларының алғышарты |93, 3061.</w:t>
        <w:br/>
        <w:t>Гегельдің тұжырымы бойынша «тарихты жақынырақ қарағанда</w:t>
        <w:br/>
        <w:t>адамдардың іс-әрекеттері олардың қажеттіліктерінен, мүдделерінен</w:t>
        <w:br/>
        <w:t>қалыптасады» |94, 201.</w:t>
        <w:br/>
        <w:t>Қандай түрде болмасын адам өмір сүруінің қасиеті - қажеттілік, мүдде</w:t>
        <w:br/>
        <w:t>азаматтық қоғам мүшелерін бір-бірімен біріктіреді», - деп жазған К. Маркс пен</w:t>
        <w:br/>
        <w:t>Ф. Энгельс |95,3141.</w:t>
        <w:br/>
        <w:t>Осы теорияны жетілдіре келе, заң ғылымдарының докторы, профессор</w:t>
        <w:br/>
        <w:t>ЕІ. Қайыржанов мүдде ретінде нақты анықталған қоғамдық қатынастарды</w:t>
        <w:br/>
        <w:t>анықтайды (73, 1041.</w:t>
      </w:r>
    </w:p>
    <w:p>
      <w:r>
        <w:t>Сондықтан, осыған дәлелді ҚР ҚК 2-бабында табуға болады: «Осы</w:t>
        <w:br/>
        <w:t>Кодекстің міндеттері: адам мен азаматтың құқықтарын, бостандықтары мен</w:t>
        <w:br/>
        <w:t>52</w:t>
        <w:br/>
        <w:t>барлық қажеттімен қамтамасыз ету үшін жылына бір миллионнан артық куб</w:t>
        <w:br/>
        <w:t>метр су, ауа, басқа да табиғи заттарды қалыпты түрден өңдеу керек).</w:t>
        <w:br/>
        <w:t>Сондықтан, құнды болып келетін табиғаттың өзін ғана емес, сонымен қатар,</w:t>
        <w:br/>
        <w:t>адам мен табиғат арасындағы қарым-қатынасты қорғау өзекті болып түр (|75,</w:t>
        <w:br/>
        <w:t>471.</w:t>
        <w:br/>
        <w:t>Осыдан экологиялылық «қоршаған ортаны қорғау» ұғымын да қамтиды.</w:t>
        <w:br/>
        <w:t>Қазақстан Республикасының 2007 жылғы 9 қаңтардағы Экологиялық кодексінің</w:t>
        <w:br/>
        <w:t>1-бабында «қоршаған ортаны қорғау деп - қоршаған ортаны сақтау мен</w:t>
        <w:br/>
        <w:t>қалпына келтіруге, шаруашылық және өзге де қызметтің қоршаған ортаға теріс</w:t>
        <w:br/>
        <w:t>әсерін болғызбауға және оның зардаптарын жоюға бағытталған мемлекеттік</w:t>
        <w:br/>
        <w:t>және қоғамдық шаралар жүйесін» көрсетеді |17|. Осы ұғымнан мемлекет</w:t>
        <w:br/>
        <w:t>қоршаған ортаны сақтап қалу мақсатында қажетті шараларды қамтамасыз</w:t>
        <w:br/>
        <w:t>ететіндігін көрсетеді. Экологиялылық өмірді қамтамасыз ету үшін қоршаған</w:t>
        <w:br/>
        <w:t>орта обьектілерімен байланысты қамтиды. Бұл байланыс негізінде экологиялық</w:t>
        <w:br/>
        <w:t>қылмыстарды ажырата аламыз.</w:t>
        <w:br/>
        <w:t>Сонымен, осы белгі бойынша экологиялық қылмыстарды ажырату</w:t>
        <w:br/>
        <w:t>белгілеріне келесілерді жатқызамыз: өмірді немесе өзге әлеуметтік құндылықты</w:t>
        <w:br/>
        <w:t>сақтап қалу үшін қоршаған орта обьектілерін өңдеу; қоршаған ортаны осындай</w:t>
        <w:br/>
        <w:t>пайдалануға бағытталғандық немесе тікелей қылмыстық заңмен тыйым</w:t>
        <w:br/>
        <w:t>салынған әсер ету; қоршаған ортаның қалпы пен сапаның немесе жеке</w:t>
        <w:br/>
        <w:t>параметрлерінің тікелей әлеуметтік айыпты өзгеруі; адамның қолайлы</w:t>
        <w:br/>
        <w:t>қоршаған ортаға конституциялық құқығының бұзылуы.</w:t>
        <w:br/>
        <w:t>Келесі күрделі белгі ретінде құқыққа қайшылық табылады. Құқыққа</w:t>
        <w:br/>
        <w:t>қайшылық қоғамға қауіптіліктің заңды көрінісі. Құқыққа қайшылық белгісі</w:t>
        <w:br/>
        <w:t>әрекеттің тікелей заңда көзделгенін талап етеді, себебі ол онда көзделмесе</w:t>
        <w:br/>
        <w:t>қандай қоғамға қауіпті болса да қылмыс деп саналмайды. Қылмыстық құқықта</w:t>
        <w:br/>
        <w:t>ұқсастық бойынша қолдануға рұқсат етілмеген. Құқыққа қайшылық құқық</w:t>
        <w:br/>
        <w:t>теориясында жалпы және арнаулы болып бөлінеді. Экологиялық қылмыстарға</w:t>
        <w:br/>
        <w:t>қатысты жалпы құқыққа қайшылық қолданылады, себебі бұл топтағы</w:t>
        <w:br/>
        <w:t>қылмыстар нормаларының диспозициясы бланкеттік сипатта болып келеді.</w:t>
        <w:br/>
        <w:t>Заңшығарушы «қоршаған ортаны қорғау ережелерін бұзу» ұғымын</w:t>
        <w:br/>
        <w:t>экологиялық қылмыстардың құрамдарын ашқанда кеңінен қолданады. Бұл</w:t>
        <w:br/>
        <w:t>соңғы жылдары әртүрлі бағытта дамып келе жатқан, соңына дейін</w:t>
        <w:br/>
        <w:t>құрастырылмаған құрамы аса кең және күрделі арнайы терминологияда</w:t>
        <w:br/>
        <w:t>қолданылатын басқа экологиялық заңдарға көңіл бөлуді талап етеді.</w:t>
        <w:br/>
        <w:t>Сондықтан, қылмыстарды саралау кезінде Қазақстан Республикасының</w:t>
        <w:br/>
        <w:t>экологиялық кодексінен басқа, Қазақстан Республикасының Президентінің,</w:t>
        <w:br/>
        <w:t>Үкіметінің, министрліктер мен ведомстволардың актілерін қолдануды талап</w:t>
        <w:br/>
        <w:t>етеді. Осы актілерден басқа, ҚР ҚК-нің 11-тарауындағы нормаларды қолдану</w:t>
        <w:br/>
        <w:t>кезінде табиғатты қорғауды, оны пайдалану мен құрылыс ережелерін реттейтін</w:t>
        <w:br/>
        <w:t>МОСТ-қа көңіл бөлу керек.</w:t>
        <w:br/>
        <w:t>Мәселен, жалпы құқыққа қайшылыққа осы біздің диссертациялық зерттеу</w:t>
        <w:br/>
        <w:t>көлемінде қаралатын орталық орын алатын қылмыстар тобы жатады, яғни</w:t>
        <w:br/>
        <w:t>экологиялық қауіпсіздікке қол сұғатын қылмыстар. Осылай ҚР ҚК-нің 277-</w:t>
        <w:br/>
        <w:t>43</w:t>
      </w:r>
    </w:p>
    <w:p>
      <w:r>
        <w:t>бабында қылмыстың диспозициясында: «Табиғи ресурстарды пайдалану,</w:t>
        <w:br/>
        <w:t>кәсіпорындарды, құрылыстарды және өзге де обьектілерді жобалау,</w:t>
        <w:br/>
        <w:t>орналастыру, салу және жаңғырту, пайдалануға беру және пайдалану,</w:t>
        <w:br/>
        <w:t>өнеркәсіп, энергетика, көлік пен байланыс обьектілерін, ауыл шаруашылық</w:t>
        <w:br/>
        <w:t>мақсатындағы және мелиорация обьектілерін пайдалану, қалалар мен басқа да</w:t>
        <w:br/>
        <w:t>елді мекендерді салу кезінде, әскери және қорғаныс обьектілеріне, әскери және</w:t>
        <w:br/>
        <w:t>ғарыш қызметіне қойылатын талаптарды сол талаптардың сақталуы үшін</w:t>
        <w:br/>
        <w:t>жауапты адамдардың бұзуы, егер бұл қоршаған ортаның едәуір ластануына,</w:t>
        <w:br/>
        <w:t>адамның денсаулығына зиян келтіруге, өсімдіктер немесе жануарлар дүниесінің</w:t>
        <w:br/>
        <w:t>жаппай құрып кетуіне және өзге де ауыр зардаптарға әкеп соқса», - деп</w:t>
        <w:br/>
        <w:t>көрсетілген, нақты түсініктер ашылмаған (|76). Алайда, оның мазмұнын ашу</w:t>
        <w:br/>
        <w:t>үшін жеке ережелерге сілтеме жасалады.</w:t>
        <w:br/>
        <w:t>Экологиялық қылмыстардың ерекше материалдық белгісі болып қоғамға</w:t>
        <w:br/>
        <w:t>қауіптілігі табылады. Қоғамға қауіптілік қауіпті жеке зардаптар, келтірілген</w:t>
        <w:br/>
        <w:t>экологиялық және экономикалық зиян, сондай-ақ адам денсаулығына</w:t>
        <w:br/>
        <w:t>келтірілген зиян жиынтығынан ғана тұрмайды. Ол сандық және сапалық</w:t>
        <w:br/>
        <w:t>сипаттамалардан тұрады. Қоғамға қауіптіліктің сапалық сипаттамасы</w:t>
        <w:br/>
        <w:t>әлеуметтік құндылықтардың мазмұны мен экологиялық маңызымен</w:t>
        <w:br/>
        <w:t>анықталады, оған қарсы құқыққа қайшы әрекет тұрады, қоғам мен адамның</w:t>
        <w:br/>
        <w:t>шынайы мүдделері мен мүмкіндіктеріне сәйкес келмейді, сондай-ақ</w:t>
        <w:br/>
        <w:t>экологиялық зиянды тәртіппен анықталады. Сонымен, экологиялық</w:t>
        <w:br/>
        <w:t>қылмыстардың қоғамға қауіптілігі қоғамның экологиялық мүдделерін</w:t>
        <w:br/>
        <w:t>кемсітуден, яғни кез келген адамның қолайлы қоршаған ортаға құқығын</w:t>
        <w:br/>
        <w:t>бұзудан, денсаулыққа, мүлікке, табиғатқа зиян келтіруден, құқықтық табиғат</w:t>
        <w:br/>
        <w:t>қорғау және өзге нормаларға қадірлеуді жоюдан, халық қауіпсіздігі деңгейінің</w:t>
        <w:br/>
        <w:t>төмендеуінен көрінеді.</w:t>
        <w:br/>
        <w:t>Сандық сипаттамасы оның дәрежесінен көрініп, заңшығарушымен</w:t>
        <w:br/>
        <w:t>санкцияларда және әрекет жасағанда жауаптылық мазмұнында қолданылады.</w:t>
        <w:br/>
        <w:t>Қоғамға қауіптілік дәрежесін анықтау белгілеріне: келтірілген зиянның</w:t>
        <w:br/>
        <w:t>мөлшерімен (қоршаған ортаның едәуір ластануына, адамның денсаулығына</w:t>
        <w:br/>
        <w:t>зиян келтіруге, өсімдіктер немесе жануарлар дүниесінің жаппай құрып кетуіне</w:t>
        <w:br/>
        <w:t>және өзге де ауыр зардаптарға әкелсе тағы басқа), саралаушы белгілер жиыны</w:t>
        <w:br/>
        <w:t>және өзге де қоршаған орта обьектілерінің әлеуметтік құндылығын кемсітудің</w:t>
        <w:br/>
        <w:t>сандық параметрлері жатады. Мысалы ҚР ҚК-нің 294-бабындағы</w:t>
        <w:br/>
        <w:t>«Экологиялық ластау зардаптарын жою жөнінде шара қолданбау» және ҚР</w:t>
        <w:br/>
        <w:t>ӘқБтК-нің 241-бабы «Экологиялық ластану зардаптарын жою жөнінде шаралар</w:t>
        <w:br/>
        <w:t>жүргізуден жалтару» қоғамға қауіптілік деңгейі бойынша ажыратылады.</w:t>
        <w:br/>
        <w:t>Заң әдебиеттерінде экологиялық қылмыстардың жүйесіне байланысты</w:t>
        <w:br/>
        <w:t>және олардың жіктеу мәселесіне қатысты нақты бірыңғай пікір жоқ.</w:t>
        <w:br/>
        <w:t>Қазіргі таңда, экологиялық қылмыстар мен экологиялық қылмыстылықты</w:t>
        <w:br/>
        <w:t>зерттеу бойынша әдебиеттерде қылмыстарды жіктеу бойынша көптеген</w:t>
        <w:br/>
        <w:t>тұрғыларды байқауға болады. Олар қылмыстарды жасау тәсілі, қылмыстың</w:t>
        <w:br/>
        <w:t>тікелей обьектісі бойынша, субьективтік жағы бойынша, зардаптар бойынша</w:t>
        <w:br/>
        <w:t>тағы сол сияқты жіктеулерді қамтиды.</w:t>
        <w:br/>
        <w:t>44</w:t>
        <w:br/>
        <w:t>Сонымен, мұндай дұрыс атауда экологиялық қауіпсіздік топтық обьект деп</w:t>
        <w:br/>
        <w:t>саналады.</w:t>
        <w:br/>
        <w:t>Экологиялық қылмыстардың топтық обьектісін анықтап алдық, енді</w:t>
        <w:br/>
        <w:t>экологиялық қауіпсіздікке қол сұғатын қылмыстардың тікелей обьектісін</w:t>
        <w:br/>
        <w:t>жобалау керек. Диалектикалық материализмдегідей жалпы, ерекше және жеке</w:t>
        <w:br/>
        <w:t>сияқты обьектілер жалпы, топтық және тікелей деп бөлінуіне байланысты, заң</w:t>
        <w:br/>
        <w:t>ғылымдарының докторы, профессор И.Ш. Борчашвилимен келісу керек, ол</w:t>
        <w:br/>
        <w:t>қоғамдық қатынастар қылмыстың обьектісі болады деген пікірді қолдайтын</w:t>
        <w:br/>
        <w:t>авторларды қолдамайды, оның пікірінше, тікелей обьект топтық обьектіге</w:t>
      </w:r>
    </w:p>
    <w:p>
      <w:r>
        <w:t>сәйкес болуға тиіс және өзінің әлеуметтік-саяси маңызы бойынша оның</w:t>
        <w:br/>
        <w:t>құрамына компонент болып кіреді. Ол нақты қоғамдық қатынас оны қорғау</w:t>
        <w:br/>
        <w:t>үшін осы қылмыстық-құқықтық норма пайда болған (69, 29),</w:t>
        <w:br/>
        <w:t>Заң ғылымдарының докторы, профессор В.Я. Тацийдің пікірінше, тікелей</w:t>
        <w:br/>
        <w:t>обьект болып заңшығарушы қылмыстық заңды қабылдап қорғауға қоятын</w:t>
        <w:br/>
        <w:t>обьект танылады. Яғни бұл обьект үшін осы қылмыстық-құқықтық норма</w:t>
        <w:br/>
        <w:t>пайда болады (|102, 1011.</w:t>
        <w:br/>
        <w:t>Заң ғылымдарының докторы, профессор Е.І. Қайыржанов обьектілерді</w:t>
        <w:br/>
        <w:t>жіктеу кезінде тікелей обьект деп мүддені сипаттайды. Ол мүддені қоғамдық</w:t>
        <w:br/>
        <w:t>қатынастың нақты көрінісі деп санайды |73, 1041. Бұл жерде Е.І. Қайыржанов</w:t>
        <w:br/>
        <w:t>пен И.Ш. Борчашвилидің пікірлері ұқас келеді, біреу нақты қоғамдық қатынас</w:t>
        <w:br/>
        <w:t>десе, екіншісі оны бір сөзбен «мүдде» деп атайды.</w:t>
        <w:br/>
        <w:t>Қылмыстық құқық теориясында тікелей обьект негізгі және қосымша</w:t>
        <w:br/>
        <w:t>болып бөлінеді. Тікелей обьект бойынша қылмыстарды саралау мәселесі</w:t>
        <w:br/>
        <w:t>шешілсе, қосымша обьект бойынша оның қауіптілігі өседі және сотпен жаза</w:t>
        <w:br/>
        <w:t>тағайындалғанда есепке алынады.</w:t>
        <w:br/>
        <w:t>ҚР ҚК-нің 277-280, 294-баптарында көзделген қылмыстарды талдау</w:t>
        <w:br/>
        <w:t>жолымен олар нақты қоғамдық қатынастарға немесе мүддеге, біздің жағдайда</w:t>
        <w:br/>
        <w:t>экологиялық қауіпсіздікке зиян келтіреді немесе зиян келтіру қауіпін төндіреді.</w:t>
        <w:br/>
        <w:t>Сондықтан, олардың тікелей обьектісі біреу болады - ол экологиялық</w:t>
        <w:br/>
        <w:t>қауіпсіздік.</w:t>
        <w:br/>
        <w:t>Сонымен, экологиялық қауіпсіздікке қол сұғатын қылмыстардың тікелей</w:t>
        <w:br/>
        <w:t>обьектісін анықтау мәселесіне келетін болсақ, «мүдде» арқылы топтық</w:t>
        <w:br/>
        <w:t>обьектіні ашатын болсақ, онда бұл қылмыстар тобын нақты (қоғамдық</w:t>
        <w:br/>
        <w:t>қатынасты немесе мүддені) қамту керек. Мұндай жағдайда экологиялық</w:t>
        <w:br/>
        <w:t>қауіпсіздікке қол сұғатын қылмыстардың тікелей обьектісі ретінде қоғамның</w:t>
        <w:br/>
        <w:t>экологиялық қауіпсіздігі табылады. Сондықтан, ҚР ҚК-нің 277-280,294-</w:t>
        <w:br/>
        <w:t>баптарындағы әрбір қылмыс құрамындағы қылмыстың тікелей обьектісі -</w:t>
        <w:br/>
        <w:t>қоғамның экологиялық қауіпсіздігі болып табылады.</w:t>
        <w:br/>
        <w:t>Қылмыс обьектісі кез келген қылмыс құрамында ерекше орын алады.</w:t>
        <w:br/>
        <w:t>Қылмыс обьектісін нақты анықтау қылмысты саралауға және басқа ұқсас</w:t>
        <w:br/>
        <w:t>қылмыс құрамдарынан ажыратуға көмектеседі. Экологиялық қауіпсіздікке қол</w:t>
        <w:br/>
        <w:t>сұғатын қылмыстарды дұрыс бағалау және қол сұғу ерекшеліктерін анықтау</w:t>
        <w:br/>
        <w:t>үшін қылмыс заты қажет.</w:t>
        <w:br/>
        <w:t>57</w:t>
        <w:br/>
        <w:t>Осы пікірді талдасақ, экологиялық қылмыстар обьектісі болып қоршаған</w:t>
        <w:br/>
        <w:t>ортаны пайдалану бойынша адамның қалыпты өмір сүруін қамтамасыз ету</w:t>
        <w:br/>
        <w:t>жөніндегі қоғамдық қатынастар табылады. Ол дегеніміз қолайлы қоршаған</w:t>
        <w:br/>
        <w:t>ортаға қатысты құқықтар бойынша қатынастар.</w:t>
        <w:br/>
        <w:t>Қолайлы қоршаған ортаға құқық мазмұны кең болып келеді, онда</w:t>
        <w:br/>
        <w:t>азаматтардың экологиялық маңызды шешімдерді қабылдауға қатысуы,</w:t>
        <w:br/>
        <w:t>ақпаратқа құқық, денсаулық пен өмірге келтірілген зиянды өтеуге және</w:t>
        <w:br/>
        <w:t>бұзылған құқықтарды қалпына келтіруге сотқа жүгінуге тағы сол сияқтылары</w:t>
        <w:br/>
        <w:t>жатады.</w:t>
        <w:br/>
        <w:t>Осындай қорғауды қамтамасыз ету үшін Қазақстан Республикасының</w:t>
        <w:br/>
        <w:t>қылмыстық кодексіне экологиялық қылмыстар атты тарауы енген болатын,</w:t>
        <w:br/>
        <w:t>бірақ көптеген авторлар (А.Н. Ағыбаев, Е.О. Алаухановтар қазақ тілінде жарық</w:t>
        <w:br/>
        <w:t>көрген ҚР Қылмыстық құқығы (ерекше бөлім) оқулықтарында) әлі күнге дейін</w:t>
        <w:br/>
        <w:t>осы қылмыстар тобын - экологиялық қылмыстардың топтық обьектісін</w:t>
        <w:br/>
        <w:t>дәстүрлі қоғамдық қатынастар арқылы ашады. Бұл үлкен кемшілік емес, кез</w:t>
        <w:br/>
        <w:t>келген теория өмір сүруге міндетті.</w:t>
      </w:r>
    </w:p>
    <w:p>
      <w:r>
        <w:t>Заң ғылымдарының докторы, профессор А.Н. Ағыбаев «топтық обьект</w:t>
        <w:br/>
        <w:t>деп қылмыстық қол сұғушылықтан қылмыстық заң қорғайтын біртектес немесе</w:t>
        <w:br/>
        <w:t>өзара ұқсас қоғамдық қатынастардың белгілі бір бөлігі болып табылады» -</w:t>
        <w:br/>
        <w:t>дейді |84, 641.</w:t>
        <w:br/>
        <w:t>Бір топтық обьектіге қол сұғуына байланысты қылмыстар Ерекше</w:t>
        <w:br/>
        <w:t>бөлімнің жеке тарауларына біріктіріледі. Қылмыстың топтық обьектісінің</w:t>
        <w:br/>
        <w:t>атауы көп жағдайда Қылмыстық кодекстің ерекше бөлімінің тарауларында</w:t>
        <w:br/>
        <w:t>көрсетіледі, кейде заңшығарушы оны белгілі бір бапта атап көрсетеді.</w:t>
        <w:br/>
        <w:t>Біз заң ғылымдарының докторы, профессор Е.І. Қайыржанов ұсынып</w:t>
        <w:br/>
        <w:t>отырған мүдде ретінде танылатын қылмыстың обьектісін анықтайтын ұғымды</w:t>
        <w:br/>
        <w:t>қолдай келе, экологиялық қылмыстардың топтық обьектісін мүдде арқылы</w:t>
        <w:br/>
        <w:t>ашуға болады. Ал мүдде бұл жағдайда адамның, мемлекеттің және қоғамның</w:t>
        <w:br/>
        <w:t>лайықты қолайлы қоршаған ортада өмір сүруі, ол жағдай қорғалуы тиіс.</w:t>
        <w:br/>
        <w:t>Мұндай күйде қоршаған ортаның қорғалу жай-күйі есепке алынады - бұл</w:t>
        <w:br/>
        <w:t>экологиялық қауіпсіздік.</w:t>
        <w:br/>
        <w:t>Жалпы ереже бойынша ҚР Қылмыстық кодексінің тарауларға бөліну</w:t>
        <w:br/>
        <w:t>алғышарты болып осы топтық обьект табылды. Осы жағдайға байланысты,</w:t>
        <w:br/>
        <w:t>тараудың атауы топтық обьектіні білдіреді. Сондықтан, ҚР ҚК-нің 11-</w:t>
        <w:br/>
        <w:t>тарауының топтық обьектісі болып экология немесе экологиялық қылмыстар</w:t>
        <w:br/>
        <w:t>болуы керек. «Экология бұл көзқарастар мен антропогендік әсерлерге әсер</w:t>
        <w:br/>
        <w:t>етуді төмендету бойынша технологиялар жиыны...» |100|. Экология кең</w:t>
        <w:br/>
        <w:t>аспектілі және мағыналы, сондай-ақ биологиялық ұғым болғандықтан, топтық</w:t>
        <w:br/>
        <w:t>обьект бола алмайды.</w:t>
        <w:br/>
        <w:t>Заң ғылымдарының докторы, профессор И.Ш. Борчашвилидің ҚР ҚК-не</w:t>
        <w:br/>
        <w:t>берілген түсініктемесі бойынша экологиялық қауіпсіздік экологиялық</w:t>
        <w:br/>
        <w:t>қылмыстардың топтық обьектісі бола алады |101).</w:t>
        <w:br/>
        <w:t>Топтық обьект экологиялық қауіпсіздік болса, онда ҚР ҚК-нің 11-</w:t>
        <w:br/>
        <w:t>тарауын экологиялық қауіпсіздікке қарсы қылмыстар деп атауды жөн көрдік.</w:t>
        <w:br/>
        <w:t>56</w:t>
        <w:br/>
        <w:t>заңды мүдделерін, меншікті, ұйымдардың құқықтары мен заңды мүдделерін,</w:t>
        <w:br/>
        <w:t>қоғамдық тәртіп Пен қауіпсіздікті, қоршаған ортаны, Қазақстан</w:t>
        <w:br/>
        <w:t>Республикасының конституциялық құрылысы мен аумақтық тұтастығын, қоғам</w:t>
        <w:br/>
        <w:t>мен мемлекеттің заңмен қорғалатын мүдделерін қылмыстық қол сұғушылықтан</w:t>
        <w:br/>
        <w:t>қорғау, бейбітшілік пен адамзаттың қауіпсіздігін қорғау, сондай-ақ</w:t>
        <w:br/>
        <w:t>қылмыстардың алдын алу болып табылады. Бұл міндеттерді жүзеге асыру үшін</w:t>
        <w:br/>
        <w:t>осы Кодексте қылмыстық жауаптылық негіздері белгіленеді, жеке адам, қоғам</w:t>
        <w:br/>
        <w:t>немесе мемлекет үшін қауіпті қандай әрекеттер қылмыс болып табылатыны</w:t>
        <w:br/>
        <w:t>айқындалады, оларды жасағаны үшін жазалар мен өзге де қылмыстық-</w:t>
        <w:br/>
        <w:t>құқықтық ықпал ету шаралары белгіленеді» (|76).</w:t>
        <w:br/>
        <w:t>Осы анықтамадан, қылмыстардың жалпы обьектісі ретінде осы мүддені</w:t>
        <w:br/>
        <w:t>ашатындығын аңғаруға болады. Ары қарай талдай келе, обьектілердің жіктелуі</w:t>
        <w:br/>
        <w:t>бойынша нақты мүдделер тобына немесе жеке мүдделерге келуге болады.</w:t>
        <w:br/>
        <w:t>Экологиялық қауіпсіздікке қол сұғатын қылмыстардың обьектісін</w:t>
        <w:br/>
        <w:t>анықтауда ғалымдар Т.А. Бушуев пен П.С. Дагельдің пікірі өзекті:</w:t>
        <w:br/>
        <w:t>«экологиялық қылмыстар обьектісі - бұл қоршаған орта жөнінде адам</w:t>
        <w:br/>
        <w:t>қоғамының өмір сүруі мен қызметінің негізі ретінде адамдар арасындағы</w:t>
        <w:br/>
        <w:t>қалыпты қатынастарды айтады. Көрсетілген қоғамдық қатынастар «адам -</w:t>
        <w:br/>
        <w:t>қоршаған орта» жүйесінің байланысын ашады, онда табиғи ресурстарды</w:t>
        <w:br/>
        <w:t>қолдану және адамның табиғатты сақтау және көбейту бойынша мақсатқа</w:t>
        <w:br/>
        <w:t>лайықты әсер етуін қосады» (96, 811.</w:t>
      </w:r>
    </w:p>
    <w:p>
      <w:r>
        <w:t>Табиғатты қорғау саласындағы қылмыстық қол сұғушылық табиғи</w:t>
        <w:br/>
        <w:t>ресурстарды үнемді пайдалану аспектісінен қаралады. Осы пікір қылмыстық</w:t>
        <w:br/>
        <w:t>құқық теориясында шешуші болып келген. Ол келесі себептер бойынша біздің</w:t>
        <w:br/>
        <w:t>пікірімізше дұрыс емес деп ойлаймыз.</w:t>
        <w:br/>
        <w:t>Біріншіден, табиғатты үнемді пайдалану дұрыс, бірақ ол белгілі</w:t>
        <w:br/>
        <w:t>мүдделерге ғана бағынышты. Алдыға тек табиғат емес, басқа да мүдделер</w:t>
        <w:br/>
        <w:t>қойылып отырған. Ол жағдай бізде ғана емес, кез келген басқа елдерде де,</w:t>
        <w:br/>
        <w:t>әсіресе ТМД елдерінде, тек нормативтік актілер жүзінде ғана көзделеді және</w:t>
        <w:br/>
        <w:t>декларативті сипатта болады. Мысалы, экологиялық қауіпсіздікке қол сұғатын</w:t>
        <w:br/>
        <w:t>қылмыстардың статистикасын ашсақ, онда аз көрінген қылмыстар ішінде,</w:t>
        <w:br/>
        <w:t>латенттілік орын алатындығын көре аламыз. Мәселен, 2008 жылы 7 қылмыстық</w:t>
        <w:br/>
        <w:t>іс, 2009 жылы 3 қылмыстық іс, 2010 жылы 3 қылмыстық іс, 2011 жылы 8</w:t>
        <w:br/>
        <w:t>қылмыстық іс, 2012 жылы 10 қылмыстық іс қозғалған. Көбінесе қылмыстық</w:t>
        <w:br/>
        <w:t>істер «заңсыз аңшылық істері» бойынша қозғалады. Мәселен, 2008 жылы 75</w:t>
        <w:br/>
        <w:t>қылмыстық іс, 2009 жылы 11 қылмыстық іс, 2010 жылы 136 қылмыстық іс,</w:t>
        <w:br/>
        <w:t>2011 жылы 99 қылмыстық іс, 2012 жылы 129 қылмыстық іс қозғалған екен |96).</w:t>
        <w:br/>
        <w:t>Осы мәліметтерге сүйенсек, онда тек табиғи обьектілерді алып қою</w:t>
        <w:br/>
        <w:t>жағдайлары бойынша қылмыстық істер қозғалғанын көре аламыз, ал нақты</w:t>
        <w:br/>
        <w:t>экологиялық қауіпсіздікке қол сұғатын қылмыстар бойынша істерді қозғау азын</w:t>
        <w:br/>
        <w:t>аулақ қана.</w:t>
        <w:br/>
        <w:t>Екіншіден, табиғи ресурстарды қалыпты пайдалану табиғат қорғау</w:t>
        <w:br/>
        <w:t>заңнамасының бүкіл тарихи кезеңінде ведомстволық нормативтік актілердің</w:t>
        <w:br/>
        <w:t>келіспеушілігі мен төмен сапада болуына байланысты дұрыс пайдаланылмады.</w:t>
        <w:br/>
        <w:t>53</w:t>
        <w:br/>
        <w:t>шаруа қожалығына беру туралы шешім көрсетілмеген. Сондай-ақ Бөрлі</w:t>
        <w:br/>
        <w:t>қыстағының Е.-ге берілгені туралы ауылдық әкімшіліктің хаттамасын бірінші</w:t>
        <w:br/>
        <w:t>сатыдағы сот заңсыз деп танымаған. С.-ның хаттаманы заңсыз деп тану туралы</w:t>
        <w:br/>
        <w:t>талап арызының сотқа жүгіну мерзімі себепсіз өтіп кеткендіктен</w:t>
        <w:br/>
        <w:t>қанағаттандырусыз қалдырылған.</w:t>
        <w:br/>
        <w:t>Сондықтан, прокурордың аталған хаттаманы тоғыз жылдан кейін</w:t>
        <w:br/>
        <w:t>жарамсыз деп тану туралы наразылық келтіруі және әкімнің осыған</w:t>
        <w:br/>
        <w:t>байланысты аталған хаттаманың күшін жоюы орынсыз деген жауапкердің</w:t>
        <w:br/>
        <w:t>уәждері назар аударарлық жағдай. Сонымен қоса, сот ҚР АІЖК 280-бабының</w:t>
        <w:br/>
        <w:t>бірінші тармағының талабына сәйкес, арыз үш ай мерзім ішінде</w:t>
        <w:br/>
        <w:t>берілмегендіктен. талапкердің арызын қайтарып беруді сұраған</w:t>
        <w:br/>
        <w:t>арызданушының арызын қабылдаудан негізсіз бас тартқан.</w:t>
        <w:br/>
        <w:t>ҚР АІЖК 387-бабының 3-бөлігіне сәйкес, материалдық нормалардың</w:t>
        <w:br/>
        <w:t>немесе іс жүргізу құқығының едәуір бұзылуы соттың заңды күшіне енген</w:t>
        <w:br/>
        <w:t>шешімдерін, ұйғарымдарын, қаулыларын қадағалау тәртібімен қайта қарауға</w:t>
        <w:br/>
        <w:t>негіз болады.</w:t>
        <w:br/>
        <w:t>Аталған істе соттар іс бойынша маңызы бар мән-жайларды дұрыс</w:t>
        <w:br/>
        <w:t>анықтап, бірақ материалдық құқық нормаларын қолдануда қате жібергендіктен,</w:t>
        <w:br/>
        <w:t>Жоғарғы сот алқасы істі жаңадан қарауға жібермей, іс бойынша жаңа шешім</w:t>
        <w:br/>
        <w:t>қабылдау қажет деген тұжырымға келді. Алқа ҚР АТЖК 398-бабы 4-бөлігінің 5)</w:t>
        <w:br/>
        <w:t>тармағын басшылыққа алып, бірінші сатыдағы сот шешімінің, облыстық сот</w:t>
        <w:br/>
        <w:t>алқасы қаулысының күштерін жойып, С.-ның талап арызын қанағаттандырусыз</w:t>
        <w:br/>
        <w:t>қалдыруға, Е.-нің қадағалау арызын қанағаттандыруға қаулы етті |97, 28-291.</w:t>
        <w:br/>
        <w:t>Бұл экологиялық қауіпсіздікке қол сұғатын қылмыстар бойынша табиғат</w:t>
        <w:br/>
        <w:t>қорғау заңнамасынының нормаларын қолданудағы практикада көзделген</w:t>
        <w:br/>
        <w:t>барлық қиыншылықтар емес, ондайлар көптеп кездеседі.</w:t>
        <w:br/>
        <w:t>Экологиялық қылмыстардың топтық обьектісін анықтау мәселесін</w:t>
      </w:r>
    </w:p>
    <w:p>
      <w:r>
        <w:t>дамыта отырып, оңдай обьект ретінде «табиғи ресурстарды үнемді пайдалану,</w:t>
        <w:br/>
        <w:t>табиғи ортаның адам мен басқа да ағзалардың өмір сүруіне сапалы қолайлы</w:t>
        <w:br/>
        <w:t>жағдайды және экологиялық қауіпсіздікті қамтамасыз етуді сақтау бойынша</w:t>
        <w:br/>
        <w:t>қылмыстық заңмен қорғалатын кешенді қоғамдық қатынастарды тану» мүмкін</w:t>
        <w:br/>
        <w:t>емес |98, 96).</w:t>
        <w:br/>
        <w:t>Өйткені, ол арқылы біз табиғи ортаға қолайсыз жағдайларды пайдалану</w:t>
        <w:br/>
        <w:t>бойынша қатынастарды реттемей кетуіміз мүмкін болады деген тұжырымға</w:t>
        <w:br/>
        <w:t>келу болады. Онда Арал теңізі, Семей ядролық полигоны болған аймақ адам</w:t>
        <w:br/>
        <w:t>өмір сүруіне қолайсыз деп танылып, оның экологиялық жағдайына байланысты</w:t>
        <w:br/>
        <w:t>реттелмес еді.</w:t>
        <w:br/>
        <w:t>Экологиялық қылмыстар обьектісінің мәнін ашу бойынша басқа да</w:t>
        <w:br/>
        <w:t>пікірлер көзделген. Мысалы, заң ғылымдарының докторлары, профессорлар</w:t>
        <w:br/>
        <w:t>О.Л. Дубовик, А.Э. Жалинский қылмыс обьектісі ретінде «қоршаған ортаны</w:t>
        <w:br/>
        <w:t>пайдалану бойынша адам өмір сүруін қамтамасыз ететін қызметтің тікелей</w:t>
        <w:br/>
        <w:t>базисі мен өзге әлеуметтік құндылықтарды қанағаттандыратын оның жүзеге</w:t>
        <w:br/>
        <w:t>асуының құқықтық нысаны мен материалдық субстраты болатын күрделі,</w:t>
        <w:br/>
        <w:t>біркелкі, кешенді нақты қоғамдық қатынастар болып табылады» |99, 87-88).</w:t>
        <w:br/>
        <w:t>55</w:t>
        <w:br/>
        <w:t>алғашқы бөлу сатыларында «ішкі логикалық қарама-қайшылықты жою керек</w:t>
        <w:br/>
        <w:t>Г77, 491.</w:t>
        <w:br/>
        <w:t>Қазіргі қылмыстық құқық ғылымында экологиялық қылмыстарды жіктеу</w:t>
        <w:br/>
        <w:t>бойынша авторлар арасында көптеген тұрғылар орын алады. Экологиялық</w:t>
        <w:br/>
        <w:t>қылмыстарды зерттеуші ғалымдар осы мәселеге қатысты әрбіреуі өз жіктеуін</w:t>
        <w:br/>
        <w:t>ұсынып кеткен.</w:t>
        <w:br/>
        <w:t>Әрбір экологиялық қылмыстарды жіктеу өмір сүруге құқылы, әрбіреуі әр</w:t>
        <w:br/>
        <w:t>автор пікірі бойынша дәлелденген болатын. Осы пікірлердің кейбіреуін</w:t>
        <w:br/>
        <w:t>практикаға маңыздылығы болғанына байланысты талдағанды жөн көріп</w:t>
        <w:br/>
        <w:t>отырмыз.</w:t>
        <w:br/>
        <w:t>Кез келген құбылысты зерттеу олардың жіктеулік зерттеуінсіз мүмкін</w:t>
        <w:br/>
        <w:t>емес, себебі ол арқылы жалпы және жеке заңдылықтар ашылады.</w:t>
        <w:br/>
        <w:t>Көптеген экологиялық қылмыстылықты сипаттайтын таксономиялық</w:t>
        <w:br/>
        <w:t>ұғымдар жиынтығына ҚР ҚК-нің «Экологиялық қылмыстар» атты 11-</w:t>
        <w:br/>
        <w:t>тарауының белгілерімен айқындалады.</w:t>
        <w:br/>
        <w:t>Көбінесе кездесетін жіктеулер қол сұғу обьектісі белгісінен - нақты</w:t>
        <w:br/>
        <w:t>обьектілерге қол сұғатындардан (су, ауа, шельф тағы сол сияқты) бастап</w:t>
        <w:br/>
        <w:t>қоғамдық қатынастарға қол сұғатындарға дейін бөлінеді. Әрекет сияқты белгі</w:t>
        <w:br/>
        <w:t>жіктеу кезінде сирек кездеседі, бұл қандай да бір ережелерді немесе</w:t>
        <w:br/>
        <w:t>нормативтік актілерді бұзу.</w:t>
        <w:br/>
        <w:t>Осындай талдау кезінде келесі сұрақ туындайды: Ыңғайлы, қызмет</w:t>
        <w:br/>
        <w:t>істейтін жіктеуді, зерттеу құралы - жіктеуден қалай ажыратады?</w:t>
        <w:br/>
        <w:t>Осы сұрақ бойынша А.М. Воронцов пен М.Н. Никанорованың зерттеу</w:t>
        <w:br/>
        <w:t>жұмысы ғылыми қызығушылық тудырады. Олар біріншіден, белгілі нақты</w:t>
        <w:br/>
        <w:t>қасиет немесе белгі бойынша таңдалған таксондар жүйесі, жеке таксондардың</w:t>
        <w:br/>
        <w:t>белгісіз қасиеттерін көруге көмектеседі, жаңа жіктеу обьектілерінің пайда</w:t>
        <w:br/>
        <w:t>болуын анықтауға мүмкіндік жасайды. Екіншіден, бөлінген таксондар біздің</w:t>
        <w:br/>
        <w:t>жағдайда, базалық нормативтік және құқық қолдану практикасына сәйкес</w:t>
        <w:br/>
        <w:t>келу керек. Үшіншіден, таксондар ерекшелік (қауіптілік) деңгейі бойынша тез</w:t>
        <w:br/>
        <w:t>анықталуы тиіс, ол арқылы басымдықтарды және экологиялық қауіпсіздікке</w:t>
        <w:br/>
        <w:t>басты төнетін қауіптерді анықтауға болады. Төртіншіден, біркелкі түсіп</w:t>
        <w:br/>
        <w:t>қалған көріністер болмау керек, сонымен қатар, жіктеу топтары 7--4 көлемде</w:t>
      </w:r>
    </w:p>
    <w:p>
      <w:r>
        <w:t>болуы шарт, себебі үлкен жіктеу топтары ақпаратты емес сипатта болады, ал</w:t>
        <w:br/>
        <w:t>көп обьектілер мен бөлінулердің болуы адам психикасы ерекшелігіне</w:t>
        <w:br/>
        <w:t>байланысты түсіну қиындыққа әкеледі. |82, 1541.</w:t>
        <w:br/>
        <w:t>Мәселен, үлкен жіктеуді заң ғылымдарының кандидаты Б.Ш. Исмаилова</w:t>
        <w:br/>
        <w:t>береді. Ол тікелей обьекті бойынша келесі жіктеу береді:</w:t>
        <w:br/>
        <w:t>1) Жұмыс жүргізу кезінде экологиялық қауіпсіздікке қол сұғатын</w:t>
        <w:br/>
        <w:t>қылмыстар (ҚР ҚК-нің 277-бабы);</w:t>
        <w:br/>
        <w:t>2) Экологиялық қауіпті обьектілермен айналысқан кезде экологиялық</w:t>
        <w:br/>
        <w:t>қауіпсіздікке қол сұғатын қылмыстар (ҚР ҚК-нің 278-279-баптары);</w:t>
        <w:br/>
        <w:t>3) Ауыл шаруашылық қызметіндегі экологиялық қауіпсіздікке қол</w:t>
        <w:br/>
        <w:t>сұғатын қылмыстар (ҚР ҚК-нің 280, 285-баптары);</w:t>
        <w:br/>
        <w:t>4) Суды қорғауға қол сұғатын қылмыстар (ҚР ҚК-нің 281, 283-баптары);</w:t>
        <w:br/>
        <w:t>46</w:t>
        <w:br/>
        <w:t>Қылмыс затына қатысты көптеген даулы сұрақтар мен пікірілер бар.</w:t>
        <w:br/>
        <w:t>Ғылыми әдебиеттерде қылмыс заты мен обьект арақатынасы туралы бірыңғай</w:t>
        <w:br/>
        <w:t>пікір жоқ. Заң ғылымдарының докторы, профессор А.В. Наумов көрсеткендей,</w:t>
        <w:br/>
        <w:t>қылмыс заты - бұл қылмыскер белгілі бір обьектіге қол сұғу арқылы тікелей</w:t>
        <w:br/>
        <w:t>әсер ететін сыртқы дүниенің материалдық заттары |103, 3101.</w:t>
        <w:br/>
        <w:t>Осыған ұқас пікірді заң ғылымдарының докторы, профессор А.Н.</w:t>
        <w:br/>
        <w:t>Ағыбаев білдіреді: «Қылмыс заты қылмыс құрамының факультативтік белгісі.</w:t>
        <w:br/>
        <w:t>..Қылмыс заты сыртқы дүниедегі материалдық нәрселер, қылмыскер соған әсер</w:t>
        <w:br/>
        <w:t>ету арқылы тиісті обьектіге қол сұғуды жүзеге асырады, яғни қоғамдық</w:t>
        <w:br/>
        <w:t>қатынастарды бұзады» (104, 671.</w:t>
        <w:br/>
        <w:t>Мысалы, В.Е. Мельникова қылмыс затына келесі анықтаманы береді:</w:t>
        <w:br/>
        <w:t>«бұл сол үшін қылмыс жасалатын сыртқы дүниенің материалдық заттары» |105,</w:t>
        <w:br/>
        <w:t>1251.</w:t>
        <w:br/>
        <w:t>Заң ғылымдарының докторы, профессор Я.М. Брайнин қылмыс заты</w:t>
        <w:br/>
        <w:t>ретінде материалдық құндылықтарды, яғни сол үшін қылмыс жасалған</w:t>
        <w:br/>
        <w:t>заттарды айтады |106, 571.</w:t>
        <w:br/>
        <w:t>Бұл пікірлердің барлығы, қылмыс заты ретінде затталған нәрселерді</w:t>
        <w:br/>
        <w:t>атауды қолдайтын көптеген ғалым-теоретиктер пікірлері болып келеді.</w:t>
        <w:br/>
        <w:t>Қылмыс заты туралы өзге ерекше пікірлерде де бар. Мәселен, заң</w:t>
        <w:br/>
        <w:t>ғылымдарының докторы, профессор Н.И. Коржанскийдің пікірі өзекті болып</w:t>
        <w:br/>
        <w:t>келеді. Ол қылмыс затын жіктеген болатын. Жалпы қылмыс заты -</w:t>
        <w:br/>
        <w:t>материалдық обьектілер; тектік - адам, өсімдіктер, жануарлар; топтық</w:t>
        <w:br/>
        <w:t>обьектілер - адам денесі мен психикасы, өсімдіктер мен жануарларда - адаммен</w:t>
        <w:br/>
        <w:t>өсірілген жабайы жануарлар мен өсімдіктер; заттарда - мүлік, ақша, құжаттар,</w:t>
        <w:br/>
        <w:t>қарулар және басқалар |107, 191.</w:t>
        <w:br/>
        <w:t>Қазіргі уақытта қылмыс заты ретінде заттандырылған нәрселерді атауға</w:t>
        <w:br/>
        <w:t>қарағанда, қылмыстық құқық ғылымында қылмыс затының маңыздылығы</w:t>
        <w:br/>
        <w:t>бойынша өзге пікірлер қалыптасып келеді. Заң ғылымдарының кандидаты,</w:t>
        <w:br/>
        <w:t>доцент Г.П. Новоселов қылмыс затын материалдық және материалдық емес</w:t>
        <w:br/>
        <w:t>игіліктер деп бөледі, оларға қылмыстық әсер ету зиян келтіреді немесе зиян</w:t>
        <w:br/>
        <w:t>келтіру қауіпін тудырады (|108, 133-1341.</w:t>
        <w:br/>
        <w:t>Сонымен бірге, ерекше сипаттағы адамды қылмыс заты ретінде тану</w:t>
        <w:br/>
        <w:t>туралы пікір де айтылған. Бұл жерде, қылмыс обьектісі деп жеке мүдделер мен</w:t>
        <w:br/>
        <w:t>игіліктер көрсетілген. |109, 125.). Осы пікірде екі элемент араласып кетеді бір</w:t>
      </w:r>
    </w:p>
    <w:p>
      <w:r>
        <w:t>жағынан бұл адам субьект және қылмыс заты оның материалдық негізі.</w:t>
        <w:br/>
        <w:t>Экологиялық қылмыстарға қатысты қылмыс заты әдебиеттерде кең және</w:t>
        <w:br/>
        <w:t>тар мағынада қаралады. Кең мағынада бұл бүтін табиғи орта. Оның жеке</w:t>
        <w:br/>
        <w:t>бөліктері экожүйені құрып өзара байланыста және әрекетте болады. |10, 19).</w:t>
        <w:br/>
        <w:t>ҚР ЭК-нің 1-бабына сәйкес экологиялық жүйе (экожүйе) - бірыңғай</w:t>
        <w:br/>
        <w:t>функционалдық тұтастық ретінде өзара іс-әрекет ететін организмдердің және</w:t>
        <w:br/>
        <w:t>олар мекендейтін тіршіліксіз ортаның өзара байланысты жиынтығы |17).</w:t>
        <w:br/>
        <w:t>Осы экожүйенің қандай да бір құраушысына зиян келсе, онда бүтіндей</w:t>
        <w:br/>
        <w:t>табиғи орта зиянын шегеді.</w:t>
        <w:br/>
        <w:t>Тар мағынада қылмыс заты ретінде табиғи ресурстар: жер, жер қойнауы,</w:t>
        <w:br/>
        <w:t>58</w:t>
        <w:br/>
        <w:t>ауа, өсімдіктер және тағы басқалар танылады. Олар кейде қоршаған табиғи орта</w:t>
        <w:br/>
        <w:t>компоненттері деп аталады. Қазақстан Республикасының Экологиялық</w:t>
        <w:br/>
        <w:t>кодексінің 1-бабына сәйкес табиғи ресурстар - тұтыну құндылығы бар табиғи</w:t>
        <w:br/>
        <w:t>обьектілер: жер, жер қойнауы, су, өсімдіктер мен жануарлар дүниесі |171.</w:t>
        <w:br/>
        <w:t>Заң ғылымдарының докторы, профессор Е.В. Виноградова табиғи</w:t>
        <w:br/>
        <w:t>обьектілер деген терминнің орнына осы табиғи компонент ұғымын дұрыс көріп</w:t>
        <w:br/>
        <w:t>отыр. «Ол жер, су, ауа, өсімдіктер мен жануарлар дүниесі сияқты обьектілерді</w:t>
        <w:br/>
        <w:t>заңды жағынан табиғи компонент деген дұрыс» - дейді |111, 130). Қылмыс</w:t>
        <w:br/>
        <w:t>затын табиғи ресурстар ретінде алып, оларды қылмыс обьектісімен байланыста</w:t>
        <w:br/>
        <w:t>қарау ең дұрыс пікір болып саналады.</w:t>
        <w:br/>
        <w:t>Қылмыс заты бойынша экологиялық қылмыстар меншікке қарсы</w:t>
        <w:br/>
        <w:t>қылмыстардан ажыратылуы мүмкін. Мәселен, заң ғылымдарының докторы,</w:t>
        <w:br/>
        <w:t>профессор И.Ш. Борчашвилидің пікірінше, табиғи ресурс тауар ретінде</w:t>
        <w:br/>
        <w:t>танылып адам еңбегінің белгілі әрекетінің нәтижесінде қоршаған ортадан</w:t>
        <w:br/>
        <w:t>толық алынса, онда ол меншікке қарсы қылмыс заты болады |112,97).</w:t>
        <w:br/>
        <w:t>Алайда, керісінше табиғи ресурс табиғи функциялар атқарып, «мүлік»,</w:t>
        <w:br/>
        <w:t>«тауар» атағын алмаса, онда экологиялық қатынастар аясында болады.</w:t>
        <w:br/>
        <w:t>Мысалы, радиоктивті заттарды ешқандай қорғаусыз ашық сақтау мен</w:t>
        <w:br/>
        <w:t>оларды жасырын алып кету әртүрлі сараланады. Бірінші жағдайда, бұл ықтимал</w:t>
        <w:br/>
        <w:t>экологиялық қауіпті химиялық, радиоактивті және биологиялық заттарды</w:t>
        <w:br/>
        <w:t>өндіру мен пайдалану кезінде экологиялық талаптардың бұзылуы ( ҚР ҚК-нің</w:t>
        <w:br/>
        <w:t>278-бабы) екінші жағдайда, радиоактивті материалдарды ұрлау немесе</w:t>
        <w:br/>
        <w:t>қорқытып алу (ҚР ҚК-нің 248-бабы). Сондықтан, экологиялық қылмыстарда</w:t>
        <w:br/>
        <w:t>қол сұғу заты оның обьектісімен байланыста қарастырылуы тиіс.</w:t>
        <w:br/>
        <w:t>Қылмыс заты бойынша заң ғылымдарының докторы, профессор Э.Н</w:t>
        <w:br/>
        <w:t>Жевлаков дұрыс пікір білдіреді. Ол қылмыс заты ретінде биологиялық және</w:t>
        <w:br/>
        <w:t>өзге табиғи функциялар атқаратын, қалыпты жағдайда болатын адам еңбегінің</w:t>
        <w:br/>
        <w:t>бір бөлігін қамтыған, қалыпты табиғи ортадан адам еңбегімен оқшауланбаған</w:t>
        <w:br/>
        <w:t>қоршаған орта элементтерін айтады |113, 22). Бұл жерде, өзгеше айтқанда</w:t>
        <w:br/>
        <w:t>табиғи компонент экологиялық қылмыс заты болады, сонымен қатар, адам</w:t>
        <w:br/>
        <w:t>еңбегімен алынған, бірақ табиғи ортада қалған табиғи орта элементтері де</w:t>
        <w:br/>
        <w:t>қылмыс заты болып табылады.</w:t>
        <w:br/>
        <w:t>Барлық экологиялық қылмыстардың затын олардың тікелей обьектісімен</w:t>
        <w:br/>
        <w:t>байланыста бөлген дұрыс деп есептейміз. Сонымен, біздің ойымызша</w:t>
        <w:br/>
        <w:t>экологиялық қылмыстардың қылмыс затын келесідей жіктеуге болады:</w:t>
        <w:br/>
        <w:t>І) Экологиялық орта мен оны құрайтындарға қарсы қылмыстардың</w:t>
        <w:br/>
        <w:t>заттары (ҚР ҚК-нің 281-286, 293-баптары);</w:t>
      </w:r>
    </w:p>
    <w:p>
      <w:r>
        <w:t>2) Экологиялық қауіпсіздікке қол сұғатын қылмыстардың заттары (ҚР</w:t>
        <w:br/>
        <w:t>ҚК-нің 277-280, 294-баптары);</w:t>
        <w:br/>
        <w:t>3) Өсімдік мен жануарлар дүниесін қорғау аясындағы қылмыстардың</w:t>
        <w:br/>
        <w:t>заттары (ҚР ҚК-нің 287-292 баптары).</w:t>
        <w:br/>
        <w:t>Сонымен, экологиялық қылмыс заттарын жіктеп болған соң, экологиялық</w:t>
        <w:br/>
        <w:t>қауіпсіздікке қол сұғатын қылмыстар заттарының ерекшеліктерін ашып</w:t>
        <w:br/>
        <w:t>көреміз.</w:t>
        <w:br/>
        <w:t>59</w:t>
        <w:br/>
        <w:t>Мысалы, практикада экологиялық қауіпсіздікке қол сұғатын қылмыстардың</w:t>
        <w:br/>
        <w:t>нормаларының аз қолданылуы олардың диспозициясы нақты болмағанмен және</w:t>
        <w:br/>
        <w:t>салалық нормаларда толық емес анықтамалардың болуымен түсіндіріледі.</w:t>
        <w:br/>
        <w:t>Табиғат қорғау заңнамасын талдай келе, олардың нормалары бір-біріне</w:t>
        <w:br/>
        <w:t>қарама-қайшы екенін көрсетеді, сондай-ақ олар қорғау аясына жатпайтын</w:t>
        <w:br/>
        <w:t>қоғамдық қатынастарды реттеумен айналысады. Мәселен, Қазақстан</w:t>
        <w:br/>
        <w:t>Республикасы Жоғарғы Сотының азаматтық және әкімшілік істері жөніндегі</w:t>
        <w:br/>
        <w:t>қадағалау сот алқасы даулы жерде орналасқан қыстақты талапкер С.-ның</w:t>
        <w:br/>
        <w:t>меншігінде деп таныған Семей қалалық сотының шешіміне және Шығыс</w:t>
        <w:br/>
        <w:t>Қазақстан облыстық сотының азаматтық істер жөніндегі алқасының қаулысына</w:t>
        <w:br/>
        <w:t>Е.-нің келтірген қадағалау шағымына байланысты келіп түскен азаматтық істі</w:t>
        <w:br/>
        <w:t>қарады. Е. қадағалау шағымында іс бойынша қабылданған сот қаулыларымен</w:t>
        <w:br/>
        <w:t>келіспейтініне мынандай уәждер келтірген: аудан әкімінің шешімімен,</w:t>
        <w:br/>
        <w:t>Қазақстан Республикасы Президентінің заңдық күші бар «Жер туралы» 1995</w:t>
        <w:br/>
        <w:t>жылғы 22 желтоқсандағы Жарлығының 13-бабы 1) тармағының талабына</w:t>
        <w:br/>
        <w:t>сәйкес, оған шаруа қожалығын ашу үшін Бөрлі қыстағының маңайынан 142</w:t>
        <w:br/>
        <w:t>гектар жер берілген. Осы шешімінің негізінде жауапкер жер учаскесіне</w:t>
        <w:br/>
        <w:t>мемлекеттік акті алған. Ауыл әкімшілігі жиналысының хаттамасымен де оған</w:t>
        <w:br/>
        <w:t>қыстақ маңайынан 142 га жер және сол жердегі қыстақ берілсін деп шешілген.</w:t>
        <w:br/>
        <w:t>Осы құжаттар негізінде аталған жер мен қыстақты Е. өз атына заңдастырып,</w:t>
        <w:br/>
        <w:t>жылжымайтын мүліктерді тіркеу орталығынан өткізген. Сондықтан талапкер</w:t>
        <w:br/>
        <w:t>С.-ның Бөрлі қыстағын өз қожалығының меншігінде санауын негізсіз деп</w:t>
        <w:br/>
        <w:t>есептейді және осы іске қатысты сот қаулыларын бұзуды сұрайды.</w:t>
        <w:br/>
        <w:t>Жоғарғы Соттың қадағалау алқасы шағым келтірілген сот қаулылары</w:t>
        <w:br/>
        <w:t>төмендегі негіздерге байланысты бұзылуға жатады деген қорытындыға келді.</w:t>
        <w:br/>
        <w:t>ҚР АК 117-бабына сәйкес, жылжымайтын мүлікке (жылжымайтын дүние,</w:t>
        <w:br/>
        <w:t>жылжымайтын зат) жер участкелері, үйлер, ғимараттар, көпжылдық екпелер</w:t>
        <w:br/>
        <w:t>жэне жермен тығыз байланысты өзге де мүліктер, яғни орнынан шығынсыз</w:t>
        <w:br/>
        <w:t>ауыстыру мүмкін болмайтын мүліктер жатады. Атап айтқанда, үйге, ғимаратқа,</w:t>
        <w:br/>
        <w:t>құрылысқа меншік кұқығы, не шаруашылық жүргізу құқығы немесе оларды</w:t>
        <w:br/>
        <w:t>оралымды басқару құқығы болса, онда солар орналасқан жерге де сондай құқық</w:t>
        <w:br/>
        <w:t>пайда болады. Осы себепті бұл құқықтар бір-бірінен ажыратылмайды. Мұндай</w:t>
        <w:br/>
        <w:t>жағдайлар «Жер туралы» Жарлықтың 18 -бабында да бекітілген.</w:t>
        <w:br/>
        <w:t>Е. 1997 жылдан бастап қазіргі кезге дейін берілген жер мен қыстақты</w:t>
        <w:br/>
        <w:t>орамды пайдаланып, тиісті салықтарын төлеп келген. Бұл факт ақша төлеген</w:t>
        <w:br/>
        <w:t>түбіртектермен расталады. Жер, үй, қора жауапкердің атына тиісті тәртіпте</w:t>
        <w:br/>
        <w:t>заңдастырылып, мемлекеттік тіркеуден өткен. Ал талапкер С. жер мен қыстаққа</w:t>
        <w:br/>
        <w:t>салық төлегені жөнінде бірде-бір түбіртекті сотқа ұсынбаған, қыстақты өз</w:t>
        <w:br/>
        <w:t>атына заңдастыру жайында ешқандай әрекеттер жасамаған. Және оған берілген</w:t>
        <w:br/>
        <w:t>жерлер аталған қыстақтың жанында орналаспаған. Атап айтқанда, шаруа</w:t>
        <w:br/>
        <w:t>қожалығын ашу үшін С. жер беру туралы аудан әкімінің қаулысында оған төрт</w:t>
        <w:br/>
        <w:t>қыстақ берілуге жатады деп көрсетілген. Алайда қаулыда Бөрлі қыстағы</w:t>
        <w:br/>
        <w:t>талапкерге берілгендігі туралы мәлімет жоқ. Сондай-ақ, ауылдық ұжымдық</w:t>
        <w:br/>
        <w:t>кәсіпорынның жалпы жиналысының хаттамасында да Бөрлі қыстағын С.-ның</w:t>
      </w:r>
    </w:p>
    <w:p>
      <w:r>
        <w:t>54</w:t>
        <w:br/>
        <w:t>Қылмыстың обьективтік жағы белгілі орын, уақыт және жағдайда орын</w:t>
        <w:br/>
        <w:t>алатын қылмыстық тәртіптің сыртқы актісі |119, 61.</w:t>
        <w:br/>
        <w:t>Заң ғылымдарының докторы, профессор И.М. Тяжкованың пікірінше,</w:t>
        <w:br/>
        <w:t>қылмыстың обьективтік жағы - қылмыстық құқықпен қорғалатын обьектіге</w:t>
        <w:br/>
        <w:t>қоғамға қауіпті қол сұғудың сыртқы актісі |120, 2131.</w:t>
        <w:br/>
        <w:t>Көрнекті ресей ғалымдары И.Я. Козаченко мен З.А. Незнамов келесі пікірді</w:t>
        <w:br/>
        <w:t>білдіреді: «қылмыстың обьективтік жағы заңмен қорғалатын обьектіге зиян</w:t>
        <w:br/>
        <w:t>келтіретін, қоғамға қауіпті қол сұғудың сыртқы актісін сипаттайтын елеулі,</w:t>
        <w:br/>
        <w:t>жектілікті және қажетті белгілер жиынтығы болып табылады» (|121, 1611.</w:t>
        <w:br/>
        <w:t>Ресей ғалымдары В.Б. Малинин мен А.Ф. Парфеновтың пікірінше,</w:t>
        <w:br/>
        <w:t>қылмыстың обьективтік жағы - нақты тәсілмен, нақты жағдайлар мен орында,</w:t>
        <w:br/>
        <w:t>уақытта, кейде қарулар мен басқа да құралдармен жасалатын, материалдық</w:t>
        <w:br/>
        <w:t>қылмыс құрамдарында зиянды зардаптарға әкелетін қылмыстық іс-әрекеттің</w:t>
        <w:br/>
        <w:t>сыртқы актісі |122, 6).</w:t>
        <w:br/>
        <w:t>Заң ғылымдарының докторы, профессор А.Н. Ағыбаев қылмыстың</w:t>
        <w:br/>
        <w:t>обьективтік жағын - қылмыс істеген адамның мінез-құлқының сыртқы көрінісін</w:t>
        <w:br/>
        <w:t>білдіреді, - деп есептейді |104, 69).</w:t>
        <w:br/>
        <w:t>Сонымен, қылмыстың обьективтік жағы - құқыққа қайшы, кінәлі және</w:t>
        <w:br/>
        <w:t>қоғамға қауіпті іс-әрекеттің сыртқы көрінісін сипаттайтын заңмен белгіленген</w:t>
        <w:br/>
        <w:t>белгілер жиынтығы.</w:t>
        <w:br/>
        <w:t>Экологиялық қылмыстардың обьективтік жағы табиғатты пайдалану және</w:t>
        <w:br/>
        <w:t>қоршаған табиғи ортаны қорғау ережелерін әрекет немесе әрекетсіздік арқылы</w:t>
        <w:br/>
        <w:t>бұзу жолымен сипатталады. Экологиялық қауіпсіздікке қол сұғатын</w:t>
        <w:br/>
        <w:t>қылмыстардың диспозициясы бланкеттік болғандықтан, оларды нақты анықтау</w:t>
        <w:br/>
        <w:t>керек.</w:t>
        <w:br/>
        <w:t>Жас ғалымдардың бірі, заң ғылымдарының кандидаты Б.Ш. Исмаилова</w:t>
        <w:br/>
        <w:t>пікірі бойынша заңдар тек қылмыстық-құқықтық сипаттағы емес ережелерді</w:t>
        <w:br/>
        <w:t>бұзуды, қылмыс нысаны мен белгілерін ашады, ал олардың мазмұны осы</w:t>
        <w:br/>
        <w:t>ережелерді бұзудың түрі мен сипатын ашпайды, - деп көрсетеді |70, 551.</w:t>
        <w:br/>
        <w:t>Экологиялық қауіпсіздікке қол сұғатын қылмыстарды саралау кезінде</w:t>
        <w:br/>
        <w:t>ауыспалы белгілерге көңіл бөліп қылмыстық-құқықтық нормаларды талдап, басқа</w:t>
        <w:br/>
        <w:t>да нормативтік және нормативтік-практикалық сипаттағы қайнар көздерге көңіл</w:t>
        <w:br/>
        <w:t>бөлген дұрыс болады. Алайда, олар ұғымдар мен терминдерге нақты дұрыс</w:t>
        <w:br/>
        <w:t>сипаттама беріп қылмыстық заң диспозициясын түсінуге мүмкіндік ашады.</w:t>
        <w:br/>
        <w:t>Бланкеттік диспозицияларда заңшығарушы нақты қандай қоғамға қауіпті іс-</w:t>
        <w:br/>
        <w:t>әрекеттің түрін және мазмұнын ашатын нормативтік қайнар көз қолданатындығын</w:t>
        <w:br/>
        <w:t>анықтап көрсетеді. Мәселен, заң ғылымдарының докторы, профессор А.Н.</w:t>
        <w:br/>
        <w:t>Ағыбаев: Қазақстан Республикасы ҚК 277-бабында көзделген талаптардың</w:t>
        <w:br/>
        <w:t>бұзылуын анықтау үшін арнаулы нормативтік актілерге жүгіну керек, - деп</w:t>
        <w:br/>
        <w:t>көрсеткен |84, 3331.</w:t>
        <w:br/>
        <w:t>ҚР ҚК-тің 277-бабының бланкетті екенін аңғарып, ол бойынша келесі</w:t>
        <w:br/>
        <w:t>актілерді сипаттама беруші ретінде тануға болады: «Ерекше қорғалатын табиғи</w:t>
        <w:br/>
        <w:t>аумақтар туралы» Қазақстан Республикасының 2006 жылғы 7 шілдедегі Хе 175</w:t>
        <w:br/>
        <w:t>Заңы, «Қазақстан Республикасының Экологиялық кодексі» Қазақстан</w:t>
        <w:br/>
        <w:t>63</w:t>
      </w:r>
    </w:p>
    <w:p>
      <w:r>
        <w:t>байланысты өзге де жағдайларды, ауыр салдар деп түсінген жөн. Экологиялық</w:t>
        <w:br/>
        <w:t>қылмыстардың жекелеген түрлерінің (ҚР ҚК-нің 277, 279) орын алатын қоғамға</w:t>
        <w:br/>
        <w:t>қауіпті салдары ретінде адамның еңбек қабілетін жоғалтуға әкеп соққанына, не</w:t>
        <w:br/>
        <w:t>ауыр немесе орташа ауыр зиян келтіргеніне қарамастан, адамның</w:t>
        <w:br/>
        <w:t>денсаулығына жеңіл зиян келтіру деп түсіну қажет» - деп көрсетеді |1241.</w:t>
        <w:br/>
        <w:t>Осы сот практикасының материалын талдасақ, онда егер табиғатқа елеулі</w:t>
        <w:br/>
        <w:t>зиян келтірілмесе немесе адам денсаулығына елеулі зиян, яғни орташа және ауыр</w:t>
        <w:br/>
        <w:t>зиян болмаса қылмыстық жауаптылық тумайды деген тұжырым жасауға болады.</w:t>
        <w:br/>
        <w:t>Осы мәселеге қатысты ғылыми көзқарас тұрғысынан заң ғылымдарының</w:t>
        <w:br/>
        <w:t>кандидаты, доцент И.В. Попов былай деп жазды: «Егер табиғи орта ластанса,</w:t>
        <w:br/>
        <w:t>жануарлар мен өсімдіктер дүниесінің жаппай қырылуы орын алмаса, адам</w:t>
        <w:br/>
        <w:t>денсаулығы мен өміріне ауыр зардап әкелмесе, онда қылмыстық іс қозғаудан бас</w:t>
        <w:br/>
        <w:t>тартылады және қылмыстық іс қысқартылуға жатады» |125, 141.</w:t>
        <w:br/>
        <w:t>Алайда, осы ғылыми пікірді дұрыс тауып, практикалық мысалдарға</w:t>
        <w:br/>
        <w:t>жүгінсек дұрыс болады.</w:t>
        <w:br/>
        <w:t>Мәселен, жетпісінші жылдардың соңында Семей қаласының шетінде</w:t>
        <w:br/>
        <w:t>орналасқан әскери аэродромның жанармай қоймасының дұрыс</w:t>
        <w:br/>
        <w:t>орналастырылмауы кезінде экологиялық талаптарды сақтамаған соң жер</w:t>
        <w:br/>
        <w:t>астына сіңген авиа керосиннен қордаланған керосин көлі бүгінгі таңда</w:t>
        <w:br/>
        <w:t>Қазақстан экологтарын ғана емес, бүкіл әлемдік қауымдастықты алаңдатып</w:t>
        <w:br/>
        <w:t>отыр. 1997 жылғы зерттеу жұмысы жер астындағы жанар-жағармайдың көлемі</w:t>
        <w:br/>
        <w:t>алты мың тонна деген қорытынды жасады. Ұзақ жылдар бойы бұл апаттың</w:t>
        <w:br/>
        <w:t>алдын алу жұмысы қолға алынбаған. Тек 2002 жылы алматылық «Казгидек»</w:t>
        <w:br/>
        <w:t>фирмасы аталған проблеманы зерттеу мәселесін қолға алған. Бір жылдан кейін</w:t>
        <w:br/>
        <w:t>астаналық мамандар аталған проблеманы залалсыздандыру жұмысына кірісіп,</w:t>
        <w:br/>
        <w:t>оны залалсыздандыруға Үкімет тарапынан 36 миллион теңге қаржы жұмсалған</w:t>
        <w:br/>
        <w:t>болатын. Алайда, жер үстіне тек жүз тоннадай ғана жанармайды шығару</w:t>
        <w:br/>
        <w:t>мүмкіндігіне қол жеткізілді. Халықаралық сарапшылардың зерттеулеріне</w:t>
        <w:br/>
        <w:t>сүйенсек, Кеңестік дәуірдегі Семейдегі әскери аэропорттан төгілген авиация</w:t>
        <w:br/>
        <w:t>жанармайының жер асты суларын ластап, Ертіске жақындағаны жайлы</w:t>
        <w:br/>
        <w:t>баспасөзде аз жазылып жүрген жоқ. Керосин көлі әлі де жер астын кеулеп,</w:t>
        <w:br/>
        <w:t>мысықтабандап Ертіске жүз метрдей ғана қалған. Семей өңірі тұрғындары үшін</w:t>
        <w:br/>
        <w:t>ғана емес, көршілес Ресей үшін де аса қауіпті экологиялық апаттың зардабын</w:t>
        <w:br/>
        <w:t>қазір қала тұрғындары тартып отыр. Юность елді мекеніндегі Аякөз көшесінің</w:t>
        <w:br/>
        <w:t>тұрғындарының құдықтан су орнына керосин алып отырғандарына да бірнеше</w:t>
        <w:br/>
        <w:t>жылдың жүзі болды |126, 2).</w:t>
        <w:br/>
        <w:t>Осы факті бойынша Семей қалалық ПБ тергеу бөлімі 1998 жылы</w:t>
        <w:br/>
        <w:t>қылмыстық іс қозғаған еді. Бірақ кейін қылмыстық ісін қысқартты, себебі</w:t>
        <w:br/>
        <w:t>қылмыстарды саралау барысында Қазақстан Республикасы ҚК-нің 277-бабында</w:t>
        <w:br/>
        <w:t>көзделген зардаптар, яғни қоршаған ортаның едәуір ластануына, адамның</w:t>
        <w:br/>
        <w:t>денсаулығына зиян келтіруге, өсімдіктер немесе жануарлар дүниесінің жаппай</w:t>
        <w:br/>
        <w:t>құрып кетуіне және өзге де ауыр зардаптарға әкеп соқпағанына байланысты</w:t>
        <w:br/>
        <w:t>тоқтатылған еді.</w:t>
        <w:br/>
        <w:t>65</w:t>
        <w:br/>
        <w:t>немесе басқа биологиялық агенттермен немесе улы заттар» сөзі қолданылады,</w:t>
        <w:br/>
        <w:t>яғни зат ұғымы мағынасы жағынан кеңдеу келеді де, ал агенттер мен улы заттар</w:t>
        <w:br/>
        <w:t>тар келеді. Сондықтан, ҚР ҚК-нің 278-бабы жалпы норма, ал 279-бабы</w:t>
        <w:br/>
        <w:t>арнаулы норма болып келеді.</w:t>
        <w:br/>
        <w:t>ҚР ҚК-нің 280-бабында ветеринарлық ережелерді және өсімдіктердің</w:t>
        <w:br/>
        <w:t>аурулары мен зиянкестеріне қарсы күресу үшін белгіленген ережелердің</w:t>
        <w:br/>
        <w:t>бұзылуы кезінде материалдық және материалдық емес игілік зиян шекпейді.</w:t>
      </w:r>
    </w:p>
    <w:p>
      <w:r>
        <w:t>Осы қылмыс құрамында қылмыс заты жоқ деп санаймыз. Көптеген</w:t>
        <w:br/>
        <w:t>авторлармен осы қылмыс құрамының заты бойынша даулар көп. Заң</w:t>
        <w:br/>
        <w:t>ғылымдарының докторы, профессор Э.Н. Жевлаков қылмыс затына үй және</w:t>
        <w:br/>
        <w:t>жабайы жануарларды, өсімдіктерді: өзі өсіп шыққан және адам қолымен</w:t>
        <w:br/>
        <w:t>өсірілгендерді (ауыл шаруашылық дақылдары, жабайы ормандар мен</w:t>
        <w:br/>
        <w:t>өсімдіктер тағы басқаларын) жатқызады |1141.</w:t>
        <w:br/>
        <w:t>Заң ғылымдарының докторы, профессор А.Н. Ағыбаев қылмыс затына -</w:t>
        <w:br/>
        <w:t>жабайы және үй жануарлары, құстар, балықтар, аңдар және басқа жануарлар,</w:t>
        <w:br/>
        <w:t>сондай-ақ өсімдіктер дүниесін жатқызады (84, 3371.</w:t>
        <w:br/>
        <w:t>Ветеринарлық ережелердің және өсімдіктердің аурулары мен</w:t>
        <w:br/>
        <w:t>зиянкестеріне қарсы күресу үшін белгіленген ережелердің бұзылуы кезінде</w:t>
        <w:br/>
        <w:t>қоршаған ортаға әсер ету тікелей емес, жанама орын алады да қылмыс затында</w:t>
        <w:br/>
        <w:t>емес, зардаптарында орын алатын сияқты. Әрекет көрсеткендей, белгіленген</w:t>
        <w:br/>
        <w:t>ережелердің бұзылуы орын алады.</w:t>
        <w:br/>
        <w:t>ҚР ҚК-нің 294-бабында көзделген экологиялық ластау зардаптарын жою</w:t>
        <w:br/>
        <w:t>жөнінде шара қолданбау қылмыс құрамында қылмыс заты болмайды. Бұл</w:t>
        <w:br/>
        <w:t>жағдай ғалымдар арасында пікірталастар туғызбайды. Мұнда қылмыстық</w:t>
        <w:br/>
        <w:t>жауаптылық мәселесін шешу үшін тікелей обьектінің болуы жеткілікті болады.</w:t>
        <w:br/>
        <w:t>Экологиялық қылмыстардың обьектісін және қылмыс затын дұрыс</w:t>
        <w:br/>
        <w:t>анықтау арқылы экологиялық қауіпсіздікке қол сұғатын қылмыстардың</w:t>
        <w:br/>
        <w:t>саралаушы белгілерінің бірін аштық. Оның теориялық және практикалық</w:t>
        <w:br/>
        <w:t>маңызы зор. Енді экологиялық қауіпсіздікке қол сұғатын қылмыстардың мәнін</w:t>
        <w:br/>
        <w:t>ашу үшін оның обьективтік және субьективтік белгілерін, субьектісін ашқанды</w:t>
        <w:br/>
        <w:t>дұрыс көріп отырмыз. Келесі тарауда экологиялық қауіпсіздікке қол сұғатын</w:t>
        <w:br/>
        <w:t>қылмыстардың обьективтік жағы ашылады. Экологиялық қауіпсіздікке қол</w:t>
        <w:br/>
        <w:t>сұғатын қылмыстардың обьективтік жағына қоғамға қауіпті іс-әрекет (әрекет</w:t>
        <w:br/>
        <w:t>және әрекетсіздік), зардап, себептік байланыс, орны, тәсілі, жағдайы, қаруы мен</w:t>
        <w:br/>
        <w:t>құралы, қылмыс жасау уақыты жатады.</w:t>
        <w:br/>
        <w:t>2.22 Экологиялық қауіпсіздікке қол сұғатын қылмыстардың</w:t>
        <w:br/>
        <w:t>обьективтік белгілері</w:t>
        <w:br/>
        <w:t>Қылмыстық құқықтың жалпы теориясынан қылмыс құрамының бір</w:t>
        <w:br/>
        <w:t>элементі обьективтік жақ болып табылатыны барлығына мәлім. Обьективтік жақ</w:t>
        <w:br/>
        <w:t>қылмыс құрамының төрт элементінің бірі. Ол қылмыстың сыртқы көрінісі, оны</w:t>
        <w:br/>
        <w:t>зерттеу кінәнің нысанын, қылмыс субьектісінің ерекшеліктерін сипаттауға</w:t>
        <w:br/>
        <w:t>көмектеседі.</w:t>
        <w:br/>
        <w:t>62</w:t>
        <w:br/>
        <w:t>осы шекті рұқсат етілген концентрация мөлшерін жоғарыда көзделген</w:t>
        <w:br/>
        <w:t>редакцияда енгізсек, құқық қолдану практикасы тиімді болар еді.</w:t>
        <w:br/>
        <w:t>Қылмыстың обьективтік жағының факультативтік белгілеріне:</w:t>
        <w:br/>
        <w:t>қылмыстың істелген орны, қылмыс жасаудың тәсілі, қылмыстың жасалу</w:t>
        <w:br/>
        <w:t>жағдайы, қылмыс жасаудағы қолданылған қарулар мен құралдар, қылмыс</w:t>
        <w:br/>
        <w:t>жасау уақыты жатады. Олар қылмысты ауырлататын және саралаушы белгілер</w:t>
        <w:br/>
        <w:t>ретінде танылады.</w:t>
        <w:br/>
        <w:t>Қылмыс жасау уақыты - бұл қылмыстық іс-әрекет жасалған уақыттық</w:t>
        <w:br/>
        <w:t>аралық. Қылмыстың істелген орны - бұл заңда көзделген нақты аумақ (құрлық,</w:t>
        <w:br/>
        <w:t>су, ауа). Ол кейде қылмыс құрамдарының диспозициясында аталады. Қылмыс</w:t>
        <w:br/>
        <w:t>жасау тәсілі - әртүрлі амал тәсілдерді қолдану, іс-әрекеттердің кезеңділігі.</w:t>
        <w:br/>
        <w:t>Қылмыс жасаудағы қолданылған қарулар мен құралдар - бұл тірі және тірі емес</w:t>
        <w:br/>
        <w:t>компоненттер, оларды кінәлі адам қолдану арқылы қылмыстық-құқықтық</w:t>
        <w:br/>
        <w:t>қорғау обьектісіне әсер етеді. Әдебиеттерде қару қылмыс жасау құралының</w:t>
        <w:br/>
        <w:t>түрі болып табылады деген пікір болған |139, 165|. Құрал қаруға қарағанда</w:t>
      </w:r>
    </w:p>
    <w:p>
      <w:r>
        <w:t>кеңдеу ұғым болып табылады. Қылмыс жасау құралдарына: газ, радиация,</w:t>
        <w:br/>
        <w:t>эпидемия, көлік құралдары тағы басқалар жатады. Қаруларға: оқ қарулар және</w:t>
        <w:br/>
        <w:t>басқа заттар жатады. Қылмыстың жасалу жағдайы - қылмыстың жасалуы</w:t>
        <w:br/>
        <w:t>мүмкін болатын өзара әрекеттесетін мән-жайлар жиынтығы.</w:t>
        <w:br/>
        <w:t>Экологиялық қауіпсіздікке қол сұғатын қылмыстардың жеке-жеке</w:t>
        <w:br/>
        <w:t>обьективтік жағын ашқанда, осы факультативтік белгілерді де талдау жүзеге</w:t>
        <w:br/>
        <w:t>асады.</w:t>
        <w:br/>
        <w:t>ҚР ҚК-нің 277-бабында обьективтік жақ үш Міндетті белгіден тұрады:</w:t>
        <w:br/>
        <w:t>- іс-әрекет (әрекет немесе әрекетсіздік), яғни табиғи ресурстарды</w:t>
        <w:br/>
        <w:t>пайдалану, кәсіпорындарды, құрылыстарды және өзге де обьектілерді жобалау,</w:t>
        <w:br/>
        <w:t>орналастыру, салу және жаңғырту, пайдалануға беру және пайдалану,</w:t>
        <w:br/>
        <w:t>өнеркәсіп, энергетика, көлік пен байланыс обьектілерін, ауыл шаруашылық</w:t>
        <w:br/>
        <w:t>мақсатындағы және мелиорация обьектілерін пайдалану, қалалар мен басқа да</w:t>
        <w:br/>
        <w:t>елді мекендерді салу кезінде, әскери және қорғаныс обьектілеріне, әскери және</w:t>
        <w:br/>
        <w:t>ғарыш қызметіне қойылатын талаптарды бұзуы;</w:t>
        <w:br/>
        <w:t>- зардап - қоршаған ортаның едәуір ластануына, адамның денсаулығына</w:t>
        <w:br/>
        <w:t>зиян келтіруге, өсімдіктер немесе жануарлар дүниесінің жаппай құрып кетуіне</w:t>
        <w:br/>
        <w:t>және өзге де ауыр зардаптарға әкеп соқса</w:t>
        <w:br/>
        <w:t>- осылардың арасындағы себептік байланыс.</w:t>
        <w:br/>
        <w:t>Осы баптың диспозициясы барлық экологиялық қылмыстардағы сияқты</w:t>
        <w:br/>
        <w:t>бланкеттік болып келеді және әртүрлі қоршаған орта саласындағы актілерге</w:t>
        <w:br/>
        <w:t>сілтейді.</w:t>
        <w:br/>
        <w:t>ҚР ҚК-нің 246-бабында экологиялық талаптар бұзылуы мүмкін болатын</w:t>
        <w:br/>
        <w:t>жұмыстар түрлері көзделген.</w:t>
        <w:br/>
        <w:t>Осы қылмыс құрамын құрастыру заң ғылымдарының кандидаты Т.Е.</w:t>
        <w:br/>
        <w:t>Недураев пікірінше, заңшығарушы экологиялық қауіпсіздікті өндірістің барлық</w:t>
        <w:br/>
        <w:t>сатыларында обьектілерді жобалау, пайдалануға беру мен пайдалануды</w:t>
        <w:br/>
        <w:t>қамтамасыз етумен сипатталады, - деп көрсетеді |140).</w:t>
        <w:br/>
        <w:t>70</w:t>
        <w:br/>
        <w:t>концентрациясынан (ШРК) асып ластануына, улануына немесе зақымдануына,</w:t>
        <w:br/>
        <w:t>адамның денсаулығына зиян келтіруге, не өсімдіктер немесе жануарлар</w:t>
        <w:br/>
        <w:t>дүниесінің жаппай құрып кетуіне әкеп соққан, сол сияқты төтенше</w:t>
        <w:br/>
        <w:t>экологиялық жағдай аумағында не экологиялық зілзала аумағында жасалған</w:t>
        <w:br/>
        <w:t>дәл сол әрекеттер».</w:t>
        <w:br/>
        <w:t>3. ҚР ҚК-нің 279-бабының 2-бөлігі мен ҚР ҚК-нің жобасының 331-</w:t>
        <w:br/>
        <w:t>бабының 1-бөлігін: «Қоршаған ортаның шекті рұқсат етілген</w:t>
        <w:br/>
        <w:t>концентрациясынан (ШРК) асып ластануына, улануына немесе зақымдануына,</w:t>
        <w:br/>
        <w:t>адамның денсаулығына зиян келтіруге, не өсімдіктер немесе жануарлар</w:t>
        <w:br/>
        <w:t>дүниесінің жаппай құрып кетуіне әкеп соққан, сол сияқты төтенше</w:t>
        <w:br/>
        <w:t>экологиялық жағдай аумағында не экологиялық зілзала аумағында жасалған</w:t>
        <w:br/>
        <w:t>дәл сол әрекет».</w:t>
        <w:br/>
        <w:t>4. ҚР ҚК-нің 294-бабы мен ҚР ҚК-нің жобасының 348-бабының 3-</w:t>
        <w:br/>
        <w:t>бөлігін: «Экологиялық ластануға ұшыраған жерлерде зарарсыздандыру немесе</w:t>
        <w:br/>
        <w:t>өзге де қалпына келтіру шараларын жүргізу міндеті жүктелген адамдардың</w:t>
        <w:br/>
        <w:t>осындай шараларды жүргізуден жалтаруы немесе тиісінше жүргізбеуі адам</w:t>
        <w:br/>
        <w:t>өліміне, не адамдардың жаппай ауыруына, не қоршаған орта үшін шекті</w:t>
        <w:br/>
        <w:t>рұқсат етілген концентрациясынан (ШРК) асып ластануына, өзге де ауыр</w:t>
        <w:br/>
        <w:t>зардаптарға әкеп соқса».</w:t>
      </w:r>
    </w:p>
    <w:p>
      <w:r>
        <w:t>Сонымен қатар, Қазақстан Республикасы ҚК-нің жобасының 330, 331-</w:t>
        <w:br/>
        <w:t>баптарында қоршаған ортаға елеулі және 329, 330, 331, 348- баптарында ірі</w:t>
        <w:br/>
        <w:t>шығын келтіру ұғымын белгілеген |129). Бірақ, жобаның 9-бабында елеулі</w:t>
        <w:br/>
        <w:t>шығын мөлшері қоршаған ортаны қалпына келтіру үшін сомасы 100 айлық</w:t>
        <w:br/>
        <w:t>есептік көрсеткіш болу керек деп көрсетілсе, ал ірі шығын мөлшері 1000</w:t>
        <w:br/>
        <w:t>айлық есептік көрсеткіш көлемінде көзделген екен (129). Осы норманы талдай</w:t>
        <w:br/>
        <w:t>келе, елеулі шығын мөлшерін 500 айлық есептік көрсеткіш деп көрсеткен</w:t>
        <w:br/>
        <w:t>дұрысырақ болады. Алайда, Қазақстан Республикасы Президентінің 2009</w:t>
        <w:br/>
        <w:t>жылғы 24 тамыздағы Хе 858 Жарлығымен бекітілген Қазақстан</w:t>
        <w:br/>
        <w:t>Республикасының 2010 жылдан 2020 жылға дейінгі кезеңге арналған</w:t>
        <w:br/>
        <w:t>құқықтық саясат тұжырымдамасында 2.8. тармағында: «Қылмыстық құқықты</w:t>
        <w:br/>
        <w:t>дамытудың маңызды бағыты, ең алдымен аса қоғамдық қауіп тудырмайтын</w:t>
        <w:br/>
        <w:t>адамдарға (абайсызда қылмыс жасаған кәмелеттік жасқа толмаған адамдар,</w:t>
        <w:br/>
        <w:t>өзге де адамдарға - жазаны жеңілдететін мән-жайлар) қатысты қылмыстық</w:t>
        <w:br/>
        <w:t>жазалаудан босатудың шарттарын кеңейту арқылы қылмыстық қуғын-сүргінді</w:t>
        <w:br/>
        <w:t>қолдану аясын кезең-кезеңмен қысқарту мүмкіндігін айқындау болып</w:t>
        <w:br/>
        <w:t>табылады» - деп көзделген |1301.</w:t>
        <w:br/>
        <w:t>Ал мұндай төмен көлемдегі елеулі шығын мөлшерін белгілеу көптеген</w:t>
        <w:br/>
        <w:t>Қазақстан Республикасының азаматтарын қылмыстық жауаптылыққа тартып</w:t>
        <w:br/>
        <w:t>соттылық жүктеуге алып келеді.</w:t>
        <w:br/>
        <w:t>Осындай ақшалай шығынның құнын анықтау жағдайын көптеген</w:t>
        <w:br/>
        <w:t>ғалымдар қолдайды. Мәселен, заң ғылымдарының докторы, профессор М.И.</w:t>
        <w:br/>
        <w:t>Ковалев былай деп көрсетеді: «Шығын бар жерде, не оның сомасын белгілеу</w:t>
        <w:br/>
        <w:t>керек, не оның максималды және минималды шектерін анықтау керек» |131,</w:t>
        <w:br/>
        <w:t>51.</w:t>
        <w:br/>
        <w:t>67</w:t>
        <w:br/>
        <w:t>болып табылады (ҚР ҚК-нің 37-бабы) (761. Технологиялық процестермен</w:t>
        <w:br/>
        <w:t>анықталған іс-әрекеттерді орындаушы адам формальды заңда, жоғары заң күші</w:t>
        <w:br/>
        <w:t>бар нормативтік-құқықтық актілерге қайшы келетін болса да, қылмыстық</w:t>
        <w:br/>
        <w:t>жауаптылыққа тартылмауы тиіс.</w:t>
        <w:br/>
        <w:t>ҚР ҚК-нің 279-бабының 1-бөлігінің обьективтік жағы шш</w:t>
        <w:br/>
        <w:t>микробиологиялық немесе басқа да биологиялық агенттерді немесе токсиндерді</w:t>
        <w:br/>
        <w:t>жинап қою, жою немесе көму кезінде экологиялық талаптарды бұзу немесе</w:t>
        <w:br/>
        <w:t>оларды Қазақстан Республикасына ұқсату, сақтау немесе көму үшін заңсыз</w:t>
        <w:br/>
        <w:t>әкелу әрекетімен және адам денсаулығына немесе қоршаған ортаға елеулі зиян</w:t>
        <w:br/>
        <w:t>келтіру қатерін туғызса жауаптылыққа әкеледі (76).</w:t>
        <w:br/>
        <w:t>Осыған байланысты заң ғылымдарының докторы, профессор О.Л.</w:t>
        <w:br/>
        <w:t>Дубовик пікірі өзекті, ол осы қылмыс затымен жұмыс істеу кезінде өзінше</w:t>
        <w:br/>
        <w:t>ерекше обьективтік жақты құрайды, - деп көрсетеді. Барлық әрекеттер мен</w:t>
        <w:br/>
        <w:t>әрекетсіздік олармен жұмыс істеу кезінде оның тәртібін бұзады |118, 1401.</w:t>
        <w:br/>
        <w:t>Қазақстан Республикасының Экологиялық кодексінің 42-тарауында</w:t>
        <w:br/>
        <w:t>өндіріс және тұтыну қалдықтармен жұмыс істеу барысында жинап қою, жою</w:t>
        <w:br/>
        <w:t>немесе көму көзделген, бірақ нақты осы қылмыс затына қарасты</w:t>
        <w:br/>
        <w:t>микробиологиялық немесе басқа да биологиялық агенттер немесе токсиндер</w:t>
        <w:br/>
        <w:t>бойынша бұл талаптар көзделмеген екен. Сондықтан, осындай экологиялық</w:t>
        <w:br/>
        <w:t>талаптарды енгізген дұрыс болады. Осы жерде, біз Э.Н. Жевлаков пікірмен</w:t>
        <w:br/>
        <w:t>келісеміз, ол микробиологиялық немесе басқа да биологиялық агенттерді</w:t>
        <w:br/>
        <w:t>немесе токсиндермен жұмыс істеу барысында экологиялық талаптарды</w:t>
        <w:br/>
        <w:t>белгілейтін арнайы нормативтік-құқықтық акті жоқ деп көрсеткен |1141.</w:t>
        <w:br/>
        <w:t>Қазақстан Республикасына ұқсату, сақтау немесе көму үшін заңсыз әкелу</w:t>
        <w:br/>
        <w:t>Қазақстан Республикасы Үкіметінің арнайы рұқсатымен жүзеге асырылады.</w:t>
        <w:br/>
        <w:t>Пайдалану нәтижесінде Қазақстан Республикасында оларды залалсыздандыру</w:t>
        <w:br/>
        <w:t>немесе жою жөніндегі технологиясы жоқ қауіпті қалдықтар құралатын өнімдер</w:t>
      </w:r>
    </w:p>
    <w:p>
      <w:r>
        <w:t>импортына тыйым салынады (171.</w:t>
        <w:br/>
        <w:t>ҚР ҚК-нің 279-бабының 2,3 бөліктері көзделген 278-баптағы сияқты</w:t>
        <w:br/>
        <w:t>зардаптар пайда болғанда ғана жауаптылыққа әкеледі.</w:t>
        <w:br/>
        <w:t>ҚР ҚК-нің 280-бабының 1-бөлігінің обьективтік жағы келесі белгілермен</w:t>
        <w:br/>
        <w:t>сипатталады:</w:t>
        <w:br/>
        <w:t>іс-әрекет - ветеринарлық ережелерді бұзу;</w:t>
        <w:br/>
        <w:t>зардап -індеттерге немесе өзге де зардаптарға әкеп соғуы керек;</w:t>
        <w:br/>
        <w:t>себептік байланыс - іс-әрекет пен зардап арасында болу керек.</w:t>
        <w:br/>
        <w:t>Аталған норма бланкеттік сол себептен, ветеринарлық ережелер</w:t>
        <w:br/>
        <w:t>«Ветеринария туралы» Қазақстан Республикасының 2002 жылғы 10 шілдедегі</w:t>
        <w:br/>
        <w:t>Хе 339 Заңымен реттеледі. Осы Заңның 1-бабының 8-тармағында орысша</w:t>
        <w:br/>
        <w:t>тұпнұсқасында «ветеринарные. правила», ал қазақша нұсқасында</w:t>
        <w:br/>
        <w:t>«ветеринарлық қағидалар» деген сөз қолданылады, бұл аудару терминдік</w:t>
        <w:br/>
        <w:t>кемшілік, себебі ҚР ҚК-де ветеринарлық ережелерді бұзу туралы сөз көтеріліп</w:t>
        <w:br/>
        <w:t>отыр сондықтан осы кемшілікті түзету қажет.</w:t>
        <w:br/>
        <w:t>Ветеринария туралы Заңның 1-бабына сәйкес ветеринариялық</w:t>
        <w:br/>
        <w:t>(ветеринариялық-санитариялық) қағидалар - мемлекеттік ветеринариялық-</w:t>
        <w:br/>
        <w:t>80</w:t>
        <w:br/>
        <w:t>жануарлар дүниесінің жаппай құрып кетуіне және өзге де ауыр зардаптарға</w:t>
        <w:br/>
        <w:t>әкеп соқса деген норма көзделген |1371.</w:t>
        <w:br/>
        <w:t>Өзбекістан Қылмыстық кодексінде «Экология саласындағы қылмыстар»</w:t>
        <w:br/>
        <w:t>атты 6-тарауға 14-бөлім болып «Қоршаған ортаны қорғау және табиғатты</w:t>
        <w:br/>
        <w:t>пайдалану саласындағы қылмыстар» кіреді. Өзбекістан ҚК-нің 193, 195 баптар</w:t>
        <w:br/>
        <w:t>зардаптары бойынша қоршаған табиғи ортадағы өзгерістерге әкелсе, қоршаған</w:t>
        <w:br/>
        <w:t>ортаны ластаса деген сөздерді қолданады |138). Осы баптарды талдай келе,</w:t>
        <w:br/>
        <w:t>Өзбекістан ҚК-де де нақты Қазақстан Республикасының ҚК-де сияқты</w:t>
        <w:br/>
        <w:t>ластаудың шектері белгіленбеген.</w:t>
        <w:br/>
        <w:t>Сонымен, шетелдік заңнаманы талдай келе, келесі қорытындыларға</w:t>
        <w:br/>
        <w:t>келдік:</w:t>
        <w:br/>
        <w:t>1.Еуропа елдерінде, әсіресе Голландия, Дания, Франция, Швеция,</w:t>
        <w:br/>
        <w:t>Швецария экологиялық қауіпсіздікке қол сұғатын қылмыстардың жауаптылық</w:t>
        <w:br/>
        <w:t>сұрақтарын жеке бөлектеп мүлде қарастырмайды. Бұл елдерде мүлде</w:t>
        <w:br/>
        <w:t>экологиялық қылмыстар деген тарау көзделмеген.</w:t>
        <w:br/>
        <w:t>2. ТМД елдерінде ұқсас құқықтық жүйе болғандықтан және 1996 жылдың</w:t>
        <w:br/>
        <w:t>17 ақпанында Парламентаралық Ассамблеяда қабылданған Үлгілі Қылмыстық</w:t>
        <w:br/>
        <w:t>кодекстің негізінде олардың қылмыстық заңнамасы жасалғандықтан көп</w:t>
        <w:br/>
        <w:t>айырмашылықтар кездеспейді.</w:t>
        <w:br/>
        <w:t>3. РФ ҚК-нің алға басуы зардап ретінде радиациялық аяның өзгеруін</w:t>
        <w:br/>
        <w:t>қолдануы болып табылады, бірақ жоғарыда аталғандай шекті рұқсат етілген</w:t>
        <w:br/>
        <w:t>концентрациясынан асып қоршаған ортаға зиян келтіру ұғымын енгізу</w:t>
        <w:br/>
        <w:t>тиімдірек болады.</w:t>
        <w:br/>
        <w:t>Материалдық қылмыс құрамдарында обьективтік жақтың келесі міндетті</w:t>
        <w:br/>
        <w:t>белгісі іс-әрекет пен зардап арасындағы себептік байланыс болып табылады.</w:t>
        <w:br/>
        <w:t>Себептік байланыс - бұл қоғамға қауіпті іс-әрекет пен одан туындайтын</w:t>
        <w:br/>
        <w:t>зардаптың арасын обьективті түрде жалғастыратын байланыс.</w:t>
      </w:r>
    </w:p>
    <w:p>
      <w:r>
        <w:t>Қылмыстық жауаптылық тек осы себептік байланыс болғанда ғана</w:t>
        <w:br/>
        <w:t>мүмкін болады. Себептік байланыстың болуы нақты қоғамға қауіпті іс-</w:t>
        <w:br/>
        <w:t>әрекетпен зардаптардың пайда болуы көзделеді, мүнда үшінші тұлғалардың</w:t>
        <w:br/>
        <w:t>немесе табиғи, биологиялық тағы басқа сыртқы факторлар байланысты</w:t>
        <w:br/>
        <w:t>болмауы тиіс.</w:t>
        <w:br/>
        <w:t>с-әрекет пен зардап арасындағы себептік байланысты анықтау іс-әрекетті</w:t>
        <w:br/>
        <w:t>жасаудағы адамның кінәлілігін анықтау қажеттілігін алып тастайды. Мысалы,</w:t>
        <w:br/>
        <w:t>егер адамның іс-әрекеті нақты көзделген зардаптарға алып келсе, бірақ кінәсіз</w:t>
        <w:br/>
        <w:t>жасалса қылмыс болып есептелмейді.</w:t>
        <w:br/>
        <w:t>Егер қоғамға қауіпті іс-әрекет пен зардап арасында уақыттық ұзақтық жоқ</w:t>
        <w:br/>
        <w:t>болса, онда себептік байланысты анықтау қиындыққа әкелмейді. Осындай</w:t>
        <w:br/>
        <w:t>себептік байланысты көбінесе, көлік, экологиялық қылмыстар бойынша</w:t>
        <w:br/>
        <w:t>анықтау қиындыққа соғады, себебі оған зардаптардың туындауына байланысты</w:t>
        <w:br/>
        <w:t>себептер мен жағдайлар бір жағынан әсер етсе, екінші жағынан уақыт ұзақтығы</w:t>
        <w:br/>
        <w:t>қиндыққа әкеледі. Экологиялық қауіпсіздікке қол сұғатын қылмыстар бойынша</w:t>
        <w:br/>
        <w:t>себептік байланысты анықтау кезінде осы ұзақтықты қысқарту мақсатында біз</w:t>
        <w:br/>
        <w:t>69</w:t>
        <w:br/>
        <w:t>Осыған бір мысалды, Ресей практикасынан келтіруге болады. Ресей</w:t>
        <w:br/>
        <w:t>заңнамасында көзделген осындай кемшілікті көріп, көптеген Ресей кәсіпорындары</w:t>
        <w:br/>
        <w:t>жылдар бойы ластаушы әртүрлі заттарды шекті рұқсат етілген концентрациядан</w:t>
        <w:br/>
        <w:t>асатын мөлшерде жүйелі түрде тастап келеді. Мәселен, тексеру кезінде</w:t>
        <w:br/>
        <w:t>Новокузнецк қаласының су жүргізу және канализациямен айналысатын</w:t>
        <w:br/>
        <w:t>«ЕвразЭК» АҚҚ тазарту құрылғыларын қолданбай Аба және Конобениха</w:t>
        <w:br/>
        <w:t>өзендеріне лас суларды шекті рұқсат етілген концентрациядан асатын мөлшерде</w:t>
        <w:br/>
        <w:t>жүйелі түрде лақтырғаны анықталған. Табиғатқа келтірілген зиян мөлшері</w:t>
        <w:br/>
        <w:t>141 199 162 рубльді құраған еді. Қылмыстық іс қозғаудан бас тартылды, себебі</w:t>
        <w:br/>
        <w:t>зиян табиғатқа едеуір мөлшерде келтірілген жоқ еді |127,271,</w:t>
        <w:br/>
        <w:t>Шекті рұқсат етілген концентрация ұғымы «Уытты және уыттылығы</w:t>
        <w:br/>
        <w:t>жоғары заттардың қауіпсіздігіне қойылатын талаптар» техникалық регламентін</w:t>
        <w:br/>
        <w:t>бекіту туралы Қазақстан Республикасы Үкіметінің 2010 жылғы 19 қарашадағы</w:t>
        <w:br/>
        <w:t>Хә 1219 Қаулысында 7-тармағының 16 тармақшасында көзделген: шекті рұқсат</w:t>
        <w:br/>
        <w:t>етілетін концентрация (ШРК) - көлем бірлігіндегі зиянды химиялық заттың ең</w:t>
        <w:br/>
        <w:t>көп саны, ұзақ уақыт бойы күн сайын әсер ету барысында адам организміне</w:t>
        <w:br/>
        <w:t>зиянды әсер етпейді, ол қазіргі заманғы зерттеулер әдістерімен анықталады;</w:t>
        <w:br/>
        <w:t>қоршаған ортаның (жұмыс аймағының ауасы, атмосфералық ауаның, су</w:t>
        <w:br/>
        <w:t>обьектілерінің және топырақтың) санитарлық-эпидемиологиялық жағдайын</w:t>
        <w:br/>
        <w:t>бағалау кезінде генетикалық өлшемі болады |128).</w:t>
        <w:br/>
        <w:t>Улы заттар концентрациясының шектері осы актімен анықталады, егер</w:t>
        <w:br/>
        <w:t>ҚР ҚК-нің 277, 278-баптың 2-бөлігіне, 279-баптың 2-бөлігіне, 294-баптарына</w:t>
        <w:br/>
        <w:t>және сәйкесінші ҚР ҚК-нің жобасының 329-бабының 1-бөлігіне, 330-бабының</w:t>
        <w:br/>
        <w:t>2-бөлігіне, 331-бабының 1-бөлігіне, 348-бабының 3-бөлігіне «қоршаған ортаны</w:t>
        <w:br/>
        <w:t>елеулі ластау», «қоршаған ортаның ластануына, улануына және</w:t>
        <w:br/>
        <w:t>зақымдануына», «қоршаған ортаға ауыр задаптар» деген сөздерді шекті рұқсат</w:t>
        <w:br/>
        <w:t>етілетін концентрация мөлшерінен асқан жағдайда зардаптар болса деп қоссақ,</w:t>
        <w:br/>
        <w:t>онда қылмыстық жауаптылық табиғатты толық моральдық қорғауға мүмкіндік</w:t>
        <w:br/>
        <w:t>жасайды.</w:t>
        <w:br/>
        <w:t>Сондықтан, айтылған тұжырымға сәйкес келесі жаңа редакцияда осы</w:t>
        <w:br/>
        <w:t>баптарды бергенді жөн көріп отырмыз:</w:t>
        <w:br/>
        <w:t>1. ҚР ҚК-нің 277-бабын және ҚР ҚК-нің жобасының 329-бабының 1-</w:t>
        <w:br/>
        <w:t>бөлігін: «Табиғи ресурстарды пайдалану, кәсіпорындарды, құрылыстарды</w:t>
        <w:br/>
        <w:t>және өзге де обьектілерді жобалау, орналастыру, салу және жаңғырту,</w:t>
        <w:br/>
        <w:t>пайдалануға беру және пайдалану, өнеркәсіп, энергетика, көлік пен байланыс</w:t>
        <w:br/>
        <w:t>обьектілерін, ауыл шаруашылық мақсатындағы және мелиорация обьектілерін</w:t>
      </w:r>
    </w:p>
    <w:p>
      <w:r>
        <w:t>пайдалану, қалалар мен басқа да елді мекендерді салу кезінде, әскери және</w:t>
        <w:br/>
        <w:t>қорғаныс обьектілеріне, әскери және ғарыш қызметіне қойылатын</w:t>
        <w:br/>
        <w:t>талаптардың бұзылуы, егер бұл қоршаған ортаның шекті рұқсат етілген</w:t>
        <w:br/>
        <w:t>концентрациясынан (ШРК) асып ластануына әкелсе, ірі шығын келтірсе немесе</w:t>
        <w:br/>
        <w:t>келтіру қауіпін төндірсе немесе адамның денсаулығына зиян келтіруге әкеп</w:t>
        <w:br/>
        <w:t>соқса».</w:t>
        <w:br/>
        <w:t>2. ҚР ҚК-нің 278-бабының 2-бөлігі мен ҚР ҚК-нің жобасының 330-</w:t>
        <w:br/>
        <w:t>бабының 2-бөлігін: «Қоршаған ортаның шекті рұқсат етілген</w:t>
        <w:br/>
        <w:t>66</w:t>
        <w:br/>
        <w:t>Сондықтан, осындай Қазақстан Республикасы ҚК-нің жобасының 330,</w:t>
        <w:br/>
        <w:t>331-баптарында қоршаған ортаға елеулі шығын мөлшерін 9-бапта 500 айлық</w:t>
        <w:br/>
        <w:t>есептік көрсеткіш деп көрсеткен қажет.</w:t>
        <w:br/>
        <w:t>Шетелдік қылмыстық заңнама тәжірибесіне үңілсек, онда көптеген</w:t>
        <w:br/>
        <w:t>Еуропа елдерінде, әсіресе Голландия, Дания, Франция, Швеция, Швецария</w:t>
        <w:br/>
        <w:t>экологиялық қауіпсіздікке қол сұғатын қылмыстардың жауаптылық сұрақтарын</w:t>
        <w:br/>
        <w:t>жеке бөлектеп мүлде қарастырмайды (70, 281.</w:t>
        <w:br/>
        <w:t>Бұл жағдай, ұзақ уақыт бойы қалыптасқан континенталдық жүйесінің</w:t>
        <w:br/>
        <w:t>дәстүрлерімен түсіндіріледі, себебі ол қылмыстар меншік иесінің мүддесіне</w:t>
        <w:br/>
        <w:t>бағытталған еді. Осы жағдай бойынша заң ғылымдарының кандидаты, доцент</w:t>
        <w:br/>
        <w:t>С.Е. Каленов былай деп жазды: «қылмыстық репрессиялық құралдармен ғана,</w:t>
        <w:br/>
        <w:t>заңды жауапкерлішік түрлерін есепке алмай, экономикалық және</w:t>
        <w:br/>
        <w:t>ұйымдастырушылық әдістермен қылмыс себептеріне әсер етпесе, қоршаған</w:t>
        <w:br/>
        <w:t>ортаны қорғау саласында заңдылық пен құқықтық тәртіп мақсатына жету</w:t>
        <w:br/>
        <w:t>мүмкін болмайды, себебі еуропалық елдерде қазіргі қоршаған орта жағдайы</w:t>
        <w:br/>
        <w:t>қолайлы деп табылады» (132, 36-37|. Мысалы, Швейцарияда қоршаған ортаны</w:t>
        <w:br/>
        <w:t>қорғау мүмкіндігі әртүрлі бағыттағы «экологиялық» заңдардың қабылдануымен</w:t>
        <w:br/>
        <w:t>және құқық қорғау органдарын құқықтық тәртіпті қамтамасыз етуге тартумен</w:t>
        <w:br/>
        <w:t>сипатталады |133, 341.</w:t>
        <w:br/>
        <w:t>Экологиялық қауіпсіздікке қол сұғатын қылмыстар үшін жауапкершілік</w:t>
        <w:br/>
        <w:t>сұрақтары меншікке қарсы қылмыстар және адам қауіпсізідігі туралы</w:t>
        <w:br/>
        <w:t>қылмыстар жөніндегі жалпы ережелермен реттеледі.</w:t>
        <w:br/>
        <w:t>Голландияның қылмыстық заңнамасы экологиялық қауіпсідікке қол</w:t>
        <w:br/>
        <w:t>сұғатын қылмыстарға жақын құрамдармен жауаптылыққа тартады. Оған</w:t>
        <w:br/>
        <w:t>Голландияның ҚК-тің 3 кітабы 1-тарауының 424-бабы («Адамдар мен</w:t>
        <w:br/>
        <w:t>меншіктің жалпы қауіпсіздігімен байланысты теріс қылықтар») жатады: «кез</w:t>
        <w:br/>
        <w:t>келген халыққа ашық жерде, қауіп немесе меншікке шығын немесе қоғамға</w:t>
        <w:br/>
        <w:t>зиян келтірілуі мүмкін» |134, 4641.</w:t>
        <w:br/>
        <w:t>Швейцарияның қылмыстық кодексі 224-225 баптарында жарылғыш және</w:t>
        <w:br/>
        <w:t>улы заттардың қолданылуын, егер адам өмірі мен денсаулығына және бөтеннің</w:t>
        <w:br/>
        <w:t>мүлкіне қауіп төндіргенде қауіпті деп тауып жазаларды кінәнің нысаны мен</w:t>
        <w:br/>
        <w:t>қылмыс мақсатына қарай жіктейді |135, 219).</w:t>
        <w:br/>
        <w:t>ТМД елдерінің қылмыстық заңнамасы көптеген жағдайда ұқсас болып</w:t>
        <w:br/>
        <w:t>келеді, бірақ өзіндік ерекшеліктері кездеседі. Мәселен, РФ ҚК-нің 246-</w:t>
        <w:br/>
        <w:t>бабында зардап ретінде рациациялық аяға, адам денсаулығына ауыр зиян</w:t>
        <w:br/>
        <w:t>келтіру және жануарлар дүниесінің жаппай құрып кетуіне және өзге де ауыр</w:t>
        <w:br/>
        <w:t>зардаптарға әкеп соқса деген норма көзделген. Радиациялық аяның елеулі</w:t>
        <w:br/>
        <w:t>өзгеруі ретінде адамдардың сәулеленуі немесе қоршаған ортаны радиоактивті</w:t>
        <w:br/>
        <w:t>ластау түсінідіріледі |136, 365|. Қалған экологиялық қауіпсіздікке қол сұғатын</w:t>
        <w:br/>
        <w:t>қылмыстардың зардаптары бойынша ұқсас болып келеді.</w:t>
        <w:br/>
        <w:t>Әзірбайжан ҚК-де экологиялық қылмыстар 10-тарауға «Қоғамдық</w:t>
        <w:br/>
        <w:t>қауіпсіздік пен қоғамдық тәртіпке қарсы қылмыстар» тобына 28-бөлім болып</w:t>
      </w:r>
    </w:p>
    <w:p>
      <w:r>
        <w:t>«Экологиялық қылмыстар кіреді». Әзірбайжан ҚК-нің 247-бабында РФ ҚК-гі</w:t>
        <w:br/>
        <w:t>сияқты рациациялық аяға, адам денсаулығына ауыр зиян келтіру және</w:t>
        <w:br/>
        <w:t>68</w:t>
        <w:br/>
        <w:t>Республикасының 2007 жылғы 9 қаңтардағы Хе 212 Кодексі, «Жануарлар дүниесін</w:t>
        <w:br/>
        <w:t>қорғау, өсімін молайту және пайдалану туралы» Қазақстан Республикасының</w:t>
        <w:br/>
        <w:t>2004 жылғы 9 шілдедегі Хе 593 Заңы, «Өсімдіктерді қорғау туралы» 2002 ж. 3</w:t>
        <w:br/>
        <w:t>шілдедегі Хе 331-П Қазақстан Республикасының Заңы тағы басқа нормативтік</w:t>
        <w:br/>
        <w:t>актілер.</w:t>
        <w:br/>
        <w:t>Барлық дерлік экологиялық қауіпсіздікке қол сұғатын қылмыстар</w:t>
        <w:br/>
        <w:t>материалдық қылмыс құрамын құрайды. Материалдық қылмыс құрамы бұл</w:t>
        <w:br/>
        <w:t>қылмыста іс-әрекеттің, зардаптың және іс-әрекет пен зардаптың арасындағы</w:t>
        <w:br/>
        <w:t>себептік байланыстың болуын айтамыз. Ондай құрамдарға экологиялық</w:t>
        <w:br/>
        <w:t>қауіпсіздікке қол сұғатын қылмыстар ішінен ҚР ҚК-нің 277, 278-баптың 2-3</w:t>
        <w:br/>
        <w:t>бөліктері, 279, 280, 294-баптар жатады.</w:t>
        <w:br/>
        <w:t>Ал қылмыстарды саралау кезінде қылмыстың аяқталу уақытын тек іс-</w:t>
        <w:br/>
        <w:t>әрекеттің болуымен ғана анықтасақ, ондай құрамдар формальдық болып келеді.</w:t>
        <w:br/>
        <w:t>Тек ҚР ҚК-нің 278-279 баптарының 1-бөліктері адамның денсаулығына</w:t>
        <w:br/>
        <w:t>немесе қоршаған ортаға елеулі зиян келтіру қаупін төндіргеніне байланысты</w:t>
        <w:br/>
        <w:t>формальды болып келеді.</w:t>
        <w:br/>
        <w:t>Алайда, осы жағдай бойынша заң ғылымдарының докторы, профессор</w:t>
        <w:br/>
        <w:t>ВІН. Кудрявцев былай деп жазған: «Қылмыстарды шартты түрде материалды</w:t>
        <w:br/>
        <w:t>және формальды деп бөлу маңызды болып келеді. Судья, прокурор, тергеуші</w:t>
        <w:br/>
        <w:t>нақты қай уақытта айыптау, келтірілген зиянды (зардапты) қашан дәлелдеу және</w:t>
        <w:br/>
        <w:t>қашан дәлелдемеуін білуі керек. Осындай бөлінгендік осы сұраққа нақты жауап</w:t>
        <w:br/>
        <w:t>береді: айыптау тек келтірілген зардап нақты қылмыстық-құқықтық нормада</w:t>
        <w:br/>
        <w:t>көзделген уақытта ғана дәлелдеу керек, яғни материалдық қылмыс құрамдарында</w:t>
        <w:br/>
        <w:t>ғана» |123, 1581.</w:t>
        <w:br/>
        <w:t>Қылмыстық зардап ұғымын ашу өте қиындыққа соғуда, әсіресе қарастырып</w:t>
        <w:br/>
        <w:t>отырған мәселе бойынша ол өзекті болып отыр. Олардың мағынасы олар нені</w:t>
        <w:br/>
        <w:t>білдіретіндігінде және зиянда сонымен қатар, нәтижесі қылмыстық заңмен</w:t>
        <w:br/>
        <w:t>қорғалатын мүдделерге қол сұғу. Келтірілетін зиянның түрлері әртүрлі:</w:t>
        <w:br/>
        <w:t>материалдық, дене, әлеуметтік және экологиялық. Экологиялық қауіпсіздікке қол</w:t>
        <w:br/>
        <w:t>сұғатын қылмыстар көбінесе екі нысанда болып келеді: экономикалық және</w:t>
        <w:br/>
        <w:t>экологиялық Экономикалық зиян табиғат пайдаланушыларға келтірілсе,</w:t>
        <w:br/>
        <w:t>экологиялық зиян табиғатты ластау, оның жеке компоненттерін бүзумен</w:t>
        <w:br/>
        <w:t>сипатталады.</w:t>
        <w:br/>
        <w:t>Зардапты анықтау экологиялық қауіпсіздікке қол сұғатын қылмыстарды</w:t>
        <w:br/>
        <w:t>саралау кезінде үлкен қиындықтарға әкеледі.</w:t>
        <w:br/>
        <w:t>Осыған қатысты «Соттардың кейбір экологиялық қылмыстар үшін</w:t>
        <w:br/>
        <w:t>жауаптылық жөніндегі заңнаманы қолдануы туралы» Қазақстан Республикасы</w:t>
        <w:br/>
        <w:t>Жоғарғы Сотының 2004 жылғы 18 маусымдағы Хә 1 нормативтік қаулысының 19-</w:t>
        <w:br/>
        <w:t>20 тармақтары былай түсіндіреді: «Қоршаған ортаның елеулі өзгерулерін,</w:t>
        <w:br/>
        <w:t>қалпына келтіру ұзақ уақытты не елеулі материалдық шығындарды қажет</w:t>
        <w:br/>
        <w:t>ететін табиғи обьектілердің жойылуын немесе олардың жағдайының</w:t>
        <w:br/>
        <w:t>нашарлауын, сондай-ақ табиғи ресурстарды пайдалануға кедергі келтіретін</w:t>
        <w:br/>
        <w:t>жағдайдың туындауын, шаруашылық және өзге де қызмет процесінде (ҚК-нің</w:t>
        <w:br/>
        <w:t>277, 280,294-баптары) қойылатын экологиялық талаптардың бұзылуымен</w:t>
        <w:br/>
        <w:t>64</w:t>
      </w:r>
    </w:p>
    <w:p>
      <w:r>
        <w:t>жатады», - деп көрсетеді |84, 3341.</w:t>
        <w:br/>
        <w:t>Заң ғылымдарының кандидаты, доцент В.В. Сверчков осы қылмыстың</w:t>
        <w:br/>
        <w:t>заты ретінде табиғи орта обьектілерінің биологиялық құрылымы болып</w:t>
        <w:br/>
        <w:t>табылады, - дейді |86, 38|. Ол қалай біз көздеген қылмыс затына әсер етусіз</w:t>
        <w:br/>
        <w:t>зиян шегетіні белгісіз. Бұл зардап болады деп санаймыз.</w:t>
        <w:br/>
        <w:t>«Атом энергиясын пайдалану туралы» Қазақстан Республикасының 1997</w:t>
        <w:br/>
        <w:t>жылғы 14 сәуірдегі Хе 93 Заңы мен «Химиялық өнімнің қауіпсіздігі туралы»</w:t>
        <w:br/>
        <w:t>Қазақстан Республикасының 2007 жылғы 21 шілдедегі Хә 302 Заңында</w:t>
        <w:br/>
        <w:t>химиялық, радиактивті қалдықтар ұғымдары бар. Бұл қылмыс заты осы қылмыс</w:t>
        <w:br/>
        <w:t>құрамында бола ма деген сұрақ туады. Осы қылмыс құрамын талдау арқылы</w:t>
        <w:br/>
        <w:t>диспозициясында бір кемшілікті байқауға болады. Осыған ұқсас РФ ҚК-нің</w:t>
        <w:br/>
        <w:t>247-бабында «заттар мен қалдықтар» деген сөздер бар, ал біздің заңшығарушы</w:t>
        <w:br/>
        <w:t>«қалдықтар» деген сөзді тастап кеткен. Сәйкесінше біздің қылмыстық заңнама</w:t>
        <w:br/>
        <w:t>ықтимал экологиялық қауіпті химиялық, радиоактивті және биологиялық</w:t>
        <w:br/>
        <w:t>«қалдықтарды» өндіру мен пайдалану кезінде экологиялық</w:t>
        <w:br/>
        <w:t>талаптардың бұзылуы қылмысы бойынша қылмыстық жауаптылық пайда</w:t>
        <w:br/>
        <w:t>болмайды. Осы жағдай ҚР ҚК жобасында 330-бапта да осындай жағдай.</w:t>
        <w:br/>
        <w:t>Сондықтан, жоғарыдағыларды ескеріп, ҚР ҚК-нің 278, ҚР ҚК-нің жобасының</w:t>
        <w:br/>
        <w:t>330-бабында заттар деген сөзді «заттар мен қалдықтар» деп толықтыру керек.</w:t>
        <w:br/>
        <w:t>ҚР ҚК-нің 279-бабында да қылмыс заты анық белгіленген.</w:t>
        <w:br/>
        <w:t>«Микробиологиялық немесе басқа биологиялық агенттермен немесе улы</w:t>
        <w:br/>
        <w:t>заттармен жұмыс істеу кезінде қауіпсіздік ережелерінің бұзылуы» атты қылмыс</w:t>
        <w:br/>
        <w:t>құрамын талдау көрсеткендей, қылмыс заты ретінде микробиологиялық немесе</w:t>
        <w:br/>
        <w:t>басқа биологиялық агенттер немесе улы заттар болып табылады. Заң</w:t>
        <w:br/>
        <w:t>ғылымдарының докторы, профессор И.Ш. Борчашвили ҚР ҚК-нің 279-бабына</w:t>
        <w:br/>
        <w:t>берген түсініктемесінде оларға толық сипаттама берген: «1. Микробиологиялық</w:t>
        <w:br/>
        <w:t>агенттер ретінде микроағзаларды (микробтарды) - ұсақ, біржасушалы</w:t>
        <w:br/>
        <w:t>ағзаларды жатқызады олар микроскопқа ғана көрінеді: бактериялар, ұсақ</w:t>
        <w:br/>
        <w:t>зеңдер, балдырлар, сондай-ақ өнеркәсіпте қолданылатын тағамдық вирустар.</w:t>
        <w:br/>
        <w:t>Олармен жұмыс істеу қауіпі дәрежесі бойынша олар: патогенді еместер,</w:t>
        <w:br/>
        <w:t>шартты патогенді және патогенді болып бөлінеді. Ақырғы екеуі улы заттарға</w:t>
        <w:br/>
        <w:t>жатады. 2. Басқа биологиялық агенттер - бұл көбінесе биологиялық табиғаттың</w:t>
        <w:br/>
        <w:t>көпжасушалы ағзалары (мысалы, зерттеуде қолданылатын жануарлар тағы сол</w:t>
        <w:br/>
        <w:t>сияқты). 3. Улы заттар - бактериалық, өсімдік және жануар сипатындағы</w:t>
        <w:br/>
        <w:t>жануардың, адамның, өсімдіктің ағзасына түскенде ауру немесе өлім әкелетін</w:t>
        <w:br/>
        <w:t>заттар» (|1011.</w:t>
        <w:br/>
        <w:t>Осы жерде, қылмыс затын дұрыс анықтау ұқсас қылмыс құрамынан</w:t>
        <w:br/>
        <w:t>ажыратудың негізгі белгісі екенін білуіміз керек, себебі ҚР ҚК-нің 278 және</w:t>
        <w:br/>
        <w:t>279 баптары ұқсас келеді. Заң ғылымдарының докторы, профессор О.Л.</w:t>
        <w:br/>
        <w:t>Дубовик пікірінше, заттар мен қалдықтар бір бапта қылмыс заты болса, екінші</w:t>
        <w:br/>
        <w:t>баптікі агенттер мен улы заттар туралы айтылған. Ақырғы бапта белсенді</w:t>
        <w:br/>
        <w:t>сипаттағы заттар туралы айтылған, - деп көрсетеді П 18, 1381.</w:t>
        <w:br/>
        <w:t>Екі норманы салыстыру жолымен, ҚР ҚК-нің 278-бабында заттар деген</w:t>
        <w:br/>
        <w:t>сөз қолданылса, ҚР ҚК-нің 279-бабында нақтыланған «микробиологиялық</w:t>
        <w:br/>
        <w:t>61</w:t>
        <w:br/>
        <w:t>Мұндай жағдайда, заң ғылымдарының докторы, профессор Н.А.</w:t>
        <w:br/>
        <w:t>Лопашенко пікірімен келісуге болады, жобалау кезінде экологиялық</w:t>
        <w:br/>
        <w:t>талаптардың бұзылуы келесі сатыларда экологиялық талаптар бұзылмаса да,</w:t>
        <w:br/>
        <w:t>заңда көзделген зардаптарға әкелуі мүмкін, - деп көрсетеді |39, 89-90).</w:t>
        <w:br/>
        <w:t>Әрекетсіздік түріндегі тәртіп мүмкін болады, егер міндеттер жүктелген</w:t>
        <w:br/>
        <w:t>адам, өзінің қызметтік міндеттерін орындамағанда орын алады. Мәселен,</w:t>
        <w:br/>
        <w:t>тазарту құрылғыларына жауапты адам оны жөндеу, тазалау және бақылау</w:t>
      </w:r>
    </w:p>
    <w:p>
      <w:r>
        <w:t>бойынша қызметті орындамаса мүмкін болады.</w:t>
        <w:br/>
        <w:t>Әрекет немесе белсенді тәртіп жауапты адаммен обьектілерді жобалау,</w:t>
        <w:br/>
        <w:t>орналастыру, салу, пайдалануға беру, пайдалану кезінде экологиялық</w:t>
        <w:br/>
        <w:t>қауіпсіздік бойынша ережелерді тиісті орындамаса орын алады.</w:t>
        <w:br/>
        <w:t>Табиғи ресурстарды пайдалану кезінде экологиялық талаптардың</w:t>
        <w:br/>
        <w:t>бұзылуы тікелей Экологиялық кодекспен айқындалады. Оларға: қоршаған</w:t>
        <w:br/>
        <w:t>ортаға антропогендік жүктеменің рұқсат етілген нормативтерін есепке алмау;</w:t>
        <w:br/>
        <w:t>қоршаған ортаны ластаудан алдын алу бойынша іс-шаралардың жобада</w:t>
        <w:br/>
        <w:t>болмауы; табиғи ортаны қалпына келтіру бойынша талаптарды орындамау;</w:t>
        <w:br/>
        <w:t>ғимараттар мен құрылыстарды және өзге обьектілерді бекітілмеген жобалар</w:t>
        <w:br/>
        <w:t>негізінде салу және жаңғырту тағы сол сияқтылар жатады.</w:t>
        <w:br/>
        <w:t>Жобалау кезінде бұзылуы мүмкін шаруашылық және өзге де қызметке</w:t>
        <w:br/>
        <w:t>қойылатын экологиялық талаптар Қазақстан Республикасының Экологиялық</w:t>
        <w:br/>
        <w:t>кодексінің 198-бабында белгіленген: «Кәсіпорындарды, ғимараттар мен</w:t>
        <w:br/>
        <w:t>құрылыстарды, өнеркәсіп және ауыл шаруашылығы обьектілерін, сумен</w:t>
        <w:br/>
        <w:t>жабдықтау жүйелерін, кәріздерді, гидротехникалық құрылыстарды, көлік және</w:t>
        <w:br/>
        <w:t>байланыс обьектілерін, технологиялық процестерді, бұйымдар мен</w:t>
        <w:br/>
        <w:t>жабдықтарды, басқа да обьектілерді жобалау кезінде: қоршаған орта сапа</w:t>
        <w:br/>
        <w:t>нормативтерінің сақталуы; қауіпті қалдықтардың залалсыздандырылуы және</w:t>
        <w:br/>
        <w:t>кәдеге жаратылуы; қалдығы аз және қалдықсыз технологиялардың</w:t>
        <w:br/>
        <w:t>пайдаланылуы; қоршаған ортаны ластауды алдын алудың тиімді шараларының</w:t>
        <w:br/>
        <w:t>қолданылуы; табиғи ресурстарды молайту және ұтымды пайдалану көзделуі</w:t>
        <w:br/>
        <w:t>тиіс» |17). Осы қойылған экологиялық талаптарды бұзса, онда ҚР ҚК-нің 277-</w:t>
        <w:br/>
        <w:t>бабындағы кәсіпорындарды, құрылыстарды және өзге де обьектілерді жобалау</w:t>
        <w:br/>
        <w:t>кезінде талаптардың бұзылуы орын алады.</w:t>
        <w:br/>
        <w:t>Орналастыру - бір нәрсені немесе бірдеңені жүйеге келтіру тәртібі |1411.</w:t>
        <w:br/>
        <w:t>Заң ғылымдарының кандидаты, доцент В.Д. Курченко орналастыру деп</w:t>
        <w:br/>
        <w:t>жоспарланған ғимараттардың белгілі орынға белгіленуі, алдын ала белгіленген</w:t>
        <w:br/>
        <w:t>органдармен құжаттаманы және орналастыру орны бойынша келісім жасауға</w:t>
        <w:br/>
        <w:t>бағытталған ұйымдастырушылық іс-шаралардың жасалуын көздейді |142, 106).</w:t>
        <w:br/>
        <w:t>Заң ғылымдарының докторы, профессор И.Ш. Борчашвили обьектіні</w:t>
        <w:br/>
        <w:t>орналастыру деп белгілі аймаққа кеңістіктік оны қалыптастыру бойынша</w:t>
        <w:br/>
        <w:t>қызметті түсінеді |1011.</w:t>
        <w:br/>
        <w:t>Сонымен, қылмыстық-құқықтық сипатта обьектіні орналастыру</w:t>
        <w:br/>
        <w:t>ғимараттарды, үй-жайларды, жолдарды тағы басқа белгілі бір жер учаскесінде</w:t>
        <w:br/>
        <w:t>қалыптастыру бойынша қызмет.</w:t>
        <w:br/>
        <w:t>72</w:t>
        <w:br/>
        <w:t>Өндіру - бұл өндірістік-технологиялық процесс, оның нәтижесінде</w:t>
        <w:br/>
        <w:t>химиялық, биологиялық және радиоактивті заттар пайда болады. Ресей ғалымы</w:t>
        <w:br/>
        <w:t>Э.Н. Жевлаков өндіруге қауіпті қалдықтарды жоймау, залалсыздандырмау,</w:t>
        <w:br/>
        <w:t>оларды жинақтауды айтады (114). Алайда, өндіру қандай да бір жаңа заттардың</w:t>
        <w:br/>
        <w:t>пайда болуы сипаттаған соң қалдықтарға қатысты сұрақтар бұл норма</w:t>
        <w:br/>
        <w:t>көлемінде реттелмейді, себебі норманың мазмұны тек көзделген заттар тізімін</w:t>
        <w:br/>
        <w:t>ғана қамтиды.</w:t>
        <w:br/>
        <w:t>Тасымалдау - бұл көлік түрлерімен (автокөлік, теміржол, әуе, су, құбыр</w:t>
        <w:br/>
        <w:t>көлігі) ықтимал экологиялық қауіпті химиялық, радиоактивті және</w:t>
        <w:br/>
        <w:t>биологиялық заттарды көшіру табылады.</w:t>
        <w:br/>
        <w:t>Сақтау - экологиялық қауіпті химиялық, радиоактивті және биологиялық</w:t>
        <w:br/>
        <w:t>заттарды тұлға иелігінде ұстау (қоймада, өндірістік жайда тағы сол сияқтылар).</w:t>
        <w:br/>
        <w:t>Заң ғылымдарының кандидаты, доцент Ю.А. Тимошенко пікірінше, сақтау</w:t>
        <w:br/>
        <w:t>қалдықтар мен заттарды кейін көму мақсатында орналастыру түсініледі |77,</w:t>
        <w:br/>
        <w:t>99). «Атом энергиясын пайдалану туралы» Қазақстан Республикасының 1997</w:t>
      </w:r>
    </w:p>
    <w:p>
      <w:r>
        <w:t>жылғы 14 сәуірдегі Хә 93 Заңының 1-бабына сәйкес сақтау - радиоактивті заттар</w:t>
        <w:br/>
        <w:t>мен радиоактивті қалдықтарды пайдалану, қайта өңдеу немесе көму үшін</w:t>
        <w:br/>
        <w:t>қайтарып алу мүмкіндігін көздей отырып, оларды арнайы дайындалған</w:t>
        <w:br/>
        <w:t>жерлерге (соның ішінде арнаулы контейнерлерге) уақытша орналастыру |1171.</w:t>
        <w:br/>
        <w:t>Көму -заттарды суға немесе жерге енгізіп қалдыру. «Атом энергиясын</w:t>
        <w:br/>
        <w:t>пайдалану туралы» Қазақстан Республикасының 1997 жылғы 14 сәуірдегі Хе 93</w:t>
        <w:br/>
        <w:t>Заңының 1-бабына сәйкес көму - ядролық және радиациялық қауіпсіздікті</w:t>
        <w:br/>
        <w:t>қамтамасыз ететін жағдайда радиоактивті қалдықтардың оларды қайта алу</w:t>
        <w:br/>
        <w:t>ниетінсіз орналастырылуы |117). Осы ұғымды Ю.А. Тимошенко да қолдайды,</w:t>
        <w:br/>
        <w:t>ол көму ретінде қолдану мақсатынсыз арнайы сақтау орындарында, адам қолы</w:t>
        <w:br/>
        <w:t>жетімсіз жерлерге орналастыруды түсінеді |77, 99).</w:t>
        <w:br/>
        <w:t>Пайдалану - қоршаған орта мен адамдар қауіпсіздігін қамтамасыз ететін</w:t>
        <w:br/>
        <w:t>ережелерді бұзумен экологиялық қауіпті химиялық, радиоактивті және</w:t>
        <w:br/>
        <w:t>биологиялық заттарды қолдану.</w:t>
        <w:br/>
        <w:t>Өзге жұмыс істеу - бұл уәкілетті органдардың рұқсатынсыз заттарды алу,</w:t>
        <w:br/>
        <w:t>беру, тастау және жою деп түсіндіріледі. Ресей Федерациясында өзге жұмыс</w:t>
        <w:br/>
        <w:t>істеуге «Өндіріс пен тұтыну қалдықтары туралы» 1998 жылдың 24</w:t>
        <w:br/>
        <w:t>маусымындағы .Х989 Ресей Федерациясының Заңының 1-бабының мазмұнынан</w:t>
        <w:br/>
        <w:t>жинауды, залалсыздандыруды, қаттау, жою жатады.</w:t>
        <w:br/>
        <w:t>Бұл анықтамалар салыстырмалы-талдау жолымен берілген болатын біздің</w:t>
        <w:br/>
        <w:t>заңнамада осындай анықтамаларда келіспеушіліктер болмауы үшін Қазақстан</w:t>
        <w:br/>
        <w:t>Республикасының Экологиялық кодексінің осы бөлігіне «Атом энергиясын</w:t>
        <w:br/>
        <w:t>пайдалану туралы» Қазақстан Республикасының 1997 жылғы 14 сәуірдегі Хе 93</w:t>
        <w:br/>
        <w:t>Заңы мен «Химиялық өнімнің қауіпсіздігі туралы» Қазақстан Республикасының</w:t>
        <w:br/>
        <w:t>2007 жылғы 21 шілдедегі Хе 302 Заңына осы ұғымдардың анықтамасын енгізген</w:t>
        <w:br/>
        <w:t>жөн деп санаймыз. Бұл жағдай құқық қолдану қызметінің тиімділігін көтеруге</w:t>
        <w:br/>
        <w:t>үлкен үлесін қосады және осы баптың диспозициясы бланкеттік болуына</w:t>
        <w:br/>
        <w:t>байланысты әрбір нақты жағдайда қандай экологиялық талаптар</w:t>
        <w:br/>
        <w:t>бұзылатындығын анықтауға көмектеседі.</w:t>
        <w:br/>
        <w:t>77</w:t>
        <w:br/>
        <w:t>Зардаптар тізімі ашық болғанымен олардың қатарына абайсызда адам</w:t>
        <w:br/>
        <w:t>өліміне әкелген зардапты қосу дұрыс емес. Егер адам өлімі абайсызда болса,</w:t>
        <w:br/>
        <w:t>онда қосымша ҚР ҚК-нің 101-бабы бойынша саралануы тиіс.</w:t>
        <w:br/>
        <w:t>Іс-әрекет пен зардап арасындағы себептік байланыс міндетті түрде болуы</w:t>
        <w:br/>
        <w:t>тиіс. Тек осы іс-әрекеттер ғана, осындай зардап тудыруы тиіс. Сондықтан,</w:t>
        <w:br/>
        <w:t>зиянды зардаптар өзге факторлардан пайда болмағанын ескеру керек, сондай-ақ</w:t>
        <w:br/>
        <w:t>аса қажеттілік жағдайында жасалғанына да көңіл бөлген дұрыс болады.</w:t>
        <w:br/>
        <w:t>ҚР ҚК-нің 278-бабының 1-бөлігінің обьективтік жағы ықтимал</w:t>
        <w:br/>
        <w:t>экологиялық қауіпті химиялық, радиоактивті және биологиялық заттарды</w:t>
        <w:br/>
        <w:t>өндіру, тасымалдау, сақтау, көму, пайдалану немесе өзге де жұмыс істеу</w:t>
        <w:br/>
        <w:t>кезінде экологиялық талаптардың бұзылуы, егер бұл әрекеттер адамның</w:t>
        <w:br/>
        <w:t>денсаулығына немесе қоршаған ортаға елеулі зиян келтіру қаупін төндірсе</w:t>
        <w:br/>
        <w:t>деген норма қамтиды (761.</w:t>
        <w:br/>
        <w:t>Бұл баптың диспозициясы бланкеттік болып табылады және қажетті</w:t>
        <w:br/>
        <w:t>күшіндегі ықтимал экологиялық қауіпті химиялық, радиоактивті және</w:t>
        <w:br/>
        <w:t>биологиялық заттарды өндіру, тасымалдау, сақтау, көму, пайдалану немесе өзге</w:t>
        <w:br/>
        <w:t>де жұмыс істеу кезінде экологиялық талаптардың белгілейтін заңнамаға жүгіну</w:t>
        <w:br/>
        <w:t>керек.</w:t>
        <w:br/>
        <w:t>Осындай экологиялық талаптарды Қазақстан Республикасының</w:t>
        <w:br/>
        <w:t>Экологиялық кодексінің 40-тарауы белгілейді. Бұл нормалар 280-282 баптарды</w:t>
        <w:br/>
        <w:t>қамтиды.</w:t>
      </w:r>
    </w:p>
    <w:p>
      <w:r>
        <w:t>Ықтимал қауіпті химиялық, биологиялық заттарды, оның ішінде</w:t>
        <w:br/>
        <w:t>генетикалық түрлендірілген организмдер мен өнімдерді өндіру мен пайдалану</w:t>
        <w:br/>
        <w:t>жөніндегі операциялар барысында:</w:t>
        <w:br/>
        <w:t>І) өндіру, сақтау, тасымалдау және пайдалану процесінде қоршаған</w:t>
        <w:br/>
        <w:t>ортаға әсер етудің шекті жол берілетін белгіленген нормативтерінің</w:t>
        <w:br/>
        <w:t>орындалуы;</w:t>
        <w:br/>
        <w:t>2) оларды қолданудың халықтың денсаулығы мен қоршаған ортаға</w:t>
        <w:br/>
        <w:t>зиянды салдарларының алдын алу жөніндегі шаралардың орындалуы</w:t>
        <w:br/>
        <w:t>қамтамасыз етілуге тиіс.</w:t>
        <w:br/>
        <w:t>3) оларды қолданудың адам денсаулығы мен қоршаған ортаға зиянды</w:t>
        <w:br/>
        <w:t>салдарларының алдын алу жөніндегі шаралардың орындалуы;</w:t>
        <w:br/>
        <w:t>4) генетикалық түрлендірілген өнімдердің қоршаған ортаны қорғау</w:t>
        <w:br/>
        <w:t>саласындағы уәкілетті орган және халықтың санитарлық-эпидемиологиялық</w:t>
        <w:br/>
        <w:t>салауаттылығы саласындағы мемлекеттік орган пайдалануға рұқсат берген</w:t>
        <w:br/>
        <w:t>тізбе шеңберінде ғана пайдаланылуы қамтамасыз етілуге тиіс |171.</w:t>
        <w:br/>
        <w:t>ҚР ҚК-нің 278-бабының 1-бөлігінде көзделген әрекеттердің анықтамасын</w:t>
        <w:br/>
        <w:t>көздейтін Қазақстан Республикасында радиоактивті заттар мен қалдықтардан</w:t>
        <w:br/>
        <w:t>басқа, қалғандары бойынша бірде бір нормативтік акті жоқ.</w:t>
        <w:br/>
        <w:t>Ол ұғымдарды анықтау тек заң ғылымдарының докторы, профессор И.Ш.</w:t>
        <w:br/>
        <w:t>Борчашвилидің қылмыстық кодексе түсініктемесінде берілген.</w:t>
        <w:br/>
        <w:t>Оларды ресейлік ғалымдардың пікірлерімен салыстырмалы беріп, белгілі</w:t>
        <w:br/>
        <w:t>тұжырымға келеміз.</w:t>
        <w:br/>
        <w:t>76</w:t>
        <w:br/>
        <w:t>ҚР ҚК-нің 277-бабы онда көзделген бір зардап немесе бірнеше зардаптар</w:t>
        <w:br/>
        <w:t>болғанда ғана аяқталған болып саналады. Зардаптар тізімін де заңшығарушы</w:t>
        <w:br/>
        <w:t>ашық қалдырды.</w:t>
        <w:br/>
        <w:t>Қоршаған ортаның едәуір ластануы орын алуы үшін ластаушы заттардың</w:t>
        <w:br/>
        <w:t>сандық және сапалық жақтары, адам денсаулығына әсері сияқтылар анықталуы</w:t>
        <w:br/>
        <w:t>тиіс, Қазақстан Республикасының Экологиялық кодексінің 1-бабына сәйкес</w:t>
        <w:br/>
        <w:t>қоршаған ортаны ластау - қоршаған ортаға ластаушы заттардың, радиоактивті</w:t>
        <w:br/>
        <w:t>материалдардың, өндіріс және тұтыну қалдықтарының түсуі, сондай-ақ шудың,</w:t>
        <w:br/>
        <w:t>тербелістердің, магнит өрістерінің және өзге де ЗИЯНДЫ</w:t>
        <w:br/>
        <w:t>физикалық әсерлердің қоршаған ортаға әсері. Сондықтан, осы жағдайда қашан</w:t>
        <w:br/>
        <w:t>әдеуір ластану орын алатындығы жөнінде «Соттардың кейбір экологиялық</w:t>
        <w:br/>
        <w:t>қылмыстар үшін жауаптылық жөніндегі заңнаманы қолдануы туралы» Қазақстан</w:t>
        <w:br/>
        <w:t>Республикасы Жоғарғы Сотының 2004 жылғы 18 маусымдағы Хә 1 Нормативтік</w:t>
        <w:br/>
        <w:t>қаулысы да ештеңе айтпайды. Осы мәселені құқық қолдану қызметінде тиімді</w:t>
        <w:br/>
        <w:t>жасау үшін жоғарыда шекті рұқсат етілген концентрациясынан (ШРК) асып</w:t>
        <w:br/>
        <w:t>ластану ұғымы ұсынылған болатын.</w:t>
        <w:br/>
        <w:t>Адамның денсаулығына зиян келтіру - ауыр немесе орташа ауыр зиян</w:t>
        <w:br/>
        <w:t>келтіргеніне қарамастан жеңіл зиянды түсіну керек.</w:t>
        <w:br/>
        <w:t>Өсімдіктер немесе жануарлар дүниесінің жаппай құрып кетуі бойынша</w:t>
        <w:br/>
        <w:t>түсініктемені отандық ғалымдардан тек И.Ш. Борчашвили ғана береді. Ол</w:t>
        <w:br/>
        <w:t>өсімдіктер немесе жануарлар дүниесінің жаппай құрып кетуі деп су</w:t>
        <w:br/>
        <w:t>жануарлары мен өсімдіктерін қоса алғанда, олардың орта статистикалық өлім</w:t>
        <w:br/>
        <w:t>деңгейі үш есе асқанда ғана танылады деп көрсетеді |1011. Осыған ұқсас</w:t>
        <w:br/>
        <w:t>түсініктемені РФ Жоғарғы сот Пленумының 1998 жылдың 5 қарашасындағы</w:t>
        <w:br/>
        <w:t>қаулысының 5-тармағында көзделген (|1431.</w:t>
      </w:r>
    </w:p>
    <w:p>
      <w:r>
        <w:t>Сондықтан, «Соттардың кейбір экологиялық қылмыстар үшін жауаптылық</w:t>
        <w:br/>
        <w:t>жөніндегі заңнаманы қолдануы туралы» Қазақстан Республикасы Жоғарғы</w:t>
        <w:br/>
        <w:t>Сотының 2004 жылғы 18 маусымдағы Хә 1 Нормативтік қаулысына «Өсімдіктер</w:t>
        <w:br/>
        <w:t>немесе жануарлар дүниесінің жаппай құрып кетуі деп су жануарлары мен</w:t>
        <w:br/>
        <w:t>өсімдіктерін қоса алғанда, олардың орта статистикалық өлім деңгейі үш есе</w:t>
        <w:br/>
        <w:t>асқанда ғана танылады» деп енгізген дұрысырақ болады.</w:t>
        <w:br/>
        <w:t>Өзге де ауыр зардаптар - қоршаған ортаның елеулі өзгерулерін, қалпына</w:t>
        <w:br/>
        <w:t>келтіру ұзақ уақытты не елеулі материалдық шығындарды қажет ететін табиғи</w:t>
        <w:br/>
        <w:t>обьектілердің жойылуын немесе олардың жағдайының нашарлауын, сондай-ақ</w:t>
        <w:br/>
        <w:t>табиғи ресурстарды пайдалануға кедергі келтіретін жағдайдың туындауын,</w:t>
        <w:br/>
        <w:t>шаруашылық және өзге де қызмет процесінде қойылатын экологиялық</w:t>
        <w:br/>
        <w:t>талаптардың бұзылуымен байланысты өзге де жағдайларды түсінген жән |1241.</w:t>
        <w:br/>
        <w:t>Егер ҚР ҚК-нің 277-бабының зардаптарын саралау кезінде өсімдіктер</w:t>
        <w:br/>
        <w:t>немесе жануарлар дүниесін жаппай жою, атмосфера, жер немесе су</w:t>
        <w:br/>
        <w:t>ресурстарын улау, сондай-ақ экологиялық апатты туғызған немесе туғызуы</w:t>
        <w:br/>
        <w:t>мүмкін жағдай орын алса онда олар ҚР ҚК-нің 161-бабы «Экоцид» бойынша</w:t>
        <w:br/>
        <w:t>саралануы тиіс.</w:t>
        <w:br/>
        <w:t>75</w:t>
        <w:br/>
        <w:t>ҚР ҚК-нің 278-бабының 1-бөлігіндегі қылмыс құрамы формальды, яғни</w:t>
        <w:br/>
        <w:t>нақты әрекеттер орын алғанда, ықтимал экологиялық қауіпті химиялық,</w:t>
        <w:br/>
        <w:t>радиоактивті және биологиялық заттарды өндіру, тасымалдау, сақтау, көму,</w:t>
        <w:br/>
        <w:t>пайдалану немесе өзге де жұмыс істеу кезінде экологиялық</w:t>
        <w:br/>
        <w:t>талаптардың бұзылуы болғанда аяқталған болып танылады.</w:t>
        <w:br/>
        <w:t>Кінәлі адамдар көзделген әрекеттер үшін тек адамның денсаулығына</w:t>
        <w:br/>
        <w:t>немесе қоршаған ортаға елеулі зиян келтіру қаупін төндірсе ғана қылмыстық</w:t>
        <w:br/>
        <w:t>жауаптылыққа әкеледі.</w:t>
        <w:br/>
        <w:t>Адамның денсаулығына немесе қоршаған ортаға елеулі зиян келтіру</w:t>
        <w:br/>
        <w:t>қаупі ең даулы сұрақтардың бірі.</w:t>
        <w:br/>
        <w:t>Соттардың кейбір экологиялық қылмыстар үшін жауаптылық жөніндегі</w:t>
        <w:br/>
        <w:t>заңнаманы қолдануы туралы» Қазақстан Республикасы Жоғарғы Сотының 2004</w:t>
        <w:br/>
        <w:t>жылғы 18 маусымдағы Хе 1 нормативтік қаулысының 21-тармағында адам</w:t>
        <w:br/>
        <w:t>денсаулығына немесе қоршаған ортаға зиян келтіретін шынайы қауіптің</w:t>
        <w:br/>
        <w:t>болуын немесе туындауына себеп болатын осындай жағдайлардың не осындай</w:t>
        <w:br/>
        <w:t>мән-жайлардың пайда болуын, егер кінәлі адамның еркінен тыс қабылданған</w:t>
        <w:br/>
        <w:t>шаралар немесе өзге де мән-жайлар арқылы олардың алдын алу шаралары</w:t>
        <w:br/>
        <w:t>қолданылмаса, адамның денсаулығына немесе қоршаған ортаға елеулі зиян</w:t>
        <w:br/>
        <w:t>келтіру қаупі бар деп (ҚК-нің 278-бабының бірінші бөлігі, 279-бабының бірінші</w:t>
        <w:br/>
        <w:t>бөлігі) түсіну қажет, - деп көрсетілген |1241.</w:t>
        <w:br/>
        <w:t>Осы соттың нормативтік қаулысында бірден көзге түсетіні адамның</w:t>
        <w:br/>
        <w:t>денсаулығына елеулі зиян келтіру болып табылады. Осы қаулының 20-</w:t>
        <w:br/>
        <w:t>тармағында көзделген адам денсаулығына келтірілетін зиян мен елеулі зиянның</w:t>
        <w:br/>
        <w:t>айырмашылығы неде деген сұрақ тудырады. Осы даулы сұрақты шешу үшін</w:t>
        <w:br/>
        <w:t>«елеулі» деген сөзді алып тастаған дұрыс болады.</w:t>
        <w:br/>
        <w:t>Экологиялық қылмыстарды тергеумен айналысатын ішкі істер органдары</w:t>
        <w:br/>
        <w:t>қызметкерлері арасында өткізілген сауалнама нәтижесінде 80% респонденттер</w:t>
        <w:br/>
        <w:t>осы қылмыстарды саралау кезінде «адамның денсаулығына немесе қоршаған</w:t>
        <w:br/>
        <w:t>ортаға елеулі зиян келтіру қаупін» дәлелдеу барысында үлкен қиыншылықтарға</w:t>
        <w:br/>
        <w:t>кезіккенін айтады. Сондықтан саралау кезінде «елеулі» сөзін алып тастасақ,</w:t>
        <w:br/>
        <w:t>онда ҚР ҚК-нің 278-279 баптар бойынша саралау жеңілірек болар еді.</w:t>
        <w:br/>
        <w:t>ҚР ҚК-нің 278-бабының 2-бөлігінде қоршаған ортаның ластануына,</w:t>
      </w:r>
    </w:p>
    <w:p>
      <w:r>
        <w:t>улануына немесе зақымдануына, адамның денсаулығына зиян келтіруге, не</w:t>
        <w:br/>
        <w:t>өсімдіктер немесе жануарлар дүниесінің жаппай құрып кетуіне әкеп соққан, сол</w:t>
        <w:br/>
        <w:t>сияқты төтенше экологиялық жағдай аумағында жасалған дәл сол әрекеттер</w:t>
        <w:br/>
        <w:t>үшін жауаптылық көзделген (|761.</w:t>
        <w:br/>
        <w:t>Осы норма материалдық қылмыс құрамын білдіреді. Міндетті белгісі</w:t>
        <w:br/>
        <w:t>ретінде зардаптың болуы және себептік байланыстың болуы табылады.</w:t>
        <w:br/>
        <w:t>Зардап - қоршаған ортаның ластануына, улануына немесе зақымдануына,</w:t>
        <w:br/>
        <w:t>адамның денсаулығына зиян келтіруге, не өсімдіктер немесе жануарлар</w:t>
        <w:br/>
        <w:t>дүниесінің жаппай құрып кетуіне әкелуден орын алады.</w:t>
        <w:br/>
        <w:t>Сонымен қатар, осы баптың диспозициясында қылмыстың жасалу</w:t>
        <w:br/>
        <w:t>жағдайы міндетті белгісі ретінде қаралады - төтенше экологиялық жағдай</w:t>
        <w:br/>
        <w:t>аумағында.</w:t>
        <w:br/>
        <w:t>78</w:t>
        <w:br/>
        <w:t>Орналастырудың экологиялық талаптары тағы да (Қазақстан</w:t>
        <w:br/>
        <w:t>Республикасының Экологиялық кодексінің 201 және 205-баптарында</w:t>
        <w:br/>
        <w:t>белгіленген. Қазақстан Республикасының Экологиялық кодексінің 201-бабында</w:t>
        <w:br/>
        <w:t>Кәсіпорындарды, құрылыстарды және өзге де обьектілерді орналастыруға</w:t>
        <w:br/>
        <w:t>қойылатын экологиялық талаптар көзделген: «Кәсіпорындар, құрылыстар және</w:t>
        <w:br/>
        <w:t>өзге де обьектілер орналастырылатын жерлерді айқындау қоршаған ортаны</w:t>
        <w:br/>
        <w:t>қорғаудың шарттары мен ережелері сақтала отырып, аталған обьектілер</w:t>
        <w:br/>
        <w:t>қызметінің экологиялық салдарлары ескеріліп жүргізіледі. Кәсіпорындарды,</w:t>
        <w:br/>
        <w:t>құрылыстарды және өзге де обьектілерді орналастыру кезінде күзет,</w:t>
        <w:br/>
        <w:t>санитарлық-қорғау және өзге де қорғау аймақтары белгіленеді» |17).</w:t>
        <w:br/>
        <w:t>Қазақстан Республикасының Экологиялық кодексінің 205-бабында атом,</w:t>
        <w:br/>
        <w:t>жылу және су электр станцияларын орналастыруға қойылатын экологиялық</w:t>
        <w:br/>
        <w:t>талаптар көзделген: «Атом электр станцияларын орналастыру және салу жоба</w:t>
        <w:br/>
        <w:t>мен мемлекеттік экологиялық және санитарлық-эпидемиологиялық</w:t>
        <w:br/>
        <w:t>сараптамалардың оң қорытындысы болғанда жүзеге асырылады. Атом электр</w:t>
        <w:br/>
        <w:t>станцияларының жобалары оларды пайдалануды қауіпсіз түрде шығаруды</w:t>
        <w:br/>
        <w:t>қамтамасыз ететін шешімдерді, сондай-ақ қалдықтарды кәдеге жарату</w:t>
        <w:br/>
        <w:t>жөніндегі шараларды қамтуға тиіс. Атом электр станцияларын орналастыру,</w:t>
        <w:br/>
        <w:t>жобалау және салу кезінде Қазақстан Республикасының заңнамасына сәйкес</w:t>
        <w:br/>
        <w:t>толық радиациялық қауіпсіздікті қамтамасыз ету жөніндегі шаралар</w:t>
        <w:br/>
        <w:t>қабылданады. Жылу электр станцияларының іргелес аумақтың ауа бассейнінің</w:t>
        <w:br/>
        <w:t>жай-күйіне зиянды әсерін шектеу мақсатында оларды орналастырудың алдында</w:t>
        <w:br/>
        <w:t>жобаның құрамында әрбір энергетика ұйымы (және оның әрбір ластаушы көзі)</w:t>
        <w:br/>
        <w:t>үшін жылу электр станциясының экологиялық қауіпсіздігін қамтамасыз ететін</w:t>
        <w:br/>
        <w:t>бақылау көрсеткіштері (секундына грамм есебімен) және жылдық нормативтер</w:t>
        <w:br/>
        <w:t>(жылына тонна есебімен) белгілеу арқылы қоршаған ортаға эмиссияларды</w:t>
        <w:br/>
        <w:t>нормалау жүргізіледі. Бақылау көрсеткіштерін (секундына грамм есебімен)</w:t>
        <w:br/>
        <w:t>есептеу және қоршаған ортаға эмиссияларды азайту жөніндегі тиісті іс-</w:t>
        <w:br/>
        <w:t>шараларды әзірлеу жылу электр станциялары жабдықтарының жоспарланып</w:t>
        <w:br/>
        <w:t>отырған ең жоғары өнімділігін негізге ала отырып (жоспарлы жөндеуді,</w:t>
        <w:br/>
        <w:t>резервке шығаруды ескере отырып) жүргізіледі. Су электр станцияларын</w:t>
        <w:br/>
        <w:t>орналастыру, жобалау және салу кезінде тиісті өңірлердің электр энергиясына</w:t>
        <w:br/>
        <w:t>нақты қажеттігі, аумақтың сейсмикалығы мен обьектіні орналастыруға</w:t>
        <w:br/>
        <w:t>арналған жердің рельефі, жалпы алғанда қоршаған ортадағы елеулі түрдегі</w:t>
        <w:br/>
        <w:t>теріс өзгерістерді болғызбауды қамтамасыз ететін ормандар мен жерлерді</w:t>
        <w:br/>
        <w:t>сақтау, өсімдіктер мен жануарлар дүниесі ресурстарын тиімді қорғау жөніндегі</w:t>
        <w:br/>
        <w:t>шаралар толық ескерілуге тиіс. Жобалану және салыну үстіндегі электр</w:t>
        <w:br/>
        <w:t>станциялары үшін қоршаған ортаға эмиссиялардың нормативтерін сақтау</w:t>
        <w:br/>
        <w:t>оларды пайдалануға қабылдау кезіне қарай қамтамасыз етілуге тиіс» |171.</w:t>
        <w:br/>
        <w:t>Салу - жаңа кәсіпорындардың, обьектілердің пайда болуына әкелетін,</w:t>
        <w:br/>
        <w:t>сондай-ақ оны жаңғырту және толық жөндеу бойынша қызмет. Салуға әрекет</w:t>
      </w:r>
    </w:p>
    <w:p>
      <w:r>
        <w:t>ретінде өндірістік және өндірістік емес сипаттағы кәсіпорындар мен</w:t>
        <w:br/>
        <w:t>құрылыстарды жасауды жатқызамыз.</w:t>
        <w:br/>
        <w:t>73</w:t>
        <w:br/>
        <w:t>Заң ғылымдарының докторы, профессор О.Л. Дубовиктің заңшығарушы</w:t>
        <w:br/>
        <w:t>экологиялық талаптардың бұзылуы кезінде жұмыстардың ашық тізімін береді</w:t>
        <w:br/>
        <w:t>деген пікірімен де келісе алмаймыз |118, 98-99|. Заңда көзделген заңдық</w:t>
        <w:br/>
        <w:t>құрылым жартылай ғана, себебі обьектілерді пайдалануға беру мен пайдалану</w:t>
        <w:br/>
        <w:t>реттелген де, ал пайдаланудан кейінгі кезең реттелмеген. Осы жағдайға</w:t>
        <w:br/>
        <w:t>байланысты, Семейдегі керосин көлі туралы мысалдан, пайдаланудан кейінгі</w:t>
        <w:br/>
        <w:t>кезеңде де адам денсаулығына, қоршаған ортаға елеулі зиян келтірілуі мүмкін</w:t>
        <w:br/>
        <w:t>ғой. Оны экологиялық сараптама жасау жолымен қоғамға қауіптілік деңгейін</w:t>
        <w:br/>
        <w:t>анықтайды. Бұл тек обьектілерді пайдаланудан кейін ғана мүмкін болады.</w:t>
        <w:br/>
        <w:t>Алайда, тек осында ғана адамның денсаулығына қандай зиян келтіргенін біле</w:t>
        <w:br/>
        <w:t>алады: орташа, ауыр зиянды.</w:t>
        <w:br/>
        <w:t>Осы бапқа қатысты, барлық нормативтік актілерді және соттардың</w:t>
        <w:br/>
        <w:t>нормативтік қаулыларын талдау нәтижесінде жеке жұмыс түрлері бойынша</w:t>
        <w:br/>
        <w:t>қалай экологиялық талаптар бұзылатындығы жөнінде нақты түсініктеме</w:t>
        <w:br/>
        <w:t>көрсетілмеген.</w:t>
        <w:br/>
        <w:t>Сондықтан, осы бұзылатын қызмет түрлерін қарастырып түсініктеме</w:t>
        <w:br/>
        <w:t>беруді жөн көрдік.</w:t>
        <w:br/>
        <w:t>Жобалау - жобаны, мүмкін болатын обьектіні жасау процесі. Заң</w:t>
        <w:br/>
        <w:t>ғылымдарының докторы, профессор И.Ш. Борчашвилидің пікірінше, жобалау -</w:t>
        <w:br/>
        <w:t>обьектіні жасау, қалпына келтіру немесе толық жөндеу бойынша жобалау</w:t>
        <w:br/>
        <w:t>құжаттамасын және оны техника-экономикалық дәлелдеу негізінде жасау</w:t>
        <w:br/>
        <w:t>қызметі |1011.</w:t>
        <w:br/>
        <w:t>Алайда, И.Ш. Борчашвилидің пікірі бойынша ҚР ҚК-нің 277-бабы</w:t>
        <w:br/>
        <w:t>жобалаудың барлық аясын емес, тек қана архитектуралық-құрылыс</w:t>
        <w:br/>
        <w:t>саласындағы жобалауды ғана қамтиды. Ал жаңа жобалау түрлерін мәселен,</w:t>
        <w:br/>
        <w:t>еңбек процестерінің, экологиялық, әлеуметтік, генетикалық тағы басқа</w:t>
        <w:br/>
        <w:t>жобалауларды қамтымайды. Заңға жүгінсек, Қазақстан Республикасының</w:t>
        <w:br/>
        <w:t>Экологиялық кодексінің 47-бабында экологиялық сараптама обьектілері</w:t>
        <w:br/>
        <w:t>белгіленген, оның ішінде жобалау кезінде қандай мүмкін болатын қызмет</w:t>
        <w:br/>
        <w:t>түрлері анықталған: «қоршаған ортаға әсердің оған ілеспе бағалау</w:t>
        <w:br/>
        <w:t>материалдарымен бірге қоршаған ортаға әсер етуші межеленіп отырған</w:t>
        <w:br/>
        <w:t>қызметтің жобалау алдындағы және жобалау құжаттамасы; қоршаған ортаға</w:t>
        <w:br/>
        <w:t>эмиссиялар нормативтерінің жобалары; іске асырылуы қоршаған ортаға теріс</w:t>
        <w:br/>
        <w:t>әсерлерге әкеп соғуы мүмкін Қазақстан Республикасының нормативтік</w:t>
        <w:br/>
        <w:t>құқықтық актілерінің, нормативтік-техникалық және нұсқаулық-әдістемелік</w:t>
        <w:br/>
        <w:t>құжаттардың жобалары; жер қойнауын пайдалану жөніндегі операцияларды</w:t>
        <w:br/>
        <w:t>жүргізуге арналған келісімшарттар жобалары; ерекше қорғалатын табиғи</w:t>
        <w:br/>
        <w:t>аумақтарды құру және кеңейту, республикалық маңызы бар мемлекеттік табиғи</w:t>
        <w:br/>
        <w:t>қаумалдар мен мемлекеттік қорық аймақтарын тарату және олардың</w:t>
        <w:br/>
        <w:t>аумақтарын кішірейту жөніндегі жаратылыстану-ғылыми және техникалық-</w:t>
        <w:br/>
        <w:t>экономикалық негіздемелердің жобалары» (171.</w:t>
        <w:br/>
        <w:t>Сондықтан, жобалау кезінде зардап орын алмайды, ол тек зардап болу</w:t>
        <w:br/>
        <w:t>қаупін тудырады. Сол себептен заңшығарушы ҚР ҚК жобасында осы</w:t>
        <w:br/>
        <w:t>ерекшелікті сондықтан ескерген деп санаймыз.</w:t>
        <w:br/>
        <w:t>71</w:t>
        <w:br/>
        <w:t>ҚР ЭК-нің 173-бабында оған анқытама берілген: «төтенше экологиялық</w:t>
      </w:r>
    </w:p>
    <w:p>
      <w:r>
        <w:t>жағдай - шаруашылық және өзге де қызмет немесе жаратылыстың табиғи</w:t>
        <w:br/>
        <w:t>процестері нәтижесінде қоршаған ортада халықтың денсаулығына, табиғи</w:t>
        <w:br/>
        <w:t>экологиялық жүйелердің, өсімдіктер мен жануарлардың генетикалық</w:t>
        <w:br/>
        <w:t>қорларының жай-күйіне қауіп төндіретін тұрақты теріс өзгерістер болатын</w:t>
        <w:br/>
        <w:t>аумақ учаскесінде туындаған экологиялық ахуал» |171.</w:t>
        <w:br/>
        <w:t>Осы жерде, төтенше экологиялық жағдай аумағымен қатар, заңшығарушы</w:t>
        <w:br/>
        <w:t>экологиялық зілзала аумағын ұмытып кеткен. РФ ҚҚ-нің 247-бабының 2-</w:t>
        <w:br/>
        <w:t>бөлігінде осы экологиялық зілзала аумағында жасалғанда ауырлататын жағдай</w:t>
        <w:br/>
        <w:t>көзделген |144). Отандық экологиялық заңнамада экологиялық зілзаланы атап</w:t>
        <w:br/>
        <w:t>өткен (ҚР ЭК-нің 173-бабы). Экологиялық зілзала - шаруашылық және өзге де</w:t>
        <w:br/>
        <w:t>қызмет немесе жаратылыстың табиғи процестері нәтижесінде халықтың</w:t>
        <w:br/>
        <w:t>денсаулығының едәуір нашарлауына, табиғи экологиялық жүйелердің</w:t>
        <w:br/>
        <w:t>бұзылуына, өсімдіктер мен жануарлар дүниесі жай-күйінің нашарлауына әкеп</w:t>
        <w:br/>
        <w:t>соқтырған қоршаған ортаның орны толмас, терең өзгерістері болған аумақ</w:t>
        <w:br/>
        <w:t>учаскесінде туындаған экологиялық ахуал |171.</w:t>
        <w:br/>
        <w:t>Сондықтан, ҚР ҚК-нің 278-бабының 2-бөлігіне «төтенше экологиялық</w:t>
        <w:br/>
        <w:t>жағдай аумағында» деген сөзден кейін «не экологиялық зілзала аумағында»</w:t>
        <w:br/>
        <w:t>деп толықтырған дұрыс болар еді.</w:t>
        <w:br/>
        <w:t>ҚР ҚК-нің 278-бабының 3-бөлігінде міндетті белгі ретінде - абайсыздан</w:t>
        <w:br/>
        <w:t>адамдардың жаппай сырқаттануына немесе кісі өліміне әкелген зардап болу</w:t>
        <w:br/>
        <w:t>керек.</w:t>
        <w:br/>
        <w:t>ҚР ҚК-нің 278-бабында көзделген қылмыс құрамы саралау кезінде</w:t>
        <w:br/>
        <w:t>қылмыстық жауаптылықты жоққа шығаратын мән-жайларды, оның ішінде: аса</w:t>
        <w:br/>
        <w:t>қажеттілік, орынды тәуекел және бұйрықты немесе өкімді орындауды ескерген</w:t>
        <w:br/>
        <w:t>жөн.</w:t>
        <w:br/>
        <w:t>Қоршаған ортаға зиян келтіру, яғни белгілі бір адамның немесе өзге де</w:t>
        <w:br/>
        <w:t>адамдардың өміріне, денсаулығына, құқықтары мен заңды мүдделеріне,</w:t>
        <w:br/>
        <w:t>қоғамның немесе мемлекеттің мүдделеріне тікелей қатер төндіретін қауіпті</w:t>
        <w:br/>
        <w:t>жою үшін зиян келтіру, егер бұл қауіпті басқа амалдармен жою мүмкін болмаса</w:t>
        <w:br/>
        <w:t>қылмыс болып табылмайды. Мұндай жағдайда аса қажеттілік орын алды (ҚР</w:t>
        <w:br/>
        <w:t>ҚК-нің 34-бабы) (761.</w:t>
        <w:br/>
        <w:t>Сондықтан, ҚР ҚК-нің 278-бабын саралау кезінде келтірілген зиян басқа</w:t>
        <w:br/>
        <w:t>амалдармен жойыла ала ма, тыйылған қауіп пайда болған қауіп деңгейі мен</w:t>
        <w:br/>
        <w:t>сипаты жағынан жоғары болды ма осыны дәлелдеу керек болады.</w:t>
        <w:br/>
        <w:t>Тәуекелмен байланысты жаңа өндірістегі тәжірибелерді де қылмыс деп</w:t>
        <w:br/>
        <w:t>санауға келмейді, себебі осы жерде жасалған процестердің заңды екенін</w:t>
        <w:br/>
        <w:t>дәлелдеу керек. Егер тәуекел ету адамдардың өміріне немесе денсаулығына</w:t>
        <w:br/>
        <w:t>көрінеу қатер төндіруге, экологиялық апатқа, қоғамдық күйзеліске немесе өзге</w:t>
        <w:br/>
        <w:t>де ауыр зардаптарға ұштасатын болса, тәуекел ету орынды деп танылмайды (ҚР</w:t>
        <w:br/>
        <w:t>ҚК-нің 35-бабы) (761.</w:t>
        <w:br/>
        <w:t>Ықтимал экологиялық қауіпті химиялық, радиоактивті және биологиялық</w:t>
        <w:br/>
        <w:t>заттардың айналымы кезінде экологиялық талаптарды бұзу кезінде қылмыс</w:t>
        <w:br/>
        <w:t>екенін жоятын мән-жайдың тағы бір түрі бұйрықты немесе өкімді орындау</w:t>
        <w:br/>
        <w:t>79</w:t>
        <w:br/>
        <w:t>Қазақстан Республикасының Экологиялық кодексінің 202-бабында салу</w:t>
        <w:br/>
        <w:t>мен жаңғыртуға байланысты экологиялық талаптар көзделген.</w:t>
        <w:br/>
        <w:t>«Кәсіпорындарды, құрылыстарды және өзге де обьектілерді салу және</w:t>
        <w:br/>
        <w:t>реконструкциялау мемлекеттік экологиялық және санитарлық-</w:t>
        <w:br/>
        <w:t>эпидемиологиялық сараптамалардың оң қорытындылары болғанда және</w:t>
        <w:br/>
        <w:t>қоршаған орта сапасының нормативтеріне сәйкес жүзеге асырылады. Бекітілген</w:t>
        <w:br/>
        <w:t>жобаны немесе жұмыс құнын қоршаған ортаны қорғауға залал келтіре отырып,</w:t>
      </w:r>
    </w:p>
    <w:p>
      <w:r>
        <w:t>өзгертуге жол берілмейді. Құрылыс жұмыстарын орындау кезінде жерді</w:t>
        <w:br/>
        <w:t>қалпына келтіру, табиғи ресурстарды молайту мен ұтымды пайдалану,</w:t>
        <w:br/>
        <w:t>аумақтарды абаттандыру және қоршаған ортаны сауықтыру жөніндегі шаралар</w:t>
        <w:br/>
        <w:t>қолданылуға тиіс. Жоба бекітілгенге дейін және нақты жер учаскесі бөлінгенге</w:t>
        <w:br/>
        <w:t>дейін обьектілерді салуға, реконструкциялауға тыйым салынады» |17).</w:t>
        <w:br/>
        <w:t>Пайдалануға беру - толық көлемде құрылыс обьектісін салу, жаңғырту,</w:t>
        <w:br/>
        <w:t>толық жөндедуі бекітетін қызмет. Бұл қызмет нормативтік актілермен</w:t>
        <w:br/>
        <w:t>реттелген дайын обьектіні беру және алу бойынша қызметті қамтиды.</w:t>
        <w:br/>
        <w:t>Кәсіпорындарды, құрылыстарды және өзге де обьектілерді пайдалануға</w:t>
        <w:br/>
        <w:t>беру жобада көзделген барлық экологиялық талаптар толық көлемде</w:t>
        <w:br/>
        <w:t>орындалған жағдайда қоршаған ортаны қорғау саласындағы уәкілетті органның</w:t>
        <w:br/>
        <w:t>қатысуымен құрылатын қабылдау комиссиясының актісі бойынша жүргізіледі.</w:t>
        <w:br/>
        <w:t>Қауіпті қалдықтарды, шығарындыларды, төгінділерді залалсыздандыру және</w:t>
        <w:br/>
        <w:t>кәдеге жарату жөніндегі қоршаған ортаны қорғау нормативтерін қамтамасыз</w:t>
        <w:br/>
        <w:t>ететін жабдықтарды орнатпай, сондай-ақ жерді рекультивациялау, табиғи</w:t>
        <w:br/>
        <w:t>ресурстарды молайту мен ұтымды пайдалану жөніндегі жобада көзделген</w:t>
        <w:br/>
        <w:t>жұмыстарды аяқтамай кәсіпорындарды, құрылыстарды және өзге де</w:t>
        <w:br/>
        <w:t>обьектілерді пайдалануға тыйым салынады (|171.</w:t>
        <w:br/>
        <w:t>айдалану - көзделген мақсаты мен қолданылуы бойынша өндірістік</w:t>
        <w:br/>
        <w:t>және өндірістік емес обьектілерді қолдану.</w:t>
        <w:br/>
        <w:t>айдалану кезінде қоршаған орта саласындағы бекітілген технология мен</w:t>
        <w:br/>
        <w:t>талаптарды сақтау керек.</w:t>
        <w:br/>
        <w:t>Өнеркәсіп, энергетика, көлік және байланыс обьектілерін, ауыл</w:t>
        <w:br/>
        <w:t>шаруашылығы мақсатындағы және мелиорациялау обьектілерін пайдалану</w:t>
        <w:br/>
        <w:t>белгіленген экологиялық талаптар ескеріліп және экологиялық тұрғыдан</w:t>
        <w:br/>
        <w:t>негізделген технологиялар, қоршаған ортаның ластануын болдырмайтын</w:t>
        <w:br/>
        <w:t>қажетті тазарту құрылыстары мен санитарлық күзет аймақтары пайдаланыла</w:t>
        <w:br/>
        <w:t>отырып жүзеге асырылуға тиіс. Аталған обьектілерді пайдалану кезінде</w:t>
        <w:br/>
        <w:t>экологиялық қауіпсіздікті қамтамасыз ететін аз қалдықты және қалдықсыз</w:t>
        <w:br/>
        <w:t>технологиялар енгізілуге тиіс |171.</w:t>
        <w:br/>
        <w:t>ҚР ҚК-нің 277-бабында көзделген нормадан заңшығарушы «өзге</w:t>
        <w:br/>
        <w:t>обьектілер» деген сөзді қолданып, олардың тізімін ашық қалдырды.</w:t>
        <w:br/>
        <w:t>Сондықтан, бұл обьектілерге өндірістік емес мақсаттағы ғимараттарды,</w:t>
        <w:br/>
        <w:t>құрылыстарды, сондай-ақ инженерлік және көлік инфрақұрылымын, қорғаныс</w:t>
        <w:br/>
        <w:t>обьектілерін жатқызуға болады.</w:t>
        <w:br/>
        <w:t>74</w:t>
        <w:br/>
        <w:t>қызметіне өкілдік жасау үшін құқыққабілеттілікке ие тұлғаның кінәсі заңды</w:t>
        <w:br/>
        <w:t>тұлға кінәсімен алмастырылады» (164, 891.</w:t>
        <w:br/>
        <w:t>Заңды тұлғаларды қылмыс субьектісі ретінде енгізу мәселесіне қатысты</w:t>
        <w:br/>
        <w:t>заң ғылымдарының докторы, профессор И.Ш. Борчашвили келесі пікірін</w:t>
        <w:br/>
        <w:t>білдірді: «Осындай ҚР ҚК-нің жобасы әзірлену барысында жаңа құқық</w:t>
        <w:br/>
        <w:t>институттары: қылмыстық теріс қылық, заңды тұлғалардың қылмыстық</w:t>
        <w:br/>
        <w:t>жауаптылығы терең теориялық жобалануын талап етеді» |165, 24-251.</w:t>
        <w:br/>
        <w:t>Зерттеу көрсеткендей, көптеген заңды тұлғаларды жауаптылыққа тарту</w:t>
        <w:br/>
        <w:t>бойынша істер әкімшілік және азаматтық соттарда қаралады екен, себебі</w:t>
        <w:br/>
        <w:t>еліміздің көптеген кәсіпорындары қылмыс субьектісі ретінде қылмыстық</w:t>
        <w:br/>
        <w:t>жауаптылыққа тартылмайды.</w:t>
        <w:br/>
        <w:t>Статистикалық зерттеулер нәтижесіне жүгінсек, ақырғы 3 жыл ішінде</w:t>
        <w:br/>
        <w:t>2010-2012 жылдар аралығында әкімшілік экологиялық істер саны жылдар</w:t>
        <w:br/>
        <w:t>бойынша келесідей: 2010 жылы - 56878 іс, 2011 жылы - 64071 іс, 2012 жылы-</w:t>
        <w:br/>
        <w:t>61385 іс |1661.</w:t>
      </w:r>
    </w:p>
    <w:p>
      <w:r>
        <w:t>Осы істерден ұқсас істер санатына келесі баптардағы көзделген істер</w:t>
        <w:br/>
        <w:t>жатады: 240-бап. Қоршаған ортаны қорғау жөніндегі санитариялық-</w:t>
        <w:br/>
        <w:t>эпидемиологиялық және экологиялық талаптарды бұзу; 240-2-бап.</w:t>
        <w:br/>
        <w:t>Экологиялық рұқсатта көрсетілген табиғатты пайдалану шарттарын орындамау;</w:t>
        <w:br/>
        <w:t>241-бап. Экологиялық ластану зардаптарын жою жөнінде шаралар жүргізуден</w:t>
        <w:br/>
        <w:t>жалтару; 270-бап. Өндіріс пен тұтыну қалдықтарын есепке алу, кәдеге асыру</w:t>
        <w:br/>
        <w:t>және залалсыздандыру ережелерін бұзу (1671.</w:t>
        <w:br/>
        <w:t>Осы әкімшілік құқық бұзушылықтардың сандық-сапалық құрамын 1-ші</w:t>
        <w:br/>
        <w:t>кестеде былай көрсетуге болады.</w:t>
        <w:br/>
        <w:t>Кесте 1 - Экологиялық қауіпсіздікке қол сұғатын әкімшілік құқық</w:t>
        <w:br/>
        <w:t>бұзушылықтардың салыстырмалы көрсеткіштері жөнінде мәлімет |1681</w:t>
        <w:br/>
        <w:t>Жыл | Қоршаған ортаны | Экологиялық | Экологиялық | Өндіріс пен</w:t>
        <w:br/>
        <w:t>дар | қорғау жөніндегі | ластану рұқсатта тұтыну</w:t>
        <w:br/>
        <w:t>санитариялық- зардаптарын | көрсетілген қалдықтарын</w:t>
        <w:br/>
        <w:t>эпидемиологиялы | жою жөнінде | табиғатты есепке алу, кәдеге</w:t>
        <w:br/>
        <w:t>қ және | шаралар пайдалану асыру және</w:t>
        <w:br/>
        <w:t>экологиялық жүргізуден шарттарын залалсыздандыру</w:t>
        <w:br/>
        <w:t>талаптарды бұзу | жалтару орындамау ережелерін бүзу</w:t>
        <w:br/>
        <w:t>(240-бап); (241-бап); (240-2-бап); (270-бап).</w:t>
        <w:br/>
        <w:t>2010 | 1832 6 101 677</w:t>
        <w:br/>
        <w:t>2011 | 2845 8 0 776</w:t>
        <w:br/>
        <w:t>2012 | 2922 13 0 620</w:t>
        <w:br/>
        <w:t>Қазақстан Республикасының ӘҚБтК-нің 240, 241, 240-2, 270 көзделген</w:t>
        <w:br/>
        <w:t>экологиялық қауіпсіздікке қол сұғатын әкімшілік құқық бұзушылықтар</w:t>
        <w:br/>
        <w:t>бойынша істерді талдау нәтижесінде жауаптылыққа заңды тұлғалар мен</w:t>
        <w:br/>
        <w:t>қоршаған ортаны қорғау ережелерін сақтауға жауапты адамдар тартылған.</w:t>
        <w:br/>
        <w:t>Оның ішінде 60% заңды тұлғалар болған.</w:t>
        <w:br/>
        <w:t>90</w:t>
        <w:br/>
        <w:t>Заң әдебиеттерін талдау нәтижесінде экологиялық қауіпсіздікке қол</w:t>
        <w:br/>
        <w:t>сұғатын қылмыстардың субьективтік жағы - өте күрделі болып келеді және</w:t>
        <w:br/>
        <w:t>бірыңғай түсінік жоқ екенін білдіреді. Экологиялық қылмыстар бойынша</w:t>
        <w:br/>
        <w:t>көзделген Қазақстан Республикасының Қылмыстық кодексінің экологиялық</w:t>
        <w:br/>
        <w:t>қылмыстарға қатысты баптары қылмыстың субьектісі мен субьективтік жағын</w:t>
        <w:br/>
        <w:t>көбінесе сипаттамайды.</w:t>
        <w:br/>
        <w:t>Экологиялық қауіпсіздікке қол сұғатын қылмыстардың дерлік</w:t>
        <w:br/>
        <w:t>барлығында заңшығарушы кінәні анықтаудың мәселесін шешпей кеткен,</w:t>
        <w:br/>
        <w:t>сондықтан ол даулы болып келеді.</w:t>
        <w:br/>
        <w:t>Қаз КСР ҚК-де заңшығарушы экологиялық қылмыстардың дерлік</w:t>
        <w:br/>
        <w:t>барлығында кінәнің нысанын нақты көрсеткен болатын, яғни қоршаған табиғи</w:t>
        <w:br/>
        <w:t>ортаға қол сұғатын қылмыстардың барлығы екі нысанмен жасалатын: қасақана</w:t>
        <w:br/>
        <w:t>және абайсызда |155, 311.</w:t>
        <w:br/>
        <w:t>1997 жылы қабылданған Қазақстан Республикасының Қылмыстық</w:t>
        <w:br/>
        <w:t>кодексінде 19-баптың 4-бөлігі даулы болып отыр, себебі осы бап бойынша</w:t>
        <w:br/>
        <w:t>бүкіл ҚР ҚК-нің ерекше бөлімінің баптарында көзделген қылмыстардың</w:t>
        <w:br/>
        <w:t>субьективтік жағының Міндетті белгісін, кінәні ашатын қағида көзделген</w:t>
        <w:br/>
        <w:t>болатын. Онда «Абайсызда жасалған әрекет ол Кодекстің Ерекше бөлімінің</w:t>
        <w:br/>
        <w:t>тиісті бабында арнайы көзделген жағдайда ғана қылмыс деп танылады», - деп</w:t>
        <w:br/>
        <w:t>көрсетілген |76|. Осы норма ҚР ҚК жобасының 20-бабының 4-бөлігінде де</w:t>
      </w:r>
    </w:p>
    <w:p>
      <w:r>
        <w:t>сақталып келеді.</w:t>
        <w:br/>
        <w:t>Заңшығарушы осындай қылмыстық-құқықтық норманы қабылдағаны</w:t>
        <w:br/>
        <w:t>дұрыс та шығар, себебі Қазақстан Республикасының Қылмыстық кодексі</w:t>
        <w:br/>
        <w:t>Ерекше бөлімінде көптеген қылмыстарда кінә толық анықталған. Бірақ, заң</w:t>
        <w:br/>
        <w:t>ғылымдарының докторы, профессор И.Ш. Борчашвилидің пікірімен келісуге</w:t>
        <w:br/>
        <w:t>болады, ол бұл жұмыс аяғына дейін әлі де жеткен жоқ деп айтқан. Егер</w:t>
        <w:br/>
        <w:t>қылмыстық норманың диспозициясында кінәнің нысаны нақты көрсетілген</w:t>
        <w:br/>
        <w:t>болса сұрақ жоқ, ал егер әр түрлі ережелер мен талаптардың бұзылуы кезінде</w:t>
        <w:br/>
        <w:t>кінәнің нысаны көзделмесе, онда қылмыстық құқық теориясында әр түрлі</w:t>
        <w:br/>
        <w:t>көзқарастар пайда болады. Құқық қорғау органдарының қылмыстарды саралау</w:t>
        <w:br/>
        <w:t>кезінде қателіктеріне әкеледі. Сондықтан, заңшығарушы ҚР ҚК-нің 19-</w:t>
        <w:br/>
        <w:t>бабының 4-бөлігінде көзделген ережені Ерекше бөлімнің нормаларын</w:t>
        <w:br/>
        <w:t>құрастыру кезінде жүзеге асырып біткен жоқ, - деп көрсетті |156, 51.</w:t>
        <w:br/>
        <w:t>Қылмыстарды дұрыс сараламау салдары жөнінде заң ғылымдарының</w:t>
        <w:br/>
        <w:t>докторы, профессор М.Ш. Қоғамов келесі жағдайға көрсетті: «... іс-әрекетті</w:t>
        <w:br/>
        <w:t>бірінші сатыдағы сотта дұрыс емес саралау, жоғары тұрған сатыларды:</w:t>
        <w:br/>
        <w:t>апелляциялық, кассациялық, қадағалау сатылардың қол-аяғын байлайды» (157,</w:t>
        <w:br/>
        <w:t>511.</w:t>
        <w:br/>
        <w:t>Экологиялық қылмыстардың субьективтік жағын анықтау сұрақтарына</w:t>
        <w:br/>
        <w:t>толық жауапты «Соттардың кейбір экологиялық қылмыстар үшін жауаптылық</w:t>
        <w:br/>
        <w:t>жөніндегі заңнаманы қолдануы туралы» Қазақстан Республикасы Жоғарғы</w:t>
        <w:br/>
        <w:t>Сотының 2004 жылғы 18 маусымдағы Х&gt; 1 нормативтік қаулысы да бермейді.</w:t>
        <w:br/>
        <w:t>ҚР ҚК-нің 19-бабының 4-бөлігінде көзделген нормаға жүгінсек, онда</w:t>
        <w:br/>
        <w:t>экологиялық қауіпсіздікке қол сұғатын қылмыстар тек қасақана ғана жасалуы</w:t>
        <w:br/>
        <w:t>85</w:t>
        <w:br/>
        <w:t>жауаптылыққа тартылады. Қылмыс субьектісін сипаттайтын белгілер бар: жеке</w:t>
        <w:br/>
        <w:t>тұлға, есі дұрыс, белгілі жасқа толған.</w:t>
        <w:br/>
        <w:t>Есі дұрыстық деп психикалық жағынан сау адамды айтамыз, яғни қоғамға</w:t>
        <w:br/>
        <w:t>қауіпті іс-әрекет жасағанда өз іс-әрекетіне есеп бере алған және оны басқара</w:t>
        <w:br/>
        <w:t>алған адам.</w:t>
        <w:br/>
        <w:t>Заң ғылымдарының докторы, профессор И.Ш. Борчашвили белгілі жасқа</w:t>
        <w:br/>
        <w:t>толу деп адамның белгілі психофизикалық қасиетін немесе сапасын айтады.</w:t>
        <w:br/>
        <w:t>Адам өзінің жас ерекшелігіне байланысты туғаннан бастап қартайғанға дейін</w:t>
        <w:br/>
        <w:t>өзінің психикалық және физикалық процестеріне байланысты қоршаған</w:t>
        <w:br/>
        <w:t>болмысты әртүрлі сезінеді |162, 81.</w:t>
        <w:br/>
        <w:t>Экологиялық қауіпсіздікке қол сұғатын қылмыстарда қылмыс субьектісін</w:t>
        <w:br/>
        <w:t>дүрыс анықтау кез келген қылмыстарда сияқты екі өзара байланысты аспектіні</w:t>
        <w:br/>
        <w:t>зерттеуді талап етеді. Бір жағынан субьектінің заңды белгілерін анықтау,</w:t>
        <w:br/>
        <w:t>екінші әлеуметтік-саяси сипаттама беру.</w:t>
        <w:br/>
        <w:t>Қылмыс субьектісінің негізгі (жасы, есі дұрыстығы) және факультативтік</w:t>
        <w:br/>
        <w:t>(арнайы субьектінің болуы) белгілері қылмыс субьектісі қылмыстық</w:t>
        <w:br/>
        <w:t>жауаптылыққа тартылады дегенді білдіреді. Бірақ бұл белгілері әлеуметтік-</w:t>
        <w:br/>
        <w:t>саяси сипаттаманы бермейді. Оны қылмыскер тұлғасы деген ұғым ашады. Ол</w:t>
        <w:br/>
        <w:t>диссертациялық зерттеудің келесі тарауында толық зерттеледі.</w:t>
        <w:br/>
        <w:t>Экологиялық қауіпсіздікке қол сұғатын қылмыстарды заңды талдау</w:t>
        <w:br/>
        <w:t>нәтижесінде бұл қылмыстардың субьектісі тек жеке тұлға, 16 жасқа толған, есі</w:t>
        <w:br/>
        <w:t>дүрыс екенін аңғаруға болады (жалпы субьект).</w:t>
        <w:br/>
        <w:t>Сонымен қатар, арнайы субьектінің бар екенін көруге болады, ескерту</w:t>
        <w:br/>
        <w:t>ретінде тек ҚР ҚК-нің 280-бабы. Онда субьект жалпы болады.</w:t>
      </w:r>
    </w:p>
    <w:p>
      <w:r>
        <w:t>ҚР ҚК-нің 277-279, 294-баптарында көзделген қылмыстар бойынша</w:t>
        <w:br/>
        <w:t>қылмыс субьектісі арнаулы нормативтік-құқықтық актілермен белгілі бір</w:t>
        <w:br/>
        <w:t>міндеттер жүктелген адамдар болады (шаруашылық және өзге қызметке</w:t>
        <w:br/>
        <w:t>қойылатын талаптардың орындалуына жауапты адамдар, радиоактивті және</w:t>
        <w:br/>
        <w:t>биологиялық заттарды өндіру мен пайдалану кезінде экологиялық</w:t>
        <w:br/>
        <w:t>талаптардың орындалуына жауапты адамдар, микробиологиялық немесе басқа</w:t>
        <w:br/>
        <w:t>биологиялық агенттермен немесе улы заттармен жұмыс істеу кезінде</w:t>
        <w:br/>
        <w:t>қауіпсіздік ережелерінің сақталуына жауапты адамддар, экологиялық ластау</w:t>
        <w:br/>
        <w:t>зардаптарын жою жөнінде шара қолдануға жауапты адамдар).</w:t>
        <w:br/>
        <w:t>Қылмыс субьектісі; бойынша түсініктемені «Соттардың кейбір</w:t>
        <w:br/>
        <w:t>экологиялық қылмыстар үшін жауаптылық жөніндегі заңнаманы қолдануы</w:t>
        <w:br/>
        <w:t>туралы» Қазақстан Республикасы Жоғарғы Сотының 2004 жылғы 18 маусымдағы</w:t>
        <w:br/>
        <w:t>Хе 1 нормативтік қаулысының 2-тармағы береді: «Кез келген жеке тұлға, оның</w:t>
        <w:br/>
        <w:t>ішінде мемлекеттік функцияларды орындауға уәкілетті адамдар және соларға</w:t>
        <w:br/>
        <w:t>теңестірілген адамдар, лауазымды адамдар, сондай-ақ жауапты мемлекеттік</w:t>
        <w:br/>
        <w:t>қызмет атқаратын адамдар мен мемлекеттік және мемлекеттік емес,</w:t>
        <w:br/>
        <w:t>коммерциялық немесе коммерциялық емес ұйымдарда басқару функцияларын</w:t>
        <w:br/>
        <w:t>орындайтын адамдар экологиялық қылмыстар субьектілері болуы мүмкін |1241.</w:t>
        <w:br/>
        <w:t>Мемлекеттік функцияларды орындауға уәкілетті адамдар және соларға</w:t>
        <w:br/>
        <w:t>теңестірілген адамдар, лауазымды адамдар, сондай-ақ жауапты мемлекеттік</w:t>
        <w:br/>
        <w:t>88</w:t>
        <w:br/>
        <w:t>2.3 Экологиялық қауіпсіздікке қол сұғатын қылмыстардың</w:t>
        <w:br/>
        <w:t>субьективтік белгілері</w:t>
        <w:br/>
        <w:t>ез келген қылмыстарда, оның ішінде экологиялық қауіпсіздікке қол</w:t>
        <w:br/>
        <w:t>сұғатын қылмыстарда да обьективтік және субьективтік белгілер болады.</w:t>
        <w:br/>
        <w:t>Қылмыстың субьективтік жағы - қылмыстық жауаптылықтың негізінің</w:t>
        <w:br/>
        <w:t>құрамдас бөлігі, себебі ҚР ҚК-нің 3-бабында қылмыс жасау, яғни ҚҚК-те</w:t>
        <w:br/>
        <w:t>көзделген қылмыс құрамының барлық белгілері бар әрекет қылмыстық</w:t>
        <w:br/>
        <w:t>жауаптылықтың бірден-бір негізі болып табылады (761.</w:t>
        <w:br/>
        <w:t>Қылмыстың субьективтік жағы ғалымдар арасында үлкен даулы сұрақтар</w:t>
        <w:br/>
        <w:t>туғызып келеді Сондықтан, экологиялық қауіпсіздікке қол сұғатын</w:t>
        <w:br/>
        <w:t>қылмыстарды толық ішкі дүниесі бойынша тану үшін субьективтік жақты</w:t>
        <w:br/>
        <w:t>талдау керек.</w:t>
        <w:br/>
        <w:t>Гегель жазғандай, іс-әрекетке - бұл онымен болмысты өзгертуге</w:t>
        <w:br/>
        <w:t>байланысты барлық анықтамалардың жиынтығы. Әрекет бұл тек іс-әрекет</w:t>
        <w:br/>
        <w:t>ішіндегі ниеті бары ғана, яғни санада болған ғана әрекет. Тек ерік қана оны кінә</w:t>
        <w:br/>
        <w:t>ретінде таниды, тек соған ғана жауапты болады (147, 197|. Адам тек өзі жасаған</w:t>
        <w:br/>
        <w:t>әрекеттер үшін ғана жауапты және солар үшін саналы болғанда ғана кінәлі.</w:t>
        <w:br/>
        <w:t>Адам мінез-құлқы қандай да бір жүйені құрайды, онда обьективтік және</w:t>
        <w:br/>
        <w:t>субьективтік бірыңғай, өзара байланыста, өзара келісімде болады.</w:t>
        <w:br/>
        <w:t>Қылмыстың субьективтік жағы - күрдеі психикалық процесс, мұнда</w:t>
        <w:br/>
        <w:t>интеллектуалдық, еріктілік және эмоционалдық құрайтындар бірлікте өзара</w:t>
        <w:br/>
        <w:t>байланыста болады. Сырт жағынан әсер ету адамның анықталуына әкеледі. Ол</w:t>
        <w:br/>
        <w:t>С.Л. Рубинштейн жазғандай, субьектінің психикалық жағдайы бойынша оның</w:t>
        <w:br/>
        <w:t>ойы мен сезімдерінің қалыптасуы арқылы шағылысуы болғанда тиімді болады</w:t>
        <w:br/>
        <w:t>(148, 2261. Сыртқы әсерге адам сезіммен жауап береді, онда интеллектуалдық</w:t>
        <w:br/>
        <w:t>(білім) және эмоционалдық (қынжылу) компоненттері жатады. Осы екеуінің</w:t>
        <w:br/>
        <w:t>өзара әрекеттесуінің нәтижесінде белгілі бағалау қатынасы пайда болады.</w:t>
        <w:br/>
        <w:t>Сыртқы әсер ету «бұл психикалық құбылыстарды, тәртіп актілерін</w:t>
        <w:br/>
        <w:t>шақыру, сырттай себепкер болу ғана емес, сонымен қатар бүтін тұлғаға оның</w:t>
        <w:br/>
        <w:t>психикалық құрылымына әсер ету» (|149, 181. Адамның кездейсоқ жағдайға</w:t>
      </w:r>
    </w:p>
    <w:p>
      <w:r>
        <w:t>белсенді енуі ол сол жағдайды талдайды, оның алдына қойылған талаптар мен</w:t>
        <w:br/>
        <w:t>сәйкестендірілетін шарттарды және ол жағдайдан шығатын мақсаттарды</w:t>
        <w:br/>
        <w:t>бөледі.</w:t>
        <w:br/>
        <w:t>Адамның психологиялық қызметінің негізін құрайтын шешім қабылдау</w:t>
        <w:br/>
        <w:t>бұл жүйелі ұйымдастырылған мақсатқа лайықты процесс, ол келесі сатыларға</w:t>
        <w:br/>
        <w:t>бөлінеді: афферентті синтез (шешім алды), шешім қабылдау және іс-әрекет</w:t>
        <w:br/>
        <w:t>нәтижесінің акцепторы» |150, 7|. Адам мен оның санасына қатысты Дж. Мерфи</w:t>
        <w:br/>
        <w:t>былай жазған: «Сіздің ең басты күшіңіз шешім қабылдауда» |151, 501.</w:t>
        <w:br/>
        <w:t>Бұл көрсетілген сатылардың әрбіреуінде адам санасында үлкен</w:t>
        <w:br/>
        <w:t>психикалық қызметтер орындалады. Адам санасын реттеу барысында білім мен</w:t>
        <w:br/>
        <w:t>қынжылу өзінің ерекше функцияларын атқарады, ол еркін шешім қабылдайды,</w:t>
        <w:br/>
        <w:t>оған жауап береді, оны түсінеді және оларды! үстінен үстемдік жасай алады.</w:t>
        <w:br/>
        <w:t>Сонымен, субьективтік жақ - бұл психикалық қызмет, ол қылмыстың</w:t>
        <w:br/>
        <w:t>жасалуын ынталандырады және онымен бірге жүреді, онда әртүрлі қарым-</w:t>
        <w:br/>
        <w:t>83</w:t>
        <w:br/>
        <w:t>заттай ластауының құндық сомасы 2701 563 теңгені мемлекет пайдасына</w:t>
        <w:br/>
        <w:t>өндіруді сұрады.</w:t>
        <w:br/>
        <w:t>3 наурыз 2009 жылы жоғарыда көрсетілген талаптар бойынша сот шешім</w:t>
        <w:br/>
        <w:t>қабылдап талап арыз ішінара қанағаттандырылып, жауапкерден мемлекет</w:t>
        <w:br/>
        <w:t>пайдасына 615 159 647 тенге және 18 454 789 тенге баж алымы өндірілген.</w:t>
        <w:br/>
        <w:t>Атырау облыстық сотының азаматтық істер жөніндегі алқасының 20 сәуір 2009</w:t>
        <w:br/>
        <w:t>жылғы Х%2а-261/08 қаулысымен шешім өзгертіліп, қайта қарау үшін жолданған.</w:t>
        <w:br/>
        <w:t>Істі сотта қайта қарау кезінде талапкер қосымша арыз беріп жауапкер</w:t>
        <w:br/>
        <w:t>«ҚазМұнайГаз Барлау Өндіру» акционерлік қоғамынан және «ҚазМұнайГаз</w:t>
        <w:br/>
        <w:t>Барлау Өндіру» акционерлік қоғамының «Ембімұнайгаз» өндірістік</w:t>
        <w:br/>
        <w:t>филиалынан қоршаған ортаны заттай ластауының құндық сомасы 3 338 900 574</w:t>
        <w:br/>
        <w:t>теңгені мемлекет пайдасына өндіруді сұрады. Сот заңға сәйкес талап арызға</w:t>
        <w:br/>
        <w:t>қосымшаны қабылдап, қарады.</w:t>
        <w:br/>
        <w:t>Сот отырысында талапкер Жайық-Каспий экология департаментінің өкілі</w:t>
        <w:br/>
        <w:t>талап арызын қолдап, экологиялық құқық бұзушылықтар жасаған тұлғалар</w:t>
        <w:br/>
        <w:t>өздері келтірген залалды өтеуге міндетті екендігін және қоршаған ортаға</w:t>
        <w:br/>
        <w:t>эмиссияға арналған рұқсатсыз табиғатты ластап, қоршаған ортаға ластау</w:t>
        <w:br/>
        <w:t>заттарын орналастырып, мұнай өнімдерін жерге төккені нәтижесінде</w:t>
        <w:br/>
        <w:t>жауапкерлерден қоршаған ортаға келтірген залал 615 159 647 теңгені, қоршаған</w:t>
        <w:br/>
        <w:t>ортаны заттай ластауының құндық сомасы 2 701 563 теңгені өндіруді талап</w:t>
        <w:br/>
        <w:t>етті. Сонымен қатар, 15.01.2008 жылғы жауапкердің статистикалық есебіне</w:t>
        <w:br/>
        <w:t>сүйеніп, 2007 жылға «ДоссорМұнайГаз» бөлімшесіне арнап 2750,6 тонна</w:t>
        <w:br/>
        <w:t>көлімінде қалдықтар ретіндегі ластауыш заттарды, соның ішінде қауіпті</w:t>
        <w:br/>
        <w:t>янтарлы мазуттанған (зиян майланған) топырақты, қоршаған ортаға шығаруға</w:t>
        <w:br/>
        <w:t>(татстауға) мемлекеттік экологиялық рұқсат ала тұра, қоршаған ортаға</w:t>
        <w:br/>
        <w:t>қайталама созылмалы қанігі түрде 18828,1 тонна аталған қалдықтарды</w:t>
        <w:br/>
        <w:t>шығарып тастағаны үшін 1 237 163 625 тенге мемлекет пайдасына өндіруді,</w:t>
        <w:br/>
        <w:t>және осы АК-нің 353 бабына сәйкес ҚР Ұлттық Банкі белгіленген 10%</w:t>
        <w:br/>
        <w:t>көлемінде қайта қаржыландырудың ресми ставкасы ретінде қайта</w:t>
        <w:br/>
        <w:t>қаржыландырып 2 103 178 154 тенге өндіріп, талап арызды толықтай</w:t>
        <w:br/>
        <w:t>қанағаттандыруды сұрады.</w:t>
        <w:br/>
        <w:t>Сот отырысында жауапкер өкілдері талап арызды мойындамай, табиғатты</w:t>
        <w:br/>
        <w:t>пайдалану рұқсатына сәйкес 2007 жылы қалдықтарды орналастыру нормативі</w:t>
        <w:br/>
        <w:t>22206,4 тонна белгіленгенін, ал іс жүзінде орналастырған қалдықтар мөлшері</w:t>
        <w:br/>
        <w:t>16 135,1 тонна болатынын, талапкер 3-уытты қалдықтар 2007 жылға арналған</w:t>
        <w:br/>
        <w:t>есептілігінің статистикалық нысанын келіскен кезде расталғанын,</w:t>
        <w:br/>
        <w:t>«Доссормұнайгаз» МГӨБ үшін 2007 жылға қалдықтарын орналастырудың</w:t>
      </w:r>
    </w:p>
    <w:p>
      <w:r>
        <w:t>лимиті 4 065,2 тонна, ал іс жүзінде Алтыкөл, Шығыс Мақат, Қарсақ цехтары</w:t>
        <w:br/>
        <w:t>бойынша жинап санағанда 1 260,4 тонна болғандығын, оның 876,4 тоннасы</w:t>
        <w:br/>
        <w:t>қайта өңделіп және залалсыздандырғанын көрсетіп, ҚР Экологиялық кодексінің</w:t>
        <w:br/>
        <w:t>11 тарауына сәйкес қоршаған ортаны ластаудан болған залалды экономикалық</w:t>
        <w:br/>
        <w:t>бағалау тікелей және жанама әдістермен анықталатындығын, бірінші кезекте</w:t>
        <w:br/>
        <w:t>қоршаған ортаны қалпына келтіру жөніндегі іс-шараларды іске асыру</w:t>
        <w:br/>
        <w:t>мүмкіндігін қарастырады деген заң талабына сәйкес қоршаған ортаны</w:t>
        <w:br/>
        <w:t>92</w:t>
        <w:br/>
        <w:t>санитариялық бақылау обьектілеріне қойылатын ветеринариялық</w:t>
        <w:br/>
        <w:t>(ветеринариялық-санитариялық, зоогигиеналық) талаптарды белгілейтін,</w:t>
        <w:br/>
        <w:t>сондай-ақ ветеринариялық нормативтердің негізінде ветеринариялық іс-</w:t>
        <w:br/>
        <w:t>шараларды жүргізу тәртібін айқындайтын, жеке және заңды тұлғалардың</w:t>
        <w:br/>
        <w:t>орындауы үшін міндетті болып табылатын нормативтік құқықтық акт |1451.</w:t>
        <w:br/>
        <w:t>Ветеринарлық ережелерді бұзу әрекет (ауру жануарларды әкелу және</w:t>
        <w:br/>
        <w:t>әкету) және әрекетсіздік (аурулардың алдын алу іс-шараларының сақталмауы)</w:t>
        <w:br/>
        <w:t>түрінде бола алады.</w:t>
        <w:br/>
        <w:t>Осы қылмыс аяқталған болу үшін көзделген зардаптар орын алуы тиіс,</w:t>
        <w:br/>
        <w:t>яғни індеттерге немесе өзге де зардаптарға әкеп соқса. Алайда, ҚР ҚК-нің 280-</w:t>
        <w:br/>
        <w:t>бабының 1-бөлігінде орысшасында «иные тяжкие последствия» деген сөздер</w:t>
        <w:br/>
        <w:t>қолданылса қазақшасында «өзге де зардаптарға» деген сөздер қолданылған, бұл</w:t>
        <w:br/>
        <w:t>жағдай қазақша зардаптың дұрыс түсінілмеуіне әкеледі. Сондықтан, қазақша</w:t>
        <w:br/>
        <w:t>тұпнұсқасында «өзге де ауыр зардаптарға» деген аударманы пайдалану керек.</w:t>
        <w:br/>
        <w:t>Ветеринария туралы Заңның 1-бабына сәйкес эпизоотия - тиісті</w:t>
        <w:br/>
        <w:t>әкімшілік-аумақтық бірлік аумағында жануарлардың аса қауіпті және басқа да</w:t>
        <w:br/>
        <w:t>жұқпалы ауруларының жаппай таралуы. Жануарлардың аса қауіпті аурулары -</w:t>
        <w:br/>
        <w:t>уәкілетті орган айқындайтын, жануарлар мен адамға ортақ ауруларды қоса</w:t>
        <w:br/>
        <w:t>алғанда, тез немесе кең таралатын, жануарлардың ауруға шалдыққыштығына</w:t>
        <w:br/>
        <w:t>немесе өлуіне, үлкен әлеуметтік-экономикалық залалға әкеп соғатын жануарлар</w:t>
        <w:br/>
        <w:t>аурулары. Жануарлардың жұқпалы аурулары - жануардың организміне</w:t>
        <w:br/>
        <w:t>инфекцияның өзіндік ерекшелігі бар қоздырғышын (инвазия) енгізу салдарынан</w:t>
        <w:br/>
        <w:t>пайда болатын және жануардан жануарға және адамға жұғатын жануарлар</w:t>
        <w:br/>
        <w:t>аурулары |1451.</w:t>
        <w:br/>
        <w:t>Ветеринарлық ережелерді бұзу салдарынан егер адам қандай да бір</w:t>
        <w:br/>
        <w:t>жұқпалы аурумен ауырса, онда ҚР ҚК-нің 103,104-баптарының бірімен</w:t>
        <w:br/>
        <w:t>денсаулыққа келтірілген зиянның ауырлығына байланысты қосымша</w:t>
        <w:br/>
        <w:t>сараланады. Өзге де ауыр зардаптар ҚР ҚК-нің 277-бабында ұқсас келеді.</w:t>
        <w:br/>
        <w:t>ҚР ҚК-нің 280-бабының 2-бөлігінде обьективтік жақ келесі белгілермен</w:t>
        <w:br/>
        <w:t>сипатталады:</w:t>
        <w:br/>
        <w:t>Іс-әрекет - өсімдіктердің аурулары мен зиянкестеріне қарсы күресу үшін</w:t>
        <w:br/>
        <w:t>белгіленген ережелерді бұзу;</w:t>
        <w:br/>
        <w:t>Зардап - ауыр зардаптарға әкеп соқса;</w:t>
        <w:br/>
        <w:t>Себептік байланыс - іс-әрекет пен зардап арасында болуы тиіс.</w:t>
        <w:br/>
        <w:t>Өсімдіктердің аурулары мен зиянкестеріне қарсы күресу үшін</w:t>
        <w:br/>
        <w:t>белгіленген ережелер «Өсімдіктерді қорғау туралы» Қазақстан</w:t>
        <w:br/>
        <w:t>Республикасының 2002 жылғы 3 шілдедегі Х2 331 Заңымен реттеледі.</w:t>
        <w:br/>
        <w:t>«Өсімдіктерді қорғау туралы» Заңның 1-бабына сәйкес өсімдіктерді қорғау -</w:t>
        <w:br/>
        <w:t>өсімдік шаруашылығы өнімінің зиянды және ерекше қауіпті зиянды</w:t>
        <w:br/>
        <w:t>организмдерден ысырабын болғызбау мақсатымен фитосанитариялық</w:t>
        <w:br/>
        <w:t>мониторинг әдістерін, фитосанитариялық іс-шараларды әзірлеуге және</w:t>
        <w:br/>
        <w:t>практикада қолдануға бағытталған қызмет саласы. Зиянды организмдер -</w:t>
      </w:r>
    </w:p>
    <w:p>
      <w:r>
        <w:t>топыраққа, өсімдікке және ауыл шаруашылық өніміне теріс әсер ететін</w:t>
        <w:br/>
        <w:t>зиянкестер, арамшөптер және өсімдіктердің аурулары. Ерекше қауіпті зиянды</w:t>
        <w:br/>
        <w:t>81</w:t>
        <w:br/>
        <w:t>адамдардың бұзуы кезінде, қоғамға қауіпті зардаптардың болу мүмкіндігін</w:t>
        <w:br/>
        <w:t>білмесе, немқұрайлы қараса орын алады», - деп көрсетеді |1011.</w:t>
        <w:br/>
        <w:t>ҚР ҚК-нің 278, 279, 280 және 294 баптарының барлығында, яғни</w:t>
        <w:br/>
        <w:t>экологиялық қауіпсіздікке қол сұғатын қылмыстардың барлығы дерлік</w:t>
        <w:br/>
        <w:t>субьективтік жағынан бірдей көзқарасқа әкеледі, ҚР ҚК-нің 19-бабының 4-</w:t>
        <w:br/>
        <w:t>бөлігіне байланысты тек қасақаналықпен, оның ішінде жанама қасақаналықпен</w:t>
        <w:br/>
        <w:t>жасалады.</w:t>
        <w:br/>
        <w:t>Тек ҚР ҚК-нің 278, 279-баптарының 3-бөліктерінде көзделген</w:t>
        <w:br/>
        <w:t>нормаларды талдау нәтижесінде нақты кінә нысаны көзделгенін байқауға</w:t>
        <w:br/>
        <w:t>болады, яғни келтірілген зардаптарға байланысты абайсызда болуы мүмкін.</w:t>
        <w:br/>
        <w:t>Осыдан зардаптарға кінәлі адамның қатынасы абайсызда болса, онда қылмыс та</w:t>
        <w:br/>
        <w:t>абайсызда болу керек деген тұжырымға келуге болады.</w:t>
        <w:br/>
        <w:t>Сонымен, егер қылмыстық заңдағы жағдай сақталса, онда практика</w:t>
        <w:br/>
        <w:t>көрсетіп отырғандай көптеген қылмыстар абайсызда жасалуына байланысты</w:t>
        <w:br/>
        <w:t>қоршаған табиғи ортаға қол сұғушылықтың көпшілігі қылмыстық заңның</w:t>
        <w:br/>
        <w:t>шегінен тыс қалады.</w:t>
        <w:br/>
        <w:t>Сондықтан, шешім бір ҚР ҚК-нің 19-бабының 5-бөлігін жаңа редакцияда</w:t>
        <w:br/>
        <w:t>енгізгенді жөн көріп отырмыз: «Егер ҚР ҚК-нің Ерекше бөлімінде қылмыстың</w:t>
        <w:br/>
        <w:t>тиісті бабында кінә арнайы көзделмеген жағдайда қылмыс қасақана да,</w:t>
        <w:br/>
        <w:t>абайсызда да жасалуы мүмкін».</w:t>
        <w:br/>
        <w:t>2.4 Экологиялық қауіпсіздікке қол сұғатын қылмыстардың</w:t>
        <w:br/>
        <w:t>субьектісі</w:t>
        <w:br/>
        <w:t>Қазіргі таңда экологиялық қауіпсіздікке қол сұғатын қылмыстардың</w:t>
        <w:br/>
        <w:t>жылдан жылға өсуі, оның Қазақстан Республикасының ұлттық қауіпсіздігіне</w:t>
        <w:br/>
        <w:t>қауіп қатер төндіруі мүмкін екеніне байланысты бізден экологиялық</w:t>
        <w:br/>
        <w:t>қауіпсіздікке қол сұғатын қылмыс субьектісін зерттеуді талап етіп отыр.</w:t>
        <w:br/>
        <w:t>Қылмыс субьектісі кім қылмыстық заңмен көзделген, қылмыс</w:t>
        <w:br/>
        <w:t>белгілеріне сәйкес келетін құқыққа қайшы әрекеттерді жасағаны үшін</w:t>
        <w:br/>
        <w:t>қылмыстық жауаптылыққа тартылады деген сұраққа жауап береді.</w:t>
        <w:br/>
        <w:t>Заң ғылымдарының докторы, профессор Н.Д. Дурманов осыған</w:t>
        <w:br/>
        <w:t>байланысты былай деп жазған: «адам - бұл белсенді күш. Алайда, адамның</w:t>
        <w:br/>
        <w:t>жеке қылықтары заңды, моральды бағалануға тиіс және қажет» (160,331.</w:t>
        <w:br/>
        <w:t>Сонымен қатар, бұл жағдайда кез келген адам белсенді күш емес, тек</w:t>
        <w:br/>
        <w:t>психикалық есі дұрыс адам ғана болады.</w:t>
        <w:br/>
        <w:t>Егер адам белсенді сана мен ерікке ие болып саналы түрде қылмыс</w:t>
        <w:br/>
        <w:t>жасаса, онда қылмыстық заңнамаға сәйкес ол есі дұрыс деп саналады.</w:t>
        <w:br/>
        <w:t>Заң ғылымдарының докторы, профессор А.А. Пионтковский қылмыс</w:t>
        <w:br/>
        <w:t>субьектісі абстрактілі заңды ұғым емес және уақыт пен кеңістіктен тыс</w:t>
        <w:br/>
        <w:t>тұрмайды. Қылмыс субьектісі ол басқа адамдар қоғамында тұратын және</w:t>
        <w:br/>
        <w:t>қылмыстық әрекеттер жасайтын адам, - деген |161, 252-2531.</w:t>
        <w:br/>
        <w:t>Қылмыстық құқық теориясында қылмыс субьектісі қылмыстық заңмен</w:t>
        <w:br/>
        <w:t>көзделген қоғамға қауіпті іс-әрекет жасауда кінәлі жеке тұлға ғана қылмыстық</w:t>
        <w:br/>
        <w:t>87</w:t>
      </w:r>
    </w:p>
    <w:p>
      <w:r>
        <w:t>Практикадан мысал келтірейік: «2011 жылдың 3 маусымы Қарағанды</w:t>
        <w:br/>
        <w:t>облысы Абай аудандық Х92 соты анықтады, Нура-Сарысуй экология</w:t>
        <w:br/>
        <w:t>департаментінің бас экологиялық инспекторы С.Е. Хамитов 2011 жылдың 18</w:t>
        <w:br/>
        <w:t>наурызында қоршаған ортаға келтірілген нұқсан үшін «Қазақмыс</w:t>
        <w:br/>
        <w:t>Корпорациясы» (Бас бөлу энергостанциясы) жауапкершілігі шектеулі</w:t>
        <w:br/>
        <w:t>серіктестігінде заңды тұлға филиалына қатысты әкімшілік құқық</w:t>
        <w:br/>
        <w:t>бұзушылықтар туралы хаттама толтырылды.</w:t>
        <w:br/>
        <w:t>Осы 2011 жылдың 18 наурызындағы әкімшілік құқық бұзушылықтар</w:t>
        <w:br/>
        <w:t>туралы хаттама сәйкес 2010 жылдың 26 наурызында Нура-Сарысуй экология</w:t>
        <w:br/>
        <w:t>департаментінің мамандарымен, зертханалық талдау, бақылау бөлімімен</w:t>
        <w:br/>
        <w:t>«ҚазақМыс Корпорациясының» ГРЭС ЖШС филиалының кіру және шығуында</w:t>
        <w:br/>
        <w:t>Шерубай-Нурин су қоймасынан ағынды сулардың құрамында ластаушы</w:t>
        <w:br/>
        <w:t>заттардың бар-жоғын және шекті рұқсат етілген тастауларды анықтау үшін су</w:t>
        <w:br/>
        <w:t>алынды. ММ Нура-Сарысуй экология департаментінің Х98 15.04.2010 жылдың</w:t>
        <w:br/>
        <w:t>талдау хаттамасына сәйкес талдау нәтижелері бойынша БПК жоғарлағанын</w:t>
        <w:br/>
        <w:t>және тұзы аммонийі, нитраттар, майлар және темір жоғарлаған. Яғни</w:t>
        <w:br/>
        <w:t>экологиялық рұқсатта көзделген қоршаған ортаға эмиссия нормативтерінің</w:t>
        <w:br/>
        <w:t>жоғарылағаны анықталды.</w:t>
        <w:br/>
        <w:t>«ҚазақМыс Корпорациясы» ЖШС өкілі А.М. Кужербаев сот мәжілісінде</w:t>
        <w:br/>
        <w:t>26.03.2010 жылы алынған су үлгісін талдау нәтижелері бойынша БПК</w:t>
        <w:br/>
        <w:t>жоғарылағанын айтты. Осы тексеріс нәтижелері 2010 жылдың мамыр айында</w:t>
        <w:br/>
        <w:t>Топар полиция бөліміне «ҚазақМыс Корпорациясы» ЖШС іс-әрекетінде</w:t>
        <w:br/>
        <w:t>қылмыс белгілері бар-жоғын анықтау үшін жіберілген. Топар полиция</w:t>
        <w:br/>
        <w:t>бөлімімен «ҚазақМыс Корпорациясы» ЖШС ГРЭС филиалына қатысты</w:t>
        <w:br/>
        <w:t>қылмыс құрамының жоқ болуына байланысты қылмыстық іс қозғаудан бас</w:t>
        <w:br/>
        <w:t>тарту туралы шешім қабылданды.</w:t>
        <w:br/>
        <w:t>Х98 15.04.2010 жылдың талдау хаттамасына сәйкес талдау нәтижелерінен</w:t>
        <w:br/>
        <w:t>БІК жоғарылағаны және тұзы аммонийі, нитраттар, майлар және темір</w:t>
        <w:br/>
        <w:t>жоғарлағаны көрініп тұр.</w:t>
        <w:br/>
        <w:t>Осындай мән-жайлардың болуына байланысты сот «ҚазақМыс</w:t>
        <w:br/>
        <w:t>Корпорациясы» ЖШС ГРЭС филиалына әкімшілік жаза мемлекет пайдасына</w:t>
        <w:br/>
        <w:t>эмиссиялар көлемін асырып жібергені үшін қоршаған ортаға эмиссиялар үшін</w:t>
        <w:br/>
        <w:t>төлем ставкасының бір мың проценті мөлшерінде айыппұл салуды шешіп</w:t>
        <w:br/>
        <w:t>отыр» |1701.</w:t>
        <w:br/>
        <w:t>Тағы бір мысал, «2009 жылдың 28 мамырында Атырау қаласындағы</w:t>
        <w:br/>
        <w:t>Атырау облысының мамандандырылған ауданаралық экономикалық сотында</w:t>
        <w:br/>
        <w:t>қаралды.</w:t>
        <w:br/>
        <w:t>Талапкер «Қазақстан Республикасының Қоршаған ортаны қорғау</w:t>
        <w:br/>
        <w:t>министрлігі Экологиялық реттеу және бақылау комитетінің Жайық-Каспий</w:t>
        <w:br/>
        <w:t>экология департаменті» мемлекеттік мекемесі сотқа талап арыз беріп, жауапкер</w:t>
        <w:br/>
        <w:t>«ҚазМұнайГаз Барлау Өндіру» акционерлік қоғамынан және «ҚазМұнайГаз</w:t>
        <w:br/>
        <w:t>Барлау Өндіру» акционерлік қоғамының «Ембімұнайгаз» өндірістік</w:t>
        <w:br/>
        <w:t>филиалынан 615 159 647 теңге залалды мемлекет пайдасына өндіруді сұраған.</w:t>
        <w:br/>
        <w:t>Сот іс қарау барысында талапкер қосымша талап арыз беріп, қоршаған ортаны</w:t>
        <w:br/>
        <w:t>91</w:t>
        <w:br/>
        <w:t>организмдер - оқтын-оқтын жаппай көбеюге жоне таралуға бейім,</w:t>
        <w:br/>
        <w:t>экономикалық, экологиялық залал келтіретін және Қазақстан Республикасының</w:t>
        <w:br/>
        <w:t>Үкіметі бекітетін ерекше қауіпті зиянды организмдер тізбесіне енгізілген</w:t>
        <w:br/>
        <w:t>зиянкестер мен өсімдіктер аурулары (146).</w:t>
      </w:r>
    </w:p>
    <w:p>
      <w:r>
        <w:t>Өсімдіктердің аурулары мен зиянкестеріне қарсы күресу үшін</w:t>
        <w:br/>
        <w:t>белгіленген ережелер деп өсімдіктер дүниесін аурулардан, зиянкестерден,</w:t>
        <w:br/>
        <w:t>эпифитотийдің таралуынан қорғау, сондай-ақ агротехникалық, химиялық,</w:t>
        <w:br/>
        <w:t>мехаикалық және биологиялық алдын алу шаралары мен карантинді ережелерді</w:t>
        <w:br/>
        <w:t>түсіну керек. Осындай ережелерді бұзу әрекет және әрекетсіздік (зиянкестерді</w:t>
        <w:br/>
        <w:t>жою бойынша іс-шаралар қабылдамау) түрінде де болады.</w:t>
        <w:br/>
        <w:t>Осы іс-әрекеттер ауыр зардаптарға әкелгенде ғана қылмыстық</w:t>
        <w:br/>
        <w:t>жауаптылық орын алады. Ұқсас екі қылмыста ҚР ҚҚ-нің 280-бабының 1-</w:t>
        <w:br/>
        <w:t>бөлігінде «өзге ауыр зардап», ал 2-бөлігінде «ауыр зардаптар» деген сөздер</w:t>
        <w:br/>
        <w:t>қолданылады. Осы жағдайға И.Ш. Борчашвили, Н.А. Лопашенко, А.Г. Князев,</w:t>
        <w:br/>
        <w:t>Д.Б. Чураков сияқты ғалымдар көңіл бөлген. Сондықтан, осы баптың 2-</w:t>
        <w:br/>
        <w:t>бөлігінде кез келген ауыр зардаптар орын алса болды, ал «өзге» сөзі</w:t>
        <w:br/>
        <w:t>қолданылмайды. Алайда, осы жағдайда екі ұқсас қылмыста «өзге ауыр</w:t>
        <w:br/>
        <w:t>зардаптар» деп көрсеткен дұрыс болар.</w:t>
        <w:br/>
        <w:t>ҚР ҚК-нің 280-бабының 1,2 бөліктерінде де себептік байланыс</w:t>
        <w:br/>
        <w:t>анықталуы тиіс. Заң ғылымдарының докторы, профессор О.Л. Дубовик</w:t>
        <w:br/>
        <w:t>пікірінше, зардаптардың орын алуы табиғи және кездейсоқ факторларға</w:t>
        <w:br/>
        <w:t>байланысты болуы мүмкін немесе басқа құқыққа қайшы әрекеттермен де (118,</w:t>
        <w:br/>
        <w:t>1401.</w:t>
        <w:br/>
        <w:t>ҚР ҚК-нің 294-бабының обьективтік жағы үш белгіден тұрады:</w:t>
        <w:br/>
        <w:t>Іс-әрекет - экологиялық ластануға ұшыраған жерлерде зарарсыздандыру</w:t>
        <w:br/>
        <w:t>немесе өзге де қалпына келтіру шараларын жүргізу міндеті жүктелген</w:t>
        <w:br/>
        <w:t>адамдардың осындай шараларды жүргізуден жалтаруы немесе тиісінше</w:t>
        <w:br/>
        <w:t>жүргізбеуі;</w:t>
        <w:br/>
        <w:t>Зардап - адам өліміне, не адамдардың жаппай ауыруына, не қоршаған</w:t>
        <w:br/>
        <w:t>орта үшін өзге де ауыр зардаптар әкелсе.</w:t>
        <w:br/>
        <w:t>Себептік байланыс.</w:t>
        <w:br/>
        <w:t>Әрекетке сипаттама беру барысында заң ғылымдарының докторы,</w:t>
        <w:br/>
        <w:t>профессор И.Ш. Борчашвили зарарсыздандыру деп әртүрлі заттар мен</w:t>
        <w:br/>
        <w:t>құрылыстар үстінен радиоактивтік қалдықтарды жоюды айтады. Ол толық және</w:t>
        <w:br/>
        <w:t>ішінара болуы мүмкін. Ішінара зарарсыздандыру кезінде радиоактивті жұғу</w:t>
        <w:br/>
        <w:t>деңгейі төмендейді, ал толық зарарсыздандыру кезінде оның әсері адам</w:t>
        <w:br/>
        <w:t>денесіне минималды болады (1011.</w:t>
        <w:br/>
        <w:t>Қылмыс аяқталған болып баптың диспозициясында көзделген зардап</w:t>
        <w:br/>
        <w:t>орын алғанда болады. Ол зардаптар жоғарыда толық талданып, сол баптардың</w:t>
        <w:br/>
        <w:t>тиімділігін көтеру мақсатында оның кемшіліктері ашылып жойылған еді.</w:t>
        <w:br/>
        <w:t>Сонымен, экологиялық қауіпсіздікке қол сұғатын қылмыстардың</w:t>
        <w:br/>
        <w:t>обьективтік жағына ұсынылған өзгерістер мен толықтырулар құқық қолдану</w:t>
        <w:br/>
        <w:t>практикасының тиімділігі мен нормалардың жұмыс істеуін жоғарлатады деп</w:t>
        <w:br/>
        <w:t>ойламыз.</w:t>
        <w:br/>
        <w:t>82</w:t>
        <w:br/>
        <w:t>қатынаста интеллектуалдық, еріктілік және эмоционалды құрайтындар орын</w:t>
        <w:br/>
        <w:t>алады және қылмыс жасау туралы шешім, адам өз іс-әрекетінің сипаты мен</w:t>
        <w:br/>
        <w:t>қоғамға қауіптілігін сезіне білгенде және оны басқара алғанда қабылданады.</w:t>
        <w:br/>
        <w:t>Осыдан субьективтік жақ қылмыстың ішкі маңызын білдіреді. Ол</w:t>
        <w:br/>
        <w:t>адамның істеліп жатқан қоғамға қауіпті іс-әрекетіне психикалық қатынасы,</w:t>
        <w:br/>
        <w:t>кінә, ниет, мақсат және эмоциямен сипатталады |152, 9-10.</w:t>
        <w:br/>
        <w:t>Заң ғылымдарының докторы, профессор Н.М. Әбдіров «субьективтік</w:t>
      </w:r>
    </w:p>
    <w:p>
      <w:r>
        <w:t>жақтың белгілері (кінә, мақсат, ниет) психикалық белсенділіктің әртүрлі</w:t>
        <w:br/>
        <w:t>нысандарын білдіреді және өзара органикалық байланыста, өзара қарым-</w:t>
        <w:br/>
        <w:t>қатынаста болады», - деп көрсеткен |153, 3321.</w:t>
        <w:br/>
        <w:t>Қылмыстық заңнамада «субьективтік жақ» деген термин қолданылмайды.</w:t>
        <w:br/>
        <w:t>Бірақ заңшығарушы оны кінә, ниет, мақсат ұғымдарымен ашады. Осы</w:t>
        <w:br/>
        <w:t>ұғымдардың әрбіреуі кез келген қылмысты әр түрлі жақтарынан ашады. Кінә -</w:t>
        <w:br/>
        <w:t>істеліп жатқан қоғамға қауіпті іс-әрекетке және оның нәтижесінде орын алған</w:t>
        <w:br/>
        <w:t>қоғамға қауіпті зардаптарға писхикалық қатынасы. Ол қасақана және абайсызда</w:t>
        <w:br/>
        <w:t>болады. Ниет - қылмыс жасауға итермелейтін пиғыл. Қылмыс мақсаты -</w:t>
        <w:br/>
        <w:t>қылмыс жасаушы адам оған жетпек болған нәтиже.</w:t>
        <w:br/>
        <w:t>Кез келген қылмыста осы белгілерді ашу керек, оны ашпау жазықсыз</w:t>
        <w:br/>
        <w:t>зиян келтіруге әкеледі. Егер іс-әрекет жасаған адамның іс-әрекеті (әрекетсіздігі)</w:t>
        <w:br/>
        <w:t>және одан кейін пайда болған қоғамдық қауіпті зардаптар оның ниетімен</w:t>
        <w:br/>
        <w:t>қамтылмаса, ал ҚК-те абайсызда мұндай әрекет жасағаны және қоғамдық</w:t>
        <w:br/>
        <w:t>қауіпті зардаптар келтіргені үшін қылмыстық жауаптылық көзделмесе, әрекет</w:t>
        <w:br/>
        <w:t>жазықсыз жасалған деп танылады. Егер әрекет жасаған адам өзінің іс-</w:t>
        <w:br/>
        <w:t>әрекетінің (әрекетсіздігінің) қоғамдық қауіптілігін ұғынбаған және істің мән-</w:t>
        <w:br/>
        <w:t>жайы бойынша ұғына алмаған болса, не қоғамдық қауіпті зардаптардың пайда</w:t>
        <w:br/>
        <w:t>болуы мүмкін екенін алдын ала білмесе және істің мән-жайы бойынша оларды</w:t>
        <w:br/>
        <w:t>алдын ала білуге тиіс болмаса немесе білуі мүмкін болмаса, әрекет жазықсыз</w:t>
        <w:br/>
        <w:t>жасалған деп танылады. Егер әрекет жасаған кезде қоғамға қауіпті</w:t>
        <w:br/>
        <w:t>зардаптардың пайда болуын алдын ала білген адам оны болғызбауға жеткілікті</w:t>
        <w:br/>
        <w:t>негізде сенген болса не өзінің психика-физиологиялық қасиеттерінің қысылтаяң</w:t>
        <w:br/>
        <w:t>жағдайлар талаптарына сәйкес келмеуіне немесе жүйке-психикалық</w:t>
        <w:br/>
        <w:t>ауыртпалықтарға байланысты осы зардаптарды болғызбауға шамасы келмесе</w:t>
        <w:br/>
        <w:t>де, әрекет жазықсыз жасалған деп танылады (ҚР ҚК-нің 23-бабы) (761.</w:t>
        <w:br/>
        <w:t>Кінә барлық қылмыстарда міндетті белгі де, ал мақсат пен ниет</w:t>
        <w:br/>
        <w:t>факультативтік белгілерге жатады, яғни заңшығарушы оны белгілі</w:t>
        <w:br/>
        <w:t>қылмыстардың міндетті белгілеріне жақызғанда ғана олар міндетті болып</w:t>
        <w:br/>
        <w:t>келеді.</w:t>
        <w:br/>
        <w:t>Р.Т. Нұртаев, «кінә негізінде заңмен қорғалатын құндылықтарға адамның</w:t>
        <w:br/>
        <w:t>кері қатынасы жатыр», - деп көрсеткен |154, 1101.</w:t>
        <w:br/>
        <w:t>Кінә адамның жасалған қоғамға қауіпті іс-әрекетіне писхикалық</w:t>
        <w:br/>
        <w:t>қатынасының нысаны ретінде субьективтік жақтың орталық ұғымы болып</w:t>
        <w:br/>
        <w:t>келеді. Сондықтан, осы белгілерді ашқан соң нақты экологиялық қауіпсіздікке</w:t>
        <w:br/>
        <w:t>қол сұғатын қылмыстардың субьективтік жағын анықтау мәселесіне көшу</w:t>
        <w:br/>
        <w:t>керек.</w:t>
        <w:br/>
        <w:t>84</w:t>
        <w:br/>
        <w:t>қатынас сұрақтарын қарастыру барысында экологиялық қылмыстар үшін заңды</w:t>
        <w:br/>
        <w:t>тұлғалардың жауаптылығы мәселесі талқыланды. 1984 жылдан бастап осындай</w:t>
        <w:br/>
        <w:t>жауапкершілік көзделген Нидерланды өкілдері заңды тұлғаларға қылмыстық</w:t>
        <w:br/>
        <w:t>заңды пайадаланудың қылмыстық-құқықтық және қылмыстық іс жүргізу</w:t>
        <w:br/>
        <w:t>қиындықтары бар екенін атап көрсетті. Жоғарғы сот сатыларының көптеген</w:t>
        <w:br/>
        <w:t>түсініктеріне қарамастан заңды тұлғаның құқыққа қайшы іс-әрекетін, іс-әрекет</w:t>
        <w:br/>
        <w:t>пен нұқсан арасындағы себептік байланысты, заңды тұлғаның субьективтік</w:t>
        <w:br/>
        <w:t>жағын анықтау мүмкін болмайды. Франция өкілі қатысушыларға ақырғы жылы</w:t>
        <w:br/>
        <w:t>заңды тұлғаға қатысты ірі экологиялық қылмыс бойынша бір ғана қылмыстық</w:t>
        <w:br/>
        <w:t>іс қозғалды деп көрсетті |172, 159).</w:t>
        <w:br/>
        <w:t>Еуропа елдерінің кейбірі мен АҚШ Еуропалық Кеңестің экологиялық</w:t>
        <w:br/>
        <w:t>қылмыстар үшін қылмыстық жауаптылық субьектісі ретінде заңды тұлғаларды</w:t>
        <w:br/>
        <w:t>тану жөнінде қылмыстылық мәселелері бойынша Еуропалық Комитеттің</w:t>
        <w:br/>
        <w:t>нұсқамаларын пайдаланды (77, 431.</w:t>
      </w:r>
    </w:p>
    <w:p>
      <w:r>
        <w:t>Экологиялық қауіпсіздікке қол сұғатын қылмыстар бойынша қылмыс</w:t>
        <w:br/>
        <w:t>субьектісін заңды тұлғалар ретінде таныған елдерде жаза жүйесі осындай</w:t>
        <w:br/>
        <w:t>субьектілерге ең тиімді санкция ретінде айыппүл санкцияларынан тұрады.</w:t>
        <w:br/>
        <w:t>Мәселен, Нью-Йорк штатының Қылмыстық кодексі заңды тұлғаға 500 ден</w:t>
        <w:br/>
        <w:t>10000 долларға дейін айыппүл жазасын көздейді |173, 1741.</w:t>
        <w:br/>
        <w:t>Франция Қылмыстық кодексі максималды айыппұл сомасын көздейді:</w:t>
        <w:br/>
        <w:t>қылмыс үшін 250 млн. франк, теріс қылық үшін - 5 млн. франк, 5 сыныптағы</w:t>
        <w:br/>
        <w:t>бұзушылық үшін - 50 мың франк. Қайталап қылмыстық жауапкершілікке</w:t>
        <w:br/>
        <w:t>тартылса, айыппұл сомасы екі есе ұлғаяды (174,77).</w:t>
        <w:br/>
        <w:t>Әртүрлі елдердің Қылмыстық кодекстеріне салыстырмалы талдау жасай</w:t>
        <w:br/>
        <w:t>келе, Николя де Саделеер келесіні тұжырымдайды, жауаптылықты белгілеу</w:t>
        <w:br/>
        <w:t>тәртібі мен санкция мөлшерін анықтау әртүрлі болып келеді. Мәселен, 1980</w:t>
        <w:br/>
        <w:t>жылғы редакциядағы Германияның Қылмыстық кодексінің 324 параграфында</w:t>
        <w:br/>
        <w:t>жерді ластау бес жыл бас бостандығынан айырумен жазаланады, - деп</w:t>
        <w:br/>
        <w:t>көрсетеді. Осыған ұқсас Финляндияның Қылмыстық кодесінің 48-бөлімінде</w:t>
        <w:br/>
        <w:t>қоршаған ортаны ластағаны үшін максимум алты жылға бас бостандығынан</w:t>
        <w:br/>
        <w:t>айырумен жазаланады. Қазіргі күндері соттау органдарымен бас</w:t>
        <w:br/>
        <w:t>бостандығынан айыруға азын аулақ үкімдер ғана шығарылады (|1751. Ал егер</w:t>
        <w:br/>
        <w:t>шығарылса, онда көбінесе шартты соттауға жазаланады. Күшіндегі құқықтың</w:t>
        <w:br/>
        <w:t>нәтижелілігін жоғарлату үшін Еуропа Кеңесінің Конвенциясы көздеген сияқты</w:t>
        <w:br/>
        <w:t>қосымша жазалар жүйесін кеңейту керек. Николя де Саделеер келесі жазалар</w:t>
        <w:br/>
        <w:t>жүйесін ұсынады:</w:t>
        <w:br/>
        <w:t>-- сотталған есебінен сот шешімдерін басып алу;</w:t>
        <w:br/>
        <w:t>- нақты кәсіби қызметпен айналысуға тыйым салу;</w:t>
        <w:br/>
        <w:t>- қызметті толық немесе ішінара тоқтату;</w:t>
        <w:br/>
        <w:t>-- тәркілеу;</w:t>
        <w:br/>
        <w:t>- ластанған учаскені қалпына келтіру |176, 841.</w:t>
        <w:br/>
        <w:t>Сондықтан, заңды тұлғаларға жаза қолдану мәселесі бойынша шетел</w:t>
        <w:br/>
        <w:t>тәжірибесін қолдану керек. Тиісінше, заңды тұлғаларға қатысты біз келесі</w:t>
        <w:br/>
        <w:t>негізгі жазалар түрлерін қолдануды ұсынамыз:</w:t>
        <w:br/>
        <w:t>97</w:t>
        <w:br/>
        <w:t>қызмет атқаратын адамдар немесе коммерциялық не коммерциялық емес</w:t>
        <w:br/>
        <w:t>ұйымдарда басқару функцияларын орындайтын адамдар экологиялық</w:t>
        <w:br/>
        <w:t>қылмыстар жасаған жағдайда, сондай-ақ олардың әрекеттерінде лауазымдық</w:t>
        <w:br/>
        <w:t>өкілеттіктерді немесе коммерциялық не коммерциялық емес ұйымдарда</w:t>
        <w:br/>
        <w:t>басқару функцияларын орындайтын адамның өкілеттіктерін асыра пайдалану</w:t>
        <w:br/>
        <w:t>белгілері болған кезде, олардың әрекеттері экологиялық қылмыс әрі сыбайлас</w:t>
        <w:br/>
        <w:t>жемқорлық және мемлекеттік қызмет мүдделері мен мемлекеттік басқаруға</w:t>
        <w:br/>
        <w:t>қарсы өзге де қылмыстар немесе коммерциялық не өзге де ұйымдардың қызмет</w:t>
        <w:br/>
        <w:t>мүдделеріне қайшы келетін қылмыс үшін жауаптылықты көздейтін Қазақстан</w:t>
        <w:br/>
        <w:t>Республикасы Қылмыстық кодексінің тиісті баптары бойынша саралануы тиіс</w:t>
        <w:br/>
        <w:t>(1241.</w:t>
        <w:br/>
        <w:t>Егер қылмыстық заң нормаларында өзінің қызмет бабын пайдаланып</w:t>
        <w:br/>
        <w:t>кінәлінің әрекет жасауы экологиялық қылмыстың саралаушы белгісі ретінде</w:t>
        <w:br/>
        <w:t>қарастырылса, онда жауаптылық экологиялық қылмыстар үшін жауаптылықты</w:t>
        <w:br/>
        <w:t>көздейтін ҚК-нің бабы (баптың бөлігі) бойынша ғана туындайды» (|1241.</w:t>
        <w:br/>
        <w:t>Жоғарғы соттың нормативтік қаулысы арнаулы субьектіде экологиялық</w:t>
        <w:br/>
        <w:t>қылмыстар бойынша жалпы түсінік берсе де, қылмыстық құқық теориясында осы</w:t>
        <w:br/>
        <w:t>экологиялық қауіпсіздікке қол сұғатын қылмыстар бойынша бірыңғай түсінік жоқ.</w:t>
      </w:r>
    </w:p>
    <w:p>
      <w:r>
        <w:t>Сондықтан, қай экологиялық қауіпсіздікке қол сұғатын қылмыстар қылмыс</w:t>
        <w:br/>
        <w:t>субьектісі шын мәнінде арнаулы деген сұрақ туындайды.</w:t>
        <w:br/>
        <w:t>ҚР ҚК-нің 277-бабы және осыған ұқсас РФ ҚК-нің 246-бабы бойынша А.В.</w:t>
        <w:br/>
        <w:t>Андреев қылмыс субьектісі жалпы болып келеді деп есептейді және РФ ҚК-нің</w:t>
        <w:br/>
        <w:t>246-бабындағы «осы ережелердің сақталуына жауапты адам» дегенді дұрыс емес,</w:t>
        <w:br/>
        <w:t>сондай-ақ ол әділ сот шешімдерінің негізсіз даулануына әкеледі деп санайды</w:t>
        <w:br/>
        <w:t>П631.</w:t>
        <w:br/>
        <w:t>Біз бұл пікірмен келісе алмаймыз, себебі ҚР ҚК-нің 277-бабының</w:t>
        <w:br/>
        <w:t>мазмұнынан қылмыс субьектісі ұйым немесе кәсіпорында қызмет істейтін және</w:t>
        <w:br/>
        <w:t>оған: нормативтік-құқықтық актімен; азаматтық-құқықтық шартпен; өзге де заң</w:t>
        <w:br/>
        <w:t>актілермен міндеттер жүктелген адам болып табылады. Іс-әрекет мазмұнынан</w:t>
        <w:br/>
        <w:t>қылмыс субьектісінің жасы 16 жас болса да, 18 жас деп көрсетілу керек, себебі ол</w:t>
        <w:br/>
        <w:t>адам осындай қызметтерге қойылған экологиялық талаптарды сақтау үшін белгілі</w:t>
        <w:br/>
        <w:t>бір білімдерге ие болуы тиіс.</w:t>
        <w:br/>
        <w:t>Осы және қалған баптар бойынша даулы мәселелер қылмыс субьектісі</w:t>
        <w:br/>
        <w:t>ретінде заңды тұлғаны тануға байланысты орын алады.</w:t>
        <w:br/>
        <w:t>Экологиялық қауіпсіздікке қол сұғатын қылмыстар бойынша</w:t>
        <w:br/>
        <w:t>нормалардың диспозициясы бланкеттік болуына көптеген актілерге сілтейді.</w:t>
        <w:br/>
        <w:t>Онда тағы бір субьекті жөнінде мәселе көтерілуде, ол заңды тұлғалар. Заңды</w:t>
        <w:br/>
        <w:t>тұлғалар да қылмыс жасауы мүмкін бе? - деген сауал туындайды. Осы сұраққа</w:t>
        <w:br/>
        <w:t>жауапты отандық және шетелдік тәжірибеден анықтап көрелік.</w:t>
        <w:br/>
        <w:t>Көп жағдайда заңды тұлғалар өзінің заңды өкілі ретінде жеке</w:t>
        <w:br/>
        <w:t>тұлғалармен бірігіп қылмыс жасайды екен. Осы пікір бойынша заң</w:t>
        <w:br/>
        <w:t>ғылымдарының докторы, профессор С.С. Молдабаев былай деп жазған: «Бұл</w:t>
        <w:br/>
        <w:t>жағдайда тек осы ұйыммен тығыз байланыстағы, яғни оның ішкі және сыртқы</w:t>
        <w:br/>
        <w:t>89</w:t>
        <w:br/>
        <w:t>бір жыл кетті. Ақырғы екі жыл ішінде ешқандай елеулі қозғалыс болған жоқ,</w:t>
        <w:br/>
        <w:t>сот істің күрделі болуына байланысты қосымша дайндыққа уақыт керек деді.</w:t>
        <w:br/>
        <w:t>Осы уақыт ішінде іс басқа судьяға берілді және істі қарау басқа уақытқа</w:t>
        <w:br/>
        <w:t>ауыстырылды (177, 1531.</w:t>
        <w:br/>
        <w:t>Заңды тұлғалардың қылмыстық жауаптылығын енгізу қажеттілігін қолдай</w:t>
        <w:br/>
        <w:t>отырып заң ғылымдарының докторы, профессор И.Ш. Борчашвили келесі</w:t>
        <w:br/>
        <w:t>қорытындыға келеді, яғни «біздің республикада қоғам дамуының әртүрлі</w:t>
        <w:br/>
        <w:t>салаларында қалыптасқан жағдайға байланысты заңды тұлғалардың</w:t>
        <w:br/>
        <w:t>қылмыстық жауаптылығын енгізу қажет. Оны енгізу себептері көп: заңды</w:t>
        <w:br/>
        <w:t>тұлғалармен келтірілетін зиянның ірі болуы, мысалы экологиялық құқық</w:t>
        <w:br/>
        <w:t>бұзушылықтар бойынша жеке тұлға келтірген зиянға сәйкес те келмейді» (|179,</w:t>
        <w:br/>
        <w:t>321.</w:t>
        <w:br/>
        <w:t>Заң ғылымдарының докторы, профессор Ү.С. Жекебаев заңды</w:t>
        <w:br/>
        <w:t>тұлғалардың қылмыстық жауаптылығын енгізу бойынша былай деп көрсетеді:</w:t>
        <w:br/>
        <w:t>«ол жеке тұлғалар жауаптылығының «трансформациясы» ретінде болып тек</w:t>
        <w:br/>
        <w:t>белгілі қылмыс немесе қылмыстар тобы бойынша ғана басталуы тиіс» |180, 76).</w:t>
        <w:br/>
        <w:t>Заңды тұлғаларды қылмыстық жауаптылыққа тарту қажеттігі бойынша</w:t>
        <w:br/>
        <w:t>криминологиялық жағынан Франция ғалымы Франсуаза Комт та, былай деп</w:t>
        <w:br/>
        <w:t>жазған, яғни «экологиялық қылмыс - бұл кәсіпорындар қылмысы. Кейбір</w:t>
        <w:br/>
        <w:t>жағдайда экологиялық қылмыстар - кәсіпорындар қызметінің нәтижесі, олар</w:t>
        <w:br/>
        <w:t>заңға қайшы өздерінің қауіпті қалдықтарынан арзан бас тартады немесе су мен</w:t>
        <w:br/>
        <w:t>ауаға тастайды. Экологиялық қылмыс қандай да бір бүтін обьектіге: қоршаған</w:t>
        <w:br/>
        <w:t>ортаға нұқсан келтіреді. Сондықтан да осындай нұқсан келтіру қылмыстық</w:t>
        <w:br/>
        <w:t>заңмен аз қудаланады», - дейді (181, 331.</w:t>
      </w:r>
    </w:p>
    <w:p>
      <w:r>
        <w:t>Заңды тұлғалардың қылмыстық жауаптылығын енгізу Қазақстан</w:t>
        <w:br/>
        <w:t>Республикасының Президенті Н.Ә. Назарбаев ұсынған бағдарламалық құжатта</w:t>
        <w:br/>
        <w:t>да көзделген. Осылай «Қазақстан Республикасының 2010 жылдан 2020 жылға</w:t>
        <w:br/>
        <w:t>дейінгі кезеңге арналған құқықтық саясат тұжырымдамасы туралы» Қазақстан</w:t>
        <w:br/>
        <w:t>Республикасы Президентінің 2009 жылғы 24 тамыздағы Хо 858 Жарлығының</w:t>
        <w:br/>
        <w:t>2.8 тармағында былай деп жазылған: «Қылмыстық заңды Қазақстан</w:t>
        <w:br/>
        <w:t>Республикасы ратификациялаған халықаралық шарттармен сәйкес келтіру</w:t>
        <w:br/>
        <w:t>маңызды болып табылады. Бұл арада, сөз қылмыстық сипаттан арылту ғана</w:t>
        <w:br/>
        <w:t>емес, керісінше кейбір құқық бұзушылықтардың жекелеген түрлеріне</w:t>
        <w:br/>
        <w:t>қылмыстық сипат беру, сондай-ақ қылмыстардың кейбір санаттары үшін, атап</w:t>
        <w:br/>
        <w:t>айтқанда экологиялық, экономикалық және сыбайластық қылмыстары үшін</w:t>
        <w:br/>
        <w:t>заңды тұлғалардың қылмыстық жауаптылығын енгізу туралы болып отыр»</w:t>
        <w:br/>
        <w:t>(1301.</w:t>
        <w:br/>
        <w:t>Сондықтан, осы бағытты қолдай келе, Қазақстан Республикасының</w:t>
        <w:br/>
        <w:t>Қылмыстық кодексінің 15-бабының 1-бөлігіне және ҚР ҚК жобасының 16-</w:t>
        <w:br/>
        <w:t>бабының 1-бөлігіне келесі толықтыруды енгізу керек: «экологиялық,</w:t>
        <w:br/>
        <w:t>экономикалық және сыбайластық қылмыстары үшін қылмыстық жауаптылыққа</w:t>
        <w:br/>
        <w:t>құқық қабілеттігі бар заңды тұлғалар да тартылады».</w:t>
        <w:br/>
        <w:t>Заңды тұлғалар жауаптылығын енгізудің тағы бір мәселесі ол заңды</w:t>
        <w:br/>
        <w:t>тұлғалар қылмысының субьективтік жағын анықтау болып отыр. Кейбір</w:t>
        <w:br/>
        <w:t>99</w:t>
        <w:br/>
        <w:t>ластаудан болған залалдың орнын толтырудың ластанған аумақты бастапқы</w:t>
        <w:br/>
        <w:t>күйге келтіруіне кеткен жауапкердің тікелей шығындарымен сипатталатын</w:t>
        <w:br/>
        <w:t>есептеудің тікелей әдісі бойынша жүргізілгенін ескеріп, талап арызды</w:t>
        <w:br/>
        <w:t>қанағаттандырудан бас тартуды сұрады.</w:t>
        <w:br/>
        <w:t>Сот тараптардың, куә Н. Қобландиевтің түсініктемелерін, прокурордың</w:t>
        <w:br/>
        <w:t>талапты ішінәра қанағаттандыру туралы қорытындысын тыңдап, іс-құжаттарын</w:t>
        <w:br/>
        <w:t>зерттеп, келесі тұжырымға келеді:</w:t>
        <w:br/>
        <w:t>Қазақстан Республикасының Бас мемлекеттік экологиялық инспекторы,</w:t>
        <w:br/>
        <w:t>Атырау облысының Бас мемлекеттік экологиялық инспекторы және</w:t>
        <w:br/>
        <w:t>мемлекеттік экологиялық инспекторлары «ҚазМұнайГаз Барлау Өндіру»</w:t>
        <w:br/>
        <w:t>акционерлік қоғамының «Ембімұнайгаз» өндірістік филиалында Қазақстан</w:t>
        <w:br/>
        <w:t>Республикасының экологиялық заңнамасы талаптарының сақталуы мен</w:t>
        <w:br/>
        <w:t>орындалуына жоспарлы тексеріс жүргізген.</w:t>
        <w:br/>
        <w:t>Тексеру нәтижесі бойынша 2008 жылғы маусымның 27-сінде Хе 001-001</w:t>
        <w:br/>
        <w:t>санды акт нұсқама жасақталған.</w:t>
        <w:br/>
        <w:t>Тексеру нәтижесінде және акт нұсқамаға сәйкес «Доссормұнайгаз» мұнай</w:t>
        <w:br/>
        <w:t>газ өндіру басқармасының Алтыкөл, Қарсақ, Шығыс Мақат кен орындарында</w:t>
        <w:br/>
        <w:t>мұнай қалдықтарын жинайтын үш орын жасақталған. Аталған мұнай</w:t>
        <w:br/>
        <w:t>қалдықтарын жинайтын орындарда «ҚазМұнайГаз Барлау Өндіру» акционерлік</w:t>
        <w:br/>
        <w:t>қоғамының «Ембімұнайгаз» өндірістік филиалы 2007 жылы белгіленген</w:t>
        <w:br/>
        <w:t>нормаға сәйкес өндіріс қалдықтарын орналастырған. Алайда талапкер</w:t>
        <w:br/>
        <w:t>«Доссормұнайгаз»МГӨБ-нің еңбекті және қоршаған ортаны қорғау қызметінің</w:t>
        <w:br/>
        <w:t>басшысы Н.Қобландиевтің 28 маусым 2008 жылы берген анықтамасы негізінде</w:t>
        <w:br/>
        <w:t>аталған басқарма бойынша нормадан тыс 2765,62 тонна өндіріс қалдықтарын</w:t>
        <w:br/>
        <w:t>орналастырғаны анықталды деген тұжырымға келіп «Қоршаған ортаны</w:t>
        <w:br/>
        <w:t>ластаудан келтірілген залалды экономикалық бағалау ережесін бекіту туралы»</w:t>
        <w:br/>
        <w:t>Қазақстан Республикасы Үкіметінің 2007 жылғы 27 маусымдағы У9 535</w:t>
        <w:br/>
        <w:t>Қаулысында белгіленген формула бойынша 584 098 944 тенгені дұрыс есептеп</w:t>
        <w:br/>
        <w:t>шығарған (ІЛ - (Е факт- Е норм) % Сотх “10% КІ % К2 немесе ІЛ - (2765,62 -</w:t>
        <w:br/>
        <w:t>0) х19200х10х 1х1,1 - 584 098 944 тенге төлеу туралы жауапкер атына</w:t>
        <w:br/>
        <w:t>кінәрәт жіберген.</w:t>
      </w:r>
    </w:p>
    <w:p>
      <w:r>
        <w:t>Жауапкер көрсетілген есеппен және кінәратпен келіспей 20.08.2008 жылы</w:t>
        <w:br/>
        <w:t>қарсылық жіберген. Бірақ ол жауапсыз қалдырылған.</w:t>
        <w:br/>
        <w:t>Сонымен қатар, тексеріс актісі бойынша «ҚазМұнайГаз Барлау Өндіру»</w:t>
        <w:br/>
        <w:t>акционерлік қоғамының «Ембімұнайгаз» өндірістік филиалы</w:t>
        <w:br/>
        <w:t>«Жылыоймұнайгаз» мұнай-газ өндіру басқармасының Қаратон кен орынында</w:t>
        <w:br/>
        <w:t>барлығы 60 м3 көлемінде өндіріс қалдықтарын, ал Төлес кен орынында</w:t>
        <w:br/>
        <w:t>ұзындығы 5 метр, ені 2 метр жерге мұнай қалдықтарын төгіп, нәтижесінде</w:t>
        <w:br/>
        <w:t>мұнай қалдықтары жерге 10 сантиметр тереңдікке енген.</w:t>
        <w:br/>
        <w:t>Талапкер Жайық-Каспий экология департаменті «ҚазМұнайГаз Барлау</w:t>
        <w:br/>
        <w:t>Өндіру» акционерлік қоғамының «Ембімұнайгаз» өндірістік филиалы</w:t>
        <w:br/>
        <w:t>«Жылыоймұнайгаз» мұнай-газ өндіру басқармасының Қаратон және Төлес кен</w:t>
        <w:br/>
        <w:t>орындарында қоршаған ортаға келтірілген залал мөлшерін 26 474 976 теңгеге</w:t>
        <w:br/>
        <w:t>дұрыс есептеген (ІЛ - (83,57-0)х19200х10х1,5х1,1-26 474976 тенге).</w:t>
        <w:br/>
        <w:t>93</w:t>
        <w:br/>
        <w:t>Аталған баптың 2 тармағының 3 және 4 тармақшаларына сәйкес</w:t>
        <w:br/>
        <w:t>қоршаған ортаны өз бетімен ластаудың, оның ішінде авариялық, келісілмеген</w:t>
        <w:br/>
        <w:t>жаппай шығарындылар мен төгінділердің, өндіріс және тұтыну қалдықтарын</w:t>
        <w:br/>
        <w:t>орналастырудың, қоршаған ортаны нормативтен тыс ластаудың салдарынан</w:t>
        <w:br/>
        <w:t>қоршаған ортаға, азаматтардың денсаулығына, жеке және заңды тұлғалардың,</w:t>
        <w:br/>
        <w:t>мемлекеттің мүлкіне келтірілген залал өтелуге тиіс.</w:t>
        <w:br/>
        <w:t>Экологиялық кодекстің 293 бабының 5 тармағына сәйкес қауіпті</w:t>
        <w:br/>
        <w:t>қалдықтарды арнайы жабдықталған жерлерге орналастыруға рұқсат етіледі</w:t>
        <w:br/>
        <w:t>және ол экологиялық рұқсаттарда көзделген шарттарға сәйкес жүзеге</w:t>
        <w:br/>
        <w:t>асырылады. Қауіпті қалдықтарды орналастыру үшін бөлінген аумақтарда</w:t>
        <w:br/>
        <w:t>қауіпті қалдықтармен жұмыс істеуге байланысты емес басқа да қызмет түрлерін</w:t>
        <w:br/>
        <w:t>жүзеге асыруға тыйым салынады.</w:t>
        <w:br/>
        <w:t>Алайда «Жылоймұнайгаз» бөлімшесі бойынша 83,57 тонна 26 474976</w:t>
        <w:br/>
        <w:t>тенге, «Жайықмұнайгаз» бөлімшесі бойынша 11,95515 тонна 3 787 391 тенге,</w:t>
        <w:br/>
        <w:t>10,08 тонна 798 336 тенге, жалпы есеппен 31 060 703 тенгеге залал келтірілгені</w:t>
        <w:br/>
        <w:t>сотта анықталып, толықтай дәлелін тапты. Жауапкердің көрсетілген залалды</w:t>
        <w:br/>
        <w:t>бүлінген жерді жаңарту арқылы өтедік деген уәжін сот дәлелсіз деп санап,</w:t>
        <w:br/>
        <w:t>жауапкерден мемлекет пайдасына 31 060 703 тенге өндірілуге жатады деген</w:t>
        <w:br/>
        <w:t>тұжырымға келеді.</w:t>
        <w:br/>
        <w:t>Талапкердің 15.01.2008 жылғы жауапкердің статистикалық есебіне</w:t>
        <w:br/>
        <w:t>сүйеніп, 2007 жылға «ДоссорМұнайГ аз» бөлімшесіне арнап 2750,6 тонна</w:t>
        <w:br/>
        <w:t>көлімінде қалдықтар ретіндегі ластауыш заттарды, соның ішінде қауіпті</w:t>
        <w:br/>
        <w:t>янтарлы мазуттанған (зиян майланған) топырақты, қоршаған ортаға шығаруға</w:t>
        <w:br/>
        <w:t>(татстауға) мемлекеттік экологиялық рұқсат ала тұра, қоршаған ортаға</w:t>
        <w:br/>
        <w:t>қайталама созылмалы қанігі түрде 18828,1 тонна аталған қалдықтарды</w:t>
        <w:br/>
        <w:t>шығарып тастағаны үшін 1 237 163 625 тенге мемлекет пайдасына өндіруді,</w:t>
        <w:br/>
        <w:t>және осы ҚР АК-нің 353 бабына сәйкес ҚР Ұлттық Банкі белгіленген 10%</w:t>
        <w:br/>
        <w:t>көлемінде қайта қаржыландырудың ресми ставкасы ретінде қайта</w:t>
        <w:br/>
        <w:t>қаржыландырып 2 103 178154 тенге өндіру, талабы қанағаттандыруға</w:t>
        <w:br/>
        <w:t>жатпайды.</w:t>
        <w:br/>
        <w:t>Сотта зерттелген жауапкердің Х93 формасымен 2007 жылғы есебінде</w:t>
        <w:br/>
        <w:t>мұнай шламы бойынша 2007 жылдың басында жыл бойына 238 тонна шлам</w:t>
        <w:br/>
        <w:t>пайда болғандығы көрсетілген. Мұндай жағдайда жауапкердің, 18828,1 тонна</w:t>
        <w:br/>
        <w:t>өндірістің пайда болған кезден бастап жиналған көрсеткішті алып ІЛ -(18828,1-</w:t>
        <w:br/>
        <w:t>2750,6-16077,5) х5130х10хі х 15,5 - 1 237 163 625 тенге залалды өтеу талабы</w:t>
        <w:br/>
        <w:t>негізсіз және заңсыз деген қарсылығы соттың назарға алуға жататын жағдай,</w:t>
        <w:br/>
        <w:t>себебі «Қоршаған ортаны ластаудан келтірілген залалды экономикалық бағалау</w:t>
        <w:br/>
        <w:t>ережесін бекіту туралы» Қазақстан Республикасы Үкіметінің 2007 жылғы 27</w:t>
      </w:r>
    </w:p>
    <w:p>
      <w:r>
        <w:t>маусымдағы Хе 535 қаулысымен бекітілген Ерженің 8 бабы бойынша</w:t>
        <w:br/>
        <w:t>белгіленген нормативтерден асып түсу құралдық өлшем арқылы не заңнамада</w:t>
        <w:br/>
        <w:t>белгіленге тәртіппен бекітілген қоршаған ортаға эмиссиялар нормативтерін</w:t>
        <w:br/>
        <w:t>айқындау әдістемесіне сәйкес есептеу жолымен айқындалатыны көрсетілген.</w:t>
        <w:br/>
        <w:t>Талапкер өкілінің түсінктемесі бойынша залалды есептеген кезде нормативтен</w:t>
        <w:br/>
        <w:t>асып түсу құралдық өлшем жолымен емес есептеу жолымен айқындалған.</w:t>
        <w:br/>
        <w:t>95</w:t>
        <w:br/>
        <w:t>Мұндай жағдайда, Қоршаған ортаны қорғау министрінің Х9158-ө 21</w:t>
        <w:br/>
        <w:t>мамыр 2007 жылғы бұйрығымен бекітілген «Қоршаған ортаға эмиссиялар</w:t>
        <w:br/>
        <w:t>нормативетрін анықтау әдістемесінің» 3 бөлімінің 29 тармақшасы бойынша</w:t>
        <w:br/>
        <w:t>қалдықтарды орналастыруға арналған полигонды пайдаланудың нақты жылына</w:t>
        <w:br/>
        <w:t>қалдықтарды орналастыру нормативі У қалдық/жыл - (У қалдық -У қалдық</w:t>
        <w:br/>
        <w:t>нақтыу/ (Х-Ч нақты) формуласымен есептелуі қажет, ал талапкер есебінде бұл</w:t>
        <w:br/>
        <w:t>формуланы қолданбаған және есптеген маман Мақсот А. мемлекеттік</w:t>
        <w:br/>
        <w:t>иенпектор емес, ал Экологиялық Кодестің 117 бабының 9 бөлімі бойынша</w:t>
        <w:br/>
        <w:t>заладың мөлшерін анықтауға мемлекеттік экологиялық инспекторлар құқылы</w:t>
        <w:br/>
        <w:t>деген.</w:t>
        <w:br/>
        <w:t>Сонымен қатар, талапкердің АК-нің 353 бабымен белгіленген айыппұл</w:t>
        <w:br/>
        <w:t>өндіру туралы талабы да негізсіз, себебі туындап отырған дау Экологиялық</w:t>
        <w:br/>
        <w:t>кодекспен реттеледі, ал бұл заңда ондай норма көрсетілмеген.</w:t>
        <w:br/>
        <w:t>Анықталғандар негізінде талапкердің жауапкер «ҚазМұнайГаз Барлау</w:t>
        <w:br/>
        <w:t>Өндіру» акционерлік қоғамынан мемлекет пайдасына 31 060 703 теңге өндіру</w:t>
        <w:br/>
        <w:t>туралы талабы қанағаттандыруға жатады.</w:t>
        <w:br/>
        <w:t>Қазақстан Республикасының Азаматтық іс жүргізу кодексінің 116</w:t>
        <w:br/>
        <w:t>бабының 1 бөлігіне сәйкес төлеуден талап қоюшы босатылған істі қарауға</w:t>
        <w:br/>
        <w:t>байланысты шығындар мен мемлекеттік баж сот шығындарын төлеуден</w:t>
        <w:br/>
        <w:t>босатылмаған жауапкерден мемлекет кірісіне толық немесе талаптың</w:t>
        <w:br/>
        <w:t>қанағаттандырылған бөлігіне пара-пар мөлшерде өндіріліп алынады.</w:t>
        <w:br/>
        <w:t>Осында сот шешім ішінара қанағаттандыру болды, яғни 31 060 703 (отыз</w:t>
        <w:br/>
        <w:t>бір миллион алпыс мың жеті жүз үш) теңге» |1711.</w:t>
        <w:br/>
        <w:t>Сонымен аталған компания үшін осындай шығынды төлей салу жеңіл, ал</w:t>
        <w:br/>
        <w:t>нақты келтірілген зиян үшін қылмыстық жауаптылық көтеру бұл басқа жағдай</w:t>
        <w:br/>
        <w:t>болып табылады. Егер қылмыс субьектісі заңды тұлға болса, онда жағдай</w:t>
        <w:br/>
        <w:t>өзгеше болар еді.</w:t>
        <w:br/>
        <w:t>Сонымен, осы мысалдан тергеуші қылмыс субьектісінің жоқ болуына</w:t>
        <w:br/>
        <w:t>байланысты қылмыстық іс қозғаудан бас тартты. Біздің жағдайда субьект тек</w:t>
        <w:br/>
        <w:t>қана жеке тұлға болып келеді.</w:t>
        <w:br/>
        <w:t>Қазақстан Республикасының ҚК-нің 15-бабына сәйкес қылмыс субьектісі</w:t>
        <w:br/>
        <w:t>тек есі дұрыс, қылмыстық жауаптылық жасына жеткен жеке тұлға болып</w:t>
        <w:br/>
        <w:t>табылады (761.</w:t>
        <w:br/>
        <w:t>Алайда, қылмыстық жауаптылыққа заңды тұлғаларды тарту, әсіресе</w:t>
        <w:br/>
        <w:t>экологиялық қауіпсіздікке қол сұғатын қылмыстар бойынша әлі күнге дейін</w:t>
        <w:br/>
        <w:t>өзекті болып түр. Бұл жағдай келесідей сипатталады, яғни экологиялық</w:t>
        <w:br/>
        <w:t>қылмыстар бойынша қылмыстық-құқықтық санкцияларды кәсіпорындар үшін</w:t>
        <w:br/>
        <w:t>және оның барлық қызметкерлері үшін экологиялық зиянды өндірістік</w:t>
        <w:br/>
        <w:t>қызметпен айналысуды экономикалық жағынан тиімсіз ету болып табылады.</w:t>
        <w:br/>
        <w:t>Сондықтан, заңды тұлғалардың жауаптылығы әкімшілік және азаматтық</w:t>
        <w:br/>
        <w:t>құқықта толық негізді болса, неге оны қылмыстық құқықта пайдалануға</w:t>
        <w:br/>
        <w:t>болмайды екен.</w:t>
      </w:r>
    </w:p>
    <w:p>
      <w:r>
        <w:t>1996 жылдың 30 сәуірінде Кипр қаласында өткен БҰҰ-ның ІХ</w:t>
        <w:br/>
        <w:t>Конгресінде қылмыстылықтың алдын алу және сотталғандармен қарым-</w:t>
        <w:br/>
        <w:t>96</w:t>
        <w:br/>
        <w:t>Бұл есептегі 83,57 тонна былайша дұрыс анықталған: 1)5 х2х0,1х1,37</w:t>
        <w:br/>
        <w:t>- 1,37 тонна, 2) 60 м3 х 1,37- 82,2 тонна, 3) 1,37-- 82,2- 83,57 тонна.</w:t>
        <w:br/>
        <w:t>«ҚазМұнайГаз Барлау Өндіру» акционерлік қоғамының «Ембімұнайгаз»</w:t>
        <w:br/>
        <w:t>өндірістік филиалы «Жайықмұнайгаз» мұнай-газ өндіру басқармасына қарасты</w:t>
        <w:br/>
        <w:t>Оңтүстік-Батыс Камышитовое кен орынында көлемі 3 х 2 метр жерге мұнай</w:t>
        <w:br/>
        <w:t>қалдықтарын төгіп, мұнай қалдықтары жерге 20 сантиметр тереңдікке енген.</w:t>
        <w:br/>
        <w:t>Осы кен орнының Хғ 81 ұңғыманың маңында көлемі 1,5 х 0,5 метр жерге мұнай</w:t>
        <w:br/>
        <w:t>қалдықтарын төгіп, мұнай қалдықтары жерге 2 сантиметр тереңдікке енген. Хо</w:t>
        <w:br/>
        <w:t>141 ұңғыманың маңайында көлемі 1 х 1 метр жерге мұнай қалдықтарын төгіп,</w:t>
        <w:br/>
        <w:t>мұнай қалдықтары жерге 3 сантиметр тереңдікке енген. Сонымен қатар рұқсат</w:t>
        <w:br/>
        <w:t>етілмеген жерге 80 килограмм мұнай қалдықтарын төккен.</w:t>
        <w:br/>
        <w:t>Бұдан басқа аталған басқармаға қарасты Жаңаталап кен орынында, газ</w:t>
        <w:br/>
        <w:t>мөлшерін анықтайтын қондырғы маңында көлемі 4 х 3 метр жерге мұнай</w:t>
        <w:br/>
        <w:t>қалдықтарын төгіп, мұнай қалдықтары жерге 10 сантиметр тереңдікке енген.</w:t>
        <w:br/>
        <w:t>Талапкер Жайық-Каспий экология департаменті «Ембімұнайгаз»</w:t>
        <w:br/>
        <w:t>өндірістік филиалының «Жайықмұнайгаз» мұнай-газ өндіру басқармасы кен</w:t>
        <w:br/>
        <w:t>орындарында анықталған қоршаған ортаға келтірілген залал мөлшерін 3 787</w:t>
        <w:br/>
        <w:t>391 теңгеге дұрыс есептеген ((Л - (11,95515 -0)х19200х10х1,5х1,1-3787</w:t>
        <w:br/>
        <w:t>391 тенге).</w:t>
        <w:br/>
        <w:t>Бұдан басқа «Жайықмұнайгаз» мұнай-газ өндіру басқармасы 10,08 тонна</w:t>
        <w:br/>
        <w:t>металломды эмиссияға рұқсат алмастан өз бетімен орналастырған.</w:t>
        <w:br/>
        <w:t>Осыған байланысты талапкер Жайық-Каспий экология департаменті</w:t>
        <w:br/>
        <w:t>«Ембімұнайгаз» өндірістік филиалының металлом қалдықатын рұқсатсыз</w:t>
        <w:br/>
        <w:t>орналастыру арқылы қоршаған ортаға келтірген залал мөлшерін 798 336 тенгеге</w:t>
        <w:br/>
        <w:t>дұрыс есептеген (ТЛ - (10,08 - 0) х 4,300х10х1,5х1,1- 798 336 тенге).</w:t>
        <w:br/>
        <w:t>Сөйтіп, «Жайықмұнайгаз» мұнай-газ өндіру басқармасына қарасты кен</w:t>
        <w:br/>
        <w:t>орындарының қоршаған ортаны ластауы бойынша залалдың мөлшері 4 585 727</w:t>
        <w:br/>
        <w:t>теңгені құрайды (3 787 391 % 798 336 - 4 585 727 тенге).</w:t>
        <w:br/>
        <w:t>Сот отырысында талапкер Жайық-Каспий экология департаменті</w:t>
        <w:br/>
        <w:t>жауапкер «ҚазМұнайГаз Барлау Өндіру» акционерлік қоғамының және оның</w:t>
        <w:br/>
        <w:t>«Ембімұнайгаз» өндірістік филиалының қоршаған ортаны заттай ластауының</w:t>
        <w:br/>
        <w:t>құндық сомасы 2701 563 теңгеге бағаланған мөлшерде қоршаған ортаны</w:t>
        <w:br/>
        <w:t>ластағандығын мойындап, 91858 29.08.2008 жылғы төлем құжатымен оны</w:t>
        <w:br/>
        <w:t>өтегендігін дәлелдеді.</w:t>
        <w:br/>
        <w:t>ҚР ЭК-нің 69 бабының 1 тармағына сәйкес қоршаған ортаға</w:t>
        <w:br/>
        <w:t>эмиссияларды жүзеге асыратын табиғатты пайдаланушылар қоршаған ортаны</w:t>
        <w:br/>
        <w:t>қорғау саласындағы уәкілетті органнан қоршаған ортаға эмиссияларға рұқсат</w:t>
        <w:br/>
        <w:t>алуға міндетті.</w:t>
        <w:br/>
        <w:t>ҚР ЭК-нің 12 бабының3 тармағына сәйкес қоршаған ортаға</w:t>
        <w:br/>
        <w:t>эмиссияларды жүзеге асыратын табиғат пайдаланушылардың арнайы табиғат</w:t>
        <w:br/>
        <w:t>пайдалану құқығын жүзеге асыруына экологиялық рұқсаттар болған кезде ғана</w:t>
        <w:br/>
        <w:t>жол беріледі.</w:t>
        <w:br/>
        <w:t>Экологиялық кодекстің 321 бабының 1 тармағына сай экологиялық құқық</w:t>
        <w:br/>
        <w:t>бұзушылықтар жасаған тұлғалар өздері келтірген залалды өтеуге міндетті.</w:t>
        <w:br/>
        <w:t>9%</w:t>
      </w:r>
    </w:p>
    <w:p>
      <w:r>
        <w:t>- бұзу нәтижесінде алуы мүмкін экономикалық табыстың үш есе</w:t>
        <w:br/>
        <w:t>мөлшеріне сәйкес келетін айыппұл;</w:t>
        <w:br/>
        <w:t>- мемлекет бюджетіне заңды тұлға табысының 25 пайызына дейінгі</w:t>
        <w:br/>
        <w:t>мөлшерін ұстап қалу.</w:t>
        <w:br/>
        <w:t>Қосымша жазалар ретінде келесілерді ұсынамыз:</w:t>
        <w:br/>
        <w:t>- заңды тұлға қызметін 3 жылға дейінгі мерзімге шектеу;</w:t>
        <w:br/>
        <w:t>- заңды тұлға мүлкін тәркілеу.</w:t>
        <w:br/>
        <w:t>Іс-әрекетті қайталап жасаса онда: Заңды тұлға қызметін тоқтату немесе</w:t>
        <w:br/>
        <w:t>оны тарату жазасын негізгі ретінде қолдануды ұсынамыз.</w:t>
        <w:br/>
        <w:t>Венгрияда қылмыстық заңнамада заңды тұлғалардың қылмыстық</w:t>
        <w:br/>
        <w:t>жауаптылығын көздейтін СІУ 2001 жылғы Заңның ережелері таратылатын</w:t>
        <w:br/>
        <w:t>қылмыс құрамдары жасалмаған. Сөйтіп, бүгінгі күні Венгрияда тек</w:t>
        <w:br/>
        <w:t>процессуалдық ерекшеліктер белгіленген, ал қылмыс құрамдары кімге қатысты</w:t>
        <w:br/>
        <w:t>қолданылатыны анықталмаған. Алайда, заңды тұлғалардың қылмыстық</w:t>
        <w:br/>
        <w:t>жауаптылығының ережелері тек экологиялық қылмыстарға таратылады.</w:t>
        <w:br/>
        <w:t>Венгрия криминологы Гюла Банди пікірінше, дәлелдеу мәселелері мен</w:t>
        <w:br/>
        <w:t>себептік-салдар байланыстарын анықтаумен сот практикасы шектеулі болып</w:t>
        <w:br/>
        <w:t>келеді. Сонымен қатар, қылмыстық істерді қозғау мен тергеумен айналысатын</w:t>
        <w:br/>
        <w:t>уәкілетті органдар тарапынан да осындай істерді жүргізуге қызығушылықтары</w:t>
        <w:br/>
        <w:t>жоқ.</w:t>
        <w:br/>
        <w:t>Х92 кестеде Венгрияда экологиялық қауіпсіздікке қол сұғатын қылмыстар</w:t>
        <w:br/>
        <w:t>бойынша статистикалық мәліметтер көзделген |177, 1481.</w:t>
        <w:br/>
        <w:t>Кесте 2 - Венгрияда 1998-2002 жылдар аралығында соттың барлық</w:t>
        <w:br/>
        <w:t>сатыларында қаралған істер статистикасы</w:t>
        <w:br/>
        <w:t>Қылмыстық | 1998 1999 2000 2001 2002</w:t>
        <w:br/>
        <w:t>кодекс</w:t>
        <w:br/>
        <w:t>бабы -</w:t>
        <w:br/>
        <w:t>жылдар</w:t>
        <w:br/>
        <w:t>280 35 23 29 29 24</w:t>
        <w:br/>
        <w:t>281 33 22 48 83 166</w:t>
        <w:br/>
        <w:t>28/А 22 26 29 88 24</w:t>
        <w:br/>
        <w:t>Заңды тұлғалар жауаптылығын енгізудің дұрыстығын қамтамасыз ету</w:t>
        <w:br/>
        <w:t>үшін Венгрияның сот практикасынан тағы бір мысал келтірейк, онда</w:t>
        <w:br/>
        <w:t>қылмыстық кодексте заңды тұлғалардың жауапкершілігі көзделмеген соң</w:t>
        <w:br/>
        <w:t>кәсіпорын жауаптылыққа тартылған жоқ.</w:t>
        <w:br/>
        <w:t>«Аурул СА Бая-Маре Компани» дамбасында болған жарылыс салдарынан</w:t>
        <w:br/>
        <w:t>2000 жылдың 30 қаңтарында Румынияның солтүстік-батысында құрамында</w:t>
        <w:br/>
        <w:t>цианид бар металлургиялық өндірістің сұйық қалдықтарымен Бая-Маре өзен</w:t>
        <w:br/>
        <w:t>жүйесінің ластануы орын алды. Ластану Қара теңізге жеткенге дейін Сомес,</w:t>
        <w:br/>
        <w:t>Тиса және де Дунай өзендеріне жетті (178, 3-131.</w:t>
        <w:br/>
        <w:t>Сонымен, дауды шешу үшін венгрияның заңнамасы таңдалды және</w:t>
        <w:br/>
        <w:t>Венгрияның Жоғарғы Сотында сот талқылауы басталды, ал дайындықтың өзіне</w:t>
        <w:br/>
        <w:t>98</w:t>
      </w:r>
    </w:p>
    <w:p>
      <w:r>
        <w:t>ғалымдар (А.Н. Ағыбаев, Г.И. Баймурзин, Г.Н. Борзенков, Н.Ф. Кузнецова)</w:t>
        <w:br/>
        <w:t>жазаның мақсаты тұжырымдамасы мен кінәні белгілеу мәселелеріне</w:t>
        <w:br/>
        <w:t>байланысты енгізуге қарсы болып отыр |162, 851.</w:t>
        <w:br/>
        <w:t>А.С. Никифоров осыған байланысты келесі пікірді білдіреді, яғни &lt;«...</w:t>
        <w:br/>
        <w:t>заңды тұлға кінәсін анықтау өзіндік ерекшеліктермен сипатталу керек, заңды</w:t>
        <w:br/>
        <w:t>тұлға жасаған іс-әрекет те тікелей бір немесе бірнеше адамдар қатысуымен</w:t>
        <w:br/>
        <w:t>жасалады. Ол адамдар заңды тұлғаның мүддесін білдіреді оның құқықтарын</w:t>
        <w:br/>
        <w:t>жүзеге асырады» (182, 59-601.</w:t>
        <w:br/>
        <w:t>Заңды тұлғалар кінәсі мәселесін шешу үшін ҚР ҚК-нің 19-бабының 1-</w:t>
        <w:br/>
        <w:t>бөлігін және ҚР ҚК жобасының 20-бабының 1-бөлігін келесі редакцияда</w:t>
        <w:br/>
        <w:t>толықтыру керек: «Заңды тұлға мүддесі үшін іс-әрекет жасаған адам кінәсі</w:t>
        <w:br/>
        <w:t>анықталған жағдайда, қоғамға қауіпті іс-әрекет пен пайда болған қоғамға</w:t>
        <w:br/>
        <w:t>қауіпті зардаптар үшін заңды тұлға қылмыстық жауаптылыққа тартылады».</w:t>
        <w:br/>
        <w:t>Сондықтан, заңды тұлға мүддесі үшін іс-әрекет жасаған жеке тұлға кінәсі</w:t>
        <w:br/>
        <w:t>заңды тұлға жасаған қылмыс құрамының субьективтік жағы болып есептеледі.</w:t>
        <w:br/>
        <w:t>Шетелдік тәжірибені алмасу мақсатында, мәселен Қытайдағы сияқты бір</w:t>
        <w:br/>
        <w:t>қылмыс үшін «екі түрлі жазалау қағидасын» пайдалануға болады.</w:t>
        <w:br/>
        <w:t>Мысалы, ҚХР Қылмыстық кодексі «егер экологиялық қылмыс ұйыммен</w:t>
        <w:br/>
        <w:t>жасалса, оған айыппүл салумен қатар, осы іс-әрекетке жауапты адам немесе</w:t>
        <w:br/>
        <w:t>ұйымның бірінші басшысы қылмыстық жауаптылыққа тартылады», - деп</w:t>
        <w:br/>
        <w:t>көрсетеді. Қытайда бұл іс-шара экономикалық табыс табуды көздеген ұйымдар</w:t>
        <w:br/>
        <w:t>мен жеке тұлғалар тарапынан қоршаған ортаға нұқсан келтіретін іс-әрекеттерді</w:t>
        <w:br/>
        <w:t>жоюға жағымды әсер етті |183, 521.</w:t>
        <w:br/>
        <w:t>Сондықтан, біздің құқықтық жүйенің ерекшеліктерін ескере отырып,</w:t>
        <w:br/>
        <w:t>экологиялық қылмыс жасалғанда заңды тұлғаны бір жағынан, екінші жағынан</w:t>
        <w:br/>
        <w:t>іс-әрекетке жауапты адамды немесе оның шешімінсіз бұл іс-әрекет мүмкін емес</w:t>
        <w:br/>
        <w:t>ұйымның бірінші басшысын қылмыстық жауапқа тартуға болады.</w:t>
        <w:br/>
        <w:t>2.5 Экологиялық қауіпсіздікке қол сұғатын қылмыстар бойынша</w:t>
        <w:br/>
        <w:t>жаза</w:t>
        <w:br/>
        <w:t>Экологиялық қауіпсіздікке қол сұғатын қылмыстардың санкциясын</w:t>
        <w:br/>
        <w:t>талдау нәтижесінде барлық қылмыстар санаты онша ауыр емес қылмыстар</w:t>
        <w:br/>
        <w:t>топтарын құрайды. Сондықтан, қылмыстық жаза деген не және оның</w:t>
        <w:br/>
        <w:t>мақсаттары не үшін қажет деген сауалға жауап алып содан соң жеке</w:t>
        <w:br/>
        <w:t>экологиялық қауіпсіздікке қол сұғатын қылмыстар бойынша жазаларды талдап</w:t>
        <w:br/>
        <w:t>тиімділігін анықтап көреміз.</w:t>
        <w:br/>
        <w:t>Қылмыстық жаза мемлекеттік күштеу шараларының бірі болып табылады</w:t>
        <w:br/>
        <w:t>және ол мемлекеттің қылмыспен қарсы күрес жүргізу құралдарының бірі</w:t>
        <w:br/>
        <w:t>ретінде қолданылады. Мемлекет қылмысқа қарсы күрес жүргізуде әртүрлі</w:t>
        <w:br/>
        <w:t>ұйымдастырушылық, тәрбиелік, экономикалық, рухани шаралардың барлық</w:t>
        <w:br/>
        <w:t>түрін кеңінен қолданады, сөйтіп қылмыстан сақтандыру мәселелеріне ерекше</w:t>
        <w:br/>
        <w:t>көңіл бөледі. Сондықтан да біздің жас, тәуелсіз мемлекетіміз қылмысқа қарсы</w:t>
        <w:br/>
        <w:t>күрес қылмыстық жазаны қолдануда ең негізгі басты күрес деп саналмайды,</w:t>
        <w:br/>
        <w:t>бұл құбылысқа қарсы күресте шешуші мәселелер жоғарыда аталып өткен</w:t>
        <w:br/>
        <w:t>100</w:t>
        <w:br/>
        <w:t>мүмкін. Экологиялық қауіпсіздікке қол сұғатын қылмыстарды саралау</w:t>
        <w:br/>
        <w:t>бойынша жүргізілген зерттеу нәтижесінде ІШМ табиғат қорғау және</w:t>
      </w:r>
    </w:p>
    <w:p>
      <w:r>
        <w:t>ветеринарлық полиция басқармасының қызметкерлері 30% осындай істерді</w:t>
        <w:br/>
        <w:t>тергеу барысында субьективтік жақты анықтауда қиыншылықтарға тап болған.</w:t>
        <w:br/>
        <w:t>ҚР ҚК-нің 277-бабының субьективтік жағы қылмыстық құқық</w:t>
        <w:br/>
        <w:t>теориясында даулы болып отыр. Барлық ғылыми пікірлерді үш топқа бөлуге</w:t>
        <w:br/>
        <w:t>болады:</w:t>
        <w:br/>
        <w:t>1. Субьективтік жақ - жанама қасақаналықпен жасалады. Осы пікірді</w:t>
        <w:br/>
        <w:t>қолдайтындар И.Ш. Борчшвили, |1011, О.Л. Дубовик, А.Г. Кибальник (118, 101-</w:t>
        <w:br/>
        <w:t>102), Р.А. Адельханян |85, 5431, В.Н. Баландюк (|158, 12|. ҚР ҚК-нің 19-</w:t>
        <w:br/>
        <w:t>бабының 4-бөлігіне байланысты олар қылмыс абайсызда болмайды деп</w:t>
        <w:br/>
        <w:t>санайды, себебі бұл қылмыс ҚР ҚК-нің 277-бабында абайсызда жасалады деп</w:t>
        <w:br/>
        <w:t>көзделмеген. Жанама қасақаналық осы қылмыс бойынша келесідей</w:t>
        <w:br/>
        <w:t>сипатталады, егер адам өндіріс обьектісінің пайдалануы кезінде экологиялық</w:t>
        <w:br/>
        <w:t>талаптарды бұзудың қоғамға қауіптілігін ұғынып, оның қоғамға қауіпті</w:t>
        <w:br/>
        <w:t>зардаптары: қоршаған ортаның едәуір ластануына, адамның денсаулығына зиян</w:t>
        <w:br/>
        <w:t>келтіруге, өсімдіктер немесе жануарлар дүниесінің жаппай құрып кетуіне</w:t>
        <w:br/>
        <w:t>және өзге де ауыр зардаптары болуы мүмкін екенін алдын ала білсе, осы</w:t>
        <w:br/>
        <w:t>зардаптардың болуын тілемесе де, бұған саналы түрде жол берсе не бұған</w:t>
        <w:br/>
        <w:t>немқұрайлы қараса орын алады (76).</w:t>
        <w:br/>
        <w:t>2. Субьективтік жақ - абайсыздықпен сипатталады. Ол туралы ҚР ҚК-нің</w:t>
        <w:br/>
        <w:t>277-бабындағы санкциясы дәлел болып келеді, себебі осы қылмыс онша ауыр</w:t>
        <w:br/>
        <w:t>емес қылмыстар санатына жатады. Осы пікірді қолдаушылар: А.Г. Князев |110,</w:t>
        <w:br/>
        <w:t>301, Б.В. Яцеленко |136, 3651.</w:t>
        <w:br/>
        <w:t>3. Қылмыс абайсызда да қасақана да жасалуы мүмкін. Осы пікірдегілер:</w:t>
        <w:br/>
        <w:t>А.Н. Ағыбаев (84, 3341, Е.О. Алауханов |88, 142), А.В. Наумов |159, 185), Н.А.</w:t>
        <w:br/>
        <w:t>Лопашенко |115, 971, В.В. Сверчков |86, 371.</w:t>
        <w:br/>
        <w:t>Біз үшінші пікірді дұрыс деп тауып, мұнда қылмыс құрамын талдау</w:t>
        <w:br/>
        <w:t>нәтижесінде оның зардаптарына деген қатынас абайсызда болатындығын,</w:t>
        <w:br/>
        <w:t>қылмыс та абайсызда болуы мүмкін деген пікірге келдік. Осы баптың</w:t>
        <w:br/>
        <w:t>санкциясы бойынша да ол ауырлығы онша ауыр емес қылмыстар санатына</w:t>
        <w:br/>
        <w:t>жатады. Оны заң ғылымдарының докторы, профессор И.Ш. Борчашвили де осы</w:t>
        <w:br/>
        <w:t>бапқа түсініктеме бергенде көрсеткен болатын.</w:t>
        <w:br/>
        <w:t>Қасақаналық ішінде бұл қылмыс тек жанама қасақаналықпен</w:t>
        <w:br/>
        <w:t>жасалынады. Заң ғылымдарының докторы, профессор Н.А. Лопашенко</w:t>
        <w:br/>
        <w:t>пікірімен біз толық келісеміз, ол осы қылмыстар практикасында жанама</w:t>
        <w:br/>
        <w:t>қасақаналық пен абайсыздық көп кездеседі деп жазды (115, 98).</w:t>
        <w:br/>
        <w:t>Осындай мәселеге заң ғылымдарының докторы, профессор И.Ш.</w:t>
        <w:br/>
        <w:t>Борчашвили де көңіл бөлген: «Егер осы баппен көзделген кінәлі адамның іс-</w:t>
        <w:br/>
        <w:t>әрекеті тікелей қасақаналықпен жасалса, онда қосымша жеке адамға, меншікке</w:t>
        <w:br/>
        <w:t>қарсы қылмыстар жиынтығы бойынша саралау керек. Менің пікірімше, бұл</w:t>
        <w:br/>
        <w:t>қылмыс абайсызда да жасалуы мүмкін. Мәселен, жұмыстарды жүргізу</w:t>
        <w:br/>
        <w:t>барысында экологиялық талаптарды сол талаптардың сақталуы үшін жауапты</w:t>
        <w:br/>
        <w:t>86</w:t>
        <w:br/>
        <w:t>8-ші кестенің жалғасы</w:t>
        <w:br/>
        <w:t>278-бап. Ықтимал экологиялық қауіпті</w:t>
        <w:br/>
        <w:t>химиялық, радиоактивті және биологиялық</w:t>
        <w:br/>
        <w:t>заттарды өндіру мен пайдалану кезінде</w:t>
        <w:br/>
        <w:t>экологиялық талаптардың бұзылуы</w:t>
        <w:br/>
        <w:t>279-бап. Микробиологиялық немесе басқа</w:t>
        <w:br/>
        <w:t>биологиялық агенттермен немесе улы</w:t>
        <w:br/>
        <w:t>заттармен жұмыс істеу кезінде қауіпсіздік</w:t>
      </w:r>
    </w:p>
    <w:p>
      <w:r>
        <w:t>ережелерінің бұзылуы</w:t>
        <w:br/>
        <w:t>280-бап.</w:t>
        <w:br/>
        <w:t>Ветеринарлық ережелерді және</w:t>
        <w:br/>
        <w:t>өсімдіктердің аурулары мен зиянкестеріне</w:t>
        <w:br/>
        <w:t>қарсы күресу үшін белгіленген ережелердің</w:t>
        <w:br/>
        <w:t>бұзылуы</w:t>
        <w:br/>
        <w:t>281-бап. Суларды ластау, бітеу және сарқу</w:t>
        <w:br/>
        <w:t>на</w:t>
        <w:br/>
        <w:t>282-бап. Атмосфераны ластау</w:t>
        <w:br/>
        <w:t>283-бап. Теңіз аясын ластау</w:t>
        <w:br/>
        <w:t>іе) (ә)</w:t>
        <w:br/>
        <w:t>284-бап. Қазақстан Республикасының</w:t>
        <w:br/>
        <w:t>құрылықтық шельфі туралы және Қазақстан</w:t>
        <w:br/>
        <w:t>Республикасының айрықша экономикалық</w:t>
        <w:br/>
        <w:t>аймағы туралы заңдардың бұзылуы</w:t>
        <w:br/>
        <w:t>285-бап. Жерді бүлдіру</w:t>
        <w:br/>
        <w:t>|ә</w:t>
        <w:br/>
        <w:t>286-бап, Жер қойнауын қорғау және</w:t>
        <w:br/>
        <w:t>пайдалану ережелерін бұзу</w:t>
        <w:br/>
        <w:t>287-бап. Балық ресурстарын және басқа да</w:t>
        <w:br/>
        <w:t>су жануарлары</w:t>
        <w:br/>
        <w:t>мен өсімдіктерін заңсыз алу</w:t>
        <w:br/>
        <w:t>74</w:t>
        <w:br/>
        <w:t>87</w:t>
        <w:br/>
        <w:t>134</w:t>
        <w:br/>
        <w:t>123</w:t>
        <w:br/>
        <w:t>108</w:t>
        <w:br/>
        <w:t>288-бап. Заңсыз аңшылық</w:t>
        <w:br/>
        <w:t>65</w:t>
        <w:br/>
        <w:t>106</w:t>
        <w:br/>
        <w:t>113</w:t>
        <w:br/>
        <w:t>76</w:t>
        <w:br/>
        <w:t>104</w:t>
        <w:br/>
        <w:t>289-бап,. Жануарлар дүниесін қорғау</w:t>
        <w:br/>
        <w:t>ережелерін бүзу</w:t>
        <w:br/>
        <w:t>290-бап. Өсімдіктер мен жануарлардың</w:t>
        <w:br/>
        <w:t>сирек кездесетін және құрып кету қаупі</w:t>
        <w:br/>
        <w:t>төнген түрлерімен және (немесе) олардың</w:t>
      </w:r>
    </w:p>
    <w:p>
      <w:r>
        <w:t>бөліктерімен және дериваттарымен, сондай-</w:t>
        <w:br/>
        <w:t>ақ алып қойылуына тыйым салынған</w:t>
        <w:br/>
        <w:t>өсімдіктермен және жануарлармен және</w:t>
        <w:br/>
        <w:t>(немесе) олардың бөліктерімен және</w:t>
        <w:br/>
        <w:t>дериваттарымен заңсыз іс-әрекеттер</w:t>
        <w:br/>
        <w:t>29</w:t>
        <w:br/>
        <w:t>21</w:t>
        <w:br/>
        <w:t>29</w:t>
        <w:br/>
        <w:t>20</w:t>
        <w:br/>
        <w:t>53</w:t>
        <w:br/>
        <w:t>109</w:t>
        <w:br/>
        <w:t>бойынша осы шаманы анықтау үшін жасағандардың 1-еуі анықталмаған болды,</w:t>
        <w:br/>
        <w:t>2 іс бойынша ақтамайтын негіздер бойынша қылмыстық істер қысқартылған.</w:t>
        <w:br/>
        <w:t>Бұл қылмыстардың динамикасына келсек, экологиялық қауіпсіздікке қол</w:t>
        <w:br/>
        <w:t>сұғатын қылмыстар былай қозғалысқа түседі.</w:t>
        <w:br/>
        <w:t>Егер жалғаспалы тәсілді қолдансақ, онда 9-шы кестеден экологиялық</w:t>
        <w:br/>
        <w:t>қауіпсіздікке қол сұғатын қылмыстардың көрінісін байқауға болады.</w:t>
        <w:br/>
        <w:t>Кесте 9 - Экологиялық қауіпсіздікке қол сұғатын қылмыстарды</w:t>
        <w:br/>
        <w:t>жалғаспалы тәсілмен орналастыру</w:t>
        <w:br/>
        <w:t>Жылдар | Экологиялық қауіпсіздікке қол сұғатын | Алдынғы жылмен</w:t>
        <w:br/>
        <w:t>қылмыстар (ҚР ҚК-нің 277-280, 294- | салыстырғанда</w:t>
        <w:br/>
        <w:t>баптары)</w:t>
        <w:br/>
        <w:t>2002 4 -</w:t>
        <w:br/>
        <w:t>2003 4 0</w:t>
        <w:br/>
        <w:t>2004 6 50</w:t>
        <w:br/>
        <w:t>2005 4 -33</w:t>
        <w:br/>
        <w:t>2006 6 50</w:t>
        <w:br/>
        <w:t>2007 7 416</w:t>
        <w:br/>
        <w:t>2008 4 -42</w:t>
        <w:br/>
        <w:t>2009 1 -75</w:t>
        <w:br/>
        <w:t>2010 2 4100</w:t>
        <w:br/>
        <w:t>2011 8 %300</w:t>
        <w:br/>
        <w:t>2012 3 -62,5</w:t>
        <w:br/>
        <w:t>Зерттеу кезінде белгілі жыл ретінде базисті алып, оны басқа кейінгі</w:t>
        <w:br/>
        <w:t>жылдармен салыстыру жолымен зерттеу деп аталатын базистік тәсілді</w:t>
        <w:br/>
        <w:t>қолданып зерттесек, онда 10-шы кестеден экологиялық қауіпсіздікке қол</w:t>
        <w:br/>
        <w:t>сұғатын қылмыстардың көрінісін байқауға болады.</w:t>
      </w:r>
    </w:p>
    <w:p>
      <w:r>
        <w:t>Кесте 10 - Экологиялық қауіпсіздікке қол сұғатын қылмыстарды базистік</w:t>
        <w:br/>
        <w:t>тәсілмен орналастыру</w:t>
        <w:br/>
        <w:t>Жылдар | Экологиялық қауіпсіздікке қол сұғатын | Қылмыстылық</w:t>
        <w:br/>
        <w:t>қылмыстар (ҚР ҚК-нің 277-280, 294- | динамиксы (2002</w:t>
        <w:br/>
        <w:t>баптары) жылмен салыстырғанда</w:t>
        <w:br/>
        <w:t>%)</w:t>
        <w:br/>
        <w:t>2002 4 -</w:t>
        <w:br/>
        <w:t>2003 4 0</w:t>
        <w:br/>
        <w:t>2004 6 50</w:t>
        <w:br/>
        <w:t>2005 4 0</w:t>
        <w:br/>
        <w:t>2006 6 50</w:t>
        <w:br/>
        <w:t>2007 7 475</w:t>
        <w:br/>
        <w:t>2008 4 0</w:t>
        <w:br/>
        <w:t>ПІ</w:t>
        <w:br/>
        <w:t>Бір жағынан күшіндегі Қазақстан Республикасының қылмыстық заңнамасы</w:t>
        <w:br/>
        <w:t>экологиялық қылмыстар үшін жазаны жеңілдету жолымен келеді. Жаңа жобадағы</w:t>
        <w:br/>
        <w:t>ҚР ҚК-сі осы баптар бойынша жазаны қайта қарап жеңілдету жолымен жүріп</w:t>
        <w:br/>
        <w:t>отыр:</w:t>
        <w:br/>
        <w:t>- ҚР ҚК-нің 277-бабындағы санкция: үш жылға дейінгі мерзімге белгілі бір</w:t>
        <w:br/>
        <w:t>лауазымдарды атқару немесе белгілі бір қызметпен айналысу құқығынан</w:t>
        <w:br/>
        <w:t>айырып не онсыз бес жылға дейінгі мерзімге бас бостандығынан айыруға</w:t>
        <w:br/>
        <w:t>жазаланады десе, жобадағы ҚР ҚК-нің 329-бабының 2-бөлігінде ауырлау жаза</w:t>
        <w:br/>
        <w:t>көзделген: осындай зардаптар үшін үш жылдан жеті жылға дейін бас</w:t>
        <w:br/>
        <w:t>бостандығынан айыру жазасы көзделген.</w:t>
        <w:br/>
        <w:t>- ҚР ҚК-нің 278-279, 294 баптары мен жобадағы ҚР ҚК-нің 330-331, 348</w:t>
        <w:br/>
        <w:t>баптарындағы санкцияны салыстыру мүлде жобада бас бостандығынан айыру</w:t>
        <w:br/>
        <w:t>жазасы жоқ екендігін көрсетіп отыр.</w:t>
        <w:br/>
        <w:t>- ҚР ҚК-нің 280 бабы мен жобадағы ҚР ҚК-нің 332 бабындағы</w:t>
        <w:br/>
        <w:t>санкцияларды салыстыру бас бостандығынан айыру түріндегі жазаның</w:t>
        <w:br/>
        <w:t>арасындағы айырмашылықтар жоқ екендігін көрсетті.</w:t>
        <w:br/>
        <w:t>Қоршаған ортаға келтірілген елеулі зиян үшін жаза қолдану бойынша Т.Т.</w:t>
        <w:br/>
        <w:t>Шықтыбаевтың ҚР ҚК-не жаңа жаза түрін енгізуді қолдайды. Ол қоршаған ортаға</w:t>
        <w:br/>
        <w:t>зиян келтіруші оны толық өтеудің және қалпына келтірудің міндетін жүктеуді ҚР</w:t>
        <w:br/>
        <w:t>АК-сі көлемінде енгізуді ұсынған болатын. Ол былай деп көрсетеді: «Қырғыз</w:t>
        <w:br/>
        <w:t>Республикасындағы сияқты «үштік айып» - жазасын қолдану қажет. Келтірілген</w:t>
        <w:br/>
        <w:t>зиян ақшалай үш есе алынады: оның екі есесі - жәбірленушіге кетсе (біздің</w:t>
        <w:br/>
        <w:t>жағдайда қоршаған ортаны қалпына келтурге кетсе), үшіншісі - мемлекет</w:t>
        <w:br/>
        <w:t>пайдасына алынады». (187, 324).</w:t>
        <w:br/>
        <w:t>Осындай жаза айыппұл түрінде жеке де заңды да тұлғаға салынуы мүмкін</w:t>
        <w:br/>
        <w:t>болар еді.</w:t>
        <w:br/>
        <w:t>Сонымен, экологиялық қылмыстар, оның ішінде экологиялық қауіпсіздікке</w:t>
        <w:br/>
        <w:t>қол сұғатын қылмыстар бойынша санкцияларына: қоғамдық жұмыстарға тарту</w:t>
        <w:br/>
        <w:t>және түзеу жұмыстары деген жазалар түрлерін енгізу керек.</w:t>
      </w:r>
    </w:p>
    <w:p>
      <w:r>
        <w:t>ҚР ҚК-нің 277-280, 294 баптарының санкцияларына балама санкциялар</w:t>
        <w:br/>
        <w:t>қосу керек: ..бір жылға дейінгі мерзімге түзеу жұмыстарына не жүз сексен</w:t>
        <w:br/>
        <w:t>сағаттан екі жүз қырық сағатқа дейін қоғамдық жұмыстарға тарту жазаларын</w:t>
        <w:br/>
        <w:t>енгізу керек.</w:t>
        <w:br/>
        <w:t>106</w:t>
        <w:br/>
        <w:t>7-ші кестенің жалғасы</w:t>
        <w:br/>
        <w:t>286 0 1 1 0 0 0 1 0 0 0 0</w:t>
        <w:br/>
        <w:t>287 483 | 460 | 478 | 175 |126 | 19 | 92 | 117| 80 | 83 | 63</w:t>
        <w:br/>
        <w:t>288 55 | 28 | 34)37)31 55 | 55 | 75 | 82149 | 47</w:t>
        <w:br/>
        <w:t>289 0 0 0 0 0 0 0 0 0 0 0</w:t>
        <w:br/>
        <w:t>290 23 10 0 13 18 5 19 19 10 | 12 | 51</w:t>
        <w:br/>
        <w:t>291 12 | 28 3 5 0 12 18 | 21 18 4</w:t>
        <w:br/>
        <w:t>292 0 6 3 1 1 1 1 0 3 1 1</w:t>
        <w:br/>
        <w:t>293 0 0 0 0 0 2 0 0 0 0 0</w:t>
        <w:br/>
        <w:t>294 0 0 0 0 0 0 0 0 0 0 0</w:t>
        <w:br/>
        <w:t>барлығы | 575| 535| 519) 232) 176) 194| 158) 233) 193) 150) 168</w:t>
        <w:br/>
        <w:t>Осы кестеден көрініп тұрғандай көпшілік сотталғандар ҚР ҚК-нің 287-</w:t>
        <w:br/>
        <w:t>288, 290-291 баптары бойынша екені көрініп түр. Бұл қылмыстар көбінесе не</w:t>
        <w:br/>
        <w:t>формальды ұзақ дәлелдеуді талап етпейді (ҚР ҚК-нің 288,290 баптары) не</w:t>
        <w:br/>
        <w:t>материалдық (ҚР ҚК-нің 287,291 баптары) тез дәлелденетін істер болып келеді.</w:t>
        <w:br/>
        <w:t>Осы жағдайды М.Г. Малыгина да қолдайды: «.. оларды тергеу</w:t>
        <w:br/>
        <w:t>көрсеткендей нұқсан не тез анықталады не арнайы білімдерді қолданбай</w:t>
        <w:br/>
        <w:t>анықталады» |40, 111.</w:t>
        <w:br/>
        <w:t>Заң ғылымдарының кандидаты Б.Ш. Исмаилованың пікірінше,</w:t>
        <w:br/>
        <w:t>«экологиялық қылмыстар құрылымын талдау көрсеткендей, осы қылмыстар</w:t>
        <w:br/>
        <w:t>ішінен тергеліп ашылған қылмыстар өте аз кездеседі. Мәселен, 2003 жылы</w:t>
        <w:br/>
        <w:t>анықталған 8449 экологиялық құқық бұзушылықтан тек 445 ғана сотқа</w:t>
        <w:br/>
        <w:t>жіберілді, оның 412 іс бойынша ғана айыптау үкімдері шықты (0,6% ғана</w:t>
        <w:br/>
        <w:t>барлық құқық бұзушылықтар ішінен). Осыған ұқсас жағдай 2006 жылы 10203</w:t>
        <w:br/>
        <w:t>бұзушылық орын алып, 461 іс сотқа жіберіліп, 434 іс бойынша айыптау</w:t>
        <w:br/>
        <w:t>үкімдері шыққан. Осы жағдай көптеген құқық бұзушылықтар қауіптілігі елеулі</w:t>
        <w:br/>
        <w:t>емес деп танылады». (70, 881.</w:t>
        <w:br/>
        <w:t>Біздің жағдайда экологиялық қауіпсіздікке қол сұғатын қылмыстардың</w:t>
        <w:br/>
        <w:t>сандық-сапалық сипаттамасы экологиялық қылмыстардың жалпы санының</w:t>
        <w:br/>
        <w:t>ішінде зерттеледі. Сондықтан, тіркелген қылмыстар жөнінде мәліметтерді</w:t>
        <w:br/>
        <w:t>бақылау үшін 8-ші кестені қарауға болады.</w:t>
        <w:br/>
        <w:t>Кесте 8 - 2008-2012 жылдар аралығында тіркелген экологиялық</w:t>
        <w:br/>
        <w:t>қылмыстар жөніндегі мәлімет</w:t>
        <w:br/>
        <w:t>2008 | 2009 | 2010 | 2011 | 2012</w:t>
        <w:br/>
        <w:t>жыл жыл жыл жыл | жыл</w:t>
        <w:br/>
        <w:t>ҚР ҚК-нің бабы</w:t>
        <w:br/>
        <w:t>277-бап. Шаруашылық және өзге де</w:t>
        <w:br/>
        <w:t>қызметке қойылатын экологиялық</w:t>
        <w:br/>
        <w:t>талаптардың бұзылуы</w:t>
        <w:br/>
        <w:t>108</w:t>
      </w:r>
    </w:p>
    <w:p>
      <w:r>
        <w:t>4-ші кесте жалғасы</w:t>
        <w:br/>
        <w:t>280 0 0 4 2 2 1 Е) 1 1 3 3</w:t>
        <w:br/>
        <w:t>281 4 0 0 1 0 0 0 1 0 0 0</w:t>
        <w:br/>
        <w:t>282 1 0 0 2 4 0 0 0 0 0 0</w:t>
        <w:br/>
        <w:t>283 0 0 1 0 0 0 0 0 0 0 0</w:t>
        <w:br/>
        <w:t>284 0 0 0 0 0 0 0 0 0 0 0</w:t>
        <w:br/>
        <w:t>285 0 0 0 0 1 0 0 2 1 1 0</w:t>
        <w:br/>
        <w:t>286 0 0 0 0 1 2 1 2 2 1 1</w:t>
        <w:br/>
        <w:t>287 590 | 506 | 474 | 165 | 160 | 112 | 85 | 100 | 145 | 142 | 12</w:t>
        <w:br/>
        <w:t>288 55 | 37 38 60 69 87 75 |119 | 136 | 99 | 129</w:t>
        <w:br/>
        <w:t>289 0 0 0 0 1 1 0 2 1 0 1</w:t>
        <w:br/>
        <w:t>290 0 0 13 16 25 20 34 24 31 21 54</w:t>
        <w:br/>
        <w:t>291 81 | 123) 81 83 | 108 | 63 | 139 | 202) 84 39 66</w:t>
        <w:br/>
        <w:t>292 18 2) 5! 6 7 2) 8 8 22</w:t>
        <w:br/>
        <w:t>293 2 3 0 31 1 0 0 0 0</w:t>
        <w:br/>
        <w:t>294 0 0 0 0 0 0 0 0 0</w:t>
        <w:br/>
        <w:t>жылы өңдірісте 10 іс болса, ешкім сотталмады.</w:t>
        <w:br/>
        <w:t>Мәселен, 2008 жылы 7 іс өндірісте болса, сотталған адам 2-еу ғана, 2009</w:t>
        <w:br/>
        <w:t>жылы өндірісте 3 іс болса, ешкім сотталмады, 2010 жылы өндірісте 3 іс болса,</w:t>
        <w:br/>
        <w:t>ешкім сотталмады, 2011 жылы өндірісте 8 іс болса, 1 адам ғана сотталды, 2012</w:t>
        <w:br/>
        <w:t>Экологиялық қылмыстар ішінде ең тиімді жұмыс істейтін баптар ретінде</w:t>
        <w:br/>
        <w:t>287-288, 290-291 баптар екенін байқау қиын емес, қалған қылмыстар ондай тиімді</w:t>
        <w:br/>
        <w:t>емес немесе олар бойынша дәлелдеу қиындыққа әкеледі.</w:t>
        <w:br/>
        <w:t>2002-2012 жылдар аралығындағы қылмыстық істерді талдау нәтижесінде</w:t>
        <w:br/>
        <w:t>экологиялық қылмыстар бойынша көбінесе бас бостандығынан айыру және бас</w:t>
        <w:br/>
        <w:t>бостандығын шектеу жағдайлары орын алғанын келесі 5-ші кестеден көруге</w:t>
        <w:br/>
        <w:t>болады.</w:t>
        <w:br/>
        <w:t>Кесте 5 - 2008-2012 жылдар аралығында сотпен тағайындалған жазалар</w:t>
        <w:br/>
        <w:t>Жылдар/жазалар | Бас Айыппұл | Белгілі бір | Бас</w:t>
        <w:br/>
        <w:t>бостандығынан лауазымдарды бостандығын</w:t>
        <w:br/>
        <w:t>айыру атқару немесе | шектеу</w:t>
        <w:br/>
        <w:t>белгілі бір</w:t>
        <w:br/>
        <w:t>қызметпен</w:t>
        <w:br/>
        <w:t>айналысу</w:t>
        <w:br/>
        <w:t>құқығынан айыру</w:t>
        <w:br/>
        <w:t>2008 жыл 2 0 0 0</w:t>
        <w:br/>
        <w:t>2009 жыл 0 0 0 0</w:t>
        <w:br/>
        <w:t>2010 жыл 0 0 0 0</w:t>
        <w:br/>
        <w:t>2011 жыл 0 0 0 1</w:t>
        <w:br/>
        <w:t>2012 жыл 0 0 0 0</w:t>
        <w:br/>
        <w:t>103</w:t>
        <w:br/>
        <w:t>Кесте 3 - 2002-2012 жылдар аралығындағы қылмыс жасаған және</w:t>
        <w:br/>
        <w:t>сотталғандар бойынша салыстырмалы кесте</w:t>
      </w:r>
    </w:p>
    <w:p>
      <w:r>
        <w:t>ҚР |2002 | 2003 | 2004 | 2005 | 2006 | 2007 | 2008 | 2009 | 2010 |2011 |2012</w:t>
        <w:br/>
        <w:t>қк жыл жыл жыл жыл жыл жыл жыл жыл жыл жыл жыл</w:t>
        <w:br/>
        <w:t>ЛЕРБЕБЕЕЕЕЕЕЕЕЕЕЕРЕСЕЕБЕ</w:t>
        <w:br/>
        <w:t>һа | 6 б б б б б б б б. б &gt;</w:t>
        <w:br/>
        <w:t>277|1 |11|01|0|1|0|0|0|0|0|0|01|01|01|01|0101|01|01|01|510</w:t>
        <w:br/>
        <w:t>278 |0 |01|101|01|01|01|01|0|0|0|1|012121|11|0101|01|01|01210</w:t>
        <w:br/>
        <w:t>279 |0 |01|101|01|01|01|01/|0|0|0|01|0111|01|01|010101|01|01|01/0</w:t>
        <w:br/>
        <w:t>280|0 |0101|01|01|01|0/|0|0|0/|01|0111|01|11|0121|01|11|11210</w:t>
        <w:br/>
        <w:t>204 |0 |01|101|01|01|01|01/|0|0|0/|0|01|01|01|01|010101|01|01/01/0</w:t>
        <w:br/>
        <w:t>бар |1 |1|0|0|11|101|10101|010111|014121|21|01|21|01|11|11|910</w:t>
        <w:br/>
        <w:t>ЛЫғҒ</w:t>
        <w:br/>
        <w:t>ы</w:t>
        <w:br/>
        <w:t>2002-2012 жылдар аралығында экологиялық қауіпсіздікке қол сұғатын</w:t>
        <w:br/>
        <w:t>қылмыстар бойынша барлық қылмыс жасағандар саны 19 адам, соның ішінде</w:t>
        <w:br/>
        <w:t>сот үкімімен сотталғандар саны 4 адам ғана болды. 2002-2012 жылдар</w:t>
        <w:br/>
        <w:t>аралығында осы қылмыстық істерді талдау нәтижесінде қылмыс жасағандар</w:t>
        <w:br/>
        <w:t>санының ұлғайғанын көруге болады: 2002 жылы экологиялық қауіпсіздікке қол</w:t>
        <w:br/>
        <w:t>сұғатын қылмыстар ішінен қылмыс жасаған 1 адам ғана болса, 2012 жылы - 9</w:t>
        <w:br/>
        <w:t>адам қылмыс жасапты. Алайда осындай қылмыстардың өсуі қылмыс жасаған</w:t>
        <w:br/>
        <w:t>адамдар саны мен сотталғандар санына сәйкес келмейді. Мәселен, 2008 жылы-</w:t>
        <w:br/>
        <w:t>2 адам сотталған, 2009 жылы - ешкім сотталған жоқ, 2010 жылы - ешкім</w:t>
        <w:br/>
        <w:t>сотталған жоқ, 2011 жылы - І адам сотталған, 2012 жылы - 9 адам қылмыс</w:t>
        <w:br/>
        <w:t>жасап- ешкім сотталған жоқ.</w:t>
        <w:br/>
        <w:t>Сонымен қатар, іс жүргізуде болған экологиялық қылмыстар санымен де</w:t>
        <w:br/>
        <w:t>осы жағдай сәйкес келмейді. Бұл тұжырымды 4-ші кестеден түсінуге болады.</w:t>
        <w:br/>
        <w:t>Кесте 4- 2002-2012 жылдар аралығында іс жүргізуде болған экологиялық</w:t>
        <w:br/>
        <w:t>қылмыстар саны</w:t>
        <w:br/>
        <w:t>қр</w:t>
        <w:br/>
        <w:t>ҚК- | 2002 | 2003 | 2004 | 2005 | 2006 | 2007 | 2008 | 2009 | 2010 | 2011 | 2012</w:t>
        <w:br/>
        <w:t>нің | жыл | жыл | жыл | жыл | жыл | жыл | жыл | жыл | жыл | жыл | жыл</w:t>
        <w:br/>
        <w:t>бабы</w:t>
        <w:br/>
        <w:t>277 0 1 3 2 1 2 22 1 1 3 3</w:t>
        <w:br/>
        <w:t>278 4 3 3 0 4 4 2 1 1 2 4</w:t>
        <w:br/>
        <w:t>279 0 0 0 0 0 0 0 0 0</w:t>
        <w:br/>
        <w:t>102</w:t>
        <w:br/>
        <w:t>Егер қоршаған ортаға деген әсерлердің азаюын қысқартпасақ және қылмыс</w:t>
        <w:br/>
        <w:t>жасаған адамдарды қылмыстық жазамен қорқыту жолымен алдын алмасақ, онда</w:t>
        <w:br/>
        <w:t>қазақ елінің болашағы қауіп туғызып отыр. Сондықтан, Елбасы мақсат етіп қойып</w:t>
        <w:br/>
        <w:t>отырған 2050 жылға дейін даму стратегиясының нәтижелерін көру үшін Н.Ә.</w:t>
        <w:br/>
        <w:t>Назарбаев атап өткендей: «барлық өндіруші кәсіпорындар тек экологиялық</w:t>
        <w:br/>
        <w:t>зиянсыз өндірісті енгізуге тиіс» |51.</w:t>
        <w:br/>
        <w:t>Сонымен қатар, осы жобадағы қылмыстық кодексте жазалар ішінде</w:t>
        <w:br/>
        <w:t>«материалдық жазалардың» кеңінен қолдануын көруге болады. Олардың</w:t>
        <w:br/>
        <w:t>мөлшерінің ұлғаюы осындай қорқыту шарасы болуы мүмкін, себебі адамдарды</w:t>
        <w:br/>
        <w:t>«қалтасынан соқпаса» онда нәтиже болмайды. Сонымен қатар, альтернативті</w:t>
        <w:br/>
        <w:t>жазалар да болу керек, олардың мөлшері қатаңдату жолымен анықталу керек.</w:t>
        <w:br/>
        <w:t>Мәселен, экологиялық қауіпсіздікке қол сұғатын қылмыстардың</w:t>
        <w:br/>
        <w:t>санкцияларын талдау көрсеткендей, бас бостандығынан айыру, белгілі бір</w:t>
        <w:br/>
        <w:t>лауазымдарды атқару немесе белгілі бір қызметпен айналысу құқығынан</w:t>
        <w:br/>
        <w:t>айыру, бас бостандығын шектеу, айыппүл сияқты жазалар ғана болып келеді.</w:t>
        <w:br/>
        <w:t>Сонда, егер отбасы жағдайы бойынша материалдық қиыншылықтар көріп отырса,</w:t>
      </w:r>
    </w:p>
    <w:p>
      <w:r>
        <w:t>қылмыс жасаған адам тек бас бостандығынан шектеу немесе бас бостандығынан</w:t>
        <w:br/>
        <w:t>айыру жазасына ғана сотталады.</w:t>
        <w:br/>
        <w:t>Сонымен, экологиялық қауіпсіздікке қол сұғатын қылмыстар жазалардың аз</w:t>
        <w:br/>
        <w:t>түрлерін қолданғандықтан сот кінәліге әділ жаза тағайындай алмайды және заң</w:t>
        <w:br/>
        <w:t>бұзуға әкеледі.</w:t>
        <w:br/>
        <w:t>Қазіргі танда, осындай жағдайда жазаны тағайындау субьективтік (тұлғаны</w:t>
        <w:br/>
        <w:t>сипайттындар) және обьективтік (жаңа жаза түрлерін енгізу үшін қажетті</w:t>
        <w:br/>
        <w:t>жағдайлардың болуы) себептерге байланысты мүмкін болмайды, ал жазаны</w:t>
        <w:br/>
        <w:t>тағайындау осындай себепке байланысты қатаңдау сияқты болып көрінеді. Осы</w:t>
        <w:br/>
        <w:t>мәселені шешу шартты соттау түсінігін енгізумен байланысты болады.</w:t>
        <w:br/>
        <w:t>Шартты соттау ҚР ҚК-нің 63-бабында көзделген ереже бойынша</w:t>
        <w:br/>
        <w:t>субьективтік және обьективтік критерийлерді талдау жолымен жүзеге асады, яғни</w:t>
        <w:br/>
        <w:t>егер сот жазаны өтемей сотталушы түзеледі деген пікірге келсе қолданылады.</w:t>
        <w:br/>
        <w:t>Экологиялық қауіпсіздікке қол сұғатын қылмыстар бойынша қылмыс</w:t>
        <w:br/>
        <w:t>жасағандарға шартты соттау обьективтік белгілерді талдау жолымен</w:t>
        <w:br/>
        <w:t>тағайындалады, яғни нормаларда көзделген санкциялардың азын-аулақ болуына</w:t>
        <w:br/>
        <w:t>байланысты сот нақты жазаны тағайындай алмайды. Бұл жағдай экологиялық</w:t>
        <w:br/>
        <w:t>қауіпсіздікке қол сұғатын қылмыстар бойынша жауаптылық көздейтін нормалар</w:t>
        <w:br/>
        <w:t>қолдануының төмен тиімділігін көрсетеді және әділеттілік қағидасы сақталуына</w:t>
        <w:br/>
        <w:t>күмән туғызады.</w:t>
        <w:br/>
        <w:t>Практикадағы осы кемшілікті жою үшін экологиялық қауіпсіздікке қол</w:t>
        <w:br/>
        <w:t>сұғатын қылмыстар бойынша, сондай-ақ барлық экологиялық қылмыстар</w:t>
        <w:br/>
        <w:t>бойынша адамды бас бостандығынан айырумен байланысты емес жауаптылықты</w:t>
        <w:br/>
        <w:t>көздейтін жазалардың жаңа түрлерін және санкцияларды толықтыру жолымен</w:t>
        <w:br/>
        <w:t>шешуге болады. Мәселен, сот материалдық қиын жағдайдың тууына байланысты,</w:t>
        <w:br/>
        <w:t>адамның жеке басын есепке алып біздің пікірімізше, қоғамдық жұмыстарға тарту</w:t>
        <w:br/>
        <w:t>және түзеу жұмыстары сияқты жазаларды кінәлі адамға қолдану керек деп</w:t>
        <w:br/>
        <w:t>есептейміз. Бұл жазалар материалдық жағынан адамдарды шектемейді және</w:t>
        <w:br/>
        <w:t>104</w:t>
        <w:br/>
        <w:t>«криминалды айсберг» жөнінде айтуға болады, онда оның су үсті және су асты</w:t>
        <w:br/>
        <w:t>сәйкестігі 1:7 немесе 1:8 құрайды |192).</w:t>
        <w:br/>
        <w:t>Сарапшылардың пікірінше, экологиялық қылмыстар, оның ішінде</w:t>
        <w:br/>
        <w:t>экологиялық қауіпсіздікке қол сұғатын қылмыстар бойынша латенттік 95-99 %</w:t>
        <w:br/>
        <w:t>құрайды. Осыған байланысты экологиялық қылмыстылықпен күрес мәселесі</w:t>
        <w:br/>
        <w:t>латенттікті есепке ала отырып халықпен тұрақты және маңызды мәселелердің</w:t>
        <w:br/>
        <w:t>бірі ретінде бағаланады (193, 541.</w:t>
        <w:br/>
        <w:t>РФ Бас прокуратурасы Академиясы Ғылыми-зерттеу институтының</w:t>
        <w:br/>
        <w:t>экология саласындағы прокурорлық қадағалау мен заңдылықты нығайту</w:t>
        <w:br/>
        <w:t>мәселелері бөлімінің ғылыми қызметкері заң ғылымдарының кандидаты Т.В.</w:t>
        <w:br/>
        <w:t>Раскиннің пікірінше - әр түрлі зерттеулер бойынша статистика тек қана нақты</w:t>
        <w:br/>
        <w:t>криминалдық іс-әрекеттердің аз бөлігін ғана қамтиды, олардың латенттігі 95-</w:t>
        <w:br/>
        <w:t>99% құрайды. Латенттіктің басты детерминанты - қылмыстардың анықталмауы</w:t>
        <w:br/>
        <w:t>табылады |194, 69).</w:t>
        <w:br/>
        <w:t>Ресей Федерациясында да экологиялық қауіпсіздікке қол сұғатын</w:t>
        <w:br/>
        <w:t>қылмыстардың аз тіркелгені бойынша да латентті екенін келесі 11-шы кестеден</w:t>
        <w:br/>
        <w:t>көруге болады.</w:t>
        <w:br/>
        <w:t>Кесте 11 - Ресей Федерациясындағы 2000 жылмен салыстырғандағы 2005-</w:t>
        <w:br/>
        <w:t>2009 аралығындағы тіркелген экологиялық қылмыстар</w:t>
        <w:br/>
        <w:t>РФ | Баптың атауы 2000 | 2005 | 2006 | 2007 |2008 | 2009</w:t>
        <w:br/>
        <w:t>қк</w:t>
      </w:r>
    </w:p>
    <w:p>
      <w:r>
        <w:t>бабы</w:t>
        <w:br/>
        <w:t>Жұмыстарды жүргізу</w:t>
        <w:br/>
        <w:t>246 кезінде қоршаған ортаны | 5 21 127 29 11 6</w:t>
        <w:br/>
        <w:t>қорғау ережелерін бүзу</w:t>
        <w:br/>
        <w:t>Экологиялық қауіпті</w:t>
        <w:br/>
        <w:t>заттармен және</w:t>
        <w:br/>
        <w:t>қалдықтармен жұмыс істеу</w:t>
        <w:br/>
        <w:t>кезінде ережелерді бүзу</w:t>
        <w:br/>
        <w:t>Микробиологиялық немесе</w:t>
        <w:br/>
        <w:t>басқа биологиялық</w:t>
        <w:br/>
        <w:t>агенттермен немесе улы</w:t>
        <w:br/>
        <w:t>заттармен жұмыс істеу</w:t>
        <w:br/>
        <w:t>кезінде қауіпсіздік</w:t>
        <w:br/>
        <w:t>ережелерінің бұзылуы</w:t>
        <w:br/>
        <w:t>Ветеринарлық ережелерді</w:t>
        <w:br/>
        <w:t>және</w:t>
        <w:br/>
        <w:t>өсімдіктердің аурулары мен</w:t>
        <w:br/>
        <w:t>зиянкестеріне қарсы күресу</w:t>
        <w:br/>
        <w:t>үшін белгіленген</w:t>
        <w:br/>
        <w:t>ережелердің бұзылуы</w:t>
        <w:br/>
        <w:t>247 26 78 113 |84 42 40</w:t>
        <w:br/>
        <w:t>248</w:t>
        <w:br/>
        <w:t>249</w:t>
        <w:br/>
        <w:t>ШЕ</w:t>
        <w:br/>
        <w:t>10-шы кестенің жалғасы</w:t>
        <w:br/>
        <w:t>2009 1 -75</w:t>
        <w:br/>
        <w:t>2010 2. -50</w:t>
        <w:br/>
        <w:t>2011 8 %100</w:t>
        <w:br/>
        <w:t>2012 3 -25</w:t>
        <w:br/>
        <w:t>Экологиялық қауіпсіздікке қол сұғатын қылмыстардың осындай аз</w:t>
        <w:br/>
        <w:t>көлемді қамтуы көбінесе олардың сотқа 1-2 іс бойынша ғана үкімдер</w:t>
        <w:br/>
        <w:t>шығарылуы олардың хабарланбауымен немесе олар бойынша қылмыстық істер</w:t>
        <w:br/>
        <w:t>қозғалмауымен сипатталады. Осы қылмыстар ішінен басым болатын заң</w:t>
        <w:br/>
        <w:t>ғылымдарының кандидаты Ф.С. Жаксыбекова атап өткендей, «тіркелетін</w:t>
        <w:br/>
        <w:t>экологиялық қылмыстардың басым бөлігі өсімдіктер мен жануарлар дүниесіне</w:t>
        <w:br/>
        <w:t>қарсы бағытталған қылмыстар» |191, 271.</w:t>
        <w:br/>
        <w:t>Сондықтан, экологиялық қылмыстылық латенттілік белгісіне ие.</w:t>
        <w:br/>
        <w:t>Экологиялық қылмыстардың латенттігі, оның ішінде экологиялық қауіпсіздікке</w:t>
        <w:br/>
        <w:t>қол сұғатын қылмыстардың латенттігі құқық қорғау органдарының және</w:t>
        <w:br/>
        <w:t>Қазақстан Республикасының қылмыстық заңнамасының беделін түсіретін</w:t>
        <w:br/>
        <w:t>фактор болып табылады. Ол қылмыстардың тіркелмеуі себебінен болады. Оған</w:t>
        <w:br/>
        <w:t>әсер ететін жағдайлар болып халықтың құқықтық санасының төмен деңгейде</w:t>
        <w:br/>
        <w:t>болуы, құқық қорғау органдарының экологиялық қауіпсіздікке қол сұғатын</w:t>
        <w:br/>
        <w:t>қылмыстар бойынша заң білушілігі төмен табылады. Осының есебінен</w:t>
        <w:br/>
        <w:t>қылмыстық құқықтың негізгі қағидасы қылмыстық жауаптылықтан</w:t>
        <w:br/>
        <w:t>құтылмайтындық қағидасы бұзылады. Қаралған әкімшілік істердің қаулыларын</w:t>
        <w:br/>
        <w:t>талдай келе, көп жағдайда оларды істеген адамдар іс-әрекетінде қылмыс</w:t>
        <w:br/>
        <w:t>құрамы бар екендігін анықтауға болады. Бірақ, құқық қолдану органдары көп</w:t>
        <w:br/>
        <w:t>жағдайда оларға қылмыстық-құқықтық әсер ету шараларын қолданбаған.</w:t>
        <w:br/>
        <w:t>Сондықтан, босатылған адамдар халық арасында бәрібір экологиялық</w:t>
      </w:r>
    </w:p>
    <w:p>
      <w:r>
        <w:t>қауіпсіздікке қол сұғатын қылмыстар бойынша қылмыстық жауаптылық</w:t>
        <w:br/>
        <w:t>болмайды деп өздерінің іс-әрекет ету аясын кеңейе бастайды.</w:t>
        <w:br/>
        <w:t>Мысалы, Қостанай облыстық қоршаған ортаны қорғау басқарамасының</w:t>
        <w:br/>
        <w:t>әкімшілік құқық бұзушылықтар туралы хаттамасына сәйкес 2010 жылы</w:t>
        <w:br/>
        <w:t>Қостанай текстиль компаниясы» ЖШС қауіпті қалдықтарды жою бойынша</w:t>
        <w:br/>
        <w:t>экологиялық талаптарды бұзғаны және жөндеу цехынды қалдықтарды</w:t>
        <w:br/>
        <w:t>тастайтын көздері нормаланбағаны үшін жауаптылыққа тартылды.</w:t>
        <w:br/>
        <w:t>ҚР ӘҚБтК-нің 240-бабының 1-бөлігі бойынша «Қостанай текстиль</w:t>
        <w:br/>
        <w:t>компаниясы» ЖШС бастығына 48 550 тенге көлемінде айыппүл салынды.</w:t>
        <w:br/>
        <w:t>ҚР ҚК-нің 278-бабында қылмыс заты қалдықтар болған жағдайда осы</w:t>
        <w:br/>
        <w:t>адамды қылмыстық жауаптылыққа тарту мүмкін болар еді. Ал заңда осындай</w:t>
        <w:br/>
        <w:t>түсініктеме болмағанына байланысты қылмыс құрамының белгілері бар іс-</w:t>
        <w:br/>
        <w:t>әрекеттер әкімшілік болып есептеледі. Сөйтіп, осының есебінен көптеген</w:t>
        <w:br/>
        <w:t>қылмыстар анықталмайды, ал практикада қылмыстылық жағдайы қылмыстық</w:t>
        <w:br/>
        <w:t>статистика мәліметтері бойынша тек тіркелгендері ғана, сонымен қатар қылмыс</w:t>
        <w:br/>
        <w:t>жасағандар санымен ғана анықталады. Сондықтан, мамандардың пікірінше</w:t>
        <w:br/>
        <w:t>112</w:t>
        <w:br/>
        <w:t>жазаның мақсатына жетуін толық қамтамасыз етеді. Қоғамдық жұмыстарға тарту</w:t>
        <w:br/>
        <w:t>сияқты жаза сотталған адам айыппұл мен түзеу жұмыстарына жеке басының</w:t>
        <w:br/>
        <w:t>мұқтаждықтарына байланысты тағайындау мүмкін емес болғанда тиімді болады.</w:t>
        <w:br/>
        <w:t>Шартты соттау сотталған адамды бас бостандығынан айырмай түзеу мүмкін</w:t>
        <w:br/>
        <w:t>болғанда ғана қолданылуы тиіс. Кез келген екінші немесе үшінші сотталған</w:t>
        <w:br/>
        <w:t>адамға шартты соттауды қолдану жазаның мақсатына жетуге мүмкіндік</w:t>
        <w:br/>
        <w:t>жасамайды. Негізінен экологиялық қауіпсіздікке қол сұғатын қылмыстар</w:t>
        <w:br/>
        <w:t>бойынша шартты соттау тек қана ескерту ретінде ғана қолданылуы тиіс.</w:t>
        <w:br/>
        <w:t>Экологиялық қауіпсіздікке қол сұғатын қылмыстар арасында оның қайталануы</w:t>
        <w:br/>
        <w:t>аздап орын алуда.</w:t>
        <w:br/>
        <w:t>Статистикалық мәліметтерге жүгінсек, 2008-2012 жылдар аралығында</w:t>
        <w:br/>
        <w:t>жасалған қылмыстар (ҚР ҚК-нің 277-280, 294-баптары) ішінен қайталап</w:t>
        <w:br/>
        <w:t>жасалғандарын төмендегі 6-шы кестеден көруге болады.</w:t>
        <w:br/>
        <w:t>Кесте 6 - 2008-2012 жылдар аралығында сотталған адамдардың құрамы</w:t>
        <w:br/>
        <w:t>жөнінде мәлімет</w:t>
        <w:br/>
        <w:t>Жылд | Барлы | Кәмелет | Аса Топпен | Бұрын Шартты | Шартты</w:t>
        <w:br/>
        <w:t>ар ғы ке қауіпті | жасалған | түзеу- сотталған | босатылға</w:t>
        <w:br/>
        <w:t>толмаған | қайтал | дар еңбек дар ндар</w:t>
        <w:br/>
        <w:t>дар ану мекемелеі</w:t>
        <w:br/>
        <w:t>нде</w:t>
        <w:br/>
        <w:t>ұсталғанд</w:t>
        <w:br/>
        <w:t>ар</w:t>
        <w:br/>
        <w:t>2008 |10 0 0 1 5 1 3</w:t>
        <w:br/>
        <w:t>2000 |2 0 0 0 0 2 0</w:t>
        <w:br/>
        <w:t>2010 |0 0 0 0 0 0 0</w:t>
        <w:br/>
        <w:t>2011 |0 0 0 0 0 0 0</w:t>
        <w:br/>
        <w:t>2012 |0 0 0 0 0 0 0</w:t>
        <w:br/>
        <w:t>Қылмыстардың қайталануы жағдайына келгенде осындай кінәлі адамдарға</w:t>
        <w:br/>
        <w:t>шартты соттау сияқты жаза тиімді болмайтындығын көрсетеді. Шартты</w:t>
        <w:br/>
        <w:t>сотталғандар сынақ мерзімі бітпей қайтадан қылмыс жасауға көшеді.</w:t>
        <w:br/>
        <w:t>Қылмыстардың қайталануы жағдайында жазаның мақсатына жету үшін көбінесе</w:t>
        <w:br/>
        <w:t>бас бостандығынан айыру жазасы қолданылуы керек. Сондықтан, Жоғарғы</w:t>
        <w:br/>
        <w:t>соттың нормативтік қаулысында судьялардың шартты соттау құқығын шектейтін</w:t>
        <w:br/>
        <w:t>түсініктемені осы қаулыға енгізу керек.</w:t>
        <w:br/>
        <w:t>Сонымен бірге, барлық экологиялық қылмыстарда бас бостандығынан</w:t>
      </w:r>
    </w:p>
    <w:p>
      <w:r>
        <w:t>айыру сияқты жаза болу керек. Экологиялық қылмыстар санкциясын талдай келе,</w:t>
        <w:br/>
        <w:t>С.С. Босхолов РФ ҚҚК-сі бойынша бас бостандығынан айыру жазасының орта</w:t>
        <w:br/>
        <w:t>арифметикалық жағын анықтап, ол ең ақырғы орындардың бірін алады деп</w:t>
        <w:br/>
        <w:t>қорытындылады (186, 1011.</w:t>
        <w:br/>
        <w:t>Экологиялық қауіпсіздікке қол сұғатын қылмыстардың санкциясын ҚР ҚК-</w:t>
        <w:br/>
        <w:t>сі мен жобадағы ҚР ҚК-н талдау нәтижесінде бірыңғай қылмыстық заңнама</w:t>
        <w:br/>
        <w:t>табиғат қорғау саласында дамып келе жақанын көруге болады.</w:t>
        <w:br/>
        <w:t>105</w:t>
        <w:br/>
        <w:t>3 ЭКОЛОГИЯЛЫҚ ҚАУІПСІЗДІККЕ қол СҰҒАТЫН</w:t>
        <w:br/>
        <w:t>ҚЫЛМЫСТАРДЫҢ КРИМИНОЛОГИЯЛЫҚ АСПЕКТІСІ</w:t>
        <w:br/>
        <w:t>3.1 Экологиялық қауіпсіздікке қол сұғатын қылмыстардың</w:t>
        <w:br/>
        <w:t>криминологиялық сипаттамасы</w:t>
        <w:br/>
        <w:t>Қылмыстардың криминологиялық сипаттамасы оның қылмыстық-</w:t>
        <w:br/>
        <w:t>құқықтық сипаттамасынан қарағанда қылмыстардың алдын алуына байланысты</w:t>
        <w:br/>
        <w:t>басымды сипатта болып келеді. Өйткені, алдын алу шаралары жазалау</w:t>
        <w:br/>
        <w:t>шараларынан қарағанда алдынғы қатарда тұру керек.</w:t>
        <w:br/>
        <w:t>Заң әдебиеттерінде қылмыстардың криминологиялық сипаттамасы -</w:t>
        <w:br/>
        <w:t>қылмыстардың алдын алу үшін белгілі қылмыс немесе қоғамға қауіпті іс-әрекет</w:t>
        <w:br/>
        <w:t>жөнінде деректер жиынтығы (жеткілікті ақпарат) деп түсіндіріледі. Егер</w:t>
        <w:br/>
        <w:t>қылмыстардың алдын алуды бүтін жүйе ретінде қарастырсақ, онда</w:t>
        <w:br/>
        <w:t>криминологиялық сипаттама оның бір құрылымдық бөлігі болады, ал екіншісі</w:t>
        <w:br/>
        <w:t>алдын алу іс-шараларын әзірлеу және жүзеге асыру болып табылады |188, 1361.</w:t>
        <w:br/>
        <w:t>Экологиялық қауіпсіздікке қол сұғатын қылмыстардың криминологиялық</w:t>
        <w:br/>
        <w:t>сипаттамасының құрылымын аша келе, заң ғылымдарының докторы, профессор</w:t>
        <w:br/>
        <w:t>А.О. Алауханов оған келесілерді жатқызуды ұсынады: қылмыстың жасалуына</w:t>
        <w:br/>
        <w:t>септігін тигізетін факторлар (себептер мен жағдайлар); қылмыстардың жайы,</w:t>
        <w:br/>
        <w:t>оның қоғамға қауіптілігі, таралған аумағы, көлемі, өзіндік салмағы, құрылымы,</w:t>
        <w:br/>
        <w:t>латенттік деңгейі; қылмыстардың үрдісі: динамикасы, болжамы; қылмыскердің</w:t>
        <w:br/>
        <w:t>жеке басының криминологиялық сипаттамасы; қылмыс салдарының</w:t>
        <w:br/>
        <w:t>сипаттамасы; алдын алу шаралары |189, 39-401.</w:t>
        <w:br/>
        <w:t>Экологиялық қауіпсіздікке қол сұғатын қылмыстардың алдын алу үшін</w:t>
        <w:br/>
        <w:t>осы көрсетілген қасиеттерді криминологиялық сипаттамада ашу керек.</w:t>
        <w:br/>
        <w:t>Қазақстан Республикасының Бас Прокуратурасы Құқықтық статистика</w:t>
        <w:br/>
        <w:t>және арнайы есепке алу жөніндегі Комитеттің мәліметтері бойынша тіркелген</w:t>
        <w:br/>
        <w:t>экологиялық қылмыстар санын жылдар бойынша төмендегі 7-ші кестеден</w:t>
        <w:br/>
        <w:t>көруге болады.</w:t>
        <w:br/>
        <w:t>Кесте 7 - 2002-2012 жылдар аралығында соттың үкімі заңды күшіне енген</w:t>
        <w:br/>
        <w:t>істер бойынша сотталғандар жөнінде мәлімет</w:t>
        <w:br/>
        <w:t>ҚРҚК | 2002 | 2003 | 2004 | 2005 | 2006 | 2007 | 2008 | 2009 | 2010 | 2011 |2012</w:t>
        <w:br/>
        <w:t>бабы | жыл | жыл | жыл | жыл | жыл | жыл | жыл | жыл | жыл | жыл | жыл</w:t>
        <w:br/>
        <w:t>277 1 0 0 0 0 0 0 0 0 0 0</w:t>
        <w:br/>
        <w:t>278 0 0 0 0 0 0 2 0 0 0 0</w:t>
        <w:br/>
        <w:t>279 0 0 0 0 0 0 0 0 0 0 0</w:t>
        <w:br/>
        <w:t>280 0 0 0 0 0 0 0 0 0 1 0</w:t>
        <w:br/>
        <w:t>281 1 0 0 0 0 0 0 0 0 0 0</w:t>
        <w:br/>
        <w:t>282 0 0 0 0 0 0 0 0 0 0 0</w:t>
        <w:br/>
        <w:t>283 0 1 0 0 0 0 0 0 0 0 0</w:t>
        <w:br/>
        <w:t>284 0 0 0 0 0 0 0 0 0 0 0</w:t>
      </w:r>
    </w:p>
    <w:p>
      <w:r>
        <w:t>285 0 1 0 1 0 0 0 1 0 0 0</w:t>
        <w:br/>
        <w:t>107</w:t>
        <w:br/>
        <w:t>8-ші кестенің жалғасы</w:t>
        <w:br/>
        <w:t>291-бап. Ағаштар мен бұталарды заңсыз</w:t>
        <w:br/>
        <w:t>кесу 127 | 174 | 55 36 56</w:t>
        <w:br/>
        <w:t>292-бап. Ормандарды жою немесе</w:t>
        <w:br/>
        <w:t>зақымдау. 8 3 7 8 22</w:t>
        <w:br/>
        <w:t>293-бап, Ерекше қорғалатын табиғи</w:t>
        <w:br/>
        <w:t>аумақтар режимінің бұзылуы 0 0 0 0 0</w:t>
        <w:br/>
        <w:t>294-бап. Экологиялық ластау зардаптарын</w:t>
        <w:br/>
        <w:t>жою жөнінде шара қолданбау 0 0 0 0 0</w:t>
        <w:br/>
        <w:t>Барлығы 305 | 397 | 343 |272| 348</w:t>
        <w:br/>
        <w:t>Экологиялық қауіпсіздікке қол сұғатын қылмыстар тіркелген жалпы</w:t>
        <w:br/>
        <w:t>экологиялық қылмыстар ішінде орташа 1% құрайды. Мәселен, 2008 жылы</w:t>
        <w:br/>
        <w:t>тіркелген экологиялық қылмыстардың жалпы саны - 305, ал экологиялық</w:t>
        <w:br/>
        <w:t>қауіпсіздікке қол сұғатын қылмыстар саны - 4, сол сияқты 2009 жылы - 397</w:t>
        <w:br/>
        <w:t>және 1, 2010 жылы 343 және 2, 2011 жылы 272 және 8, 2012 жылы 348 және 3</w:t>
        <w:br/>
        <w:t>сәйкесінше.</w:t>
        <w:br/>
        <w:t>Осы тіркелген қылмыстардың ішінен экологиялық қауіпсіздікке қол</w:t>
        <w:br/>
        <w:t>сұғатын қылмыстардың құрылымын талдап көрейік. Құқық қорғау органдары</w:t>
        <w:br/>
        <w:t>осы қылмыстардың аз көлемі бойынша ғана істер қозғаған. Мәселен, 2012</w:t>
        <w:br/>
        <w:t>жылы ҚР ҚК-нің 278-бабы бойынша - 3 іс қозғалды. Қалған экологиялық</w:t>
        <w:br/>
        <w:t>қауіпсіздікке қол сұғатын қылмыстар бойынша істер қозғалған жоқ.</w:t>
        <w:br/>
        <w:t>Салыстырмалы талдау нәтижесінде 2008-2012 жылдар аралығында қозғалған</w:t>
        <w:br/>
        <w:t>істер бойынша ҚР ҚК-нің 279 және 294 баптары бойынша бірде бір факті</w:t>
        <w:br/>
        <w:t>тіркелмегенін көруге болады.</w:t>
        <w:br/>
        <w:t>Кез келген қылмыстылық түрі сияқты экологиялық қауіпсіздікке қол</w:t>
        <w:br/>
        <w:t>сұғатын қылмыстар да сандық және сапалық жағынан сипатталады. Сондықтан,</w:t>
        <w:br/>
        <w:t>экологиялық қауіпсіздікке қол сұғатын қылмыстардың деңгейін, құрылымын</w:t>
        <w:br/>
        <w:t>және динамикасын қарастырамыз.</w:t>
        <w:br/>
        <w:t>Қылмыстылық деңгейі қылмыстылықтың сандық жағын көрсететін</w:t>
        <w:br/>
        <w:t>абсолютты және салыстырмалы шамамен есептелінеді. Абсолютты шамамен</w:t>
        <w:br/>
        <w:t>қылмыстылық деңгейін анықтау үшін барлық тіркелген қылмыстар мен оны</w:t>
        <w:br/>
        <w:t>жасағандар республика, облыс, қала немесе аудан аумағында белгілі кезеңде</w:t>
        <w:br/>
        <w:t>алынады. Қылмыстылық деңгейі салыстырмалы шамамен белгілі кезең ішіндегі</w:t>
        <w:br/>
        <w:t>қылмыстар санымен, халық санымен немесе жас шамасымен, қоғамдық</w:t>
        <w:br/>
        <w:t>топтардың арасындағы сәйкестікпен есептелінеді |190, 62).</w:t>
        <w:br/>
        <w:t>Экологиялық қауіпсіздікке қол сұғатын қылмыстардың деңгейін анықтау</w:t>
        <w:br/>
        <w:t>нәтижесінде абсолютты шама 2012 жыл бойынша 3 - тіркелген қылмыстар</w:t>
        <w:br/>
        <w:t>саны бойынша көзделсе, ал сотталғандар бойынша - 0 көрсетті. Экологиялық</w:t>
        <w:br/>
        <w:t>қауіпсіздікке қол сұғатын қылмыстардың деңгейін салыстырмалы шама ретінде</w:t>
        <w:br/>
        <w:t>анықтағанда қылмыс жасағандар санымен сәйкестендіру керек. 2012 жыл</w:t>
        <w:br/>
        <w:t>10</w:t>
      </w:r>
    </w:p>
    <w:p>
      <w:r>
        <w:t>ілім ядросы немесе оның негізгі түрі себептік байланыс немесе себептілік</w:t>
        <w:br/>
        <w:t>болып табылады |198, 9-12).</w:t>
        <w:br/>
        <w:t>Ағылшын математигі Гершель Джон Фредерик Вильям ХІХ ғасырда</w:t>
        <w:br/>
        <w:t>себептілікті анықтаудың бес ережесін қолданған, ол жағымсыз әлеуметтік</w:t>
        <w:br/>
        <w:t>құбылыстардың себептерін де талдау кезінде қолданылуы мүмкін:</w:t>
        <w:br/>
        <w:t>- себеп пен салдар байланысының өзгерістігі;</w:t>
        <w:br/>
        <w:t>- салдар болмағанда себептің де болмауының өзгерістігі;</w:t>
        <w:br/>
        <w:t>- салдардың ұлғаюы немесе азаюы, себептердің шынайлығының ұлғаюы</w:t>
        <w:br/>
        <w:t>немесе азаюы;</w:t>
        <w:br/>
        <w:t>- барлық жағдайда оның тікелей кедергісіз әрекетімен себеп-салдарының</w:t>
        <w:br/>
        <w:t>тікелейлігі;</w:t>
        <w:br/>
        <w:t>- салдарды жою оның себептерін жоюмен анықталады |199, 171.</w:t>
        <w:br/>
        <w:t>Заң ғылымдарының докторы, профессор Е.І. Қайыржановтың әділ пікірі</w:t>
        <w:br/>
        <w:t>бойынша, құбылыстардың себептілік байланысы деп бір құбылыс екінші</w:t>
        <w:br/>
        <w:t>құбылысты тудыратындығын көрсетеді. Кез келген құбылыс ол қандай қажетсіз</w:t>
        <w:br/>
        <w:t>болмасын өз себептеріне ие болады, яғни себепсіз құбылыстар болмайды.</w:t>
        <w:br/>
        <w:t>Осыдан ешқандай құбылыс өз бетімен пайда болмайды, керісінше кез келген</w:t>
        <w:br/>
        <w:t>құбылыс қандай да бір себептен пайда болады. Сол сияқты себепсіз салдар да</w:t>
        <w:br/>
        <w:t>болмайды. Себептілік бірі-біріне әсер ететін қандай да бір оқиғаны ғана</w:t>
        <w:br/>
        <w:t>сипаттамайды, ол құбылыстардың өзгеруін шақыратын нақты тетікті білдіреді.</w:t>
        <w:br/>
        <w:t>Алайда, себептілік санаты себепті ғана емес, сондай-ақ шартты, нәтижені</w:t>
        <w:br/>
        <w:t>(салдарды), олардың арасындағы байланыстарды және салдар мен себеп</w:t>
        <w:br/>
        <w:t>арасындағы кері байланыстарды да қамтиды. Кез келген себеп әр түрлі</w:t>
        <w:br/>
        <w:t>шарттармен әрекет етеді деп саналады. Себеп пен салдар арасындағы шартты</w:t>
        <w:br/>
        <w:t>айырмашылықтарға қарамастан, себеп-салдарды туғызатын құбылыс, ол</w:t>
        <w:br/>
        <w:t>қажетті салдарды туғызатын қандай да бір оқиғаның дамуын қамтамасыз етеді</w:t>
        <w:br/>
        <w:t>(200, 441.</w:t>
        <w:br/>
        <w:t>Заң ғылымдарының докторы, профессор А.И. Долгованың пікірінше,</w:t>
        <w:br/>
        <w:t>нақты жағдайда және түрлілікте қылмыстылықтың пайда болуын толықтай</w:t>
        <w:br/>
        <w:t>ашатын қандай да бір жалпы «негізгі», «басты» себеп болмайды. Сол сияқты</w:t>
        <w:br/>
        <w:t>«барлық елдер мен уақыттың» қылмыстылығының бет келбеті де болмайды.</w:t>
        <w:br/>
        <w:t>Әмбебап себептердің жинағын да құруға болмайды. Қандай да бір мән-жайдың</w:t>
        <w:br/>
        <w:t>қылмыстық қылықпен байланысын ғана анықтамай, осындай байланыстың</w:t>
        <w:br/>
        <w:t>сипатын да анықтау керек: қандай түрде, қандай өзге факторлармен, қандай</w:t>
        <w:br/>
        <w:t>жағдайда немесе қандай да бір мән-жай қылмыстық қылықты тудырады. Тек</w:t>
        <w:br/>
        <w:t>осы ғана белгілі орын мен уақытта алдын алу шараларын әзірлеуге көмектеседі</w:t>
        <w:br/>
        <w:t>201, 120-1211.</w:t>
        <w:br/>
        <w:t>Осы бағытты польша криминологы Б. Холыст да қолдайды, оның</w:t>
        <w:br/>
        <w:t>пікірінше, қылмыстылықты бір немесе екі себеппен сипаттауға келмейді.</w:t>
        <w:br/>
        <w:t>Қылмыс көптеген өзара байланысты ұқсас детерминанттардың әсерінің</w:t>
        <w:br/>
        <w:t>нәтижесі, олардың мазмұны мен өзара байланысы бір тұлғаны екінші тұлғадан</w:t>
        <w:br/>
        <w:t>ажыратады. Сондықтан, қылмыскерлер тұлғалардың бірыңғай тобын</w:t>
        <w:br/>
        <w:t>құрамайды, оларды бақылай отырып криминолог себептер жөнінде зерделеуді</w:t>
        <w:br/>
        <w:t>жеңіл анықтар еді |202, 961.</w:t>
        <w:br/>
        <w:t>16</w:t>
        <w:br/>
        <w:t>Сөйтіп, қылмыстылықтың себептілік мәселелері заң ғылымдарының</w:t>
        <w:br/>
        <w:t>докторы, профессор Е.І. Қайыржановтың пікірінше, әлеуметтік институттар</w:t>
        <w:br/>
        <w:t>көлемінде зерттелуі тиіс. Ол бүтіндей адам өмірінің экономикалық</w:t>
        <w:br/>
        <w:t>жағдайларын, адам психологиясын, қажеттіліктерін, мүдделерін, мақсаттары</w:t>
        <w:br/>
        <w:t>мен ниеттерін, үлкен және шағын әлеуметтік топтарда адамдардың өзара</w:t>
      </w:r>
    </w:p>
    <w:p>
      <w:r>
        <w:t>байланысын (отбасы, өндірістік қатынастар, жақын қарым-қатынас) қамту</w:t>
        <w:br/>
        <w:t>керек |198, 18).</w:t>
        <w:br/>
        <w:t>Сондықтан, экологиялық қылмыстылық себептері деп заң ғылымдарының</w:t>
        <w:br/>
        <w:t>кандидаты, доцент Д.Н. Джунусованың пікірінше, бүтіндей экологиялық</w:t>
        <w:br/>
        <w:t>қылмыстылықты салдар ретінде тудыратын экологиялық қылмыстардың</w:t>
        <w:br/>
        <w:t>жасалуы оларға тікелей тәуелді болатын әлеуметтік-психологиялық факторлар.</w:t>
        <w:br/>
        <w:t>Экологиялық қылмыстардың себептері экологиялық маңызды құқыққа қайшы</w:t>
        <w:br/>
        <w:t>іс-әрекетті жасау жөнінде шешім қабылдауға, мақсат пен ниеттің</w:t>
        <w:br/>
        <w:t>қалыптасуына, мақсатқа жету үшін қылмыс құралдарын таңдауға нақты әсер</w:t>
        <w:br/>
        <w:t>етеді |195, 29).</w:t>
        <w:br/>
        <w:t>Жағдай - бұл заттардың, процестердің болғанын мүмкін ететін басқаның</w:t>
        <w:br/>
        <w:t>болғаны оған байланысты; ал себеп қандай да бір нәрсені тудырады (әрекет,</w:t>
        <w:br/>
        <w:t>әрекеттің нәтижесі) |203, 4691.</w:t>
        <w:br/>
        <w:t>Сонымен, жағдай ретінде экологиялық қылмыстылықты тудыратын және</w:t>
        <w:br/>
        <w:t>нақты экологиялық қылмыстың жасалуын тудыратын құбылыстар мен</w:t>
        <w:br/>
        <w:t>процестер емес, бұл себептің қалыптасуы мен әрекет етуінің тетігінің «майы»</w:t>
        <w:br/>
        <w:t>ретінде табылады, ол оның қызметін жеңілдетіп күшейтеді. Нақты іс-әрекеттің</w:t>
        <w:br/>
        <w:t>жасалуына әкелген жағдайдан қылмыстық ниетті, қылмыстық қол сұғушылық</w:t>
        <w:br/>
        <w:t>обьектісін жүзеге асырудың тәсілін таңдау тәуелді болады. Жағдайлармен</w:t>
        <w:br/>
        <w:t>келтірілген зиян мөлшері мен сипаты, қылмыстың жасалу орны мен уақыты</w:t>
        <w:br/>
        <w:t>анықталады.</w:t>
        <w:br/>
        <w:t>Экологиялық қылмыстылықтың себептері мен жағдайлары бірге әрекет</w:t>
        <w:br/>
        <w:t>етеді: себеп салдарды тек қандай да бір жағдай болғанда тудырады. Нақты бір</w:t>
        <w:br/>
        <w:t>оқиғаға байланысты қандай да бір мән-жай экологиялық қылмыстылық себебі</w:t>
        <w:br/>
        <w:t>де, жағдайы да ретінде болуы мүмкін.</w:t>
        <w:br/>
        <w:t>Әрекет ету деңгейі бойынша экологиялық қылмыстылық себептері мен</w:t>
        <w:br/>
        <w:t>жағдайларын және экологиялық қауіпсіздікке қол сұғатын қылмыстардың</w:t>
        <w:br/>
        <w:t>себептері мен жағдайларын бөлуге болады.</w:t>
        <w:br/>
        <w:t>Сондықтан, осы себептер ішінде заң ғылымдарының кандидаты Е.Г.</w:t>
        <w:br/>
        <w:t>Клетнева көрсеткендей, экологиялық қылмыстылықтың әлеуметтік, саяси,</w:t>
        <w:br/>
        <w:t>рухани және құқықтық себептері мен жағдайларын экологиялық дағдарыс</w:t>
        <w:br/>
        <w:t>белгілері (тұрақсыз демографиялық өзгерістер, ғылыми-техникалық прогресс,</w:t>
        <w:br/>
        <w:t>ауыл шаруашылық өндірісін үнемсіз жүргізу, орман қорын жою, шаруашылық</w:t>
        <w:br/>
        <w:t>қызметті экологиялық талаптарды бұзып жүргізу, заңдардың жетілмегені)</w:t>
        <w:br/>
        <w:t>арқылы қарастыру керек |204, 111.</w:t>
        <w:br/>
        <w:t>Заң ғылымдарының докторы, профессор Э.Н. Жевлаков экологиялық</w:t>
        <w:br/>
        <w:t>қылмыстар себептерін үш топқа бөледі:</w:t>
        <w:br/>
        <w:t>- жалпы себептер;</w:t>
        <w:br/>
        <w:t>17</w:t>
        <w:br/>
        <w:t>Заң ғылымдарының кандидаты, доцент Д.Н. Джунусова жалпы тіркелген</w:t>
        <w:br/>
        <w:t>қылмыстар құрылымында экологиялық қылмыстардың латенттігі 7-35 %</w:t>
        <w:br/>
        <w:t>құрайды деп көрсетеді. Олардың көпшілігі тергеу барысында тоқтатылады,</w:t>
        <w:br/>
        <w:t>басқалары сотталушылардың кінәсі дәлелденбегендіктен сотпен ақтау үкімдері</w:t>
        <w:br/>
        <w:t>шығарылады. Көп материалдар бойынша анықтау органдары негізсіз іс</w:t>
        <w:br/>
        <w:t>қозғаудан бас тартады. Орта есеппен алғанда 53,3 % қылмыстық жауаптылыққа</w:t>
        <w:br/>
        <w:t>тартылғандар ғана сотталады. Жалпы қылмыстылықтың өсуіне байланысты,</w:t>
        <w:br/>
        <w:t>әсіресе экономикалық, пайдакүнемдік-зорлық істерінің экологиялық</w:t>
        <w:br/>
        <w:t>қылмыстармен күреске қажетті көңіл бөлінбейді. Әлі күнге дейін ол екінші</w:t>
        <w:br/>
        <w:t>орынға қалдырылып ондай қауіптілік туғызбайды деп саналады. Сотқа</w:t>
        <w:br/>
        <w:t>жіберілген істердің 80 % шартты соттау, санкцияның ең төменгі мөлшерін</w:t>
        <w:br/>
        <w:t>немесе жазаны кейінге қалдыру қолданылған (195, 16).</w:t>
      </w:r>
    </w:p>
    <w:p>
      <w:r>
        <w:t>Экологиялық қауіпсіздікке қол сұғатын қылмыстардың жоғары латенттігі</w:t>
        <w:br/>
        <w:t>жөнінде қозғаудан бас тартылған 150 қылмыстық істердің зерттелуі көрсетті,</w:t>
        <w:br/>
        <w:t>оның ішінде 90 % қылмыс құрамының белгілерінің болмауы және 10% қылмыс</w:t>
        <w:br/>
        <w:t>фактісінің анықталмауы болып табылады.</w:t>
        <w:br/>
        <w:t>Әкімшілік істерді зерттей келе, Э.Н. Жевлаков, заңсыз балық аулау</w:t>
        <w:br/>
        <w:t>бойынша әкімішілік жауаптылыққа тартылған 100 % әкімшілік істерде қылмыс</w:t>
        <w:br/>
        <w:t>құрамы анықталды деп көрсетті |1141.</w:t>
        <w:br/>
        <w:t>Ішкі істер органдарының тергеу бөлімінде жүргізілген сауалнама</w:t>
        <w:br/>
        <w:t>нәтижесінде экологиялық қауіпсіздікке қол сұғатын қылмыстар латенттігі 90%</w:t>
        <w:br/>
        <w:t>екенін көрсетті. Сауалнама нәтижесінде осындай қылмыстылықтың себептері</w:t>
        <w:br/>
        <w:t>анықталды: бір тергеушілер заңдардың өзінде жаза жеңіл көзделгенін көрсетті,</w:t>
        <w:br/>
        <w:t>екіншілері - заңдардың көпшілігі бланкеттік болуына байланысты қиын</w:t>
        <w:br/>
        <w:t>түсінуін көрсетті, үшіншілері - бұл қылмыстар бойынша дәлелдеу қиындығын</w:t>
        <w:br/>
        <w:t>көрсетті. Осы жағдайға жас ғалым К.С. Олжабаева да көңіл бөлген: «Егер</w:t>
        <w:br/>
        <w:t>экологиялық мониторинг немесе нұқсанды есептеу әдістемесі бойынша</w:t>
        <w:br/>
        <w:t>процесте сотталушы дауға салып өзінікін дәлелдей алса, онда оны жазалау</w:t>
        <w:br/>
        <w:t>мүмкін болмайды», - дейді (|196, 128|. Сонымен қатар, құқық қорғау</w:t>
        <w:br/>
        <w:t>органдарының төмен белсенділігі, штаттық санының аз болуы да табылады.</w:t>
        <w:br/>
        <w:t>Экологиялық қауіпсіздікке қол сұғатын қылмыстар саны жағынан аз</w:t>
        <w:br/>
        <w:t>көлемді қамтығандықтан және кейбір аймақтарда олар «жұмыс істемейтіндер»</w:t>
        <w:br/>
        <w:t>қатарына жатқандықтан ҚР ҚК-нің 277-280, 294 баптары бойынша толық</w:t>
        <w:br/>
        <w:t>криминологиялық талдау жасау қиындыққа әкеліп отыр.</w:t>
        <w:br/>
        <w:t>ҚР ҚК-нің 279, 294 баптары бойынша ақырғы 5 жыл ішінде тіркелген</w:t>
        <w:br/>
        <w:t>қылмыстардың болмауы экологиялық қауіпсіздік саласындағы қолайлы жағдай</w:t>
        <w:br/>
        <w:t>болуының дәлелі емес, ол экологиялық қауіпсіздікке қол сұғатын</w:t>
        <w:br/>
        <w:t>қылмыстардың латентті екенін дәлелдейтін тағы бір жағдай. Оның себептері</w:t>
        <w:br/>
        <w:t>бірнешеу: қылмыс құрамының обьективтік белгілерін анықтау қиындығы,</w:t>
        <w:br/>
        <w:t>экологиялық қауіпсіздік саласындағы бақылаудың аз болуы, қылмыс</w:t>
        <w:br/>
        <w:t>құрамдарындағы жеткіліксіздіктер тағы басқа.</w:t>
        <w:br/>
        <w:t>Мәселен, 2007 жылдың 5 мамырында Солтүстік-Қазақстан көлік</w:t>
        <w:br/>
        <w:t>прокуратурасымен ықтимал экологиялық қауіпті химиялық заттарды</w:t>
        <w:br/>
        <w:t>тасымалдау кезінде экологиялық талаптардың бұзылуы фактісі бойынша</w:t>
        <w:br/>
        <w:t>14</w:t>
        <w:br/>
        <w:t>- табиғи ортаға әсер етумен байланысты қылмыстар мен құқық</w:t>
        <w:br/>
        <w:t>бұзушылық себептері;</w:t>
        <w:br/>
        <w:t>Заңсыз табиғат пайдаланумен байланысты қылмыстар мен құқық</w:t>
        <w:br/>
        <w:t>бұзушылық себептері.</w:t>
        <w:br/>
        <w:t>Осындай себептер құрылымы оның пікірінше, экологиялық заңнаманың</w:t>
        <w:br/>
        <w:t>мазмұнына сәйкес келеді және табиғат қорғау құқығы нормаларынан және</w:t>
        <w:br/>
        <w:t>табиғи ресурстар құқығы нормаларынан тұрады |1141.</w:t>
        <w:br/>
        <w:t>Экологиялық қауіпсіздікке қол сұғатын қылмыстардың себептері мен</w:t>
        <w:br/>
        <w:t>жағдайларын қарастыру криминологиялық детерминанттар жөнінде жалпы</w:t>
        <w:br/>
        <w:t>ережелерге негізделеді. Бұл сұрақтың теориялық та практикалық та маңызы</w:t>
        <w:br/>
        <w:t>бар, себебі осы экологиялық қауіпсіздікке қол сұғатын қылмыстармен күресті</w:t>
        <w:br/>
        <w:t>онсыз жүргізу мүмкін болмайды.</w:t>
        <w:br/>
        <w:t>Бүтіндей экологиялық қылмыстылық сияқты, экологиялық қауіпсіздікке</w:t>
        <w:br/>
        <w:t>қол сұғатын қылмыстар оның бөлігі ретінде жүйеде толық және жарты бөлігі</w:t>
        <w:br/>
        <w:t>болып жүйемен нақты байланысқа түседі. Сонда тек әлеуметтік, экономикалық,</w:t>
        <w:br/>
        <w:t>психологиялық және өзге де кешенді криминогендік детерминанттардың</w:t>
      </w:r>
    </w:p>
    <w:p>
      <w:r>
        <w:t>қылмыстылыққа әсерін тікелей тәуелділік ретінде, оның бір жағында</w:t>
        <w:br/>
        <w:t>әлеуметтік-экономикалық (құқықтық, саяси т.с.с.) қарама-қайшылықтар болса,</w:t>
        <w:br/>
        <w:t>ал екінші жағынан нақты белгіленген қылмыстылық құрылымында немесе</w:t>
        <w:br/>
        <w:t>динамикасындағы өзгерістердің болуы табылады. Кез-келген әлеуметтік</w:t>
        <w:br/>
        <w:t>құбылыс шектеулі дамымайды, ол әртүрлі ішкі және сырқы факторлар күрделі</w:t>
        <w:br/>
        <w:t>әрекеттесуі жағдайында құбылыстар мен процестердің әсерінен дамиды.</w:t>
        <w:br/>
        <w:t>Қылмыстылыққа әсер ететін жалпы себептердің кешенінен экологиялық</w:t>
        <w:br/>
        <w:t>қауіпсіздікке қол сұғатын қылмыстардың криминогендік детерминанттарының</w:t>
        <w:br/>
        <w:t>жүйесін анықтауға көшеміз.</w:t>
        <w:br/>
        <w:t>Әдебиеттерде көзделгендей, қылмыстылық себептері қандай деңгейде</w:t>
        <w:br/>
        <w:t>зерттелмесе де, олар обьекті ретінде арнаулы анықтаушы белгілермен</w:t>
        <w:br/>
        <w:t>бөлектенбейді. Экологиялық қылмыстардың себептерінің мазмұнын анықтау</w:t>
        <w:br/>
        <w:t>процесс мәніне, оның бағыттылығы мен нәтижелігін бағалауға енуді талап</w:t>
        <w:br/>
        <w:t>етеді. Ол себептік сатыларды жалпы детерминация сатысынан бөлумен</w:t>
        <w:br/>
        <w:t>байланысты болады (205, 631.</w:t>
        <w:br/>
        <w:t>Экологиялық қылмыстылық себептерін анықтағанда оның адам</w:t>
        <w:br/>
        <w:t>санасында болатындығын атау керек, яғни оның қажетілліктері мен ниеттері</w:t>
        <w:br/>
        <w:t>саласында болады және адамның қылығын қозғалтқыш болып келеді.</w:t>
        <w:br/>
        <w:t>Барлығына мәлім, барлық қажеттіліктер үш топқа бөлінеді: витальды, яғни</w:t>
        <w:br/>
        <w:t>адам өмірін қамтамасыз етумен байланыстылар - тамақ, киім, тұрғын үй</w:t>
        <w:br/>
        <w:t>қажеттілігі, әлеуметтік - қоғамдағы алатын орын; идеалды - тану мен</w:t>
        <w:br/>
        <w:t>шығармашылық қажеттілігі Экологиялық қауіпсіздікке қол сұғатын</w:t>
        <w:br/>
        <w:t>қылмыстарға байланысты себептерді қалыптастыратын бұл қажеттіліктер</w:t>
        <w:br/>
        <w:t>витальды қажеттіліктерді қанағаттандырумен байланысты емес және де</w:t>
        <w:br/>
        <w:t>идеалды қажеттіліктермен де қоршаған ортаны бұзу, жою, ластаумен</w:t>
        <w:br/>
        <w:t>қанағаттандырылмайды. Бұл ең төменгі лас түрде орын алатын әлеуметтік</w:t>
        <w:br/>
        <w:t>қажеттіліктер. Экономикалық табыс табамын деп қоршаған ортаға елеулі зиян</w:t>
        <w:br/>
        <w:t>келтіріп, адам өміріне, денсаулығына, келешек ұрпақтарға зиян келтіреді.</w:t>
        <w:br/>
        <w:t>118</w:t>
        <w:br/>
        <w:t>экономикалық, ұйымдастыру, тәрбие, қоғам мүшелерінің белсенділігін,</w:t>
        <w:br/>
        <w:t>олардың құқықтық сана-сезімін жетілдіру арқылы жүзеге асырылады.</w:t>
        <w:br/>
        <w:t>Сондықтан да қылмыстық шара мемлекеттік күштеу ретінде тек арнаулы, заңда</w:t>
        <w:br/>
        <w:t>көрсетілген жағдайда ғана асырылады. Қылмыстылықпен күресте мемлекет</w:t>
        <w:br/>
        <w:t>басқа да шараларды қолданады. Мұндай шаралардың бірі - жаза. Қылмыстық</w:t>
        <w:br/>
        <w:t>заң нормаларын сақтауды мемлекет мәжбүрлеу арқылы қамтамасыз етеді,</w:t>
        <w:br/>
        <w:t>себебі бұл нормалардың бұзылуы заңның басқа салаларындағы нормалардың</w:t>
        <w:br/>
        <w:t>бұзылуына қарағанда мемлекет мүддесіне, қоғам мүддесіне немесе жеке</w:t>
        <w:br/>
        <w:t>азаматтар мүддесіне үлкен зиян келтіреді |104, 195-196).</w:t>
        <w:br/>
        <w:t>Қазақстан аумағында бұрын күшінде болған қылмыстық заңда (1998</w:t>
        <w:br/>
        <w:t>жылдың 1 қаңтарына дейін 1922 және 1926 жылдарғы РКФСР Қылмыстық</w:t>
        <w:br/>
        <w:t>кодексі, одан кейін 1959 жылғы ҚазКСР ҚК-1) жазаға анықтама берілмеген.</w:t>
        <w:br/>
        <w:t>Сондықтан да жаңа Қылмыстық кодекс қабылданғанға дейінгі заң</w:t>
        <w:br/>
        <w:t>әдебиеттерінде жазаға берілген әртүрлі анықтамаларды кездестіруге болады.</w:t>
        <w:br/>
        <w:t>Олардың бір-бірінен онша айырмашылығы жоқ, оларда жаза дегеніміз -</w:t>
        <w:br/>
        <w:t>қылмыстық заң негізінде қылмыс жасаған адамға қатысты сот қолданған</w:t>
        <w:br/>
        <w:t>мемлекеттік мәжбүрлеудің ерекше шарасы деген мазмүн бар.</w:t>
        <w:br/>
        <w:t>ҚР ҚК-нің 38-бабында жаза дегеніміз соттың үкімі бойынша</w:t>
        <w:br/>
        <w:t>тағайындалатын мемлекеттік мәжбүрлеу шарасы, - деп көзделген |761. Осы</w:t>
        <w:br/>
        <w:t>шараны тек сот қана тағайындайтыны жөнінде өткен ғасырдың алпысыншы</w:t>
        <w:br/>
        <w:t>жылдары М.Д. Шаргородский атап өткен: «Кеңестік қылмыстық құқықтағы</w:t>
        <w:br/>
        <w:t>жаза деп қылмыс жасаған адамға сот органдарымен тағайындалатын</w:t>
        <w:br/>
        <w:t>мемлекеттік мәжбүрлеу шарасы», - деп көрсеткен болатын (184, 7-81.</w:t>
        <w:br/>
        <w:t>Осы ұғым қазіргі күні ғалымдар арасында күмән тудырмайды. Ал</w:t>
      </w:r>
    </w:p>
    <w:p>
      <w:r>
        <w:t>экологиялық қылмыстар бойынша жазалардың мақсаты әлі күнге дейін дау</w:t>
        <w:br/>
        <w:t>туғызып отыр.</w:t>
        <w:br/>
        <w:t>ҚР ҚК-нің 38-бабының 2-бөлігінде жаза - әлеуметтік әділеттілікті</w:t>
        <w:br/>
        <w:t>қалпына келтіру, сондай-ақ сотталған адамды түзеу және сотталған адамның да,</w:t>
        <w:br/>
        <w:t>басқа адамдардың да жаңа қылмыстар жасауынан сақтандыру мақсатында</w:t>
        <w:br/>
        <w:t>қолданылады,- делінген |76).</w:t>
        <w:br/>
        <w:t>Сөйтіп, қылмыстық заңда жазаның үш мақсаты көзделген, бірақ ғалымдар</w:t>
        <w:br/>
        <w:t>оның мазмұнын өзгерту қажеттігін көрсетеді. Заң ғылымдарының докторы,</w:t>
        <w:br/>
        <w:t>профессор Д.С. Чукмаитов пікірінше: «Жазаның мақсаттары өзара тығыз</w:t>
        <w:br/>
        <w:t>байланысты және әрбір нақты жағдайда жазаны қолдану кезінде олар жалпы</w:t>
        <w:br/>
        <w:t>мақсатқа сай болу керек» |185, 221.</w:t>
        <w:br/>
        <w:t>Ал Р.Т. Нұртаев былай деп жазды: «Абайсызда жасалған қылмыс үшін</w:t>
        <w:br/>
        <w:t>қылмыстық жазаның жақын мақсаты - сотталғандарды түзеу және қайта</w:t>
        <w:br/>
        <w:t>тәрбиелеу болып табылады. Оның тарапынан қылмыс қайталанса, онда алдын</w:t>
        <w:br/>
        <w:t>алу мақсаты кейінге шегерілуі мүмкін. Ал жалпы алдын алудың мақсаты</w:t>
        <w:br/>
        <w:t>түзеуге және қайта тәрбиелеуге қарағанда жоғары деңгейде болады» (|154, 122).</w:t>
        <w:br/>
        <w:t>Сондықтан, экологиялық қауіпсіздікке қол сұғатын қылмыстар бойынша</w:t>
        <w:br/>
        <w:t>осы жаза мен оның мақсаттарын тиімді екенін анықтау үшін жаза тағайындау</w:t>
        <w:br/>
        <w:t>практикасына талдау жасап көрейік. Оны 3-ші кестеден байқауға болады.</w:t>
        <w:br/>
        <w:t>101</w:t>
        <w:br/>
        <w:t>Тарихи қоғамның табиғатқа көзқарасы адаммен оны тұтынумен</w:t>
        <w:br/>
        <w:t>сипатталған, яғни материалдық және рухани қажеттіліктерді қанағаттандыру</w:t>
        <w:br/>
        <w:t>үшін табиғи ресурстарды пайдаланған болатын. «Адам-табиғат-адам» деп</w:t>
        <w:br/>
        <w:t>қалыптасқан жүйе күрделі болып келеді, онда әртүрлі қажеттіліктер жүзеге</w:t>
        <w:br/>
        <w:t>асады, ол көптеген адам қылықтарының себептері болып табылады. Табиғатты</w:t>
        <w:br/>
        <w:t>пайдалану саласында құқық қайшы теріс қылық ниетінің қалыптасу</w:t>
        <w:br/>
        <w:t>жағдайлары ретінде дұрыс емес тұлғалық бағыттылық, мемлекеттік органдар</w:t>
        <w:br/>
        <w:t>қызметіндегі кемшіліктер табылады.</w:t>
        <w:br/>
        <w:t>Экологиялық қауіпсіздікке қол сұғатын қылмыстардың себептілік</w:t>
        <w:br/>
        <w:t>кешенінің ғылыми негізділігінің дамуын біржақты бағалау қиын. Экологиялық-</w:t>
        <w:br/>
        <w:t>құқықтық әдебиеттерде қоршаған ортаны қорғау жөнінде көп материалдар</w:t>
        <w:br/>
        <w:t>берілген, онда экологиялық қылмыстардың қалпы, құрылым мен динамикасы</w:t>
        <w:br/>
        <w:t>жөнінде ерекше қорытындылар бар (|99, 8). Әр түрлі ғалымдармен</w:t>
        <w:br/>
        <w:t>қылмыстылық себептері мен жағдайларын жіктеудің көптеген негіздері бар.</w:t>
        <w:br/>
        <w:t>Олар әр түрлі бағыттарды қамтиды. Экологиялық қылмыстардың жалпы</w:t>
        <w:br/>
        <w:t>себептерінің мазмұнына толық сипаттаманы берген заң ғылымдарының</w:t>
        <w:br/>
        <w:t>докторлары, профессорлар О.Л. Дубовик пен А.Э. Жалинский, олар</w:t>
        <w:br/>
        <w:t>себептіліктің келесі элементтерін бөледі:</w:t>
        <w:br/>
        <w:t>- себепті әсер етудің көздері мен факторлары;</w:t>
        <w:br/>
        <w:t>-себептілік процесінің пәндік негізі;</w:t>
        <w:br/>
        <w:t>- себептік байланыстар;</w:t>
        <w:br/>
        <w:t>- аралық криминогендік эффект;</w:t>
        <w:br/>
        <w:t>- себептік әсер етудің салдарды тудыруының тетігі, яғни қылмысқа</w:t>
        <w:br/>
        <w:t>айналуы |99, 81.</w:t>
        <w:br/>
        <w:t>Бұл зерттеу шегінде экологиялық қылмыстардың жалпы себептерінің</w:t>
        <w:br/>
        <w:t>элементтерін кеңінен сипаттау мүмкін емес, сондықтан экологиялық</w:t>
        <w:br/>
        <w:t>криминогендік себептіліктің негізгі сипаттамаларын қарастырайық.</w:t>
      </w:r>
    </w:p>
    <w:p>
      <w:r>
        <w:t>Профессорлар ОЛ. Дубовик пен А.Э. Жалинский айтқандай,</w:t>
        <w:br/>
        <w:t>«экологиялық қылмыстардың себептерінің мазмұны тікелей методологиялық</w:t>
        <w:br/>
        <w:t>және эмпирикалық мәліметтерден шықпайды» (99, 911. Экологиялық</w:t>
        <w:br/>
        <w:t>қылмыстылықтың басты алғышарты болып адам мен табиғат арасындағы</w:t>
        <w:br/>
        <w:t>әрекеттесу саласындағы қайшылықтар табылады. Сондықтан, олардың әрбірін</w:t>
        <w:br/>
        <w:t>анықтау керек:</w:t>
        <w:br/>
        <w:t>- адамның табиғат туындысы және табиғаттың өзімен бүтін ретіндегі</w:t>
        <w:br/>
        <w:t>қарама-қайшылығы. Бұл қарама-қайшылықтың бөлінуі бір жағынан қоғамдық</w:t>
        <w:br/>
        <w:t>өндіріс табиғатпен байлынысты, екінші жағынан қоғаммен заттандырылып</w:t>
        <w:br/>
        <w:t>жүзеге асырылып өзара байланысқа түседі (|206, 13|. Осы қайшылықтан</w:t>
        <w:br/>
        <w:t>келесідей кедергі келтіретін факторларды анықтаймыз: ресурстар мен</w:t>
        <w:br/>
        <w:t>білімдердің шектеулі болуы және оның адамға қажеттілігі, тіршілік үшін үлкен</w:t>
        <w:br/>
        <w:t>көлемде ресурстарды пайдалану, адам саны өсуінен табиғатқа деген үлкен</w:t>
        <w:br/>
        <w:t>сұраныстың болуы;</w:t>
        <w:br/>
        <w:t>- қоршаған ортаның даму заңдылықтарын тану мен пайдалану</w:t>
        <w:br/>
        <w:t>саласындағы қоғам мүмкіндіктері мен әлеуметтік сұраныстың арасындағы</w:t>
        <w:br/>
        <w:t>қайшылықтар;</w:t>
        <w:br/>
        <w:t>119</w:t>
        <w:br/>
        <w:t>- өндіруші күш пен өндірістік қатынастар арасындағы қайшылықтар, яғни</w:t>
        <w:br/>
        <w:t>қоғам игілігі ретінде табиғи ресурстардың жағдайы мен қалыптасқан иелену</w:t>
        <w:br/>
        <w:t>тәсілдері арасында.</w:t>
        <w:br/>
        <w:t>Осы қарама-қайшылықтан келесідей кедергі келтіретін факторларды</w:t>
        <w:br/>
        <w:t>бөлуге болады: табиғи ресурстарға мемлекеттік меншік құқығын жүзеге</w:t>
        <w:br/>
        <w:t>асырудың тетігінің ведомстволығыу табиғи. ресурстар әлеуметтік</w:t>
        <w:br/>
        <w:t>өкілеттіктерінің құқықтық кемшілігі, жобаланбағандығы;</w:t>
        <w:br/>
        <w:t>- табиғат пайдаланушылар мен табиғат қорғаушылар ретінде қоғамның,</w:t>
        <w:br/>
        <w:t>топтың және жеке тұлғалардың арасындағы қайшылықтар;</w:t>
        <w:br/>
        <w:t>- табиғат пайдаланушылар мен табиғат қорғаушылар ретінде әртүрлі</w:t>
        <w:br/>
        <w:t>субьектілердің арасындағы қайшылықтар.</w:t>
        <w:br/>
        <w:t>Осы қайшылықтар күрделі әлеуметтік процестерді білдіреді және</w:t>
        <w:br/>
        <w:t>қылмысты экологиялық теріс қылықтың тұрақты алғышартына айналады.</w:t>
        <w:br/>
        <w:t>Академик В.Н. Кудрявцев пен профессор В.Е. Эминовтың пікірінше,</w:t>
        <w:br/>
        <w:t>экологиялық қылмыстылықтың жалпы себептерін ашқанда қоғамдық</w:t>
        <w:br/>
        <w:t>экологиялық санада тұрақты кемшіліктер мен өзгерістерді қамтитын</w:t>
        <w:br/>
        <w:t>көзқарастар жүйесінің қалыптасуы туралы айтады |188, 247).</w:t>
        <w:br/>
        <w:t>Оларға: уақтылы табиғат пен процестерді әрекет етудің адам</w:t>
        <w:br/>
        <w:t>мүмкіндіктерін артық бағалау; табиғат ресурстарының сарқылмайтындығы</w:t>
        <w:br/>
        <w:t>жөнінде қате түсінік және табиғатты қалпына келтіру қабілетін күмәнді</w:t>
        <w:br/>
        <w:t>бағалау; адам мен табиғат әрекеттесуінің саласындағы басымдықтар мен</w:t>
        <w:br/>
        <w:t>мақсаттарға күмәнді бағыттылық; табиғат тағдырына, оның қоршаған ортаға</w:t>
        <w:br/>
        <w:t>нұқсан келтірілген жағдайына немқұрайлы қарау; адам мен табиғат</w:t>
        <w:br/>
        <w:t>әрекеттесуін реттейтін экологиялық заңнаманы қадірлемеушілік болып</w:t>
        <w:br/>
        <w:t>табылады.</w:t>
        <w:br/>
        <w:t>Экологиялық қауіпсіздікке қол сұғатын қылмыстардың себептерін</w:t>
        <w:br/>
        <w:t>анықтау оны сапалы талдау кезінде ғана анықталады. Себептілік кешен</w:t>
        <w:br/>
        <w:t>қылмыстық істерді талдау кезінде анықталды. Барлығы 150 қылмыстық іс</w:t>
        <w:br/>
        <w:t>қаралып, оның себептері анықталды.</w:t>
        <w:br/>
        <w:t>Зерттеу нәтижесінде бұл қылмыстар қасақана да, абайсызда да</w:t>
        <w:br/>
        <w:t>жасалынады. Қасақана қылмыс жасағандар келесі қасиеттермен сипатталды:</w:t>
      </w:r>
    </w:p>
    <w:p>
      <w:r>
        <w:t>экологиялық заңнамамен есептеспейді, қоғамдық мүдделерге немқұрайлы аса</w:t>
        <w:br/>
        <w:t>қатыгездік қарайды. Осындай қылмыс жасаған тұлғалар қылмысты</w:t>
        <w:br/>
        <w:t>пайдакүнемдік бағыттылықпен жасайды (кәсіпорындар мен ұйымдар</w:t>
        <w:br/>
        <w:t>басшыларына табыс табамын деп экологиялық талаптарды бұзып, оларға</w:t>
        <w:br/>
        <w:t>әкімшілік айыппұлдар төлей салған жеңілірек). Экологиялық қауіпсіздікке қол</w:t>
        <w:br/>
        <w:t>сұғатын қылмыстар лауазымды тұлғалармен жасалғанда қоршаған ортаны</w:t>
        <w:br/>
        <w:t>қорғайтын заңнамаға немқұрайлы қарау, әлеуметтік енжарлық, бақылаусыздық</w:t>
        <w:br/>
        <w:t>пен барлығы рұқсат етілгендік қасиеті бар адамдар жасайды.</w:t>
        <w:br/>
        <w:t>Қазақстан Республикасының ПМ Табиғат қорғау және ветеринарлық</w:t>
        <w:br/>
        <w:t>полиция басқармасының 100 қызметкерлерінен алынған сауалнама кезінде</w:t>
        <w:br/>
        <w:t>субьективтік себептерді келесідей бөлді: экологиялық және құқықтық сананың</w:t>
        <w:br/>
        <w:t>төмен болуы 20%, экологиялық заңнаманың тиімді емес екендігі 25%,</w:t>
        <w:br/>
        <w:t>пайдакүнемдік себеп ретінде 45% және басқа себептерді 5% қызметкерлер</w:t>
        <w:br/>
        <w:t>120</w:t>
        <w:br/>
        <w:t>қылмыстық іс қозғалды. Мемлекетке келтірілген нұқсан мөлшері 6 млрд. 902</w:t>
        <w:br/>
        <w:t>млн. 816 мың тенгені құрады. Қазіргі күні ҚР ҚІЖК-нің 50-бабының 1-бөлігінің</w:t>
        <w:br/>
        <w:t>1-тармағы бойынша істі тоқтата тұрды (1971.</w:t>
        <w:br/>
        <w:t>2004 жылы Қазақстан Республикасының Жоғарғы соты экологиялық</w:t>
        <w:br/>
        <w:t>қылмыстар бойынша сот практикасын зерделегені көрсеткендей, практикада ҚР</w:t>
        <w:br/>
        <w:t>ҚК-нің 287, 288, 291 баптары кеңінен қолданылады да, қалған баптар сирек</w:t>
        <w:br/>
        <w:t>қолданылатынын көрсетті. Осы баптар бойынша 90% үкімдер шығарылған екен</w:t>
        <w:br/>
        <w:t>(70,911.</w:t>
        <w:br/>
        <w:t>Зерттелген әкімшілік құқық бұзушылықтар туралы хаттамалар</w:t>
        <w:br/>
        <w:t>көрсеткендей, барлығы 315 хаттамада - 30%-да ҚР ҚК-нің 277-280, 294</w:t>
        <w:br/>
        <w:t>баптарында көзделген экологиялық қауіпсіздікке қол сұғатын қылмыстардың</w:t>
        <w:br/>
        <w:t>белгілері бар екенін көрсетті.</w:t>
        <w:br/>
        <w:t>Қоршаған орта саласындағы құқық бұзушылықтар жалпы талдау</w:t>
        <w:br/>
        <w:t>көрсеткендей, барлық анықталған адамдар ішінен 95% әкімішілік</w:t>
        <w:br/>
        <w:t>жауаптылыққа тартылғаны анықталды.</w:t>
        <w:br/>
        <w:t>Сонымен, экологиялық қауіпсіздікке қол сұғатын қылмыстар кең</w:t>
        <w:br/>
        <w:t>таралған латентті қылмыс болып табылады, өзінің ішкі жасалу табиғаты бар,</w:t>
        <w:br/>
        <w:t>жасалу сылтауы ретінде тез табыс табумен сипатталады. Сондықтан, осыған</w:t>
        <w:br/>
        <w:t>әсер ету осы құбылысты дұрыс түсініп саралағанда ғана мемлекеттік-құқықтық</w:t>
        <w:br/>
        <w:t>шаралар онымен күрес жүргізгенде тиімді болары сөзсіз.</w:t>
        <w:br/>
        <w:t>3.22 Экологиялық қауіпсіздікке қол сұғатын қылмыстарды</w:t>
        <w:br/>
        <w:t>жасаудың себептері мен жағдайлары</w:t>
        <w:br/>
        <w:t>Елдегі әлеуметтік-экологиялық жағдайлардың қатты өзгеруіне</w:t>
        <w:br/>
        <w:t>байланысты, ел жасыл даму бағдарламасы бойынша даму жолына түскеніне</w:t>
        <w:br/>
        <w:t>байланысты экологиялық қауіпсіздікке қол сұғатын қылмыстардың себептері</w:t>
        <w:br/>
        <w:t>мен жағдайларын криминологиялық зерттеу қажеттілігі туындап отыр.</w:t>
        <w:br/>
        <w:t>Гуманитарлық ғылымда себептілік мәселесі заң ғылымдарының докторы,</w:t>
        <w:br/>
        <w:t>профессор Н.М. Әбдіров айтқандай, бұл мәселе ерекше өзекті болып келеді,</w:t>
        <w:br/>
        <w:t>себебі оны әзірлеу әртүрлі әлеуметтік шынайлылық құбылыстарының мәні мен</w:t>
        <w:br/>
        <w:t>дамуын тануға алғышарт болып табылады. Бұл криминология ғылымы үшін де</w:t>
        <w:br/>
        <w:t>ерекше өзекті мәселе болып келеді |153, 1461.</w:t>
        <w:br/>
        <w:t>Қылмыстылықты тану сатысымен бағалаудың және онымен күрес</w:t>
        <w:br/>
        <w:t>сатысының арасында оның детерминанттарын және себептілігін анықтау керек.</w:t>
        <w:br/>
        <w:t>ез келген құбылыстың пайда болуын сипаттайтын жалпы ұғым ретінде</w:t>
        <w:br/>
        <w:t>«детерминация» табылады, яғни анықтау мағынасын білдіретін ұғым.</w:t>
        <w:br/>
        <w:t>Детерминизм - барлық құбылыстардың обьективтік заңды өзара</w:t>
        <w:br/>
        <w:t>байланыстылығы мен себептілігі жөнінде философиялық ілім, ал детерминация</w:t>
        <w:br/>
        <w:t>құбылыстар, процестер және жағдайлардың обьективті өмір сүретін тәуелді</w:t>
        <w:br/>
        <w:t>байланыстылығы. Біздің жан-жағымыздағы көптеген құбылыстар мыңдаған</w:t>
      </w:r>
    </w:p>
    <w:p>
      <w:r>
        <w:t>байланыстар құрайды, нәтижесінде бұл байланыстар әмбебап байланысты және</w:t>
        <w:br/>
        <w:t>өзара байланыстылықты құрайды. Сонымен қатар, шынайлылық құбылысының</w:t>
        <w:br/>
        <w:t>жалпы бірдей байлынысының шынына жету оның әлеуметтік көрінісінде орын</w:t>
        <w:br/>
        <w:t>алады, ол оның жоғарғы нысаны болып табылады. Ал детерминанттар туралы</w:t>
        <w:br/>
        <w:t>115</w:t>
        <w:br/>
        <w:t>болмайтын мемлекеттік бақылау криминалды бақылаудың тууына әкеледі.</w:t>
        <w:br/>
        <w:t>Кәсіби экологиялық қылмыстылық жемқор шенеуніктермен байланысып</w:t>
        <w:br/>
        <w:t>ұйымдасқан мықты топқа айналады. Осыны болдырмау үшін бүгін біздің елге</w:t>
        <w:br/>
        <w:t>жүйелі, азаматтық қоғамға ашық, табиғи ресурстарды пайдалану мен қоршаған</w:t>
        <w:br/>
        <w:t>орта сапасына, мемлекеттік экологиялық бақылау жүйесіне есеп беретін жүйе</w:t>
        <w:br/>
        <w:t>қажет. Ол үшін мемлекеттік инспекторлардың штаттық санын экологиялық</w:t>
        <w:br/>
        <w:t>бақылауды күшейту үшін жеке аймақтарда көбейту керек. Табиғат қорғау</w:t>
        <w:br/>
        <w:t>саласындағы инспекторлардың қаржыландырылуы Мен материалдық-</w:t>
        <w:br/>
        <w:t>техникалық қамтылуы олардың атқаратын міндеттеріне сай келуі тиіс. Барлық</w:t>
        <w:br/>
        <w:t>қадағалаушы табиғат қорғау органдары өздерінің қызметінің нәтижелері</w:t>
        <w:br/>
        <w:t>туралы халық алдында ашық есеп беруді көздеуі керек.</w:t>
        <w:br/>
        <w:t>Сонымен, экологиялық қауіпсіздікке қол сұғатын қылмыстармен күрес</w:t>
        <w:br/>
        <w:t>тиімді болу үшін және оларды алдын алу мақсатында келесі ұсыныстар жасауға</w:t>
        <w:br/>
        <w:t>болады:</w:t>
        <w:br/>
        <w:t>- экологиялық қауіпсіздікке қол сұғатын қылмыстар мен құқық</w:t>
        <w:br/>
        <w:t>бұзушылықтармен күрес жүргізетін органдардың өзара әрекеттесуін жақсарту;</w:t>
        <w:br/>
        <w:t>- экологиялық қауіпсіздік саласындағы экологиялық қауіпсіздік</w:t>
        <w:br/>
        <w:t>тұжырымдамасын қабылдау;</w:t>
        <w:br/>
        <w:t>- экологиялық қауіпсіздікке қол сұғатын қылмыстармен күресті олар</w:t>
        <w:br/>
        <w:t>латентті болғанымен тиімді жүзеге асыру үшін экологиялық инспекторлардың</w:t>
        <w:br/>
        <w:t>штаттық санын ұлғайту;</w:t>
        <w:br/>
        <w:t>- экологиялық салада экологиялық талаптар мен нормативтерді сақтау</w:t>
        <w:br/>
        <w:t>бойынша жеке және заңды тұлғалардың жауаптылығын көтермелеу;</w:t>
        <w:br/>
        <w:t>- экологиялық қауіпсіздікке қол сұғатын қылмыстар санкциясы құқыққа</w:t>
        <w:br/>
        <w:t>қайшы тәртіптің ниетін, себептері мен жағдайларын есепке алып, жасалған</w:t>
        <w:br/>
        <w:t>қоғамға қауіпті әрекеттер мен оның зардаптарының дәрежесіне сәйкес келуі;</w:t>
        <w:br/>
        <w:t>- экологиялық қауіпсіздікке қол сұғатын қылмыстармен күрес жүргізетін</w:t>
        <w:br/>
        <w:t>субьектілердің материалдық-техникалық қамтылуына көңіл бөлу;</w:t>
        <w:br/>
        <w:t>- экологиялық қауіпсіздікке қол сұғатын қылмыстармен күрестің</w:t>
        <w:br/>
        <w:t>тиімділігін жоғарлату үшін толық қанды органды ҚР ПМ құрамында -</w:t>
        <w:br/>
        <w:t>Экологиялық полиция Комитетін бөлектеу, оларды қажетті техникамен,</w:t>
        <w:br/>
        <w:t>кадрлармен қамтамасыз ету немесе мүмкін болған жағдайда, Қазақстан</w:t>
        <w:br/>
        <w:t>Республикасының Экологиялық полиция агенттігін құру;</w:t>
        <w:br/>
        <w:t>- адам, қоғам, мемлекеттің заңды экологиялық құқықтары мен мүдделерін</w:t>
        <w:br/>
        <w:t>қорғау үшін экологиялық юстиция жүйесін құру;</w:t>
        <w:br/>
        <w:t>- барлық ұйымдар мен мекемелерде экологиялық ағарту және тәрбиелеу</w:t>
        <w:br/>
        <w:t>жүйесін құру.</w:t>
        <w:br/>
        <w:t>137</w:t>
      </w:r>
    </w:p>
    <w:p>
      <w:r>
        <w:t>Сөйтіп, адам қылмыскер болып тумайды, ол тұлғаның қалыптасуына қолайсыз</w:t>
        <w:br/>
        <w:t>өнегеліліктің әсер етуіне байланысты қылмыскер болады |213, 521.</w:t>
        <w:br/>
        <w:t>Тұлға мәнінің екінші жағы адамның әлеуметтік ерекшелігімен тығыз</w:t>
        <w:br/>
        <w:t>байланысты, яғни ол өмір сүретін субьект, қоғамда басқа адамдармен</w:t>
        <w:br/>
        <w:t>әрекеттесу арқылы тұрады. Адам өзіне өмір сұру үшін қажетті жағдайлар</w:t>
        <w:br/>
        <w:t>жасайды және оны өзі қалыптастырады. |214, 651.</w:t>
        <w:br/>
        <w:t>Кезінде К. Маркс келесі пікірді білдірген: «Жануар өзінің тіршілік</w:t>
        <w:br/>
        <w:t>әрекетіне сәйкес келеді. Ол өзін тіршілік әрекетінен ажыртпайды. Ол өзі</w:t>
        <w:br/>
        <w:t>тіршілік әрекеті. Адам осы тіршілік әрекетін өзінің еркі мен санасының заты</w:t>
        <w:br/>
        <w:t>ретінде жасайды. Оның тіршілік әрекеті - саналы. Ол онымен бірыңғай</w:t>
        <w:br/>
        <w:t>қосылып кетпейді. Саналы тіршілік әрекеті адамды жануарлар тіршілік</w:t>
        <w:br/>
        <w:t>әрекетінен ажыратады» |215, 5651.</w:t>
        <w:br/>
        <w:t>Сонымен, қылмыскер тұлғасын да адам өзі жасайды, ол саналы болады</w:t>
        <w:br/>
        <w:t>және оның еркімен іс-әрекет жасау қабылданады.</w:t>
        <w:br/>
        <w:t>Заң ғылымдарының кандидаты, доцент В.С. Четвериков пікірінше,</w:t>
        <w:br/>
        <w:t>«қылмыскер тұлғасы деп оның қоғамға қарсы бағыттағы - сыртқы жағдайлар</w:t>
        <w:br/>
        <w:t>мен мән-жайлардың жиынтығында қылмыстық теріс қылыққа әсер ететін, мәнді</w:t>
        <w:br/>
        <w:t>жағымсыз әлеуметтік қасиеттер жиынтығы бар қылмыс жасаған адам</w:t>
        <w:br/>
        <w:t>түсініледі. В.С. Четвериков сипаттағандай, қылмыскер тұлғасының құрылымы</w:t>
        <w:br/>
        <w:t>жүйе ретінде келесі ішкі жүйелерді құрайды:</w:t>
        <w:br/>
        <w:t>- биофизиологиялық (жынысы, жасы тағы басқа);</w:t>
        <w:br/>
        <w:t>- әлеуметтік-демографиялық (білімі, ұлты, кәсіби әрекеті, отбасылық</w:t>
        <w:br/>
        <w:t>жағдайы, материалдық қамтылу деңгейі, қалалық немесе ауылдық жерге</w:t>
        <w:br/>
        <w:t>жататындығы тағы басқа);</w:t>
        <w:br/>
        <w:t>- психологиялық;</w:t>
        <w:br/>
        <w:t>- өнегелілік (көзқарасы, құнды мұраттары тағы басқа);</w:t>
        <w:br/>
        <w:t>- әлеуметтік-рөльдік;</w:t>
        <w:br/>
        <w:t>- қылмыстық-құқықтық;</w:t>
        <w:br/>
        <w:t>- криминологиялық» (216, 681.</w:t>
        <w:br/>
        <w:t>Қылмыс саналы ерікті адам қызметінің актісі болып, осындай қылық</w:t>
        <w:br/>
        <w:t>нысанын таңдаған тұлға мәні мен ерекшеліктеріне байланысты болады.</w:t>
        <w:br/>
        <w:t>Қылмыс жасаушы тұлғалар ерекшеліктерін білу, олардың негізгі белгілері мен</w:t>
        <w:br/>
        <w:t>қасиеттерін анықтау қабілеті алдын алуды ұйымдастыру мен жүзеге асырудың</w:t>
        <w:br/>
        <w:t>қажетті шарты болып табылады (217, 31.</w:t>
        <w:br/>
        <w:t>Сонымен, қылмыскер тұлғасы жалпы ұғымдардан жеке ұғымдарға қарай</w:t>
        <w:br/>
        <w:t>кешенді зерттелуі тиіс: Осы сипаттамада заң ғылымдарының докторы,</w:t>
        <w:br/>
        <w:t>профессор Е.І. Қайыржанов дұрыс айтқандай, қылмыскер тұлғасы үш деңгейде</w:t>
        <w:br/>
        <w:t>зерттелуі тиіс: қылмыскер тұлғасының жалпы ұғымы тұрғысынан,</w:t>
        <w:br/>
        <w:t>қылмыскерлердің әртүрлі категория-класс белгілерін анықтау тұрғысынан және</w:t>
        <w:br/>
        <w:t>жеке деңгей тұрғысында зерттеледі. |73, 146| Мысалы, экологиялық</w:t>
        <w:br/>
        <w:t>қауіпсіздікке қол сұғатын қылмыстарды жасаған қылмыскер тұлғасы</w:t>
        <w:br/>
        <w:t>зерттеледі.</w:t>
        <w:br/>
        <w:t>Қылмыскер тұлғасының әлеуметтік мәртебесін зерттеу көрсеткендей,</w:t>
        <w:br/>
        <w:t>олардың көпшілігі, яғни 75% экологиялық талаптарды орындау бойынша</w:t>
        <w:br/>
        <w:t>125</w:t>
      </w:r>
    </w:p>
    <w:p>
      <w:r>
        <w:t>қылмыстық істен 115 іс аяқталып, оның ішінде 111 ісі сотқа жіберілген. 2012</w:t>
        <w:br/>
        <w:t>жылы тіркелген 348 қылмыстық істен 191 іс аяқталып, оның ішінде 126 ісі</w:t>
        <w:br/>
        <w:t>сотқа жіберілген (|168).</w:t>
        <w:br/>
        <w:t>Бұл жағдай сотпен қаралып отырған істердің санының азайып келе</w:t>
        <w:br/>
        <w:t>жатқанын көрсетеді.</w:t>
        <w:br/>
        <w:t>Экологиялық қылмыстардың өсуі барысында құқық қолдану</w:t>
        <w:br/>
        <w:t>тәжірибесінің тиімсіз болып келе жатқанын байқауға болады.</w:t>
        <w:br/>
        <w:t>Оны заң ғылымдарының докторы, профессор А.А. Смағұлов та былай</w:t>
        <w:br/>
        <w:t>атап өткен: «Құқық қорғау органдарын жаңғыртуда қағидалық мәселе - құқық</w:t>
        <w:br/>
        <w:t>қорғау органдарын сапалы кадрлармен толықтыру, ал оның нәтижесі</w:t>
        <w:br/>
        <w:t>.. қызметте тәжірибелі мамандарды бекіту» |209, 561.</w:t>
        <w:br/>
        <w:t>Бұл жағдай экологиялық қылмыстардың қоғамға қауіптілігі құқық қорғау</w:t>
        <w:br/>
        <w:t>және табиғат қорғау органдарымен дұрыс бағаланбауымен, төмен кәсіби</w:t>
        <w:br/>
        <w:t>деңгеймен, құқық қорғау және табиғат қорғау органдарының қызметкерлерінде</w:t>
        <w:br/>
        <w:t>экологиялық қылмыстар жөнінде, олардың саралау белгілері және ұқсас</w:t>
        <w:br/>
        <w:t>әкімшілік құқық бұзушылықтардан ажырату белгілері туралы түсініктің</w:t>
        <w:br/>
        <w:t>болмауынан табылады. Сөйтіп, елде қылмыстылық санының өсуі кезінде</w:t>
        <w:br/>
        <w:t>экологиялық, пайдакүнемдік, мәжбүрлеу тағы басқа қылмыстардың, құқық</w:t>
        <w:br/>
        <w:t>қорғау органдарында күштер мен құралдардың аз болуына байланысты</w:t>
        <w:br/>
        <w:t>экологиялық қылмыстармен күрес толық күйде жүзеге асып келе жатқан жоқ.</w:t>
        <w:br/>
        <w:t>Мәселен, ШҚО ПД Семей ішкі істер басқармасында Табиғат қорғау және</w:t>
        <w:br/>
        <w:t>ветеринарлық полиция бөлімшесінде 2011 жылы штат санында бастық пен 4</w:t>
        <w:br/>
        <w:t>инспектор қызмет істесе, 2012 жылдан бастап бір адамның штат санын</w:t>
        <w:br/>
        <w:t>қысқартқан еді.</w:t>
        <w:br/>
        <w:t>Экологиялық қылмыстармен күрес осы жағдайда ұсақ экологиялық құқық</w:t>
        <w:br/>
        <w:t>бұзушылықтар бойынша ғана жүргізіледі, ал нақты экологиялық қауіпсіздікке</w:t>
        <w:br/>
        <w:t>қол сұғатын қылмыстар бойынша адамдар қылмыстық жауаптылыққа</w:t>
        <w:br/>
        <w:t>тартылған жоқ және оларға қылмыстық жаза қолданылған жоқ. Мәселен, 2009-</w:t>
        <w:br/>
        <w:t>2012 жылдар бойынша соттармен қаралған экологиялық қауіпсіздікке қол</w:t>
        <w:br/>
        <w:t>сұғатын қылмыстар бойынша бірде бір адам сотталған жоқ.</w:t>
        <w:br/>
        <w:t>Сонымен, экологиялық қылмыстардың себептері мен жағдайлары күрделі</w:t>
        <w:br/>
        <w:t>өзара әрекетті жүйені білдіреді. Олар жекелеген түрде емес, адамның,</w:t>
        <w:br/>
        <w:t>қоғамның қоршаған ортамен әрекеттесу негізінде қалыптасты. Сондықтан,</w:t>
        <w:br/>
        <w:t>қылмыскер тұлғасы экологиялық қауіпсіздікке қол сұғатын қылмыстар</w:t>
        <w:br/>
        <w:t>бойынша бөлек анықталуды талап етіп отыр.</w:t>
        <w:br/>
        <w:t>3.3 Экологиялық қауіпсіздікке қол сұғатын қылмыстар бойынша</w:t>
        <w:br/>
        <w:t>қылмыскер тұлғасы</w:t>
        <w:br/>
        <w:t>Қылмыс жасаған қылмыскер тұлғасы обьект ретінде көптеген</w:t>
        <w:br/>
        <w:t>ғылымдармен зерттеледі, тек криминология ғана қылмыскер тұлғасы жөнінде</w:t>
        <w:br/>
        <w:t>толық ұғым береді. Тұлға - қоғамдық-тарихи категория сондықтан ол белгілі</w:t>
        <w:br/>
        <w:t>уақыттық контекстен тыс ашылуы және түсінілуі мүмкін емес.</w:t>
        <w:br/>
        <w:t>Э. Ферри пікірі бойынша: «Криминалисттер, судьялар және</w:t>
        <w:br/>
        <w:t>заңшығарушылар үшін сот төрелігі аясы өзінде үш жағдайды қамтиды:</w:t>
        <w:br/>
        <w:t>123</w:t>
        <w:br/>
        <w:t>қылмыстарды жасаған тұлғалардың өнегелілік-психологиялық сипаттамалары</w:t>
        <w:br/>
        <w:t>кең диапазонды болып келеді. Бір жағдайда, бұл тұрақты әдеті бар</w:t>
        <w:br/>
        <w:t>пайдакүнемдік-тұтыну бағыттылығы бар зұлым қылмыскерлер де, екіншіде бұл</w:t>
        <w:br/>
        <w:t>жай ғана тез табыс табамын деген пайдкүнем адамдар.</w:t>
        <w:br/>
        <w:t>Қылмыскер тұлғасын жеке тұлға ретінде жан-жақты зерттеу экологиялық</w:t>
      </w:r>
    </w:p>
    <w:p>
      <w:r>
        <w:t>қауіпсіздікке қол сұғатын қылмыстардың алдын алудың әлеуметтік-</w:t>
        <w:br/>
        <w:t>экономикалық, жалпы және арнайы сипаттағы іс-шаралар кешенін уақтылы</w:t>
        <w:br/>
        <w:t>жүзеге асыруға мүмкіндік жасайды.</w:t>
        <w:br/>
        <w:t>3.4 Экологиялық қауіпсіздікке қол сұғатын қылмыстармен күресу</w:t>
        <w:br/>
        <w:t>мәселелері</w:t>
        <w:br/>
        <w:t>Қазақстан Республикасы алғашқы болып экологиялық қылмыстармен,</w:t>
        <w:br/>
        <w:t>оның ішінде экологиялық қауіпсіздікке қол сұғатын қылмыстармен күрес</w:t>
        <w:br/>
        <w:t>мәселесіне көңіл бөлген болатын. Өткен ғасырдың 80-жылдары қазақ ғалымы</w:t>
        <w:br/>
        <w:t>Олжас Сүлейменов Семей ядролық полигонын жабу жолында күрес жүргізді.</w:t>
        <w:br/>
        <w:t>Ал 1991 жылдың 29 тамызында Қазақстан Республикасының Президенті Н.Ә.</w:t>
        <w:br/>
        <w:t>Назарбаевтың /Хе409 Жарлығымен Семей ядролық сынақ полигоны мәңгі</w:t>
        <w:br/>
        <w:t>жабылды, бірақ экологиялық қылмыстармен күрес осымен біткен жоқ еді.</w:t>
        <w:br/>
        <w:t>Ендігі кезекте жаңа жоғары өндірістік экономикалық қуат көздерін тез арада</w:t>
        <w:br/>
        <w:t>пайдаланумен байланысты жаһандану мәселесі көңіл бөлуді талап етіп отыр.</w:t>
        <w:br/>
        <w:t>Қазіргі қоршаған табиғи әлемнің жағдайы, оны құраушылар - ауа, су, жер</w:t>
        <w:br/>
        <w:t>құлдырау жағдайында, уытты заттардың өсуі байқалады. Қауіпті жағдайда адам</w:t>
        <w:br/>
        <w:t>тұратын табиғи орта қалып отыр. Экологиялық дағдарыс өткен ғасырдың орта</w:t>
        <w:br/>
        <w:t>шенінен бастап ең қауіпті қатерлердің бірі ретінде адамзат жойылуына немесе</w:t>
        <w:br/>
        <w:t>көптеген әлеуметтік-экономикалық және саяси қатынастардың жаһанды</w:t>
        <w:br/>
        <w:t>күрделенуіне әкелуі, әлемнің геосаяси құраушыларына әсер ету мүмкін.</w:t>
        <w:br/>
        <w:t>Экологиялық дағдарысқа қазіргі әлемнің жаһандануы үлкен әсерін тигізіп</w:t>
        <w:br/>
        <w:t>отыр. Қазіргі уақытта қоршаған ортаны ластау сұрақтары жеке мемлекеттер</w:t>
        <w:br/>
        <w:t>өкілеттігінен шегінен шығып ұлтаралық мәселеге айналып барады.</w:t>
        <w:br/>
        <w:t>Көптеген кәсіпорындар мен ұйымдармен (республикалық және жергілікті</w:t>
        <w:br/>
        <w:t>бюджет қаражаттарын есепке алғанда) үлкен көлемде қаржылық қаражаттар</w:t>
        <w:br/>
        <w:t>қоршаған ортаны қорғауға жұмсалса да, экологиялық жүйе мен халық</w:t>
        <w:br/>
        <w:t>денсаулығына қоршаған ортаны ластаудың кері әсері үлкен болып отыр.</w:t>
        <w:br/>
        <w:t>Қазақстанда бұл мәселелер келесі зардапты жағдайларға әкелуде:</w:t>
        <w:br/>
        <w:t>- ауаға ластаушы заттардың деңгейінің жоғарлауына;</w:t>
        <w:br/>
        <w:t>- су көздеріндегі ластаушы заттардың деңгейінің жоғарлауына;</w:t>
        <w:br/>
        <w:t>- қалдықтарды қайта өңдеу мен жоюдың аз көлемі аймақтарда үлкен</w:t>
        <w:br/>
        <w:t>қоқыстардың жинақталуына;</w:t>
        <w:br/>
        <w:t>- халық денсаулығының төмендеуіне, әсіресе экологиялық қолайсыз</w:t>
        <w:br/>
        <w:t>аймақтарда.</w:t>
        <w:br/>
        <w:t>Ауаны ластаушы заттар көлемі келесі аумақтарда жоғары болып келеді:</w:t>
        <w:br/>
        <w:t>Қарағанды облысы (661,2 мың.т), Павлодар облысы (572,5 мың.т), Шығыс-</w:t>
        <w:br/>
        <w:t>Қазақстан (146,9 мың.т), Ақтөбе облысы (125,3 мың.т ), Қостанай облысы</w:t>
        <w:br/>
        <w:t>(114,4 мың. т) және Атырау облысы (114,4 мың.т). Жалпы ауаға тасталған</w:t>
        <w:br/>
        <w:t>128</w:t>
        <w:br/>
        <w:t>сәуіріндегі Қазақстан Республикасының Бас прокуроры Табиғаты қорғау</w:t>
        <w:br/>
        <w:t>ауданаралық прокуратуралары жөнінде Үлгі ережені бекітті. Осы ережеге</w:t>
        <w:br/>
        <w:t>сәйкес табиғаты қорғау ауданаралық прокуратуралары аудандық прокуратура</w:t>
        <w:br/>
        <w:t>құқықтарымен құрылып қызмет істейді, тікелей Бас прокурорға бағынышты</w:t>
        <w:br/>
        <w:t>немесе сәйкесінше облыс прокурорларына бағынышты болады. Табиғат қорғау</w:t>
        <w:br/>
        <w:t>прокуратураларының қызметі жағымды нәтижелер көрсете бастады.</w:t>
        <w:br/>
        <w:t>Бас прокуратура 2010 жыл мен 2011 жылдың 9 айы бойынша қылмыстық</w:t>
        <w:br/>
        <w:t>қудалау органдарымен тергеуге дейінгі тексерістер мен табиғат қорғау</w:t>
        <w:br/>
        <w:t>заңнамасының бұзылуы жөнінде қылмыстық істерді тергеу кезінде заңдылық</w:t>
      </w:r>
    </w:p>
    <w:p>
      <w:r>
        <w:t>жағдайын зерделеді, - деп Бас прокуратураның тергеу мен анықтау</w:t>
        <w:br/>
        <w:t>заңдылығына прокурорлық қадағалау департаментінде хабарлады.</w:t>
        <w:br/>
        <w:t>«Статистикалық мәліметтерге сәйкес 2010 жылы 343 экологиялық қылмыстар</w:t>
        <w:br/>
        <w:t>тіркелген, 2011 жылдың 9 айы бойынша - 189 іс. Талдау көрсеткендей, елде</w:t>
        <w:br/>
        <w:t>қоршаған ортаға антропогендік әсер жоғарлағанын байқауға болады, ал заңсыз</w:t>
        <w:br/>
        <w:t>аңшылық салдарынан көптеген аң түрлері және құнды балықтар түрлері</w:t>
        <w:br/>
        <w:t>азайған.</w:t>
        <w:br/>
        <w:t>Сөйтіп, экологиялық қылмыстардың алдын алу шаралары, кінәлілерді</w:t>
        <w:br/>
        <w:t>қылмыстық жауаптылыққа тарту және уақтылы материалдық нұқсан орнын</w:t>
        <w:br/>
        <w:t>толтыру құқық қорғау органдарымен жүзеге асырылуда. Осы кезең ішінде</w:t>
        <w:br/>
        <w:t>қылмыстық жауаптылыққа 355 тұлға тартылды, оның ішінде 64 - адам ТМД</w:t>
        <w:br/>
        <w:t>елдерінің азаматтары.</w:t>
        <w:br/>
        <w:t>Сонымен қатар, жеке қылмыстар бойынша тергеу сапасы жақсартуды</w:t>
        <w:br/>
        <w:t>талап етеді.</w:t>
        <w:br/>
        <w:t>Мәселен, кейбір заңсыз аң аулаушылар жануарлар мен оның бөліктерімен</w:t>
        <w:br/>
        <w:t>ұсталғанғандар қылмыстық жауаптылықтан жасырыну мақсатында оларды</w:t>
        <w:br/>
        <w:t>белгісіз адамдардан сатып алдық немесе көшеде тауып алдық деп көрсетті.</w:t>
        <w:br/>
        <w:t>Бірақ ішкі істер органдарымен бұл фактілер тексерілмейді және оған құқықтық</w:t>
        <w:br/>
        <w:t>баға берілмейді.</w:t>
        <w:br/>
        <w:t>Тоқтата тұрылып ашылмай қалған қылмыстар жөнінде қылмыстық</w:t>
        <w:br/>
        <w:t>істерді зерттеу нәтижесінде бірнеше істер бойынша прокурорлармен</w:t>
        <w:br/>
        <w:t>қылмыстық істерді жалғастыру және нақты тергеу іс-әрекеттерін жүргізу</w:t>
        <w:br/>
        <w:t>бойынша нұсқамалар берілген.</w:t>
        <w:br/>
        <w:t>Осы зерделеу нәтижесі бойынша Бас Прокуратура Ішкі істер</w:t>
        <w:br/>
        <w:t>министрлігіне ұсыныс енгізіп, онда аумақтық ішкі істер органдарының</w:t>
        <w:br/>
        <w:t>қызметін ықтимал экологиялық қауіпті химиялық, радиоактивті және</w:t>
        <w:br/>
        <w:t>биологиялық заттарды өндіру мен пайдаланумен, суларды және теңіз аясын</w:t>
        <w:br/>
        <w:t>ластау, бітеу және сарқумен, сондай-ақ жерді бүлдіру және ерекше қорғалатын</w:t>
        <w:br/>
        <w:t>аумақтар режимін бүзумен байланысты қылмыстарды анықтау мен жолын</w:t>
        <w:br/>
        <w:t>кесуге бағыттау керектігін көрсетті.</w:t>
        <w:br/>
        <w:t>Практикалық талдау көрсеткендей, сарапшылық қызметте кейбір</w:t>
        <w:br/>
        <w:t>кемшіліктер бар екендігі анықталды. Кейбір аумақтарда экологиялық</w:t>
        <w:br/>
        <w:t>сараптаманың жеке түрлерін жүргізу сарапшылардың жоқ болуына байланысты</w:t>
        <w:br/>
        <w:t>мүмкін болмайды, сондықтан дәлелдемелік базаны уақтылы анықтау мен</w:t>
        <w:br/>
        <w:t>жинақтау қиындыққа соқтырып отыр және Әділет министрлігіне Бас</w:t>
        <w:br/>
        <w:t>132</w:t>
        <w:br/>
        <w:t>көрсетті.</w:t>
        <w:br/>
        <w:t>Экологиялық қауіпсіздікке қол сұғатын қылмыстар саласында</w:t>
        <w:br/>
        <w:t>кәсіпорындар қоршаған ортаға экологиялық зиянды әсерлерді жоғарлатып</w:t>
        <w:br/>
        <w:t>келеді. Соның салдарынан табиғатқа үлкен зардаптар әкеліп отыр. Қоршаған</w:t>
        <w:br/>
        <w:t>ортаны қалпына келтіруге кететін нақты сомаларды төлеу өте үлкен</w:t>
        <w:br/>
        <w:t>мұқтаждықтарға әкелер еді. Сондықтан, олар осы сомаларды төлемеу</w:t>
        <w:br/>
        <w:t>мақсатында экологиялық талаптарды бұзады. Көбінесе кәсіпорындар арасында</w:t>
        <w:br/>
        <w:t>жүргізілген жабық сауалнама көрсеткендей жалпы ШҚО бойынша 10</w:t>
        <w:br/>
        <w:t>кәсіпорын басшылары және 15 жеке кәсіпкерлер арасында экологиялық</w:t>
        <w:br/>
        <w:t>талаптардың бұзудың себептері ретінде банкрот болып қалмауды 50%, жұмыс</w:t>
        <w:br/>
        <w:t>орындарын сақтап қалу мақсатында 15%, шығарылатын өнімінің бағасын</w:t>
        <w:br/>
        <w:t>сақтап қалу 25% жағдайларын көрсетті.</w:t>
        <w:br/>
        <w:t>Заң ғылымдарының кандидаты, доцент С.М. Куставлетов көрсеткендей,</w:t>
        <w:br/>
        <w:t>тек Қарағанды облысында әртүрлі өнеркәсіп бағытындағы жүздеген</w:t>
        <w:br/>
        <w:t>кәсіпорындар қоршаған ортаны қатты ластауды жүргізіп келеді |207, 19).</w:t>
      </w:r>
    </w:p>
    <w:p>
      <w:r>
        <w:t>Негізінен айтылған себептер емес, заң ғылымдарының докторы</w:t>
        <w:br/>
        <w:t>профессор А.И. Долгова айтқандай, барлық тәсілдермен табыс табу себебі</w:t>
        <w:br/>
        <w:t>осындай құқыққа қайшы әрекеттер жасауға итермелейді |208, 4231.</w:t>
        <w:br/>
        <w:t>Экологиялық қауіпсіздікке қол сұғатын қылмыстардың экономикалық</w:t>
        <w:br/>
        <w:t>себептері шетел компанияларының елдің аумағында қызмет істеуіне әкеліп</w:t>
        <w:br/>
        <w:t>отыр. Қазақстанда ондай компаниялар көбінесе мұнай саласында қызмет</w:t>
        <w:br/>
        <w:t>істейді. Мысалы, Ресей Федерациясының Лукойл және Роснефть, АҚШ-тың</w:t>
        <w:br/>
        <w:t>Шеврон (Сһеутоп), ЕххопМоҺ1, СопосоРҺіШрө, Италияның Арбір, Англияның</w:t>
        <w:br/>
        <w:t>Вгіівһ Сая компаниялары қызмет істейді.</w:t>
        <w:br/>
        <w:t>Көптеген шетелдік компаниялар Қазақстан Республикасының аумағында</w:t>
        <w:br/>
        <w:t>экологиялық қауіпті химиялық, радиоактивті және биологиялық заттарды</w:t>
        <w:br/>
        <w:t>өндіру, тасымалдау, сақтау, көму, пайдалану үшін, микробиологиялық немесе</w:t>
        <w:br/>
        <w:t>басқа да биологиялық агенттерді немесе токсиндерді жинап қою, жою немесе</w:t>
        <w:br/>
        <w:t>көму кезінде экологиялық талаптарды бұзу немесе оларды Қазақстан</w:t>
        <w:br/>
        <w:t>Республикасына ұқсату, сақтау немесе көму үшін заңсыз әкелу қызметін</w:t>
        <w:br/>
        <w:t>белсенді атқарып келеді.</w:t>
        <w:br/>
        <w:t>Көптеген инвесторлар әсіресе, орта және шағын бизнес секторында</w:t>
        <w:br/>
        <w:t>қосымша шығындарды өз елінде көтермеу үшін экологиялық қауіпті өндіріс</w:t>
        <w:br/>
        <w:t>түрлерін жобалайды, өндіреді және пайдаланады.</w:t>
        <w:br/>
        <w:t>Көптеген шет елдердің үкіметтері мен шенеуніктері, заң ғылымдарының</w:t>
        <w:br/>
        <w:t>докторы профессор А.И. Долгованың пікірінше, Ресей және барлық ТМД</w:t>
        <w:br/>
        <w:t>елдерінің табиғи ресурстарын өздерінің ұлттық және корпоративтік</w:t>
        <w:br/>
        <w:t>мақсаттарын шешу мақсатында қолданып отыр.</w:t>
        <w:br/>
        <w:t>Қоршаған ортаны ары қарай қылмысты ластау отандық экологиялық</w:t>
        <w:br/>
        <w:t>заңнаманың талаптарына және ұлттық экологиялық мүдделерге немқұрайлы</w:t>
        <w:br/>
        <w:t>қарау ниетімен жасалады. Көптеген өндірістік компаниялар шығарған өнімінің</w:t>
        <w:br/>
        <w:t>құнына табиғат қорғау мақсатына қолданылатын сомаларды кіргізіп нақты</w:t>
        <w:br/>
        <w:t>қоршаған ортаны қорғау қызметін жүзеге асырудан бас тартады және</w:t>
        <w:br/>
        <w:t>экологиялық заңнама көздеген экологиялық нормалар мен талаптарды</w:t>
        <w:br/>
        <w:t>121</w:t>
        <w:br/>
        <w:t>Жылдар Ер адамдар Әйел адамдар Кәмелетке</w:t>
        <w:br/>
        <w:t>толмағандар</w:t>
        <w:br/>
        <w:t>2008</w:t>
        <w:br/>
        <w:t>2009</w:t>
        <w:br/>
        <w:t>к|-ім</w:t>
        <w:br/>
        <w:t>на</w:t>
        <w:br/>
        <w:t>2010</w:t>
        <w:br/>
        <w:t>2011 - - -</w:t>
        <w:br/>
        <w:t>2012 - - -</w:t>
        <w:br/>
        <w:t>Статистикалық мәліметтерді зерттеу нәтижесінде, экологиялық</w:t>
        <w:br/>
        <w:t>қауіпсіздікке қол сұғатын қылмыстар бойынша қылмыстық жауаптылыққа</w:t>
        <w:br/>
        <w:t>тартылған адамдар көп жағдайда қылмыстық жауаптылықтан босатылғанын</w:t>
        <w:br/>
        <w:t>аңғару қиын емес. Мәселен, Қазақстан Республикасының Қылмыстық</w:t>
        <w:br/>
        <w:t>кодексінің 277-280, 294-баптарымен көзделген экологиялық қауіпсіздікке қол</w:t>
        <w:br/>
        <w:t>сұғатын қылмыстар бойынша статистикалық есептер көрсеткендей, 2008 жылы</w:t>
        <w:br/>
        <w:t>5 іс өндірісте болды, сотқа жіберілгені - 4, 2009 жылы 3 іс өндірісте болды,</w:t>
      </w:r>
    </w:p>
    <w:p>
      <w:r>
        <w:t>сотқа жіберілгені - 0, 2010 жылы 3 іс өндірісте болды, сотқа жіберілгені - 1,</w:t>
        <w:br/>
        <w:t>2011 жылы 8 іс өңдірісте болды, сотқа жіберілгені - 0, 2012 жылы 9 іс өндірісте</w:t>
        <w:br/>
        <w:t>болды, сотқа жіберілгені- 0 іс |961.</w:t>
        <w:br/>
        <w:t>Зерттелген кезең ішінде қылмыстық жауаптылыққа тартылғандар ішінде:</w:t>
        <w:br/>
        <w:t>16 жастан 20 жасқа дейінгілер - жоқ; 21 жастан 29 жасқа дейінгілер - 33,3% (2</w:t>
        <w:br/>
        <w:t>адам); 40 жастан 49 жасқа дейінгілер - 33,3% (2 адам), 50 жастан 59 жасқа</w:t>
        <w:br/>
        <w:t>дейінгілер 16,7% (1 адам) және 60 жастан жоғарылар - 16,7% (1 адам).</w:t>
        <w:br/>
        <w:t>Сонымен, экологиялық қауіпсіздікке қол сұғатын қылмыстар орта</w:t>
        <w:br/>
        <w:t>жастағы адамдармен жасалады, яғни 21 жастан 49 жасқа дейінгілер барлық осы</w:t>
        <w:br/>
        <w:t>қылмыстар бойынша қылмыстық жауаптылыққа тартылғандардың 66%</w:t>
        <w:br/>
        <w:t>құрайды. Қылмыстық істердің материалдарын зерттеу көрсеткендей, осындай</w:t>
        <w:br/>
        <w:t>қылмыстарға табыс табу (пайдакүнемдік) үшін барады. Осы қылмыстар ішінде</w:t>
        <w:br/>
        <w:t>жартысы нормативтік-құқықтық актілермен белгілі бір міндеттер жүктелген</w:t>
        <w:br/>
        <w:t>адамдар болады (шаруашылық және өзге қызметке қойылатын талаптардың</w:t>
        <w:br/>
        <w:t>орындалуына жауапты адамдар, радиоактивті және биологиялық заттарды</w:t>
        <w:br/>
        <w:t>өндіру мен пайдалану кезінде экологиялық талаптардың орындалуына жауапты</w:t>
        <w:br/>
        <w:t>адамдар болып табылады) Жас адамдар психологиялық факторларға</w:t>
        <w:br/>
        <w:t>байланысты орта жастағы адамдар сияқты өзінің қабілеттерін жүзеге асыра</w:t>
        <w:br/>
        <w:t>алады (мысалы, жеке кәсіпкер адам ықтимал экологиялық қауіпті химиялық,</w:t>
        <w:br/>
        <w:t>радиоактивті және биологиялық заттарды өндіру, тасымалдау, сақтау, көму,</w:t>
        <w:br/>
        <w:t>пайдалану немесе өзге де жұмыс істеу кезінде экологиялық талаптарды қалай</w:t>
        <w:br/>
        <w:t>бұзады).</w:t>
        <w:br/>
        <w:t>Осы қылмыс жасағандар ішінде лауазымды (жауапты адамдар) - 33,3% (2</w:t>
        <w:br/>
        <w:t>адам), кәсіпкерлер - 33,3% (2 адам), зейнеткерлер - 16,7% (1 адам). Осылардың</w:t>
        <w:br/>
        <w:t>ішінде кәмелетке толмағандар жоқ. Экологиялық қауіпсіздікке қол сұғатын</w:t>
        <w:br/>
        <w:t>қылмыстарды оның ерекшелігіне байланысты кәмелетке толмағандар жасай</w:t>
        <w:br/>
        <w:t>алмайды.</w:t>
        <w:br/>
        <w:t>Сонымен, экологиялық қауіпсіздікке қол сұғатын қылмыстарда</w:t>
        <w:br/>
        <w:t>қылмыскер тұлғасы жеке тұлға ретінде келесідей сипатталады: осы</w:t>
        <w:br/>
        <w:t>127</w:t>
        <w:br/>
        <w:t>орындамайды.</w:t>
        <w:br/>
        <w:t>Мәселен, 2009 жылдың 22 желтоқсанында Атырау облысының</w:t>
        <w:br/>
        <w:t>мамандандырылған ауданаралық экономикалық сотында «Қазақстан</w:t>
        <w:br/>
        <w:t>Республикасының Қоршаған ортаны қорғау министрлігі Экологиялық реттеу</w:t>
        <w:br/>
        <w:t>және бақылау комитетінің Жайық-Каспий экология департаменті»</w:t>
        <w:br/>
        <w:t>мемлекеттік. мекемесі «Аджип» компаниясынан экологиялық заңнаманы</w:t>
        <w:br/>
        <w:t>бұзғаны үшін 45 716 976 тенгені талап ету бойынша іс қаралды.</w:t>
        <w:br/>
        <w:t>Істің мән-жайы бойынша «Сұнқар» барлау құрылғысының жанында</w:t>
        <w:br/>
        <w:t>мұнай төгілгені анықталды. Осы факті бойынша 2009 жылдың 11 наурызында</w:t>
        <w:br/>
        <w:t>«Аджип» компаниясында қатысты ҚР ӘКБтК-нің 240 бабының 1 бөлігі мен 276</w:t>
        <w:br/>
        <w:t>баптың 1 бөлігі бойынша әкімшілік құқық бұзушылық жөнінде хаттама</w:t>
        <w:br/>
        <w:t>толтырылды.</w:t>
        <w:br/>
        <w:t>Талапкер талап еткен сомасы толықтай өтелетіндігі жөнінде шешім</w:t>
        <w:br/>
        <w:t>қабылданды.</w:t>
        <w:br/>
        <w:t>Лауазымды тұлғамен байланысты емес экологиялық қылмыстардың</w:t>
        <w:br/>
        <w:t>экономикалық себептеріне: өмір сүру деңгейінің күрт төмендеуі, ақысыз және</w:t>
        <w:br/>
        <w:t>жеңілдікпен емделу және оқу жатады.</w:t>
        <w:br/>
        <w:t>Экологиялық қылмыстылықтың өсуі экологиялық құқық бұзушылықтар</w:t>
        <w:br/>
        <w:t>үшін жауаптылықты көздейтін заңдардың жеткілікті түрде жетілмегенімен</w:t>
      </w:r>
    </w:p>
    <w:p>
      <w:r>
        <w:t>сипатталады. Экологиялық қауіпсіздікке қол сұғатын қылмыстар бойынша</w:t>
        <w:br/>
        <w:t>нақты келтірілген қоршаған ортаға зиян мөлшерін анықтайтын акті жоқ, олар</w:t>
        <w:br/>
        <w:t>тек «Қоршаған ортаны ластаудан келтірілген залалды экономикалық бағалау</w:t>
        <w:br/>
        <w:t>ережесін бекіту туралы» Қазақстан Республикасы Үкіметінің 2007 жылғы 27</w:t>
        <w:br/>
        <w:t>маусымдағы Хә 535 Қаулысымен ғана анықталады, онда нақты формула ғана</w:t>
        <w:br/>
        <w:t>берілген. Ал шын мәніндегі келтірілген зиян мөлшері шекті рұқсат етілген</w:t>
        <w:br/>
        <w:t>концентрациядан асатын мөлшерде анықталса дұрыс болар еді.</w:t>
        <w:br/>
        <w:t>Нормативтік актілерді қабылдау кезінде жергілікті органдар табиғат</w:t>
        <w:br/>
        <w:t>органдарымен кейде келіспей-ақ қабылдайды. Осындай актілерді экологиялық</w:t>
        <w:br/>
        <w:t>сараптамасыз қабылдаудың өзі құқық бұзушылық болып табылады.</w:t>
        <w:br/>
        <w:t>Заңнамада сонымен қатар, табиғатты пайдаланудың экологиялық</w:t>
        <w:br/>
        <w:t>шектеулер мен режимдер жүйесі толық қолданылмайды.</w:t>
        <w:br/>
        <w:t>Экологиялық қылмыстылықтың өсуіне қоршаған ортаны қорғау</w:t>
        <w:br/>
        <w:t>саласындағы органдардың белсенділігінің төмендеуі табылады. Мысалы, ШҚО</w:t>
        <w:br/>
        <w:t>ПД Табиғат қорғау және ветеринарлық полиция қызметкерлерінен алынған</w:t>
        <w:br/>
        <w:t>сауалнамадағы экологиялық қауіпсіздікке қол сұғатын қылмыстардың өзіне</w:t>
        <w:br/>
        <w:t>мемлекетпен неге аз көңіл бөлінеді деген сұраққа, олар жалпы қылмстылық</w:t>
        <w:br/>
        <w:t>ішінде үлкен қауіпсіздік тудыратындар қатарына жатпайды деп 68%</w:t>
        <w:br/>
        <w:t>респонденттер жауап берді.</w:t>
        <w:br/>
        <w:t>Экологиялық қауіпсіздікке қол сұғатын қылмыстардың өсуіне себептер</w:t>
        <w:br/>
        <w:t>ретінде құқық қорғау және табиғат қорғау органдарының арасындағы</w:t>
        <w:br/>
        <w:t>қылмыстардың және экологиялық құқық бұзушылықтардың алдын алу, жолын</w:t>
        <w:br/>
        <w:t>кесу және тергеу бойынша өзара әрекеттесуінің төмен деңгейде болуы,</w:t>
        <w:br/>
        <w:t>қоршаған ортаны қорғау саласындағы органдар жүйесінің жетілмеуі,</w:t>
        <w:br/>
        <w:t>қызметтерін тиімді істемеуі жатады. Мәселен, 2011 жылы тіркелген 272</w:t>
        <w:br/>
        <w:t>122</w:t>
        <w:br/>
        <w:t>қылмыс, сот және жаза. Классикалық мектеп қылмыскерді бастау ретінде және</w:t>
        <w:br/>
        <w:t>қылмыстылықтан қоғамдық қорғану қызметінің нәтижелі мақсаты ретінде</w:t>
        <w:br/>
        <w:t>білмейді» (210, 33|. Осы пікірді негізді деп табуға болмайды. Алайда,</w:t>
        <w:br/>
        <w:t>қылмыскер тұжырымдамасы шартты және жеңілдетілген, кейде артық</w:t>
        <w:br/>
        <w:t>рационалисттік болады («пайда қағидасы» ретінде қалыптан тыс ұлғайтылған</w:t>
        <w:br/>
        <w:t>болатын). Осы жағдайда, оларды жазғыру қиын себебі олар психологиялық</w:t>
        <w:br/>
        <w:t>және философиялық ойдың даму деңгейі кезеңінде қызмет істеген. Тек ХХ</w:t>
        <w:br/>
        <w:t>ғасырда ғана психологтар адамды сипаттайтын белгі ретінде ойлау бір, айту</w:t>
        <w:br/>
        <w:t>екінші және іс-қимыл жасау біріншіге, екіншіге де байланысты емес үшіншіні</w:t>
        <w:br/>
        <w:t>жасайтындығы анықталды. Сондықтан, бұл ойлар классикалық деп аталады,</w:t>
        <w:br/>
        <w:t>өйткені олар казіргі күні көптеген елдерде кейбір өзгерістермен қылмыскерге</w:t>
        <w:br/>
        <w:t>әсер ету жүйесін құрайтын негіз болып табылады.</w:t>
        <w:br/>
        <w:t>Қылмыстық құқықтың классикалық мектебінде қылмыскер тұлғасын</w:t>
        <w:br/>
        <w:t>келесі зерттеуші - Франц Фон Лист. Қылмыстық жаза масқаттары Листтің</w:t>
        <w:br/>
        <w:t>іргелі ғылыми жобаларының бірі болып келеді. Жазаның басты мақсаты -</w:t>
        <w:br/>
        <w:t>қуғын-сүргін арқылы қылмыстылықтың алдын алу болып табылады (210, 51.</w:t>
        <w:br/>
        <w:t>Осы мақсатқа жету үшін Лист келесі қажетті шарттарды көрсетті:</w:t>
        <w:br/>
        <w:t>біріншіден, ғылыми деңгейде қылмыскер тұлғасын талдау, типтік топтарға</w:t>
        <w:br/>
        <w:t>қылмыскерлерді жіктеу, осы криминалды топтардың әрбіріне мақсатқа</w:t>
        <w:br/>
        <w:t>лайықты әсер ету 1с- шараларын теориялық негіздеу; екіншіден, оңтайлы</w:t>
        <w:br/>
        <w:t>қаралаушы іс- шаралар жүйесін және олардың тиімділігі пен түзеуінің тұрақты</w:t>
        <w:br/>
        <w:t>талдауының тетігін жобалау; үшіншіден, қажетті түрде судьялар мен түзеу</w:t>
        <w:br/>
        <w:t>мекемелерінің қызметкерлерін дайындау, олардың біріншілері дұрыс жаза</w:t>
        <w:br/>
        <w:t>тағайындау үшін, ал екіншілері - оларды оңтайлы орындау үшін. Барлық</w:t>
        <w:br/>
        <w:t>қылмыскерлерді Лист екі үлкен топқа бөледі: кездейсоқтық; тұрақты.</w:t>
        <w:br/>
        <w:t>Тұрақтылар келесі топтарға бөлінеді: түзелуге жататындар; түзелмейтіндер; туа</w:t>
        <w:br/>
        <w:t>біткен қылмыскерлер |210, 51.</w:t>
      </w:r>
    </w:p>
    <w:p>
      <w:r>
        <w:t>Әрбір қылмыскер типіне әсер етуді оңтайландыру мақсатында Лист</w:t>
        <w:br/>
        <w:t>жалпы және арнаулы алдын алу тұжырымдамасын ұсынады, оның элементтері</w:t>
        <w:br/>
        <w:t>ретінде қылмыскерді қорқыту, түзеу және жою болып табылды. Кездейсоқ</w:t>
        <w:br/>
        <w:t>қылмыскерлерге қатысты жазаның негізгі мақсаты қорқыту мен түзеу болса, ал</w:t>
        <w:br/>
        <w:t>тұрақтыларға қатысты жою болып табылған. Ол жасөспірімдерді олар тұрақты</w:t>
        <w:br/>
        <w:t>қылмыскер болса да түзеуге болады деп есептеген.</w:t>
        <w:br/>
        <w:t>Тұлға бүтін ағза ретінде өзінде әлеуметтік және биологиялық қасиеттерді</w:t>
        <w:br/>
        <w:t>қамтиды. Сондықтан, адамда не алғашқы: билогиялық па, әлде әлеуметтік пе</w:t>
        <w:br/>
        <w:t>деген даулар қажетсіз. Бірақ, олардың бірі екіншісісіз мүмкін емес. Жеке өмір</w:t>
        <w:br/>
        <w:t>сүру мүмкін дегенде (фантасттар оны болжайды) адам туралы емес басқа ағза</w:t>
        <w:br/>
        <w:t>туралы әңгіме көтеріледі |212, 521.</w:t>
        <w:br/>
        <w:t>Ресейлік атақты криминолог, заң ғылымдарының докторы, профессор</w:t>
        <w:br/>
        <w:t>Ю.М. Антонян қылмыскер тұлғасы деп жалпы тұлғаның түрін көрсетеді. Тұлға</w:t>
        <w:br/>
        <w:t>- адамның әлеуметтік қасиеті, тұлға - бұл санасы бар, сөйлеу қабілеті бар және</w:t>
        <w:br/>
        <w:t>қызмет істеуге қабілетті адам. Адам тұлға болып тумайды, ол қарым-қатынас</w:t>
        <w:br/>
        <w:t>барысында сондай болады, қоғамнан тыс тұлғаның қалыптасуы мүмкін емес.</w:t>
        <w:br/>
        <w:t>124</w:t>
        <w:br/>
        <w:t>ластаушы заттардың (2226,6 мың.т) 71,3% газ және сұйық заттар құраса, 28,7%</w:t>
        <w:br/>
        <w:t>- қатты заттар құрайды.</w:t>
        <w:br/>
        <w:t>Ауаны ластағаннан басқа, елдің кәсіпорындарының өндірісі, су мен</w:t>
        <w:br/>
        <w:t>өзендерді ластауда, сонымен олар Қазақстанның су қауіпсіздігіне зиян</w:t>
        <w:br/>
        <w:t>келтіруде.</w:t>
        <w:br/>
        <w:t>Су обьектілеріне жылдық ластаушы заттарды тастаулар 2,5 млн. тоннаны</w:t>
        <w:br/>
        <w:t>құрайды. Ауаны ластаушы заттардың құрамында улы заттардың болуы рак</w:t>
        <w:br/>
        <w:t>ауруларының жоғарылауына әкеледі. Мәселен, 2010 жылы 100 мың халыққа</w:t>
        <w:br/>
        <w:t>бірінші рет рак ісігімен тіркелгендер саны - 181,2 болды ол 2008 жылмен</w:t>
        <w:br/>
        <w:t>салыстырғанда 0,3% жоғарлаған. Осындай аурулардың ең көп таралған</w:t>
        <w:br/>
        <w:t>аумақтары Солтүстік-Қазақстан облысы (283 адам), Шығыс-Қазақстан облысы</w:t>
        <w:br/>
        <w:t>(272 адам), Павлодар облысы (270 адам), Қостанай облысы (254 адам),</w:t>
        <w:br/>
        <w:t>Қараганды облысы (222 адам) және Алматы қаласында (241 адам) |219). Осы</w:t>
        <w:br/>
        <w:t>мәліметтерге жүгінсек, экологиялық мәселелердің көзі ретінде кәсіпорындар</w:t>
        <w:br/>
        <w:t>мен өндіріс ұйымдары екендігін көруге болады. Мұндай мәселені шешудің бір</w:t>
        <w:br/>
        <w:t>бағыты эколоиялық қауіпсіздікке қол сұғатын қылмыстармен күрес мәселелері</w:t>
        <w:br/>
        <w:t>табылады.</w:t>
        <w:br/>
        <w:t>Бүгінгі күні экологиялық қауіпсіздікке қол сұғатын қылмыстармен күресу</w:t>
        <w:br/>
        <w:t>мәселелері өзекті болып отыр.</w:t>
        <w:br/>
        <w:t>Осы мәселенің өзектілігін заң ғылымдарының докторы, профессор Қ.Ж.</w:t>
        <w:br/>
        <w:t>Балтабаев дұрыс атап өткен: «Қазақстанда жүргізіліп жатқан демократиялық</w:t>
        <w:br/>
        <w:t>реформалар мен нарықтық қатынастар кезеңінде қылмыстылықпен күрес</w:t>
        <w:br/>
        <w:t>мәселесі өзекті болып отыр» |2201.</w:t>
        <w:br/>
        <w:t>Осы идеяны жалғыстыра отырып, заң ғылымдарының докторы,</w:t>
        <w:br/>
        <w:t>профессор Ә.Х. Миндағұлов былай деп жазған: «Қылмыстылықпен күрес</w:t>
        <w:br/>
        <w:t>саласындағы басты міндет қылмыстылықтың алдын алу процесін басқару</w:t>
        <w:br/>
        <w:t>заңдылықтарын анықтау, ал онымен құқықпен қорғалатын әлеуметтік</w:t>
        <w:br/>
        <w:t>құндылықтарға сенімді қауіпсіздікті қамтамасыз ету жүйесін жетілдіру болып</w:t>
        <w:br/>
        <w:t>табылады» (221, 111.</w:t>
        <w:br/>
        <w:t>Заң ғылымдарының докторы, профессор Е.О. Алаухановтың пікірінше,</w:t>
        <w:br/>
        <w:t>қылмыстылықпен күрес дегеніміз жүйелік- құрылымдық қызмет, ол үш жүйенің</w:t>
        <w:br/>
        <w:t>жиынтығынан тұрады: 1) күресті жалпы ұйымдастыру; 2) қылмыстылықтан</w:t>
        <w:br/>
        <w:t>сақтандыру; 3) құқық қорғау қызметі. Бұл әлеуметтік басқару салаларының бірі</w:t>
      </w:r>
    </w:p>
    <w:p>
      <w:r>
        <w:t>және мыналарға ықпал етеді: а) қылмыс және қылмыстылық тудыратын</w:t>
        <w:br/>
        <w:t>себептер мен жағдайларға; 6) қылмыстылықтың өз бетімен</w:t>
        <w:br/>
        <w:t>детерминациялануынан сақтандыру және оны тыю мақсатында оның өзіне әсер</w:t>
        <w:br/>
        <w:t>ету |222, 1681.</w:t>
        <w:br/>
        <w:t>Экологиялық қауіпсіздікке қол сұғатын қылмыстармен күресу әрбір</w:t>
        <w:br/>
        <w:t>елдегі тез даму мен өнеркәсіптік экономикалық күштердің көбеюіне</w:t>
        <w:br/>
        <w:t>байланысты болып отыр. Осыған қатысты материалдық мақсаттарды көздеп,</w:t>
        <w:br/>
        <w:t>табыс тез табам дегендер экологиялық нормаларды бұзып, қоршаған ортаға</w:t>
        <w:br/>
        <w:t>үлкен зиянын тигізуде. Ресей криминологы профессор Я.И. Гилинский осы</w:t>
        <w:br/>
        <w:t>мәселеге қатысты былай деп жазады: «Экологиялық қылмыстардың қауіптілігі</w:t>
        <w:br/>
        <w:t>өте жоғары (адамды құртуға дейін барады), олардың деңгейі өте көп, бірақ</w:t>
        <w:br/>
        <w:t>129</w:t>
        <w:br/>
        <w:t>белгілі міндеттер жүктелген адамдар табылған, қалған 25% бұл жұмыссыздар</w:t>
        <w:br/>
        <w:t>болған.</w:t>
        <w:br/>
        <w:t>Тұлғалардың криминологиялық сипаттамаларының көрсеткіштерінің бірі</w:t>
        <w:br/>
        <w:t>ретінде олардың білім деңгейі табылады. Ол қылмыстық әрекеттің,</w:t>
        <w:br/>
        <w:t>қабілеттерінің, қылық ережелерінің, қажетіліктерінің, құнды бағыттарының,</w:t>
        <w:br/>
        <w:t>ниеттерінің және мақсаттарының қалыптасуымен байланысты. Осындай күйде</w:t>
        <w:br/>
        <w:t>ол қоғамдағы адам қылығына таңба қалдырады. Білім деңгейінің төмен болуы</w:t>
        <w:br/>
        <w:t>қоғамға пайдалы мүдделердің, тәртіп ережелерінің қалыптасуына кедергі</w:t>
        <w:br/>
        <w:t>келтіреді. Сондықтан, даулы жағдайлардың пайда болуына әкеледі. Білім</w:t>
        <w:br/>
        <w:t>деңгейінің төмен болуы, дамудың және мәдениеттің жеткіліксіздігі</w:t>
        <w:br/>
        <w:t>мүдделердің айрықша тарылуына, өнегесіз болуға, өзімшілдіктің пайда</w:t>
        <w:br/>
        <w:t>болуына әкеледі |218, 651.</w:t>
        <w:br/>
        <w:t>Қылмыстық жауаптылыққа тартылған, бірақ анықтау органдары іс</w:t>
        <w:br/>
        <w:t>қозғаудан бас тартқан, 2008-2012 жылдар аралығындағы экологиялық</w:t>
        <w:br/>
        <w:t>қауіпсіздікке қол сұғатын қылмыстарды зерттеу барысында бұл қылмыстар</w:t>
        <w:br/>
        <w:t>көбінесе салу және жаңғырту, пайдалануға беру және пайдалану, өнеркәсіп,</w:t>
        <w:br/>
        <w:t>энергетика, көлік пен байланыс обьектілерін, ауыл шаруашылық мақсатындағы</w:t>
        <w:br/>
        <w:t>және мелиорация обьектілерін пайдалану, қалалар мен басқа да елді мекендерді</w:t>
        <w:br/>
        <w:t>салу кезінде, әскери және қорғаныс обьектілеріне, әскери және ғарыш</w:t>
        <w:br/>
        <w:t>қызметіне қойылатын талаптарды сол талаптардың сақталуы кезінде</w:t>
        <w:br/>
        <w:t>экологиялық талаптарды бұзу, ықтимал экологиялық қауіпті химиялық,</w:t>
        <w:br/>
        <w:t>радиоактивті және биологиялық заттарды өндіру, тасымалдау, сақтау, көму,</w:t>
        <w:br/>
        <w:t>пайдалану немесе өзге де жұмыс істеу кезінде экологиялық талаптардың</w:t>
        <w:br/>
        <w:t>бұзылуы, ветеринарлық ережелерді бұзу кезінде орын алғаны анықталды.</w:t>
        <w:br/>
        <w:t>Сондықтан, оның субьектілері ретінде арнаулы білімдері бар осындай</w:t>
        <w:br/>
        <w:t>экологиялық талаптардың сақталуына жауапты адамдар, ветеринарлар,</w:t>
        <w:br/>
        <w:t>кәсіпорындарда экологиялық талаптарды сақтайтын адамдар табылды.</w:t>
        <w:br/>
        <w:t>Олардың ішінде жоғарғы білім барлар - 65%, орта арнаулы білімі барлар - 35%</w:t>
        <w:br/>
        <w:t>құрады.</w:t>
        <w:br/>
        <w:t>Келесі қылмыскер тұлғасын сипаттайтын белгі ретінде оның жыныстық</w:t>
        <w:br/>
        <w:t>белгісі табылады. Қазақстан Республикасының Бас Прокуратурасы Құқықтық</w:t>
        <w:br/>
        <w:t>статистика және арнайы есеп жөніндегі Комитеттен 2008-2012 жылдар</w:t>
        <w:br/>
        <w:t>аралығында алынған статистикалық мәліметтерді талдау көрсеткендей,</w:t>
        <w:br/>
        <w:t>экологиялық қауіпсіздікке қол сұғатын қылмыстарды жасаған қылмыскер</w:t>
        <w:br/>
        <w:t>тұлғасы көп жағдайда ер адамдар. Бұл жағдай экологиялық қылмыстардың</w:t>
        <w:br/>
        <w:t>ерекшелігімен түсіндіріледі, дәстүрлі түрде осы қылмыстарды ер</w:t>
        <w:br/>
        <w:t>жынысындағы адамдар жасайды. Егер әйел адам экологиялық қылмыста орын</w:t>
        <w:br/>
        <w:t>алса да, көбінесе ұйымдастырушы, айдап салушы немесе көмектесуші ретінде</w:t>
        <w:br/>
        <w:t>болады, ешқашан қылмысты орындаушы ретінде болмайды. Осы жағдайды</w:t>
        <w:br/>
        <w:t>дәлелдейтін фактіні экологиялық қауіпсіздікке қол сұғатын қылмыстар (ҚР ҚК-</w:t>
        <w:br/>
        <w:t>нің 277-280, 294-баптары) бойынша төмендегі 12-ші кестеден көруге болады.</w:t>
        <w:br/>
        <w:t>Кесте 12 - Экологиялық қауіпсіздікке қол сұғатын қылмыстар жасаған</w:t>
      </w:r>
    </w:p>
    <w:p>
      <w:r>
        <w:t>адамдардың демографиялық құрамы жөнінде мәлімет</w:t>
        <w:br/>
        <w:t>126</w:t>
        <w:br/>
        <w:t>Прокуратурамен сарапшылық қызметті жетілдіру жөнінде ұсыныс енгізілді»</w:t>
        <w:br/>
        <w:t>І2261.</w:t>
        <w:br/>
        <w:t>Соттардың экологиялық функциясы істерді қарау мен шешуден тұрады.</w:t>
        <w:br/>
        <w:t>Статистикалық мәліметтерге сүйенсек, жалпы сотқа жіберілген істер санының</w:t>
        <w:br/>
        <w:t>ішінде экологиялық қылмыстардың (ҚР ҚК-нің 277-294 баптар) пайыздық</w:t>
        <w:br/>
        <w:t>мөлшері келесідей: 2009 жылы сот үкімінің шығарылуымен байланысты 72299</w:t>
        <w:br/>
        <w:t>іс, оның ішінде 164 іс немесе 0,2% экологиялық қылмыстар; 2010 жылы 69700</w:t>
        <w:br/>
        <w:t>іс, оның ішінде 170 іс немесе 0,24% экологиялық қылмыстар; 2011 жыл</w:t>
        <w:br/>
        <w:t>бойынша 63893 іс, оның ішінде 101 іс немесе 0,15% экологиялық қылмыстар;</w:t>
        <w:br/>
        <w:t>2012 жыл бойынша 58607 іс, оның ішінде 126 іс немесе 0,21% экологиялық</w:t>
        <w:br/>
        <w:t>қылмыстар. ҚР ҚК-нің 11-тарауы «Экологиялық қылмыстар» бойынша қай</w:t>
        <w:br/>
        <w:t>қылмыс қай аумақта көбінесе жасалғандығы жөнінде статистикалық мәліметтер</w:t>
        <w:br/>
        <w:t>жоқ.</w:t>
        <w:br/>
        <w:t>Осы органдар қызметін талдай келе, өкілеттіктері бір-біріне сәйкес келеді</w:t>
        <w:br/>
        <w:t>немесе бір-бірін шектейтіндігін байқадық. Сондықтан, осы мәселені шешу</w:t>
        <w:br/>
        <w:t>мақсатында экологиялық қауіпсіздікке қол сұғатын қылмыстармен күрестің</w:t>
        <w:br/>
        <w:t>тиімділігін жоғарлату үшін толық қанды орган керектігін түсіндік. ҚР ПМ</w:t>
        <w:br/>
        <w:t>құрамында - Экологиялық полиция Комитетін бөлектеу, оларды қажетті</w:t>
        <w:br/>
        <w:t>техникамен, кадрлармен қамтамасыз ету. Мүмкін болған жағдайда, Қазақстан</w:t>
        <w:br/>
        <w:t>Республикасы экономикалық қылмысқа және сыбайлас жемқорлыққа қарсы</w:t>
        <w:br/>
        <w:t>күрес агенттігі (Қаржы полициясы) сияқты жолмен, Қазақстан</w:t>
        <w:br/>
        <w:t>Республикасының Экологиялық полиция агенттігін құру керек.</w:t>
        <w:br/>
        <w:t>Экологиялық полиция басқа бақылаушы органдардан бөлек болу керек, -</w:t>
        <w:br/>
        <w:t>деп есептейді Р.А. Забавко. Бұл орган орталықтандырудан алшақ болып,</w:t>
        <w:br/>
        <w:t>атқарушылық қызметке қатысу үшін заңдық тетігі және табиғи ресурстарды</w:t>
        <w:br/>
        <w:t>бөлу кезінде қатысып оған бақылау жүргізу өкілеттігі болу керек. Бұл орган</w:t>
        <w:br/>
        <w:t>құрамында экологиялық даму бойынша ғылыми-зерттеу және жобалау</w:t>
        <w:br/>
        <w:t>институттары көзделуі тиіс |227, 471.</w:t>
        <w:br/>
        <w:t>Адам, қоғам, мемлекеттің заңды экологиялық құқықтары мен мүдделерін</w:t>
        <w:br/>
        <w:t>қорғау үшін экологиялық юстиция жүйесін құрып, күштер мен құралдарды</w:t>
        <w:br/>
        <w:t>біріктіру, құрамына экологиялық полиция, табиғат қорғау прокуратурасы,</w:t>
        <w:br/>
        <w:t>экологиялық соттар және басқа да арнайы құқық қолдану органдарын енгізу</w:t>
        <w:br/>
        <w:t>керек.</w:t>
        <w:br/>
        <w:t>Заң ғылымдарының докторы, профессор А.И. Долгованың пікірін қолдай</w:t>
        <w:br/>
        <w:t>отырып, экологиялық юстицияның міндеттерін көрсетуге болады: экологиялық</w:t>
        <w:br/>
        <w:t>қылмыстар мен құқық бұзушылықтардың алдын алу; экологиялық құқық</w:t>
        <w:br/>
        <w:t>бұзушылықтармен күрес бойынша қызметті үйлестіру; адам, қоғам,</w:t>
        <w:br/>
        <w:t>мемлекеттің экологиялық және онымен байланысты мүдделеріне келтірілетін</w:t>
        <w:br/>
        <w:t>зиянды төмендетуге алғышарттарды қалыптастыру, сондай-ақ экологиялық</w:t>
        <w:br/>
        <w:t>қолайлы табиғи ортада қоғамның қазіргі және келешектегі ұрпақтарының өмірі</w:t>
        <w:br/>
        <w:t>мен тұрақты дамуын қамтамасыз етудің құқықтық негіздерін жетілдіру» |208,</w:t>
        <w:br/>
        <w:t>4281.</w:t>
        <w:br/>
        <w:t>Көп жағдайда табыс табуға бағытталған материалдық, экономикалық</w:t>
        <w:br/>
        <w:t>мақсаттарды көздеу экологиялық нормалар мен талаптарды бұзуға әкеледі, ал</w:t>
        <w:br/>
        <w:t>133</w:t>
        <w:br/>
        <w:t>нәтижесінде қоршаған ортаға елеулі зиян тигізеді. Мемлекет көптеген</w:t>
      </w:r>
    </w:p>
    <w:p>
      <w:r>
        <w:t>нормативтік-құқықтық актілер қабылдайды, бірақ олар толық экологиялық</w:t>
        <w:br/>
        <w:t>қауіпсіздікке қол сұғатын қылмыстармен тиімді күрес жүргізуді қамтамасыз</w:t>
        <w:br/>
        <w:t>етпейді.</w:t>
        <w:br/>
        <w:t>Экологиялық қауіпсіздікке қол сұғатын қылмыстармен күрестің</w:t>
        <w:br/>
        <w:t>тиімділігін арттырудың ерекше шарттарының бірі - табиғат қорғау қызметінің</w:t>
        <w:br/>
        <w:t>құқықтық базасын жетілдіру болып табылады. Қазақстанмен бірнеше</w:t>
        <w:br/>
        <w:t>халықаралық келісім-шарттар да қабылданды. Мысалы, Биологиялық</w:t>
        <w:br/>
        <w:t>әртүрлілік жөнінде Конвенция (1994 ж.), Климаттың өзгеруі жөнінде Шекті</w:t>
        <w:br/>
        <w:t>Конвенция (1999 ж), Химиялық қаруды жобалау, өндіру, жинақтау және</w:t>
        <w:br/>
        <w:t>пайдалануға тыйым салу және оны жою туралы Конвенция (1999 ж.), Тұрақты</w:t>
        <w:br/>
        <w:t>органникалық ластаушылар туралы Стокгольм Конвенциясы (2001 ж.),</w:t>
        <w:br/>
        <w:t>Трансшекаралық су ағындары мен халықаралық көлдерді қорғау және</w:t>
        <w:br/>
        <w:t>пайдалану жөніндегі Хельсинки Конвенциясы, Қауіпті қалдықтарды</w:t>
        <w:br/>
        <w:t>трансшекаралық тасымалдауды бақылау және оларды жою туралы Базель</w:t>
        <w:br/>
        <w:t>Конвенциясы (2003 ж.) және тағы сол сияқтылар.</w:t>
        <w:br/>
        <w:t>Экологиялық қауіпсіздіктің дамуында жаңа сатысының басталу сәті</w:t>
        <w:br/>
        <w:t>ретінде 2003 жылдың 3 желтоқсанында Қазақстан Республикасы Президентінің</w:t>
        <w:br/>
        <w:t>жарлығымен бекітілген Қазақстан Республикасының 2004-2015 жылдарға</w:t>
        <w:br/>
        <w:t>арналған экологиялық қауіпсіздігі тұжырымдамасының қабылдануы болып</w:t>
        <w:br/>
        <w:t>табылды. «Бұл тұжырымдаманың мақсаты ретінде экологиялық қауіпсіздік</w:t>
        <w:br/>
        <w:t>саясатының жаңа ережелерін жүзеге асыру болатын. Тұжырымдама келесі</w:t>
        <w:br/>
        <w:t>қағидаларға негізделген болатын:</w:t>
        <w:br/>
        <w:t>- табиғи ресурстарды пайдаланудың экологиялық мүмкінді шектерін</w:t>
        <w:br/>
        <w:t>айқындайтын және қоршаған ортаны сапалы теңгермелі басқаруды қамтамасыз</w:t>
        <w:br/>
        <w:t>ететін шектеулердің, нормативтердің және шаруашылық әрі өзге де қызмет</w:t>
        <w:br/>
        <w:t>жүргізу ережелерінің ғылыми-негізделген кешенін енгізу жолымен мемлекеттің</w:t>
        <w:br/>
        <w:t>тұрақты дамуы үшін барлық қоғамдық қатынастарды реттеуге экожүйелік</w:t>
        <w:br/>
        <w:t>тәсіл;</w:t>
        <w:br/>
        <w:t>- экологиялық қауіпсіздіктің өңірлік және жергілікті міндеттерінің</w:t>
        <w:br/>
        <w:t>экологиялық қатерлердің алдын алудың жаһандық және ұлттық мақсаттарына</w:t>
        <w:br/>
        <w:t>бағыныштылығы;</w:t>
        <w:br/>
        <w:t>- қоршаған орта мен адамның денсаулығына келтірілген залалды өтеудің</w:t>
        <w:br/>
        <w:t>міндеттілігі (табиғат пайдаланушылар мен ластаушылар төлейді);</w:t>
        <w:br/>
        <w:t>- өндірістік күштерді дамыту мен орналастырудың экологиялық-</w:t>
        <w:br/>
        <w:t>экономикалық теңгермелігі (экологиялық сыйымдылық пен аумақтық</w:t>
        <w:br/>
        <w:t>жоспарлау қағидаттары);</w:t>
        <w:br/>
        <w:t>- шаруашылық және өзге де қызметінің қоршаған ортаға әсерін одан</w:t>
        <w:br/>
        <w:t>кейінгі экологиялық және санитарлық-эпидемиологиялық сараптамалармен</w:t>
        <w:br/>
        <w:t>бағалаудың міндеттілігі;</w:t>
        <w:br/>
        <w:t>- халықтың экологиялық ақпаратқа қол жетімділігін қамтамасыз ету және</w:t>
        <w:br/>
        <w:t>оның экологиялық проблемаларды шешуге қатысуы;</w:t>
        <w:br/>
        <w:t>- халықаралық ынтымақтастықтағы әріптестік және халықаралық құқық</w:t>
        <w:br/>
        <w:t>нормаларын сақтау» (|111.</w:t>
        <w:br/>
        <w:t>134</w:t>
        <w:br/>
        <w:t>ҚОРЫТЫНДЫ</w:t>
        <w:br/>
        <w:t>Қазақстан Республикасы алғашқы рет әрбір адамның қолайлы қоршаған</w:t>
        <w:br/>
        <w:t>ортаға деген конституциялық құқығын қылмыстық қол сұғушылықтан қорғау</w:t>
        <w:br/>
        <w:t>мақсатында Қазақстан Республикасының Қылмыстық кодексінде белгіледі.</w:t>
      </w:r>
    </w:p>
    <w:p>
      <w:r>
        <w:t>Қазіргі бағалау бойынша, ел аумағының 75%-на жуығы экологиялық</w:t>
        <w:br/>
        <w:t>тұрақсыздықтың жоғары тәуекеліне ұшыраған. Шөлейттену мәселесі өткір</w:t>
        <w:br/>
        <w:t>қойылып отыр. «Тарихи ластанулар», қалдықтарды жинаушылар, тұрақты және</w:t>
        <w:br/>
        <w:t>жылжымалы көздерден бөлінетін улы заттар қалдықтарының өсуі табиғи</w:t>
        <w:br/>
        <w:t>ортаның жай-күйі мен халықтың денсаулығына қатер төндіреді.</w:t>
        <w:br/>
        <w:t>Осы күйде, экологиялық қауіпсіздік осы жай-күйді қамтамасыз ететін</w:t>
        <w:br/>
        <w:t>негізгі ұғым болып табылады, себебі барлық құқық салалары үшін -</w:t>
        <w:br/>
        <w:t>қылмыстық құқық және экологиялық құқық үшін оны нақты белгілеу арқылы</w:t>
        <w:br/>
        <w:t>оның құрамын ашу арқылы адамдар мен қоғамның экологиялық құқықтарын,</w:t>
        <w:br/>
        <w:t>сондай-ақ негізгі құқық ретінде табиғаттың айрықша құқығын ескеріп</w:t>
        <w:br/>
        <w:t>анықтамада тұжырымдамалық мәселелерін ашу керек болды.</w:t>
        <w:br/>
        <w:t>Қазақстан Республикасының қылмыстық кодексі 1997 жылы алғаш рет</w:t>
        <w:br/>
        <w:t>11-ші тарауда «Экологиялық қылмыстарды» көздеді. Бұл алғашқы қадамында</w:t>
        <w:br/>
        <w:t>заңшығарушы қоршаған ортаны қорғау мақсатында оны қылмыстық-құқықтық</w:t>
        <w:br/>
        <w:t>қорғап, Қазақстанның экологиялық жағдайына сәйкестендіргісі келді. Бұл</w:t>
        <w:br/>
        <w:t>заңшығарушы шешімі тәуелсіз Қазақстанның қылмыстық кодексі еді, онда</w:t>
        <w:br/>
        <w:t>Президентіміз көздеген қылмыстық заңнама реформасы орын алып, экология</w:t>
        <w:br/>
        <w:t>саласындағы қылмыстылық дамуы, жағдайы мен динамикасы ескерілген</w:t>
        <w:br/>
        <w:t>болатын.</w:t>
        <w:br/>
        <w:t>Алайда, қылмыстық заңнамада көзделген ережелерді жүзеге асыру</w:t>
        <w:br/>
        <w:t>барысында, әсіресе қоршаған ортаны қорғау саласында көптеген мәселелер</w:t>
        <w:br/>
        <w:t>шешуді талап етеді.</w:t>
        <w:br/>
        <w:t>Экологиялық қауіпсіздік мәселелері Қазақстанда экологиялық</w:t>
        <w:br/>
        <w:t>қылмыстардың жылдан жылға 1,2-2 есе көбеюіне байланысты өзекті болып</w:t>
        <w:br/>
        <w:t>отыр. Әсіресе, экологиялық қауіпсіздікке қол сұғатын қылмыстар ұлттық</w:t>
        <w:br/>
        <w:t>қауіпсіздікке қауіп төндіріп отыр.</w:t>
        <w:br/>
        <w:t>Экологиялық қылмыстардың қоғамға қауіптілігі көптеген табиғат қорғау</w:t>
        <w:br/>
        <w:t>және құқық қорғау органдарымен есепке алынбайды. Осы органдар</w:t>
        <w:br/>
        <w:t>экологиялық қылмыстармен күресті жеткілікті тиімді жүзеге асырмайды. Оның</w:t>
        <w:br/>
        <w:t>себептері әр түрлі әлеуметтік, экономикалық, саяси болып келеді.</w:t>
        <w:br/>
        <w:t>Елдің жаңа экономикалық жолды таңдауы, Қазақстан Республикасының</w:t>
        <w:br/>
        <w:t>Индустриалдық-инновациялық дамудың 2003-2015 жылдарға арналған</w:t>
        <w:br/>
        <w:t>стратегиясы экологиялық қылмыстардың көбеюіне әкелуде, көпшілігі олардың</w:t>
        <w:br/>
        <w:t>латентті болып келеді.</w:t>
        <w:br/>
        <w:t>Қоршаған ортаны жеткілікті қорғауды қамтамасыз ету мәселелерін шешу</w:t>
        <w:br/>
        <w:t>үшін келесі қажет:</w:t>
        <w:br/>
        <w:t>1. Жүргізілген зерттеулер нәтижесінде экологиялық қауіпсіздікке келесі</w:t>
        <w:br/>
        <w:t>анықтама берілді: «экологиялық қауіпсіздік - елдің тұрақты экономикалық</w:t>
        <w:br/>
        <w:t>дамуы бағытында қоршаған табиғи ортаны сақтау және қалпына келтіру</w:t>
        <w:br/>
        <w:t>138</w:t>
        <w:br/>
        <w:t>Көптеген зерттеушілер атап өткендей, криминалдық жағдай үкімет</w:t>
        <w:br/>
        <w:t>азаматтарын қылмыстылықпен күресте мадақтау шараларын қолданғаннан</w:t>
        <w:br/>
        <w:t>кейін төмендегенін көрсетті. Адамдар әділ, құқықтық, демократиялық</w:t>
        <w:br/>
        <w:t>мемлекетте тұрғысы келсе, халық осындай шараларға кеңінен қатыса бастайды.</w:t>
        <w:br/>
        <w:t>Осы жерде белсенді шара болып қоғамның қатысуын күшейту керек. Осыған</w:t>
        <w:br/>
        <w:t>байланысты ресей криминолог-ғалымы А.И. Алексеев жақсы пікір білдірді:</w:t>
        <w:br/>
        <w:t>«табиғи байлықтарды қорғау, қоршаған ортаны қорғау бойынша қоғамдық</w:t>
        <w:br/>
        <w:t>белсенділіктің барлық заңды нысандарын мемлекет әртүрлі мадақтауы тиіс,</w:t>
        <w:br/>
        <w:t>экологиялық бағыттағы мемлекеттік емес бірлестіктер мен ұйымдардың</w:t>
        <w:br/>
        <w:t>қызметіне өз мүддесіне байланысты кедергі келтіретін лауазымды тұлғалардан</w:t>
        <w:br/>
        <w:t>қатаң өндіріп алуы тиіс» |229, 4311.</w:t>
      </w:r>
    </w:p>
    <w:p>
      <w:r>
        <w:t>Сонымен қатар, барлық ұйымдар мен мекемелерде экологиялық ағарту</w:t>
        <w:br/>
        <w:t>және тәрбиелеу жүйесін құру керек. Ол адамды қоршаған ортаны табиғатты</w:t>
        <w:br/>
        <w:t>аялауға тәрбиелегенде әсерін тигізеді. Оны ерте бастаған, әсіресе мектепке</w:t>
        <w:br/>
        <w:t>дейінгі кезеңде, келешекте экологияны бұзу жөнінде шешімдерді қабылдаудың</w:t>
        <w:br/>
        <w:t>алдын алады.</w:t>
        <w:br/>
        <w:t>Ол үшін заң ғылымдарының докторы, профессор И.Ш. Борчашвили</w:t>
        <w:br/>
        <w:t>келесі экологиялық ағарту мен тәрбиелеу шараларын ұсынады:</w:t>
        <w:br/>
        <w:t>- үздіксіз мектепке дейінгі кезеңнен бастап экологиялық білім беру мен</w:t>
        <w:br/>
        <w:t>тәрбиелеу;</w:t>
        <w:br/>
        <w:t>- экологиялық білімнің іргелі негізін қалау;</w:t>
        <w:br/>
        <w:t>- оқыту бағдарламалар пакетін дайындау, ғылыми-әдістемелік</w:t>
        <w:br/>
        <w:t>құралдарды, оқу және көрнекі құралдарын дайындау;</w:t>
        <w:br/>
        <w:t>- республиканың оқу орындарының жоспарларына табиғат қорғау</w:t>
        <w:br/>
        <w:t>сұрақтарын енгізу керек тағы басқа |228,511.</w:t>
        <w:br/>
        <w:t>Экологиялық қылмыстар бойынша оның ішінде экологиялық</w:t>
        <w:br/>
        <w:t>қауіпсіздікке қол сұғатын қылмыстармен күресті ғылыми негізде белгілеу және</w:t>
        <w:br/>
        <w:t>біррығай саясатты құру үшін ғылым мен техниканың жаңа жетістіктерін</w:t>
        <w:br/>
        <w:t>белсендендіру мақсатында арнайы жаңа ғылыми ілімнің қалыптасуы -</w:t>
        <w:br/>
        <w:t>экологиялық криминология қажет. Экологиялық криминология - экология</w:t>
        <w:br/>
        <w:t>саласындағы әлеуметтік практика мен қоғамдық қатынастарды, олардың</w:t>
        <w:br/>
        <w:t>ерекшеліктерін, экологиялық қылмыстардың жасалуына себептер мен</w:t>
        <w:br/>
        <w:t>жағдайларды, онымен күрес пен бақылау шаралары бойынша нұсқамаларды</w:t>
        <w:br/>
        <w:t>әзірлеуді зерттеу керек.</w:t>
        <w:br/>
        <w:t>Экологиялық ахуалдың қиындау жағдайында экологиялық заңнаманың</w:t>
        <w:br/>
        <w:t>нормалары мен талаптарына мемлекеттік мәжбүрлеуді, мемлекеттік</w:t>
        <w:br/>
        <w:t>экологиялық бақылауды (мониторингті қоса алғанда), экологиялық қылмыстар</w:t>
        <w:br/>
        <w:t>үшін жауаптылықты күшейту керек. Ол үшін жаңа ҚР ҚК жобасында</w:t>
        <w:br/>
        <w:t>экологиялық салада жеке және заңды тұлғалардың жауаптылығын</w:t>
        <w:br/>
        <w:t>көтермелеумен байланысты барлық қажетті ережелерді кешенді реттеу керек.</w:t>
        <w:br/>
        <w:t>Экологиялық қауіпсіздікке қол сұғатын қылмыстар санкциясы құқыққа қайшы</w:t>
        <w:br/>
        <w:t>тәртіптің ниетін, себептері мен жағдайларын есепке алып, жасалған қоғамға</w:t>
        <w:br/>
        <w:t>қауіпті әрекеттер мен оның зардаптарының дәрежесіне сәйкес келуі керек.</w:t>
        <w:br/>
        <w:t>Табиғатты қорғау және пайдалану саласындағы толық емес немесе мүлде</w:t>
        <w:br/>
        <w:t>136</w:t>
        <w:br/>
        <w:t>жауаптылыққа тартылатындары өте аз. Нақты қылмыстық істерді зерттеу</w:t>
        <w:br/>
        <w:t>кезінде олар көбінесе шаруашылық және өзге де қызметке қойылатын</w:t>
        <w:br/>
        <w:t>экологиялық талаптардың бұзылуы, ықтимал экологиялық қауіпті химиялық,</w:t>
        <w:br/>
        <w:t>радиоактивті және биологиялық заттарды өндіру мен пайдалану кезінде</w:t>
        <w:br/>
        <w:t>экологиялық талаптардың бұзылуы, ветеринарлық ережелердің және</w:t>
        <w:br/>
        <w:t>өсімдіктердің аурулары мен зиянкестеріне қарсы күресу үшін белгіленген</w:t>
        <w:br/>
        <w:t>ережелердің бұзылуы сияқты істердің көпшілігі анықталмайды және</w:t>
        <w:br/>
        <w:t>жазаланбайды» |223, 287).</w:t>
        <w:br/>
        <w:t>Осы қылмыстардың әлеуметтік қауіптілігі мен оның салдарының кеңдігі</w:t>
        <w:br/>
        <w:t>мен үлкен көлемділігіне қарамастан, бұл қасіретпен күрес белсенді жүзеге асып</w:t>
        <w:br/>
        <w:t>келе жатқан жоқ.</w:t>
        <w:br/>
        <w:t>Экологиялық қауіпсіздікке қол сұғатын қылмыстармен күрес ерекшелігі</w:t>
        <w:br/>
        <w:t>барлық құқық қорғау органдарының экологиялық заңдылық пен құқықтық</w:t>
        <w:br/>
        <w:t>тәртіпті нығайту бойынша үйлестірушілік әрекеттерін тұрақты белсенді және</w:t>
      </w:r>
    </w:p>
    <w:p>
      <w:r>
        <w:t>нақты қамтамасыз ету қажеттілігінде көрінеді.</w:t>
        <w:br/>
        <w:t>Құқық қорғау органдары экологиялық қылмыстармен күрес жүргізуде</w:t>
        <w:br/>
        <w:t>қажетті барлық күштер мен құралдармен толық көлемде қамтамасыз ете</w:t>
        <w:br/>
        <w:t>алмайды. Сондықтан, бұл қызметте көптеген басқа органдар қатысады.</w:t>
        <w:br/>
        <w:t>Қазақстан Республикасында экологиялық қауіпсіздікке қол сұғатын</w:t>
        <w:br/>
        <w:t>қылмыстармен күрес жүргізу үшін құқық қорғау және табиғат қорғау</w:t>
        <w:br/>
        <w:t>қызметімен айналысатын органдардың жүйесі құрылған болатын. Қазақстан</w:t>
        <w:br/>
        <w:t>Республикасының 2007 жылғы 9 қаңтардағы Хо 212 болып қабылданған</w:t>
        <w:br/>
        <w:t>Қазақстан Республикасының Экологиялық кодексінің 3 бөлімін талдау</w:t>
        <w:br/>
        <w:t>көрсеткендей, қоршаған ортаны қорғау функциясын жүзеге асыратын арнайы</w:t>
        <w:br/>
        <w:t>өкілетті органдарға жатады:</w:t>
        <w:br/>
        <w:t>1) Қазақстан Республикасының Қоршаған ортаны қорғау министрлігі,</w:t>
        <w:br/>
        <w:t>қоршаған ортаны қорғау саласындағы орталық атқарушы орган болып</w:t>
        <w:br/>
        <w:t>табылады, қоршаған ортаны қорғау және табиғат пайдалануды басқару</w:t>
        <w:br/>
        <w:t>функциясын жүзеге асыратын басқа мемлекеттік органдардың қызметін</w:t>
        <w:br/>
        <w:t>үйлестіреді;</w:t>
        <w:br/>
        <w:t>2) Жер ресурстарын басқару комитеті, жерді пайдалану және қорғау</w:t>
        <w:br/>
        <w:t>функциясын жүзеге асыратын орган;</w:t>
        <w:br/>
        <w:t>3) Қазақстан Республикасының Ауыл шаруашылығы министрлігі, жер су</w:t>
        <w:br/>
        <w:t>ресурстарын, жануарлар мен өсімдіктер дүниесі ресурстарын, ерекше табиғи</w:t>
        <w:br/>
        <w:t>аумақтарды қорғау, көбейту және пайдалану саласында бақылау-қадағалау</w:t>
        <w:br/>
        <w:t>функциясын жүзеге асыратын орган;</w:t>
        <w:br/>
        <w:t>4) Қазақстан Республикасының Ішкі істер министрлігі, улы заттарды</w:t>
        <w:br/>
        <w:t>автокөліктермен ауаға тастауды бақылау, заңсыз аңшылықпен, ағаштарды</w:t>
        <w:br/>
        <w:t>заңсыз кесумен, аң мен балық аулау ережелерін бұзумен күрес, экологиялық</w:t>
        <w:br/>
        <w:t>қылмыстарды тергеумен айналысатын орган;</w:t>
        <w:br/>
        <w:t>5) Қазақстан Республикасының заңнамасында көзделген жағдайда өз</w:t>
        <w:br/>
        <w:t>өкілеттіктерінің шегінде жергілікті атқарушы органдар.</w:t>
        <w:br/>
        <w:t>Осы органдар ішінде экологиялық қауіпсіздікке қол сұғатын</w:t>
        <w:br/>
        <w:t>қылмыстармен күресті Қазақстан Республикасының Ішкі істер министрлігі,</w:t>
        <w:br/>
        <w:t>130</w:t>
        <w:br/>
        <w:t>және пайдалану, өнеркәсіп, энергетика, көлік пен байланыс обьектілерін, ауыл</w:t>
        <w:br/>
        <w:t>шаруашылық мақсатындағы және мелиорация обьектілерін пайдалану,</w:t>
        <w:br/>
        <w:t>қалалар мен басқа да елді мекендерді салу кезінде, әскери және қорғаныс</w:t>
        <w:br/>
        <w:t>обьектілеріне, әскери және ғарыш қызметіне қойылатын талаптардың</w:t>
        <w:br/>
        <w:t>бұзылуы, егер бұл қоршаған ортаның шекті рұқсат етілген концентрациясынан</w:t>
        <w:br/>
        <w:t>(ШРК) асып ластануына әкелсе, ірі шығын келтірсе немесе келтіру қауіпін</w:t>
        <w:br/>
        <w:t>төндірсе немесе адамның денсаулығына зиян келтіруге әкеп соқса».</w:t>
        <w:br/>
        <w:t>- Қазақстан Республикасы ҚК-нің 278-бабының 2-бөлігі мен Қазақстан</w:t>
        <w:br/>
        <w:t>Республикасы ҚК-нің жобасының 330-бабының 2-бөлігін: «Қоршаған ортаның</w:t>
        <w:br/>
        <w:t>шекті рұқсат етілген концентрациясынан (ШРК) асып ластануына, улануына</w:t>
        <w:br/>
        <w:t>немесе зақымдануына, адамның денсаулығына зиян келтіруге, не өсімдіктер</w:t>
        <w:br/>
        <w:t>немесе жануарлар дүниесінің жаппай құрып кетуіне әкеп соққан, сол сияқты</w:t>
        <w:br/>
        <w:t>төтенше экологиялық жағдай аумағында не экологиялық зілзала аумағында</w:t>
        <w:br/>
        <w:t>жасалған дәл сол әрекеттер».</w:t>
        <w:br/>
        <w:t>- Қазақстан Республикасы ҚК-нің 279-бабының 2-бөлігі мен Қазақстан</w:t>
        <w:br/>
        <w:t>Республикасы ҚК-нің жобасының 331-бабының 1-бөлігін: «Қоршаған ортаның</w:t>
        <w:br/>
        <w:t>шекті рұқсат етілген концентрациясынан (ШРК) асып ластануына, улануына</w:t>
        <w:br/>
        <w:t>немесе зақымдануына, адамның денсаулығына зиян келтіруге, не өсімдіктер</w:t>
      </w:r>
    </w:p>
    <w:p>
      <w:r>
        <w:t>немесе жануарлар дүниесінің жаппай құрып кетуіне әкеп соққан, сол сияқты</w:t>
        <w:br/>
        <w:t>төтенше экологиялық жағдай аумағында не экологиялық зілзала аумағында</w:t>
        <w:br/>
        <w:t>жасалған дәл сол әрекет».</w:t>
        <w:br/>
        <w:t>- Қазақстан Республикасы ҚК-нің 294-бабы мен Қазақстан Республикасы</w:t>
        <w:br/>
        <w:t>ҚК-нің (жобасы) 348-бабының 3-бөлігін: «Экологиялық ластануға ұшыраған</w:t>
        <w:br/>
        <w:t>жерлерде зарарсыздандыру немесе өзге де қалпына келтіру шараларын</w:t>
        <w:br/>
        <w:t>жүргізу міндеті жүктелген адамдардың осындай шараларды жүргізуден</w:t>
        <w:br/>
        <w:t>жалтаруы немесе тиісінше жүргізбеуі адам өліміне, не адамдардың жаппай</w:t>
        <w:br/>
        <w:t>ауыруына, не қоршаған орта үшін шекті рұқсат етілген концентрациясынан</w:t>
        <w:br/>
        <w:t>(ШРК) асып ластануына, өзге де ауыр зардаптарға әкеп соқса».</w:t>
        <w:br/>
        <w:t>6. Төмен көлемдегі елеулі шығын мөлшерін белгілеу көптеген Қазақстан</w:t>
        <w:br/>
        <w:t>Республикасының азаматтарын қылмыстық жауапқа тартып соттылық</w:t>
        <w:br/>
        <w:t>жүктеуге алып келеді. Сондықтан, осындай Қазақстан Республикасы ҚК-нің</w:t>
        <w:br/>
        <w:t>(жобасы) 330, 331-баптарында қоршаған ортаға елеулі шығын мөлшерін 9-</w:t>
        <w:br/>
        <w:t>бапта 500 айлық есептік көрсеткіш деп көрсеткен дұрыс.</w:t>
        <w:br/>
        <w:t>7. Экологиялық қауіпсіздікке қол сұғатын қылмыстардың түсініктемелік</w:t>
        <w:br/>
        <w:t>аппаратында кемшіліктер анықталып, оны шешудің келесі жолдарын беруге</w:t>
        <w:br/>
        <w:t>болады:</w:t>
        <w:br/>
        <w:t>ҚР ҚК-нің 278-бабының 1-бөлігінде ықтимал экологиялық қауіпті</w:t>
        <w:br/>
        <w:t>химиялық, биологиялық заттар көзделіп, олардың анықтамасы бірде-бір</w:t>
        <w:br/>
        <w:t>нормативтік актіде жоқ екені анықталды. Бұл анықтамалар салыстырмалы-</w:t>
        <w:br/>
        <w:t>талдау жолымен берілген болатын біздің заңнамада осындай анықтамаларда</w:t>
        <w:br/>
        <w:t>келіспеушіліктер болмауы үшін Қазақстан Республикасының Экологиялық</w:t>
        <w:br/>
        <w:t>кодексіне осы бөлікте, «Атом энергиясын пайдалану туралы» Қазақстан</w:t>
        <w:br/>
        <w:t>Республикасының 1997 жылғы 14 сәуірдегі Хе 93 Заңы мен «Химиялық өнімнің</w:t>
        <w:br/>
        <w:t>140</w:t>
        <w:br/>
        <w:t>негізінде қоршаған ортаға антропогендік және өзге әсерлер салдарынан</w:t>
        <w:br/>
        <w:t>туындайтын қауіп-қатерлерден табиғатты, адам және азаматтың өмірлік</w:t>
        <w:br/>
        <w:t>маңызы бар мүдделері мен құқықтарының, қоғам мен мемлекеттің</w:t>
        <w:br/>
        <w:t>қорғалуының жай-күйі болып табылады». Осы ұғымды Қазақстан</w:t>
        <w:br/>
        <w:t>Республикасының ұлттық қауіпсіздігі туралы 2012 жылғы 6 қаңтардағы Х 527-</w:t>
        <w:br/>
        <w:t>ІУ Заңының 1-бабына және сәйкесінше Қазақстан Республикасының</w:t>
        <w:br/>
        <w:t>Экологиялық кодексі Қазақстан Республикасының 2007 жылғы 9 қаңтардағы Уә</w:t>
        <w:br/>
        <w:t>212 Кодексінің 1-бабына енгізу керек.</w:t>
        <w:br/>
        <w:t>2. Қылмыстық заңнамада экологиялық қылмыстар ұғымы</w:t>
        <w:br/>
        <w:t>болмағандықтан үлкен тәжірибелік қиндықтарға әкеліп отыр. Зерттей келе,</w:t>
        <w:br/>
        <w:t>Қазақстан Республикасының ҚК-нің 11-тарауының 277-бабының ескертуіне</w:t>
        <w:br/>
        <w:t>экологиялық қылмыстардың келесі ұғымын Қазақстан Республикасы ҚК-нің</w:t>
        <w:br/>
        <w:t>16-тарауында көзделген әскери қылмыстар сияқты анықтаманы енгізген жөн</w:t>
        <w:br/>
        <w:t>болады: «экологиялық қылмыстар - бұл ҚР ҚК-нің 11-тарауында көзделген</w:t>
        <w:br/>
        <w:t>қоршаған орта мен оның компоненттеріне және экологиялық қауіпсіздікке қол</w:t>
        <w:br/>
        <w:t>сұғатын және қоршаған орта жағдайы мен сапасынының елеулі өзгеруіне</w:t>
        <w:br/>
        <w:t>әкелетін, зиян келтіретін немесе зиян келтіру қауіпін туғызатын кінәлі қоғамға</w:t>
        <w:br/>
        <w:t>қауіпті әрекет».</w:t>
        <w:br/>
        <w:t>3. ҚР ҚК-нің 277-280, 294-баптарында көзделген қылмыстарды талдау</w:t>
        <w:br/>
        <w:t>жолымен олар нақты қоғамдық қатынастарға немесе мүддеге, біздің жағдайда</w:t>
        <w:br/>
        <w:t>экологиялық қауіпсіздікке зиян келтіреді немесе зиян келтіру қауіпін төндіреді.</w:t>
        <w:br/>
        <w:t>Сондықтан, олардың тікелей обьектісі біреу болады - ол экологиялық</w:t>
        <w:br/>
        <w:t>қауіпсіздік. Сонымен, экологиялық қауіпсіздікке қол сұғатын қылмыстардың</w:t>
        <w:br/>
        <w:t>тікелей обьектісін анықтау мәселесіне келетін болсақ, «мүдде» арқылы топтық</w:t>
        <w:br/>
        <w:t>обьектіні ашатын болсақ, онда бұл қылмыстар тобын - нақты (қоғамдық</w:t>
        <w:br/>
        <w:t>қатынасты немесе мүддені) қамгу керек. Мұндай жағдайда экологиялық</w:t>
        <w:br/>
        <w:t>қауіпсіздікке қол сұғатын қылмыстардың тікелей обьектісі ретінде қоғамның</w:t>
      </w:r>
    </w:p>
    <w:p>
      <w:r>
        <w:t>экологиялық қауіпсіздігі табылады.</w:t>
        <w:br/>
        <w:t>4. Ықтимал экологиялық қауіпті химиялық, радиоактивті және</w:t>
        <w:br/>
        <w:t>биологиялық «қалдықтарды» өндіру мен пайдалану кезінде экологиялық</w:t>
        <w:br/>
        <w:t>талаптардың бұзылуы бойынша қылмыстық жауаптылық пайда болмайды,</w:t>
        <w:br/>
        <w:t>себебі ҚК-нің 278-бабына және ҚР ҚК-нің жобасының 330-бабында қалдықтар</w:t>
        <w:br/>
        <w:t>ұғымы жоқ. Сондықтан, ҚР ҚК-нің 278-бабына және ҚР ҚК-нің жобасының</w:t>
        <w:br/>
        <w:t>330-бабын нақтылау мақсатында норманың диспозициясында «қалдықтар»</w:t>
        <w:br/>
        <w:t>сөзін қосқан дұрыстау болады.</w:t>
        <w:br/>
        <w:t>5. Шекті рұқсат етілген концентрация ұғымын ескеріп, ҚР ҚК-нің</w:t>
        <w:br/>
        <w:t>277,278-бабының 2-бөлігін, 279-бабының 2-бөлігін және 294-баптарға,</w:t>
        <w:br/>
        <w:t>сәйкесінше ҚР ҚК-нің жобасының 329-бабының 1-бөлігін, 330-бабының 2-</w:t>
        <w:br/>
        <w:t>бөлігін, 331-бабының 1-бөлігін, 348-бабының 3-бөлігін келесі редакцияда</w:t>
        <w:br/>
        <w:t>қабылдау қажеттілігі негізделді:</w:t>
        <w:br/>
        <w:t>- Қазақстан Республикасы ҚК-нің 277-бабын және Қазақстан</w:t>
        <w:br/>
        <w:t>Республикасы ҚК-нің жобасының 329-бабының 1-бөлігін: «Табиғи</w:t>
        <w:br/>
        <w:t>ресурстарды пайдалану, кәсіпорындарды, құрылыстарды және өзге де</w:t>
        <w:br/>
        <w:t>обьектілерді жобалау, орналастыру, салу және жаңғырту, пайдалануға беру</w:t>
        <w:br/>
        <w:t>139</w:t>
        <w:br/>
        <w:t>яғни Қазақстан Республикасы ПІМ табиғат қорғау және ветеринарлық полиция</w:t>
        <w:br/>
        <w:t>бөлімдері жүзеге асырады.</w:t>
        <w:br/>
        <w:t>Осы орган қызметі Қазақстан Республикасы Ішкі істер министрінің 2007</w:t>
        <w:br/>
        <w:t>жылғы 10 мамырындағы Х%201 бұйрығымен бекітілген «Экологиялық құқық</w:t>
        <w:br/>
        <w:t>бұзушылықтарға қарсы күреске қатысу жөніндегі ішкі істер органдарының</w:t>
        <w:br/>
        <w:t>жұмысын ұйымдастыру туралы» нұсқаулықпен реттеледі.</w:t>
        <w:br/>
        <w:t>Экологиялық құқық бұзушылыққа қарсы күрес және карантиндік іс-</w:t>
        <w:br/>
        <w:t>шараларға қатысу жөніндегі ішкі істер органдарының негізгі міндеттері:</w:t>
        <w:br/>
        <w:t>І) басқа да мемлекеттік органдармен бірлескен табиғатты қорғау,</w:t>
        <w:br/>
        <w:t>карантиндік және санитариялық іс-шараларға қатысу;</w:t>
        <w:br/>
        <w:t>2) басқа да экологиялық заңнаманы бұзушылықтарға және</w:t>
        <w:br/>
        <w:t>браконьерлікке қарсы күресте қоршаған ортаны қорғау, табиғи ресурстарды</w:t>
        <w:br/>
        <w:t>қорғау, молайту мен пайдалану саласында мемлекеттік бақылауды жүзеге</w:t>
        <w:br/>
        <w:t>асыратын органдарға көмек көрсету болып табылады.</w:t>
        <w:br/>
        <w:t>Экологиялық құқық бұзушылыққа қарсы күрес және карантиндік іс-</w:t>
        <w:br/>
        <w:t>шараларға қатысу жөніндегі ішкі істер органдарының негізгі функциялары:</w:t>
        <w:br/>
        <w:t>1) экологиялық құқық бұзушылықтарды анықтауға, алдын алуға және</w:t>
        <w:br/>
        <w:t>жолын кесуге бағытталған іс-шараларды ұйымдастыру және жүзеге асыру;</w:t>
        <w:br/>
        <w:t>2) ішкі істер органдарының қоршаған ортаны қорғау, табиғи ресурстарды</w:t>
        <w:br/>
        <w:t>қорғау, молайту және пайдалану саласындағы мемлекеттік бақылауды жүзеге</w:t>
        <w:br/>
        <w:t>асыратын органдармен, экологиялық құқық бұзушылықтарды анықтауға, алдын</w:t>
        <w:br/>
        <w:t>алуға және жолын кесуге бағытталған іс-шараларды жүзеге асыру жөніндегі</w:t>
        <w:br/>
        <w:t>басқа да құқық қорғау органдарымен бірлескен іс-қимыл жасасуды</w:t>
        <w:br/>
        <w:t>ұйымдастыру.</w:t>
        <w:br/>
        <w:t>Табиғатты қорғау полициясының штаттық қызметкерлері жоқ ҚАПб-де</w:t>
        <w:br/>
        <w:t>қоршаған ортаны қорғау, табиғи ресурстарды қорғау, молайту және пайдалану</w:t>
        <w:br/>
        <w:t>саласында мемлекеттік бақылауды жүзеге асыратын органдармен, экологиялық</w:t>
        <w:br/>
        <w:t>құқық бұзушылықтарға қарсы күресте басқа да құқық қорғау органдарымен</w:t>
        <w:br/>
        <w:t>өзара іс-қимыл жасасу және жұмысты ұйымдастыруды ҚАПб бастығының</w:t>
        <w:br/>
        <w:t>бұйрығымен табиғатты қорғау полициясы желісі бойынша міндеттер жүктелген</w:t>
      </w:r>
    </w:p>
    <w:p>
      <w:r>
        <w:t>қызметкерлер жүзеге асырады |224).</w:t>
        <w:br/>
        <w:t>2012 жылдың басынан бастап ішкі істер органдарымен табиғат қорғау</w:t>
        <w:br/>
        <w:t>заңнамасын бұзу бойынша 3800 құқық бұзушылық анықталды: 75 тонна заңсыз</w:t>
        <w:br/>
        <w:t>ұсталған балық алынды, оның ішінде 13,5 тонна бекіре балығы, 235 киллограмм</w:t>
        <w:br/>
        <w:t>уылдырық, 963 ұстау құралдары, 161 су көліктері, 2156 кубометр заңсыз</w:t>
        <w:br/>
        <w:t>дайындалған ағаштар.</w:t>
        <w:br/>
        <w:t>Экологиялық қылмыстар фактісі бойынша 188 қылмыстық іс қозғалған</w:t>
        <w:br/>
        <w:t>оның ішінде анықтау және тергеу органдарымен 134 қылмыстық іс тергеліп,</w:t>
        <w:br/>
        <w:t>аяқталған соң сотқа жіберілген. Басқа қылмыстар бойынша 128 қылмыстық іс</w:t>
        <w:br/>
        <w:t>қозғалған, оның ішінде 14 - орман ұрлау бойынша, 5 факт - балық өнімдерін</w:t>
        <w:br/>
        <w:t>заңсыз алу немесе өткізу, 109 - бөтеннің мүлкін «орманды» пайдалану мен</w:t>
        <w:br/>
        <w:t>ысырап ету бойынша қозғалған |225).</w:t>
        <w:br/>
        <w:t>Қазақстан Республикасы Прокуратурасының жүйесінде</w:t>
        <w:br/>
        <w:t>мамандандырылған табиғат қорғау прокуратуралары бөлінген. 1992 жылдың 11</w:t>
        <w:br/>
        <w:t>131</w:t>
        <w:br/>
        <w:t>Бірақ Қазақстан Республикасының Президентінің 2011 жылдың 13</w:t>
        <w:br/>
        <w:t>сәуіріндегі Х947 Жарлығымен Қазақстан Республикасының 2004-2015 жылдарға</w:t>
        <w:br/>
        <w:t>арналған экологиялық қауіпсіздігі. тұжырымдамасы және (Қазақстан</w:t>
        <w:br/>
        <w:t>Республикасының 2007-2024 жылдарға арналған орнықты дамуға көшу</w:t>
        <w:br/>
        <w:t>тұжырымдамасы күшін жойған болатын.</w:t>
        <w:br/>
        <w:t>Бұл бағдарламалық құжаттар нақты мақсаттарды көздесе де, бірақ аяғына</w:t>
        <w:br/>
        <w:t>дейін жүзеге аспаған еді.</w:t>
        <w:br/>
        <w:t>Сондықтан, экологиялық қылмыстармен, оның ішінде экологиялық</w:t>
        <w:br/>
        <w:t>қауіпсіздікке қол сұғатын қылмыстармен күрестің даму бағыттарын анықтау</w:t>
        <w:br/>
        <w:t>үшін өткен ғасырдың 90-жылдары заң ғылымдарының докторы, профессор</w:t>
        <w:br/>
        <w:t>И.Ш. Борчашвили айтқан тұжырымдар көңіл бөлерлік: «Осындай жағдайда</w:t>
        <w:br/>
        <w:t>ғылыми-негізделген, практикалық дәлелденген мемлекеттің экологиялық</w:t>
        <w:br/>
        <w:t>саясатын жобалау керек, ол тірі табиғатты сақтау үшін өзінің маңыздылығы</w:t>
        <w:br/>
        <w:t>бойынша ұлттық қауіпсіздік саясатының бөлігі болып табылады. Қазақстан</w:t>
        <w:br/>
        <w:t>Республикасының қазіргі экологиялық жай-күйін нақты көрсететін уақытына</w:t>
        <w:br/>
        <w:t>сай келетін саясатты жобалау экологиялық қылмыстардың себептерін</w:t>
        <w:br/>
        <w:t>анықтауды және оны толық талдауды көздейді» |228, 31.</w:t>
        <w:br/>
        <w:t>И.Ш. Борчашвилидің пікірін қолдай отырып, Қазақстан жаңа</w:t>
        <w:br/>
        <w:t>экологиялық саясат тұжырымдамасын қабылдау керек, ол жалпы экологиялық</w:t>
        <w:br/>
        <w:t>қылмыстармен және экологиялық қауіпсіздікке қол сұғатын қылмыстармен</w:t>
        <w:br/>
        <w:t>күрес мәселелерін шешуге көмектесер еді. Бірақ қабылданған жасыл даму</w:t>
        <w:br/>
        <w:t>бағдарламасы осы тұжырымданы қамтыған ал жалпы қағидаттары толық</w:t>
        <w:br/>
        <w:t>жүзеге асудан қалған болатын.</w:t>
        <w:br/>
        <w:t>Дұрысырақ осы тұжырымдамадағы қағидаларды ескеріп жаңа</w:t>
        <w:br/>
        <w:t>Экологиялық қауіпсіздік тұжырымдамасын қабылдау керек.</w:t>
        <w:br/>
        <w:t>Экологиялық қауіпсіздікке қол сұғатын қылмыстармен ары қарай күресу</w:t>
        <w:br/>
        <w:t>стратегиясына Қазақстан Республикасы Президентінің 2009 жылғы 24</w:t>
        <w:br/>
        <w:t>тамыздағы Х2 858 Жарлығымен бекітілген «Қазақстан Республикасының 2010</w:t>
        <w:br/>
        <w:t>жылдан 2020 жылға дейінгі кезеңге арналған құқықтық саясат</w:t>
        <w:br/>
        <w:t>тұжырымдамасы» көрсетеді. Онда келесі даму бағыты көзделген: «Бірқатар</w:t>
        <w:br/>
        <w:t>өңірлерде экологиялық қиын жағдай орын алған біздің ел үшін ең өзекті</w:t>
        <w:br/>
        <w:t>мәселе табиғат қорғау заңнамасын, оның ішінде халықаралық міндеттемелер</w:t>
        <w:br/>
        <w:t>мен стандарттарға оны үйлестіру тұрғысында одан әрі жетілдіру мен дамыту</w:t>
        <w:br/>
        <w:t>болып табылады. Табиғатты қорғау қызметінің тиімділігін арттыру</w:t>
        <w:br/>
        <w:t>мақсатында табиғи ресурстарды пайдалану және оларды қорғауды құқықтық</w:t>
        <w:br/>
        <w:t>реттеу тетіктерінің нақты аражігін ажырату керек.</w:t>
      </w:r>
    </w:p>
    <w:p>
      <w:r>
        <w:t>Табиғатты қорғау заңнамасы табиғатты тиімді пайдалануды және</w:t>
        <w:br/>
        <w:t>экологиялық нормативтерді сақтауды, экологиялық таза өндірістерді дамыту</w:t>
        <w:br/>
        <w:t>мен азаматтардың қауіпсіз жүріп-тұруын дамытуды ынталандыруға тиіс.</w:t>
        <w:br/>
        <w:t>Табиғи және техногендік сипаттағы төтенше жағдайлар, азаматтық</w:t>
        <w:br/>
        <w:t>қорғаныс, өрт және өнеркәсіп қауіпсіздігі саласындағы қатынастарды реттейтін</w:t>
        <w:br/>
        <w:t>нормативтік актілерді жетілдіруді және топтастыруды талап етеді, бұл сол</w:t>
        <w:br/>
        <w:t>қоғамдық қатынастардың осы салаларда құқықтық реттелу сапасы мен деңгейін</w:t>
        <w:br/>
        <w:t>арттыруға мүмкіндік береді» |1301.</w:t>
        <w:br/>
        <w:t>135</w:t>
        <w:br/>
        <w:t>226 Генеральная прокуратура РК заявляет о росте экологических</w:t>
        <w:br/>
        <w:t>преступлений и низком качестве их расследования, передает Ка?аКһвап Тодау.</w:t>
        <w:br/>
        <w:t>ІМууууу .оор(.К2/пеу/в/де(а П.рАһр?2Ш-5076</w:t>
        <w:br/>
        <w:t>227 Забавко Р.А. Новая криминологическая модель профилактики</w:t>
        <w:br/>
        <w:t>загрязнения окружаюшей среды. //Криминологический журнал Байкальского</w:t>
        <w:br/>
        <w:t>государственного университета экономики и права. - 2008.- Хә2. - С.41-47.</w:t>
        <w:br/>
        <w:t>228 Борчашвили И.Ш. Причины экологических преступлений: Учебное</w:t>
        <w:br/>
        <w:t>пособие. - Караганда: КВШ ГСК РК, 1997.- 54 с.</w:t>
        <w:br/>
        <w:t>229 Алексеев А.И., Герасимов С.И., Сухарев А.Я. Криминологическая</w:t>
        <w:br/>
        <w:t>профилактика: теория, опыт, проблемы. Монография - М.: Норма, 2001. - 496 с.</w:t>
        <w:br/>
        <w:t>158</w:t>
        <w:br/>
        <w:t>ПАЙДАЛАНЫЛҒАН ӘДЕБИЕТТЕР ТІЗІМІ</w:t>
        <w:br/>
        <w:t>1 «2010-2014 жылдарға арналған «Жасыл даму» салалық бағдарламасын</w:t>
        <w:br/>
        <w:t>бекіту туралы» Қазақстан Республикасы Үкіметінің 2010 жылғы 10</w:t>
        <w:br/>
        <w:t>қыркүйектегі Хе 924 Қаулысы. // «Заң» деректер базасы.</w:t>
        <w:br/>
        <w:t>2 Соловьев А. Совет безопасности констатировал недостаточность</w:t>
        <w:br/>
        <w:t>усилий, предпринимаемых госорганами, по соблюдению экологического</w:t>
        <w:br/>
        <w:t>законодательства. Отмечена необходимость решения экологических проблем в</w:t>
        <w:br/>
        <w:t>комплексе с экономическими. // Панорама. - 17 января. - 2003. - Хо2.-С.2.</w:t>
        <w:br/>
        <w:t>3 Убрать все лишние проблемы Выступление Президента РК Н.А.</w:t>
        <w:br/>
        <w:t>Назарбаева на дебатах 62-й сессии Генеральной Ассамблеи ООН // һар: //</w:t>
        <w:br/>
        <w:t>уухууу.аКотаа.К?.</w:t>
        <w:br/>
        <w:t>4 Қазақстан Республикасының Конституциясы 1995 жылы 30 тамызда</w:t>
        <w:br/>
        <w:t>республикалық референдумда қабылданды //«Заң» деректер базасы.</w:t>
        <w:br/>
        <w:t>5 Қазақстан Республикасының Президенті Н.Ә.Назарбаевтың Қазақстан</w:t>
        <w:br/>
        <w:t>халқына Жолдауы. «Қазақстан-2050» Стратегиясы қалыптасқан мемлекеттің</w:t>
        <w:br/>
        <w:t>жаңа саяси бағыты. /Мар:/уууууу .аКогаа .К2/с2/раве/раве Ка?аКбап-</w:t>
        <w:br/>
        <w:t>теврар Кавупуп-ргегідепйі-п-а-пагагһаеу(уп-Ка?аКвап-Кһа!Купа-2һо14апу-2012-</w:t>
        <w:br/>
        <w:t>2һуіІҺу-14-2һеЦоКв 1357813742</w:t>
        <w:br/>
        <w:t>6 Қазақстан Республикасында 2011 жыл мен 2013 жылдың 6 айы</w:t>
        <w:br/>
        <w:t>бойынша экологиялық қылмыстар жөнінде мәліметтер</w:t>
        <w:br/>
        <w:t>/ар://ветуісе.рғаув(а(.К2/рогһа /раве/рогіа/РОРаребтовр/бетуісев/Ргаузіаі.</w:t>
        <w:br/>
        <w:t>7 Қазақстан Республикасында 2012 жылдың 12 айы бойынша</w:t>
      </w:r>
    </w:p>
    <w:p>
      <w:r>
        <w:t>экологиялық қылмыстар жөнінде мәліметтер</w:t>
        <w:br/>
        <w:t>һар://етуісе.рғаув1а1.К2/рогһа /расе/рогһа!/РОРагебтовр/бегуісев/Ргаув(а(</w:t>
        <w:br/>
        <w:t>8 Әліпбай С. Тұрақты өсу жолында. // Егемен Қазақстан. - 28 қыркүйек</w:t>
        <w:br/>
        <w:t>2012. һар://ууууу/.едетеп, 2.</w:t>
        <w:br/>
        <w:t>9 «Қазақстан Республикасының 2007-2024 жылдарға арналған орнықты</w:t>
        <w:br/>
        <w:t>дамуға көшу тұжырымдамасы туралы» Қазақстан Республикасы Президентінің</w:t>
        <w:br/>
        <w:t>2006 жылғы 14 қарашадағы Хо 216 Жарлығы. Күшін жойған // «Заң» деректер</w:t>
        <w:br/>
        <w:t>базасы.</w:t>
        <w:br/>
        <w:t>10 «Қазақстан Республикасының ұлттық қауіпсіздігі туралы» Қазақстан</w:t>
        <w:br/>
        <w:t>Республикасының 2012 жылғы 6 қаңтардағы Хе 527-ГУ Заңы //«Заң» деректер</w:t>
        <w:br/>
        <w:t>базасы.</w:t>
        <w:br/>
        <w:t>11 «Қазақстан Республикасының 2004-2015 жылдарға арналған</w:t>
        <w:br/>
        <w:t>экологиялық қауіпсіздігі тұжырымдамасы туралы» Қазақстан Республикасы</w:t>
        <w:br/>
        <w:t>Президентінің 2003 жылғы 3 желтоқсандағы Хе 1241 Жарлығы // «Заң»</w:t>
        <w:br/>
        <w:t>деректер базасы.</w:t>
        <w:br/>
        <w:t>12 Бекишева С.Д. Правовые проблемы обеспечения экологической</w:t>
        <w:br/>
        <w:t>безопасности Республики Казахстан: дис. ... докт. юрид. наук. - Алматы, 2010.</w:t>
        <w:br/>
        <w:t>-931с.</w:t>
        <w:br/>
        <w:t>13 Русаков М.И. Экологическая безопасность современной России</w:t>
        <w:br/>
        <w:t>(обшеправовой анализ): дис. ... канд. юрид. наук. - Нижний Новгород - 2006. -</w:t>
        <w:br/>
        <w:t>204 с.</w:t>
        <w:br/>
        <w:t>144</w:t>
        <w:br/>
        <w:t>48 История Республики Казахстан: учеб. для ВУЗов / А. Кузембайулы, Е.</w:t>
        <w:br/>
        <w:t>Абыл. - 5-е изд. перераб. и доп. - Астана: Фолиант, 2001. //</w:t>
        <w:br/>
        <w:t>һар:/Лагікһ.К2/Ка?аһ«Кое-һапз(уо-Геода!пауа-га?дгоМеппов1/2һейі-2һаге-у-2аКопу-</w:t>
        <w:br/>
        <w:t>һапа-(ашКе/</w:t>
        <w:br/>
        <w:t>49 Уложение о наказаниях уголовных и исправительных. - СПб., 1845.-</w:t>
        <w:br/>
        <w:t>592 с.</w:t>
        <w:br/>
        <w:t>50 Карамолада жазылган ереже. // Абай. - 1992. - Хе3. С.70-77.</w:t>
        <w:br/>
        <w:t>51 Конституция (Основной Закон) Казахской Советской</w:t>
        <w:br/>
        <w:t>Социалистической Республики от 20 апреля 1978 года М</w:t>
        <w:br/>
        <w:t>һар://муууумогібвіаіевтеп. ото/Сопвішіоп об Ка255К-1978.</w:t>
        <w:br/>
        <w:t>52 Утоловный Кодекс Казахской ССР от 22 июля 1959 года //</w:t>
        <w:br/>
        <w:t>һар://ергауо.К2/ігізі/дебай.рһр?ЕГГЕЕМЕМТ Ір-403.</w:t>
        <w:br/>
        <w:t>53 Дубовик О.Л. Утоловно-правовая охрана окружаюцей среды: история,</w:t>
        <w:br/>
        <w:t>развития, задачи перспективы (влияние идей В.В. Петрова на формирование и</w:t>
        <w:br/>
        <w:t>реализацию. //ТІроблемы теории экологического права. - 2009. - Хо2-3.- С.23-28.</w:t>
        <w:br/>
        <w:t>54 Курс уголовного права в пяти томах. Том 4. Особенная часть / Под ред.</w:t>
        <w:br/>
        <w:t>ГІН. Борзенкова, В.С. Комисарова. М.: Зерцало, 2002. - 662 с. /</w:t>
        <w:br/>
        <w:t>һар:/Лууууу,5шау!ау/ пагой.га/Китвир4/Ювир4. 5 2.Мт</w:t>
        <w:br/>
        <w:t>55 Крастиныш У.Я. Преступления против природных богатств: Учеб. пос.</w:t>
        <w:br/>
        <w:t>- Рига: ЛГУ, им. П. Стучки, 1987. -7І с.</w:t>
        <w:br/>
        <w:t>56 Правовое регулирование прироохранительной деятельности: Учеб.</w:t>
        <w:br/>
        <w:t>пос. /Под ред. А.Я. Сухарева, В.Д. Ермакова. - М.: Юрлит., 1998.-253 с.</w:t>
      </w:r>
    </w:p>
    <w:p>
      <w:r>
        <w:t>57 Дубовик О.Л. Экологические преступления: Комментарий к Главе 26</w:t>
        <w:br/>
        <w:t>УК Российской Федераций. - М.: Спарк, 1998.-351 с.</w:t>
        <w:br/>
        <w:t>58 Дмитриев О.В. Экологические преступления //Специфика правового</w:t>
        <w:br/>
        <w:t>регулирования социально-экономических отношений. Омск, 1997. - 2911. -</w:t>
        <w:br/>
        <w:t>С.102-107.</w:t>
        <w:br/>
        <w:t>59 Романова Н.Л. Понятие и система экологических преступлений: дис.</w:t>
        <w:br/>
        <w:t>--канд. юрид. наук, Иркутск, 2001. - 219 с.</w:t>
        <w:br/>
        <w:t>60 Колбасов О.С. Право окружаюшей среды в СССР и Великобритании.</w:t>
        <w:br/>
        <w:t>М., 1988.- 133 с.</w:t>
        <w:br/>
        <w:t>61 Плешаков А.М. Уголовно-правовая борьба с экологическими</w:t>
        <w:br/>
        <w:t>преступлениями (теоретические и криминологические аспекты): дис. ...докт.</w:t>
        <w:br/>
        <w:t>юрид. наук. М., 1994. - 339с.</w:t>
        <w:br/>
        <w:t>62 Словарь международного права. - М.: Междунар. отношения, 1982. -</w:t>
        <w:br/>
        <w:t>245 с.</w:t>
        <w:br/>
        <w:t>63 Большой юридический энциклопедический словарь /Под ред. А.Б.</w:t>
        <w:br/>
        <w:t>Барихина. М., 2003. - С.699.</w:t>
        <w:br/>
        <w:t>64 БіасКө 1ау/ 4ісболагу. УУНА ргопипсіайопв. 5іхіҺ Ейііоп. 5% Раш, Міпп.,</w:t>
        <w:br/>
        <w:t>1990. Р.534.</w:t>
        <w:br/>
        <w:t>65 Столяров В.Б. Утоловно-правовой анализ экологических преступлений</w:t>
        <w:br/>
        <w:t>/!Экологическое право. - 2001. - Х91. - С.10-15.</w:t>
        <w:br/>
        <w:t>147</w:t>
        <w:br/>
        <w:t>101 Комментарий к Уголовному Кодексу Республики Казахстан</w:t>
        <w:br/>
        <w:t>(Особенная часть). Борчашвили И.Ш., доктор юридических наук, профессор,</w:t>
        <w:br/>
        <w:t>академик Академии естественных наук Республики Казахстан, заслуженный</w:t>
        <w:br/>
        <w:t>работник ВД Республики Казахстан. /</w:t>
        <w:br/>
        <w:t>һір://аФПе1.2ап.К2/гив/4ос5/179700167 1.</w:t>
        <w:br/>
        <w:t>102 Таций В.Я. Обьект и предмет преступления в советском уголовном</w:t>
        <w:br/>
        <w:t>праве. - Харьков: Виша шк. Изд-во при Харьк. ун-те, 1988. - 198 с.</w:t>
        <w:br/>
        <w:t>103 Наумов А.В. Российское уголовное право. В 3 т. Т.1. Обшая часть:</w:t>
        <w:br/>
        <w:t>курс лекций.- 5-е изд., перераб. и доп.- М.: Волтерс Клувер, 2011.- 710 с.</w:t>
        <w:br/>
        <w:t>104 Ағыбаев А.Н. Қылмыстық құқық: Оқулық. Жалпы бөлім. - Өңд.,</w:t>
        <w:br/>
        <w:t>толықт. - 5 бас. - Алматы: Жеті-жарғы, 2011. - 376 бет.</w:t>
        <w:br/>
        <w:t>105 Утоловное право Российской Федерации. Обшая часть: Учебник /Под</w:t>
        <w:br/>
        <w:t>ред. Б.В. Здравомыслова. - М.: «Ористь», 1999. - 480 с.</w:t>
        <w:br/>
        <w:t>106 Брайнин Я. М. Некоторые вопросы учения о составе преступления в</w:t>
        <w:br/>
        <w:t>советском уголовном правв // «Юридический сборник Киевского</w:t>
        <w:br/>
        <w:t>государственного университета», 1950, - Х%4.- С. 57.</w:t>
        <w:br/>
        <w:t>107 Коржанский Н.И. Предмет преступления (понятие, виды и значение</w:t>
        <w:br/>
        <w:t>для квалификации): Учеб. пособие. - Волгоград, 1976. - 56 с.</w:t>
        <w:br/>
        <w:t>108 Уголовное право. Особенная часть: Учебник для вузов /Отв. ред.</w:t>
        <w:br/>
        <w:t>проф. И.Я. Козаченко, проф. З.А. Незнамова, доц. Г.П. Новоселов. - 3-е изд.,</w:t>
        <w:br/>
        <w:t>изм. идоп.- М.:НОРМА-ИНФРА-М, 2001. - 960 с.</w:t>
        <w:br/>
        <w:t>109 Коржанский Н.И. Обьект и предмет уголовно-правовой охраны. М.:</w:t>
      </w:r>
    </w:p>
    <w:p>
      <w:r>
        <w:t>Акад. МВД СССР, 1980. - 248 с.</w:t>
        <w:br/>
        <w:t>110 Князев А.Г., Чураков Д.Б., Чучаев А.И. Экологические преступления.</w:t>
        <w:br/>
        <w:t>- «Проспект», 2009. - 464 с.</w:t>
        <w:br/>
        <w:t>111 Виноградова Е.Н. Преступления против экологической безопасности:</w:t>
        <w:br/>
        <w:t>ДИС. ... докт. юрид. наук. Ставрополь, 2001. - 381 с.</w:t>
        <w:br/>
        <w:t>112 Борчашвили ІШ. Уголовно-правовые проблемы борьбы с</w:t>
        <w:br/>
        <w:t>преступностью в сфере экологии: дис. ... докт. юрид. наук. - Караганда, 1996. -</w:t>
        <w:br/>
        <w:t>338 с.</w:t>
        <w:br/>
        <w:t>113 Жевлаков Э.Н. Экологические преступления: понятие, виды,</w:t>
        <w:br/>
        <w:t>проблемы ответственности: автореф. дис. ... докт. юрид. наук.- М.,1991.-52с.</w:t>
        <w:br/>
        <w:t>114 Жевлаков Э.Н. Уголовно-правовая охрана окружаюшей природной</w:t>
        <w:br/>
        <w:t>среды в Российской Федерации. М. Научно-исследовательский институт</w:t>
        <w:br/>
        <w:t>проблем укрепления законности и правопорядка, 2002 г. (с изменениями и</w:t>
        <w:br/>
        <w:t>дополнениями, 2004 г.) // СПС «Гарант».</w:t>
        <w:br/>
        <w:t>115 Лопашенко Н.А. Экологические преступления: уголовно-правовой</w:t>
        <w:br/>
        <w:t>анализ. Монография - М.: Юрлитинформ, 2009. - 352 с.</w:t>
        <w:br/>
        <w:t>116 «Химиялық өнімнің қауіпсіздігі туралы» Қазақстан Республикасының</w:t>
        <w:br/>
        <w:t>2007 жылғы 21 шілдедегі Хе 302 Заңы // «Заң» деректер базасы.</w:t>
        <w:br/>
        <w:t>117 «Атом энергиясын пайдалану туралы» Қазақстан Республикасының</w:t>
        <w:br/>
        <w:t>1997 жылғы 14 сәуірдегі Хе 93 Заңы // Заң» деректер базасы.</w:t>
        <w:br/>
        <w:t>150</w:t>
        <w:br/>
        <w:t>66 Медетбекова Ғ.Т. Атмосфераны ластау: қылмыстық-құқықтық және</w:t>
        <w:br/>
        <w:t>криминологиялық проблемалары: заң ғылым. канд. авторефераты. - Алматы,</w:t>
        <w:br/>
        <w:t>2006. - 35 бет.</w:t>
        <w:br/>
        <w:t>67 Жаксыбекова Ф.С. Өсімдіктер мен жануарлар дүниесіне қол сұғатын</w:t>
        <w:br/>
        <w:t>экологиялық қылмыстардың криминологиялық проблемалары: заң ғылым.</w:t>
        <w:br/>
        <w:t>канд. авторефераты. Астана, 2008. - 21 бет.</w:t>
        <w:br/>
        <w:t>68 Гаревв А.А. Экологические преступления: уголовно-правовое</w:t>
        <w:br/>
        <w:t>противодействие. дис. ...канд. юрид. наук. СПб, 2006 - 152 с.</w:t>
        <w:br/>
        <w:t>69 Борчашвили И.Ш. Экологические преступления: понятие и</w:t>
        <w:br/>
        <w:t>квалификация. - Караганда: КВШ МВД РК, 1995. - 204 с.</w:t>
        <w:br/>
        <w:t>70 Исмаилова. Б.Ш. У/головно-правовая/ и криминологическая</w:t>
        <w:br/>
        <w:t>характеристика преступлений против биологических ресурсов в Республике</w:t>
        <w:br/>
        <w:t>Казахстан: дис. ... канд. юрид. наук. Астана, 2010. - 144 с.</w:t>
        <w:br/>
        <w:t>71 Умирбаева З.А. Уголовно-правовые проблемы борьбы с</w:t>
        <w:br/>
        <w:t>экологическими преступлениями: автореф ... докт. юрид. наук. Бишкек, 2012.-</w:t>
        <w:br/>
        <w:t>50 с.</w:t>
        <w:br/>
        <w:t>72 Жевлаков Э.Н. Экологические преступления: понятие, виды, проблемы</w:t>
        <w:br/>
        <w:t>ответственности: дис. ... д-ра юрид. наук. М., 1991.-496 с.</w:t>
        <w:br/>
        <w:t>73 Каиржанов Е.И. Избранные труды: (бе!есіеі жогК8 іп сгшпіпа! апа</w:t>
        <w:br/>
        <w:t>спіпіпоіооу). В 2-хт. Т. 1- Алматы: Экономика, 2008. - 360 с.</w:t>
        <w:br/>
        <w:t>74 Тимошенко А.С. Формирование и развитие международного права</w:t>
        <w:br/>
        <w:t>окружаюшей среды. М.: Науҡа, 1986. - 191 с.</w:t>
      </w:r>
    </w:p>
    <w:p>
      <w:r>
        <w:t>75 Курумисава Й. Зашита окружаюшей среды и обшество // Современное</w:t>
        <w:br/>
        <w:t>экологическое право в России и за рубежом. Сборник научных трудов. - М..</w:t>
        <w:br/>
        <w:t>Изд-во ИНИОН РАН, 2001. - С. 47-53.</w:t>
        <w:br/>
        <w:t>76 Қазақстан Республикасының Қылмыстық кодексі. Қазақстан</w:t>
        <w:br/>
        <w:t>Республикасының 1997 жылғы 16 шілдедегі Хе 167 Кодексі // «Заң» деректер</w:t>
        <w:br/>
        <w:t>базасы.</w:t>
        <w:br/>
        <w:t>77 Энциклопедия уголовного права. Т.23. Экологические преступления. -</w:t>
        <w:br/>
        <w:t>Издание профессора Малинина - СП6 ГКА. СПб, 2013. - 560 с.</w:t>
        <w:br/>
        <w:t>78 Познышев С.В. Основные вопросы изучения о наказании. М.: Унив.</w:t>
        <w:br/>
        <w:t>тип., 1904. - 447 с.</w:t>
        <w:br/>
        <w:t>79 Осмоловская И.М. Методология науки. Научное познание: формы,</w:t>
        <w:br/>
        <w:t>методы, подходы. М., 2001.-64с.</w:t>
        <w:br/>
        <w:t>80 Кривоченко Л.Н. Классификация преступлений. Харьков: Виша шк.</w:t>
        <w:br/>
        <w:t>Изд-во при Харьк. ун-те, 1983. - 129 с.</w:t>
        <w:br/>
        <w:t>81 Ожегов С.И., Шведова Н.Ю. Толковый словарь русского языка. М..</w:t>
        <w:br/>
        <w:t>Азбуковник, 1999. - 944 с.</w:t>
        <w:br/>
        <w:t>82 Воронцова А.М., Никанорова М.Н., Тангиев Б.Б. Разработка</w:t>
        <w:br/>
        <w:t>классификационной системы экологической преступности и построение</w:t>
        <w:br/>
        <w:t>новой методологии по выявлению и оценки приоритетных угроз в зонах</w:t>
        <w:br/>
        <w:t>экологического бедствия и зонах чрезвычайных ситуаций. //Проблемы</w:t>
        <w:br/>
        <w:t>управления рисками в техносфере. - Т.5, - 2008. - Х91. - С.153-158.</w:t>
        <w:br/>
        <w:t>148</w:t>
        <w:br/>
        <w:t>қылмыстардың обьектісіне теориялық жағынан анықтама беру қажеттілігі</w:t>
        <w:br/>
        <w:t>туындап отыр;</w:t>
        <w:br/>
        <w:t>- экологиялық қауіпсіздікке қол сұғатын қылмыстарға бланкеттік</w:t>
        <w:br/>
        <w:t>диспозициялар кері әсерін тигізу мәселесі байқалады;</w:t>
        <w:br/>
        <w:t>- экологиялық қауіпсіздікке қол сұғатын қылмыстардың қоғамға</w:t>
        <w:br/>
        <w:t>қауіптілігі шын мәнінде жоғары болғанымен, оның жасалғаны үшін</w:t>
        <w:br/>
        <w:t>жауаптылық көздейтін санкциялары оған сәйкес келмейді;</w:t>
        <w:br/>
        <w:t>- экологиялық қауіпсіздікке қол сұғатын қылмыстар (ҚР ҚК-нің 277-</w:t>
        <w:br/>
        <w:t>280,294-баптары және ҚР ҚК-нің жобсының 329-332, 348-баптары) құрамы</w:t>
        <w:br/>
        <w:t>толық әзірленіп бітпеген, сондықтан оның практикалық қолданылуы</w:t>
        <w:br/>
        <w:t>қиындыққа соқтыртады;</w:t>
        <w:br/>
        <w:t>- экологиялық қауіпсіздікке қол сұғатын қылмыстардың кейбір белгілері</w:t>
        <w:br/>
        <w:t>бойынша бірыңғай түсінік жоқ;</w:t>
        <w:br/>
        <w:t>- экологиялық қауіпсіздікке қол сұғатын қылмыстар мен кейбір қоршаған</w:t>
        <w:br/>
        <w:t>орта саласындағы әкімшілік құқық бұзушылықтардың ажырату белгілері ұқсас,</w:t>
        <w:br/>
        <w:t>сондықтан оларды саралау қиындыққа соғады және оларды қолдану тиімділігі</w:t>
        <w:br/>
        <w:t>төмендейді;</w:t>
        <w:br/>
        <w:t>- экологиялық қауіпсіздікке қол сұғатын қылмыстардың</w:t>
        <w:br/>
        <w:t>криминологиялық аспектісі дайындауды талап етеді, бірақ олар латентті</w:t>
        <w:br/>
        <w:t>болуына байланысты ол үлкен қиындық туғызады;</w:t>
        <w:br/>
        <w:t>- экологиялық қауіпсіздікке қол сұғатын қылмыстардың себептері мен</w:t>
        <w:br/>
        <w:t>жағдайлары экологиялық қылмыстылық негізінде ашуды талап етеді;</w:t>
      </w:r>
    </w:p>
    <w:p>
      <w:r>
        <w:t>- экологиялық қауіпсіздікке қол сұғатын қылмыстарды жасаушы</w:t>
        <w:br/>
        <w:t>қылмыскер тұлға құқық қолдану практикасы негізінде ашылмаған, сондықтан</w:t>
        <w:br/>
        <w:t>криминология ғылымының жетістіктерін қолданылып беріледі;</w:t>
        <w:br/>
        <w:t>- экологиялық қауіпсіздікке қол сұғатын қылмыстармен күресудің бөлек</w:t>
        <w:br/>
        <w:t>ұсыныстары жоқ, ол экологиялық қылмыстылық негізінде ашуды талап етеді.</w:t>
        <w:br/>
        <w:t>Осы мәселелер экологиялық қауіпсіздіктің тұжырымдамалық мәселелерін</w:t>
        <w:br/>
        <w:t>қылмыстық-құқықтық және криминологиялық аспектіде ашуды талап етіп</w:t>
        <w:br/>
        <w:t>отыр.</w:t>
        <w:br/>
        <w:t>Осы зерттеу бағыты бойынша жүргізілген отандық және шетелдік</w:t>
        <w:br/>
        <w:t>зерттеулер көбінесе экологиялық қылмыстардың қылмыс құрамдарын талдауға</w:t>
        <w:br/>
        <w:t>арналған болатын, ал нақты экологиялық құқық Пен қылмыстық құқық</w:t>
        <w:br/>
        <w:t>көлемінде берілген кешенді зерттеу жоқ. Сондықтан, экологиялық қауіпсіздікке</w:t>
        <w:br/>
        <w:t>қол сұғатын қылмыстар саласындағы құқық қолдану практикасының талдауы</w:t>
        <w:br/>
        <w:t>негізінде және экологиялық, қылмыстық заңнамадағы кемшіліктердің болуы</w:t>
        <w:br/>
        <w:t>көрсеткендей, экологиялық қауіпсіздікке қол сұғатын қылмыстар саласындағы</w:t>
        <w:br/>
        <w:t>қылмыстық-құқықтық және криминологиялық күрес жеткіліксіз екенін</w:t>
        <w:br/>
        <w:t>анықтадық. Сонымен қатар, қоршаған ортаға қауіп туғызатын экологиялық</w:t>
        <w:br/>
        <w:t>қауіпсіздікке қол сұғатын қылмыстар барлық экологияға, біздің үйімізге зиян</w:t>
        <w:br/>
        <w:t>келтіргендіктен, осы саладағы зерттеулер барлық экологиялық қылмыстық-</w:t>
        <w:br/>
        <w:t>құқықтық саясатқа әсерін тигізетіні сөзсіз.</w:t>
        <w:br/>
        <w:t>143</w:t>
        <w:br/>
        <w:t>14 Курочкина В.В. О понятии экологической безопасности / Проблемы</w:t>
        <w:br/>
        <w:t>обеспечения экологической безопасности. Сборник научных трудов / Под ред.</w:t>
        <w:br/>
        <w:t>докт. юрид. наук В.Н. Лопатина. - М., 2003. - С.80-81.</w:t>
        <w:br/>
        <w:t>15 Рекомендательнтый законодательыный акт «Об экологической</w:t>
        <w:br/>
        <w:t>безопасности»: Принят Постановлением Межпарламентской Ассамблеи</w:t>
        <w:br/>
        <w:t>государств - участников Содружества Независимых Государств. СПб., 2 ноября</w:t>
        <w:br/>
        <w:t>996 года // һар://лууууу ізсіз ги/пріоай/1ыосК/994/036.раҒ</w:t>
        <w:br/>
        <w:t>16 «Қазақстан Республикасының ұлттық қауіпсіздігі туралы» Қазақстан</w:t>
        <w:br/>
        <w:t>Республикасының 1998 жылғы 26 маусымдағы Хе 233 Заңы. Күші жойылды -</w:t>
        <w:br/>
        <w:t>Қазақстан Республикасының 2012 жылғы 6 қаңтардағы Хе 527-ГУ Заңымен. //</w:t>
        <w:br/>
        <w:t>«Заң» деректер базасы.</w:t>
        <w:br/>
        <w:t>17 Қазақстан Республикасының Экологиялық кодексі. Қазақстан</w:t>
        <w:br/>
        <w:t>Республикасының 2007 жылғы 9 қаңтардағы Хе 212 Кодекс. //«Заң» деректер</w:t>
        <w:br/>
        <w:t>базасы.</w:t>
        <w:br/>
        <w:t>Абдраимова М.Ж. Проблемы правового обеспечения экологической</w:t>
        <w:br/>
        <w:t>безопасности Республики Казахстан: дис. ... канд. юрид. наук. - Алматы, 2007. -</w:t>
        <w:br/>
        <w:t>58 с.</w:t>
        <w:br/>
        <w:t>19 Бринчук М.М. Проблемы совершенствования экологического</w:t>
        <w:br/>
        <w:t>законодательства субьектов Российской Федерации / Теоретические основы</w:t>
        <w:br/>
        <w:t>ормирования экологического, аграрного, земельного, предпринимательского</w:t>
        <w:br/>
        <w:t>законодательства в субьектах РФ. - Оренбург, 1997. -312с.</w:t>
        <w:br/>
        <w:t>20 Косдавлетов К.К. Правовые основы экологической безопасности</w:t>
        <w:br/>
        <w:t>Республики Казахстан: автореф. канд. юрид. наук. - Алматы, 2000. - 29 с.</w:t>
        <w:br/>
        <w:t>21 Нурпейсов Д. Национальная безопасность: правовой аспект. - Научно-</w:t>
        <w:br/>
        <w:t>справочное издание. - Алматы, 2003. - 212 с.</w:t>
        <w:br/>
        <w:t>22 Российская Федерация. Об охране окружаюшей среды: Федеральный</w:t>
      </w:r>
    </w:p>
    <w:p>
      <w:r>
        <w:t>закон от 10 января 2002 г. 7-ФЗ // Российская газета. - 2002, январь-12.</w:t>
        <w:br/>
        <w:t>23 Республика Адыгея. Об экологической безопасности: Закон от 26</w:t>
        <w:br/>
        <w:t>ноября 2001 года // СЗ РФ. -2005.- Хе21.- Ст.2023.</w:t>
        <w:br/>
        <w:t>24 Модельный Закон «Об экологической безопасности» (новая редакция):</w:t>
        <w:br/>
        <w:t>Принят на двадцать втором пленарном заседании Межпарламентской</w:t>
        <w:br/>
        <w:t>Ассамблеи государств - участников СНГ (постановление Хе 22-18 от 15 ноября</w:t>
        <w:br/>
        <w:t>2003 года). // һір://уууу/ іасіз.ти/іріоай/1Һ10сК/299/154.раҒГ</w:t>
        <w:br/>
        <w:t>25 Мухин И.А. Правовое регулирование охраны окружаюшей среды в</w:t>
        <w:br/>
        <w:t>Российской Федерации: международно-правовые вопросы: автореф. канд.</w:t>
        <w:br/>
        <w:t>юрид. наук. - М., 2006. - 40 с.</w:t>
        <w:br/>
        <w:t>26 Айдарбаев С.Ж. Интеграционные процессы на постсоветском</w:t>
        <w:br/>
        <w:t>пространстве в условиях глобализации мира: международно-правовые аспекты:</w:t>
        <w:br/>
        <w:t>автореф. докт. юрид. наук. - Алматы, 2010.- 51 с.</w:t>
        <w:br/>
        <w:t>27 Дубовик О.Л. Экологическое право. - М.: ТК Велби, Изд-во Проспект,</w:t>
        <w:br/>
        <w:t>2007. - 688 с.</w:t>
        <w:br/>
        <w:t>28 Копылоөв. М.Н. Экологическая безопасность | понятийно-</w:t>
        <w:br/>
        <w:t>терминологический аспект // Закон и право. - 2000. -293.-С. 55-57.</w:t>
        <w:br/>
        <w:t>145</w:t>
        <w:br/>
        <w:t>тұжырымдамасын қабылдау;</w:t>
        <w:br/>
        <w:t>- экологиялық қауіпсіздікке қол сұғатын қылмыстармен күресті олар</w:t>
        <w:br/>
        <w:t>латентті болғанымен тиімді жүзеге асыру үшін экологиялық инспекторлардың</w:t>
        <w:br/>
        <w:t>штаттық санын ұлғайту;</w:t>
        <w:br/>
        <w:t>- экологиялық салада экологиялық талаптар мен нормативтерді сақтау</w:t>
        <w:br/>
        <w:t>бойынша жеке және заңды тұлғалардың жауаптылығын көтермелеу;</w:t>
        <w:br/>
        <w:t>- экологиялық қауіпсіздікке қол сұғатын қылмыстар санкциясы құқыққа</w:t>
        <w:br/>
        <w:t>қайшы тәртіптің ниетін, себептері мен жағдайларын есепке алып, жасалған</w:t>
        <w:br/>
        <w:t>қоғамға қауіпті әрекеттер мен оның зардаптарының дәрежесіне сәйкес келуі;</w:t>
        <w:br/>
        <w:t>- экологиялық қауіпсіздікке қол сұғатын қылмыстармен күрес жүргізетін</w:t>
        <w:br/>
        <w:t>субьектілердің материалдық-техникалық қамтылуына көңіл бөлу;</w:t>
        <w:br/>
        <w:t>- экологиялық қауіпсіздікке қол сұғатын қылмыстармен күрестің</w:t>
        <w:br/>
        <w:t>тиімділігін жоғарылату үшін толық қанды органды ҚР ПМ құрамында -</w:t>
        <w:br/>
        <w:t>Экологиялық полиция Комитетін бөлектеу, оларды қажетті техникамен,</w:t>
        <w:br/>
        <w:t>кадрлармен қамтамасыз ету немесе мүмкін болған жағдайда, Қазақстан</w:t>
        <w:br/>
        <w:t>Республикасының Экологиялық полиция агенттігін құру. Мүмкін болған</w:t>
        <w:br/>
        <w:t>жағдайда, Қазақстан Республикасы экономикалық қылмысқа және сыбайлас</w:t>
        <w:br/>
        <w:t>жемқорлыққа қарсы күрес агенттігі (Қаржы полициясы) сияқты жолмен,</w:t>
        <w:br/>
        <w:t>Қазақстан Республикасының Экологиялық полиция агенттігін құру керек;</w:t>
        <w:br/>
        <w:t>- адам, қоғам, мемлекеттің заңды экологиялық құқықтары мен мүдделерін</w:t>
        <w:br/>
        <w:t>қорғау үшін экологиялық юстиция жүйесін құру;</w:t>
        <w:br/>
        <w:t>- барлық ұйымдар мен мекемелерде экологиялық ағарту және тәрбиелеу</w:t>
        <w:br/>
        <w:t>жүйесін құру.</w:t>
        <w:br/>
        <w:t>Қылмыстық заңнаманы талдау мен оны қолдану практикасы</w:t>
        <w:br/>
        <w:t>көрсеткендей, қоршаған ортаға қол сұғушылық үшін қылмыстық</w:t>
        <w:br/>
        <w:t>жауаптылықты құқықтық реттеу қазіргі заман талаптарына сай келмейді.</w:t>
        <w:br/>
        <w:t>Экологиялық қылмыстық-құқықтық нормалармен қорғалатын мүдделерді</w:t>
      </w:r>
    </w:p>
    <w:p>
      <w:r>
        <w:t>дұрыс бағаламау, сондай-ақ қылмыстарды саралау барысында экологиялық</w:t>
        <w:br/>
        <w:t>қылмыстар тарауының үш-төрт бабының диспозициясы ғана жұмыс істеуі</w:t>
        <w:br/>
        <w:t>жалпы экологиялық қылмыстардың тиімділігін төмендетуде. Сондықтан,</w:t>
        <w:br/>
        <w:t>экологиялық қауіпсіздікке қол сұғатын қылмыстар саласындағы қатынастардың</w:t>
        <w:br/>
        <w:t>қорғауын жүзеге асыратын нормалар сирек қолданылады немесе мүлде</w:t>
        <w:br/>
        <w:t>қолданылмайды.</w:t>
        <w:br/>
        <w:t>Жасалған диссертациялық зерттеу экологиялық қауіпсіздік саласындағы</w:t>
        <w:br/>
        <w:t>тұжырымдамалық мәселелердің теориялық және практикалық сипатындағы</w:t>
        <w:br/>
        <w:t>қылмыстық-құқықтық және криминологиялық сұрақтарын анықтауға мүмкіндік</w:t>
        <w:br/>
        <w:t>жасады. Диссертациялық зерттеуден келесі мәселелерді анықтауға болады:</w:t>
        <w:br/>
        <w:t>- экологиялық құқық және қылмыстық құқық теориясында экологиялық</w:t>
        <w:br/>
        <w:t>қауіпсіздік ұғымы берілмеген;</w:t>
        <w:br/>
        <w:t>- қылмыстық құқық теориясында экологиялық қылмыстар ұғымы</w:t>
        <w:br/>
        <w:t>жеткілікті әзірленбеген. Қазақстан Республикасының қылмыстық кодексінде</w:t>
        <w:br/>
        <w:t>және Қазақстан Республикасының қылмыстық кодексінің жобасында да оның</w:t>
        <w:br/>
        <w:t>анықтамасы жоқ;</w:t>
        <w:br/>
        <w:t>- «мүдде» ұғымы арқылы жаңадан экологиялық қауіпсіздікке қол сұғатын</w:t>
        <w:br/>
        <w:t>142</w:t>
        <w:br/>
        <w:t>196 Олжабаева К.С. Индивидуализация неосторожных экологических</w:t>
        <w:br/>
        <w:t>престплений и проблемы криминализации ответственности за преступления ы</w:t>
        <w:br/>
        <w:t>области природопользования. //ЛПраво и государство - Х92 (43) - 2009. - С.128-</w:t>
        <w:br/>
        <w:t>130.</w:t>
        <w:br/>
        <w:t>197 Бекенов Н. Старший прокурор Управления формирования правовой</w:t>
        <w:br/>
        <w:t>статистики Комитета по правовой статистике и специальным учетам</w:t>
        <w:br/>
        <w:t>Генеральной Прокуратуры Республики Казахстан. В борьбе за экологию</w:t>
        <w:br/>
        <w:t>ІМууууу .ргаувіа1.Е2. по состоянию на 15.09.2008.</w:t>
        <w:br/>
        <w:t>198 Каиржанов Е. Причинность в криминологии. Алматы, 2002. - 205 с.</w:t>
        <w:br/>
        <w:t>199 Кондаков Н.И. Логический словарь-справочник. М., 1975. - 276 с.</w:t>
        <w:br/>
        <w:t>200 Каиржанов Е. Криминология: Обшая часть Учебник для</w:t>
        <w:br/>
        <w:t>юридических вузов. Издание второе, переработанное И дополоненное. -</w:t>
        <w:br/>
        <w:t>Алматы: Өркениет, 2000. - 288 с.</w:t>
        <w:br/>
        <w:t>201 Долгова А.И. Криминология: Краткий учебный курс. М.</w:t>
        <w:br/>
        <w:t>Издательство «Норма ИНФРА-М», 2001. - 267.</w:t>
        <w:br/>
        <w:t>202 Холыст Б. Криминология. Основные проблемы: Перевод с польского</w:t>
        <w:br/>
        <w:t>/ Под ред. Стручков Н.А. (Предисл.); Пер.: Коган В.М. - М.: Юрид. лит., 1980. -</w:t>
        <w:br/>
        <w:t>263 с.</w:t>
        <w:br/>
        <w:t>203 Философский энциклопедический словарь. М.: ИНФРА-М, 1999. -</w:t>
        <w:br/>
        <w:t>576 с.</w:t>
        <w:br/>
        <w:t>204 Клетнева Е.Г. Экологическая преступность в Российской Федераций:</w:t>
        <w:br/>
        <w:t>Понятие, причины, условия и предупреждение: автореф. дис... канд. юрид.</w:t>
        <w:br/>
        <w:t>наук. Казань, 2007. -22с.</w:t>
        <w:br/>
        <w:t>205 Страунин: Ю.А. Криминологическая характеристика и</w:t>
        <w:br/>
        <w:t>предупреждение экологических преступлений в условиях мегаполиса: На</w:t>
        <w:br/>
        <w:t>материалах г. Москвы и Московской области: дис. ...канд. юрид. наук. М., 2005.</w:t>
        <w:br/>
        <w:t>-181с.</w:t>
      </w:r>
    </w:p>
    <w:p>
      <w:r>
        <w:t>206 Шолохов М.М. К методологии исследования системы «человек-</w:t>
        <w:br/>
        <w:t>природа». Ростов н/Д., 1978.- 111 с.</w:t>
        <w:br/>
        <w:t>207 Куставлетов С.М. Уголовно-правова/ м криминологическая</w:t>
        <w:br/>
        <w:t>характеристика загрязнения, засорения Ии истошения вод, загрязнения</w:t>
        <w:br/>
        <w:t>атмосферы м порчи земли: автореф. дисс. канд. юрид. наук. - Караганда, 1999. -</w:t>
        <w:br/>
        <w:t>29с.</w:t>
        <w:br/>
        <w:t>208 Криминология. Учебник для вузов / Под обшей редакцией доктора</w:t>
        <w:br/>
        <w:t>юридических наук, профессора А. И. Долговой. - М.: Издательство НОРМА</w:t>
        <w:br/>
        <w:t>(Издательская группа НОРМА- ИНФРА М), 2001. - 784 с.</w:t>
        <w:br/>
        <w:t>209 Смагулов А.А. Некоторые проблемы дальнейшего</w:t>
        <w:br/>
        <w:t>совершенствования судебной и правоохранительных систем. //Модернизация</w:t>
        <w:br/>
        <w:t>судебной и правоохранительной систем в свете Послания Президента</w:t>
        <w:br/>
        <w:t>Республики Казахстан: Мат-лы науч.-практ. конф. 13 апреля 2012 г. / Под ред.</w:t>
        <w:br/>
        <w:t>Б.М. Имашева. - Астана: ГУ «Институт законодательства Республики</w:t>
        <w:br/>
        <w:t>Казахстан», 2012. - С.53-58.</w:t>
        <w:br/>
        <w:t>210 Иншаков С.М. Зарубежная криминология. - М. : Изд. группа</w:t>
        <w:br/>
        <w:t>ИНФРА.М-НОРМА, 1997. - 374 с.</w:t>
        <w:br/>
        <w:t>156</w:t>
        <w:br/>
        <w:t>133 Лапина М.А. Опыт деятельности зарубежных правоохранительных</w:t>
        <w:br/>
        <w:t>органов по обеспечению экологической безопасности. //Экологическое право. -</w:t>
        <w:br/>
        <w:t>2000. - Х21.- С.34-36.</w:t>
        <w:br/>
        <w:t>134 Утоловный кодекс Голландии /Науч. ред. Б.В. Волженкин; пер. И.В.</w:t>
        <w:br/>
        <w:t>Мироновой. - СПб.: Издательство «Юридический центр Пресс», 2001. - 510 с.</w:t>
        <w:br/>
        <w:t>135 Уголовный кодекс Швейцарии / Науч. ред., предисл. и перев. с</w:t>
        <w:br/>
        <w:t>нем. А.В. Серебренниковой. - СПб.: Юридический центр Пресс, 2002. - 350 с.</w:t>
        <w:br/>
        <w:t>136 Уголовное право. Части обшая и особенная: Курс лекций. /Г.А.</w:t>
        <w:br/>
        <w:t>Есаков, А.И. Рарог (и др.); Под ред. АЙ. Рарога. М.: ТК Велби, Изд-во</w:t>
        <w:br/>
        <w:t>Проспект, 2005. - 480 с.</w:t>
        <w:br/>
        <w:t>137 Уголовный кодекс Азербайджанской Республики. Утвержден</w:t>
        <w:br/>
        <w:t>Законом Азербайджанской Республики от 30 декабря 1999 г. Хе 787-40</w:t>
        <w:br/>
        <w:t>өтіпе.?аКоп,К2.</w:t>
        <w:br/>
        <w:t>138 Уголовный кодекс Республики Узбекистан Утвержден Законом РУз</w:t>
        <w:br/>
        <w:t>от 22.09.1994 г. Хә2012-ХІП Введенв действие с 01.04.1995 г. с изменениями в</w:t>
        <w:br/>
        <w:t>соответствии с Законом РУз от 11.09.2012 г..Хе ЗРУ-333 // һар://йтс.12.</w:t>
        <w:br/>
        <w:t>139 Велиев И.В. Об обьективной стороне преступления: Монография. -</w:t>
        <w:br/>
        <w:t>М.: Московский университет МВД России, ООО «ЮРКОМПАНИ», 2009. - 272</w:t>
        <w:br/>
        <w:t>с.</w:t>
        <w:br/>
        <w:t>140 Недураев Т.Е. Нарушение правил охраны окружаюшей среды пр</w:t>
        <w:br/>
        <w:t>производстве промышленных и иных работ (Электронный ресурс): Дисс. ...</w:t>
        <w:br/>
        <w:t>канд. юрид. наук. Екатеринбург, 2005. Режим доступа:</w:t>
        <w:br/>
        <w:t>һар://ууууу (ізветсаі,сот/сопеп/пагивһепіе-ргауИ-оКһтапу-оКти2һауивһсһсі-өгейу-</w:t>
        <w:br/>
        <w:t>ргі-ргоігуовііуе-рготпувһІеппуЕһ-і-іпуЕһ-гаһо</w:t>
        <w:br/>
        <w:t>141 Толковый словарь русского языка под редакцией Т.Ф. Ефремовой</w:t>
        <w:br/>
        <w:t>/һар://лууууу .51оуорейіа.сот/ 15/208/1575524.һіші.</w:t>
        <w:br/>
        <w:t>142 Курченко В.Д. Проблемы применения норм о преступлениях против</w:t>
        <w:br/>
        <w:t>экологической безопасности населения: дис. ..канд. юрид. наук. Волгоград,</w:t>
      </w:r>
    </w:p>
    <w:p>
      <w:r>
        <w:t>2000.-227 с.</w:t>
        <w:br/>
        <w:t>143 Постановление Пленума Верховного Суда Российской Федерации от</w:t>
        <w:br/>
        <w:t>5 ноября 1998 г. Хо 14 «О практике применения судами законодательства об</w:t>
        <w:br/>
        <w:t>ответственности за экологические правонарушения»</w:t>
        <w:br/>
        <w:t>/ар://Һаве.сопвШШап(.гч/сопв/сбі1/опіпе.сві?гед-дос;һаве-І.АУУ;п-66342</w:t>
        <w:br/>
        <w:t>144 «Уголовный кодекс Российской Федерации» (УК РФ) от 13.06.1996</w:t>
        <w:br/>
        <w:t>Х%63-ФЗ /Лтар:/ уу .соплШапілта/роршаг/цкт/10 36.Һіт18р4726</w:t>
        <w:br/>
        <w:t>145 «Ветеринария туралы» Қазақстан Республикасының 2002 жылғы 10</w:t>
        <w:br/>
        <w:t>шілдедегі Хе 339 Заңы // «Заң» деректер базасы.</w:t>
        <w:br/>
        <w:t>146 «Өсімдіктерді қорғау туралы» Қазақстан Республикасының 2002</w:t>
        <w:br/>
        <w:t>жылғы 3 шілдедегі Хә 331 Заңы // «Заң» деректер базасы.</w:t>
        <w:br/>
        <w:t>147 Гегель Г.В. Работы разных лет. В 2-хт. Т.2.-М.,1973.-С. 197.</w:t>
        <w:br/>
        <w:t>148 Рубинштейн С.Л. Бытие и сознание. - М., 1957. - С. 226.</w:t>
        <w:br/>
        <w:t>149 Психологические проблемы социальной регуляции поведения / Отв.</w:t>
        <w:br/>
        <w:t>ред. Е.В. Шорохова, М.И. Ббиева. - М., 1976. - С. 18.</w:t>
        <w:br/>
        <w:t>152</w:t>
        <w:br/>
        <w:t>қауіпсіздігі туралы» Қазақстан Республикасының 2007 жылғы 21 шілдедегі Хе</w:t>
        <w:br/>
        <w:t>302 Заңына осы ұғымдардың анықтамасын енгізген жөн деп санаймыз;</w:t>
        <w:br/>
        <w:t>- ҚР ҚК-нің 278-бабының 2-бөлігінде төтенше экологиялық жағдай</w:t>
        <w:br/>
        <w:t>аумағымен мен қатар, заңшығарушы экологиялық зілзала аумағын ұмытып</w:t>
        <w:br/>
        <w:t>кеткен. Отандық экологиялық заңнамада экологиялық зілзаланы атап өткен (ҚР</w:t>
        <w:br/>
        <w:t>ЭК-нің 173-бабы). Сондықтан, ҚР ҚК-нің 278-бабының 2-бөлігіне «төтенше</w:t>
        <w:br/>
        <w:t>экологиялық жағдай аумағында» деген сөзден кейін «не экологиялық зілзала</w:t>
        <w:br/>
        <w:t>аумағында» деп толықтырған дұрыс болар еді;</w:t>
        <w:br/>
        <w:t>- ҚР ҚК-нің 280-бабының 1-бөлігінің обьективтік жағы аяқталған болу</w:t>
        <w:br/>
        <w:t>үшін көзделген зардаптар орын алуы тиіс, яғни індеттерге немесе өзге де</w:t>
        <w:br/>
        <w:t>зардаптарға әкеп соқса. Алайда, ҚР ҚК-нің 280-бабының 1-бөлігінде</w:t>
        <w:br/>
        <w:t>орысшасында «иныев тяжкие последствия» деген сөздер қолданылса</w:t>
        <w:br/>
        <w:t>қазақшасында «өзге де зардаптарға» деген сөздер қолданылған, бұл жағдай</w:t>
        <w:br/>
        <w:t>қазақша зардаптың дұрыс түсінілмеуіне әкеледі. Сондықтан, қазақша</w:t>
        <w:br/>
        <w:t>тұпнұсқасында «өзге де ауыр зардаптарға» деген аударманы пайдалану керек.</w:t>
        <w:br/>
        <w:t>Осы іс-әрекеттер ауыр зардаптарға әкелгенде ғана қылмыстық жауаптылық</w:t>
        <w:br/>
        <w:t>орын алады. Ұқсас екі қылмыста ҚР ҚК-нің 280-бабының 1-бөлігінде «өзге</w:t>
        <w:br/>
        <w:t>ауыр зардап», ал 2-бөлігінде «ауыр зардаптар» деген сөздер қолданылады.</w:t>
        <w:br/>
        <w:t>Сондықтан, осы баптың 2-бөлігінде кез келген ауыр зардаптар орын алса</w:t>
        <w:br/>
        <w:t>болды, ал «өзге» сөзі қолданылмайды. Алайда, осы жағдайда екі ұқсас</w:t>
        <w:br/>
        <w:t>қылмыста «өзге ауыр зардаптар» деп көрсеткен дұрыс болар.</w:t>
        <w:br/>
        <w:t>8. ҚР ҚК-нің 278, 279, 280 және 294 баптарында субьективтік жақты</w:t>
        <w:br/>
        <w:t>дұрыс саралау үшін ҚР ҚК-нің 19-бабының 5-бөлігін және сәкесінше ҚР ҚК-нің</w:t>
        <w:br/>
        <w:t>жобасының 20-бабының 5-бөлігін келесі редакцияда енгізгенді жөн көріп</w:t>
        <w:br/>
        <w:t>отырмыз: «Егер ҚР ҚК-нің Ерекше бөлімінде қылмыстың тиісті бабында кінә</w:t>
        <w:br/>
        <w:t>арнайы көзделмеген жағдайда қылмыс қасақана да, абайсызда жасалуы</w:t>
        <w:br/>
        <w:t>мүмкін».</w:t>
        <w:br/>
        <w:t>9. Экологиялық қауіпсіздікке қол сұғатын қылмыстар бойынша</w:t>
        <w:br/>
        <w:t>жауаптылықты күшейту мақсатында заңды тұлғалардың қылмыстық</w:t>
        <w:br/>
        <w:t>жауаптылығын енгізу қажет. Ол үшін Қазақстан Республикасының Қылмыстық</w:t>
        <w:br/>
        <w:t>кодексінің 15-бабының 1-бөлігіне және ҚР ҚК жобасының 16-бабының 1-</w:t>
      </w:r>
    </w:p>
    <w:p>
      <w:r>
        <w:t>бөлігіне келесі толықтыруды енгізу керек: «экологиялық, экономикалық және</w:t>
        <w:br/>
        <w:t>сыбайластық қылмыстары үшін қылмыстық жауаптылыққа құқыққабілеттігі</w:t>
        <w:br/>
        <w:t>бар заңды тұлғалар да тартылады». Заңды тұлғалар кінәсі мәселесін шешу үшін</w:t>
        <w:br/>
        <w:t>ҚР ҚК-нің 19-бабының 1-бөлігін және ҚР ҚК жобасының 20-бабының 1-бөлігін</w:t>
        <w:br/>
        <w:t>келесі редакцияда толықтыру керек: «Заңды тұлға мүддесі үшін іс-әрекет</w:t>
        <w:br/>
        <w:t>жасаған адам кінәсі анықталған жағдайда, қоғамға қауіпті іс-әрекет пен пайда</w:t>
        <w:br/>
        <w:t>болған қоғамға қауіпті зардаптар үшін заңды тұлға қылмыстық жауаптылыққа</w:t>
        <w:br/>
        <w:t>тартылады».</w:t>
        <w:br/>
        <w:t>10. Экологиялық қауіпсіздікке қол сұғатын қылмыстармен күрес тиімді</w:t>
        <w:br/>
        <w:t>болу үшін және оларды алдын алу мақсатында келесі шараларды ұсынамыз:</w:t>
        <w:br/>
        <w:t>- экологиялық қауіпсіздікке қол сұғатын қылмыстар мен құқық</w:t>
        <w:br/>
        <w:t>бұзушылықтармен күрес жүргізетін органдардың өзара әрекеттесуін жақсарту;</w:t>
        <w:br/>
        <w:t>- экологиялық қауіпсіздік саласындағы экологиялық қауіпсіздік</w:t>
        <w:br/>
        <w:t>141</w:t>
        <w:br/>
        <w:t>211 Лист Ф. Задачи уголовной политики. Преступление как социально-</w:t>
        <w:br/>
        <w:t>патологическое явление /Сост. и предисл. В.С. Овчинского. - М.: Инфра-М.,</w:t>
        <w:br/>
        <w:t>2004.- 110с.</w:t>
        <w:br/>
        <w:t>212 Криминология. - Алматы: ТОО «Издательство Норма-К», - 2004. -</w:t>
        <w:br/>
        <w:t>336 с.</w:t>
        <w:br/>
        <w:t>213 Антонян Ю.М. Криминология. Избранные лекции. -- М.: «Логос»,</w:t>
        <w:br/>
        <w:t>2004. - 448 с.</w:t>
        <w:br/>
        <w:t>214 Криминология: Учебник. /Под ред. д.ю.н. В.Н. Бурлакова, д.ю.н. Н.М.</w:t>
        <w:br/>
        <w:t>Кропачева. - СПб.: Санкт-Петербургский государственный университет, Питер,</w:t>
        <w:br/>
        <w:t>2002. - 432 с.</w:t>
        <w:br/>
        <w:t>215 Маркс К., Энгельс Ф. Из ранних произведений. М., 1956. - С.565.</w:t>
        <w:br/>
        <w:t>216 Четвериков В.С. Криминология: Учеб. пособие. - М.: ИНФРА, 2001.-</w:t>
        <w:br/>
        <w:t>126 с.</w:t>
        <w:br/>
        <w:t>217 Сахаров А.Б. Учение о личности преступника и его значение в</w:t>
        <w:br/>
        <w:t>профилактической деятельности органов внутренних дел. М.: МВШІМ МВД</w:t>
        <w:br/>
        <w:t>СССР, 1984. - 43 с.</w:t>
        <w:br/>
        <w:t>218 Антонян Ю.М., Голубев В.П., Кудряков Ю.Н. Личность корыстного</w:t>
        <w:br/>
        <w:t>преступника. Томск, 1989. - 160 с.</w:t>
        <w:br/>
        <w:t>219 Аналитическая информация об экологическом состоянии</w:t>
        <w:br/>
        <w:t>окружаюшей среды, государственном регулировании природопользования и</w:t>
        <w:br/>
        <w:t>охраны окружаюшей среды //һар://евер.Е2/та6/вһоуғіл/агісіе/</w:t>
        <w:br/>
        <w:t>220 Балтабаев К.Ж. Проблемы соотношения международно-правовых</w:t>
        <w:br/>
        <w:t>норм и законодательства Республики Казахстан в сфере исполнения наказаний</w:t>
        <w:br/>
        <w:t>и мер пресечения, связанных с изоляцией от обшества. автореф. дисс. докт.</w:t>
        <w:br/>
        <w:t>юрид. наук. Караганда, 2000. // Һар:/уууууу Әіззегсай.сот/солеп/ргоБМетту-</w:t>
        <w:br/>
        <w:t>зооіповһеліуа-те?һаипагодпо-ргауоууКВһ-погт-і-2аКопода(еІ5іуа-гевриһіКі-</w:t>
        <w:br/>
        <w:t>Ка?аКһяап-</w:t>
        <w:br/>
        <w:t>221 Миндагулов А.Х. Профилатика преступлений: Учебник. - Алматы:</w:t>
        <w:br/>
        <w:t>НА5, 2005. - 408 с.</w:t>
        <w:br/>
        <w:t>222 Алауханов Е.О. Криминология (Қылмыстану): - Алматы: Жеті-жарғы,</w:t>
        <w:br/>
        <w:t>2005. - 232 бет.</w:t>
      </w:r>
    </w:p>
    <w:p>
      <w:r>
        <w:t>223 Гилинский Я. Криминология. Курс лекций. СПб: Питер, 2002, - 420 с.</w:t>
        <w:br/>
        <w:t>224 Қазақстан Республикасы Ішкі істер министрінің 2007 жылғы 10</w:t>
        <w:br/>
        <w:t>мамырындағы 9201 бұйрығымен бекітілген «Экологиялық құқық</w:t>
        <w:br/>
        <w:t>бұзушылықтарға қарсы күреске қатысу жөніндегі ішкі істер органдарының</w:t>
        <w:br/>
        <w:t>жұмысын ұйымдастыру туралы» нұсқаулық /</w:t>
        <w:br/>
        <w:t>һар://туа.еоу.К2/рогһа /раве/рога!/туа/туд раве/туд погт Ба?а сштеп/туд п</w:t>
        <w:br/>
        <w:t>ог, Ба?а сштепі та?п/Могт Һага 002.һіт</w:t>
        <w:br/>
        <w:t>225 Пресс-релиз об итогах проведения оперативно-профилактического</w:t>
        <w:br/>
        <w:t>мероприятия. «БРАКОНЬЕР». һар: //туа.еоу.К2/рога//раве/рогһа!/туа/</w:t>
        <w:br/>
        <w:t>туа раве/тіп аспуцулпуд таіетігіз/у4 іт, епу. соу/1 БВЕ1103417504296А7А6</w:t>
        <w:br/>
        <w:t>39937384Е7р5.</w:t>
        <w:br/>
        <w:t>157</w:t>
        <w:br/>
        <w:t>150 Анохин П.К. Проблемы принятия решения в психологии и</w:t>
        <w:br/>
        <w:t>физиологии /ЛТроблемы принятия решения / Ред. П.К. Анохин, В.Ф. Рубахин и</w:t>
        <w:br/>
        <w:t>др.- М., 1976. С. 7-8.</w:t>
        <w:br/>
        <w:t>151 Мерфи Дж. Сила вашего подсознания: пер. (с нем| / Дж. Мерфи. -</w:t>
        <w:br/>
        <w:t>Изд. 4-е. - Ростов-на-Дону : Феникс, 2007. - 314 с.</w:t>
        <w:br/>
        <w:t>152 Ворошилин В.В., Кригер Г.А. Субьективная сторона преступления.</w:t>
        <w:br/>
        <w:t>УУчебное пособие. М.: Изд-во МГУ, 1987.-76с.</w:t>
        <w:br/>
        <w:t>153 Абдиров Н.М. Концептуальные проблемы борьбы с наркотизмом в</w:t>
        <w:br/>
        <w:t>Республике Казахстан (криминологическое и уголовно-правовое исследование).</w:t>
        <w:br/>
        <w:t>дис. ...докт. юрид. наук, - Алматы, 1999,- 362 с.</w:t>
        <w:br/>
        <w:t>154 Нуртаев Р.Т. Борьба с неосторожными видами преступлений:</w:t>
        <w:br/>
        <w:t>проблемы эффективности. - Алма-Ата: Наука Каз.ССР, 1990. - 208 с.</w:t>
        <w:br/>
        <w:t>155 Умирбаева 3. Проблемы установления субьективной стороны в</w:t>
        <w:br/>
        <w:t>экологических составах преступлений. //Фемида 24 (196) - апрель - 2012.</w:t>
        <w:br/>
        <w:t>С.31-32.</w:t>
        <w:br/>
        <w:t>156 Борчашвили .Ш. Современное уголовное законодательство</w:t>
        <w:br/>
        <w:t>Республики Казахстан: состояние, тенденции и перспективы /Современная</w:t>
        <w:br/>
        <w:t>уголовно-правовая политика в Республике Казахстан и проблемы правового</w:t>
        <w:br/>
        <w:t>воспитания: Материалы международной научно-практической конференции. -</w:t>
        <w:br/>
        <w:t>Караганда: Кар ЮИ МВД РК им. К. Бейсенова, 2007. -Т.1.- С.5.</w:t>
        <w:br/>
        <w:t>57 Когамов М.Ч. Соотношение полномочий суда по разрешению</w:t>
        <w:br/>
        <w:t>уголовного дела по сушеству с идеологией принципа состязательности и</w:t>
        <w:br/>
        <w:t>равноправия сторон. // Модернизация судебной и правоохранительной систем в</w:t>
        <w:br/>
        <w:t>свете Послания Президента Республики Казахстан: Мат-лы науч.-практ. конф.</w:t>
        <w:br/>
        <w:t>13 апреля 2012 г. /Под ред. Б.М. Имашева. - Астана: ГУ «Институт</w:t>
        <w:br/>
        <w:t>законодательства Республики Казахстан», 2012. С.49-52.</w:t>
        <w:br/>
        <w:t>158 Баландюк В.Н. Экологические преступления: (Понятие, виды,</w:t>
        <w:br/>
        <w:t>квалификация). Омск: Юридический институт МВД России, 1998. - 72с.</w:t>
        <w:br/>
        <w:t>159 Наумов А.В. Российское уголовное право. Курс лекций: В 3 т. Т.3.</w:t>
        <w:br/>
        <w:t>Особенная часть (главы ХІ-ХХІ). М.: У/оЦегв Кішмгег, 2010. - 656 с.</w:t>
        <w:br/>
        <w:t>60 Дурманов Н.Д. Понятие преступления. М.: Изд-во АН СССР, 1948. -</w:t>
        <w:br/>
        <w:t>315 с.</w:t>
      </w:r>
    </w:p>
    <w:p>
      <w:r>
        <w:t>61 Пионтковский А.А. Учение о преступленийи по советскому</w:t>
        <w:br/>
        <w:t>уголовному праву. М.: Госюриздат, 1961. - 666 с.</w:t>
        <w:br/>
        <w:t>162 Борчашивли И.Ш., Интыкбаев М.К. Субьект преступления: Учебное</w:t>
        <w:br/>
        <w:t>пособие. - Алматы: Жеті жарғы, 2007. - 96 с.</w:t>
        <w:br/>
        <w:t>163 Андреев А.В. Субьект преступления предусмотренного ст. 246 УК РФ</w:t>
        <w:br/>
        <w:t>Российская юстиция. 2007. УХ%2. //Справочно-правовая система «Гарант»:</w:t>
        <w:br/>
        <w:t>ГӘлектронный ресурс | /НПІП «Гарант-Сервис»</w:t>
        <w:br/>
        <w:t>164 Молдабаев С.С. Проблемы субьекта преступления в уголовном праве</w:t>
        <w:br/>
        <w:t>РК. Монография. - Алматы: ТОО «Аян Эдет», 1998. -156с.</w:t>
        <w:br/>
        <w:t>165 Борчашвили И.Ш. Предложения в проект Концепции Утголовного</w:t>
        <w:br/>
        <w:t>кодекса Республики Казахстан (новая редакция). //Модернизация судебной и</w:t>
        <w:br/>
        <w:t>правоохранительной систем в свете Послания Президента Республики</w:t>
        <w:br/>
        <w:t>153</w:t>
        <w:br/>
        <w:t>181 Комт Ф. Экологические преступления в Европе - нормативы и</w:t>
        <w:br/>
        <w:t>санкции. //Экологическая преступностьв Европе /Составители: Франсуаза</w:t>
        <w:br/>
        <w:t>Комт, Людвиг Кремер; отв. ред. О.Л. Дубовик; перевод на русский язык. - М.</w:t>
        <w:br/>
        <w:t>Издательство Дом «Городец», 2010. - С.28-33.</w:t>
        <w:br/>
        <w:t>182 Никифоров А.С. Организация как субьект преступления</w:t>
        <w:br/>
        <w:t>//Современные тенденции развития уголовной политики И уголовного</w:t>
        <w:br/>
        <w:t>законодательства. М., 1994. - С. 59-61,</w:t>
        <w:br/>
        <w:t>183 Лю Хунянь Юридическая отвественность за экологические</w:t>
        <w:br/>
        <w:t>правонарушения в России и Китае //Гражданин и право. - 2007. - Х91. - С.48-60.</w:t>
        <w:br/>
        <w:t>184 Шаргородский М.Д. Наказание по советскому уголовному праву. М.:</w:t>
        <w:br/>
        <w:t>Гориздат, 1958. - 240 с.</w:t>
        <w:br/>
        <w:t>185 Чукмаитов Д.С. Теоретические основы системы исполнения</w:t>
        <w:br/>
        <w:t>наказаний по законодательству РК. Алматы: Баспа, 1999.-287 с.</w:t>
        <w:br/>
        <w:t>186 Босхолов С.С. Основы уголовной политики. Конституционный,</w:t>
        <w:br/>
        <w:t>криминологический, уголовно-правовой и информационный аспекты. М.: АО</w:t>
        <w:br/>
        <w:t>«Центр ЮрИнфоР», 1999. - 303 с.</w:t>
        <w:br/>
        <w:t>187 Шиктыбаев Т.Т. Деликтные обязательства по законодательству</w:t>
        <w:br/>
        <w:t>Республики Казахстан: дис... докт. юрид. наук. Алматы, 2007-368 с.</w:t>
        <w:br/>
        <w:t>188 Криминология: УчебникЛТод ред. акад. В.Н. Кудрявцева, проф. В.Е.</w:t>
        <w:br/>
        <w:t>Эминова. - М.: Юристь, 1997. -512с.</w:t>
        <w:br/>
        <w:t>189 Алауханов А.О. Криминология (Қылмыстану). Оқу құралы (Конспект</w:t>
        <w:br/>
        <w:t>үшін). - Алматы: «Қазығұрт» баспасы. - 2006. - 120 бет.</w:t>
        <w:br/>
        <w:t>190 Имашев Б.М. Криминологические проблемы противоправного</w:t>
        <w:br/>
        <w:t>банкротства: Монография. /Под ред. Н.М. Абдирова. - Алматы: Жеті жарғы,</w:t>
        <w:br/>
        <w:t>2005.- 184 с.</w:t>
        <w:br/>
        <w:t>191 Жаксыбекова Ф.С. Өсімдіктер мен жануарлар дүниесіне қол сұғатын</w:t>
        <w:br/>
        <w:t>экологиялық қылмыстардың криминологиялық проблемалары: заң ғылым.</w:t>
        <w:br/>
        <w:t>канд. дисс. - Астана, 2008. - 139 бет.</w:t>
        <w:br/>
        <w:t>192 Алексеев А.И. Криминология: Курс лекций. М.: «Шит-М», 1999. -</w:t>
        <w:br/>
        <w:t>340 с. // һар:/ргауовасһ.сот/раве/Етіпшіло1ор/184/181-15--іі?-ах237.Һіті</w:t>
      </w:r>
    </w:p>
    <w:p>
      <w:r>
        <w:t>193 Тангиев Б.Б. Экологическая преступность на Северо-Западе России //</w:t>
        <w:br/>
        <w:t>Гражданин и право. - 2006. - Х911.- С.54-57.</w:t>
        <w:br/>
        <w:t>194 Раскин Т.В. Экологическая преступность: современное состояние и</w:t>
        <w:br/>
        <w:t>пути противодействия. //Экология и уголовное право: поиск гармонии:</w:t>
        <w:br/>
        <w:t>материалы Междунар. науч.-практ. конф., посвяшенной подготовке ХХП</w:t>
        <w:br/>
        <w:t>Олимпийских зимних и ХІ Паралимпийских зимних игр 2014 г. в г. Сочи</w:t>
        <w:br/>
        <w:t>(Геленджик, 6-9 октября 2011 г.) / Под ред. В.П. Коняхина и М.Л. Прохоровой.</w:t>
        <w:br/>
        <w:t>- Краснодар: Изд-во &lt;ЭДВИ», 2011. - С.67-72.</w:t>
        <w:br/>
        <w:t>195 Джунусова Д.Н. Экологическая преступность и ответственность за</w:t>
        <w:br/>
        <w:t>экологические преступления: специализированный учебный курс -</w:t>
        <w:br/>
        <w:t>Саратовский Центр по исследованию проблеморганизованной преступности и</w:t>
        <w:br/>
        <w:t>коррупции. -- Саратов: Изд-во ФГБОУ ВПО «Саратовская государственная</w:t>
        <w:br/>
        <w:t>юридическая академия», 2013. -200с.</w:t>
        <w:br/>
        <w:t>155</w:t>
        <w:br/>
        <w:t>29 Злотникова Т.В. Проект конвенции об экологической безопасности</w:t>
        <w:br/>
        <w:t>//Зеленый мир. - 1998. - Х230.</w:t>
        <w:br/>
        <w:t>30 Высторобец Е.А. Животный мир и право на благоприятную</w:t>
        <w:br/>
        <w:t>окружаюшую среду. - М.: Одна восьмая, 2005. - 151 с.</w:t>
        <w:br/>
        <w:t>31 Петров В.В. Экология и право. - М.: Юрид.лит., 1981.-224 с.</w:t>
        <w:br/>
        <w:t>32 Серов Г.П. Экологическая безопасность населения и территорий</w:t>
        <w:br/>
        <w:t>Российской Федерации (Правовые основы, экологическове страхование Ии</w:t>
        <w:br/>
        <w:t>экологический аудит. - М.: Издательский центр «Анкил», 1998. - 207 с.</w:t>
        <w:br/>
        <w:t>33 Косанов Ж.Х. Теоретические проблемы права собственности и иных</w:t>
        <w:br/>
        <w:t>прав на землю: дис. .. докт. юрид. наук. - Алматы, 2004. - 273 с.</w:t>
        <w:br/>
        <w:t>34 Борейко В.Е. Этика и менеджмент заповедного дела. - Киев: Киевский</w:t>
        <w:br/>
        <w:t>эколого-культурный центр, 2005. - 328 с.</w:t>
        <w:br/>
        <w:t>35 Панорама дня // Зеркало недели. - 2002, октябрь - 5-10. - Хе 318.</w:t>
        <w:br/>
        <w:t>36 Российская Федерация. О безопасности. Федеральный закон от 12</w:t>
        <w:br/>
        <w:t>апреля 2002 года /ЙС «ГАРАНТ». - 2010.</w:t>
        <w:br/>
        <w:t>37 Божқараұлы А. Қазақстан Республикасында көші-қон үрдісін</w:t>
        <w:br/>
        <w:t>конституциялық-құқылық реттеу негіздері: заң ғылым. канд. ... дисс. - Алматы,</w:t>
        <w:br/>
        <w:t>2002. - 125 бет.</w:t>
        <w:br/>
        <w:t>38 Бусурманов Ж.Д. Права человека в постсоветском государстве:</w:t>
        <w:br/>
        <w:t>вопросы теории и практики обеспечения: дис. ... докт. юрид. наук. - Алматы,</w:t>
        <w:br/>
        <w:t>2006.-337 с.</w:t>
        <w:br/>
        <w:t>39 Лопашенко Н.А. Экологические преступления: Науч.-практич.</w:t>
        <w:br/>
        <w:t>Комментарий. - СПб.: Пресс, 2002. - 802 с.</w:t>
        <w:br/>
        <w:t>40 Малыгина М.Г. Основания уголовно-правового запрета экологических</w:t>
        <w:br/>
        <w:t>преступлений: дис. ...канд. юрид. наук. Караганда, 2004. - 188 с.</w:t>
        <w:br/>
        <w:t>41 История государства и права зарубежных стран: Учебник для вузов: В</w:t>
        <w:br/>
        <w:t>2ч. 1.1 / Под обш. ред. д.ю.н., проф. О.А. Жидкова и д.ю.н., проф. Н.А.</w:t>
        <w:br/>
        <w:t>Крашенинниковой. - 2-е изд., испр. - М.: Норма, 2004. - 624 с.</w:t>
        <w:br/>
        <w:t>42 Хрестоматия по истории государства и права зарубежных стран / Под</w:t>
        <w:br/>
        <w:t>ред. З.М. Черниловского. ее М. ТЮрид. ЛИт., 1984. //</w:t>
      </w:r>
    </w:p>
    <w:p>
      <w:r>
        <w:t>һар://уууу ПВОКле/угЦег/4077/Кпіса/11722/сһегпПоу5Кіу 2т/һгезіотайіуа ро. іі</w:t>
        <w:br/>
        <w:t>огі вовибагяйуа і ргауа 2агиВе)луіһ 5ігап/геай/2</w:t>
        <w:br/>
        <w:t>43 Артықбаев Ж.О. «Жеті-жарғы» - мемлекет және құқық ескерткіші</w:t>
        <w:br/>
        <w:t>(зерттелуі, деректер, тарихы, мәтіні) - Алматы; Жеті жарғы, 2012. - 192 бет.</w:t>
        <w:br/>
        <w:t>44 Н.С. Ахметова, Г.З. Қожахметов «Жеті Жарғы» қазақ әдет - ғұрып</w:t>
        <w:br/>
        <w:t>құқығының ескерткіші УИ</w:t>
        <w:br/>
        <w:t>һар:/ЛАКЦар.К2/воокЛашке һап |ейі |агеу/Шев/авве(6/равіс-һіті/раве34.һіті</w:t>
        <w:br/>
        <w:t>45 Жанайдаров О. Степная Конституция хана Тауке // Мир закона. -</w:t>
        <w:br/>
        <w:t>2001.-Х2-3.- С.38-39.</w:t>
        <w:br/>
        <w:t>46 Законы хана Тауке. История Казахской ССР (с древнейших времен до</w:t>
        <w:br/>
        <w:t>наших дней). В пяти томах. Том 2. Алма-Ата, Наука, 1979. С. 334-341.</w:t>
        <w:br/>
        <w:t>47 Кульбаев 9. Законы степи - история края</w:t>
        <w:br/>
        <w:t>/Пар://тапвізіашпеіі к2/ВізіюгуоГбһегесіоп/151-?аКопу-8іері-.Мііті!.</w:t>
        <w:br/>
        <w:t>146</w:t>
        <w:br/>
        <w:t>118 Применение отвественности за экологические правонарушения.</w:t>
        <w:br/>
        <w:t>Учебно-методическое пособие для практических работников /Отв. ред. О.Л.</w:t>
        <w:br/>
        <w:t>Дубовик. М.: Городец, 2007. - 544 с.</w:t>
        <w:br/>
        <w:t>119 Тимейко Г.В. Обшее учение об обьективной стороне преступления.</w:t>
        <w:br/>
        <w:t>Ростов-на-Дону, 1977.-216с.</w:t>
        <w:br/>
        <w:t>120 Курс уголовного права. Обшая часть. Том 1: Учение о преступлении /</w:t>
        <w:br/>
        <w:t>Под ред. Н.Ф. Кузнецовой и И.М. Тяжковой. М.: Зерцало, 1999. - 624 с.</w:t>
        <w:br/>
        <w:t>121 Уголовное право. Обшая часть: Учебник для вузов /ред. И.Я. Козаченко,</w:t>
        <w:br/>
        <w:t>З.А. Незнамова.- М.: Изд. группа НОРМА-ИНФРА-М, 1999.- 516 с.</w:t>
        <w:br/>
        <w:t>122 Малинин В.Б., Парфенов А.Ф. Обьективная сторона преступления.</w:t>
        <w:br/>
        <w:t>СПб.: Изд-во Юридического Института, 2004. - 301 с.</w:t>
        <w:br/>
        <w:t>123 Кудрявцев В.Н. Обьективная сторона преступления. - М.: Госюриздат,</w:t>
        <w:br/>
        <w:t>1960.-244 с.</w:t>
        <w:br/>
        <w:t>124 «Соттардың кейбір экологиялық қылмыстар үшін жауаптылық</w:t>
        <w:br/>
        <w:t>жөніндегі заңнаманы қолдануы туралы» Қазақстан Республикасы Жоғарғы</w:t>
        <w:br/>
        <w:t>Сотының 2004 жылғы 18 маусымдағы Хе 1 нормативтік қаулысы (Қазақстан</w:t>
        <w:br/>
        <w:t>Республикасы Жоғарғы Сотының 2008 жылғы 22 желтоқсандағы Хә 22</w:t>
        <w:br/>
        <w:t>нормативтік қаулысымен енгізілген өзгерістерімен және толықтыруымен бірге). //</w:t>
        <w:br/>
        <w:t>«Заң» деректер базасы.</w:t>
        <w:br/>
        <w:t>125 Попов И.В. В поисках критерия уголовной наказуемости деяний,</w:t>
        <w:br/>
        <w:t>посягаюших на природную среду. //Росийский следователь. - 2010. Х99. - С. 13-16.</w:t>
        <w:br/>
        <w:t>126 Байқадиұлы С. Ертіске қауіп төніп түр! //?атап-Қазақстан 15 тамыз</w:t>
        <w:br/>
        <w:t>2011.- 26.</w:t>
        <w:br/>
        <w:t>127 Постановление Федерального арбитражного суда Западно-Сибирского</w:t>
        <w:br/>
        <w:t>округа от 27 января 2009 г. ХәФ-04-129/200919422. - С.27-91.</w:t>
        <w:br/>
        <w:t>128 Уытты және уыттылығы жоғары заттардың қауіпсіздігіне қойылатын</w:t>
        <w:br/>
        <w:t>талаптар» техникалық регламентін бекіту туралы Қазақстан Республикасы</w:t>
        <w:br/>
        <w:t>Үкіметінің 2010 жылғы 19 қарашадағы Хо 1219 Қаулысы //«Заң» деректер</w:t>
        <w:br/>
        <w:t>базасы.</w:t>
        <w:br/>
        <w:t>129 Досье ІТ8 на проект Уголовного кодекса Республики Казахстан</w:t>
      </w:r>
    </w:p>
    <w:p>
      <w:r>
        <w:t>(новая редакция) (на 10 января 2013 года). // ИС Параграф һиір://олііпе.2аКоп.К2.</w:t>
        <w:br/>
        <w:t>130 «Қазақстан Республикасының 2010 жылдан 2020 жылға дейінгі</w:t>
        <w:br/>
        <w:t>кезеңге арналған құқықтық саясат тұжырымдамасы» Қазақстан Республикасы</w:t>
        <w:br/>
        <w:t>Президентінің 2009 жылғы 24 тамыздағы Хо 858 Жарлығымен бекітілген //</w:t>
        <w:br/>
        <w:t>«Заң» деректер базасы.</w:t>
        <w:br/>
        <w:t>131 Ковалев М.И. Роль законодательной техники в конструировании</w:t>
        <w:br/>
        <w:t>норм уголовного законодательства. //Вопросы совершенствования уголовно-</w:t>
        <w:br/>
        <w:t>правовых норм на современном этапе Межвуз. сб. науч. тр. Свердловск: СЮИ,</w:t>
        <w:br/>
        <w:t>1986. - С.5.</w:t>
        <w:br/>
        <w:t>132 Каленов С.Е. Уголовно-правовая охрана водных биологических</w:t>
        <w:br/>
        <w:t>ресурсов: По материалам Дальневосточного федерального округа: дис. ... канд.</w:t>
        <w:br/>
        <w:t>юрид. наук.- М.: РГБ, 2003.-223 с.</w:t>
        <w:br/>
        <w:t>151</w:t>
        <w:br/>
        <w:t>83 Романова Н.Л. Соотношение экологических преступлений и</w:t>
        <w:br/>
        <w:t>административтных правонарушений в сфере экологии: проблемные вопросы</w:t>
        <w:br/>
        <w:t>/ММатериалы 4-й международ. науч.-практ. конф., посвяш. 250-летию</w:t>
        <w:br/>
        <w:t>образования МГУ на юрид. ф-те МГУ им. М.В. Ломоносова 27-28 мая 2004 г.</w:t>
        <w:br/>
        <w:t>/Отв. ред. В.С. Комиссаров. М., 2005. - С.56.</w:t>
        <w:br/>
        <w:t>84 Ағыбаев А.Н. Қылмыстық құқық: Ерекше бөлім: Оқулық. Өңделген,</w:t>
        <w:br/>
        <w:t>толықтырылған 4-басылымы. 2011 жылдың 1 наурызына дейінгі өзгертулер</w:t>
        <w:br/>
        <w:t>мен толықтырулар ескерілген. - Алматы: Жеті-жарғы, 2011 - 632 бет.</w:t>
        <w:br/>
        <w:t>85 Уголовное право России. Практический курс. Учеб.-практ. пособие:</w:t>
        <w:br/>
        <w:t>учебник для студентов вузов, обучаюшихся По специальности</w:t>
        <w:br/>
        <w:t>«Юриспруденция» /Под ред. Р.А. Адельханяна; Под науч. ред. А.В. Наумова;</w:t>
        <w:br/>
        <w:t>- 2.-е изд. перераб. и доп.- М.: Волтерс Клувер, 2004. - 752 с.</w:t>
        <w:br/>
        <w:t>86 Сверчков В.В. Ответственность за экологические преступления по</w:t>
        <w:br/>
        <w:t>росийскому уголовному законодательству. Н.Новгород, 1998. - 269 с.</w:t>
        <w:br/>
        <w:t>87 Ваулина Т.И. Уголовное право. Особенная часть. Учебник. /Под ред.</w:t>
        <w:br/>
        <w:t>И.Я. Козаченко. М.: НОРМА: ИНФРА-М-НОРМА, 2000. - 755 с.</w:t>
        <w:br/>
        <w:t>88 Қазақстан Республикасының Қылмыстық құқығы. Ерекше бөлім.</w:t>
        <w:br/>
        <w:t>Оқулық /Жауапты редакторлары: С.М. Рахметов. Е.О. Алауханов, Т.Ә. Бапанов.</w:t>
        <w:br/>
        <w:t>Екі томдық. 2-том. Алматы: «Дәнекер» институты, 2000. - 378 бет.</w:t>
        <w:br/>
        <w:t>89 Маркс К., Энгельс Ф. Соч. Т.3.- С.З-4.</w:t>
        <w:br/>
        <w:t>90 Наумов А.В. Утоловное право. Обшая часть. Курс лекций. М.: Изд-во</w:t>
        <w:br/>
        <w:t>БЕК, 1996. - 560 с.</w:t>
        <w:br/>
        <w:t>91 Русское уголовное право. Часть обшая. Т. 1 / Таганцев Н.С. - Тула:</w:t>
        <w:br/>
        <w:t>Автограф, 2001. - 800 с.</w:t>
        <w:br/>
        <w:t>92 Дидро Д. Избранные произведения. М.: Худож.лит., 1951.- 411 с.</w:t>
        <w:br/>
        <w:t>93 Кант И. Сочинения. Т.4.ч.1. М.: Мысль, 1965. - С.306-307.</w:t>
        <w:br/>
        <w:t>94 Гегель Г.В. Сочинения. Т.8. М., 1935. - С.20.</w:t>
        <w:br/>
        <w:t>95 Маркс К., Энгельс Ф. Соч. Т.2.- С.314.</w:t>
        <w:br/>
        <w:t>96 Қазақстан Республикасында 2008-2012 жылдар аралығы бойынша</w:t>
        <w:br/>
        <w:t>экологиялық қылмыстар жөнінде мәліметтер У</w:t>
      </w:r>
    </w:p>
    <w:p>
      <w:r>
        <w:t>һар://етуісе.ргаув1а1.К2/рогһа /раре/ропа!|/РОРагебтоцр/бегуісев/Ртаузіаі.</w:t>
        <w:br/>
        <w:t>97 Қазақстан Республикасы жоғарғы соты азаматтық және Әкімшілік</w:t>
        <w:br/>
        <w:t>істер жөніндегі қадағалау сот алқасынан Үйге, ғимаратқа, құрылысқа меншік</w:t>
        <w:br/>
        <w:t>кұқығы, не шаруашылық жүргізу құқығы немесе оларды оралымды басқару</w:t>
        <w:br/>
        <w:t>құқығы болса, онда солар орналасқан жерге де сондай құқық пайда болады. Бұл</w:t>
        <w:br/>
        <w:t>құқықтар бір-бірінен ажыратылмайды (үзінді) //Қазақстан Республикасы</w:t>
        <w:br/>
        <w:t>Жоғарғы Сотының Бюллетені. - 2010. - Х21 - 28-29 66.</w:t>
        <w:br/>
        <w:t>98 Петров В.В. Экологические преступления: понятие и составы.</w:t>
        <w:br/>
        <w:t>Государство и право. М., 1993. - С.96.</w:t>
        <w:br/>
        <w:t>99 Дубовик О.Л., Жалинский А.Э. Причины экологических преступлений.</w:t>
        <w:br/>
        <w:t>М.: Наука, 1988.-240с.</w:t>
        <w:br/>
        <w:t>100 Борисова В., Артемова Т. Экологическая криминалистика (Беседа с</w:t>
        <w:br/>
        <w:t>проф. Воронцовым А.М.) //Һ8р: //ууууу. ВеПопа по/ла</w:t>
        <w:br/>
        <w:t>149</w:t>
        <w:br/>
        <w:t>Казахстан: Мат-лы науч.-практ. конф. 13 апреля 2012 г. /ПШод ред. Б.М.</w:t>
        <w:br/>
        <w:t>Имашева. - Астана: ГУ «Институт законодательства Республики Казахстан»,</w:t>
        <w:br/>
        <w:t>2012. - С.16-48.</w:t>
        <w:br/>
        <w:t>166 Қазақстан Республикасында 2010-2012 жылдар аралығы бойынша</w:t>
        <w:br/>
        <w:t>экологиялық қылмыстар жөнінде мәліметтер УИ</w:t>
        <w:br/>
        <w:t>һар://етуісе.ргаувһа(.К2/рогіа /раре/ропа|/РОРагебтоцр/бегуісев/Ртаузіаі.</w:t>
        <w:br/>
        <w:t>167 «Әкімшілік құқық бұзушылық туралы» Қазақстан Республикасының</w:t>
        <w:br/>
        <w:t>2001 жылғы 30 қаңтардағы Хә 155 Кодексі. // «Заң» деректер базасы.</w:t>
        <w:br/>
        <w:t>168 Қазақстан Республикасында 2010-2012 жылдар аралығы бойынша</w:t>
        <w:br/>
        <w:t>экологиялық қылмыстар жөнінде мәліметтер УИ</w:t>
        <w:br/>
        <w:t>һар://етуісе.ргаувіа(.К2/рогіа /раре/ропа!|/РОРагебтоцр/бегуісев/Ртаузіаі.</w:t>
        <w:br/>
        <w:t>169 Қазақстан Республикасында 2010-2012 жылдар аралығы бойынша</w:t>
        <w:br/>
        <w:t>әкімішілік құқық бұзушылықтар жөнінде мәліметтер /</w:t>
        <w:br/>
        <w:t>һар://етуісе.ргаув1а(.К2/рогһа /раре/ропа//РОРагебтоцр/бегуісев/Ртаузіаі.</w:t>
        <w:br/>
        <w:t>170 Постановление о наложении административного взыскания. Дело Хо</w:t>
        <w:br/>
        <w:t>3-1517 от 03 июня 2011 года Суд Хо 2 Абайского района, Карагандинской</w:t>
        <w:br/>
        <w:t>области, //Вр://еа1аө.вирсошгі.Е2.</w:t>
        <w:br/>
        <w:t>171 Атырау облысының мамандандырылған ауданаралық экономикалық</w:t>
        <w:br/>
        <w:t>сотының шешімі. 28 мамыр 2009 жыл. Істің Хе 2-613/ 4-09. // Мир:</w:t>
        <w:br/>
        <w:t>Пегіав.варсошт.К2/6 е/Лікіретелі/2009/Лікісетепі г052009.М85Е/ Посштпет/</w:t>
        <w:br/>
        <w:t>0199ЕЕ641ОрАЗ6ВА46257660004ЕС90Е?ОрепФосителі.</w:t>
        <w:br/>
        <w:t>72 Умирбаева З.А. Нарушение экологических требований при</w:t>
        <w:br/>
        <w:t>обрашений с радиоактивными вешествами: социальные и уголовно-правовые</w:t>
        <w:br/>
        <w:t>аспекты. Учебное пособие. - Костанай, 2002. - 221 с.</w:t>
        <w:br/>
        <w:t>73 Никифоров Б.С., Решетникова Ф.М. Современное американское</w:t>
        <w:br/>
        <w:t>уголовное право. - М.:Наука, 1990. - 256 с.</w:t>
        <w:br/>
        <w:t>74 Утоловное законодательство зарубежных стран (Англии, США,</w:t>
        <w:br/>
        <w:t>Франции, Германии, Японии). Сборник законодательных материалов / Под ред.</w:t>
        <w:br/>
        <w:t>И.Д. Козочкина. - М.: Изд-во «Зерцало», 1998. - 352 с.</w:t>
        <w:br/>
        <w:t>75 Апелляционный суд Антверпена, решение от 23 сентября 1994 г.</w:t>
        <w:br/>
        <w:t>ТіідбвеһгіН үоог МШешгеһі, 1995. Ст. 24-74.</w:t>
      </w:r>
    </w:p>
    <w:p>
      <w:r>
        <w:t>76 Николя де Саделеер. Наказание за правонарушения в области</w:t>
        <w:br/>
        <w:t>утилизации отходов //Экологическая преступность в Европе //Составители:</w:t>
        <w:br/>
        <w:t>Франсуаза Комт, Людвиг Кремер; отв. ред. О.Л. Дубовик; перевод на русский</w:t>
        <w:br/>
        <w:t>язык. - М.: Издательство Дом «Городец», 2010. - С. 79-85.</w:t>
        <w:br/>
        <w:t>77 Банди Г. Ответственности и санкции, уголовная ответственность</w:t>
        <w:br/>
        <w:t>Венгрии. //Экологическая преступность в Европе //Составители: Франсуаза</w:t>
        <w:br/>
        <w:t>Комт, Людвиг Кремер; отв. ред. О.Л. Дубовик; перевод на русский язык. - М.</w:t>
        <w:br/>
        <w:t>Издательство Дом «Городец», 2010. - С.141-158.</w:t>
        <w:br/>
        <w:t>178 ГМЕР/ОСНА Ав5ев8теһі Міззіоп. Магсһ 2000. Р. 3-13.</w:t>
        <w:br/>
        <w:t>179 Борчашвили И.Ш. Десять лет УК Республики Казахстан //Орист. -</w:t>
        <w:br/>
        <w:t>2007. - Х%8.-С.30-33.</w:t>
        <w:br/>
        <w:t>180 Джекебаев У.С. Об уголовной ответственности юридических лиц.</w:t>
        <w:br/>
        <w:t>/ЛИзвестия Национальной академии наук РК. - 1993. - Хәб. - С.76.</w:t>
        <w:br/>
        <w:t>154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
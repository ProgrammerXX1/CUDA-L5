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Т.Қ.ЖҮРГЕНОВ АТЫНДАҒЫ ҚАЗАҚ ҰЛТТЫҚ ӨНЕР АКАДЕМИЯСЫ</w:t>
        <w:br/>
        <w:t>ӘӨЖ 1792.03:792.2 &lt;&lt;1991/2010” Қолжазба құқығында</w:t>
        <w:br/>
        <w:t>ЕСКЕНДИРОВ НАРТАЙ РАМАЗАНОВИЧ</w:t>
        <w:br/>
        <w:t>ҚАЗАҚ ТЕАТРЫНДАҒЫ КОМЕДИЯЛЫҚ СПЕКТАКЛЬДЕРДІҢ</w:t>
        <w:br/>
        <w:t>КӨРКЕМДІК ЕРЕКШЕЛІКТЕРІ (1991-2010 ж.ж.)</w:t>
        <w:br/>
        <w:t>60041600- Өнертану мамандығы</w:t>
        <w:br/>
        <w:t>Философия ғылымдарының докторы (РА) дәрежесін алу</w:t>
        <w:br/>
        <w:t>үшін жазылған диссертация</w:t>
        <w:br/>
        <w:t>Ғылыми кеңесшілері:</w:t>
        <w:br/>
        <w:t>Нұрпейіс Б.К. - өнертану</w:t>
        <w:br/>
        <w:t>докторы, профессор</w:t>
        <w:br/>
        <w:t>Джанер К. - философия</w:t>
        <w:br/>
        <w:t>ғылымдарының докторы (РАР),</w:t>
        <w:br/>
        <w:t>профессор</w:t>
        <w:br/>
        <w:t>Қазақстан Республикасы</w:t>
        <w:br/>
        <w:t>Алматы, 2013</w:t>
        <w:br/>
        <w:t>9. «Аударма комедияларға бүгінгі көзқарас» «Жұлдыз» журналы 2013 ж.</w:t>
        <w:br/>
        <w:t>10. «Ұлттық фольклордағы комедия жанрының қалыптасуы мен дамуы»</w:t>
        <w:br/>
        <w:t>«Ақиқат» журналы. 2013 ж.</w:t>
        <w:br/>
        <w:t>Жұмыстың құрылымы: Жұмыс кіріспеден, үш бөлімнен және</w:t>
        <w:br/>
        <w:t>қорытындыдан тұрады. Қолданылған әдебиеттер тізімі жұмыстың соңында</w:t>
        <w:br/>
        <w:t>берілген.</w:t>
        <w:br/>
        <w:t>МАЗМҰНЫ</w:t>
        <w:br/>
        <w:t>І ҰЛТТЫҚ ФОЛЬКЛОРДАҒЫ КОМЕДИЯ ЖАНРЫНЫҢ БАСТАУЛАРЫ</w:t>
        <w:br/>
        <w:t>1.1 Ұлттық салт-дәстүрлердегі комедия элементтерінің көрінісі.............10-26</w:t>
        <w:br/>
        <w:t>1.2 Қазақ комедия жанрының қалыптасып, дамуына әлемдік драматургияның</w:t>
        <w:br/>
        <w:t>Өсербомеитовоглииенлецсиаласиғандыенаышаланынғанарылтысыннырылеианытысытыныаыаырдң 27-39</w:t>
        <w:br/>
        <w:t>П ҚАЗАҚ КОМЕДИЯЛАРЫНЫҢ ИГЕРІЛУ МӘСЕЛЕЛЕРІ</w:t>
        <w:br/>
        <w:t>2.1 Ұлттық классикалық комедиялардың сахналық ЖоЛЫ.............2.2.2..... 40-55</w:t>
        <w:br/>
        <w:t>2.2 Бүгінгі қазақ қоғамындағы мәселелердің комедиялық спектакльдердегі</w:t>
        <w:br/>
        <w:t>көрінісі....................2.2.104.2а2 беге ӘӘ Шə 56-76</w:t>
        <w:br/>
        <w:t>ІІ АУДАРМА КОМЕДИЯЛАРДЫҢ ҚАЗАҚ САХНА ӨНЕРІНІҢ ДАМУЫНА</w:t>
        <w:br/>
        <w:t>ЫҚПАЛЫ</w:t>
        <w:br/>
        <w:t>3.1. Аударма классикаларды игерудегі режиссерлік ізденістер.............. 77-97</w:t>
        <w:br/>
        <w:t>3.2. Аударма комедиялардағы замандас бейнесі.......................... 98-100</w:t>
        <w:br/>
        <w:t>КӨРБЕЕБІН Білге еекдиаеянедненойненненненнениелаеннелм лан лл ненененноинанненненнын 111-121</w:t>
        <w:br/>
        <w:t>ПАЙДАЛАНЫЛҒАН ӘДЕБИЕТТЕР ТІЗІМІ..............22..м......0.22.Ш 122-126</w:t>
      </w:r>
    </w:p>
    <w:p>
      <w:r>
        <w:t>түскен салдардың іс-әрекет, қылықтары басқа адамдар үшін ақылға</w:t>
        <w:br/>
        <w:t>сыйымсыз, ерсі, ұятты болуы мүмкін. Бәсеке кезінде астындағы атын әп-</w:t>
        <w:br/>
        <w:t>сәтте бауыздап тастау, тіптен тыр жалаңаш шешініп ауыл-үйді тегіс аралап</w:t>
        <w:br/>
        <w:t>Шығу Т.с.с. сал үшін әбестік емес. ..Салдар кейде сайқымазақ, кейде қу-</w:t>
        <w:br/>
        <w:t>әзілкештер тәрізді елді күлдіріп, думан қылып жүрген. ...Сал-серілердің</w:t>
        <w:br/>
        <w:t>топтасып жүріп, ауыл-ауылды аралаған сәті тұтас ансамбльді елестетеді» |53,</w:t>
        <w:br/>
        <w:t>535 6.1.</w:t>
        <w:br/>
        <w:t>Осы сал мен серілердің халық арасындағы негізгі әлеуметтік орны,</w:t>
        <w:br/>
        <w:t>ұстанымы, шығармашылығы ұқсас болғанымен олардың айырмашылығы да</w:t>
        <w:br/>
        <w:t>жоқ емес. Жоғарыдағы еңбекте серілер туралы: «Салдардан серілердің</w:t>
        <w:br/>
        <w:t>өзгешелігі мынау: серілерде өрескел мінез, ерсі, оғаш қылық болмайды.</w:t>
        <w:br/>
        <w:t>Мейлінше, сыпайы, орнықты, ибалы, сәнді киімге, бекзаттыққа үйір» (52, 293</w:t>
        <w:br/>
        <w:t>б), - деген жолдар бар. Демек, бұлар салдарға қарағанда ақылға бай,</w:t>
        <w:br/>
        <w:t>парасаты мол болып келеді.</w:t>
        <w:br/>
        <w:t>Қазақ топырағында Біржан сал, Дәурен сал, Нәтжан сал, Төлебай сал,</w:t>
        <w:br/>
        <w:t>т.б. өнерпаздардың өмір сүргендігі белгілі. Солардың барлығы да халық</w:t>
        <w:br/>
        <w:t>арасында суырып салма ақындығымен, жезтаңдай әншілігімен, сөз тапқыш</w:t>
        <w:br/>
        <w:t>шешендігімен әрі жомартығымен танымал. Негізінен ел арасында салдарды</w:t>
        <w:br/>
        <w:t>халық еркесі ретінде тану ұғымы бар. Халыққа етене жақын, солардың</w:t>
        <w:br/>
        <w:t>мұңын мұңдап, жоғын жоқтаушы салдар ауыл шетіне келгенде аттан</w:t>
        <w:br/>
        <w:t>құлайды екен. Дәстүр бойынша сол ауылдың қыздары келіп, көтеріп киіз</w:t>
        <w:br/>
        <w:t>үйге апаруы тиіс болған. Бұған Нәтжан салдың төмендегі өлеңі мысал бола</w:t>
        <w:br/>
        <w:t>алады:</w:t>
        <w:br/>
        <w:t>«Баласы Айтуғанның Нәтжан салмын,</w:t>
        <w:br/>
        <w:t>Қызына үш болыстың шекер, балмын.</w:t>
        <w:br/>
        <w:t>Қыздар-ай, ат үстінен көтеріп ал,</w:t>
        <w:br/>
        <w:t>Қайраңға жеке біткен көкше талмын» (45, 208 6.|,-</w:t>
        <w:br/>
        <w:t>дейді ол.</w:t>
        <w:br/>
        <w:t>Сол сияқты Төлебай салдың да:</w:t>
        <w:br/>
        <w:t>«Он бір салдың біреуі Төлебай сал,</w:t>
        <w:br/>
        <w:t>Салдықпенен қалмады сары атта жал.</w:t>
        <w:br/>
        <w:t>Салдығымның белгісі сол емес пе,</w:t>
        <w:br/>
        <w:t>Айжан, Күнжан- екі қыз көтеріп ал» |45, 208 61,-</w:t>
        <w:br/>
        <w:t>деген сөздері халық арасында кең тараған.</w:t>
        <w:br/>
        <w:t>Бұлардың киімдері де өздерінің жүріс-тұрыстарына қарай өзгеше</w:t>
        <w:br/>
        <w:t>болып келеді. Олар жүрген жерлерінде күлкі мен думан басым болуы үшін</w:t>
        <w:br/>
        <w:t>киім үлгілеріне де аса қатты мән берген. Мұны: «Барқыт шапан кисе, бір жақ</w:t>
        <w:br/>
        <w:t>өңіріне жібек салдырады, сегіз сайлы қалпағының әр сайы әр түстен болады.</w:t>
        <w:br/>
        <w:t>Бірі ақ, бірі көк болса, бір сайына құрым шоқпыт, енді бір сайына қамзауи</w:t>
        <w:br/>
        <w:t>қазанғап сырып, айнала тұрмысына бат құндыз ұстатып, жағасына қара ешкі</w:t>
        <w:br/>
        <w:t>тірісін салады. Жұрт күлу үшін киімінің әр жеріне әдейілеп түлкі, мәлін</w:t>
        <w:br/>
        <w:t>құйрығы, жылан терісі секілді көзге тосын көрінер нәрселер тағып, екі</w:t>
        <w:br/>
        <w:t>18</w:t>
        <w:br/>
        <w:t>адамдардың бойынан кездесіп қалатын кемшіліктерді күле отырып</w:t>
        <w:br/>
        <w:t>тамашалап, одан сабақ алуға тырысады.</w:t>
      </w:r>
    </w:p>
    <w:p>
      <w:r>
        <w:t>Еліміз тәуелсіздік алғаннан кейінгі жылдары театр сахнасынан жарық</w:t>
        <w:br/>
        <w:t>көрген классикалық комедия жанрындағы спектакльдер бүгінгі өмірмен</w:t>
        <w:br/>
        <w:t>өзектесіп жатты. Режиссерлер қазақ театрында бұрыннан сахналық жолы</w:t>
        <w:br/>
        <w:t>қалыптасқан пьесаларды жаңаша қоюға талпыныстар жасап бақты.</w:t>
        <w:br/>
        <w:t>Комедиялық шығармалар режиссерлердің кәсіби шыңдалуына жол ашып</w:t>
        <w:br/>
        <w:t>қана қойған жоқ, сонымен бірге актерлер шеберлігінің өсуіне, олардың</w:t>
        <w:br/>
        <w:t>сахналық өнер биігіне көтерілуіне айрықша ықпал етті.</w:t>
        <w:br/>
        <w:t>Театрлардың бірқатар комедиялық спектакльдерінде тәуелсіздік</w:t>
        <w:br/>
        <w:t>жылдарында жаңа қоғамның қалыптасуына кедергі келтіріп, бөгет болып</w:t>
        <w:br/>
        <w:t>тұрған тосқауылдар сын найзасымен түйрелді. Комедиялық спектакльдер</w:t>
        <w:br/>
        <w:t>бүгінгі адамның рухани әлемін қалыптастыру, ой мен сезімін жетілдіру,</w:t>
        <w:br/>
        <w:t>оның саяси-әлеуметтік келбетіне өзінше оң ықпал етті. Театр сахнасында</w:t>
        <w:br/>
        <w:t>жүрген комедиялық спектакльдер қазіргі замандастардың рухани парасат</w:t>
        <w:br/>
        <w:t>кескінін жасауда адамгершілік қасиеттерін шыңдау жағына көп көмегін</w:t>
        <w:br/>
        <w:t>тигізді.</w:t>
        <w:br/>
        <w:t>Диссертацияда комедиялық спектакльдердің театр репертуарына</w:t>
        <w:br/>
        <w:t>басқаша сипат, өзгеше эстетикалық мазмүн әкелгендігіне мән берілді.</w:t>
        <w:br/>
        <w:t>Сондықтан да, мұнда көркемдік-идеялық мазмұны жоғары спектакльдер</w:t>
        <w:br/>
        <w:t>іріктеліп талданды.</w:t>
        <w:br/>
        <w:t>Ең бастысы зерттеліп отырған аралықта театр ұжымдарының</w:t>
        <w:br/>
        <w:t>комедиялық шығармалар қоюда едәуір көркемдік табыстарға қол жеткізгенін</w:t>
        <w:br/>
        <w:t>арнайы зерттеу қажеттілігінен диссертациялық жұмыс тақырыбының</w:t>
        <w:br/>
        <w:t>өзектілігі күшейе түседі.</w:t>
        <w:br/>
        <w:t>Зерттеу жұмысының мақсаты. Қазақ театрындағы комедиялық</w:t>
        <w:br/>
        <w:t>спектакльдердің көркемдік ерекшеліктерін айқындап көрсету негізгі мақсат</w:t>
        <w:br/>
        <w:t>болып табылады.</w:t>
        <w:br/>
        <w:t>Зерттеудің жұмысының міндеттері: Аталған мақсатты жүзеге асыру</w:t>
        <w:br/>
        <w:t>үшін төмендегідей міндеттер қойылды.</w:t>
        <w:br/>
        <w:t>- театр сахнасына қажетті тәсілдердің қызықты, күлкілі түрлерінің ұлттық</w:t>
        <w:br/>
        <w:t>салт-дәстүрлер мен ойын-сауықтармен тығыз байланысып жатқандығын</w:t>
        <w:br/>
        <w:t>анықтау;</w:t>
        <w:br/>
        <w:t>- қазақ комедия жанрының қалыптасып, дамуына әлемдік</w:t>
        <w:br/>
        <w:t>драматургияның ықпалын ашу;</w:t>
        <w:br/>
        <w:t>- ұлттық классикалық комедиялардың сахналық эволюциясын саралап, қазақ</w:t>
        <w:br/>
        <w:t>театры спектакльдеріндегі сатиралық немесе лирикалық бағыттардың</w:t>
        <w:br/>
        <w:t>басымдығын анықтау;</w:t>
        <w:br/>
        <w:t>- әлеуметтік мәселелерді қозғаудағы комедиялық қойылымдардың көркем-</w:t>
        <w:br/>
        <w:t>идеялық мазмұнын ашу;</w:t>
        <w:br/>
        <w:t>- аударма комедияларды игерудегі режиссерлік және актерлік ізденістерді</w:t>
        <w:br/>
        <w:t>саралау; Режиссерлік шешімдердегі көркемдік тәсілдер мен комедиялық</w:t>
        <w:br/>
        <w:t>бейне жасаудағы актерлік түрленулердің мәнін ашу.</w:t>
        <w:br/>
        <w:t>- қазіргі жаңару мен жаһандану үдерістерінің ауқымындағы қазақ</w:t>
        <w:br/>
        <w:t>драматургтерінің комедия жанрындағы жетістіктері мен іркілістерінің</w:t>
        <w:br/>
        <w:t>себебін анықтау.</w:t>
        <w:br/>
        <w:t>Зерттеу жұмысының нысаны: қазақ театрларының сахнасындағы</w:t>
        <w:br/>
        <w:t>комедиялық спектакльдер болып табылады.</w:t>
      </w:r>
    </w:p>
    <w:p>
      <w:r>
        <w:t>Зерттеудің пәні: қазақ театрларының сахнасындағы комедия жанрындағы</w:t>
        <w:br/>
        <w:t>спектакльдердің әлеуметтік, философиялық және мәдени-эстетикалық</w:t>
        <w:br/>
        <w:t>көрінісі қарастырылды.</w:t>
        <w:br/>
        <w:t>Зерттеу жұмысының болжамы: Театр өнері ерекшелігі тұрғысынан</w:t>
        <w:br/>
        <w:t>комедиялық жанырдың спектакльдық қоғам және адамның қатынасы</w:t>
        <w:br/>
        <w:t>арқылы көрінетін қарама-қайшылық пен өзара ықпалдастықтың нәтижесінде</w:t>
        <w:br/>
        <w:t>туындайтын әлеуметтік мәселелердің жағдайында комедиялық</w:t>
        <w:br/>
        <w:t>спектакльдердің астарында бүкіл адамзатқа ортақ болу үрдісін айқындау.</w:t>
        <w:br/>
        <w:t>Тақырыптың ғылыми зерттелу деңгейі.</w:t>
        <w:br/>
        <w:t>Қазақ әдебиеттану ғылымында комедия жанры, оның өзіндік</w:t>
        <w:br/>
        <w:t>спецификасы жөнінде көптеген зерттеулер бар. Атап айтқанда, Р.Нұрғалиев</w:t>
        <w:br/>
        <w:t>ІР, Т.Нұртазин |3|, М.Қаратаев |М), З.Қабдолов |5|, З.Ахметов (61,</w:t>
        <w:br/>
        <w:t>Ш.Елеукенов (7), С.Қасқабасов (8|, Т.Қожакеев |9; 10), Р.Бердібаев |11),</w:t>
        <w:br/>
        <w:t>М.Базарбаев |12|, М.Дүйсенов |13|, Е.Жақыпов |14), Ж.Әбіл (|15), т.б.</w:t>
        <w:br/>
        <w:t>ғалымдардың еңбектерінің маңызы аса зор. Алайда қазақ театртану</w:t>
        <w:br/>
        <w:t>ғылымында комедия жанрында қойылған спектакльдердің көркемдік</w:t>
        <w:br/>
        <w:t>ерекшеліктерін ашып жазған ғылыми зерттеулер жоқ. Отандық театртану</w:t>
        <w:br/>
        <w:t>ғылымы үшін бұл таңсық тақырып шетелдік театр теоретиктері тарапынан</w:t>
        <w:br/>
        <w:t>бірнеше ғасырлардан бері талқыланып келеді. Олардың еңбектері комедия</w:t>
        <w:br/>
        <w:t>табиғатын анағұрлым терең зерттеуге, аталмыш жанрда жарық көрген</w:t>
        <w:br/>
        <w:t>спектакльдердің әлеуметтік философиялық астарларын түсіндіруге мол</w:t>
        <w:br/>
        <w:t>септігін тигізгені белгілі.</w:t>
        <w:br/>
        <w:t>Ал, қазақ театр тарихында комедия жанры бойынша қойылған</w:t>
        <w:br/>
        <w:t>шығармаларға қатысты ойлар жекелеген театртанушылардың</w:t>
        <w:br/>
        <w:t>Қ.Қуандықовтың |16; 17), Қ.Мұхамеджановтың (18), Б.Құндақбайұлының</w:t>
        <w:br/>
        <w:t>П9; 20; 2Ц, А.Қадыровтың |22), Ә.Сығайдың |23; 24|, С.Қабдиеваның (251,</w:t>
        <w:br/>
        <w:t>Б.Нүрпейістің |26| монографияларында кездеседі. Бірақ аталған еңбектерде</w:t>
        <w:br/>
        <w:t>әр жылдарда қойылған бірер спектакльдерге ғана қатысты пікірлер</w:t>
        <w:br/>
        <w:t>білдірілген.</w:t>
        <w:br/>
        <w:t>Диссертацияда тәуелсіздіктен кейінгі жылдардағы қазақ театрындағы</w:t>
        <w:br/>
        <w:t>комедиялық спектакльдердің көркемдік ерекшеліктері (1991-2010) арнайы</w:t>
        <w:br/>
        <w:t>зерттеу нысаны етіп алынды.</w:t>
        <w:br/>
        <w:t>Зерттеудің теориялық және әдістемелік негіздері. Зерттеу</w:t>
        <w:br/>
        <w:t>жұмысының әдіснамалық негізін жалпы театртанушылық ұстындардармен</w:t>
        <w:br/>
        <w:t>қатар, спектакльді талдаудың әлеуметтік-мәдени, жүйелі-хронологиялық,</w:t>
        <w:br/>
        <w:t>құрылымдық тәсілдерімен бірге, мәселенің күрделілігіне орай, сценография,</w:t>
        <w:br/>
        <w:t>Деректану сынды арнаулы салаларының ұстындары Мен әдістері</w:t>
        <w:br/>
        <w:t>пайдаланылды. Осы мәселеге қатысты еңбектерімен белгілі болған</w:t>
        <w:br/>
        <w:t>театртанушылар мен әдебиеттанушылардың, философтардың,</w:t>
        <w:br/>
        <w:t>5</w:t>
        <w:br/>
        <w:t>КІРІСПЕ</w:t>
        <w:br/>
        <w:t>Жұмыстың жалпы сипаттамасы. Зерттеу жұмысында қазақ</w:t>
        <w:br/>
        <w:t>театрындағы комедиялық спектакльдердің көркемдік ерекшеліктері (1991-</w:t>
        <w:br/>
        <w:t>2010) театртанушылық тұрғыда талданды. Тәуелсіздіктен кейінгі</w:t>
        <w:br/>
        <w:t>жылдардағы комедия жанрындағы спектакльдердің бүгінгі қоғамның өткір</w:t>
        <w:br/>
        <w:t>мәселелерін қозғаудағы ролі зерттелді.</w:t>
        <w:br/>
        <w:t>Зерттеу тақырыбының өзектілігі бүгінгі егемен еліміздің өмірінде</w:t>
        <w:br/>
        <w:t>жүріп жатқан мәдени, саяси, экономикалық және әлеуметтік өзгерістермен</w:t>
        <w:br/>
        <w:t>тығыз байланысты. Қазақстан Республикасының президенті Н.Назарбаевтың</w:t>
        <w:br/>
        <w:t>Қазақстан халқына жолдауында мәдениет пен өнер саласы дамуының негізгі</w:t>
        <w:br/>
        <w:t>жолдары белгіленген. Көптармақты мәдени инфраструктура құру, өнер</w:t>
      </w:r>
    </w:p>
    <w:p>
      <w:r>
        <w:t>түрлері бойынша инновациялық технологиялар дайындау, теория мен</w:t>
        <w:br/>
        <w:t>тәжірибені интеграциялау, өнер салаларымен бірлесіп жұмыс жасауға</w:t>
        <w:br/>
        <w:t>мүдделі барлық жақтарға байланысты әлеуметтік серіктестікті дамыту, сапа</w:t>
        <w:br/>
        <w:t>менеджменті жүйесін жетілдіру арқылы Қазақстан өнерін әлемдік деңгейде</w:t>
        <w:br/>
        <w:t>көрсету міндеті белгіленген.</w:t>
        <w:br/>
        <w:t>Үнемі даму мен жаңару үстіндегі қоғам өнердің сан түрлі салалары</w:t>
        <w:br/>
        <w:t>бойынша барынша терең зерттеуді қажет ететін күрделі мәселелерді алға</w:t>
        <w:br/>
        <w:t>тартып отырады. Солардың қатарында қазақ халқының мәдени тарихынан</w:t>
        <w:br/>
        <w:t>маңызды орын алатын сан ғасырлық рухани қазынасын саралап, зерттеу</w:t>
        <w:br/>
        <w:t>жұмысы ең алғашқы кезекте тұрған мәселелердің бірі. Елбасымыз</w:t>
        <w:br/>
        <w:t>Н.Ә.Назарбаев: «Әр ұрпақ тарихты қайта жазып шығады» |1, 3 б.|,- деуінің</w:t>
        <w:br/>
        <w:t>мәні зор. Демек, зерттеуді өз тарихынан бастау - ғылым жетістіктерін</w:t>
        <w:br/>
        <w:t>игерумен қатар, оның одан әрі ілгерілеуіне үлкен мүмкіндік туғызады. Дәл</w:t>
        <w:br/>
        <w:t>осы пікірдің қазақ театр өнеріне де қатысы бар екені сөзсіз. Театр өнері</w:t>
        <w:br/>
        <w:t>драматургиясыз ілгері баспайтыны әлімсақтан аян. Өйткені бүгінгі таңдағы</w:t>
        <w:br/>
        <w:t>қазақ театр өнері халқымыздың мәдени өмірінің ажырамас бір бөлігіне</w:t>
        <w:br/>
        <w:t>айналып, өз кезеңінің тарихи, саяси, мәдени, әлеуметтік, танымдық сияқты</w:t>
        <w:br/>
        <w:t>мәселелерді шешуге белсенді ат салысып отырғаны баршаға жақсы мәлім.</w:t>
        <w:br/>
        <w:t>Олай болса, комедия жанрында қойылған спектакльдердің бүгінгі қал-күйі</w:t>
        <w:br/>
        <w:t>де терең зерттеулерді қажет ететіні даусыз.</w:t>
        <w:br/>
        <w:t>Қазіргі әлемдегі қалыптасқан әлеуметтік-мәдени ахуал, адамның</w:t>
        <w:br/>
        <w:t>ментальдық болмысының дамуындағы қайшылықтар, рухани дамуындағы</w:t>
        <w:br/>
        <w:t>келеңсіз құбылыстар, экономикалық дағдарыстың астарынан қоғамдық</w:t>
        <w:br/>
        <w:t>өмірдің барлық қырын қамтыған рухани тоқыраудың бой көрсетуі - барлық</w:t>
        <w:br/>
        <w:t>осы үдерістер драматургия жанрында өз көрінісін таба бастауы заңды</w:t>
        <w:br/>
        <w:t>құбылыс.</w:t>
        <w:br/>
        <w:t>Кез-келген театр үшін комедия жанрында жазылған пьесаларды</w:t>
        <w:br/>
        <w:t>сахнаға шығарудың орны ерекше. Олар үнемі өз репертуарына комедиялық</w:t>
        <w:br/>
        <w:t>шығармаларды кіргізуді назарда ұстаған. Себебі, комедиялық спектакльдер</w:t>
        <w:br/>
        <w:t>көрермендердің эстетикалық талғамын қалыптастыруда зор роль атқарады.</w:t>
        <w:br/>
        <w:t>Жұртшылық қоғамда белең алған олқылықтарды ғана емес, жекелеген</w:t>
        <w:br/>
        <w:t>таңдаған театртанушыларға, шығармашылықпен айналысып жүрген барша</w:t>
        <w:br/>
        <w:t>актерлер мен режиссерлерге пайдалы.</w:t>
        <w:br/>
        <w:t>Жұмыстың сыннан өтуі мен сарапталуы: Зерттеу нәтижелері</w:t>
        <w:br/>
        <w:t>Қазақстан Республикасы Білім және ғылым министрлігі Білім және ғылым</w:t>
        <w:br/>
        <w:t>саласындағы бақылау комитетінің ұсынған мерзімді басылымдары мен</w:t>
        <w:br/>
        <w:t>жинақтарында, Республикалық ғылыми-практикалық конференцияларда,</w:t>
        <w:br/>
        <w:t>семинарларда, дөңгелек столдарда баяндамалар жасалып, баспаға</w:t>
        <w:br/>
        <w:t>жарияланып шықты. Сонымен қатар, зерттеу нәтижелері Т.Жүргенов</w:t>
        <w:br/>
        <w:t>атындағы Қазақ ұлттық өнер академиясының «Театр өнерінің тарихы мен</w:t>
        <w:br/>
        <w:t>теориясы» кафедрасында (2013 ж. хаттама Хе 2) талқыланып, қорғауға</w:t>
        <w:br/>
        <w:t>ұсынылды.</w:t>
        <w:br/>
        <w:t>Диссертация тақырыбы бойынша төмендегідей мақалалар жарық көрді:</w:t>
        <w:br/>
        <w:t>1. «Б.Майлиннің «Сабатажж» спектаклінің жаңа қойылымы» Қазақ</w:t>
        <w:br/>
        <w:t>мемлекеттік қыздар педагогикалық Университеті. Ғылыми-практикалық</w:t>
        <w:br/>
        <w:t>семинардың материалдары. - Алматы, 2010 ж.</w:t>
        <w:br/>
        <w:t>2. «Қазақ режиссурасындағы ізденістер». «Қазақ тілі мен әдебиеті» және</w:t>
        <w:br/>
        <w:t>«Ұлағат» жауапкершілігі шектеулі серіктестігінің Республикалық ғылыми-</w:t>
        <w:br/>
        <w:t>психологиялық және педагогикалық басылымы. 2011 ж. Қараша, Желтоқсан.</w:t>
        <w:br/>
        <w:t>Х%6</w:t>
        <w:br/>
        <w:t>3. «Классикалық комедияларды игерудегі сахналық ізденістер» Т.Жүргенов</w:t>
        <w:br/>
        <w:t>атындағы Қазақ ұлттық өнер академиясы. «Түркі-славян мәдениетінің өзара</w:t>
        <w:br/>
        <w:t>ықпалдастығы: бүгінгі көзқараспен». Халықаралық ғылыми симпозиумның</w:t>
      </w:r>
    </w:p>
    <w:p>
      <w:r>
        <w:t>материалдары. 2011 ж. 28-29 қазан</w:t>
        <w:br/>
        <w:t>4. «Комедиялардың әлемдік театр өнеріндегі көркемдік маңызы»</w:t>
        <w:br/>
        <w:t>Жамбылдың 165-жылдығына орай. «Жамбыл және түркі халықтарының</w:t>
        <w:br/>
        <w:t>эпикалық мұрасы» Халықаралық ғылыми-практикалық конференциясының</w:t>
        <w:br/>
        <w:t>материалдары. - Алматы, 2011 ж. 11-12 сәуір</w:t>
        <w:br/>
        <w:t>5. «Тәуелсіздік жылдарындағы комедия жанрының игерілуі» ҚР БҒМ</w:t>
        <w:br/>
        <w:t>Ғылым комитеті М.О.Әуезов атындағы Әдебиет және өнер институты.</w:t>
        <w:br/>
        <w:t>Тәуелсіздік жылдарындағы әдебиет пен өнердің даму үрдісі және</w:t>
        <w:br/>
        <w:t>болашағы: ҚР Тәуелсіздігіне 20 жыл толуына арналған халықтар, ғылыми-</w:t>
        <w:br/>
        <w:t>теориялық конф-ның мат-ры. - Алматы ; ИД «СКЕрО5», 2011 ж. - 456 бет.</w:t>
        <w:br/>
        <w:t>6. «Комедиялық жанрлардың қалыптасу ерекшеліктері» ҚР БҒМ Ғылым</w:t>
        <w:br/>
        <w:t>комитеті М.О.Әуезов атындағы Әдебиет және өнер институты. Бағыбек</w:t>
        <w:br/>
        <w:t>Құндақбайұлы және бүгінгі өнертанудың өзекті мәселелері. Халықаралық</w:t>
        <w:br/>
        <w:t>ғылыми -теориялық конференция материалдары. Алматы: «Құс Жолы»</w:t>
        <w:br/>
        <w:t>2012 ж. - 162 бет.</w:t>
        <w:br/>
        <w:t>7. «Тәуелсіздік жылдарынан кейінгі комедиялық шығармалардың</w:t>
        <w:br/>
        <w:t>көркемдік деңгейі» (сборник научных статей к 70 - летию доктора</w:t>
        <w:br/>
        <w:t>искусствоведения, профессора Асии МИбадуллаевны Мухамбетовой)</w:t>
        <w:br/>
        <w:t>Традиция в современной культуре и искусстве. - Алматы, 2012.</w:t>
        <w:br/>
        <w:t>8. «ТтайШопв о? Тһеаігіса! Аг(іл(һе Әрасе оҒ ХМотадіс Сиішге оғ (һе</w:t>
        <w:br/>
        <w:t>КагаКіһз». УУАЗЕТ ЛҮогіа Асадету о” ӛсіепсе, Епріпеегіпе апа Тесһпоіору.</w:t>
        <w:br/>
        <w:t>жуу хүаве(ого. Іпіегпайопа! Сопвгевв. . 05-06 Магсһ, 2013 Әшһзі.</w:t>
        <w:br/>
        <w:t>8</w:t>
        <w:br/>
        <w:t>спектакльдердегі жарқын актерлік импровизацияға ұласып, режиссерлік</w:t>
        <w:br/>
        <w:t>ұрымтал шешімдерге негіз бола білгендігі дәлелденді;</w:t>
        <w:br/>
        <w:t>- спектакльдердегі сатиралық, лирикалық, фарстық, буффонадалық мінез</w:t>
        <w:br/>
        <w:t>категорияларының табиғаттары сипатталып, олардағы лирикалық және</w:t>
        <w:br/>
        <w:t>сатиралық бағыттың белсенділігі, ал фарстық немесе буффонадалық</w:t>
        <w:br/>
        <w:t>қырының осалдығы ашып көрсетілді;</w:t>
        <w:br/>
        <w:t>бүгінгі қазақ драматургтерінің комедияларында күлкілі ситуацияларда</w:t>
        <w:br/>
        <w:t>ашылатын адамгершілік, махаббат, адамдық қарым-қатынас, байлыққа</w:t>
        <w:br/>
        <w:t>қызығушылық, мансап, лауазым, билікке талас, ұлттық болмысынан</w:t>
        <w:br/>
        <w:t>ажыраған ұрпақ мәселелері көтерілгендігі драматургиядағы жетістік деп</w:t>
        <w:br/>
        <w:t>бағаланды. Сонымен қоса жаңа заман талабына лайық бүгінгі күн</w:t>
        <w:br/>
        <w:t>кейіпкерлерінің өз деңгейінде жазылмай жатқандығы олқылық ретінде</w:t>
        <w:br/>
        <w:t>қарастырылды.</w:t>
        <w:br/>
        <w:t>Қорғауға ұсынылған негізгі тұжырымдар:</w:t>
        <w:br/>
        <w:t>- комедия жанрының элементтері ұлттық салт-дәстүрлер мен ойын-</w:t>
        <w:br/>
        <w:t>сауықтардан бастау алып, комедия жанрының өрістеуіне негіз болды.</w:t>
        <w:br/>
        <w:t>әлемдік драматургияның озық үлгілері қазақ комедия жанрының</w:t>
        <w:br/>
        <w:t>қалыптасып, дамуына игі ықпал етті және қазақ театр өнерінің әлемдік</w:t>
        <w:br/>
        <w:t>театр үрдісіне ілесуіне жол ашты.</w:t>
        <w:br/>
        <w:t>- ұлттық классикалық комедиялар қазақ театр мәдениетінің дамуына негіз</w:t>
        <w:br/>
        <w:t>болды.</w:t>
        <w:br/>
        <w:t>- бүгінгі қазақ қоғамындағы өзекті мәселелердің комедиялық</w:t>
        <w:br/>
        <w:t>спектакльдерде қозғалуы, театрдың қоғамдық-әлеуметтік және</w:t>
        <w:br/>
        <w:t>эстетикалық мәнін күшейтті.</w:t>
        <w:br/>
        <w:t>- комедия жанрындағы спектакльдерді сахнаға шығару барысында</w:t>
        <w:br/>
        <w:t>режиссерлік жаңа шешімдер мен актерлік шеберліктер шыңдалды.</w:t>
        <w:br/>
        <w:t>- аударма комедиялар бойынша қойылған спектакльдерде қоғамдағы, адам</w:t>
      </w:r>
    </w:p>
    <w:p>
      <w:r>
        <w:t>өміріндегі, күнделікті тұрмыстағы келеңсіздіктер, әлеуметтік орта, ар мен</w:t>
        <w:br/>
        <w:t>ождан тақырыбы, сараңдық, менменшілдік пен пендешілік мәселелері</w:t>
        <w:br/>
        <w:t>кеңінен көтеріліп, бүгінгі көрермендердің сұраныстарына лайық жауап</w:t>
        <w:br/>
        <w:t>берді.</w:t>
        <w:br/>
        <w:t>- қазіргі қоғамдағы өзекті мәселелердің қазақ драматургиясында өз</w:t>
        <w:br/>
        <w:t>деңгейінде қозғалмауы, жаңа комедиялық кейіпкерлердің жасалмауы</w:t>
        <w:br/>
        <w:t>драматургия кемшілігі болып табылады.</w:t>
        <w:br/>
        <w:t>Зерттеу жұмысының теориялық және тәжірибелік маңызы.</w:t>
        <w:br/>
        <w:t>Бұл ғылыми еңбектің теориялық және тәжірибелік қолдану аясы кең.</w:t>
        <w:br/>
        <w:t>Зерттеуде тұжырымдалған теориялық нәтижелерді арнайы жоғарғы оқу</w:t>
        <w:br/>
        <w:t>орындарында және өнер колледждерінде «Қазақ театрының тарихы» пәніне</w:t>
        <w:br/>
        <w:t>қосымша, «Қазақ театрындағы комедиялық спектакльдердің көркемдік</w:t>
        <w:br/>
        <w:t>ерекшелектері» атты арнайы курс ретінде, таңдау компоненттеріндегі</w:t>
        <w:br/>
        <w:t>дәрістерде қолдануға болады. Сондай-ақ, театр іргесінен ашылған студия</w:t>
        <w:br/>
        <w:t>оқушыларына театр сыны, драматургия, режиссура, актер шеберлігі</w:t>
        <w:br/>
        <w:t>мамандығы бойынша семинар-лекциялар оқуға және театртану мамандығын</w:t>
        <w:br/>
        <w:t>І БӨЛІМ</w:t>
        <w:br/>
        <w:t>ҰЛТТЫҚ ФОЛЬКЛОРДАҒЫ КОМЕДИЯ ЖАНРЫНЫҢ</w:t>
        <w:br/>
        <w:t>БАСТАУЛАРЫ</w:t>
        <w:br/>
        <w:t>1.1. Ұлттық салт-дәстүрлердегі комедия элементтерінің көрінісі</w:t>
        <w:br/>
        <w:t>Әрбір елдің мәдениеті белгілі бір бағытта қалыптасатыны және сол</w:t>
        <w:br/>
        <w:t>негізде дамитыны белгілі. Бұл бағыт деп отырғанымыз - өмір сүру,</w:t>
        <w:br/>
        <w:t>тұрмыстық қалыптасу барысында пайда болатын ұлттық ерекшеліктер: салт-</w:t>
        <w:br/>
        <w:t>дәстүрлер, әдет-ғұрыптар, дағды-машықтар, жөн-жоралғылар, рәсім-</w:t>
        <w:br/>
        <w:t>жосықтар. Мұның барлығын «мәдениет», «мәдени бастаулар» деп атаған</w:t>
        <w:br/>
        <w:t>жөн. Ұлы жазушы Мұхтар Әуезов өзінің 1918 жылдары жазылған «Мәдениет</w:t>
        <w:br/>
        <w:t>һәм ұлт» деп аталатын мақаласында осы «мәдениет» ұғымын: «Мәдениет деп</w:t>
        <w:br/>
        <w:t>адамның дүние жүзіне алғаш келгенінен осы күнге шейін тапқан һәм сол</w:t>
        <w:br/>
        <w:t>білімге сүйеніп істеп отырған өнерін айтамыз. Мәдениеттің адам қолына бір-</w:t>
        <w:br/>
        <w:t>ақ күнде қазіргі күйде келіп түсе қалмағаны һәркімге мағлұм. Мәдениетке</w:t>
        <w:br/>
        <w:t>негіз салушы адамның ақылы һәм жүрегінің көрген нәрседен әсер алғыш</w:t>
        <w:br/>
        <w:t>сезімділігі» |27, 118 б.|,- деп түсіндіреді.</w:t>
        <w:br/>
        <w:t>Расында қай елдің, қай халықтың болмасын әдебиеті мен мәдениетінде</w:t>
        <w:br/>
        <w:t>сол ұлтқа тән өзгешеліктердің, салт-сана мен ғұрыптарына байланысты</w:t>
        <w:br/>
        <w:t>дәстүрлі құбылыстардың болатындығы белгілі. Тарихи мәнге ие мұндай</w:t>
        <w:br/>
        <w:t>спецификалық нақыштар әсіресе белгілі бір елдің тамыры тереңде жатқан</w:t>
        <w:br/>
        <w:t>ұлттық фольклорынан, яғни ауыз әдебиеті мен жазба материалдарынан жиі</w:t>
        <w:br/>
        <w:t>кездеседі. Осы халықтық фольклордың үлкен мәнге ие, бірегей саласы болып</w:t>
        <w:br/>
        <w:t>табылатыны - комедия, күлкіге толы сарындар дейміз.</w:t>
        <w:br/>
        <w:t>Жер бетінде комедияның ең алғаш пайда болуы жөнінде көрнекті Ресей</w:t>
        <w:br/>
        <w:t>зерттеушісі, педагог С.И.Радциг: «Сами древние не имели единого мнения о</w:t>
        <w:br/>
        <w:t>происхождении комедии. Дорийцы производили название ев от слова</w:t>
        <w:br/>
        <w:t>«коме» - «деревня» и заключали из этого, что в основе ее были насмешливые</w:t>
        <w:br/>
        <w:t>Песни крестьян, которые высмеивали своих земляков, чем-нибудь им</w:t>
        <w:br/>
        <w:t>досадивших. Но более обоснованным надо считать обьяснение Аристотеля,</w:t>
        <w:br/>
        <w:t>который производил название комедии от слова «комос» - веселое шествие</w:t>
        <w:br/>
        <w:t>подвыпивших гуляк - и начало ее выводил из обрядовых «фаллических»</w:t>
        <w:br/>
        <w:t>песен в честь Диониса, исполнявшихся еше ив его время (ТУ в. дон. э.). Эти</w:t>
        <w:br/>
        <w:t>обрядовые песни включали, как необходимый элемент, шутки, несмешки и</w:t>
        <w:br/>
        <w:t>даже непристойности» |28, С. 310), - деп жазған. Демек, әдебиеттің, оның</w:t>
        <w:br/>
        <w:t>ішіндегі драматургияның комедия жанрын адам өмірінің, тұрмыс-салтының</w:t>
        <w:br/>
        <w:t>бір бөлігі ретінде қарастырамыз. Өйткені адамзаттың күнделікті тұрмыс-</w:t>
        <w:br/>
        <w:t>тіршілігін күлкісіз елестету мүмкін емес, яғни өмірдің бірсарынды мұңды,</w:t>
      </w:r>
    </w:p>
    <w:p>
      <w:r>
        <w:t>көлеңкелі болмағы аян.</w:t>
        <w:br/>
        <w:t>Әдебиет пен драматургияның қай жанры болмасын оның түп тамыры</w:t>
        <w:br/>
        <w:t>тереңде жатыр. Яғни, ұлттық аңыз-әфсаналар, ауызба-жазбаша құндылықтар</w:t>
        <w:br/>
        <w:t>мен фольклорлық мұралардан бастау алатыны белгілі. Мұның нақтылығы</w:t>
        <w:br/>
        <w:t>мен дәйектілігін еуропалық, ресейлік, кеңестік және отандық ғалымдардың</w:t>
        <w:br/>
        <w:t>10</w:t>
        <w:br/>
        <w:t>көптеген еңбектерінен |29), |30), |В11, |32), І831, ІЗ41, т.б. кездестіруге</w:t>
        <w:br/>
        <w:t>болады.</w:t>
        <w:br/>
        <w:t>Әдебиетші-ғалым Жұмабай Әбіл комедияның туындау жүйесін:</w:t>
        <w:br/>
        <w:t>«Қазақ фольклорын зерттеушілер фольклорлық театр жанрларын жіктегенде</w:t>
        <w:br/>
        <w:t>түрлі салт, әдет-ғұрып, ырым-жораларға байланысты қарағаны белгілі. Бұлай</w:t>
        <w:br/>
        <w:t>еткенде, олар тақырыбы мен идеялық ерекшеліктерін басшылыққа алды. Осы</w:t>
        <w:br/>
        <w:t>реттегі жіктеу жүйесі төмендегіше. Негізгі түрлері: тұрмыс-салт өлеңдері,</w:t>
        <w:br/>
        <w:t>төрт түлік мал туралы өлеңдер (Наурыз өлеңдер); діни уағызға байланысты</w:t>
        <w:br/>
        <w:t>салт өлеңдер, жарапазан, арбау, жалбарыну, бақсы сарыны, бәдік, сыңсу,</w:t>
        <w:br/>
        <w:t>беташар, мұң-шер өлеңдер, өтірік өлеңдер», - деп жіктейді |15, 26 б.)|. Мұны</w:t>
        <w:br/>
        <w:t>комедия жанрының түп тамыры ұлттық топырақтан туындағанының нақты</w:t>
        <w:br/>
        <w:t>айғағы дейміз. Ғалым жазбасындағы салт өлеңдерінде, яғни мерекелерде</w:t>
        <w:br/>
        <w:t>орындалатын жырларда әзіл мен қалжың, қағытпа мен кекесін басты маңызға</w:t>
        <w:br/>
        <w:t>ие. Демек, қазақ фольклорынан басталған осындай халықтық ойындарды</w:t>
        <w:br/>
        <w:t>театр өнерінің қайнар көзі деп толық айта аламыз. Бұған дәлелдер мен</w:t>
        <w:br/>
        <w:t>дәйектер өте көп. Мәселен, Р.Нұрғали (2|, Т.Қожакеев |10), Ж.Әбіл |15),</w:t>
        <w:br/>
        <w:t>Р.Рүстембекова (|35| т.б. еңбектерінде бұл мәселе жан-жақты</w:t>
        <w:br/>
        <w:t>қарастырылады.</w:t>
        <w:br/>
        <w:t>Ұлттық болмысында ойын мен тойға, салт пен дәстүрге бай, сауықшыл</w:t>
        <w:br/>
        <w:t>қазақ халқының этномәдениетінің қалыптасуы мен дамуы тереңде жатыр.</w:t>
        <w:br/>
        <w:t>Бүгінгі күнге дейін атадан-балаға сақталып келе жатқан рәсім-жоралардың</w:t>
        <w:br/>
        <w:t>көшпелі халықтың тұрмыс жүйесі негізінде пайда болуы көп ықпал еткен.</w:t>
        <w:br/>
        <w:t>Көшпелі елдің, әсіресе жылдың әр мезгіліндегі шаруашылығына байланысты</w:t>
        <w:br/>
        <w:t>көшіп-қону кезінде, табиғаттың қыстан көктемге ауысқан уақытында, Т.с.с.</w:t>
        <w:br/>
        <w:t>қалыптасқан тұрмыс-тіршілігіне қарай, әдет-ғұрыптарына сай болатын</w:t>
        <w:br/>
        <w:t>тойларының түрлері сан алуан. Мәселен, бір адамның бүкіл өмір жолында</w:t>
        <w:br/>
        <w:t>болып өтетін: үйлену ойы, шілдехана, бесік тойы, ас беру және жорықтарға</w:t>
        <w:br/>
        <w:t>байланысты: жеңіс тойы, қаған тойы, т.б. Бұл туралы Е.Сағындықов |36),</w:t>
        <w:br/>
        <w:t>Д.Айдаров |37), И.Жеменей |38|, Қ.Тәкежанұлы |39), Б.Кәмәлашұлы (И0), т.б.</w:t>
        <w:br/>
        <w:t>еңбектерінде кеңінен айтылады.</w:t>
        <w:br/>
        <w:t>Осындай жиын-тойлардың сәні мен салтанаты әншілер, күйшілер,</w:t>
        <w:br/>
        <w:t>жыраулар, ақындар, шешендер, сықақшылар, сайқымазақтар болып</w:t>
        <w:br/>
        <w:t>табылады. Соның ішінде халықтың жай-күйін немесе хандар мен</w:t>
        <w:br/>
        <w:t>батырлардың ерлігін әдемі сөз өрнектерімен суреттеп беретін ақындар мен</w:t>
        <w:br/>
        <w:t>тойды қыздыру фунциясын атқаратын сайқымазақтардың орны ерекше. Олар</w:t>
        <w:br/>
        <w:t>ауыларалық, руаралық үлкен жиын-тойларда өнер көрсетіп, әзіл-қалжыңдары</w:t>
        <w:br/>
        <w:t>арқылы бір жағынан - елдің көңілін көтерсе, екінші жағынан - ел</w:t>
        <w:br/>
        <w:t>арасындағы келеңсіздіктерді ашықтан-ашық жеткізіп отырған. М.Әуезов:</w:t>
        <w:br/>
        <w:t>«Ақындар айтысы көпшілік алдында, тыңдаушы, сыншы жұрттың көз</w:t>
        <w:br/>
        <w:t>алдында туып, орындалады. Әнменен, не әр ақынның арнаулы сарынымен:</w:t>
        <w:br/>
        <w:t>қобызға, домбыраға, гармоньға қосылып айтылады...</w:t>
        <w:br/>
        <w:t>Тыңдаушы жүрт-жиын айтысушы ақындардың әншілік,</w:t>
        <w:br/>
        <w:t>домбырашылық, жарыскерлік, орындаушылық өнерлерін де бақылап,</w:t>
        <w:br/>
        <w:t>бағалайды. ...Жарысқа түсуші ақындар тапқырлықпен, өнерпаздықпен кезек</w:t>
        <w:br/>
        <w:t>ШІ</w:t>
      </w:r>
    </w:p>
    <w:p>
      <w:r>
        <w:t>кемпір» және «ақ боран». Жалпы, қазақтың әдет-ғұрып ойындарының</w:t>
        <w:br/>
        <w:t>көпшілігі осы ойынмен басталады. Наурызда бұл ойындар екі жақтың</w:t>
        <w:br/>
        <w:t>тартысы арқылы ойналып, қыстың қысылшаң қаттылығын бейнелейтін</w:t>
        <w:br/>
        <w:t>болған» |И6, 3-5 6.б.|, - деп жазады қазақ ұлттық ойындарын, олардың</w:t>
        <w:br/>
        <w:t>орындалу, ойналу ерекшеліктерін жан-жақты зерттеген Б.Төтенаев.</w:t>
        <w:br/>
        <w:t>Жалпы Наурызды көптеген дәстүр-жоралардың басын қосқан</w:t>
        <w:br/>
        <w:t>синкертті-синтездік мереке деп айта аламыз. Сонымен қатар бұл той</w:t>
        <w:br/>
        <w:t>көптеген ұлттарға ортақ: гректерде «патрих», тәжіктерде «бәйшешек»,</w:t>
        <w:br/>
        <w:t>«гүлнаурыз», хорезмдіктерде «наусарджи», татарларда «нардуган»,</w:t>
        <w:br/>
        <w:t>буряттарда «сагаан сара», армяндарда «навасарди», чуваштарда «норис ояхе»</w:t>
        <w:br/>
        <w:t>деп аталады екен. Бұл мерекенің философиялақ астарында жамандықтан</w:t>
        <w:br/>
        <w:t>тазару, жақсылыққа аяқ басу жатыр. Мұнда ақындар айтысы, жыршылық</w:t>
        <w:br/>
        <w:t>өнермен қоса күрес, көкпар, аударыспақ, қыз қуу, алтыбақан, т.б. сынды</w:t>
        <w:br/>
        <w:t>ұлттық ойындар орын алады.</w:t>
        <w:br/>
        <w:t>Философиялық мағынасы биік осындай мерекеде орындалатын қазақ</w:t>
        <w:br/>
        <w:t>ұлттық ойындардың ішінде терең мәнге ие - ақсүйек, алтыбақан, хан болса,</w:t>
        <w:br/>
        <w:t>көпшіліктің арқасын қыздырып, көңіліне шаттық беретіні - қыз қуу. Бұл-</w:t>
        <w:br/>
        <w:t>әлі күнге дейін өзінің мазмұнын жоғалтпай жалғасып келе жатқан бірегей</w:t>
        <w:br/>
        <w:t>ойын. «...Сол заманғы тәртіп бойынша жарыс жігіт пен оның қалыңдығы</w:t>
        <w:br/>
        <w:t>арасында өткізілген (біздің заманымыздан бұрын УҮШ-ҮП ғасырларда</w:t>
        <w:br/>
        <w:t>Қазақстанның территориясын жайлаған кейбір рулардың арасында осындай</w:t>
        <w:br/>
        <w:t>тәртіп болған). Егер жігіт жарыста жеңілсе, ол өзіне қойылатын талапты</w:t>
        <w:br/>
        <w:t>ақтай алмағаны үшін оның қызбен некелесуге хұқы болмаған. ..Егер қыз</w:t>
        <w:br/>
        <w:t>жеңілген деп табылса, қыз жағының келісімі бойынша, ешқандай қалыңсыз-</w:t>
        <w:br/>
        <w:t>ақ ол жеңген жігітке тұрмысқа шығады» |47, 187 б.|. Дегенмен қазіргі</w:t>
        <w:br/>
        <w:t>уақытта дәл мұндай талаптар орындалмаса да «қыз қуудың» ұлттық дәстүрлі</w:t>
        <w:br/>
        <w:t>ойындар қатарынан алатын орны өзгеше. Әрі мұның ойналу процесі кезінде</w:t>
        <w:br/>
        <w:t>орын алатын әрекеттер көпшілікті өзіне еліктіріп әкетеді.</w:t>
        <w:br/>
        <w:t>Қызық пен күлкіге толы ойындар үлгісі қай елдің болмасын рухани-</w:t>
        <w:br/>
        <w:t>мәдени өміріне азық болғандығы белгілі. Бұлардағы комедиялық сарындар</w:t>
        <w:br/>
        <w:t>қазақтың аталған халықтық ойындарында, шығыс ойындары - байси (Қытай),</w:t>
        <w:br/>
        <w:t>дэнгаку (жапон); түріктің ұлттық ойыны - чехарде (екі топқа бөлініп, бір</w:t>
        <w:br/>
        <w:t>адамның үстінен секіреді. Секіре алмаған адам ортада еңкейіп тұрған</w:t>
        <w:br/>
        <w:t>адамның орнына келіп тұрады), Әзірбайжан ұлттық ойыны - Човган</w:t>
        <w:br/>
        <w:t>(жылқымен би билеу, топтық ойын), өзбектің ұлттық ойыны - «дарбозда»,</w:t>
        <w:br/>
        <w:t>т.б. Байқалады. Мәселен, дарбоз дегеніміз - аты айтып тұрғандай, биікке</w:t>
        <w:br/>
        <w:t>керілген арқанның (жіптің) үстімен жүріп, өнер көрсететіндер. Мәтінге емес,</w:t>
        <w:br/>
        <w:t>тек қана қимыл-қозғалысқа құрылған бұл ойынға қатысушы масқарабоз-</w:t>
        <w:br/>
        <w:t>сайқымазақтар мен музыканттар да өзара әрекет диалогын тудырады.</w:t>
        <w:br/>
        <w:t>Негізінен қазақтың комедиялық элементтер мол кездесетін ұлттық</w:t>
        <w:br/>
        <w:t>ойындары: Алтыбақан, Көрші, Ақсүйек, Қыз куу, т.б. Б.Төтенаев: «Халықтың</w:t>
        <w:br/>
        <w:t>еңбек процестеріне және әдет-ғұрыптарына байланысты өткізілетін жиын-</w:t>
        <w:br/>
        <w:t>тойлардан басқа тағы бір көңіл көтеретін, ең қызықты мерекесі - үйлену</w:t>
        <w:br/>
        <w:t>тойы. Бұл тойда әдет-ғұрып, салт-санаға байланысты өткізілетін ойындарды</w:t>
        <w:br/>
        <w:t>14</w:t>
        <w:br/>
        <w:t>себебі, бұлар - жұбайлардың алдағы өміріне бақыт тілеуден, оларға ақыл-</w:t>
        <w:br/>
        <w:t>кеңес беруден туындаған жырлар. Мұны М.Әуезов: «Как иу других народов,</w:t>
        <w:br/>
        <w:t>казахские свадебные песни помимио своего ритуально-бытового значения</w:t>
        <w:br/>
        <w:t>поются и для увеселения собравшихся на торжество. Поэтому некоторые из</w:t>
        <w:br/>
        <w:t>них, как «жар-жар» и «беташар» в особенности, имеют одновременно и</w:t>
        <w:br/>
        <w:t>торжественный и шуточный характер. В них пожелания молодоженам и</w:t>
        <w:br/>
        <w:t>наставления, они изобилуют шутливыми сравнениями, остроумными</w:t>
        <w:br/>
        <w:t>намеками, веселыми утешениями невесты и советами покинуть родную</w:t>
      </w:r>
    </w:p>
    <w:p>
      <w:r>
        <w:t>семью без слез» |43, 21 б.|,- деп түсіндірген. Осы «беташарда» бір жағынан</w:t>
        <w:br/>
        <w:t>- жаңа түскен келіннің алдағы өміріне тәрбиелік мәні зор өсиеттер айтылса,</w:t>
        <w:br/>
        <w:t>екінші жағынан - жаманды, қолында билігі бар сараң байлардың теріс</w:t>
        <w:br/>
        <w:t>әрекетін сынап, оларды қағытпа найзасына іле отырып, осындай жат</w:t>
        <w:br/>
        <w:t>қылықтардан аулақ болуға үйретеді.</w:t>
        <w:br/>
        <w:t>Осы үйлену, яғни қыз ұзату, келін түсіру тойларында қызықты, күлкіге</w:t>
        <w:br/>
        <w:t>толы көріністер өте көп. Ұрын келуден беташарға дейінгі аралықта басты</w:t>
        <w:br/>
        <w:t>кейіпкер қыздың немесе жігіттің жеңгесі болып табылады және оның</w:t>
        <w:br/>
        <w:t>атқаратын қызметі үлкен әрі жауапты. Соның бірі қалта қарау кәдесінде</w:t>
        <w:br/>
        <w:t>«Күйеу бала мен күйеу жолдас қалталарына қызға лайықты Иіс сабын, айна,</w:t>
        <w:br/>
        <w:t>тарақ, Иіс су, жүзік, білезік, т.б. заттар салып бару керек. Қыздың жеңгелері</w:t>
        <w:br/>
        <w:t>күйеу баланың қалталарын қарап алады да, қатар отырған адамдарға</w:t>
        <w:br/>
        <w:t>үлестіреді. Күйеу баланың жолдасының қалтасы да бос болмау керек.</w:t>
        <w:br/>
        <w:t>Құдаларды кіргізерде, не кіріп отырғаннан кейін «үн жағу кәдесі»</w:t>
        <w:br/>
        <w:t>орындалады» |44, 206 б.)</w:t>
        <w:br/>
        <w:t>Барлық халықтардың, ұлттар мен ұлыстардың ата-баба жолы</w:t>
        <w:br/>
        <w:t>қалыптастырған гуманистік-мәдени болмысындағы қымбат қазына - олардың</w:t>
        <w:br/>
        <w:t>салт-жоралғылары мен әдет-нақыштары. Бүтін бір ұлттың таным-болмысын,</w:t>
        <w:br/>
        <w:t>өзіне тән жаратылысын зерттеген кейбір ғылыми еңбектерде қоршаған орта</w:t>
        <w:br/>
        <w:t>мен табиғат, аспан мен жер арасындағы магиялық көзқарастар негізінде</w:t>
        <w:br/>
        <w:t>туындаған салт-жораларды діни әдет-ғұрыптар, маусымдық халықтық</w:t>
        <w:br/>
        <w:t>мерекелер және отбасылық той-томалақтар деп үшке бөледі. Онда: «Діни</w:t>
        <w:br/>
        <w:t>әдет-ғұрыптарға өте ертеден қалыптасқан түрлі ырым-сырым, наным-</w:t>
        <w:br/>
        <w:t>сенімдермен бірге зороастр, будда, шаман, ислам діндерінен енген рәсімдер</w:t>
        <w:br/>
        <w:t>жатады. Ал маусымдық мерекелерге жалпыхалықтық тойлар - жыл басы</w:t>
        <w:br/>
        <w:t>тойы - Наурыз, жаз тойы - Қымызмұрындық, күз мейрамы - Мизам</w:t>
        <w:br/>
        <w:t>(шопандар тойы мен сабантой), қыс тойы - Соғым енеді... Ал семьялық той-</w:t>
        <w:br/>
        <w:t>томалақтарға келсек, үйлену тойы, құрсақ шашу, қырқынан шығару, ат</w:t>
        <w:br/>
        <w:t>қойып, айдар тағу, тұсау кесер, тілашар, сүндет тойы, мүшел тойы, сапар</w:t>
        <w:br/>
        <w:t>тойы, жерлеу салттары осы топқа кіреді» |45, 5 б.|.- делінген.</w:t>
        <w:br/>
        <w:t>Соның ішінде тойлану, оған дайындық жасау процесі негізінде</w:t>
        <w:br/>
        <w:t>думанға, қызық пен күлкіге жақыны - Наурыз тойы болып табылады. «Қазақ</w:t>
        <w:br/>
        <w:t>халқының өмірінде болып жатқан сан қилы оқиғаларды бастан-аяқ баяндап</w:t>
        <w:br/>
        <w:t>беретін ғасырлар бойы бірге жасасып келген әдет-ғұрып ойындар бар.</w:t>
        <w:br/>
        <w:t>..Бұған жататын ойындардың негізгілері - «Наурыз» мерекесінде ойналатын</w:t>
        <w:br/>
        <w:t>ойындар. ...Осы мереке күні ойнайтын негізгі ойындар - «қалтырауық қамыр</w:t>
        <w:br/>
        <w:t>13</w:t>
        <w:br/>
        <w:t>психологиялық қасиеттерге, жаттау қабілетіне, музыкалық талантқа, әсем</w:t>
        <w:br/>
        <w:t>дауысқа ғана байланысты емес, сонымен қатар сөз шеберінің ішкі</w:t>
        <w:br/>
        <w:t>өнерпаздық дарынына, халық поэзиясының нәрін түсіне білуіне, оның сыр-</w:t>
        <w:br/>
        <w:t>сипатын, қасиетін жақсы танып, толық меңгеруіне байланысты» |49, 42 6.|,-</w:t>
        <w:br/>
        <w:t>деп жазады.</w:t>
        <w:br/>
        <w:t>Сол сияқты «Эпос айтушы жыршылардың орындаушылық мәнері</w:t>
        <w:br/>
        <w:t>орындау шеберлігімен (артистичность) ерекшеленген. Үлкен эпикалық</w:t>
        <w:br/>
        <w:t>шығармаларды ұмытпай, есте сақтап айта алатын жаршы расында да нағыз</w:t>
        <w:br/>
        <w:t>театр актері іспетті орындаған. Бір жағынан эпос айту барысы</w:t>
        <w:br/>
        <w:t>шығармашылық ізденісті еске түсірсе, екіншіден - бір актердің бірнеше</w:t>
        <w:br/>
        <w:t>рөлде ойнауын, яғни, моноспектакльді елестеткен. Халық аңыздарын шебер</w:t>
        <w:br/>
        <w:t>орындаушылар жаттандыны жой ғана қайталап қоймай, бейнеге кірген. Олар</w:t>
        <w:br/>
        <w:t>қимыл-қозғалыс, ым-ишаратпен, бет қимылымен эпос пен оның</w:t>
        <w:br/>
        <w:t>қаһармандарын бейнелеп, рөл бойынша әр түрлі әндер мен әуендерді айтқан»</w:t>
        <w:br/>
        <w:t>(2, 211 6). Расында, мұндай эпос орындаушылар мимикасының тез</w:t>
        <w:br/>
        <w:t>құбылып, қимыл-қозғалысының жылдам өзгеріске түсіп отыруы олардың</w:t>
        <w:br/>
        <w:t>дарынын, осы өнердің өзіндік спецификасын танытады.</w:t>
      </w:r>
    </w:p>
    <w:p>
      <w:r>
        <w:t>Қазақ фольклорының қызықты саласының бірі - бақсылық. Оның</w:t>
        <w:br/>
        <w:t>басты функциясы емшілік, демек оның әлеуметті орны халық</w:t>
        <w:br/>
        <w:t>медицинасымен байланысты. Бақсы мен бақсылықты жан-жақты зерттеген</w:t>
        <w:br/>
        <w:t>Е.Тұрсынов бұл туралы: «..бақсы ауру адамның жанын іздеп, дүниенің</w:t>
        <w:br/>
        <w:t>түкпір- түкпірлерін Тәісеріп қарап, көріп шығады, ол болашақта болатын</w:t>
        <w:br/>
        <w:t>жағдайларды көріп, біліп отырады, алыстағыны көреді» |50, 51 6.), - деп</w:t>
        <w:br/>
        <w:t>сипаттайды. Бұдан бақсының көрепкелдік те болмысын тани аламыз.</w:t>
        <w:br/>
        <w:t>Негізінен бақсылықтың атқаратын функциясы туралы екі түрлі түсінік</w:t>
        <w:br/>
        <w:t>бар, олай болуы заңды да. Біріншіден - ол ауруды емдесе, екіншіден - оның</w:t>
        <w:br/>
        <w:t>қимыл-әрекеттерінде театрлық элементтердің молдығы байқалады, яғни</w:t>
        <w:br/>
        <w:t>оның фольклордағы орны күлкімен де тығыз байланысты. «Халық бақсының</w:t>
        <w:br/>
        <w:t>тәуіптігіне сену, оған емделумен қатар, оның бақсылық қасиеттеріне</w:t>
        <w:br/>
        <w:t>қызықсынып та қараған. ...Бақсының қобызға қосылған сарынынан бастап,</w:t>
        <w:br/>
        <w:t>«Жын шақыратын» жыры халық көзінде орындаушылық өнеріне айналады.</w:t>
        <w:br/>
        <w:t>Бақсы өзін қоршаған халықты күй, күйшілік қуатымен баурауға тырысады,</w:t>
        <w:br/>
        <w:t>сондықтан ол барлық үнімен жыр ырғақтарын жігерлі пайдаланады, әдемі</w:t>
        <w:br/>
        <w:t>даусына сыншылдық қосады, жалаңаш бұлшық еттеріне ойнақылық береді.</w:t>
        <w:br/>
        <w:t>Ал, жындардың аттарын атайтын кезіндегі дикция тіпті бөлек» |51, 29-30</w:t>
        <w:br/>
        <w:t>6.6.|, - деп жазылған ғылыми еңбекте. Расында, бақсылықтың театр өнеріне</w:t>
        <w:br/>
        <w:t>қатысы оның қарғаның қарқылдағанын, шағаланың шуылы мен</w:t>
        <w:br/>
        <w:t>торғайлардың шырылдағанын, масаның ызыңы мен аюдың ақырғанын</w:t>
        <w:br/>
        <w:t>келтіріп, түрлі үн шығаруынан байқалады. Олардың осындай неше алуан</w:t>
        <w:br/>
        <w:t>дыбыстардан құралған дауыс-үндері сахналық тіл сарынымен үндес келеді.</w:t>
        <w:br/>
        <w:t>Бақсылардың өлең айтудағы өзгеше мәнерінде, бірде еңкейіп, енді</w:t>
        <w:br/>
        <w:t>бірде шалқайып, аруақтарын шақырып, секіріп билеуінде, шебер әрі шалт</w:t>
        <w:br/>
        <w:t>қимыл-қозғалысында драмалық ойын үлгісі бар. Сонымен бірге олардың іс-</w:t>
        <w:br/>
        <w:t>әрекетінде цирк өнерінің элементтері де жоқ емес. Мәселен, темірді отқа</w:t>
        <w:br/>
        <w:t>16</w:t>
        <w:br/>
        <w:t>мәдениеттанушылардың ілімдері мен көзқарастары да назардан тыс қалған</w:t>
        <w:br/>
        <w:t>жоқ. Диссертацияда салыстырмалы-сараптамалық, ғылыми жүйелеу, талдау</w:t>
        <w:br/>
        <w:t>және кешенді зерттеу әдістері қолданылды.</w:t>
        <w:br/>
        <w:t>Диссертациялық жұмысты жазу барысында қазақ театрының тарихы,</w:t>
        <w:br/>
        <w:t>сахна, актер, режиссер өнері және әлем және қазақ драматургиясы хақында</w:t>
        <w:br/>
        <w:t>іргелі зерттеу кітаптары мен баспасөз беттерінде жарық көрген мақалалар,</w:t>
        <w:br/>
        <w:t>спектакльдерді талқылау кезіндегі стенограммалар, фотосуреттер мен</w:t>
        <w:br/>
        <w:t>спектакльдердің бағдарламалары пайдаланылды. Сонымен қоса, Қазақстан</w:t>
        <w:br/>
        <w:t>Республикасының Ұлттық және Орталық ғылыми кітапханаларындағы,</w:t>
        <w:br/>
        <w:t>академиялық драма театрларының мұрағаттарында сақталған спектакльдер,</w:t>
        <w:br/>
        <w:t>актерлер мен режиссерлерден алынған сұхбаттар диссертациялық жұмыстың</w:t>
        <w:br/>
        <w:t>дерек көздеріне айналды.</w:t>
        <w:br/>
        <w:t>Диссертациялық жұмыстың теориялық және әдістемелік негізіне</w:t>
        <w:br/>
        <w:t>кешенді түрде қарастырылып отырған қазақ театрындағы комедиялық</w:t>
        <w:br/>
        <w:t>спектакльдердің көркемдік ерекшеліктерін ашу мақсатында республикадағы</w:t>
        <w:br/>
        <w:t>театрлардың қойылымдарына жан-жақты талдау жасалып, зерттеу</w:t>
        <w:br/>
        <w:t>барысында әлем және орыс театр теоретиктері мен режиссерлері:</w:t>
        <w:br/>
        <w:t>К.С.Станиславскийдің, Вл.И.Немирович-Данченконың, П.Марковтың,</w:t>
        <w:br/>
        <w:t>К.Рудницкийдің, А.Аникстің, Г.Бояджиевтің, т.б. теориялық тұжырымдары</w:t>
        <w:br/>
        <w:t>негізгі нысанаға алынды. Отандық ғалымдар: М.Әуезов, А.Тоқпанов,</w:t>
        <w:br/>
        <w:t>Қ.Қуандықов, Б.Құндақбайұлы, Р.Нұрғалиев, Ә.Сығай, А.Қадыров,</w:t>
        <w:br/>
        <w:t>Л.Богатенкова, С.Қабдиева, М.Байсеркенов, Ә.Бөпежанова, Е.Жуасбек,</w:t>
        <w:br/>
        <w:t>А.Мұқан, Б.Нүрпейіс, А.Еркебай, М.Жақсылықова, З.Исламбаева тағы басқа</w:t>
        <w:br/>
        <w:t>ғалымдардың еңбектері қажетіне қарай пайдаланылды.</w:t>
      </w:r>
    </w:p>
    <w:p>
      <w:r>
        <w:t>Диссертациялық зерттеудің ғылыми жаңалығы: Диссертациялық</w:t>
        <w:br/>
        <w:t>ізденісттн жаңалығы таңдап алынған тақырыптың бұрын-соңды</w:t>
        <w:br/>
        <w:t>театртанушылық қырынан арнайы зерттеле қоймағанымен ерекшелінеді.</w:t>
        <w:br/>
        <w:t>Зерттеу барысында жаңашылдық мәртебесіне ие бірқатар нәтижелер алынды,</w:t>
        <w:br/>
        <w:t>олардың негізгілері мыналар:</w:t>
        <w:br/>
        <w:t>- ұлттық салт-дәстүрлер мен ойын-сауықтардағы комедия жанрының</w:t>
        <w:br/>
        <w:t>элементтері атап айтқанда, «Айтыс», бақсылардың ойыны мен қулардың</w:t>
        <w:br/>
        <w:t>өнеріндегі күлкінің комедиялық пьесаларға арқау болғандығы анықталды.</w:t>
        <w:br/>
        <w:t>- қазақ комедия жанрының қалыптасып, дамуына әлемдік драматургияның</w:t>
        <w:br/>
        <w:t>тигізген ықпалы яғни, пьеса композициясын түзу, кейіпкер мінездерін</w:t>
        <w:br/>
        <w:t>ірілендіру, оқиғаны динамикалық қозғалыста беру, мінезге және жағдайға</w:t>
        <w:br/>
        <w:t>байланысты күлкілі оқиға тудыру т.б. қазақ драматургтерінің комедиялары</w:t>
        <w:br/>
        <w:t>арқылы дәлелденді;</w:t>
        <w:br/>
        <w:t>- ұлттық классикалық комедиялардың сахналық жолы жіктеліп,</w:t>
        <w:br/>
        <w:t>спектакльдердің әлеуметтік-философиялық қырларының өткірлене түскені</w:t>
        <w:br/>
        <w:t>анықталды. Олардың режиссерлік жаңа интерпретацияларға өзек болғаны</w:t>
        <w:br/>
        <w:t>бірнеше театрлардың мысалында салыстырмалы талданды;</w:t>
        <w:br/>
        <w:t>- бүгінгі қазақ қоғамындағы өзекті мәселелер астарлы қалжың, сөз</w:t>
        <w:br/>
        <w:t>құбылту, мінездердегі өзгешеліктерімен, әсерілеп жеткізу сынды</w:t>
        <w:br/>
        <w:t>драматургиялық әдіс-тәсілдерді пайдалану арқылы комедиялық</w:t>
        <w:br/>
        <w:t>6</w:t>
        <w:br/>
        <w:t>Халықтық фольклордың бұл өкілдерінің әрбір көрсеткен ойындарында</w:t>
        <w:br/>
        <w:t>немесе сөздерінде сынау мен мінеу басым тұрады. Қоғамдық сын, әлеуметтік</w:t>
        <w:br/>
        <w:t>сын, моральдық сын, тұрмыстық сын тәрізді әрқайсысының өзіндік бағытына</w:t>
        <w:br/>
        <w:t>байланысты қолданылатын түрлі сынауларды да осы қулар мен скоморохтар</w:t>
        <w:br/>
        <w:t>өнерінен аңғарамыз.</w:t>
        <w:br/>
        <w:t>Қазақ фольклорының ажырамас кейіпкерлеріне айналған Сүлеймен,</w:t>
        <w:br/>
        <w:t>Мыңжасар, Ахмет, Тонай, Орынбасар, т.б. сынды қулардың сөздері мен</w:t>
        <w:br/>
        <w:t>әрекеттерінде әлеуметтік-моральдық сын басым болған. «...халық қуларының</w:t>
        <w:br/>
        <w:t>өнері өткір сатиралық бағыттылықпен, тақырыптың әр алуандығымен</w:t>
        <w:br/>
        <w:t>ерекшеленеді. Олардың шығармашылығында отбасылық-тұрмыстықпен қоса,</w:t>
        <w:br/>
        <w:t>әлеуметтік-таптық тақырыптар да көрініс тапқан. Халық қулары алғашқы</w:t>
        <w:br/>
        <w:t>болып ауызша-драмалық шығармашылыққа өз сатираларының обьектісі етіп,</w:t>
        <w:br/>
        <w:t>тек қана тұрмыстық ұсақ көріністер мен адам кемістіктерін ғана емес, ең</w:t>
        <w:br/>
        <w:t>бастысы байлар мен молдаларды кейіпкер ете отырып таптық мазмұн енгізді.</w:t>
        <w:br/>
        <w:t>Сондықтан байлар өш алу мақсатында оларды «жынды», «шаншар» деп</w:t>
        <w:br/>
        <w:t>атаған» |42, 218 б.|. Демек, халық арасында бұлардың атқаратын қызметі</w:t>
        <w:br/>
        <w:t>үлкен, ролі зор: олар тек қулықтарымен айласын асырып, байларды, би-</w:t>
        <w:br/>
        <w:t>болыстарды әжуалап қана қоймай, суырып салма ақындық, жыраулық тәрізді</w:t>
        <w:br/>
        <w:t>түрлі образдарға жан-тәнімен еніп кете беретін әмбебап актерлер де. Бұл</w:t>
        <w:br/>
        <w:t>қулардың тіріні өлдіге, жоқты барға (немесе керісінше) айналдырудағы шалт</w:t>
        <w:br/>
        <w:t>қимылдары, мимикалық құбылулары, сол сияқты сөз тапқыш шешендігі тағы</w:t>
        <w:br/>
        <w:t>бар. Кейіпкерлерінің өмір сүрген кезеңінің бар болмысын ешбір боямасыз</w:t>
        <w:br/>
        <w:t>шығармасына арқау еткен жазушының бірі Жұмат Шанин болды. Оның мінез</w:t>
        <w:br/>
        <w:t>ерекшеліктері толығымен ашылған Айдарбегі мен Торсықбайы халық</w:t>
        <w:br/>
        <w:t>арасындағы әлеуметтік қақтығыстарға белсене араласуымен қызықты</w:t>
        <w:br/>
        <w:t>шыққан.</w:t>
        <w:br/>
        <w:t>Драматург әрі режиссердің «Торсықбай», «Айдарбек» тәрізді</w:t>
        <w:br/>
        <w:t>интермедияларында орын алған билер мен молдалардың теріс әрекеті көркем</w:t>
        <w:br/>
        <w:t>шығарма ретінде әсірелеп көрсетілгенмен бұлардың оқиғасы өмірлік</w:t>
        <w:br/>
        <w:t>шындықтан алыс емес. Осы шығармалар оқиғаларын қисынды суреттеген</w:t>
        <w:br/>
        <w:t>автор молда-имам болып жүрген алаяқтарды әшкерелей отырып, басты</w:t>
        <w:br/>
        <w:t>кейіпкерлер арқылы халықтың әлеуметтік жағдайын қысқа әрі нұсқа қалыпта</w:t>
      </w:r>
    </w:p>
    <w:p>
      <w:r>
        <w:t>айқын көрсетеді. «Торсықбай» пьесасында Ыбырай молда мен Қарықболдың</w:t>
        <w:br/>
        <w:t>алым, шығын, рамат кезінде түрлі сылтаумен тек кедейлерді қыспаққа алып</w:t>
        <w:br/>
        <w:t>қанап, солардан ғана салық алып отырғандығын, ал салық төлей</w:t>
        <w:br/>
        <w:t>алмағандардың күн көріп отырған жалғыз малын тартып алғандығын</w:t>
        <w:br/>
        <w:t>келемеждеген. Мысал ретінде осы пьесадағы көрқап болып молданы</w:t>
        <w:br/>
        <w:t>қорқытқан Торсықбай мен Ыбырайдың сөздеріне назар аударып көрейік:</w:t>
        <w:br/>
        <w:t>«Торсықбай. Аллаң кім? Алланы көрдің бе? (Желкесінен шап беріп</w:t>
        <w:br/>
        <w:t>ұстап алады) Аллаң Қарықбол ма?</w:t>
        <w:br/>
        <w:t>Молда. (Сасқалақтап) Ия, ия, жоқ... алла (Қаша жөнеледі).</w:t>
        <w:br/>
        <w:t>Торсықбай. Тоқта! (Желкесінен сүйреп көрге алып келеді. Ақырып) Кір</w:t>
        <w:br/>
        <w:t>мына көрге!!!</w:t>
        <w:br/>
        <w:t>20</w:t>
        <w:br/>
        <w:t>шабуыл жасап қақтығысулары арқылы тыңдаушыларын әр алуан дәрежеде</w:t>
        <w:br/>
        <w:t>қызықтырып, еліктіріп, неше түрлі құбылыс күйлерге салып отырады.</w:t>
        <w:br/>
        <w:t>..Осы айтылған ерекшеліктердің барлығы ақындар айтысын тыңдаушы</w:t>
        <w:br/>
        <w:t>көпшілік үшін әр кезде театрлық, драмалық аса қызу әсері бар өнер түріне</w:t>
        <w:br/>
        <w:t>айналдырады. Анығында, ақындар айтысының негізінде, өзгеше жанрлық</w:t>
        <w:br/>
        <w:t>бітім мазмұнында, қолдану дәстүрінде қазақтың халықтық театрлық өнерінің</w:t>
        <w:br/>
        <w:t>мол белгілері бар» |ИА1, 7 б.|, - деп атап көрсетеді. Көрнекті қайраткердің бұл</w:t>
        <w:br/>
        <w:t>пікірін зерттеуші Б.Кәмәлашұлы: «Ақындар елдің мұң-мұқтажын, ел, ру,</w:t>
        <w:br/>
        <w:t>тайпасы, ауылының жақсылығын айқындап, айтыс өлеңіне қосып айта келе,</w:t>
        <w:br/>
        <w:t>әріптесінің, оның ауыл аймағының кемшіліктерін көлденең тартып</w:t>
        <w:br/>
        <w:t>«сүріндіріп жеңуге» тырысады. .“Сайқы мазақтардың түрі көп. Ел</w:t>
        <w:br/>
        <w:t>аралайтын диуана, бақсы, кезбе, шейхы тағы басқаларға ұқсаған жан. Ол</w:t>
        <w:br/>
        <w:t>елді мазақтап, әзілдеп, күлдіріп жүргенімен елдің, жердің, жеке тұлғалардың</w:t>
        <w:br/>
        <w:t>тағдырын, тарихын, келешек өмірін мазағымен қоса беттеріне айтып, өзінен</w:t>
        <w:br/>
        <w:t>өзі қам жеп жүретін жандар. ..Олар елге «еркелеп» әртүрлі ел ішіндегі</w:t>
        <w:br/>
        <w:t>келеңсіз жайттарды шенеп, қылықтарымен, тілімен безеп мазақ, күлкі етеді»</w:t>
        <w:br/>
        <w:t>(Ю0, 11-24 6.б.|, - деп жалғастырады. Демек, ел арасынан шыққан мұндай</w:t>
        <w:br/>
        <w:t>сайқымазақтарды күлдіре отырып, үлкен маңызға ие қоғамдық-әлеуметтік</w:t>
        <w:br/>
        <w:t>мәселелерді қаймықпай ортаға салушылар деп айта аламыз. Еуропалық</w:t>
        <w:br/>
        <w:t>гистриондар мен жонглерлердің, буффондар мен трубадурлардың, орыстың</w:t>
        <w:br/>
        <w:t>шуттары мен славиян халықтарының скоморохтарының, шығыстың</w:t>
        <w:br/>
        <w:t>масқарабоздары мен дағыстандық домбайлардың халықтық үлгісі қазақ</w:t>
        <w:br/>
        <w:t>жерінде ертеде-ақ болғандығын, өмір сүргендігін тарихтан да, ауыз және</w:t>
        <w:br/>
        <w:t>жазба әдебиеттерден де кездестіре аламыз. Қазақ өміріне жанашыр әрі</w:t>
        <w:br/>
        <w:t>шығармашылық мұндай адамдар біз үшін күлкінің маңызды обьектісі</w:t>
        <w:br/>
        <w:t>болуымен ерекшеленеді.</w:t>
        <w:br/>
        <w:t>өшпенді елдің тұрмыс-тіршілігінің өзі қызықты той-думанға, әзіл мен</w:t>
        <w:br/>
        <w:t>қалжыңға толы болғандығы қазақ ауыз әдебиетінен де, жазба деректерде де</w:t>
        <w:br/>
        <w:t>белгілі. Ерте кезде қаһарлы қыстан аман-есен шыққан қазақтардың керуен</w:t>
        <w:br/>
        <w:t>басын жайлауға бұрған уақытта межелі жеріне жеткенше де, жеткеннен</w:t>
        <w:br/>
        <w:t>кейін де ұжымдасқан түрде түрлі ойын-сауықтар өткізгендігі жөнінде</w:t>
        <w:br/>
        <w:t>этнограф-ғалымдар |36), |371, (01, (421, т.б. көп жазады. Ұзақ шақырым жол</w:t>
        <w:br/>
        <w:t>жүрген тұтас елге мұндай мереке-жиындар бірте-бірте дәстүр болып</w:t>
        <w:br/>
        <w:t>қалыптасып, ұлттың өзгеше болмысын танытып келеді. Бұл туралы</w:t>
        <w:br/>
        <w:t>академик, фольклорист Сейіт Қасқабасов: «..адамдардың жалпы эмоциялық</w:t>
        <w:br/>
        <w:t>биіктеуіне алдағы қыстаудан жайлауға көшердегі сәт қозғау болған. ..Әдетте</w:t>
        <w:br/>
        <w:t>қыстаудан жайлауға дейін жолдың ұзындығы 250-300 және одан да ұзақ</w:t>
        <w:br/>
        <w:t>шақырымға созылып жатады. Осынау көші-қон кезінде әрқилы ойындар мен</w:t>
        <w:br/>
        <w:t>көңіл ашатын шаралар ұйымдастырылып, еру жалайтын жерлері бар үлкен</w:t>
        <w:br/>
        <w:t>саяхат болып көрінді. Әсіресе көш жайлауға құлаған уақыт мерекеге, тойға</w:t>
        <w:br/>
        <w:t>ұласқан» |И2, 1876.|,-деп жазады.</w:t>
        <w:br/>
        <w:t>Сол сияқты ұлттық дәстүрдегі ең бір қызықты, ән-жырға бай</w:t>
      </w:r>
    </w:p>
    <w:p>
      <w:r>
        <w:t>формасымен ерекшеленетіні - үйлену тойы. Мұнда орындалатын</w:t>
        <w:br/>
        <w:t>«Тойбастар», «Беташар» әндерінің күлкіге, әзіл-қалжыңға бағытталатын</w:t>
        <w:br/>
        <w:t>12</w:t>
        <w:br/>
        <w:t>иығына үкі аяқтарын моншақ қосып қадап қояды» |45, 209 б.|, - деген</w:t>
        <w:br/>
        <w:t>жолдардан аңғару қиын емес.</w:t>
        <w:br/>
        <w:t>Осы сал-серілердің сыртқы формасы көркем шығармаларда да әдемі</w:t>
        <w:br/>
        <w:t>суреттеледі. Мәселен, С.Мұқановтың «Балуан Шолақ» повесіндегі басты</w:t>
        <w:br/>
        <w:t>кейіпкер, жастайынан намысшыл, балуан әрі үлкен өнер иесі, «Балуан</w:t>
        <w:br/>
        <w:t>Шолақ» атанған Нұрмағамбеттің сыртқы келбеті: «...ақ ботаның түбітінен</w:t>
        <w:br/>
        <w:t>тоқыған, қарала батсайымен өңірін, етегін әдіптеп, жағасына төрт елідей</w:t>
        <w:br/>
        <w:t>құндыз ұстаған қынама бел қамзолы бар, жасыл жібекпен тысталған, оң</w:t>
        <w:br/>
        <w:t>құлағын жымқыра киген ақ бұйра, жекей тымағы бар, аяғына кебісін күміс</w:t>
        <w:br/>
        <w:t>шегемен әлеміштеп, желкесін көк сауырлатқан, өкшесі биік «Қосайқолашы»</w:t>
        <w:br/>
        <w:t>бар» (|54, 117 б), - деп кескінделген. Мұны тарихи-этнографиялық</w:t>
        <w:br/>
        <w:t>деректерге сүйеніп айтылған бейнелеу десек, салдардың - ел арасында</w:t>
        <w:br/>
        <w:t>сауықшылдығымен, сылқымдығымен, кербездігімен танылған таланты да</w:t>
        <w:br/>
        <w:t>дарыны да өзгеше өкілдер екендігін байқаймыз.</w:t>
        <w:br/>
        <w:t>Соның ішінде жүрген жері думанға бай, сауықшыл, Арқа жерінде</w:t>
        <w:br/>
        <w:t>әншілік өнердің өзіндік дәстүрін қалыптырған Біржан сал есімінің қазақ</w:t>
        <w:br/>
        <w:t>фольклорында алатын орны ерекше. Әнші, ақын әрі композитордың</w:t>
        <w:br/>
        <w:t>«Жамбас сипар», «Ақсеркеш», «Көлбай-Жанбай», т.б. өлеңдерінде әзіл мен</w:t>
        <w:br/>
        <w:t>қағытпа әдемі бедерленеді. Жалпы өнердің барлық түрі (әншілік, шешендік,</w:t>
        <w:br/>
        <w:t>т.б.) бір бойына жиналған сал-серілердің ел аралап жүрген жүрістерінің өзі</w:t>
        <w:br/>
        <w:t>келісті мизансценаға құралғандай әсер береді.</w:t>
        <w:br/>
        <w:t>Қазақ фольклорында осы сияқты жүрген жері күлкіге, қызыққа толы</w:t>
        <w:br/>
        <w:t>көп кейіпкердің ішінде Алдар көсе, Айдарбек, Қалабай, Дайрабай, Боранбай,</w:t>
        <w:br/>
        <w:t>Торсықбай, т.б қулардың орны бөлек. Бұлар - халық арасынан шыққан,</w:t>
        <w:br/>
        <w:t>кейіннен өздерінің басынан өткен қайталанбас қызықты істерімен,</w:t>
        <w:br/>
        <w:t>оқиғаларымен аты аңызға айналған тұлғалар, комедиялық бірегей образдар.</w:t>
        <w:br/>
        <w:t>Ауыз әдебиетінде де, көркем шығармалар да қызықты ситуацияларымен</w:t>
        <w:br/>
        <w:t>сипатталатын қулар төңірегінде өтіп жатқан түрлі оқиғаларды</w:t>
        <w:br/>
        <w:t>ақылдылығымен, айласымен, тапқырлығымен шешіп, қоғамдық, отбасылық-</w:t>
        <w:br/>
        <w:t>әлеуметтік жағдайларды метафора арқылы немесе ашықтан-ашық күлкіге</w:t>
        <w:br/>
        <w:t>айналдырып отырады. Қазақ қуларының фольклордағы орны орыс халқының</w:t>
        <w:br/>
        <w:t>театр өнерін тудырушы скоморохтармен байланысты болып келеді. Олар да</w:t>
        <w:br/>
        <w:t>сөз тапқыштығымен, көзге көрініп тұрған келеңсіздіктерді күлкіге</w:t>
        <w:br/>
        <w:t>айналдырудағы ұтқырлығымен ерекшеленеді. Скоморохтарға: «...Это игрец,</w:t>
        <w:br/>
        <w:t>глумец, глумотворец, прелестник, смехотворец и др. Все эти слова</w:t>
        <w:br/>
        <w:t>употреблялись и позже, когда в полную силу вошло слово скоморох.</w:t>
        <w:br/>
        <w:t>Основная масса документальных свидетельств о скоморохах говорит о</w:t>
        <w:br/>
        <w:t>них как об участниках всевозможных праздников и обрядов, имевших</w:t>
        <w:br/>
        <w:t>очевидную связь с язычеством...</w:t>
        <w:br/>
        <w:t>Скоморохи были музыкантами, песенниками, плясунами,</w:t>
        <w:br/>
        <w:t>рассказчиками сказок, исполнителями былин и тд. ..В творчестве</w:t>
        <w:br/>
        <w:t>скоморохов отражались настроения и надежды народа, боровшегося за свою</w:t>
        <w:br/>
        <w:t>свободу» |55, С. 6-8|, - деген анықтама берілген. Бұдан қулар мен</w:t>
        <w:br/>
        <w:t>скоморохтар өнерінің өзара ұқсастығы, мақсат-мүддесінің бірлігі байқалады.</w:t>
        <w:br/>
        <w:t>19</w:t>
        <w:br/>
        <w:t>қызықтаудың шегі болмайды. ..той үстіндегі өткізілетін әдет-ғұрып</w:t>
      </w:r>
    </w:p>
    <w:p>
      <w:r>
        <w:t>ойындарының бас кейіпкерлері - қыз бен жігіттің жеңгелері мен құрбы-</w:t>
        <w:br/>
        <w:t>құрдастары.</w:t>
        <w:br/>
        <w:t>Үйлену тойындағы дәстүрлі ойындардың ең негізгісі қызды шығарып</w:t>
        <w:br/>
        <w:t>салғандағы қыз кәде ойыны» (46, 119 6), - десе, аталған ойынның</w:t>
        <w:br/>
        <w:t>орындалуын Ш.Хұсайынов пен Ы.Дүйсенбаев: «Білегін сыбанып, белін</w:t>
        <w:br/>
        <w:t>буынған, жалаңдаған жеңгелер мен омырауын ашып, өңешін созған</w:t>
        <w:br/>
        <w:t>жігіттердің ортасында басына сәукеле киіп ұзатылатын қыз тұрады. Әзіл сөз,</w:t>
        <w:br/>
        <w:t>айтыс өлеңмен жеңсең, қызды алып жүре бер, болмаса толық түрде кәдесін</w:t>
        <w:br/>
        <w:t>бер. Кәдеге көнбегендер күйеу қосшыны тарта жөнеледі. Суырыла сөйлейтін</w:t>
        <w:br/>
        <w:t>шешен жігіт пен ділмәр келіншек тартыса келіп, сөзге тоқтап, жолға</w:t>
        <w:br/>
        <w:t>жүгінеді. Қайсысынікі дәлелді. Кімді кім жеңеді? Сәскеде аттанатын қыз</w:t>
        <w:br/>
        <w:t>ымырт жабыла, я болмаса ертеңінде үлкендердің бас алқа айтып, тоқтауымен</w:t>
        <w:br/>
        <w:t>әрең дегенде аттанады» |48, 85 б.|,-деп түсіндіреді.</w:t>
        <w:br/>
        <w:t>Осындай көпшілік қатысатын ойын-той көріністері бірте-бірте</w:t>
        <w:br/>
        <w:t>театрлық элементтер ретінде айқындалып, қазақ сахна өнерінің қалыптасуы</w:t>
        <w:br/>
        <w:t>мен дамуына алып келді. Бұл туралы академик С.Қасқабасов: «Театрлық</w:t>
        <w:br/>
        <w:t>тұрғыдан және сахналық әрекетке жақындығы жағынан зор қызығушылық</w:t>
        <w:br/>
        <w:t>тудыратын ойындарға «қыз ойнақ» пен «хан жақсы ма 7» жатқызуға болады.</w:t>
        <w:br/>
        <w:t>Бұлардың өздерінің «декорациялары», рөлдерді бөліп беру, орындаушылық</w:t>
        <w:br/>
        <w:t>ойын, жеке және екі дауыстағы әндер, орындаушыларға кеңес беріп,</w:t>
        <w:br/>
        <w:t>ережесін түсіндіретін, әрі қарай жалғастыруды басқаратын «режиссері» мен</w:t>
        <w:br/>
        <w:t>көрермендері бар» |42, 204 6.|, - деп жазған. Расында әрбір ойынның</w:t>
        <w:br/>
        <w:t>құрылымы нақты бір идеяға негізделіп, оның қатысушы кеіпкерлері: басты</w:t>
        <w:br/>
        <w:t>(бастаушы) ойыншы немесе қосалқы ойыншылар тобы белгілі бір</w:t>
        <w:br/>
        <w:t>мизансценаны құра отырып, әрекет етеді. Оларда екеуара диалог немесе хор,</w:t>
        <w:br/>
        <w:t>ән айтып, би билеу тәрізді өнер түрлерінің де орын алатыны анық. Ендеше</w:t>
        <w:br/>
        <w:t>ұлттық ойындарда да театрлық-сахналық элементтер мол деп айта аламыз.</w:t>
        <w:br/>
        <w:t>Қазақтың бай лексиконындағы сөздер, тіркестер мен теңеулер ерте</w:t>
        <w:br/>
        <w:t>кездегі шешендердің, жыршылар мен эпос орындаушылардың мәтіндерін</w:t>
        <w:br/>
        <w:t>байытып, Діттеген нүктесіне анық та ашық жетіп отырған. Түп тамыры</w:t>
        <w:br/>
        <w:t>тереңде жатқан қазақ поэзиясы әрбір ширек ғасырлар, жүзжылдықтар</w:t>
        <w:br/>
        <w:t>дәуірінде, сол кезеңнің саяси-әлеуметтік құрылымына қарай өшпес мұра</w:t>
        <w:br/>
        <w:t>жасады. Жалпы ерте ғасырларда өмір сүрген Майқы би, Бұхар тәрізді</w:t>
        <w:br/>
        <w:t>шешендердің, Асан қайғы, Қазтуған, Марғасқа, Шөже, Сүйінбай, т.б.</w:t>
        <w:br/>
        <w:t>жыраулар мен Нұртуған, Қашаған, Өскенбай, Жамбыл сынды жыршы-</w:t>
        <w:br/>
        <w:t>термешілердің ізін жалғастырушылар К.Рүстембеков, А.Алматов, Б.Жүсіпов,</w:t>
        <w:br/>
        <w:t>Қ.Орашова, Б.Тілеухан, т.б. бүгінгі қоғамдағы орны туралы С.Қасқабасов</w:t>
        <w:br/>
        <w:t>өзінің зерттеуінде: «Қазақ еліндегі неше түрлі сөз майталмандары (осы күнгі</w:t>
        <w:br/>
        <w:t>жыршылар, жыраулар, өлеңшілер, ертекшілер, әңгіме-шежірешілер)» - ең</w:t>
        <w:br/>
        <w:t>алдымен ежелгі мұраны сақтаушылар. Олардың шеберлік творчествосының</w:t>
        <w:br/>
        <w:t>басты ерекшеліктері елдің ежелгі мұрасы мен мәдениетін біліп, түсінумен</w:t>
        <w:br/>
        <w:t>бірге сақтап, нақышына келтіре орындап, басқа адамдарға, көпшілікке</w:t>
        <w:br/>
        <w:t>таратуында, келесі ұрпаққа жеткізуінде, жеткізе білуінде. Бұл ерекшелік тек</w:t>
        <w:br/>
        <w:t>15</w:t>
        <w:br/>
        <w:t>қыздырып жалау, оттың үстінде ойнау, өз-өзіне қанжар сұғу, кәдуілгі</w:t>
        <w:br/>
        <w:t>көзбояушылар (фокусшылар) тәрізді бір затты жасырып, оны жоқ ету,</w:t>
        <w:br/>
        <w:t>әйелдің киімін киіп бақсылық жасау, т.б. Жоғарыда айтқандай емшілік,</w:t>
        <w:br/>
        <w:t>көріпкелдік қасиеті театр және цирк өнерінің штрихтарымен астасып</w:t>
        <w:br/>
        <w:t>жататын бақсылықтың қимылдарынан күлкінің белгілері өз-өзінен туындап</w:t>
        <w:br/>
        <w:t>отырады. Осындай көпфункциялы сипаты театр өнерімен байланысты</w:t>
        <w:br/>
        <w:t>болғандықтан бақсыны сахналық кейіпкер ретінде тани аламыз.</w:t>
        <w:br/>
        <w:t>Бақсылардың әрбір қараған көзқарасы, олардың жұртты өзіне еліктіріп</w:t>
        <w:br/>
        <w:t>немесе үркітіп отыратын құбылмалы қимылдары қазақ театрының алғашқы</w:t>
        <w:br/>
        <w:t>қалыптасу кезінде ел арасынан шыққан өнерпаздар репертуарының маңызды</w:t>
        <w:br/>
        <w:t>бөлігінің бірі болып табылды. Демек, бақсылық элементтерінің ұлттық театр</w:t>
      </w:r>
    </w:p>
    <w:p>
      <w:r>
        <w:t>өнерін жасауға қосқан үлесі салмақты.</w:t>
        <w:br/>
        <w:t>Түркі жұртының бір тармағы саналатын қазақ халқында, оның тегі мен</w:t>
        <w:br/>
        <w:t>болмысында сал-серілердің де орны бөлек. Олардың да төңірегіндегілермен</w:t>
        <w:br/>
        <w:t>қарым-қатынасы және әлеуметтік орнындағы ерекшеліктер күлкіге толы</w:t>
        <w:br/>
        <w:t>болып келеді. Бұларға «Әдебиеттану. Терминдер сөздігінде»: «Сал-сері -</w:t>
        <w:br/>
        <w:t>сегіз қырлы, бір сырлы, яғни әнші, күйші, ойыншы, күлдіргіш, композитор,</w:t>
        <w:br/>
        <w:t>би, спортқа бейімі ерекше үздік жаратылған өнерпаз. Олар - халық</w:t>
        <w:br/>
        <w:t>мәдениетінің көрнекті өкілдері. Сал мен сері әншілік, ақындық өнері</w:t>
        <w:br/>
        <w:t>жағынан ұқсас болса да, мінез-қылығы, киім-киісі, жүріс-тұрысы жағынан</w:t>
        <w:br/>
        <w:t>өзгешелігі болған. Сал оғаш мінез көрсетуге бейім келеді. Ол ауылдың, не</w:t>
        <w:br/>
        <w:t>үйдің сыртында атынан түсіп, жер бауырлап жатып алады. Оған қыз-</w:t>
        <w:br/>
        <w:t>қырқындар келіп, басын көтеріп, шаңыраққа кіргізеді. Тамақты өзі ішпейді,</w:t>
        <w:br/>
        <w:t>қыздар ішкізіп-жегізуді міндетіне алады..</w:t>
        <w:br/>
        <w:t>Сал-серілік өнердің негізін салып, қалыптастырып, өркендетушілер:</w:t>
        <w:br/>
        <w:t>Дәстем сал мен Дүйсен сері. Бұл ретте Сегіз серінің (1818-1854):</w:t>
        <w:br/>
        <w:t>Өтіпті бізден бұрын Дүйсен сері,</w:t>
        <w:br/>
        <w:t>Болыпты күнде думан жүрген жері.</w:t>
        <w:br/>
        <w:t>Сол ердің үлгілі ісін жалғастырған,</w:t>
        <w:br/>
        <w:t>Керейде менің атым</w:t>
        <w:br/>
        <w:t>Сегіз сері,-</w:t>
        <w:br/>
        <w:t>деген сөзі дәлел.</w:t>
        <w:br/>
        <w:t>Сал мен серілер поэзиясының тақырыптары да ұқсас. Сондықтан да</w:t>
        <w:br/>
        <w:t>осынау әнші ақындардың творчествосын бөліп-жара қарастырудың реті жоқ.</w:t>
        <w:br/>
        <w:t>..Олар махаббатты, жастық шақты, ой-сезім дүниесін толғайды» |52, 292-</w:t>
        <w:br/>
        <w:t>293-294 б.б.|, - деген нақты анықтама берілген.</w:t>
        <w:br/>
        <w:t>Сол сияқты халық арасында салдардың өзгеше жүріс-тұрысы, олардың</w:t>
        <w:br/>
        <w:t>асқақ, тәкаппар мінездері, қызықты әрі күлкілі істері туралы аңыз болып</w:t>
        <w:br/>
        <w:t>қалған әңгімелер кең тараған және өте көп. «...Ол (Дәурен сал - Н.Е.) Ілені</w:t>
        <w:br/>
        <w:t>кешіп өткенде белбеуінің бір ұшы арғы жағада, екінші ұшы бергі жағада</w:t>
        <w:br/>
        <w:t>қалады деген әңгіме бар. Салдардың аттарына шөп орнына мейіз, су орнына</w:t>
        <w:br/>
        <w:t>бие сүтін беретінін халық әлі күнге дейін аңыз қылып айтады. ...Бәсекеге</w:t>
        <w:br/>
        <w:t>17</w:t>
        <w:br/>
        <w:t>Молда. Ағатай, Көрқап!.. Мені өлтірме! Мен... Мен... Күнде тамақ әкеп</w:t>
        <w:br/>
        <w:t>тұрайын.</w:t>
        <w:br/>
        <w:t>Торсықбай. Жұмасына бір қой әкеп тұрасың ба?</w:t>
        <w:br/>
        <w:t>Молда. Әкелем... Әкелем... тұрам... тұрам...</w:t>
        <w:br/>
        <w:t>Торсықбай. Ендігәрі елді алдап, өтірік шариғат соғуды қоясың ба?</w:t>
        <w:br/>
        <w:t>Молда. Қо... қо... қо... қоям...</w:t>
        <w:br/>
        <w:t>Торсықбай. Ендігәрі елді алдап, өтірік ішірткі, тұмар беруіңді қоясың</w:t>
        <w:br/>
        <w:t>ба?</w:t>
        <w:br/>
        <w:t>Молда. Қо... қо... қоям...» |56, 53 б.| Міне, осы диалог молда мен</w:t>
        <w:br/>
        <w:t>халықтың қиын да күрделі қарым-қатынасын, имам болып жүрген</w:t>
        <w:br/>
        <w:t>көзбояушылар ісінің былыққа толы сипатын саралайды.</w:t>
        <w:br/>
        <w:t>Ж.Шанин «Айдарбек» пьесасында да феодалдық құрылым кезеңінде</w:t>
        <w:br/>
        <w:t>халық арасында орын алған кикілжіңді, әлдінің әлсізге көрсеткен қысымын</w:t>
      </w:r>
    </w:p>
    <w:p>
      <w:r>
        <w:t>қызықты әрі күлкілі ситуацияда ашқан. Мұнда Айдарбек күшпен қыз алып</w:t>
        <w:br/>
        <w:t>кетуге келген Асылбек бастаған озбырлардан қыз орнына кемпір беріп</w:t>
        <w:br/>
        <w:t>жіберіп, әлсіздің кегін алып береді. Өткен ғасырдың алғашқы жылдарында</w:t>
        <w:br/>
        <w:t>жазылып, халық тұрмысынан сыр шерткен аталған комедиялардың қазақ</w:t>
        <w:br/>
        <w:t>драматургиясы тарихында өзіндік орны бар. Өйткені мұнда ел мүддесі,</w:t>
        <w:br/>
        <w:t>ондағы әлеуметтік-таптық сарындар мен психологиялық күйзелістер келісті</w:t>
        <w:br/>
        <w:t>штрихтармен суреттелген.</w:t>
        <w:br/>
        <w:t>Осындай ел арасынан шығып, көркем шығармаларға арқау болған</w:t>
        <w:br/>
        <w:t>қулар туралы зерттеу еңбекте: «...Ондайлардың ең шеберлері ел арасындағы</w:t>
        <w:br/>
        <w:t>қулардан шығып, көрермен халықты сан алуан қызыққа батырған. Сараң</w:t>
        <w:br/>
        <w:t>байлардың ауруын «көшіріп», «жындарын» қаққан, дос-жарандардың</w:t>
        <w:br/>
        <w:t>сілелерін қатырған.</w:t>
        <w:br/>
        <w:t>Олардың аттары аңызға айналып, бүкіл қазақ халқына тарағандары:</w:t>
        <w:br/>
        <w:t>Алдар көсе, Жиренше, Айдарбек, Торсықбай, Қантай-Тонгайлар болған.</w:t>
        <w:br/>
        <w:t>«Күні кеше ғана өмір сүрген Айдарбек, Торсықбайлар, олардың ізін</w:t>
        <w:br/>
        <w:t>ала шығып, ақыры біздің театр өнеріміздің классиктеріне айналған Қалыбек,</w:t>
        <w:br/>
        <w:t>Иса, Елубайлар сол Алдар көсе, Жиренше шешендердің мұрагерлері,</w:t>
        <w:br/>
        <w:t>солардың дәстүрлерін бүгінге жеткізушілер еді.</w:t>
        <w:br/>
        <w:t>“Айдарбек пен Торсықбайдың, Сүлеймен мен Жалабайдың бай мен</w:t>
        <w:br/>
        <w:t>молдаға, болыс, төрелерге көрсеткендері, ел көзінде масқаралағандары</w:t>
        <w:br/>
        <w:t>тамаша хикая. ...Әйелдің, әлсіздің еріктерін басып, жаншып өтпек болғандар</w:t>
        <w:br/>
        <w:t>тал түсте тырапай асып, масқаралары шығып жатады, қараңғылық, сараңдық,</w:t>
        <w:br/>
        <w:t>ашқарақтық, күншілдік, қызғаншақтық тәрізді мінездерді қулар аяусыз</w:t>
        <w:br/>
        <w:t>жазалайды. Бұлар кезегі келгенде домбыраға қосылып, ағыта сөйлеп кететін</w:t>
        <w:br/>
        <w:t>ақын, жылата да, күлдіре де білетін әнші, көп жиналғанда, тойларда,</w:t>
        <w:br/>
        <w:t>жәрмеңкелерде қоян боп секіріп, бүркіт боп ұшатын акробаттар, лезде</w:t>
        <w:br/>
        <w:t>бұзауша мөңіреп, қозыша маңырап үндерін құбылтатын, енді бір айналғанда</w:t>
        <w:br/>
        <w:t>жыламсақ кемпір, күркілдек кесір шалдардың да бейнелеріне түсіп кете</w:t>
        <w:br/>
        <w:t>беретін артистер» |51, 30-31 б.б.|, - деп жазады. Демек, қулардың жағымды</w:t>
        <w:br/>
        <w:t>кейіпкер ретінде халық жадында мәңгі сақталып отырғандығы осындай ел</w:t>
        <w:br/>
        <w:t>мүддесіне моральдық тұрғыдан әсер еткен әрекеттеріне байланысты. Осында</w:t>
        <w:br/>
        <w:t>21</w:t>
        <w:br/>
        <w:t>аталған Қ.Қуанышбаев, И.Байзақов, Е.Өмірзақовтардың табиғи таланты</w:t>
        <w:br/>
        <w:t>халық алдындағы жауапкершілігі аса зор, мәртебесі биік қулардың жанды</w:t>
        <w:br/>
        <w:t>бейнесін сахнаға алып келуімен бағаланады. Жоғарыдағы еңбекте: «Күні</w:t>
        <w:br/>
        <w:t>кеше ғана жәрмеңкелерде бір өзі ұзатылған қыздың сыңсуын, шешенің</w:t>
        <w:br/>
        <w:t>жылағанын, әкенің жұбатқанын, сыртта бұзау мөңіреп, ит үргенін жалғыз</w:t>
        <w:br/>
        <w:t>ойнап, тыңдаушыларын қызыққа батырып жүрген Қалыбек Қуанышбаев</w:t>
        <w:br/>
        <w:t>сахнаны өз үйіндей сезінді.</w:t>
        <w:br/>
        <w:t>Қоян боп секірген, қыран боп түйілген, бақсының сарынын қобызда</w:t>
        <w:br/>
        <w:t>сарнатса, салдың әнін домбырамен шырқаған Елубай Өмірзақовтар артистер</w:t>
        <w:br/>
        <w:t>академиясын бітіріп келгендей көрінді» |51, 11 б.|, - делінген. Демек,</w:t>
        <w:br/>
        <w:t>классик актерлердің сахнадағы алғашқы баспалдағы осындай халықтығымен,</w:t>
        <w:br/>
        <w:t>тарихылығымен, этногарфиялық бағытымен құнды деп айта аламыз.</w:t>
        <w:br/>
        <w:t>Қазақ әдебиетінің тарихына барсақ, баяғы аты шулы әпенді</w:t>
        <w:br/>
        <w:t>Қожанасырдан күні кешегі өзіміздің Мырқымбайға дейінгі әзілкеш</w:t>
        <w:br/>
        <w:t>бейнелердің талай тамаша түрлерін тауып, тануға болады. Солардың</w:t>
        <w:br/>
        <w:t>қайсысын алмаңыз, адам бойындағы кемшіліктер ылғи ғана әзіл-әжуамен</w:t>
        <w:br/>
        <w:t>сыналған. Әзілкеш бейненің бұл сипаты әлі күнге сол қалпында қалып түр.</w:t>
        <w:br/>
        <w:t>Қулардың ауыл-ел арасындағы келеңсіздіктерді, адамдар мінезіндегі сыртқы</w:t>
        <w:br/>
        <w:t>ортаға жат қылықтарды әшкерелеу функциясы жалпы халықтың ой-пікірімен</w:t>
        <w:br/>
        <w:t>астасып жатады. Себебі, дүмше молдалардың тек өлімді тілеген қараулығы,</w:t>
        <w:br/>
        <w:t>билер мен болыстардың қолындағы билікті пайдаланып, әлсізді моральдық-</w:t>
      </w:r>
    </w:p>
    <w:p>
      <w:r>
        <w:t>психологиялық тығырыққа тіреп қоюы - бұлардың барлығы кезінде қазақ</w:t>
        <w:br/>
        <w:t>жерінде көрініс тапқан және қазіргі сана-сезімі жан-жақты дамыған қоғамда</w:t>
        <w:br/>
        <w:t>да өзекті.</w:t>
        <w:br/>
        <w:t>Өткен ғасырдың басында осындай халық арасынан шыққан қулардың</w:t>
        <w:br/>
        <w:t>ізін жалғастыратын, олардың сөздерін насихаттайтын баспасөздің қажеттілігі</w:t>
        <w:br/>
        <w:t>байқалды. Қазақ зиялылары осы талап барысында қоғамдық-адами</w:t>
        <w:br/>
        <w:t>қайшылықтарға күлкімен жауап беретін журнал шығаруды қолға алады. Сол</w:t>
        <w:br/>
        <w:t>негізде жарыққа шыққан «Шаншар» (1925) сауықшыл, мысқылшыл,</w:t>
        <w:br/>
        <w:t>мазақшыл, тұрмыс- -тіршілігі әзіл-қалжыңға толы қазақ еліне күлкі мәдениеті</w:t>
        <w:br/>
        <w:t>мен күлдіру мәдениетін алып келген тұңғыш баспасөз болып табылады.</w:t>
        <w:br/>
        <w:t>Мұнда ескіні ұмыта алмай, жаңа өмірдің басты мақсат-міндетін түсіне</w:t>
        <w:br/>
        <w:t>алмағандар мен түсінгісі келмегендер, халықтың үстінен күн көруші</w:t>
        <w:br/>
        <w:t>молдалардың дүмшелігі тәрізді әлеуметтік күлкілер мен шарж-суреттер</w:t>
        <w:br/>
        <w:t>жариялаған. М.Әуезов: «Оқушының ойы мен сезімін күлкісіз салқын түспен</w:t>
        <w:br/>
        <w:t>отырып тәрбиелейтін баспасөздің ішінде күлкі журнал орынды болып шықса,</w:t>
        <w:br/>
        <w:t>тәуір сөздің тұздығы сияқты болады. Бұл да тәрбиеші, бұл да ой сезімді</w:t>
        <w:br/>
        <w:t>бастайтын жетекші, басшы, бірақ бұның өзгелерден әдісі бөлек. ..Күлкі</w:t>
        <w:br/>
        <w:t>журнал да ойды жетілтіп, сезімді ұстартпақ. Сондықтан ол күле отырып, біле</w:t>
        <w:br/>
        <w:t>отыр дейді. Ойнап отырып, ойлап отыр. Біреудің мініне күлсең, өзің сол</w:t>
        <w:br/>
        <w:t>міннен бойыңды арши отыр дейді» (|57, 11 б.|, - деп жазады сол кездегі</w:t>
        <w:br/>
        <w:t>өзекті мәселелерді қалт жібермеген бірегей журнал туралы.</w:t>
        <w:br/>
        <w:t>Алайда бір нөмірден кейін саяси ахуалға байланысты әрі қарай</w:t>
        <w:br/>
        <w:t>жалғасын таппаса да «Шаншардың» сатираға деген алғашқы ұмтылыстың</w:t>
        <w:br/>
        <w:t>22</w:t>
        <w:br/>
        <w:t>рухани көзі болғандығы анық. Бұдан кейін жарыққа шыққан «Жаршы»,</w:t>
        <w:br/>
        <w:t>«Балға» және қазіргі уақытта осының жалғасындай болған «Ара», орыс</w:t>
        <w:br/>
        <w:t>тіліндегі «Крокадил», т.б. журналдар жалпы халық тұрмысында күлкінің</w:t>
        <w:br/>
        <w:t>орны зор екендігіне айғақ болып отыр.</w:t>
        <w:br/>
        <w:t>Қазақ фольклорында айтыскер ақындар ролінің өте маңызды</w:t>
        <w:br/>
        <w:t>болғандығы белгілі. Олар да түрлі әрекет-жесттерімен, мимикалық</w:t>
        <w:br/>
        <w:t>құбылуларымен күлкі тудырып, қарсыласы жөніндегі пікірін қызықты</w:t>
        <w:br/>
        <w:t>қимыл-қозғалыстарымен (көбінде мұқату үшін) білдіріп отырған. «Ақын бір</w:t>
        <w:br/>
        <w:t>орында отырмайды, төрден есікке, есіктен төрге дейін ырғалып, тербеліп</w:t>
        <w:br/>
        <w:t>отырады. Сол тербелуімен жолбарыс тонды жорытушы батырдың да, бұрала</w:t>
        <w:br/>
        <w:t>басқан қыз бен келіншектің де, сылқым бозбаланың да, қысқасы, әрбір</w:t>
        <w:br/>
        <w:t>адамның кейпін айнытпастан суреттеп, тыңдаушы көптің көз алдына белгілі</w:t>
        <w:br/>
        <w:t>бір сурет керуенін елестетеді. Кейде жүйрік аттың, қыран құстың бейнелерін</w:t>
        <w:br/>
        <w:t>қимыл-қозғалысымен тура келтірсе, енді бірде аузынан қандай сөз шықса,</w:t>
        <w:br/>
        <w:t>соның төлеуін бейнелеп жеткізуге тырысып отырады» (А8, 93 б.|, - деп</w:t>
        <w:br/>
        <w:t>жазылған жоғарыдағы ғылыми еңбекте. Бұдан өзара айтысқа түскен</w:t>
        <w:br/>
        <w:t>ақындардың сөздерін жеткізу барысындағы қимыл-қозғалысында күлкілі</w:t>
        <w:br/>
        <w:t>нашықтардың барын аңғару қиын емес. Түрлі дауыс-дыбыстарда толғап,</w:t>
        <w:br/>
        <w:t>қарсыласы мен тыңдаушысын қызықтырып, еліту үшін және әжуа-мысқыл</w:t>
        <w:br/>
        <w:t>аралас сөздерін сол сарынмен астастыру мақсатында мимикаға да мән</w:t>
        <w:br/>
        <w:t>беруінен оны ел арасынан шыққан комик деп атауға негіз бар.</w:t>
        <w:br/>
        <w:t>Қостанай уезіне қарасты Қарағайлы деген елді-мекенде Құрманбай</w:t>
        <w:br/>
        <w:t>деген ақын-әншінің болғандығы туралы мәліметтер бар. Онда: «Құрманбай</w:t>
        <w:br/>
        <w:t>Тоғжан, Жұматай сияқты соқыр әншілердің күйіне салып, көзін алақтатқанда</w:t>
        <w:br/>
        <w:t>балалардың зәресі ұшқаны былай тұрсын, үлкендер де сескенеді. Ол «Тарғыл</w:t>
        <w:br/>
        <w:t>бұқа» деген әнді ғажап, шебер орындайды... Міне, көзін аудартып бұқа келе</w:t>
        <w:br/>
        <w:t>жатыр. Жер тарпып өкірген хайуанның бейнесі әуелі алыстан көрініп, одан</w:t>
        <w:br/>
        <w:t>бірте-бірте жақындай бастайды. Оның топырақ сүзіп келе жатқандағы</w:t>
        <w:br/>
        <w:t>тұлғасы Құрманбайдың даусынан тыңдаушының көз алдына келеді. Бір кезде</w:t>
        <w:br/>
        <w:t>бұқаның гүрілдегені, ыңылдап пысылдағаны, аңырып, қарап тұрғаны</w:t>
        <w:br/>
        <w:t>елестейді. Әрине, бұқаның өзіндей келтіру қиын, дегенмен де Құрманбайдың</w:t>
      </w:r>
    </w:p>
    <w:p>
      <w:r>
        <w:t>даусынан «бө... бө... бө... бө.. бө..» деп гүрілдегендерін түгел ұғынуға</w:t>
        <w:br/>
        <w:t>болады» |48, 90 б.|, - деп жазылған. Сол уақыттағы қазақ жерінде театр өнері</w:t>
        <w:br/>
        <w:t>дами қоймағанмен бұлардың жалпы туа біткен осындай даралықтары</w:t>
        <w:br/>
        <w:t>әншілік, ақындық талантына қоса актерлік қабілетінің жоғарылығын</w:t>
        <w:br/>
        <w:t>байқатады. Сонымен бірге бір бойында өнердің әртүрлі саласы: ақындық,</w:t>
        <w:br/>
        <w:t>әншілік, балуандық, суырып салмалық, т.б. тоғысқан мұндай жандар үлкен</w:t>
        <w:br/>
        <w:t>той-жиындардың сәніне айналып отырған.</w:t>
        <w:br/>
        <w:t>Қазақ кәсіби актерлік өнерінің даму бағыттарын тереңнен зерттеген</w:t>
        <w:br/>
        <w:t>М.Жақсылықова сахналық қимыл-қозғалыстардың, драмалық элементтердің</w:t>
        <w:br/>
        <w:t>хаоықтың өз бойынан тарағандығы жөнінде: «Қазақ фольклорындағы (халық</w:t>
        <w:br/>
        <w:t>шығармашылығындағы) орындаушылық өнердің элементтері бақсылық</w:t>
        <w:br/>
        <w:t>ойынында, ақындар өнерінде және басым жағдайда айтыста, шешендік</w:t>
        <w:br/>
        <w:t>өнерде, билердің билік айту кездерінде, жыраулық өнер мен жыршылық</w:t>
        <w:br/>
        <w:t>23</w:t>
        <w:br/>
        <w:t>бүкпесіз ашылуына ықпалы зор. Қай ертегілік шығармада болмасын осы</w:t>
        <w:br/>
        <w:t>мәселе анық байқалып отырады және олардың астарында халықтық күлкі мен</w:t>
        <w:br/>
        <w:t>әзілдің сарыны айқын көрініп тұрады.</w:t>
        <w:br/>
        <w:t>Негізінен ертегінің адам санасының өсуіне, тарихи-әлеуметтік</w:t>
        <w:br/>
        <w:t>шындықтың бүкпесіз ашылуына ықпалы зор. Қай ертегілік шығармада</w:t>
        <w:br/>
        <w:t>болмасын осы мәселе анық байқалып отырады және олардың астарында</w:t>
        <w:br/>
        <w:t>халықтық күлкі мен әзілдің сарыны айқын көрініп тұрады. Ертегі - бір</w:t>
        <w:br/>
        <w:t>қарағанда жеңіл көрінгенімен рухани-эстетикалық, әлеуметтік-</w:t>
        <w:br/>
        <w:t>психологиялық тұрғыдан көтерер салмағы үлкен, қай кезде де құндылығын</w:t>
        <w:br/>
        <w:t>жоймайтын көркем шығарма. Онда орын алған шытырман оқиғалар желісін,</w:t>
        <w:br/>
        <w:t>басты кейіпкерлердің батырлығы мен тапқырлығын, оның өз кезегінде</w:t>
        <w:br/>
        <w:t>барлық қиындықты жеңіп, түбінде өз арманына жетуін қызықты, күлкілі</w:t>
        <w:br/>
        <w:t>әрекеттерсіз елестету мүмкін емес. Ендеше ауыз әдебиетінің ертегі жанры</w:t>
        <w:br/>
        <w:t>бар мен жоқты саралауымен, зұлымдық пен мейірімділіктің ара салмағын</w:t>
        <w:br/>
        <w:t>ажыратып беруімен құнды.</w:t>
        <w:br/>
        <w:t>Қорыта айтқанда, қазақтың салты мен дәстүрі, көшпенді елдің рухани-</w:t>
        <w:br/>
        <w:t>мәдени қайнар көзі болып қалыптасқан тұрмыс-тіршілігіне тән ғұрыптары</w:t>
        <w:br/>
        <w:t>тұтасымен кешеден бүгінге жетіп, ұлттық мәдениет пен халықтық</w:t>
        <w:br/>
        <w:t>мұралардың мол тізбегін құрап отыр. Осыны таразылай келе, біз бүгін қазақ</w:t>
        <w:br/>
        <w:t>тұрмысында комедияның әлеуметтік функциясының зор екендігіне көз</w:t>
        <w:br/>
        <w:t>жеткіздік. Бұл жаратылысынан, табиғатынан сөзге, сол сөздің астарына үлкен</w:t>
        <w:br/>
        <w:t>мән беретін қазақ халқының тіршілігімен, тұрмысымен біте қайнасқан және</w:t>
        <w:br/>
        <w:t>тікелей байланысты жанр болып табылады. Сонымен қатар мұны ақындық,</w:t>
        <w:br/>
        <w:t>шешендік, суырып салма тәрізді сан алуан өнер табиғатының бояуын</w:t>
        <w:br/>
        <w:t>қанықтырып көрсететін, рухани-моральдық сипатқа Ие маңызды әрі</w:t>
        <w:br/>
        <w:t>мазмұнды жанр деп айта аламыз. Қазіргі уақытта қазақтың бай фольклоры</w:t>
        <w:br/>
        <w:t>бізге осыны дәлелдеп беріп отыр.</w:t>
        <w:br/>
        <w:t>26</w:t>
        <w:br/>
        <w:t>өзінің негізгі міндетін атқарып келеді. Небір күрделі мәселелерді</w:t>
        <w:br/>
        <w:t>метафоралық сарында жеткізе білген бұл жанрды адамзаттың күнделікті</w:t>
        <w:br/>
        <w:t>тұрмысы мен рухани өмірінен ажыратып қарау мүмкін емес.</w:t>
        <w:br/>
        <w:t>Шығармаларында соғысты тоқтатудың өзін комедиялық штихтар арқылы</w:t>
        <w:br/>
        <w:t>суреттеген антикалық дәуір комедиографы Аристофаннан («Лисистрата»)</w:t>
        <w:br/>
        <w:t>бастап ер мен әйелдің әлеуметтік орнын күлкілі ситуацияда нанымды</w:t>
        <w:br/>
        <w:t>бедерлеген У.Шеспир («Асауға тұсау»), бай-патшаларды үнемі күлкінің</w:t>
        <w:br/>
        <w:t>найзасына іліп отырған Ж.Б.Мольер («Сараң», «Ұшқыш тәуіп»), адам</w:t>
        <w:br/>
        <w:t>психологиясының күрделі әрі қатпарлы негізін астарлы мағынада кескіндеген</w:t>
      </w:r>
    </w:p>
    <w:p>
      <w:r>
        <w:t>А.П.Чехов («Шағала», «Ваня ағай») тәрізді ірі драматургтер салған күлкі мен</w:t>
        <w:br/>
        <w:t>кекесіннің, әжуа мен мысқылдың көркем ізі бірте-бірте қазақ топырағына да</w:t>
        <w:br/>
        <w:t>келіп жетті. Батыс, Еуропа, Ресей елдеріне қарағанда кеш дамығанымен</w:t>
        <w:br/>
        <w:t>өзінің қоғамшылдығын дер кезінде ашып көрсете білген қазақ комедиясы да</w:t>
        <w:br/>
        <w:t>түрлі қисынсыздықтарға, алуан мінездерге өзінің күлкілі болмысымен жауап</w:t>
        <w:br/>
        <w:t>беріп келеді.</w:t>
        <w:br/>
        <w:t>Алайда бұл жанрдың кеңестік кезеңдегі қарулы сипатынан қазіргі, яғни</w:t>
        <w:br/>
        <w:t>тәуелсіздік тұсында айырылып қалу қаупі де жоқ емес. Кезіндегі Ж.Шанин,</w:t>
        <w:br/>
        <w:t>Б.Майлин, Ш.Құсайынов, Ә.Тәжібаев, Қ.Байсейітов, Қ.Шаңғытбаев,</w:t>
        <w:br/>
        <w:t>Қ.Мұхамеджановтар тудырған тың бояулардың, мысқылға айналған «мінсіз»</w:t>
        <w:br/>
        <w:t>кейіпкерлердің жалғасы байқалмайды. Керісінше, комедияға санаулы ғана</w:t>
        <w:br/>
        <w:t>автордың (Т.Нұрмағамбетов, Е.Жуасбек) бет бұруы аңғарылады. Бұдан</w:t>
        <w:br/>
        <w:t>мұның құрылымы бөлек, құрылысы қиын, жалынан ұстауға жасқанатын асау</w:t>
        <w:br/>
        <w:t>жанр екендігін байқау қиын емес. Ендеше бүгінгі қоғамда белең алған</w:t>
        <w:br/>
        <w:t>проблемаларды: шенеуніктер әрекеті, баспанасыздық, ұрлық, ашкөздік,</w:t>
        <w:br/>
        <w:t>тоғышарлық, парақорлық, т.б. күлкі найзасымен түйреуге деген құлшынысты</w:t>
        <w:br/>
        <w:t>қоғам болып арттыру маңызды.</w:t>
        <w:br/>
        <w:t>39</w:t>
        <w:br/>
        <w:t>1.2. Қазақ комедия жанрының қалыптасып, дамуына әлемдік</w:t>
        <w:br/>
        <w:t>драматургияның әсері</w:t>
        <w:br/>
        <w:t>Ежелі грек театрында трагедиямен қатар өмір сүрген басты жанрдың</w:t>
        <w:br/>
        <w:t>бірі комедия болды. Әсіресе, «комедияның атасы» атанған Аристофан өзінің</w:t>
        <w:br/>
        <w:t>«Аралар», «Салт аттылар», т.б. пьесаларында қоғамдағы сатқындық,</w:t>
        <w:br/>
        <w:t>парақорлық, мемлекет қызметкерлерінің қазынаға қол салуы т.б. келеңсіз</w:t>
        <w:br/>
        <w:t>құбылыстарды күлкімен түйрейді. Оның комедиялары идеялық</w:t>
        <w:br/>
        <w:t>мазмұндылығымен, театрлық пішіні арқылы көзге түсті. Аристофан ежелгі</w:t>
        <w:br/>
        <w:t>антика комедиясының биік шыңы, сонымен қатар оның дамуының шегі</w:t>
        <w:br/>
        <w:t>болып театр тарихында қалды.</w:t>
        <w:br/>
        <w:t>Бұдан кейінгі эллинизм дәуірінде «жаңа аттикалық» комедия гүлденді.</w:t>
        <w:br/>
        <w:t>Бұларда Грецияның әлеуметтік өміріндегі өзгерістер өзінше көрініс тапты.</w:t>
        <w:br/>
        <w:t>Жаңа комедияда хор болмады жоне де пьеса кейіпкерлерінің өмірге</w:t>
        <w:br/>
        <w:t>жақындығы мен жан-күйзелістерінің шынайылығы жаңа комедияға арқау</w:t>
        <w:br/>
        <w:t>болды. Жаңа аттикалық комедия жанрында өндіре жазған драматургтердің</w:t>
        <w:br/>
        <w:t>бірі Менандр болды. Ол шартты мінездер жасаудан бойын аулақ салып,</w:t>
        <w:br/>
        <w:t>нақты мінездер сомдауға ден қойды.</w:t>
        <w:br/>
        <w:t>Ежелгі Рим мемлекетінде комедия басты жанрға айналды. Атақты</w:t>
        <w:br/>
        <w:t>Плавт, Теренций комедияларының оқиғасы кейінгі дәуірде өмір сүрген</w:t>
        <w:br/>
        <w:t>атақты драматурттерге үлгі болып қалды. Ал, Орта ғасырдағы Батыс Еуропа</w:t>
        <w:br/>
        <w:t>театрларында негізінен діни жанр үстемдік құрғанымен де, комедияны мүлде</w:t>
        <w:br/>
        <w:t>құртып жібере алмады. Гистриондардың өнерінде комедия басым болды.</w:t>
        <w:br/>
        <w:t>Қайта өрлеу дәуірінің ірі драматургтері У.Шекспир, Лопе де Вега,</w:t>
        <w:br/>
        <w:t>Тирсо де Молина шығармашылықтарында комедия жанры жаңа сипатқа ие</w:t>
        <w:br/>
        <w:t>болып дамыды. Осы дәуірдегі Италиядағы «комедия дель арте» театры</w:t>
        <w:br/>
        <w:t>комедияның кеңінен өрістеуіне жол салды. Сол сияқты классицизм дәуірінде</w:t>
        <w:br/>
        <w:t>комедияға жаңа сипат беріп «жоғары комедия» тудырған Жан Батист</w:t>
        <w:br/>
        <w:t>Мольердің еңбегі өлшеусіз. Ол француз ұлттық комедиясының «атасына»</w:t>
        <w:br/>
        <w:t>айналды. Театр тарихында оның есімі комедияның ұлы реформаторы ретінде</w:t>
        <w:br/>
        <w:t>танылды. Ол комедия жанрын терең қоғамдық мағынамен толықтырып,</w:t>
        <w:br/>
        <w:t>сатиралық бағыт берді және жарқын театрлық Пішін қосты.</w:t>
        <w:br/>
        <w:t>Ал, ағартушылық дәуірінде комедияға жаңа леп кіргізген драматургтер</w:t>
        <w:br/>
        <w:t>қатарына ағылшын Шеридан мен Гольдсмитті, француз Бомаршені, италия</w:t>
        <w:br/>
        <w:t>театрының реформасын жасаған Гольдониді қосамыз. Егер әлемдік театр</w:t>
        <w:br/>
        <w:t>тарихының бетін парақтай беретін болсақ комедия жанрының өсіп-өркендеп</w:t>
      </w:r>
    </w:p>
    <w:p>
      <w:r>
        <w:t>жаңа сипатқа ие болғанына куә боламыз.</w:t>
        <w:br/>
        <w:t>«Әрбір театрдың жапырағы жайқалып, мәуесі толысуына классикалық</w:t>
        <w:br/>
        <w:t>шығармалардың тигізетін әсері шексіз. Өйткені, өмір ақихаттарын асқан</w:t>
        <w:br/>
        <w:t>шыншылдықпен жан-жақты бейнелейтін классикалық туындылар сахна</w:t>
        <w:br/>
        <w:t>өнерін тар шеңберден кең өріске алып шығып мазмұнын тереңдетіп</w:t>
        <w:br/>
        <w:t>мәдениетін көтереді» |26, 80 6.|, - деп жазады театртанушы Б.Нүрпейіс.</w:t>
        <w:br/>
        <w:t>Ғалым пікірінің өзектілігі қазақ сахнасына жиырмасыншы-отызыншы</w:t>
        <w:br/>
        <w:t>жылдардан бастап-ақ қойылып келе жатқан аударма шығармаларды, оның</w:t>
        <w:br/>
        <w:t>27</w:t>
        <w:br/>
        <w:t>ғана қойылымдар қою үрдісі қазақ жастарының арасынан сахна комиктерін</w:t>
        <w:br/>
        <w:t>алып келді. Мәселен, «...ел арасында домбырамен өлең айтып, ән шырқаған,</w:t>
        <w:br/>
        <w:t>күлдіргіш, сауыққой, халық творчествосының бай мұрасынан сусындап өскен</w:t>
        <w:br/>
        <w:t>шебер» (51, 87 б.| Елубай Өмірзақов, Смағұл Садуақасовтың комедиялық</w:t>
        <w:br/>
        <w:t>кейіпкерін сатиралық бояуда кескіндеген шеберлігі «Европаның қай</w:t>
        <w:br/>
        <w:t>артисінен де кем емес» деп бағаланған Серке Қожамқұлов, «ашы мысқыл,</w:t>
        <w:br/>
        <w:t>өткір әжуа тақпақ-өлеңдердің авторы әрі орындаушысы» (51, 91 6.| Қалыбек</w:t>
        <w:br/>
        <w:t>Қуанышбаев және тағы басқалар.</w:t>
        <w:br/>
        <w:t>Ал, бүгінгі ұрпаққа «қазақ комедиясының атасы» атанған Бейімбет</w:t>
        <w:br/>
        <w:t>Майлин Аристофан мен Мольердің ізін жалғастырушы ретінде танылады. Ол</w:t>
        <w:br/>
        <w:t>жаңа өмірге деген түрлі көзқарастарды, ескішілдік пен надандықты,</w:t>
        <w:br/>
        <w:t>сауатсыздық пен діни қайшылықтарды отызыншы жылдардағы қоғамдық</w:t>
        <w:br/>
        <w:t>идеология негізінде суреттеп берді. Белгілі режиссер Әубәкір Рахимов:</w:t>
        <w:br/>
        <w:t>«Ұлттық драматургиямыздың қалыптасуына көп еңбек еткен адамның</w:t>
        <w:br/>
        <w:t>бірегейі - Б.Майлин. Оның советтік солақай саясатты аяусыз әшкерелеген</w:t>
        <w:br/>
        <w:t>сатиралық пьесалары әлі күнге дейін өзінің мәні мен маңызын жоғалтқан</w:t>
        <w:br/>
        <w:t>жоқ. Оның шолақ белсенділері, жағымпаздары, парақорлары мен сыбайлас</w:t>
        <w:br/>
        <w:t>жемқорлары қазір де халықты қан қақсатып сорлатып отырған жоқ па!» (|69,</w:t>
        <w:br/>
        <w:t>106.|, - деп жазады драматургтың шығармашылығы туралы.</w:t>
        <w:br/>
        <w:t>Расында, Б.Майлиннің колхоздастыру, байларға қарсы шығып, оларды</w:t>
        <w:br/>
        <w:t>конфискациялау, молдаларды әшкерелеу, бюрократизм мәселелері ашық</w:t>
        <w:br/>
        <w:t>айтылған пьесаларында таптық күрес түрлі қырларымен суреттеледі.</w:t>
        <w:br/>
        <w:t>Мәселен, «Майдан», «Неке қияр», «Көзілдірік», «Талтаңбайдың тәртібі», т.б.</w:t>
        <w:br/>
        <w:t>Драматургтың пьесаларын, олардың идеялық мазмұнын жан-жақты зерттеген</w:t>
        <w:br/>
        <w:t>ғалым Рәзия Рүстембекова: ««Көзілдірікте» қамтылып отырған мерзімде</w:t>
        <w:br/>
        <w:t>байлардың әр түрлі қулық-әрекеттермен әкімшілік орындарға өтіп алғандығы</w:t>
        <w:br/>
        <w:t>тарихи шындық. Оның басты себебі, Советтердің жұмысына жергілікті жерде</w:t>
        <w:br/>
        <w:t>тікелей басшылық ететін ауылдық партия ұялары әлі өте әлсіз, әрі аз</w:t>
        <w:br/>
        <w:t>болатын...</w:t>
        <w:br/>
        <w:t>Советтерді қайта сайлау шиеленіскен тап күресі жағдайында өткізілді.</w:t>
        <w:br/>
        <w:t>Кулактар мен байлар ауылдық, селолық және болыстық Советтерге өз</w:t>
        <w:br/>
        <w:t>адамдарын өткізуге барынша тырысып бақты» |35, 196.|, - деп жазады.</w:t>
        <w:br/>
        <w:t>Расында, ХІХ ғасырдың аяғы ХХ ғасырдың басында қазақ даласында белең</w:t>
        <w:br/>
        <w:t>алған мұндай қитұрқы әрекеттердің орын алғандығы белгілі. Сондай</w:t>
        <w:br/>
        <w:t>қоғамдық формация барысында орын алған келеңсіздіктер драматург</w:t>
        <w:br/>
        <w:t>назарынан тыс қалған жоқ. Колхоздастыру науқанындағы шолақ белсенділер</w:t>
        <w:br/>
        <w:t>әрекетінің зиялы қауым өкілдерін толғандырмауы мүмкін де емес еді. Сол</w:t>
        <w:br/>
        <w:t>негізде Б.Майлиннің мағыналы көзқарасынан, ұтқыр қаламынан өткір сөздер,</w:t>
        <w:br/>
        <w:t>мысқыл мен сатираға толы әрекет-мінездер туындады, Талтаңбай, Сүндет,</w:t>
        <w:br/>
        <w:t>Ақпан, Мамық, т.б. кейіпкерлер тізбегі дүниеге келді. Бұлардың барлығы -</w:t>
        <w:br/>
        <w:t>жаңа өмірге қарсы шыққандар, ескі өмірді аңсап, бұрынғы қолдарындағы</w:t>
        <w:br/>
        <w:t>биліктен, байлықтан айырылғысы келмегендер. Осыларды сатираның өткір</w:t>
        <w:br/>
        <w:t>найзасымен түйреуде шеберлік танытқан Б.Майлин шығармаларының</w:t>
        <w:br/>
        <w:t>идеясы, оның кейіпкерлерінің мінездері халықтығымен құнды, қызықты</w:t>
        <w:br/>
        <w:t>36</w:t>
      </w:r>
    </w:p>
    <w:p>
      <w:r>
        <w:t>халықтың алдымен тұрмыс-тіршілігінің, одан кейін өнерінің төрінен берік</w:t>
        <w:br/>
        <w:t>орын алды, ажырамас бөлігіне айналды.</w:t>
        <w:br/>
        <w:t>Қазақ жазба әдебиетінде драматургиядан бұрын қалыптасқан проза</w:t>
        <w:br/>
        <w:t>жанры, оның ішінде роман ауқымы кең формасымен, күрделі сипатымен</w:t>
        <w:br/>
        <w:t>ерекшеленеді. Сонымен қатар бұл жанр сатираны да назардан тыс қалдырған</w:t>
        <w:br/>
        <w:t>жоқ. Қоғам өміріндегі, адам тұрмысындағы кері кетушілікті әшкерелеуші -</w:t>
        <w:br/>
        <w:t>сатира роман жанрының әбден толысып, мол тәжірибе жинауы барысында</w:t>
        <w:br/>
        <w:t>қалыптасты. Сатирик-жазушылар «түйені түгімен жұтқан жемқорлық,</w:t>
        <w:br/>
        <w:t>парақорлық, бәлеқорлық, кері кеткен шаруашылық, қазақ ауылындағы шала</w:t>
        <w:br/>
        <w:t>молдалардың алдамшылық құлқы, адамдар бойындағы жаман мінез-</w:t>
        <w:br/>
        <w:t>құлықтарды шенеген» (63, 388 б.)</w:t>
        <w:br/>
        <w:t>Комедия жанрының ажырамас бөлігі саналатын сатираның прозада</w:t>
        <w:br/>
        <w:t>өткен ғасырдың жетпісінші жылдарына қарай Садықбек Адамбековтен</w:t>
        <w:br/>
        <w:t>бастау алғандығы қазақ әдебиетінің тарихынан белгілі. «Тұңғыш сатиралық</w:t>
        <w:br/>
        <w:t>роман ретінде ұлттық әдебиетімізде Садықбек Адамбековтің «Атылған қыз</w:t>
        <w:br/>
        <w:t>туралы аңыз» (1969) роман-сатирасы аталады. Кейінгі жылдары осы қатарды</w:t>
        <w:br/>
        <w:t>Есенжол Домбаевтың «Жаман Жәутігі» (1980) толықтырды. “Аталған</w:t>
        <w:br/>
        <w:t>романдарда қазақ ауылының тыныс-тіршілігін суреттеуді мақсат тұтқан</w:t>
        <w:br/>
        <w:t>жазушылар сол ауылдағы етек жайып кеткен кері мінез-құлықтар мен ел</w:t>
        <w:br/>
        <w:t>өміріндегі келеңсіз оқиғаларды тілге тиек еткен. Бұл шығармалардың негізгі</w:t>
        <w:br/>
        <w:t>ерекшелігі сюжеттің сатиралық құрылымы мен тілінде. Шығармаға арқау</w:t>
        <w:br/>
        <w:t>болған оқиға мен кейіпкерлер бойындағы оғаш қылықтар, іс-әрекеттер бірде</w:t>
        <w:br/>
        <w:t>жеңіл, бірде ашы тілмен әжуаланады», - деп жазады әдебиет зерттеушілері</w:t>
        <w:br/>
        <w:t>(63, 388 61.</w:t>
        <w:br/>
        <w:t>Сонымен қатар ұлттық драматургия жанры қалыптасқан ғасырға жуық</w:t>
        <w:br/>
        <w:t>уақыт ішінде драматургтер де комедияның сатира түріне өздерінің үлкен</w:t>
        <w:br/>
        <w:t>үлесін қосып келеді. Мұның көркемдік бағыты, жанрлық ерекшелігі көптеген</w:t>
        <w:br/>
        <w:t>теориялық зерттеулерге арқау болды. Мәселен, белгілі әдебиетші-ғалым</w:t>
        <w:br/>
        <w:t>Рымғали Нұрғали комедия жанрын сатиралық комедия және лирикалық</w:t>
        <w:br/>
        <w:t>комедия деп екіге бөледі. Ол сатиралық комедияның өзіндік спецификасына</w:t>
        <w:br/>
        <w:t>Бейімбет Майлиннің шығармаларын талдау арқылы баға бере отырып: «Көне</w:t>
        <w:br/>
        <w:t>тұрмыстың бет пердесін жыртып, бұрынғы салт-әдетті әшкерелеген</w:t>
        <w:br/>
        <w:t>сатиралық комедиялардың көркемдік нысанасы - еңбекшілердің, шаруалар</w:t>
        <w:br/>
        <w:t>мен жұмысшылардың жаңа идеологиясын орнықтыру мақсатына</w:t>
        <w:br/>
        <w:t>бағытталды.</w:t>
        <w:br/>
        <w:t>Тегінде сатиралық комедияның сыншыл рухы күшті; бұл жанрдағы</w:t>
        <w:br/>
        <w:t>күлкі келісімге бармайтын, кесел-кесепат атаулыны күйдіріп түсіретін отты</w:t>
        <w:br/>
        <w:t>күлкі; тиген жерін ойып тастайтын удай ашы күлкі; мәймөңкені білмес</w:t>
        <w:br/>
        <w:t>тарпаң күлкі. Адам мінезіндегі, отбасы, ошақ қасындағы, қоғам бойындағы</w:t>
        <w:br/>
        <w:t>әлеуметтік дерттерді сынауға келгенде сатиралық комедия аса қаһарлы,</w:t>
        <w:br/>
        <w:t>қылышынан қан тамған жауынгер жанр; характерлерді, өмірлік</w:t>
        <w:br/>
        <w:t>ситуацияларды типтендіру үстінде бұл жанрда көркемдік тәсілдердің өсіру,</w:t>
        <w:br/>
        <w:t>ұлғайту (гипербола, гротеск, фарс) тәрізді түрлерінің баршасы емін-еркін</w:t>
        <w:br/>
        <w:t>қолданылып, шарттылық құралдары - фантастика, мифология элементтері де</w:t>
        <w:br/>
        <w:t>29</w:t>
        <w:br/>
        <w:t>(65, 53 б.|, - деген пікірі мен көрнекті орыс теоретигі В.Г.Белинскийдің:</w:t>
        <w:br/>
        <w:t>«Комедия - трагедияға қарама-қарсы қойылған драмалық поэзияның соңғы</w:t>
        <w:br/>
        <w:t>түрі. ..комедияның мазмүны - ақылға сыйымсыз кездейсоқтықтар, елес</w:t>
        <w:br/>
        <w:t>әлемі, яғни шындықта болмайтын жорамал; комедияның қаһарманы - өзінің</w:t>
        <w:br/>
        <w:t>рухани кейпінің субстанциялық табиғатынан безген адамдар. Сондықтан</w:t>
        <w:br/>
        <w:t>трагедияның ететін әсері - жанды тебірентетін қасиетті сұмдық, ал,</w:t>
      </w:r>
    </w:p>
    <w:p>
      <w:r>
        <w:t>комедияның ететін әсері - бірде көңілді, бірде зілді күлкі. Комедияның</w:t>
        <w:br/>
        <w:t>мағынасы - өмір құбылысының және өмір мағынасы мен өмір бағытының</w:t>
        <w:br/>
        <w:t>арасындағы қайшылық» (66, 90 6б.|, - деген тұжырымында сәйкестік бар.</w:t>
        <w:br/>
        <w:t>Демек, комедия бір жағынан - ешкімге қатер тудырмайды, екінші жағынан-</w:t>
        <w:br/>
        <w:t>өмірлік қайшылықтарды суреттей отырып, жан дүниеңді тебірентеді.</w:t>
        <w:br/>
        <w:t>Алайда осы /| қағидалар көркем шығармада қолданылғанда</w:t>
        <w:br/>
        <w:t>кейіпкерлердің Мінез ерекшеліктеріне, іс-әрекеттеріне қарай түрлі</w:t>
        <w:br/>
        <w:t>қақтығыстар мен тартыстардың орын алатындығы анық. Әзілге</w:t>
        <w:br/>
        <w:t>негізделгенмен зілді нақты айтар ойы бар, сондай-ақ қоғамдық</w:t>
        <w:br/>
        <w:t>келеңсіздіктерді метафоралық сарында саралаған пьесалардың көркемдік</w:t>
        <w:br/>
        <w:t>салмағы ауыр болып келеді. Мәселен, А.С.Грибоедовтың «Ақыл</w:t>
        <w:br/>
        <w:t>азабындағы» Чацкий, А.П.Чеховтың «Шағаласындағы» Аркадина мен</w:t>
        <w:br/>
        <w:t>Треплев, М.Әуезовтың «Айман - Шолпанындағы» Көтібар мен Маман,</w:t>
        <w:br/>
        <w:t>Ш.Құсайыновтың «Алдар көсесіндегі» Алдар мен Шығайбай, т.б. Бұлардың</w:t>
        <w:br/>
        <w:t>барлығының шығармадағы орны себепсіз емес, адам өмірінің психологиялық,</w:t>
        <w:br/>
        <w:t>әлеуметтік қақтығысын ашуда аталған кейіпкерлердің маңыздылығы көрініс</w:t>
        <w:br/>
        <w:t>тауып отырады. Бірі - іріп-шіріген қоғамға сыймай кетсе, енді бірінде -</w:t>
        <w:br/>
        <w:t>өнерге деген бақталастық орын алған, ал бірі - күшіне сеніп, жерге таласты</w:t>
        <w:br/>
        <w:t>тудырады, ал бірі - кедейдің жоғын жоқтаушы болып келеді. Демек, көркем</w:t>
        <w:br/>
        <w:t>күлкіде ешқандай жеңілдік болмайды, керісінше, бұл жанрдың ауқымы кең,</w:t>
        <w:br/>
        <w:t>айтары мол болып табылады.</w:t>
        <w:br/>
        <w:t>Сауық-сайран, әуезді ән деген ұғымды білдіретін «комедия» сөзі</w:t>
        <w:br/>
        <w:t>қоғамдық-саяси ахуалда да, моральдық-психологиялық мәселеде де өзінің</w:t>
        <w:br/>
        <w:t>өзектілігін жоғалтпайды, керісінше тұрмыстағы шытырман әрекеттер, өмір</w:t>
        <w:br/>
        <w:t>сүрудің кейбір факторлары немесе адам мінезіндегі күрделілік қаншалықты</w:t>
        <w:br/>
        <w:t>қиындаған сайын күлкі өзінің өрісін кеңге жаймақ. Мұнда өмірдегі</w:t>
        <w:br/>
        <w:t>күнделікті кездесіп жататын қызықты құбылыстар көрініп, адам мінезіндегі</w:t>
        <w:br/>
        <w:t>күлкілі қылықтар немесе сөздер айтылады. Драматургия жанрларын жан-</w:t>
        <w:br/>
        <w:t>жақты зерттеген Р.Нұрғали комедияның атқаратын қызметіне: «Өмір</w:t>
        <w:br/>
        <w:t>құбылыстарын бейнелегенде комедиографтың кейіпкерлерді, жағдайларды</w:t>
        <w:br/>
        <w:t>дәл қалыпта, өзгеріссіз сәйкестікте алуы шарт емес, ұлғайтып өсіріп суреттеу</w:t>
        <w:br/>
        <w:t>арқылы күлкінің күшімен олқылықтар, кемшіліктер, қателіктер сыналып,</w:t>
        <w:br/>
        <w:t>озық идеялар, биік мұраттар мадақталады.</w:t>
        <w:br/>
        <w:t>Тартысты жанр - комедияда характерлер қақтығысы, мінездер шайқасы</w:t>
        <w:br/>
        <w:t>бірінші катарға шығады...</w:t>
        <w:br/>
        <w:t>Комедияда жағымды және жағымсыз кейіпкерлер тартысының үстіне,</w:t>
        <w:br/>
        <w:t>жағымсыз кейіпкерлер өзара кикілжіңге батады. Бір сенімдегі, дүниеге бір</w:t>
        <w:br/>
        <w:t>32</w:t>
        <w:br/>
        <w:t>ішінде У.Шекспир, Ж.Б.Мольер, Н.В.Гоголь, А.П.Чехов, А.Н.Островский,</w:t>
        <w:br/>
        <w:t>т.б. комедияларын сахналау дәстүрінің әлі күнге дейін толастамағандығынан</w:t>
        <w:br/>
        <w:t>байқалады. Керісінше, жылдар өте келе У.Шекспирдің «Асауға тұсау»,</w:t>
        <w:br/>
        <w:t>«Дуалы түнгі думан», К.Гольдонидің «Екі мырзаға бір қызметші», «Қонақ</w:t>
        <w:br/>
        <w:t>үйдің қожасы», Ж.Б.Мольердің «Скапеннің айласы», Лопе де Веганың «Шөп</w:t>
        <w:br/>
        <w:t>қорыған ит», А.Н.Островскийдің «Мысыққа күнде той бола бермес», т.б.</w:t>
        <w:br/>
        <w:t>лирикалық, сатиралық, романтикалық, драмалық комедияларында қоғамның</w:t>
        <w:br/>
        <w:t>өзін-өзі тануы, адамның өзіне-өзі баға беруі көрінді. Сонымен бірге бұларда</w:t>
        <w:br/>
        <w:t>қазақ ұжымдарының әр буын өнерпаздары өздерінің шығармашылық</w:t>
        <w:br/>
        <w:t>ізденісін шыңдауға, түрлі интерпретациялар мен трактовкаларды меңгеруге</w:t>
        <w:br/>
        <w:t>мүмкіндік алды.</w:t>
        <w:br/>
        <w:t>Өмірдің көшірмесі болып табылатын көркем шығармалар белгілі бір</w:t>
        <w:br/>
        <w:t>түрге, формаға бағытталатыны белгілі. Бұлар бір шеңберде ғана қалып</w:t>
        <w:br/>
        <w:t>қоймай кең ауқымды мәдени тетіктерге бағындырылады. Мұны жанр деп</w:t>
        <w:br/>
        <w:t>атағанымыз жөн. Ал, жанр - әрбір әдеби немесе драматургиялық</w:t>
        <w:br/>
        <w:t>шығарманың оқиғалық-сюжеттік құрылымына, ондағы идеяның басты</w:t>
      </w:r>
    </w:p>
    <w:p>
      <w:r>
        <w:t>ұстанымдарына лайықты анықтама беретін түр ерекшелігі. Фольклор мен</w:t>
        <w:br/>
        <w:t>өнердегі жанр ерекшелігіне С.А.Қасқабасов: «Жанр - өнердің, әдебиет пен</w:t>
        <w:br/>
        <w:t>фольклордың, бір жағынан, жалпы, көп қырлы (универсалды) категориясы</w:t>
        <w:br/>
        <w:t>да, екінші жағынан, нақтылы категориясы. Көп қырлы болатыны - онда әр</w:t>
        <w:br/>
        <w:t>түрлі әдістер мен тәсілдер көрініс табады, ал нақты болатыны - шығарма</w:t>
        <w:br/>
        <w:t>белгілі бір жанрдың аясында жазылады. Әр жанрдың өзіндік ерекшелігі,</w:t>
        <w:br/>
        <w:t>заңдары болады. Оларды білмейінше, өнердің, фольклор мен әдебиеттің</w:t>
        <w:br/>
        <w:t>жалпы сырын түсіну мүмкін емес, сондай-ақ шығарманы дәл танып, терең</w:t>
        <w:br/>
        <w:t>талдап, әділ бағалау да қиын» |61, 11 6.|,- деп талдау жасайды.</w:t>
        <w:br/>
        <w:t>Жанрдың трагедия, драма, комедия, трагикомедия тәрізді өзіндік</w:t>
        <w:br/>
        <w:t>спецификасына қарай бөлінетін басқа да көптеген түрлері бар. Соның ішінде</w:t>
        <w:br/>
        <w:t>комедияның түрлік, пішіндік, құрылымдық жағынан қарағанда ауқымы,</w:t>
        <w:br/>
        <w:t>масштабы кең. Бұл жанрдың өзі бірнеше формаға бөлінеді: сатира,</w:t>
        <w:br/>
        <w:t>интермедия, интерлюдия, фарс, юмор, карикатура, т.б. Бұл атаулар оқиғалық-</w:t>
        <w:br/>
        <w:t>сюжеттік, мағыналық-формалық тұрғысына байланысты аталған.</w:t>
        <w:br/>
        <w:t>Комедияның өзіндік табиғатына итальяндық ұлы ақын Данте Алигьери:</w:t>
        <w:br/>
        <w:t>«...слово «комедия» произошло из слов «комос» (деревня) и «ода» (песня), а</w:t>
        <w:br/>
        <w:t>все вместе означает «сельскую песню». ...Комедия представляет собой род</w:t>
        <w:br/>
        <w:t>поэтического произведения, который отличается от трагедии; отличие</w:t>
        <w:br/>
        <w:t>состоит в том, что трагедия в своем начале вызывает удивление и проникнута</w:t>
        <w:br/>
        <w:t>спокойствием, а в конце - печальна и ужасна; комедия же начинается</w:t>
        <w:br/>
        <w:t>мрачно, а конец имеет счастливый. Способы изложения в обеих формах тоже</w:t>
        <w:br/>
        <w:t>различны: у трагедий он возвышенный и торжественный, у комедии</w:t>
        <w:br/>
        <w:t>низменный и простой» (62, 93 б.|, - деген тұжырым жасаған. Бұл пікір</w:t>
        <w:br/>
        <w:t>комедия табиғатының байлығын, кең масштабты сипатын, идеялық-</w:t>
        <w:br/>
        <w:t>көркемдік бағытының айқындығын байқатады. Ежелгі Грекиядан басталған</w:t>
        <w:br/>
        <w:t>осы «комедия» ұғымы дүниежүзіне бірте-бірте кеңінен қанат жайып, әрбір</w:t>
        <w:br/>
        <w:t>28</w:t>
        <w:br/>
        <w:t>қақас қалмайды» (2, 239-240 б.б.|, - деп жазады. Ал, лирикалық комедияның</w:t>
        <w:br/>
        <w:t>ерекшелігін: «Лирикалық комедияда кейіпкерлердің ішкі сырлары, сезім</w:t>
        <w:br/>
        <w:t>иірімдеріне мол орын беріледі. Күлкілі ситуациялардың негізінде</w:t>
        <w:br/>
        <w:t>персонаждар - көңіл күйіндегі қылтың-сылтың, мінездегі толқулар мен</w:t>
        <w:br/>
        <w:t>құбылыстар жатады.</w:t>
        <w:br/>
        <w:t>Мұндай шығармалардағы образдар жайма-шуақ күлкі, өткір қалжың,</w:t>
        <w:br/>
        <w:t>нұрлы әзір бояуларымен жасалып, қалың көпшіліктің көңілінен шығып,</w:t>
        <w:br/>
        <w:t>әлеуметті дән ырза етеді. Кейіпкерлердің адасулары мен қателіктері, ізденіс</w:t>
        <w:br/>
        <w:t>жолындағы қателіктері мен жаза басулары күлкі етіледі. ..Бұл жанрда</w:t>
        <w:br/>
        <w:t>кейіпкерлерді өлтіре сынау, жазғыра айыптау, сүйектен өткізіп сөз айту жоқ;</w:t>
        <w:br/>
        <w:t>мақтамен бауыздау, ұстарамен сызып кету секілді әуездер басым» (2, 241 6.1,</w:t>
        <w:br/>
        <w:t>- деп Қалтай Мұхамеджановтың пьесалары арқылы анықтайды.</w:t>
        <w:br/>
        <w:t>Расында, комедияның ішкі әлемінде өмір сүре тұрып, әрқайсысының</w:t>
        <w:br/>
        <w:t>өзіндік көркемдік орны бар осы екі түрдің де адам мен қоғамның дамуына</w:t>
        <w:br/>
        <w:t>ықпалы зор. Демек, кейбір қалтарыстарда байқалмай қалатын</w:t>
        <w:br/>
        <w:t>ситуацияларды, мінездерді қалт жібермей, өзінің өткір найзасын түйреп</w:t>
        <w:br/>
        <w:t>отыратын сатиралық комедия мен нәзік тінімен-ақ күрделі мәселелерге нақты</w:t>
        <w:br/>
        <w:t>жауап бере алатын лирикалық комедияны күнделікті тұрмыста да, көркем</w:t>
        <w:br/>
        <w:t>шығармаларда да құнды деп айта аламыз.</w:t>
        <w:br/>
        <w:t>Дүниежүзінде ең алғаш театр өнері пайда болып, қалыптасу, даму</w:t>
        <w:br/>
        <w:t>барысы түрлі авторлардың сахналық-драмалық шығарма жазуына алып</w:t>
        <w:br/>
        <w:t>келді. Соның ішінде «комедия атасы» (Ф.Энгельс) деп атаған Аристофан</w:t>
        <w:br/>
        <w:t>заманынан бүгінгі күнге дейінгі, яғни миллиондаған жылдар аралығындағы</w:t>
        <w:br/>
        <w:t>әлемдегі қоғамдық жағдайлар, саяси қақтығыстар, жеке адамдар тағдыры,</w:t>
        <w:br/>
        <w:t>олардың әлеуметтік ахуалы бұл жанрдың деңгейін көркемдік тұрғыдан</w:t>
        <w:br/>
        <w:t>биікке көтермесе, кері мағынаға ие болған жоқ. Керісінше, дәуірлік талаптар</w:t>
      </w:r>
    </w:p>
    <w:p>
      <w:r>
        <w:t>мен сұраныстар барысында дамыды.</w:t>
        <w:br/>
        <w:t>Аталған жанрдың әлемдік жүйесін қарастыратын болсақ, еуропалық</w:t>
        <w:br/>
        <w:t>Аристофан, У.Шекспир, Ж.Б.Мольер, Лопе де Вега, М.Сервантес,</w:t>
        <w:br/>
        <w:t>П.Бомарше, К.Гольдони, К.Гоцци, орыстың реалист-комедиографтары</w:t>
        <w:br/>
        <w:t>И.А.Крылов, А.С.Грибоедов, Д.И.Фонвизин, Н.В.Гоголь, А.Н.Островский,</w:t>
        <w:br/>
        <w:t>М.Е.Салтыков-Шедрин, А.В.Сухово-Кобылин, т.б. қазақ топырағында</w:t>
        <w:br/>
        <w:t>комедияның қалыптасып, дамуына зор ықпалы жасаса, Мұхтар Әуезов,</w:t>
        <w:br/>
        <w:t>Бейімбет Майлин, Шахмет Құсайынов, Қалтай Мұхамеджановтар қазақ</w:t>
        <w:br/>
        <w:t>топырағында өздерінің үшкір найзалы қаламы арқылы осы жанрдың өзіндік</w:t>
        <w:br/>
        <w:t>спецификасын танытты. «Ештеңеден қорықпайтын адам күлкіден қорқады»</w:t>
        <w:br/>
        <w:t>деген қағида бар. Расында, бұл жанрдың өзіндік спецификасы - күлдіріп</w:t>
        <w:br/>
        <w:t>отырып жылататындығында. Мұны осы аталған жазушы-драматургтер</w:t>
        <w:br/>
        <w:t>шегіне жеткізе отырып айқындап берді.</w:t>
        <w:br/>
        <w:t>Әр автор өзі өмір сүрген қоғамның, ұлттың ішкі әлемін күлкінің</w:t>
        <w:br/>
        <w:t>найзасына Іліп, кекесінді-сатиралық формада суреттеді. Олардың нақты</w:t>
        <w:br/>
        <w:t>идеялық бағыты бір болғанымен әрқайсысы көздеген мақсатына әртүрлі</w:t>
        <w:br/>
        <w:t>кейіпкерлер, сан алуан көріністер арқылы жетті. Сол негізде әлем</w:t>
        <w:br/>
        <w:t>драматургиясының тарихынан орын алған комедия қаһармандары деп</w:t>
        <w:br/>
        <w:t>30</w:t>
        <w:br/>
        <w:t>қиял мен рухани мазмұнға бай сюжеттер, адам мүмкіншілігінен тыс</w:t>
        <w:br/>
        <w:t>әрекеттер, олардағы шетсіз-шексіз, қызықты сарындар күлкі тудырумен</w:t>
        <w:br/>
        <w:t>қатар оқырман (әсіресе балалардың) қиялын дамытуымен, биікке көтеруімен,</w:t>
        <w:br/>
        <w:t>олардың өмірге деген көзқарасын қалыптастыруға ықпал етуімен құнды.</w:t>
        <w:br/>
        <w:t>Және бұлардың түп астарында адамзаттың асқақ армандары жатыр. «Бұл</w:t>
        <w:br/>
        <w:t>әңгімелердің өзгешелігі, бағасы неменеде? Өзгешелігі халықтың тапқырлық,</w:t>
        <w:br/>
        <w:t>жүйріктік сияқты өнерді сүйгендігін білдіреді. Қиыннан қиыстырғыш өткір</w:t>
        <w:br/>
        <w:t>қиялды бағалағандығын көрсетеді Халық фантазиясының тереңдік,</w:t>
        <w:br/>
        <w:t>жүйріктігіне айғақ болады. Ол фантазия өмірде барды ғана сөз қылмайды.</w:t>
        <w:br/>
        <w:t>Өмірде болса екен дегенді де сөз қылады. Кейде тіпті өмірде болуына мүмкін</w:t>
        <w:br/>
        <w:t>емес нәрсені де қиялмен қиыстырып шын етіп көрсетеді» (59, 99-100 6.6.1,</w:t>
        <w:br/>
        <w:t>деп жазады М.Әуезов. Демек, ертегі өмірдегі келеңсіздіктерді тістеп, жақсы</w:t>
        <w:br/>
        <w:t>мен жаманды таразылап, сараңдық пен зұлымдықты шытырман оқиғалар</w:t>
        <w:br/>
        <w:t>желісінде бірде сығымдап, енді бірде ширатып отырады. Әрине бұл басты</w:t>
        <w:br/>
        <w:t>кейіпкердің ержүректілігімен, тапқырлығымен жүзеге аспақ.</w:t>
        <w:br/>
        <w:t>Халық қиялы «Тазша бала», «Қырық өтірік» ертегісінде басты кейіпкер</w:t>
        <w:br/>
        <w:t>ретінде кедей, жарлы баланы алған. Себебі, барлықта өмір сүрген бай</w:t>
        <w:br/>
        <w:t>баласының таршылық пен жоқшылықты көріп-білмегендіктен ештеңенің</w:t>
        <w:br/>
        <w:t>қадір-қасиетін сезінбеуі мүмкін және бұл солай да. Ал, керісінше</w:t>
        <w:br/>
        <w:t>жоқшылықтың адамға үйретері өте көп екендігін танытатын Тазшаның</w:t>
        <w:br/>
        <w:t>қиялға бай болуы заңды құбылыс дейміз. Осы ертегі туралы: ««Қырық</w:t>
        <w:br/>
        <w:t>өтірік» - тек өтірік әңгіме ғана емес, өтірікті айту арқылы, өтірікті айтқан</w:t>
        <w:br/>
        <w:t>болып, шын өмірдің кемшілігін әшкерелеу, әжуалау. Біз неге сондай</w:t>
        <w:br/>
        <w:t>болмаймыз, біз неге сараңбыз, біз неге наданбыз деген астарлы ой әр-әр</w:t>
        <w:br/>
        <w:t>жерінен жылт-жылт етіп шаң береді. Ал, оны айтушы - қарапайым ғана бала,</w:t>
        <w:br/>
        <w:t>жетім бала. Әйткенмен, ол халықтың ұлы, елдің баласы. Сосын да сөзінің</w:t>
        <w:br/>
        <w:t>астары ел мүддесіне ұштасады, ел ойындағы ашы мысқылды тілге тірек</w:t>
        <w:br/>
        <w:t>қылады» (601, - деп жазады әдебиетші-ғалым Жолтай Жұмат. Расында, жан</w:t>
        <w:br/>
        <w:t>дүниесімен халыққа жақын тұратын Тазша бейнесінің оқырмандар ой-</w:t>
        <w:br/>
        <w:t>санасында, ел-жұрттың әлеуметтік тұрмысында алар орны ерекше.</w:t>
        <w:br/>
        <w:t>Осындай арман-қиялдан туындаған ертегілерде халықтық әжуа-</w:t>
        <w:br/>
        <w:t>юморға, қалжыңға бағытталған көріністердің көптеп кездесетіні ақиқат. Бұл</w:t>
        <w:br/>
        <w:t>дегеніміз - адамның асқақ арманын ойнақы түрде немесе гиперболалық-</w:t>
        <w:br/>
        <w:t>гротескілік тәсілмен жеткізу. Демек, ауыз әдебиетінің рухани тағлымы мол,</w:t>
        <w:br/>
        <w:t>қиялға бай, маңызды-мазмұнды бірегей саласы саналатын ертегіде</w:t>
        <w:br/>
        <w:t>кейіпкерлермен бірге олардың әрекеттері де, қимылдары да, әлеуметтік</w:t>
      </w:r>
    </w:p>
    <w:p>
      <w:r>
        <w:t>орындары да, психологиялық толғаныстары да қанық бояуда өріледі.</w:t>
        <w:br/>
        <w:t>Қазақтың «Күн астындағы Күнекей қыз», «Қаңбақ шал», «Айлакер</w:t>
        <w:br/>
        <w:t>шал», «Жерден шыққан Желім батыр», т.б. ертегілердегі әжуа мен мысқыл</w:t>
        <w:br/>
        <w:t>хандар мен байларға, зорлықшыл тапқа қарсылықта байқалып, сатиралық</w:t>
        <w:br/>
        <w:t>сарындар сын ретінде қолданылған. Себебі, әзіл-қалжың «өтімді, көпшілік</w:t>
        <w:br/>
        <w:t>көңіліне қонымды» (М.Әуезов) болып келеді. Алайда жеңіл жанр дегенмен</w:t>
        <w:br/>
        <w:t>мұның өткірлігі, ацы шындықты ашып айтатын ұтқырлығы әрқашан басым</w:t>
        <w:br/>
        <w:t>тұрады. Негізінен ертегінің сананың өсуіне, тарихи-әлеуметтік шындықтың</w:t>
        <w:br/>
        <w:t>25</w:t>
        <w:br/>
        <w:t>орындауда, сал-серілер, қулар мен шаншарлар өнерінде бой көрсетті. Дала</w:t>
        <w:br/>
        <w:t>артистерінің драмалық шығармашылығы - қызу суырыпсалмалық, сөз</w:t>
        <w:br/>
        <w:t>саптау, бейнеге ену, дыбысты дәл шығару немесе дыбысқа еліктеу, бет-</w:t>
        <w:br/>
        <w:t>ажардың сан-алуан мимикалық құбылуы, әртүрлі ишаралар, пластикалық</w:t>
        <w:br/>
        <w:t>қимыл-қозғалыс, саз аспабында ойнау, бишілік және әншілік, магиялық</w:t>
        <w:br/>
        <w:t>сиқырлар көрсете білуі сияқты өнердің синкерттік, яғни біте қайнаса</w:t>
        <w:br/>
        <w:t>көрінуінен байқалады. Осындай орындаушылық шеберлік қайнар көздері -</w:t>
        <w:br/>
        <w:t>ұлттық актерлік өнері мен театрының алғышарттарына айналып, құнарлы</w:t>
        <w:br/>
        <w:t>топырақ болды» (58, 8 б.|, -деп атап көрсеткен.</w:t>
        <w:br/>
        <w:t>Қазақ жеріндегі бір кездері аты мәшһүр елге белгілі базарлардың, яғни</w:t>
        <w:br/>
        <w:t>Атбасар, Ақмола, Көкшетау, Жетісу жәрмеңкелерінің болғаны белгілі. Сонда</w:t>
        <w:br/>
        <w:t>өнерге құштар халық көп жиналып, сауда-саттық жасаумен бірге ақындар</w:t>
        <w:br/>
        <w:t>айтысы, балуандар күресі тәрізді түрлі сайыстарды қызықтайтын болған.</w:t>
        <w:br/>
        <w:t>Атақты Балуан Шолақ, белгілі ақындар Кемпірбай, Шашубай, т.б.</w:t>
        <w:br/>
        <w:t>ақындықпен бірге жонглерлік өнері үнемі елді қызықтырып, күлкіге көміп,</w:t>
        <w:br/>
        <w:t>көпшіліктің назарын өздеріне аударып отырған. Француз балуаны Каронды</w:t>
        <w:br/>
        <w:t>жеңген Балуан Шолақ темірлерді майыстыру мен кір тасын көтеруде алдына</w:t>
        <w:br/>
        <w:t>жан салмаса, аттың үстінде тұрып ән шырқайтын Шашубай аттың оң жағына,</w:t>
        <w:br/>
        <w:t>одан сол жағына аударылып мінеді, одан кейін басын төмен қарай тік қойып,</w:t>
        <w:br/>
        <w:t>шаншылып тік тұрады екен. Бұлар цирк өнерінің қазақ топырағында</w:t>
        <w:br/>
        <w:t>дамымаған, жабайы кезінің өзінде мұндай еуропалық өнердің барын танып-</w:t>
        <w:br/>
        <w:t>білген таланттардың басы болды. Және бойындағы ерекше дарынымен</w:t>
        <w:br/>
        <w:t>көпшіліктің көңілін көтеруді көздеген олардың қуақылығы, сайқымазақтыққа</w:t>
        <w:br/>
        <w:t>жақын өнерінің сарыны театр өнеріне етене жақын болды деп айта аламыз.</w:t>
        <w:br/>
        <w:t>Сол сияқты қазақ ауыз әдебиетіндегі халықтық сатираның өкілдері -</w:t>
        <w:br/>
        <w:t>Қожанасыр, Алдар көсе, Жиренше болып табылады. Бұлардың әлеуметтік</w:t>
        <w:br/>
        <w:t>тұлғаларына үлкен мән берген Мұхтар Әуезов болды. Оны Алдар көсе,</w:t>
        <w:br/>
        <w:t>Жиренше, Қожанасыр бейнелерінен мысқылды, күлдіре отырып жылатуды</w:t>
        <w:br/>
        <w:t>(немесе ойлантуды), әлеуметтік әділдікті тап басып таныған бірегей тұлға</w:t>
        <w:br/>
        <w:t>дейміз. Жалпы қазақ сатирасы мен юморының, әжуа-әзілінің осы</w:t>
        <w:br/>
        <w:t>образдардан бастау алатындығы бұл - шындық. Халық арасында аты аңызға</w:t>
        <w:br/>
        <w:t>айналған, сөздері күнделікті тұрмыста мысал немесе теңеу ретінде</w:t>
        <w:br/>
        <w:t>қолданысқа ие бұлардың есімдері ғасырдан ғасырға жетіп, сөздері мен</w:t>
        <w:br/>
        <w:t>әрекеттері өзінің өзектілігін, рухани-моральдық маңыздылығын қай уақытта</w:t>
        <w:br/>
        <w:t>да жойған емес. Олар - өмірде болған, сөздері де, іс-әрекеттері де шын</w:t>
        <w:br/>
        <w:t>мәнінде орындалған, алайда кейінгі ғасырларға, яғни бүгінге аңыз (болған</w:t>
        <w:br/>
        <w:t>мен болмағанның арасында) түрінде жеткен кейіпкерлер. Қожанасыр мен</w:t>
        <w:br/>
        <w:t>Алдар көсе сөздерінің немесе іс-қимылдарының өтімді әрі өзекті болғандығы</w:t>
        <w:br/>
        <w:t>сондай қазіргі уақытта қоғамдағы кейбір кемшін тұстар, адам мінезіндегі</w:t>
        <w:br/>
        <w:t>қайшылықтар солардың әрекеттерімен, істеген істерімен сыналып отырады.</w:t>
        <w:br/>
        <w:t>Қазақ фольклорында әзіл мен қалжыңның орын алған үлкен бір саласы</w:t>
        <w:br/>
        <w:t>- ертегілер. Бұлардың мағынасы, құрылымы жағынан аңызға қарағанда</w:t>
        <w:br/>
        <w:t>жеңілдеу болуы мүмкін. Себебі, бұл - адамның жүйрік қиялынан туындаған</w:t>
        <w:br/>
        <w:t>көркем дүние. Ендеше «Қырық өтірік», «Тазша бала», т.б. ертегілеріндегі</w:t>
        <w:br/>
        <w:t>24</w:t>
      </w:r>
    </w:p>
    <w:p>
      <w:r>
        <w:t>етручио, Катарина, Диана, Гарпагон, Чацкий, Хлестаков, Кочкарев,</w:t>
        <w:br/>
        <w:t>одколесин, Кабаниха, Аркадина, Треплев, Ваня, Серебряков, т.б. айта</w:t>
        <w:br/>
        <w:t>аламыз. Ал, ХХ ғасырдың басындағы қазақ әдебиеті мен драматургиясында</w:t>
        <w:br/>
        <w:t>күлкінің метафорасына айналған Талтаңбай, Мамық, Көтібар, Жарас, т.б. осы</w:t>
        <w:br/>
        <w:t>кейіпкерлердің жалғасы іспетті. Мұны жазушы Қуандық Түменбай: «Нағыз</w:t>
        <w:br/>
        <w:t>мәңгілік өмір сүріп отырған Гоголь кейіпкерлері Хлестаков, Бобчинский мен</w:t>
        <w:br/>
        <w:t>Добчинский, Плюшкиндер. Бұлардың қазақтағы ізбасарлары Бейімбеттің</w:t>
        <w:br/>
        <w:t>Мырқымбайы мен Талтаңбайы, Ғабиттің Торсаны, Сайынның Жүкені,</w:t>
        <w:br/>
        <w:t>Дулаттың Әшені... Тізе берсе көп-ақ» |64), - деп түсіндіреді. Бұл жерде автор</w:t>
        <w:br/>
        <w:t>әлемдік аренада аңыз болып қалған күлкілі кейіпкерлердің бірте-бірте қазақ</w:t>
        <w:br/>
        <w:t>топырағында да келеңсіздікке күлкі арқылы жауап беретін осындай</w:t>
        <w:br/>
        <w:t>образдардың туындауына ықпал еткендігін меңзеп отыр.</w:t>
        <w:br/>
        <w:t>Мұндай психофизикалық тұрғыдағы күрделілікті, шынайы күлу мен</w:t>
        <w:br/>
        <w:t>күлдірудегі қиындықты жеңіп, табиғи комикалық жаратылыстарымен</w:t>
        <w:br/>
        <w:t>Өкендау (І.Жансүгіров «Кек»), Талтаңбай (Б.Майлин «Талтаңбайдың</w:t>
        <w:br/>
        <w:t>тәртібі»), Земляника (Н.В.Гоголь «Ревизор»), Слай мен Педант (У.Шекспир</w:t>
        <w:br/>
        <w:t>«Асауға тұсау»), т.б. сатиралық кейіпкерлерді шашасына шаң жуықтырмай</w:t>
        <w:br/>
        <w:t>сомдаған Серәлі Қожамқұлов, Гарпагон - К.Қармысов (Ж.Б.Мольер</w:t>
        <w:br/>
        <w:t>«Сараң»), Дуанбасы мен Баптиста - Қ.Қуанышбаев (Н.В.Гоголь «Ревизор»,</w:t>
        <w:br/>
        <w:t>У.Шекспир «Асауға тұсау»), Петруччио - Ш.Айманов пен Катарина -</w:t>
        <w:br/>
        <w:t>Х.Бөкеевалардың (У.Шекспир «Асауға тұсау») сахнада комедиялық</w:t>
        <w:br/>
        <w:t>бояуларды түрлі нақышта әрлеп, жанр табиғатын, оның астарын айқара ашып</w:t>
        <w:br/>
        <w:t>көрсеткен хас тұлғалар екендігі қазақ театрының тарихынан белгілі. Олар</w:t>
        <w:br/>
        <w:t>тұла бойы ашы мысқылға толы осы кейіпкерлерімен бірге өмір сүрді,</w:t>
        <w:br/>
        <w:t>бейнелердің шығармадағы әлеуметтік орындарына қарай қызықты штрихтар</w:t>
        <w:br/>
        <w:t>тауып отырды. Жалпы алғанда аталған өнерпаздар қазақ сахнасында комедия</w:t>
        <w:br/>
        <w:t>жанрын дамытты, өркендетті.</w:t>
        <w:br/>
        <w:t>ХХ ғасыр басында қалыптасып, бірте-бірте кәсіби деңгейге көтерілген</w:t>
        <w:br/>
        <w:t>қазақ драматургиясында сол уақыттың өзекті мәселелерін: кеңестік</w:t>
        <w:br/>
        <w:t>құрылымның саяси бағытымен трансформацияланған қоғамдағы діни</w:t>
        <w:br/>
        <w:t>түсініктерді, бұрын-соңды отырықшылық дәстүрінде болмаған көшпелі</w:t>
        <w:br/>
        <w:t>халықты жаппай колхоздастыру кезінде орын алған түрлі жәйттарды күлкі</w:t>
        <w:br/>
        <w:t>найзасына ілген Б.Майлин «Шаншар молда», «Неке қияр», «Талтаңбайдың</w:t>
        <w:br/>
        <w:t>тәртібі», М.Әуезов «Айман - Шолпан», Ж.Шанин «Торсықбай», «Айдарбек»</w:t>
        <w:br/>
        <w:t>комедияларын жазса, кейіннен бұл жанрды одан әрі дамытуға ат салысқан</w:t>
        <w:br/>
        <w:t>Ә.Тәжібаевтың «Той боларда», Қ.Мұхамеджановтың «Бөлтірік бөрік</w:t>
        <w:br/>
        <w:t>астында», «Құдағи келіпті», Қ.Байсейітов пен Қ.Шаңғытбаевтың «Беу,</w:t>
        <w:br/>
        <w:t>қыздар-ай», Қ.Аманжоловтың «Досымның үйленуі», т.б. көптеген күлкілі</w:t>
        <w:br/>
        <w:t>шығармалар қазақ театрларының репертуарынан орын алып жатты. Сөйтіп,</w:t>
        <w:br/>
        <w:t>ғасырға жуық уақытта бұл жанр қазақ драматургиясында өз орнын анықтап,</w:t>
        <w:br/>
        <w:t>өзінің нақты көркемдік жүйесі мен бағыты қалыптасқан күрделі саланы</w:t>
        <w:br/>
        <w:t>құрап отыр.</w:t>
        <w:br/>
        <w:t>Ғұлама Аристотельдің: «..смешнов - это некоторая ошибка и</w:t>
        <w:br/>
        <w:t>безобразие, никому не причиняюшее страдания и ни для кого не пагубное»</w:t>
        <w:br/>
        <w:t>31</w:t>
        <w:br/>
        <w:t>Қазақ драматургиясының басқа классикалық шығармалары сияқты</w:t>
        <w:br/>
        <w:t>бұл да сонау жазылған мезгілінен бері қарай сахнадан түспей келе жатқан</w:t>
        <w:br/>
        <w:t>пьеса. Талай актерлер мен режиссерлердің шығармашылық дәрежесіне</w:t>
        <w:br/>
        <w:t>өлшем болған комедияның сахналық жолы, өзіндік қойылу дәстүрі</w:t>
        <w:br/>
        <w:t>қалыптасқан. Сондықтан мұндай классикалық пьесаларды сахнаға қайталап</w:t>
        <w:br/>
        <w:t>қойғанда режиссерден, рольді ойнайтын актерлерден мол дайындықты, тың</w:t>
        <w:br/>
        <w:t>ізденістерді талап ететініміз даусыз. Және жаңа қойылымға бүгінгі күннің</w:t>
      </w:r>
    </w:p>
    <w:p>
      <w:r>
        <w:t>талабынан келіп, қазіргі өмірге үндестігі, көрерменге берер эстетикалық</w:t>
        <w:br/>
        <w:t>әсері, айтатын ойы режиссерлік тұжырымда нақты анықталуы қажет.</w:t>
        <w:br/>
        <w:t>Егемендіктің алғашқы жылдарында (1992) М.Әуезов атындағы</w:t>
        <w:br/>
        <w:t>академиялық драма театрында интермедия түрінде сахналанған «Айман -</w:t>
        <w:br/>
        <w:t>Шолпанда» астарлы күлкінің орнына режиссер шешіміндегі жанр</w:t>
        <w:br/>
        <w:t>ерекшелігіне қарай жеңіл көңіл көтеру ғана орын алыпты. Мұнда кейбір</w:t>
        <w:br/>
        <w:t>кейіпкерлердің сөздері өзгерген. Классиканы әр дәуірдің үніне лайықты</w:t>
        <w:br/>
        <w:t>сахналау - қазақ театрында бұрыннан қалыптасқан үрдіс. Осы принциптен</w:t>
        <w:br/>
        <w:t>алыс кетпей, керісінше бүгінгі қоғамдық формациялардың әлеуметтік</w:t>
        <w:br/>
        <w:t>бағытына қарай одан әрі дамытуды өнер ұжымдары тәуелсіздік</w:t>
        <w:br/>
        <w:t>жылдарындағы өздерінің басты міндетіне айналдырған болатын. Себебі,</w:t>
        <w:br/>
        <w:t>мұнда шығармашылық еркіндік, әр режиссердің өзіндік ой-тұжырымын тану</w:t>
        <w:br/>
        <w:t>мен таныту мақсаты тұрды.</w:t>
        <w:br/>
        <w:t>Фольклорлық-эпостық шығармалар негізінде дүниеге келген</w:t>
        <w:br/>
        <w:t>классикалық пьесалардың ең алғашқы сахналану дәстүрі этнографиялық-</w:t>
        <w:br/>
        <w:t>тарихи дәлділік тұрғысында өріс алғандығы театр тарихынан белгілі. Ал,</w:t>
        <w:br/>
        <w:t>1960-1970 жылдарға қарай, яғни ұлттық сахна өнерінің қарқынды даму</w:t>
        <w:br/>
        <w:t>бағыты мен басты шығармашылық талап-танымы күрделене бастаған</w:t>
        <w:br/>
        <w:t>шағында философиялық, психологиялық сарын алға шықты. Ал, соңғы</w:t>
        <w:br/>
        <w:t>жиырма жылдан аса уақыттың сұрасыны тіпті өзгеше, сахна астарлы мән-</w:t>
        <w:br/>
        <w:t>мағынадан, терең психологиялық тебіреністен бас тартты. Бұл кезеңде</w:t>
        <w:br/>
        <w:t>кейіпкерлер сөздеріндегі, олардағы киім үлгілері мен қимыл-</w:t>
        <w:br/>
        <w:t>қозғалыстарындағы өзгертулердің орын алуы тәуелсіз елдің талғампаз</w:t>
        <w:br/>
        <w:t>көрерменін жеңілдікке алып келгені бұл - шындық.</w:t>
        <w:br/>
        <w:t>Осы 1992 жылғы қойылымдағы режиссер Ә.Мәмбетовтың өзгеше әрі</w:t>
        <w:br/>
        <w:t>тосын шешімі алғашқы көріністе кейіпкер-манекендердің жансыз бейнесінің</w:t>
        <w:br/>
        <w:t>сахна кеңістігін айналып өтуі болған. Мұны біріншіден - кейіпкерлердің</w:t>
        <w:br/>
        <w:t>тарихтан бүгінге жету, екіншіден - режиссердің мұражайлық</w:t>
        <w:br/>
        <w:t>интерпретациясы деуге негіз бар.</w:t>
        <w:br/>
        <w:t>Спектакльде қыздармен бірге Көтібар батырдың тұтқынына түскен</w:t>
        <w:br/>
        <w:t>өзбек жігіті «Ташкенде қарбыз бен қауыным қалды вай-вай» деп қайғырады.</w:t>
        <w:br/>
        <w:t>Бұл - автордың мәтінінде жоқ, Ә.Мәмбетовтің өзіндік шешімімен айтылған</w:t>
        <w:br/>
        <w:t>сөз. Режиссерлік тұжырымын жаңа формация тұсындағы тәуелсіз жас</w:t>
        <w:br/>
        <w:t>мемлекеттегі нарықтық экономиканың басталғандығымен ұштастыруды</w:t>
        <w:br/>
        <w:t>көздеген қоюшы шығармадағы керуен басы баласының мұң-зарына жеңіл</w:t>
        <w:br/>
        <w:t>көзқараспен келіпті. Ал, мәтіннің түпнұсқасында Көтібардың Маман ауылын</w:t>
        <w:br/>
        <w:t>шауып, қыздар мен керуенді тұтқынға алған тұсындағы бұл кейіпкердің сөзі:</w:t>
        <w:br/>
        <w:t>43</w:t>
        <w:br/>
        <w:t>П БӨЛІМ</w:t>
        <w:br/>
        <w:t>ҚАЗАҚ КОМЕДИЯЛАРЫНЫҢ ИГЕРІЛУ МӘСЕЛЕЛЕРІ</w:t>
        <w:br/>
        <w:t>2.1. Ұлттық классикалық комедиялардың сахналық жолы</w:t>
        <w:br/>
        <w:t>Қай театрдың сахнасында болмасын комедия жанрында жазылған</w:t>
        <w:br/>
        <w:t>пьесалардың ролі айрықша. Қазақтың Мемлекеттік драма театры алғаш</w:t>
        <w:br/>
        <w:t>құрылған күннен бастап-ақ өз репертуарына комедиялық шығармалар</w:t>
        <w:br/>
        <w:t>кіргізуді үнемі назарда ұстап отырған. Себебі, комедиялық спектакльдер</w:t>
        <w:br/>
        <w:t>көрермен үшін ауадай қажет. Жұртшылық театр сахнасынан үлкен тәлім</w:t>
        <w:br/>
        <w:t>алады. Жекелеген адамдардың бойындағы қоғамдық кемшіліктерді сахналық</w:t>
        <w:br/>
        <w:t>қойылымдардан көріп оны түзеуге тырысады. Сол мақсатта қолына қалам</w:t>
        <w:br/>
        <w:t>ұстап, қазіргі уақытта аталған жанрдың дамуына үлес қосып отырған</w:t>
        <w:br/>
        <w:t>Т.Нұрмағамбетов, Д.Исабеков, Е.Жуасбек, т.б. қоғам мен адам өміріндегі</w:t>
        <w:br/>
        <w:t>келеңсіздіктерді қарапайым тәсілмен-ақ немесе саяси астармен ашып берді.</w:t>
        <w:br/>
        <w:t>Жалпы қазақ комедиясы дегенде ең алдымен Бейімбет Майлин салған</w:t>
        <w:br/>
        <w:t>сара жолды жалғастырушылар Шахмет Құсайынов пен Әбділдә Тәжібаевты,</w:t>
        <w:br/>
        <w:t>Сәкен Жүнісов пен Қалтай Мұхамеджановты атап өтпеу мүмкін емес.</w:t>
      </w:r>
    </w:p>
    <w:p>
      <w:r>
        <w:t>Өйткені олар - жалынан оңайлықпен ұстата қоймайтын осы жанрдың негізгі</w:t>
        <w:br/>
        <w:t>кілтін тапқан жазушы-драматургтер. Олардың өткен ғасырдың басындағы</w:t>
        <w:br/>
        <w:t>қоғам, яғни қазақ бастан кешкен саяси ахуалдар мен тұрмыстық</w:t>
        <w:br/>
        <w:t>жағдайлардың, арамза молдалар мен өз мүддесінен шыға алмайтын</w:t>
        <w:br/>
        <w:t>байлардың күлкілі бейнесін суреттеу тәсілі бүгінгі жетті. Қазіргі уақытта сол</w:t>
        <w:br/>
        <w:t>негізде дамып отырған комедия жанры арқылы көптеген режиссерлер</w:t>
        <w:br/>
        <w:t>өздерінің шығармашылық бағытын анықтап, актерлік ойын үлгілері</w:t>
        <w:br/>
        <w:t>қалыптасты.</w:t>
        <w:br/>
        <w:t>Театр репертуарынан ұзақ жылдардан бері түспей қойылып келе</w:t>
        <w:br/>
        <w:t>жатқан жалғыз классикалық комедия М.Әуезовтің «Айман - Шолпаны». 1934</w:t>
        <w:br/>
        <w:t>музыкалық драма театрының шымылдығын ашқан пьесаның 1964 жылдан</w:t>
        <w:br/>
        <w:t>бері драмалық ұжымдардың репертуарынан орын алғандығы, бүгінгі күнге</w:t>
        <w:br/>
        <w:t>дейін дәуір көшімен ілесіп, ұлттың рухани өміріне өзек болғандығы қазақ</w:t>
        <w:br/>
        <w:t>театры тарихынан белгілі.</w:t>
        <w:br/>
        <w:t>Бұрын сахнаға қойылған пьесаларға ұзақ жылғы Үзілістен кейін қайта</w:t>
        <w:br/>
        <w:t>оралу репертуар мұқтаждығымен қатар белгілі бір идеялық-шығармашылық</w:t>
        <w:br/>
        <w:t>мақсатқа байланысты. Бұлардың режиссерлік интерпретациясының</w:t>
        <w:br/>
        <w:t>бұрынғысынан өзгеше болып келетіні тағы бар. Спектакльді жасаушылар</w:t>
        <w:br/>
        <w:t>пьесаның идеясын ашып, ерекшелігін тануда бүгінгі өмірдің талабы,</w:t>
        <w:br/>
        <w:t>көркемдік-эстетикалық талғам тұрғысынан қарайды. Өйткені режиссерлік</w:t>
        <w:br/>
        <w:t>ойдың соңғы жылдары тереңдей түсуі мен актерлік шеберлігі</w:t>
        <w:br/>
        <w:t>интеллектуалды негіздің өріс алуы сахналық бейнелердің соңы қырымен</w:t>
        <w:br/>
        <w:t>көрінуіне, спектакльдің көркемдік шоқтығының жоғары болуына үлкен</w:t>
        <w:br/>
        <w:t>ықпал жасауда.</w:t>
        <w:br/>
        <w:t>40</w:t>
        <w:br/>
        <w:t>көзқарастағы әлеуметтік-моральдық кейіптері ұқсас жандардың қақтығысы -</w:t>
        <w:br/>
        <w:t>жеке бастың мақсаты, құлқын қамы үшін.</w:t>
        <w:br/>
        <w:t>Комедияның жанрлық ерекшелігі тартыста, сюжетте, қызықты</w:t>
        <w:br/>
        <w:t>ситуацияда ғана емес, тіл өрнегіне де жатыр. Дараланған, өзгелерге</w:t>
        <w:br/>
        <w:t>ұқсамайтын әрбір кейіпкердің тіні күлкі шақырса, сахналық туындының</w:t>
        <w:br/>
        <w:t>жаны кіре бастайды. Әсірелеу - комедияның басты көркемдік құралдарының</w:t>
        <w:br/>
        <w:t>бірі. Гипербола мен гротеск яки ұлғайту мен өсіру әрқашан егіз, ұялас.</w:t>
        <w:br/>
        <w:t>Драматургияның басқа жанрларына қарағанда комедия финалы көбіне</w:t>
        <w:br/>
        <w:t>тартыстың жағымды шешімімен, жамандық жеңіліп, жақсылық үстем болған</w:t>
        <w:br/>
        <w:t>баянды күймен аяқталады. ...жағымсыз кейіпкерлер түптің түбінде бармақ</w:t>
        <w:br/>
        <w:t>шайнап, қателігін мойындайды, жеңіліп тізе бүгеді, сөйтіп адал ниет, ақ</w:t>
        <w:br/>
        <w:t>тілек, әділ іс салтанат құрады» |2, 184-185-186 б.б.|,- деген анықтама берген.</w:t>
        <w:br/>
        <w:t>Әдебиетші-ғалымның пікірінде комедия жанрының өзгеше жаратылысы,</w:t>
        <w:br/>
        <w:t>драматургиядағы орны анық айтылады. Бұдан аталған жанрдың</w:t>
        <w:br/>
        <w:t>көпфункциялы қырын байқау қиын емес.</w:t>
        <w:br/>
        <w:t>Р.Нұрғали атап көрсеткен комедияның осындай болмысы негізінде</w:t>
        <w:br/>
        <w:t>жазушы-драматургтер өз шығармаларында қатыгездік пен сараңдықты</w:t>
        <w:br/>
        <w:t>әшкерелеп, дүниеқорлықтың, пасықтықтың символына айналған</w:t>
        <w:br/>
        <w:t>кейіпкерлерді тудырды. Қай елдің, қандай халықтың болмасын тұрмыс-</w:t>
        <w:br/>
        <w:t>тіршілігінде мұндай жағымсыздықтың болатындығын біз Жан Батист Мольер</w:t>
        <w:br/>
        <w:t>мен Ғабит Мүсіреповтің шығармаларынан танып-біліп отырмыз. Яғни,</w:t>
        <w:br/>
        <w:t>француздың Гарпагоны мен қазақтың Қарабайының сөздері мен іс-әрекетінің</w:t>
        <w:br/>
        <w:t>өзі-ақ сараңдықтың дүниежүзілік бағасын тануға жетіп жатыр. Осы тұста</w:t>
        <w:br/>
        <w:t>байлығын өзге емес өзінен де қызғанатын сараңдардың сөздерінен мысал</w:t>
        <w:br/>
        <w:t>келтірейік.</w:t>
        <w:br/>
        <w:t>Қарабай: «Қарабайдікі дегенде бұл жұрттың қызықпайтыны болсайшы!</w:t>
        <w:br/>
        <w:t>Тек талап алайын деп отыр... Түс көрсе, менің жылқымнан басқаны көруді</w:t>
        <w:br/>
        <w:t>қойыпты бұл ел!.. Ел дейді мұны! Ел ме екен осы? Жау емес пе торлап</w:t>
      </w:r>
    </w:p>
    <w:p>
      <w:r>
        <w:t>тұрған!.. Адыра қалсын бүйтіп ел болғаны!.. Қайран қолды-қолда кеткелі</w:t>
        <w:br/>
        <w:t>тұрған иесіз дүниелік...» |67, 10 6.1.</w:t>
        <w:br/>
        <w:t>Гарпагон: «...Көп ақша дегенді сақтау да аз жұмыс емес екен. Ақшасын</w:t>
        <w:br/>
        <w:t>сенімді бір жерге сақтап, қалтасына керегінше ғана салып жүретін адам</w:t>
        <w:br/>
        <w:t>қандай бақытты екен! Қайда тығарсың құрғырды? Темір сандық дегендеріне</w:t>
        <w:br/>
        <w:t>мен тіпті сене алмаймын. Ұрыға қол бұлғап тұратынның өзі сол емес пе!»</w:t>
        <w:br/>
        <w:t>(67, 398 б.|, Бірі - трагедиялық, екіншісі - комедиялық екі кейіпкердің</w:t>
        <w:br/>
        <w:t>монологындағы сараңдық, көзге біткен дүниені қайда тығудың жолын</w:t>
        <w:br/>
        <w:t>таппаған топастықтары арқылы авторлар оларды аянышты бейнеге</w:t>
        <w:br/>
        <w:t>айналдырған. Яғни, олардың үшкір әрі ұшқыр қаламы бізге драмалық-</w:t>
        <w:br/>
        <w:t>сахналық карикатура жасап қалдырды.</w:t>
        <w:br/>
        <w:t>К.Тоғысов, Қ.Кемеңгеровтерден басталған ұлттық драматургия</w:t>
        <w:br/>
        <w:t>Ж.Аймауытов, М.Әуезов, Ж.Шанин, С.Сейфуллин, Б.Майлин, І.Жансүгіров,</w:t>
        <w:br/>
        <w:t>Ғ.Мүсірепов, т.б. өзіндік стилін қалыптастырып, кейінгі буын Ш.Құсайынов,</w:t>
        <w:br/>
        <w:t>Ә.Тәжібаев, Т.Ахтанов, С.Жүнісов, Қ.Мұхамеджанов, т.б. пьесалары арқылы</w:t>
        <w:br/>
        <w:t>бүгінге жетіп отыр. Олардың қаламында небір түрлі шытырман оқиғаға толы</w:t>
        <w:br/>
        <w:t>33</w:t>
        <w:br/>
        <w:t>Жоғарыда айтып өткеніміздей, «Айман - Шолпан» комедиясы барлық</w:t>
        <w:br/>
        <w:t>театрларда қойылып шықты. М.Әуезов атындағы академиялық драма</w:t>
        <w:br/>
        <w:t>театры да, бұл пьесаны бірнеше рет өз сахнасынан көрсетті. 1960 жылы</w:t>
        <w:br/>
        <w:t>режиссер Ә.Мәмбетов режиссурасымен алғаш рет осы театрдың сахнасына</w:t>
        <w:br/>
        <w:t>шыққан спектакль көп көңілінен шығып ұзақ жылдар бойы театр</w:t>
        <w:br/>
        <w:t>репертуарынан түспей жүрді. Бұл қойылымның ерекшелігі туралы</w:t>
        <w:br/>
        <w:t>Б.Құндақбайұлы «Мұхтар Әуезов және театр» кітабында былайша жазыпты:</w:t>
        <w:br/>
        <w:t>«Режиссер Ә.Мәмбетов комедияның негізін сақтап, мұндағы суреттелген</w:t>
        <w:br/>
        <w:t>өмір болмысын кейіпкерлер бейнелерін әдейі әсерілеу әдісімен шешкен.</w:t>
        <w:br/>
        <w:t>Және комедиядағы халық ойындары, тұрмыс-салттық көріністер де ұтымды</w:t>
        <w:br/>
        <w:t>шешімін тауып, спектакльдің бөлінбес құнды бөлшектері болып қаланған.</w:t>
        <w:br/>
        <w:t>Оның үстіне композитор Ахмет Жұбановтың әуенді музыкасы да комедия</w:t>
        <w:br/>
        <w:t>мазмұнының халықтық сипатын айқындауға әсер еткен» |75, 1526.)</w:t>
        <w:br/>
        <w:t>Бұдан ары театр сыншысы жекелеген актерлердің ойнау шеберліктерін</w:t>
        <w:br/>
        <w:t>даралап жазған. Бұл спектакльдегі актерлердің ойынына қатысты ондаған</w:t>
        <w:br/>
        <w:t>мақалалар жарық көрді. Солардың арасында театр сыншысы Қалтай</w:t>
        <w:br/>
        <w:t>Мұхамеджановтың спектакль премьерасынан кейін жарық көрген мақаласы</w:t>
        <w:br/>
        <w:t>назар аударады онда: «Жас режиссердің алыс дәуірге сапар шегіп көптеген</w:t>
        <w:br/>
        <w:t>тарихи, әдеби мұралармен танысуына тура келді Тынбай ізденудің</w:t>
        <w:br/>
        <w:t>нәтижесінде сапары сәтті аяқталып, мол табыспен оралды. Ең алдымен астын</w:t>
        <w:br/>
        <w:t>сыза айтарымыз, жас режиссер автор мақсатын терең түсініп, әрбір</w:t>
        <w:br/>
        <w:t>характердің ара салмағын ашып алған да, оның тұтас тұлғаға айналу</w:t>
        <w:br/>
        <w:t>процесін өзінше сомдап, жүйелі ансамбль құрып, спектакльдің өзінен дәуір</w:t>
        <w:br/>
        <w:t>образын жасаған» |18, 321 6.|. Драматург-сыншы режиссер ойының</w:t>
        <w:br/>
        <w:t>тұтастығын, оның мизансценалар құрудағы шеберлігін ерекше айтып</w:t>
        <w:br/>
        <w:t>талдаған. Бұл мақаладан байқағанымыз Көтібар атының Басыбар болып</w:t>
        <w:br/>
        <w:t>ауыстырылуы болды. Негізінен бұрыннан халық санасына сіңіп кеткен</w:t>
        <w:br/>
        <w:t>кейіпкер атының өзгертілуі біздіңше кеңестік идеологияның ықпалынан</w:t>
        <w:br/>
        <w:t>болған тәрізді.</w:t>
        <w:br/>
        <w:t>Басыбар ролінде ойнаған Ы.Ноғайбаевтың роль шығарудағы айрықша</w:t>
        <w:br/>
        <w:t>талантын Қ.Мұхамеджанов жоғарыдағы еңбегінде былайша жазыпты:</w:t>
        <w:br/>
        <w:t>«Академиялық драма театрының қазынасына қосылған қымбатты жаңа</w:t>
        <w:br/>
        <w:t>жасаудың иелеріне келсек, ең алдымен көзге түсетін Ы.Ноғайбаев атқарған</w:t>
        <w:br/>
        <w:t>Басыбар кейпі. Өзінің өнер жолында үнемі табыспен келе жатқан талантты</w:t>
        <w:br/>
        <w:t>артист тағы да жарқ етті. Ноғайбаевтың Басыбары ашуынан аяз, күлкісінен</w:t>
        <w:br/>
        <w:t>күңгірт тұман түтеп тұрған шын мәнісіндегі кесек, сом еңбек» |18, 322 б.)</w:t>
        <w:br/>
        <w:t>Сол сияқты З3.Шәріпованың Айманы мен Ш.Жандарбекованың Шолпанының</w:t>
        <w:br/>
        <w:t>қалай сомдалғаны туралы да нақты тоқталған.</w:t>
      </w:r>
    </w:p>
    <w:p>
      <w:r>
        <w:t>Біз «Айман - Шолпан» комедиясының сахналық тарихын толық</w:t>
        <w:br/>
        <w:t>қамтуды мақсат тұтқан жоқпыз. Ең бастысы, аталған шығарманың өзіндік</w:t>
        <w:br/>
        <w:t>тарихи жолы бар екендігін ескеру. Қашан да режиссерлер үшін бұрыннан</w:t>
        <w:br/>
        <w:t>сахналық жолы қалыптасқан дүниені қайта қою оңай емес. Ол үшін тың</w:t>
        <w:br/>
        <w:t>режиссерлік ойлар мен жаңа ізденістер керек.</w:t>
        <w:br/>
        <w:t>42</w:t>
        <w:br/>
        <w:t>көріністер, адамның түрлі тағдыры, сан алуан мінездер суреттелді. Сол</w:t>
        <w:br/>
        <w:t>сияқты олар қызықты ситуациялар мен күлкілі тұрмыстық сюжеттерге</w:t>
        <w:br/>
        <w:t>сатиралық, карикатуралық бояу қосып, комедия жанрының өзіндік ұлттық</w:t>
        <w:br/>
        <w:t>үлгісін жасады.</w:t>
        <w:br/>
        <w:t>Негізінен күлкінің өзі өзіндік факторлар мен функцияларына</w:t>
        <w:br/>
        <w:t>байланысты бірнеше түрге бөлінеді. Мәселен, шынайы күлкі, астарлы күлкі,</w:t>
        <w:br/>
        <w:t>мысқыл күлкі, сатиралық күлкі, сарказм, т.б. Осындай күлкілердің, әзіл-</w:t>
        <w:br/>
        <w:t>қалжыңдардың халықтық сипаты сахналық комедияны тудырғаны белгілі.</w:t>
        <w:br/>
        <w:t>Сол сияқты комедия жанрының өзінен оқиғалық-сюжеттік, мағыналық-</w:t>
        <w:br/>
        <w:t>формалық тұрғысына байланысты аталған сатира, комик, комизм, фарс,</w:t>
        <w:br/>
        <w:t>водевиль, юмор, карикатура, интермедия, интерлюдия, сатиралық комедия,</w:t>
        <w:br/>
        <w:t>юморлық комедия, лирикалық комедия, музыкалық комедия, трагикомедия,</w:t>
        <w:br/>
        <w:t>тәрізді т.б. көптеген терминдер қалыптасты.</w:t>
        <w:br/>
        <w:t>ХҮП ғасырдағы көрнекті француз классицизмінің өкілі, теоретик</w:t>
        <w:br/>
        <w:t>Никола Буало-Депреоның ең сүйікті жанры сатира болған. Өлеңмен</w:t>
        <w:br/>
        <w:t>жазылған сатираларында ол ақсүйектік қоғамның сыншысы ретінде көрінді.</w:t>
        <w:br/>
        <w:t>Ол өзі өмір сүрген дәуіріндегі кең етек жайған тоғышарлықты мойындамады,</w:t>
        <w:br/>
        <w:t>комедияның маңызды бір бағыты болып саналатын осы сатираның қай</w:t>
        <w:br/>
        <w:t>қоғамда да орны ерекше екендігіне үнемі назар аударып отырды. Ол</w:t>
        <w:br/>
        <w:t>сатираның жағымсыздықты тез танып, оны асқындырмай дер кезінде қолға</w:t>
        <w:br/>
        <w:t>алып отыратындығын уақытында ұғындыруға тырысты. Яғни, «Сатира</w:t>
        <w:br/>
        <w:t>қорғанысқа, сатира қулыққа көшуге тиісті емес. Сатираның жаратылысы -</w:t>
        <w:br/>
        <w:t>шабуыл. Тактикалық шабуыл. Мақсаты адам өлтіру емес, адам ойланту, адам</w:t>
        <w:br/>
        <w:t>тәрбиелеу» |68, 244 б.| қағидасын алға қойды.</w:t>
        <w:br/>
        <w:t>Тәуелсіздіктің алғашқы жылдарында қазақ сатирасының басты</w:t>
        <w:br/>
        <w:t>тақырыбы - маскүнемдік, шенеуніктер, бастықтар, жемқор сатушылар,</w:t>
        <w:br/>
        <w:t>жекешелендіру, т.б. мәселелер болды. Демек, осы уақыттағы комедия</w:t>
        <w:br/>
        <w:t>қоғамдық келеңсіздіктерге жол бермей, дер кезінде уытты тілімен түйреді.</w:t>
        <w:br/>
        <w:t>Бұл «күлкінің керегінен де керегірегі - қоғамға қызмет ететін, адамдарға</w:t>
        <w:br/>
        <w:t>қуаныш, бақыт сыйлап, жеңіс алып беретін және емдік-профилактикалық</w:t>
        <w:br/>
        <w:t>қасиеті бар күлкілер ғой» |68, 243 б.|, -деген пікірге сай келеді.</w:t>
        <w:br/>
        <w:t>Ал, юмордың комедияның басқа түрлерінен айырмашылығы - мұның</w:t>
        <w:br/>
        <w:t>өміршеңдігінде, арнайы ресми орындарда емес, керісінше күнделікті</w:t>
        <w:br/>
        <w:t>қарапайым тұрмыста қолданылатындығында. Алайда юмордың әрбір</w:t>
        <w:br/>
        <w:t>адамның бойында бола бермейтіндігі, бұған әркімнің дарыны жете</w:t>
        <w:br/>
        <w:t>бермейтіндігі ақиқат. Суырып салма өнеріне жақын бұл жанр талантқа,</w:t>
        <w:br/>
        <w:t>шеберлікке, шешендікке байланысты болып келеді. Бұған: «Юмор не есть</w:t>
        <w:br/>
        <w:t>какая-нибудь глупая смешная черта, это ине остроумие, и не какой-нибудь</w:t>
        <w:br/>
        <w:t>дефект, наконец, и не аффектация; вообше юмор не есть какая-то типическая</w:t>
        <w:br/>
        <w:t>черта, характеризуюшая определенный класс людей, а «скорее неповторимая</w:t>
        <w:br/>
        <w:t>манера делать или говорить что-либо особым способом, естественным только</w:t>
        <w:br/>
        <w:t>для одного человека»» (|62, 275 б.|, - деген анықтама берілген. Демек, мұның</w:t>
        <w:br/>
        <w:t>айтылуы да, көпшілікке жету жолы да ерекше. Алайда қазіргі қазақ</w:t>
        <w:br/>
        <w:t>юмористерінің шығармашылық қиялының, жиналған топты шынайы</w:t>
        <w:br/>
        <w:t>34</w:t>
      </w:r>
    </w:p>
    <w:p>
      <w:r>
        <w:t>оқиғалары күнделікті тұрмыста кездесетін шынайылығымен ұтқыр. Сол үшін</w:t>
        <w:br/>
        <w:t>де автордың есімі қазақ драматургиясында комедияның негізін салушы</w:t>
        <w:br/>
        <w:t>бірегей тұлға ретінде қалды.</w:t>
        <w:br/>
        <w:t>Б.Майлин мен Ш.Құсайыновтан кейін, 1960 жылдары драматургияға</w:t>
        <w:br/>
        <w:t>келіп қосылған қазақ комедиографы Қалтай Мұхамеджанов болды. Оның</w:t>
        <w:br/>
        <w:t>ХХ-ХХІ ғасырлар тоғысындағы комедиялары, ондағы ой-идеялар әлі күнге</w:t>
        <w:br/>
        <w:t>дейін өзектілігін жоғалтқан жоқ. Оның «Бөлтірік бөрік астында», «Құдағи</w:t>
        <w:br/>
        <w:t>келіпті», «Қуырдақ дайын», «Өзіме де сол керек», т.б. пьесаларында кеңес</w:t>
        <w:br/>
        <w:t>қоғамындағы коммунистік тәртіптен тыс, қоршаған ортаға жат</w:t>
        <w:br/>
        <w:t>қылықтарымен танылған кейіпкерлер тізбегі дүниеге келді.</w:t>
        <w:br/>
        <w:t>Қ.Мұхамеджанов - әдебиеттің драматургия жанрына театрдың өзіндік</w:t>
        <w:br/>
        <w:t>тарихын, теориясын, заңдылықтарын танып-білу және спектакльдерге сын</w:t>
        <w:br/>
        <w:t>жазып, үлкен тәжірибе жинақтау арқылы келген жазушы. Оның</w:t>
        <w:br/>
        <w:t>табиғатындағы сөзге шешендігі, сатираға икемділігі, тапқырлығы өзінің</w:t>
        <w:br/>
        <w:t>шығармашылығына үлкен ықпал етті. Драматург комедияларында жастар</w:t>
        <w:br/>
        <w:t>тәрбиесі, гуманизм, ар-намыс, ұлттық тіл тәрізді мәселелер моральдық-</w:t>
        <w:br/>
        <w:t>психологиялық шиеленісте өрбіп отырады. Бұл туралы театртанушы-ғалым</w:t>
        <w:br/>
        <w:t>Бағыбек Құндақбайұлы: «Қалтайдың кейіпкерлері оралымды, қарапайым, өз</w:t>
        <w:br/>
        <w:t>бойына, мінез-құлқына тән, әр сөзінен күлкілі леп есіп, айызыңды</w:t>
        <w:br/>
        <w:t>қандыратын әжуа-мысқылы аралас нағыз комедияның көркем тілімен</w:t>
        <w:br/>
        <w:t>сөйлейді...</w:t>
        <w:br/>
        <w:t>Қ.Мұхамеджанов комедияларында біржақты жасалаған сатиралық</w:t>
        <w:br/>
        <w:t>кейіпкерлер кездеспейді, соған орай күлкі де көркемдік шеңберден асып</w:t>
        <w:br/>
        <w:t>кетпейді. Тіпті ұнамсыз кейіпкерлердің өзінің де адамға деген сенімі мол.</w:t>
        <w:br/>
        <w:t>Адам тумысынан жаман болып жаратылмайтыны драматург</w:t>
        <w:br/>
        <w:t>шығармаларында диалектикалық тұрғыдан суреттеледі» |20, 235-236 6.б.|,-</w:t>
        <w:br/>
        <w:t>деп жазған. Ғалымның кәсіби тұжырымы Қ.Мұхамеджанов</w:t>
        <w:br/>
        <w:t>комедияларындағы тартыстың адам мінезі, оның өмірге деген көзқарасы</w:t>
        <w:br/>
        <w:t>төңірегінде дамып отыратындығын аңғартады.</w:t>
        <w:br/>
        <w:t>«Драматургия, алдымен, көрермен көңіліне ой тастайтын, терең де</w:t>
        <w:br/>
        <w:t>байсалды толғаныстарға бастайтын салмақты міндетті атқаруы тиіс.</w:t>
        <w:br/>
        <w:t>Дегенмен өмірдегі қызықты оқиғаларға негізделіп, қайсыбір адамдардың</w:t>
        <w:br/>
        <w:t>жаратылысы мен мінезін жеңіл әзіл мен әжуа арқылы бейнелейтін, сөйтіп</w:t>
        <w:br/>
        <w:t>көрермен көңілінде жағымды эстетикалық әсер қалдыратын юмор болмаса,</w:t>
        <w:br/>
        <w:t>сахна тіршілігі де, жалпы өмірлік орта да сұрқай кейіпке ие болары даусыз»</w:t>
        <w:br/>
        <w:t>(70, 198 6.|, - деп жазылған зерттеу еңбекте. Яғни, Қ.Мұхамеджановтың</w:t>
        <w:br/>
        <w:t>шығармашылығы осы тұжырымға көркемдік жауап бере алды деп баға</w:t>
        <w:br/>
        <w:t>беруге әбден болады.</w:t>
        <w:br/>
        <w:t>Негізінен комедияда ең бірінші тіл маңызды орынға ие. Өйткені кейбір</w:t>
        <w:br/>
        <w:t>кемшіліктерді сөзбен, нақты айтқанда қағытпа, кекесінді түрде жеткізгенде</w:t>
        <w:br/>
        <w:t>ғана өзінің басты нысанасына дөп тиеді. Осы тіл мен сөздің маңыздылығы</w:t>
        <w:br/>
        <w:t>жөнінде: «Комедия жанрында тіл шеберлігі - басты шарт. Кейіпкер</w:t>
        <w:br/>
        <w:t>характеріндегі күлкілі сипаттамалар олардың әрекетінен, сөзінен туатын</w:t>
        <w:br/>
        <w:t>комизм тіл арқылы жасалмақ» (71, 216 б.|, - деп жазады Б.Құндақбайұлы.</w:t>
        <w:br/>
        <w:t>37</w:t>
        <w:br/>
        <w:t>Кемеңгер жазушы М.Әуезов асқан шеберлікпен лиро-эпикалық дастан</w:t>
        <w:br/>
        <w:t>мен осы аттас хикаяның сарынын сақтай отырып, қайталанбас пьеса</w:t>
        <w:br/>
        <w:t>тудырды. «Айман - Шолпан» комедиясын жазған кезде автор поэмадағы</w:t>
        <w:br/>
        <w:t>ұлттық рухты әлсіретіп алмауға көп мән берген. Комедия жанры зерттелген</w:t>
        <w:br/>
        <w:t>еңбектерге зер салатын болсақ, көрнекті ақын әрі ғалым Әбділдә Тәжібаев</w:t>
        <w:br/>
        <w:t>былайша ой түйіндепті: «Пьесаның поэмаға ұқсастығы комедиялық</w:t>
        <w:br/>
        <w:t>линияның түгел қамтылуында, және толық ашылмай, тек ишарат түрінде</w:t>
      </w:r>
    </w:p>
    <w:p>
      <w:r>
        <w:t>күлкі боп айтылған жыр әңгімелерінің пьесада терең ашылып, күрделілік</w:t>
        <w:br/>
        <w:t>табуында. Бұл бір.</w:t>
        <w:br/>
        <w:t>Екіншіден, жыр іргесін берік ұстап тұрған Айман мен Көтібар</w:t>
        <w:br/>
        <w:t>арасында күлкілі оқиға еді ғой, шындап келгенде пьесаға ірге болып тұрған</w:t>
        <w:br/>
        <w:t>да, осы екеуі: Айман мен Көтібар. Бұл екеуінің біреуі болмай қалса, я</w:t>
        <w:br/>
        <w:t>бүтіндей өзгеріп кетсе ше? Онда пьеса жыр рухынан алыстап, тіпті басқа</w:t>
        <w:br/>
        <w:t>нәрсеге айналып кетер еді. Мұхтар бұл жағына өте сақ, жыр рухынан алыстау</w:t>
        <w:br/>
        <w:t>емес, қайта оны күшейте, жарқырата түскен.</w:t>
        <w:br/>
        <w:t>Поэмада Айман мен Көтібар арқылы көрініп отырған, үнемі</w:t>
        <w:br/>
        <w:t>көңілділікке, қуанышқа, жарық пен жылылыққа, татулық пен мейірімділікке</w:t>
        <w:br/>
        <w:t>шақырып отыратын ғажап бір оптимизм бар емес пе еді, Әуезов осы</w:t>
        <w:br/>
        <w:t>оптимизмге қызыққандықтан «Айман - Шолпанды» пьесаға айналдырған-</w:t>
        <w:br/>
        <w:t>ды» (|74, 235 6. Ғалым бұдан ары комедияға драматург енгізген</w:t>
        <w:br/>
        <w:t>жаңалықтардың барлығын жан-жақты талдап берген. Әсіресе, автор</w:t>
        <w:br/>
        <w:t>тарапынан пьесаға қажетті жаңа адамдардың қосылуын орынды деп тапқан.</w:t>
        <w:br/>
        <w:t>Пьесадағы М.Әуезов қосқан Жарастың комедия әрекетін ширатуға зор</w:t>
        <w:br/>
        <w:t>ықпал еткенін дәлелдеген. Сонымен бірге поэмада жарамды және қызықты</w:t>
        <w:br/>
        <w:t>қызмет атқарған, бірақ пьесаға қажет емес-ау деген нәрселерді батыл алып</w:t>
        <w:br/>
        <w:t>тастағанын да ашып айтқан. Ол - жеті жасар Есет баланың ролі. Оның</w:t>
        <w:br/>
        <w:t>есесіне Теңге образын ірілендіріп, кесектеткен. Осындай үлкен өзгерістердің</w:t>
        <w:br/>
        <w:t>барлығы да, пьесаның идеялық мазмұнын тереңдетуге бағышталған. Соның</w:t>
        <w:br/>
        <w:t>нәтижесінде «Айман - Шолпан» комедиясы нағыз ірі туындылардың</w:t>
        <w:br/>
        <w:t>қатарынан орын алды.</w:t>
        <w:br/>
        <w:t>1934 жылы Жұмат Шанин мен Құрманбек Жандарбековтің</w:t>
        <w:br/>
        <w:t>режиссурасымен жоғары деңгейде қойылған спектакльде қазақ халқының</w:t>
        <w:br/>
        <w:t>ұлттық болмысы кеңінен танылды. Б.Құндақбайұлы сол спектакль туралы:</w:t>
        <w:br/>
        <w:t>«..ән мен өлең, би мен хор, ақындар айтысы, халық өнерінің тағы басқа</w:t>
        <w:br/>
        <w:t>толып жатқан элементтері бір сахналық арнада тоғысып, синтетикалық</w:t>
        <w:br/>
        <w:t>өнердің көркемдік шарттарына толық жауап берген» (|75, 145-146 б.)</w:t>
        <w:br/>
        <w:t>Спектакльде халқымыздың күміс көмей, жез таңдай әншілері басты</w:t>
        <w:br/>
        <w:t>рольдерде ойнап, театр тарихының алтын беттерінде мәңгілікке қалды.</w:t>
        <w:br/>
        <w:t>Дәлірек айтар болсақ, Айманды - К.Байсейітова, Арыстанды - Қ.Байсейітов,</w:t>
        <w:br/>
        <w:t>Жарасты - Е.Өмірзақов, Көтібарды - Қ.Жандарбеков ойнады. Бүкіл қазақ</w:t>
        <w:br/>
        <w:t>сахнасының майталман актерлерінің күшімен жарық көрген «Айман -</w:t>
        <w:br/>
        <w:t>Шолпанның» бұдан кейінгі тағдырының сәтті сабақталуына осы алғашқы</w:t>
        <w:br/>
        <w:t>спектакльдің жемісті жүруінің ықпалы мол болды.</w:t>
        <w:br/>
        <w:t>41</w:t>
        <w:br/>
        <w:t>күлдірудегі тапқырлық деңгейінің төмендігінен жанрдың өзіндік</w:t>
        <w:br/>
        <w:t>спецификасын, сондай ерекшелікті, өзгешелікті, өзектілікті байқау қиын.</w:t>
        <w:br/>
        <w:t>Эстрадалық шоуларда («Тамаша», «Бауыржан шоу», «Терісқақпай»,</w:t>
        <w:br/>
        <w:t>«Шаншар», т.б.), кейбір теледидар бағдарламаларында («Наша казаша», КТК,</w:t>
        <w:br/>
        <w:t>т.б.) байқалып қалатын юмор салмағының тым төмендігі немесе жеңілдігі</w:t>
        <w:br/>
        <w:t>елімізде бұл саланың мүлдем дамымай жатқандығынан болса керек.</w:t>
        <w:br/>
        <w:t>Ұлттық әдебиетімізде шын мәніндегі көркем комедияның келген</w:t>
        <w:br/>
        <w:t>уақыты жиырмасыншы жылдардың төңірегі болып табылады. Қазақ</w:t>
        <w:br/>
        <w:t>әдебиеттанушылары мен драматургтері комедия жанры, оның өзіндік</w:t>
        <w:br/>
        <w:t>спецификасы жөнінде көптеген зерттеу еңбектерін жазды: Т.Нұртазин |31,</w:t>
        <w:br/>
        <w:t>М.Қаратаев (41, З.Қабдолов (5|, З.Ахметов |6|, Ш.Елеукенов |7), Т.Қожакеев</w:t>
        <w:br/>
        <w:t>6; 101, Р.Бердібаев |11), М.Базарбаев |12), М.Дүйсенов |13), Е.Жақыпов |141,</w:t>
        <w:br/>
        <w:t>т.б. Олардың пайымдауынша, қазақ әдебиетіндегі ең кенже дамыған сала -</w:t>
        <w:br/>
        <w:t>осы драматургия екен. «Комедия, көңілді топ, өлең» делінген «Әдебиеттану.</w:t>
        <w:br/>
        <w:t>Терминдер сөздігінде»: «Драмалық жанрдың негізгі бір түрі, өмірдегі</w:t>
        <w:br/>
        <w:t>келеңсіз, жағымсыз құбылыстарды, адам бойындағы мінезді, қасиетсіздікті,</w:t>
        <w:br/>
        <w:t>опасыздықты күлкілі етіп бейнелейтін сахналық шығарма. Комедияға</w:t>
      </w:r>
    </w:p>
    <w:p>
      <w:r>
        <w:t>адамның мінезі, іс-әрекеті күлкілі жағдайда, қандайда бір ерсілік, оғаштық</w:t>
        <w:br/>
        <w:t>танытатын тұстарда көрсетіледі. Нағыз көркем шығарманың негізінде терең</w:t>
        <w:br/>
        <w:t>әзіл жатады» |52, 110 6.|. Бұл анықтамада көркем комедияның жанрлық</w:t>
        <w:br/>
        <w:t>табиғаты айқын да ашық көрсетілген.</w:t>
        <w:br/>
        <w:t>Комедия - өмірдегі кісі күлерлік құбылыстардың өнердегі сәулесі.</w:t>
        <w:br/>
        <w:t>Күлкі жоқ жерде әзіл де жоқ. Ал, күлкіні әншейін жеңіл-желпі нәрсе деуге</w:t>
        <w:br/>
        <w:t>болмайды. Күлкіде зор қоғамдық сипат, әлеуметтік сыр жатады. Күлкі- адам</w:t>
        <w:br/>
        <w:t>баласының жалпы тарихи «жылжуындағы» бір түрлі бір қызық бағдар: бұған</w:t>
        <w:br/>
        <w:t>қарап біз адам санасының сәбилік кезін де, есейген шағын да байқап, бағалай</w:t>
        <w:br/>
        <w:t>аламыз.</w:t>
        <w:br/>
        <w:t>Өмірдегі немесе адам мінезіндегі негізсіздікті Н.Г. Чернышевский</w:t>
        <w:br/>
        <w:t>айтқандай, «сырты бүркелген ішкі күйкілік пен қуыс кеуделікті», жалпы</w:t>
        <w:br/>
        <w:t>қоғам тіршілігіндегі кедергі мен кесел атаулының бәрін күлкімен түйреп,</w:t>
        <w:br/>
        <w:t>жерлеп отыруға болады. Бұл ретте күлкі - өмірдегі ескі мен жаңаның</w:t>
        <w:br/>
        <w:t>арасында болып жатқан күрестің жауынгерлік құралы.</w:t>
        <w:br/>
        <w:t>Әрине, эстетиканың комедиялық категориясындағы әзілдің, сатираның,</w:t>
        <w:br/>
        <w:t>иронияның, сарказмның, гротескінің әрқайсындағы күлкінің сипаты әр бөлек.</w:t>
        <w:br/>
        <w:t>Әзілде күлкілі құбылыстардың ең бір майда, зиянсыз түрлері алынады.</w:t>
        <w:br/>
        <w:t>Әзілдегі күлкі - әзіл; ал, әзіл келемежге айналса - ирония; келемеж ашы</w:t>
        <w:br/>
        <w:t>мысқылға айналып, сын үдей түссе - сарказм болғаны.</w:t>
        <w:br/>
        <w:t>Қазақ жерінің Арқа, Алтай, Терістік, Оңтүстік, Орталық, т.б.</w:t>
        <w:br/>
        <w:t>өңірлерінде жыл бойы болып тұратын ақындар айтысы мен жыраулардың</w:t>
        <w:br/>
        <w:t>жыршылық өнерінің, әуесқой жастар ұйымдастырған сахналық</w:t>
        <w:br/>
        <w:t>қойылымдардың бір тармағы күлкіге толы болатын. Сол сияқты көшпенді</w:t>
        <w:br/>
        <w:t>қазақ елін жаппай отырықшылыққа үйретіп, сауаттылықты меңгерту саясаты</w:t>
        <w:br/>
        <w:t>негізінде ауыл-ауылда ашылған мектептерде Б.Майлин мен И.А.Крыловтың</w:t>
        <w:br/>
        <w:t>сықақ өлеңдерін оқыту, Абай мен Алтынсариннің туындыларынан шағын</w:t>
        <w:br/>
        <w:t>35</w:t>
        <w:br/>
        <w:t>Демек, шебер тілдің кейіпкерлер мінездерін тереңдетіп, олардың</w:t>
        <w:br/>
        <w:t>шығармадағы әлеуметтік орнын нақтылап, сонымен қатар автор идеясын</w:t>
        <w:br/>
        <w:t>ашуға септігі мол.</w:t>
        <w:br/>
        <w:t>Филология ғылымдарының докторы, профессор Т.Тебегенов: «Қазіргі</w:t>
        <w:br/>
        <w:t>қазақ драматургиясы - қазақтың ХХ ғасырдағы классикалық әдебиеті</w:t>
        <w:br/>
        <w:t>дамуының заңды жалғасы. Драматургия - көркем әдеби тек (драма, трагедия,</w:t>
        <w:br/>
        <w:t>комедия) жанрларының өнернамалық жүйесі. Қазақ сөз өнеріндегі дәстүрлі</w:t>
        <w:br/>
        <w:t>негізі әдебиет шығармалары мен фольклор мұраларында (би-шешендер</w:t>
        <w:br/>
        <w:t>сайыстары, ақындар айтыстары, жар-жар, беташар, алтыбақан, т.б.) негізі</w:t>
        <w:br/>
        <w:t>қаланған ұлттық сөз өнерінің бұл саласы қазақтың рухани мәдениетінің әлем</w:t>
        <w:br/>
        <w:t>өркениетіндегі көрнекті орнын да танытты. Драматургия шығармалары</w:t>
        <w:br/>
        <w:t>қаламгерлердің тарихи кезеңдердегі халық тағдырын көркем шындық</w:t>
        <w:br/>
        <w:t>поэтикасы зандылықтары аясында бейнелеуімен ерекшеленеді» |72, 44 6.|,-</w:t>
        <w:br/>
        <w:t>деп жазады. Ғалымның саралауындағы драматургияның бір тармағы -</w:t>
        <w:br/>
        <w:t>комедия жанрында жазған авторлар жеткілікті. Мәселен, Ж.Шанин,</w:t>
        <w:br/>
        <w:t>Б.Майлин, Ш.Құсайынов, Ә.Тәжібаев, Қ.Байсейітов, Қ.Шаңғытбаев,</w:t>
        <w:br/>
        <w:t>Қ.Аманжолов, Қ.Сатыпалдин, т.б. Олар «нағыз күлкі сөзде емес, күлкі</w:t>
        <w:br/>
        <w:t>қылған халде болатындығын» (М.Әуезов) барынша ашып көрсетуге</w:t>
        <w:br/>
        <w:t>тырысып, қазақ әдебиетінде комедияның өзіндік мектебін қалыптастырды.</w:t>
        <w:br/>
        <w:t>Алайда бірді-екілі күлкілі дүниелерімен оларды Аристофан, Н.В.Гоголь</w:t>
        <w:br/>
        <w:t>немесе А.П.Чехов тәрізді шығармашылық бағытын тек комедияға арнаған</w:t>
        <w:br/>
        <w:t>драматургтер деп айта алмаймыз.</w:t>
        <w:br/>
        <w:t>Дәл қазіргі уақытта, яғни тәуелсіздік жылдарында осы жанрдың</w:t>
        <w:br/>
        <w:t>ақсауы, жаңаша бағытта дамымай, керісінше нақты көркемдік бағытын,</w:t>
        <w:br/>
        <w:t>тақырыптық сипатын анықтай алмауы өзекті мәселеге айналып отыр.</w:t>
      </w:r>
    </w:p>
    <w:p>
      <w:r>
        <w:t>Д.Дидро: «Веселая комедия, предмет которой - все смешное и порочное,</w:t>
        <w:br/>
        <w:t>серьезная комедия, предмет которой - добродетель и обязанности человека...</w:t>
        <w:br/>
        <w:t>Но кто же убедительно расскажет нам об обязанностях людей? Какими</w:t>
        <w:br/>
        <w:t>качествами должен обладеть поэт, поставивший себе такую задачу?</w:t>
        <w:br/>
        <w:t>Он должен быть философом, должен заглянуть в самого себя, увидеть</w:t>
        <w:br/>
        <w:t>там человеческую природу, глубоко изучить обшественные сословия,</w:t>
        <w:br/>
        <w:t>хорошо узнать их назначение и вес, их невыгоды и преимушества.</w:t>
        <w:br/>
        <w:t>--Обязанности людей - такой же богатый источник для автора драмы,</w:t>
        <w:br/>
        <w:t>как и их смешные черты или пороки; нравственные, серьезные пьесы будут</w:t>
        <w:br/>
        <w:t>иметь успех везде, но у разврашенного народа - более верный, чем где бы то</w:t>
        <w:br/>
        <w:t>ни было» (|73, С. 222-223), - деп жазған өзінің ғылыми-сыни еңбегінде.</w:t>
        <w:br/>
        <w:t>Мұнда жазушы үшін адам, оның жан дүниесі зерттеудің нағыз көзі екендігі</w:t>
        <w:br/>
        <w:t>ашық айтылған Шығармашылық ізденіске, адамтануға оның</w:t>
        <w:br/>
        <w:t>психологиялық-моральдық, әлеуметтік ахуалын тануға алып келетін күрделі</w:t>
        <w:br/>
        <w:t>әрі нәзік жанр болғандықтан таланты мен дарынына қоса автордың өзі де</w:t>
        <w:br/>
        <w:t>танығыш, тапқыр, суырып салма ақын, сөзге шешен болуы маңызды.</w:t>
        <w:br/>
        <w:t>Ең алғаш қалыптасып, сан ғасырлар бұрын әлемдік тіл лексиконынан</w:t>
        <w:br/>
        <w:t>орын алған күннен бастап қоғам өмірінде де, әдебиеттің түрлі салаларында да</w:t>
        <w:br/>
        <w:t>маңызды әрі мәнді функциясын жоғалтпаған «комедия» сөзі әлі күнге дейін</w:t>
        <w:br/>
        <w:t>38</w:t>
        <w:br/>
        <w:t>М.Әуезов театрының қойылымында режиссер жанр табиғатынан</w:t>
        <w:br/>
        <w:t>туындайтын драмалық әрекет пен музыканың тұтастық табуына көп мән</w:t>
        <w:br/>
        <w:t>берген. Оркестрдің сүйемелдеуімен айтылатын жеке әндер мен хор, би</w:t>
        <w:br/>
        <w:t>көріністері шығарманың идеялық мазмұнының ашылуына мұрындық болды.</w:t>
        <w:br/>
        <w:t>Режиссура - театрмен қатар пайда болған мамандық. Алайда, ол театр</w:t>
        <w:br/>
        <w:t>сахнасына дайын күйінде келе қалған жоқ. Режиссура - сахна өмірінің</w:t>
        <w:br/>
        <w:t>қасиеттерін терең зерттеуден туған. Қай театрдың тарихына үңілсеңіз де,</w:t>
        <w:br/>
        <w:t>алдымен сахна өнерін ұйымдастырушы білімдарлар жазушылардың өз</w:t>
        <w:br/>
        <w:t>ішінен, кейін шебер актерлердің қатарынан шыққан. Мәселен, У.Шекспир,</w:t>
        <w:br/>
        <w:t>Н.В.Гоголь, А.Н.Островскийлер.</w:t>
        <w:br/>
        <w:t>Режиссер пьеса кейіпкерлерін сомдауға актерлерді дұрыс таңдап ала</w:t>
        <w:br/>
        <w:t>білді. Мұнда әншілік қабілетімен көзге түсіп жүрген бір топ жас актерлер</w:t>
        <w:br/>
        <w:t>өздеріне берілген рольдерін жетістікпен ойнап шықты. Олар драмалық</w:t>
        <w:br/>
        <w:t>әрекеттен әнге, біресе хорға, одан биге еркін ауыса отырып, жаңа қырларын</w:t>
        <w:br/>
        <w:t>танытты.</w:t>
        <w:br/>
        <w:t>Шымылдық ашылғанда кезде ақ үйге таласқан Маман (О.Қиқымов) мен</w:t>
        <w:br/>
        <w:t>Көтібар (А.Бектемір) екеуінің болымсыз нәрсеге ұстасулары үлкен</w:t>
        <w:br/>
        <w:t>жауластыққа әкеп тірейді. Маман бай роліндегі актер өз кейіпкерінің</w:t>
        <w:br/>
        <w:t>даралық ерекшелігін дәл тапқан. Ол байлығына сеніп масаттанған адамның</w:t>
        <w:br/>
        <w:t>менмендігін, бірбеткей қырсықтығын дәл ашқан. Ал, А.Бектемір сахнаға</w:t>
        <w:br/>
        <w:t>шыққан сайын көрермендер актердің қимыл-әрекетіне, сөз саптауына қол</w:t>
        <w:br/>
        <w:t>соғып отырысты. Оның Көтібары бір айтқанын екі етпей орындайтын адам</w:t>
        <w:br/>
        <w:t>болып шыққан. Актер күні өтіп бара жатқан батырдың жас қыздарға</w:t>
        <w:br/>
        <w:t>қырындаймын деп күлкілі жағдайларға тап болуын нанымды сомдады. Оның</w:t>
        <w:br/>
        <w:t>қорбаңдаған жүрісі, қыздармен тілдесуге ниеттеніп барынша жақсы көруге</w:t>
        <w:br/>
        <w:t>тырысуы күлкі тудырып жатады. Өзінің батыр екенін мақтаныш тұтып,</w:t>
        <w:br/>
        <w:t>үнемі өктем сөйлеп үйренген Көтібардың Теңге алдында бүрісіп, моп-</w:t>
        <w:br/>
        <w:t>момақан бола қалуы күні өткен батырдың кейпін елестетеді.</w:t>
        <w:br/>
        <w:t>Айман роліндегі Д.Темірсұлтанова жас арудың толғаныс сәттері мен</w:t>
        <w:br/>
        <w:t>ішкі көңіл-күйін жеткізе білді. Оның Айманы көркімен ғана емес, ақыл</w:t>
        <w:br/>
        <w:t>парасатымен, ізеттілігімен баурап алады. Бір ескерерлік жай актриса көзін</w:t>
        <w:br/>
        <w:t>қайта-қайта төңкеріп, аруға жараспайтын басы артықтау әрекеттерге көп</w:t>
      </w:r>
    </w:p>
    <w:p>
      <w:r>
        <w:t>барады. Н.Жәкенованың Шолпаны ерке әрі айтқанынан қайтпайтын</w:t>
        <w:br/>
        <w:t>бірбеткейлігі бар. Жас орындаушы алдағы уақытта бай қызына тән</w:t>
        <w:br/>
        <w:t>қасиеттерді көбірек көрсетуге мән бергені жөн тәрізді.</w:t>
        <w:br/>
        <w:t>Маман байдың қос қызына таласқан Әлібек - Е.Біләл мен Арыстан</w:t>
        <w:br/>
        <w:t>Ғ.Құлжанов рольдері де сахнада нанымды бейнелеу тапты. Е.Біләл кейіпкер</w:t>
        <w:br/>
        <w:t>мінезін дәл тауып, шабытпен ойнады. Топ алдына жасындай жарқырап</w:t>
        <w:br/>
        <w:t>суырылып шыққан Әлібектің жалынды да, ақжарқын келбетінен өзіне деген</w:t>
        <w:br/>
        <w:t>сенімділік байқалады. Актер бай мырзаның маңғаз, сылқым серілігін әр</w:t>
        <w:br/>
        <w:t>қимылы арқылы таныта алды. Қыздармен жолығысатын сахналарда</w:t>
        <w:br/>
        <w:t>Әлібектің сыпайылығы, жөн білетін тектілігі, парасаттылығы бірден көзге</w:t>
        <w:br/>
        <w:t>түседі. Ғ.Құлжанов ойнаған Арыстан батыр пішінді, ақылдан гөрі ашуға</w:t>
        <w:br/>
        <w:t>тез берілетін қызуқанды жігіт болып шыққан. Әлібекпен бәсекеде есесін</w:t>
        <w:br/>
        <w:t>45</w:t>
        <w:br/>
        <w:t>«Әкежан, жан-жанан, мен не болам? Я ханнан, мен қайтейін, Жарас аға,</w:t>
        <w:br/>
        <w:t>маған да ақылыңнан қарас, аға!», «Бәрекәллә ағажан, апажан, жүдә жақсы</w:t>
        <w:br/>
        <w:t>шүләрың. Бомасам мин һәм уләр болдым, хафадан!» немесе Айманға: «Уай-</w:t>
        <w:br/>
        <w:t>уай апажан, нимә хайла болады, азат болар бұл хафадан!» |76, 327-333-334</w:t>
        <w:br/>
        <w:t>б.б.| болып келеді. Бұл жерде автор тіл диалектикасына үлкен мән берген</w:t>
        <w:br/>
        <w:t>және өзбек ұлттық Мінез бен болмыстың ерекшелігін осы бейне арқылы</w:t>
        <w:br/>
        <w:t>толық ашқан. Шығарманың айтар ойын бүгінмен үндестірудегі</w:t>
        <w:br/>
        <w:t>Ә.Мәмбетовтың «тапқырлығы» дегенмен мұны аталған кейіпкерге жасалған</w:t>
        <w:br/>
        <w:t>қиянат дейміз және мұнда ешқандай да күлкі мен драмалық ситуацияның</w:t>
        <w:br/>
        <w:t>қисынды байланысы байқалмады. Керісінше, келемеждеуде гротеск тәсілі,</w:t>
        <w:br/>
        <w:t>яғни асыра сілтеу анық көрініп тұр.</w:t>
        <w:br/>
        <w:t>Дегенмен спектакльде айшықты ойындарымен есте қалған</w:t>
        <w:br/>
        <w:t>Ж.Медетбаев (Маман), Ә.Кенжеев (Көтібар), Ж.Маханов (шал), Қ.Тілеуова</w:t>
        <w:br/>
        <w:t>(Айман), Д.Темірсұлтановалардың (Шолпан) шеберліктері көрерменіне ұзақ</w:t>
        <w:br/>
        <w:t>уақыттан соң жол тартқан музыкалық комедияның ансамбльдік тұтастығына</w:t>
        <w:br/>
        <w:t>негіз болған.</w:t>
        <w:br/>
        <w:t>Комедия 2000 жылы бас театрдың сахнасына Есмұқан Обаевтың</w:t>
        <w:br/>
        <w:t>режиссурасымен қойылды. Режиссердің бұл комедияны Абай атындағы</w:t>
        <w:br/>
        <w:t>Шығыс Қазақстан облыстық Семейдің қазақ музыкалық драма театрында</w:t>
        <w:br/>
        <w:t>сахналағаны көпшілікке жақсы мәлім. 1985 жылы Алматыға гастрольдік</w:t>
        <w:br/>
        <w:t>сапармен келген театр алғашқы күнгі шымылдығын осы спектаклімен ашады.</w:t>
        <w:br/>
        <w:t>«Режиссер Е.Обаев пен қойылымға қатысушылар пьесаның халықтық</w:t>
        <w:br/>
        <w:t>сипатына, оның фольклорлық негізіне көңіл аударған. Сахнаның</w:t>
        <w:br/>
        <w:t>көркемделуі де (суретші Д.Сүлеев) шартты түрде бейнеленген киіз үйдің</w:t>
        <w:br/>
        <w:t>ішкі сән-салтанатын елестеткендей әсер қалдырады. Комедияның өзіндік</w:t>
        <w:br/>
        <w:t>көркемдік сипатын танытатын халық музыкасы молынан пайдаланылған.</w:t>
        <w:br/>
        <w:t>Әйгілі халық әні «Гүлдерайым» спектакльдің тұтас лейтмотивіне айналған.</w:t>
        <w:br/>
        <w:t>Ол жеке оқиғалар мен музыкалы құбылыстарды күшейтіп, кейде олардың</w:t>
        <w:br/>
        <w:t>логикалық алмасуын, енді бірде сахналық көріністердің басын біріктірді.</w:t>
        <w:br/>
        <w:t>Қойылымның пантомимамен басталуынан кейін сахнадағы кейіпкерлердің</w:t>
        <w:br/>
        <w:t>ақжарқын кескін-келбеттері, көңілді хоры мен ойын-сауықтары Шөмекей</w:t>
        <w:br/>
        <w:t>елінде өтіп жатқан той-думанның жалғасы іспеттес» |75, 163 б.|. Бұдан</w:t>
        <w:br/>
        <w:t>Е.Обаевтың өзіне тән қолтаңбасы аңғарылады.</w:t>
        <w:br/>
        <w:t>Сахнада түрлі спектакльдерді тудыратын - режиссер. Оның қиялы мен</w:t>
        <w:br/>
        <w:t>ұшқыр ойы сахнаға беріледі. Сол арқылы өнер туындайды. Көрерменнің</w:t>
        <w:br/>
        <w:t>талқысына салынар дүниені ойдағыдай етіп шығару оңай жұмыс емес.</w:t>
        <w:br/>
        <w:t>Режиссер театрда жасырын сиқыршы мен ойшыл. Ол көрерменге көрінбейді,</w:t>
        <w:br/>
        <w:t>спектакльде де жиі болмайды, бірақ театрдағы бүкіл шығармашылық</w:t>
        <w:br/>
        <w:t>ұжымның еркі режиссердің қолында. Егер ол жоқ болса, суретші актерді, ал</w:t>
        <w:br/>
        <w:t>актерлер бірін-бірі байқамайды, көрмейді. Театр шеберлерінің бір-бірімен</w:t>
        <w:br/>
        <w:t>бәсекелесіп, әрқайсысы өз ойларын айтуының арқасында пьесаға деген</w:t>
        <w:br/>
        <w:t>түсінік бірдей болады. Драмалық шығармаға қатысты туындаған ойлармен</w:t>
      </w:r>
    </w:p>
    <w:p>
      <w:r>
        <w:t>келісуінен режиссердің қызметі өз бастауын табады.</w:t>
        <w:br/>
        <w:t>44</w:t>
        <w:br/>
        <w:t>Әсіресе, халықтың «үрерге итін, сығарға битін» қалдырмай тонап алудың</w:t>
        <w:br/>
        <w:t>соңы ақ сүйек аштыққа ұласқанын әдемі жеткізген. Режиссер спектакльдің</w:t>
        <w:br/>
        <w:t>басынан соңына дейін қойылымның ырғағын бәсеңдетпей, жоғары екпінмен</w:t>
        <w:br/>
        <w:t>жүргізе білді.</w:t>
        <w:br/>
        <w:t>Сол тәрізді режиссура пьесаның драматургиялық көркемдік</w:t>
        <w:br/>
        <w:t>ерекшелігіне орай оның бейнелеу түрін ұтымды тапқан. Суретші</w:t>
        <w:br/>
        <w:t>К.Ақбаевтың ойы режиссерлік интерпритацияға негізделген авторлық</w:t>
        <w:br/>
        <w:t>мақсатты ашуға бағытталған. Сазгер Б.Дәлденбаевтың музыкасы да</w:t>
        <w:br/>
        <w:t>қойылымның идеясы мен кейіпкерлердің тыныс-тіршілігін айқындай түсуге</w:t>
        <w:br/>
        <w:t>мол септігін тигізген. Сонымен, «Сабатажж!!» спектаклі театр ізденісін</w:t>
        <w:br/>
        <w:t>танытатын қойылымдардың бірі ретінде театр тарихынан орын алды.</w:t>
        <w:br/>
        <w:t>Қандай театрдың репертуарында болмасын комедияның алар орны</w:t>
        <w:br/>
        <w:t>маңызды әрі бұл әр ұжымның шығармашылық саясатқа деген сауатты</w:t>
        <w:br/>
        <w:t>көзқарасын танытады. Өткен ғасырдың басында жазылып, күні бүгінге дейін</w:t>
        <w:br/>
        <w:t>өзектілігін жоймай, керісінше қоғам мен адамның ой-санасы дамыған сайын</w:t>
        <w:br/>
        <w:t>өзінің күлкілі болғанмен күрделі табиғатын танытып отырған жоғарыдағы</w:t>
        <w:br/>
        <w:t>М.Әуезовтың «Айман - Шолпаны» мен Б.Майлиннің «Сабатажжы!!» өзіндік</w:t>
        <w:br/>
        <w:t>құрылымымен, метафоралық сипатымен кезеңдік қойылымдар қатарынан</w:t>
        <w:br/>
        <w:t>орын алды. Екі қойылым да қазақ халқының тарихынан сыр шертеді: бірі -</w:t>
        <w:br/>
        <w:t>феодалдық қоғамдағы ескі мен жаңаша түсініктер арасындағы тартысты</w:t>
        <w:br/>
        <w:t>қалжың мен кекесін сарынында бедерлесе, екіншісі - социалистік қоғам құру</w:t>
        <w:br/>
        <w:t>барысындағы қызықты көріністерді сатиралық бояуда кескіндейді. Аталған</w:t>
        <w:br/>
        <w:t>шығармалардың әлі күнге дейін репертуардан (әсіресе «Айман - Шолпан»)</w:t>
        <w:br/>
        <w:t>тұрақты орын алуы авторлардың адамзат бастан кешкен маңызды</w:t>
        <w:br/>
        <w:t>мәселелерді, қоғамдық ахуалдарды дер кезінде көркемдік қалыпқа түсіріп,</w:t>
        <w:br/>
        <w:t>кейінгі ұрпақтың рухани болмысын қалыптастырудағы міндеттерін танып-</w:t>
        <w:br/>
        <w:t>түсінуінің нәтижесінен болып отыр. Сондықтан да комедия, оның ішінде</w:t>
        <w:br/>
        <w:t>классикалық комедия әрқашан өзінің маңыздылығын жоймайды.</w:t>
        <w:br/>
        <w:t>55</w:t>
        <w:br/>
        <w:t>драматург бұл жанрда гипербола, гротеск тәрізді тәсілдерді барынша еркін</w:t>
        <w:br/>
        <w:t>қолданған. Б.Майлин адам санасына ой салып, көкірегін ашуға комедия</w:t>
        <w:br/>
        <w:t>жанрын шебер пайдаланған. Ол жұртты күлдіре отырып, олардың зердесіне</w:t>
        <w:br/>
        <w:t>ой сала білген. Оның кез-келген шығармасында өткен ғасырдың 20-30</w:t>
        <w:br/>
        <w:t>жылдардағы қазақ қоғамында болып жатқан өзгерістер мен келеңсіздіктер</w:t>
        <w:br/>
        <w:t>өткір сынға алынып боямасыз суреттелген.</w:t>
        <w:br/>
        <w:t>Егер жазушының туындыларын дәл қазір оқысақ, бүгінгі заманмен</w:t>
        <w:br/>
        <w:t>тоғысатындығына қайран қаласын. Сондықтан болар аталмыш театрдың сол</w:t>
        <w:br/>
        <w:t>кездегі әдебиет бөлімінің меңгерушісі Қалихан Ысқақ өзін толғандырып</w:t>
        <w:br/>
        <w:t>жүрген мәселелер негізінде ой өрбіткен. Оның көркем шығармаларының</w:t>
        <w:br/>
        <w:t>қай-қайсысында болмасын қазақ қоғамындағы келеңсіздіктер өткір сынға</w:t>
        <w:br/>
        <w:t>алынып боямасыз кескінделеді. Әсіресе, кеңес дәуірі орнағаннан кейінгі</w:t>
        <w:br/>
        <w:t>аласапырын өзгерістердің адам психологиясына әсер етуі мен Қазан</w:t>
        <w:br/>
        <w:t>төңкерісінің ауыр кесапаттары шындықпен бедерленген. Колхоздастыру,</w:t>
        <w:br/>
        <w:t>әйел теңдігі, сауат ашу тәрізді тағы басқа күрделі мәселелердің қазақ елінде</w:t>
        <w:br/>
        <w:t>қалай шешімін тауып жатқандығы туралы көптеген жазушылар қалам</w:t>
        <w:br/>
        <w:t>тербеді. Солардың ішінде Ж.Аймауытов, І.Жансүгіров, С.Сейфуллин,</w:t>
        <w:br/>
        <w:t>С.Мұқановтай сөз ұсталары көсілте жазды. Әркім сол бір қиын кездің</w:t>
        <w:br/>
        <w:t>біздің елімізде қалай жүргізілгені туралы барынша тура суреттеуге күштерін</w:t>
        <w:br/>
        <w:t>салды.</w:t>
      </w:r>
    </w:p>
    <w:p>
      <w:r>
        <w:t>Солардың арасында өндіре жазғандардың бірі Б.Майлин болатын.</w:t>
        <w:br/>
        <w:t>Сталиндік репрессияның қылышынан қан сорғалап, жыл сайын қазақ</w:t>
        <w:br/>
        <w:t>зиялыларының тамырына балта шауып, баудай қырқып отырған сол бір</w:t>
        <w:br/>
        <w:t>қиын кездің өзінде Б.Майлин ақиқатты қалтқысыз бейнелеуден қаймыққан</w:t>
        <w:br/>
        <w:t>жоқ. Ол кез-келген туындысында ашы шындықты жеріне жеткізе суреттеп,</w:t>
        <w:br/>
        <w:t>оқырманын терең ойға жетелейді. Ең бастысы, Б.Майлин шығармаларында</w:t>
        <w:br/>
        <w:t>суреттелген өмір құбылыстары бүгінгі күнге де тән. Алға басқан қадамды</w:t>
        <w:br/>
        <w:t>кейін тартып, халқымызды мандытпай отырған жаман әдеттер сатиралық</w:t>
        <w:br/>
        <w:t>тұрғыда әшкерленген Б.Майлин шығармаларының уытты тілі, өмір-</w:t>
        <w:br/>
        <w:t>болмыстағы құбылыстар, адамдардың жаңа өмірге бейімделе алмай әрқилы</w:t>
        <w:br/>
        <w:t>сезім күйлерін бастан кешулері шебер өрнектелген. Сондықтан болар</w:t>
        <w:br/>
        <w:t>жазушы Қ.Ысқақ Б.Майлиннің бірнеше шығармаларының негізінде</w:t>
        <w:br/>
        <w:t>(«Құрымбайдың жігітшілігі», «Даудың басы Дайрабайдың көк сиыры»,</w:t>
        <w:br/>
        <w:t>«Желдібай Жындыбаев») бас-аяғы жұп-жұмыр, тұтас бір желіге құрылған</w:t>
        <w:br/>
        <w:t>айтатын идеясы айқын инсценировка жасап шығарды.</w:t>
        <w:br/>
        <w:t>Әртүрлі шығармалардың кейіпкерлері болып табылатын Құрымбай,</w:t>
        <w:br/>
        <w:t>Дайрабай, Желдібай сияқты қаһармандардың іс-әрекеттерін бір-бірімен</w:t>
        <w:br/>
        <w:t>тығыз байланыстырғаны соншалықты олар бір | шығарманың</w:t>
        <w:br/>
        <w:t>кейіпкерлеріндей суреттелген. Спектакль оқиғасы да қызық басталып,</w:t>
        <w:br/>
        <w:t>динамикалық түрде өрбиді. Ә.Рахимов «Сабатажж» спектаклінің оқиғасына</w:t>
        <w:br/>
        <w:t>көрерменді бірден тару мақсатында Б.Майлин туындылары бойынша кино</w:t>
        <w:br/>
        <w:t>түсіруге кірісіп жатқан шығармашылық топтың жұмысы ретінде спектакльді</w:t>
        <w:br/>
        <w:t>бастап кетеді.</w:t>
        <w:br/>
        <w:t>50</w:t>
        <w:br/>
        <w:t>ұжымның бір ауамен өмір сүріп, дүниетаным көзқарастары бірдей,</w:t>
        <w:br/>
        <w:t>көрерменді өз еңбектеріне сүйсіндіре алды.</w:t>
        <w:br/>
        <w:t>Спектаклые қатысқан актерлердің барлығы да қойылымның сәтті</w:t>
        <w:br/>
        <w:t>шығуына үлестерін қосты. Олар музыкалық спектакль қоюға театр</w:t>
        <w:br/>
        <w:t>ұжымының мол мүмкіндігі бар екендігін таныта алды. Өнер құдіреті өзінің</w:t>
        <w:br/>
        <w:t>ішкі көркемдік қуатымен шынайы сипатына ие болғанда, яғни, өзіне тән</w:t>
        <w:br/>
        <w:t>көркемдік құралын сәтімен қолданып шығармашылық шеберліктің биік</w:t>
        <w:br/>
        <w:t>шоқтығынан тіл қатқанда көпшіліктің жүрегін осылайша баурап, осылайша</w:t>
        <w:br/>
        <w:t>толқытса керек-ті.</w:t>
        <w:br/>
        <w:t>Музыкалық сарынымен ерекшеленетін, халық жыры негізінде</w:t>
        <w:br/>
        <w:t>жазылған «Айман - Шолпан» комедиясы қисынды юморға толы.</w:t>
        <w:br/>
        <w:t>Шығармадағы аңғал, өзінің батырға тән даңғойлығынан әжуаға айналып</w:t>
        <w:br/>
        <w:t>отыратын Көтібарды, тілі өткір, қиын жерде сөз тапқыш Жарасты, өз</w:t>
        <w:br/>
        <w:t>мырзаларының ұнамды қасиеттерін жырмен суреттеп беретін Балпық пен</w:t>
        <w:br/>
        <w:t>Жантық ақындарды халықтық бояуы келіскен сом тұлғалар деп айта аламыз.</w:t>
        <w:br/>
        <w:t>Осы кейіпкерлер арасындағы жеңіл тартыстар қазақ театрларының</w:t>
        <w:br/>
        <w:t>барлығында дерлік орын алып, көптеген режиссерлер мен актерлердің</w:t>
        <w:br/>
        <w:t>шығармашылық ізденістерін арттыруға мүмкіндік берді.</w:t>
        <w:br/>
        <w:t>«Айман - Шолпан» - 1934 жылы қазақ музыкалық драма театрының</w:t>
        <w:br/>
        <w:t>шымылдығын ашса, 1972 жылы С.Қожамқұлов атындағы Жезқазған</w:t>
        <w:br/>
        <w:t>облыстық қазақ музыкалық драма театрының, 1990 жылы Ж.Аймауытов</w:t>
        <w:br/>
        <w:t>атындағы Павлодар облыстық қазақ музыкалық драма ұжымының іргесін</w:t>
        <w:br/>
        <w:t>көтерген тарихқа бай комедия. Мұны шығарманың көркемдік құндылығын,</w:t>
        <w:br/>
        <w:t>мәдени мұраға айналған сипатын аңғартатын мысалдар дейміз.</w:t>
        <w:br/>
        <w:t>Егемендікпен тұспа-тұс шымылдығын ашқан Кереку театрының</w:t>
        <w:br/>
        <w:t>репертуарындағы комедия жарқын атмосферасымен, оптимистік сипатымен</w:t>
        <w:br/>
        <w:t>ерекшеленді (1990). Тәжірибелі режиссер Ерсайын Тәпеновтың негізгі</w:t>
        <w:br/>
        <w:t>идеясы Жарас образы арқылы еларалық тыныштықты сақтау, татулықты</w:t>
        <w:br/>
        <w:t>насихаттау болған. Алдыңғы планға шыққан осы кейіпкердің шығармадағы</w:t>
      </w:r>
    </w:p>
    <w:p>
      <w:r>
        <w:t>әлеуметтік орнын тап басқан режиссер Жарасты халықтық бейнеге</w:t>
        <w:br/>
        <w:t>айналдырған. Рольдегі Құрманғазы Айтмырзаев сахнадағы жеңіл</w:t>
        <w:br/>
        <w:t>қозғалысымен кейіпкер әлемінің барлық болмысын ашып берді.</w:t>
        <w:br/>
        <w:t>Павлодар театрында Әлібектің (М.Байжұманов) өзінің байлығына</w:t>
        <w:br/>
        <w:t>деген сенімділігі мен мырзалығы, ақылдылығы мен аңқаулығы қатар</w:t>
        <w:br/>
        <w:t>суреттелсе, Арыстанның (Ж.Доспаев) қызуқандылығы алға шыққан. Ал, ХІХ</w:t>
        <w:br/>
        <w:t>ғасырда өмір сүрген бай қыздары Айман мен Шолпанның тағдыры пьесада</w:t>
        <w:br/>
        <w:t>феодалдық жүйеде өріліп отырады. Е.Тәпеновтың режссерлік жаңалығы -</w:t>
        <w:br/>
        <w:t>Айман мен Шолпанды екі бөлімде екі актрисаның орындауы. Рауза</w:t>
        <w:br/>
        <w:t>Тәжібаева мен Талжібек Атамбек (Айман), Баһаргүл Құрбанова мен Майра</w:t>
        <w:br/>
        <w:t>Дәулетбақованың (Шолпан) орындаушылық шеберлігі бірін-бірі</w:t>
        <w:br/>
        <w:t>толықтырып, лирика мен драманы қатар ұштастыруда көп ұтқан.</w:t>
        <w:br/>
        <w:t>Спектакльдің атмосферасына шынайы ойындарымен көркемдік</w:t>
        <w:br/>
        <w:t>маңыздылық берген С.Бекболатов (шал), М.Манап (Көтібар), Г.Саймасаева</w:t>
        <w:br/>
        <w:t>(Теңге), Қ.Тұрманбаев (Балпық), А.Жукиндердің (Жантық) ойындары</w:t>
        <w:br/>
        <w:t>47</w:t>
        <w:br/>
        <w:t>жібергісі келмей тайталасатын сахналарда үнемі Әлібектен кемшін түсіп</w:t>
        <w:br/>
        <w:t>жатты. Актердің дауысы көп тұстарда анық естілмейді. Бұл актердің</w:t>
        <w:br/>
        <w:t>рольмен аз жұмыс жасағанын айғақтап тұрған тәрізді.</w:t>
        <w:br/>
        <w:t>Спектакль оқиғасының дамуына Б.Тұрыс сомдаған Жарас ролінің үлесі</w:t>
        <w:br/>
        <w:t>мол. Ол қай кейіпкермен сөйлессе де, нақты әрі сенімді әрекеттер жасады.</w:t>
        <w:br/>
        <w:t>Актердің Жарас ролін терең ұққаны соншалық бүкіл тұла бойындағы</w:t>
        <w:br/>
        <w:t>дарынын сарқа төкті. Орындаушының бет жүзіндегі құбылыстар сәт сайын</w:t>
        <w:br/>
        <w:t>өзгеріп, кейіпкер әрекетіне сай мың құбылады. Б.Тұрыстың пластикалық</w:t>
        <w:br/>
        <w:t>қозғалыстары мазмұнды, белгілі бір мақсатқа құрылған. Жарастың</w:t>
        <w:br/>
        <w:t>жарасымды әзілі, сынаптай сырғыған жеңіл жүрісі, қысылтаяң жерден жол</w:t>
        <w:br/>
        <w:t>тауып кететін ақылдылығы табиғи туындап жатты.</w:t>
        <w:br/>
        <w:t>Келесі бір кейіпкер Көтібардың жас тоқалы - Теңге. Бұл рольде</w:t>
        <w:br/>
        <w:t>ойнаған Ғ.Әбдінәбиева сахнаға адымдай басып шыққан сәтінен бастап,</w:t>
        <w:br/>
        <w:t>ешкімге оңайлықпен беріспейтін ерке тоқалдың даралығын танытып үлгірді.</w:t>
        <w:br/>
        <w:t>Ер адамның киімін киіп, Көтібарды жекпе-жекке шақыратын сахнасында</w:t>
        <w:br/>
        <w:t>адуындық басым. Оның ішкі ашу ызасы жүзіне теуіп қана қоймай, дауысы</w:t>
        <w:br/>
        <w:t>да өзгерген. Бетіндегі пердесін жұлып тастап, күйеуінің алдына тұра қалған</w:t>
        <w:br/>
        <w:t>тұрысында өзіне сенімі мол әйелді көреміз. Ол оңайлықпен Көтібарға берісе</w:t>
        <w:br/>
        <w:t>қоймайтын кесектік танытады. Отырған көрермендер Теңгенің әрекетін үнсіз</w:t>
        <w:br/>
        <w:t>қоштап, тілеулестік білдіреді.</w:t>
        <w:br/>
        <w:t>Сонымен, жоғарыда айтылған кезеңде классикалық шығармаларды</w:t>
        <w:br/>
        <w:t>сахнаға шығаруда Е.Обаев тарихи шындық Пен көркемдік шындық ара</w:t>
        <w:br/>
        <w:t>салмағын дұрыс сақтауға, кейіпкер характерінің де соған сай келуіне</w:t>
        <w:br/>
        <w:t>жете мән берген. Және дәуір тынысы, замана келбеті, ұлттық колорит</w:t>
        <w:br/>
        <w:t>сияқты ұғымдарды режиссура классикалық пьесалар негізінде қойылған</w:t>
        <w:br/>
        <w:t>спкетакльдердің басты ерекшеліктері деп білді.</w:t>
        <w:br/>
        <w:t>Тұрмыс-салттық элементтерді, этнографиялық дәлдікті, тарихи-</w:t>
        <w:br/>
        <w:t>фольклорлық шығармалардың өзіндік бояуын, авторлық сипаттамаларды</w:t>
        <w:br/>
        <w:t>сақтау - бұл спектакльдегі басты шарт. Әрине, мұнан ол уақыттағы</w:t>
        <w:br/>
        <w:t>режиссурада кемшілік жоқ екен деген ұғым тумаса керек. Шығармашылық</w:t>
        <w:br/>
        <w:t>ізденістің барлығы бірдей ойлаған жерден шыға бермейтіні заңды құбылыс.</w:t>
        <w:br/>
        <w:t>Мұнда перде ашылғаннан ешқандай сөздерді естімей сахнадағы</w:t>
        <w:br/>
        <w:t>кейіпкерлердің кім екенін білмей отырып, ең алдымен бізді суретшінің</w:t>
        <w:br/>
        <w:t>жұмысы еліктіріп алып кетеді. Спектакльді әрлеуінің нәтижесінде біз оның</w:t>
        <w:br/>
        <w:t>талғамы мен темпераментін, стилін байқаймыз. Спектакль кейіпкерлерінің</w:t>
        <w:br/>
        <w:t>киімдері ұлттық ерекшелікті айқын танытқан. Оларға қарап отырып, қазақ</w:t>
      </w:r>
    </w:p>
    <w:p>
      <w:r>
        <w:t>ұлтының киім үлгісінің ерекшелігіне тәнті болмау мүмкін емес. Қойылымда</w:t>
        <w:br/>
        <w:t>өзара орынды қабысып жатқан халық ойындары, әдет-ғұрыптық элементтер</w:t>
        <w:br/>
        <w:t>өте нанымды берілген.</w:t>
        <w:br/>
        <w:t>Спектакльдің көркемдік және стильдік тұтастығын айта отырып, біз</w:t>
        <w:br/>
        <w:t>оның театр ұжымының эстетикалық-идеялық ынтымақтасытығының</w:t>
        <w:br/>
        <w:t>арқасында туындағандығын ұмытып кетеміз. Режиссердің толғанысы,</w:t>
        <w:br/>
        <w:t>қойылымның түпкі ойы, актердің таланттылығымен спектакльдің бір арнаға</w:t>
        <w:br/>
        <w:t>құйылған гармониясын толықтыру мүмкін емес. Осы айтылғанның барлығы</w:t>
        <w:br/>
        <w:t>46</w:t>
        <w:br/>
        <w:t>2.2. Бүгінгі қазақ қоғамындағы мәселелердің комедиялық</w:t>
        <w:br/>
        <w:t>спектакльдердегі көрінісі</w:t>
        <w:br/>
        <w:t>Ұлттық мәдениеттің маңызды саласы болып табылатын драматургия,</w:t>
        <w:br/>
        <w:t>яғни театр - халықтың рухани-эстетикалық талғамын арттыратын бірегей</w:t>
        <w:br/>
        <w:t>өнер. Сан мыңдаған ғасырлар бұрын қалыптасқан өзінің негізгі арнасынан</w:t>
        <w:br/>
        <w:t>ауытқымай түрлі жанрда, алуан тақырыпта сыр шерткен театр сахнасы небір</w:t>
        <w:br/>
        <w:t>психологиялық-моральдық қақтығыстардың, адами-пендеки (Т.Жаманқұлов)</w:t>
        <w:br/>
        <w:t>қателіктердің, қоғамда белең алған түрлі проблемалардың шешімін комедия</w:t>
        <w:br/>
        <w:t>арқылы шешуге тырысты. Бұл жанрдың сол жолда жеткен жетіктері Де жоқ</w:t>
        <w:br/>
        <w:t>емес. Ж.Шанин мен Б.Майлиннен басталған қазақ комедиясы ғасырға жуық</w:t>
        <w:br/>
        <w:t>уақытта өзінің көркемдік орнын анықтап, көптеген авторлардың үшкір</w:t>
        <w:br/>
        <w:t>қаламынан түрлі кекесін-келемежбен немесе әжуа-мысқылмен боялған</w:t>
        <w:br/>
        <w:t>кейіпкерлер галереясын жасады.</w:t>
        <w:br/>
        <w:t>Б.Майлиннің «Шаншар молда» (1926) «Талтаңбай» (1931),</w:t>
        <w:br/>
        <w:t>«Көзілдірік» (1929), Ж.Шаниннің «Торсықбай қу» (1926), «Айдарбек қу»</w:t>
        <w:br/>
        <w:t>(1927), Хұсайынов пен Қ.Қуанышбаевтың «Шаншарлар» (1948),</w:t>
        <w:br/>
        <w:t>Қ.Мұхамеджановтың «Бөлтірік бөрік астында» (1959), «Құдағи келіпті»</w:t>
        <w:br/>
        <w:t>(1961), Қ,Шаңғытбаев пен Қ.Байсейітовтың «Беу, қыздар-ай!» (1960), т.б.</w:t>
        <w:br/>
        <w:t>комедияларды сахналауда біраз тәжірибе жинақтаған академиялық бас</w:t>
        <w:br/>
        <w:t>театрдың жанрдың өзіндік спецификасына жауап бере алатын шешімдері</w:t>
        <w:br/>
        <w:t>байқалып отырды. Әрбір жанрдың табиғатын, оның құрылымын зерттеудің</w:t>
        <w:br/>
        <w:t>үлкен мектебінен өткен театр комедияны сахналауда еркіндікті сезіне</w:t>
        <w:br/>
        <w:t>отырып, көркемдік жауапкершілікті де назардын тыс қалдырмаған.</w:t>
        <w:br/>
        <w:t>Ұжымның кең масштабтағы ізденістері дәстүрге айналып, алға қойған</w:t>
        <w:br/>
        <w:t>шығармашылық талаптары бүгінгі күнге дейін жалғасын тауып келеді.</w:t>
        <w:br/>
        <w:t>Қазіргі уақытта Қазақтың Мемлекеттік М.Әуезов атындағы</w:t>
        <w:br/>
        <w:t>академиялық драма театрының репертуарынан классикалық комедиялармен</w:t>
        <w:br/>
        <w:t>қатар бүгінгі заманның өткір мәселелерін тілге тиек ететін комедияларға да</w:t>
        <w:br/>
        <w:t>орын берілген. Театр репертуарындағы Т.Нұрмағанбетовтың «Бес бойдаққа</w:t>
        <w:br/>
        <w:t>бір той» (1993), С.Балғабаевтың «Тойдан қайтқан қазақтар» (1998),</w:t>
        <w:br/>
        <w:t>Б.Мұқайдың «Сергелдең болған серілер» (2003), Е.Жуасбектің «Күлеміз бе,</w:t>
        <w:br/>
        <w:t>жылаймыз ба?» (2011), «Қожанасыр тірі екен» (2011), т.б. комедияларының</w:t>
        <w:br/>
        <w:t>жазылу процесі, көркемдік деңгейі әртүрлі. Бұлардың ішінде лирикалық,</w:t>
        <w:br/>
        <w:t>отбасылық-тұрмыстық, сатиралық комедиялар да бар. Театр сахнасынан</w:t>
        <w:br/>
        <w:t>көрермендер әртүрлі кейіпкерлермен жолығысты. Олардың бірі аңқау да</w:t>
        <w:br/>
        <w:t>аңғал ауыл адамы болса, енді бірі қаланың жылпос қуы, тағы бірі тұрмыс</w:t>
        <w:br/>
        <w:t>тауқыметін тартқан қыз- жігіттер, т.т. Жазу стильдері өзгеше драматургтердің</w:t>
        <w:br/>
        <w:t>бірі - өмірдегі күлкілі жәйттерді тез аңғарып, сәтті бейнелесе, екіншісі -</w:t>
        <w:br/>
        <w:t>қоғам дамуына кедергі келтіріп жатқан мәселелерді өткір қозғаған.</w:t>
        <w:br/>
        <w:t>Негізінен тарихи-эпостық материалдар негізінде жазылған пьесалар</w:t>
        <w:br/>
        <w:t>қаншалықты тартымды болғанымен де қазіргі жұртшылықтың көкейінде</w:t>
        <w:br/>
        <w:t>жүрген өзекті мәселерге жауап іздеуі, сахнадан өз замандасын көргісі келуі</w:t>
        <w:br/>
        <w:t>заңды талап. Осыны театр ұжымы орынды ескерген. Сондықтан күлкінің</w:t>
        <w:br/>
        <w:t>56</w:t>
      </w:r>
    </w:p>
    <w:p>
      <w:r>
        <w:t>жоқ: оның «қасық қаны қалғанша» қарсы боп жүргені сол - ауылдағы жаңа</w:t>
        <w:br/>
        <w:t>тұрмыс - колхоз құрылысы. «белсенді кедейің мен боламын» деген көлгірлік</w:t>
        <w:br/>
        <w:t>&gt;- Мұқыштың ұяттан әбден жұрдай болған жері, әйтпесе «Арыстанбайдың</w:t>
        <w:br/>
        <w:t>атқамінер, қу, ел жегіш парақор болғаны, Мұқыштың соның ізімен жүргені»</w:t>
        <w:br/>
        <w:t>колхоз мүшелеріне айдан анық. Сонымен, ниеті жат, пиғылы нашар әрі</w:t>
        <w:br/>
        <w:t>арамза, әрі арызқой адамының бір алуан мінезін оқырман оның екі - үш ауыз</w:t>
        <w:br/>
        <w:t>сөзінен - ақ ұғып, таниды.</w:t>
        <w:br/>
        <w:t>Желдібай Жындыбаевтың оң қолы Хамзаны - Ж.Толғанбаев «ұр да</w:t>
        <w:br/>
        <w:t>жық, түймедей нәрсені түйедей» ететін шала сауатты, бастықтың жағымпаз</w:t>
        <w:br/>
        <w:t>жыпылдағы етіп бейнелейді. Жіңішке дауыспен қылғына сөйлеген кезде</w:t>
        <w:br/>
        <w:t>шәңкілдек иттердің шәуілдеп үргенін елестетіп кетеді. Бастықтың жанынан</w:t>
        <w:br/>
        <w:t>бір елі қалмай үлкен істерді тындырып жүргендей маңғазданып, танауын</w:t>
        <w:br/>
        <w:t>көкке көтеріп, кердеңдеп адымдайды. Актер өз бетінше ешқандай іс тындыра</w:t>
        <w:br/>
        <w:t>алмайтын «ауырдың үстімен, жеңілдің астымен жүретін» қуыс кеуденің</w:t>
        <w:br/>
        <w:t>бейнесін мүсіндеді.</w:t>
        <w:br/>
        <w:t>Режиссер кейіпкерлердің барлығына да мәнерлі мизансценалар тауып,</w:t>
        <w:br/>
        <w:t>сол арқылы әр кейіпкердің өзіне тән ерекшелігін даралай алды. Режиссер</w:t>
        <w:br/>
        <w:t>сахнада өтіп жатқан оқиғалардың шынайы болуы үшін актерлердің</w:t>
        <w:br/>
        <w:t>таптаурындыққа түсіп кетпеуін талап етті. Спектакльдің басынан соңына</w:t>
        <w:br/>
        <w:t>дейін сахнаның дәл ортасына ілінген Сталиннің суретін қойылымның</w:t>
        <w:br/>
        <w:t>мазмұнын ашу үшін оңтайлы пайдаланған. Ол спектакль кейіпкерлерін оның</w:t>
        <w:br/>
        <w:t>алдына келіп қайта-қайта тағзым еткізу арқылы жеке басқа табынушылық</w:t>
        <w:br/>
        <w:t>дәуірін елестете отырып, социализмнің қалдықтары жойылмай келе</w:t>
        <w:br/>
        <w:t>жатқанын көрсеткен.</w:t>
        <w:br/>
        <w:t>Спектакльде ойнаған актерлер Құрымбай - О.Кенебаев, Т.Аралбай,</w:t>
        <w:br/>
        <w:t>Дайрабай - А.Омар, Б.Қаптағай, Меруерт - Р.Хаджиева, Ғ.Байқошқарова,</w:t>
        <w:br/>
        <w:t>Ләйлә - Ш.Асқарова, Қалампыр - М.Омар, Жындыбаев - Б.Қожа, Хамза -</w:t>
        <w:br/>
        <w:t>Ж.Толғанбай, Мұқыш - Б.Тұрыс өз кейіпкерлерінің іс-әрекеттері мен мінез-</w:t>
        <w:br/>
        <w:t>құлықтарын драматургиялық материалға сай іздестірген.</w:t>
        <w:br/>
        <w:t>Режиссер Б.Майлиннің сатиралық қаһармандарының өзі реалистігімен</w:t>
        <w:br/>
        <w:t>ерекшеленіп тұратынын кейіпкерлерге интерпритация берген тұста қатты</w:t>
        <w:br/>
        <w:t>қадағалаған. Спектакль туралы Б.Құндақбайұлының «Заман және театр</w:t>
        <w:br/>
        <w:t>өнері» атты кітабында: «Театрдың ізденісін танытатын «Сабатажж» халық</w:t>
        <w:br/>
        <w:t>өнерінен тамыр тартқан трагикомедиямен фарс аралас күлкілі қойылым.</w:t>
        <w:br/>
        <w:t>Мұнда сонау 30-шы жылдары қазақты қырғынға ұшыратқан кеңестік</w:t>
        <w:br/>
        <w:t>асыра сілтеу саясатынан туындаған қайғылы өмір болмысы әжуа мен мысқыл</w:t>
        <w:br/>
        <w:t>тәсілімен күлкі найзасына ілінген» |21, 256 б.|, - деген тұжырым жасалған.</w:t>
        <w:br/>
        <w:t>Шынында да, спектакль басталғаннан соңына дейін әр кейіпкердің ісі күлкі</w:t>
        <w:br/>
        <w:t>тудырғанымен де, халықтың иығына түскен ауыр салмақтың зіл батпан</w:t>
        <w:br/>
        <w:t>ауырлығын сезіну қиын емес. Құрымбайдай жалаңаш қолымен от көсеуден</w:t>
        <w:br/>
        <w:t>тайынбайтын жағымпаздардың асыра сілтеген қылмысты әрекеттері бүкіл</w:t>
        <w:br/>
        <w:t>халықтың басына қара бұлт үйірді. Мұны спектакль финалында Ә.Рахимов</w:t>
        <w:br/>
        <w:t>үлкен шеберлікпен көрсете алды. Қолына қызыл жалау алып өліктердің</w:t>
        <w:br/>
        <w:t>үстінен аттап жүрген Құрымбайдың әрекеті көп нәрсені меңзеп өтеді.</w:t>
        <w:br/>
        <w:t>54</w:t>
        <w:br/>
        <w:t>Киноның «Ферма бастығы Құрымбай» деп аталатын алғашқы кадрында</w:t>
        <w:br/>
        <w:t>«Шаш ал десе, бас алатын» әпербақан шолақ белсенді Құрымбайдың</w:t>
        <w:br/>
        <w:t>әрекеттері сатиралық тұрғыда көрсетілген. Бұл рольдегі актер Оразхан</w:t>
        <w:br/>
        <w:t>Кенебаев пен Төлеубек Аралбай режиссер трактовкасынан ауытқымауға ден</w:t>
        <w:br/>
        <w:t>қойыпты. О.Кенебаев ойынында шала сауатты Құрымбайдың оспадарсыз іс-</w:t>
      </w:r>
    </w:p>
    <w:p>
      <w:r>
        <w:t>әрекеттері әжуамен бейнеленген. Әсіресе, әйелдерден сүт қабылдап алатын</w:t>
        <w:br/>
        <w:t>сахнада мардымды бір іс тындырып, бүкіл шаруаны жалғыз өзі атқарып</w:t>
        <w:br/>
        <w:t>жүрген адамдай кеудесін керіп тәккапарлануы Құрымбайдың саяздығын</w:t>
        <w:br/>
        <w:t>танытады. Ол әйелдерден «сендер сиырларыңның желінінде сүттің жартысын</w:t>
        <w:br/>
        <w:t>жасырасыңдар» деп кекіреңдеп, сиырды өзі сауа жөнеледі.</w:t>
        <w:br/>
        <w:t>Жалбаң қаққан Құрымбайдан үркіп кеткен көк сиыр оны жалманынан</w:t>
        <w:br/>
        <w:t>түсіріп, әйелдердің алдында масқарсы шығады. Бірақ өзінің бұл қылығына</w:t>
        <w:br/>
        <w:t>беті қызармаған Құрымбай одан сайын өршеленіп, сауыншыларды тарыдай</w:t>
        <w:br/>
        <w:t>қуыруға кіріседі. Қызыл сөзді судай сапырып, асығы алшысынан тұрғандай</w:t>
        <w:br/>
        <w:t>ентігін баса алмай екпіндетіп жүретін Құрымбайдың іске келгенде ешнәрсені</w:t>
        <w:br/>
        <w:t>тындыра алмайтын топастығын, жаттанды ұрандардың мағынасын жете ұға</w:t>
        <w:br/>
        <w:t>алмай тізбелеп сөйлей беретін лепірмелігін актер тура келтірген.</w:t>
        <w:br/>
        <w:t>Құрымбай Дайрабайдың қызы Ләйләні (Ш.Асқарова) көптен бері</w:t>
        <w:br/>
        <w:t>көздеп жүргендігін Қалампырға (М.Омар) айтып, жеңгетайлық жәрдем</w:t>
        <w:br/>
        <w:t>жасауын өтінеді. Құрымбайдай екіжүзді адамдар әлсіздерге күш көрсетсе,</w:t>
        <w:br/>
        <w:t>өзіне керекті адамдарды алдап тұзаққа түсіреді немесе жағымпазданып</w:t>
        <w:br/>
        <w:t>жалынудан ешқашан да намыстанбайды. Оның бұл мінезін Қалампыр</w:t>
        <w:br/>
        <w:t>екеуінің Дайрабайдың үйіне келетін сахнасынан байқауға болады. Ол</w:t>
        <w:br/>
        <w:t>маңғаздана басып төрге шығып астына төсеген көрпені азсынып, берген</w:t>
        <w:br/>
        <w:t>шайларына тыжырынып, үй иесі Дайрабайды көзіне ілмей Ләйләға ғана жүзі</w:t>
        <w:br/>
        <w:t>жібіп «көзбен ішіп, жеп» отырады.</w:t>
        <w:br/>
        <w:t>Құрымбайдың бұл отырысынан қызға сөз айта келген жігітті емес,</w:t>
        <w:br/>
        <w:t>керісінше өктемдік иесін көресіз. Жай отырмай қыз әкесіне сұрақтар</w:t>
        <w:br/>
        <w:t>жаудырып, жанын алқымына әкеледі. Дайрабай өзінің көк сиырын мініп</w:t>
        <w:br/>
        <w:t>жүруге Құрымбайдың құмартып отырғанына еш қарсылықсыз көне салады.</w:t>
        <w:br/>
        <w:t>Себебі, олармен жағаласа-жағаласа қолында көк сиырдан басқа тігерге тұяқ</w:t>
        <w:br/>
        <w:t>қалмаған байғұс шаруа еріксіз оның ығына жығыла кетеді. Бірақ әйелінің</w:t>
        <w:br/>
        <w:t>шыдамы таусылып, көк сиырды алатын болса күндерін қалай көретінін</w:t>
        <w:br/>
        <w:t>айгып мұңын шағып жағдайларының жоқтығын айтқанда ғана Дайрабай</w:t>
        <w:br/>
        <w:t>жүрегіне біз сұғып алғандай өңі қуарып кетеді. Бірақ әйелдің беубеулеп</w:t>
        <w:br/>
        <w:t>жылаған дауысы Құрымбайға жанын селт еткізбейді. Сол көгерген қалпы</w:t>
        <w:br/>
        <w:t>бежірейіп отыра береді. Режиссер Құрымбайдың мінезіне лайық жүріс-</w:t>
        <w:br/>
        <w:t>тұрыстарды тура сілтеген.</w:t>
        <w:br/>
        <w:t>Ауылдың сыпылдақ, өсекшісі Қалампырдың ерекшелігі М.Омардың</w:t>
        <w:br/>
        <w:t>ойынында дұрыс ашылған. Бастықтардың қолжаулығына айналып кеткен жас</w:t>
        <w:br/>
        <w:t>әйелдің күйеуі мен жаңа туған емшектегі нәрестесі бола тұра, Құрымбаймен</w:t>
        <w:br/>
        <w:t>жолығатын тұтастарда оның сөздеріне сүттей ұйып «кет әрі» еместігін</w:t>
        <w:br/>
        <w:t>аңғартып өтеді. Актриса оның жеңілтек әйел екендігін көрсету үшін соған</w:t>
        <w:br/>
        <w:t>лайық қимыл-қозғалыстарды таба білген. Қолында билігі бар еркектердің</w:t>
        <w:br/>
        <w:t>81</w:t>
        <w:br/>
        <w:t>алдында бұрала басып, қасын кере сызыла сөйлеп «бетегеден биік, жусаннан</w:t>
        <w:br/>
        <w:t>аласа» бола қалудың тәсілдерін әбден меңгерген әйел шені төмендерге</w:t>
        <w:br/>
        <w:t>төбесінен қарап менсінбей өте шығады.</w:t>
        <w:br/>
        <w:t>Құрымбай екеуі бірінің тілін бірі тауып көңілдері жараса қалады. Екеуі</w:t>
        <w:br/>
        <w:t>төрде ілініп тұрған Сталиннің суретін көре салысымен кешірім сұрап тағзым</w:t>
        <w:br/>
        <w:t>ете жөнелетін кезде киноға түсіріп жүрген режиссер кадрды артқа</w:t>
        <w:br/>
        <w:t>айландырғызып Құрымбайдың шектен асып кеткен тұстарын алғызып тастап</w:t>
        <w:br/>
        <w:t>оның бейнесін жасанды суреттейді. Себебі, біреумен көңілдес болу кеңес</w:t>
        <w:br/>
        <w:t>адамына жат болғандықтан ондай қылықтарды жасырып қалады. Осы</w:t>
        <w:br/>
        <w:t>сахнада режиссер жеке басқа табынушылық пен кеңестік идеологияның</w:t>
        <w:br/>
        <w:t>айтқанын бұзуға болмайтынын, партия мен өкімет не талап етсе соны</w:t>
        <w:br/>
        <w:t>еріксізден орындауға мәжбүр болған өнер адамдарының қыспақта болғанын</w:t>
        <w:br/>
        <w:t>көрсете алған.</w:t>
      </w:r>
    </w:p>
    <w:p>
      <w:r>
        <w:t>Кеңес үкіметіне қарсы шығатын, оған кір келтіретін тұстар әдебиет пен</w:t>
        <w:br/>
        <w:t>өнер туындыларының барлығында да бүркемеленгендігін Ә.Рахимов</w:t>
        <w:br/>
        <w:t>қойылымдағы кинорежиссердің әрекеттері арқылы нанымды көрсеткен.</w:t>
        <w:br/>
        <w:t>Кадрдың «Сабатажж» астыртын істелетін әрекет, іріткі салу деген көрсетілімі</w:t>
        <w:br/>
        <w:t>көрермендерге ой салып отырады. Спектакльдегі сот сахнасында Желдібай -</w:t>
        <w:br/>
        <w:t>Б.Қожа мен Хамза - Ж.Толғанбай бастаған өкімет адамдары Дайрабайды -</w:t>
        <w:br/>
        <w:t>А.Омар отбасымен тергеп жеке шаруаның жеріне салық салып, одан қалса</w:t>
        <w:br/>
        <w:t>бидайдай өткізетін астықтың санын санап, Дайрабайға бір түйір дән</w:t>
        <w:br/>
        <w:t>қалдырмай сыпырып алады.</w:t>
        <w:br/>
        <w:t>Отбасындағы үш адамның бір жылда жеген тамағын есептеп, оған тағы</w:t>
        <w:br/>
        <w:t>да салық салады. Желдібайдың айтқан салығын жанындағы өкіл әйел екі</w:t>
        <w:br/>
        <w:t>еселеп көбейтіп жазады. Оларды халықтың тағдыры алаңдатпайды. Дайрабай</w:t>
        <w:br/>
        <w:t>әйелінің жүкті екенін, соған өздеріне ақша керектігін айтып безілдейді.</w:t>
        <w:br/>
        <w:t>Өкімет адамдары жағаларын ұстап «ол неге туады?» деп сұрақтарын</w:t>
        <w:br/>
        <w:t>жаудырып Дайрабайға күш көрсетеді. Бұл нағыз қазақ халқын «үрерге итін,</w:t>
        <w:br/>
        <w:t>сығарға битін қалдырмай» тонаудың меңдеп кеткенін ашық көрсететін сахна.</w:t>
        <w:br/>
        <w:t>Бірінің үстінен бірі қарап, ел-жұрттың басын қатерге тіккен өңкей шолақ</w:t>
        <w:br/>
        <w:t>белсенділердің шынайы бейнелерімен ұшырасамыз.</w:t>
        <w:br/>
        <w:t>Б.Майлин халықтың қынадай қырылуына өзгелер емес, атақ пен</w:t>
        <w:br/>
        <w:t>мансапққа құныққан өз қандастарымыз да себеп болғанын сол кезде-ақ айтып</w:t>
        <w:br/>
        <w:t>кеткендігін режиссер ашық көрсеткен. Тура осы сахна ойналып болғаннан</w:t>
        <w:br/>
        <w:t>кейін спектакльдегі кинорежиссер көріністі артқа айландырып, Желдібай</w:t>
        <w:br/>
        <w:t>Жындыбаев пен Дайрабайды құшақтастырып, нөкерлеріне үкіметтің туын</w:t>
        <w:br/>
        <w:t>желбірете ұстатып, екі жақтың достастығын уағыздап, кадрды қайта түсіреді.</w:t>
        <w:br/>
        <w:t>Бұдан жетпіс жыл бойы шындықты қолмен тұншықтырып, өтірікпен өмір</w:t>
        <w:br/>
        <w:t>сүруге күшпен итермеленген қоғам әшкереленген. Сахнаның қақ төріне</w:t>
        <w:br/>
        <w:t>ілініп тұрған Сталинді әр кадр сайын ерінін қыбырлатып сөйлетуі</w:t>
        <w:br/>
        <w:t>карикатуралық сипатқа ие. Сонымен қоса сол жылдардағы жазықсыз төгілген</w:t>
        <w:br/>
        <w:t>қандар мен жанбай жатып сөнген миллиондаған адамдардың тағдырын</w:t>
        <w:br/>
        <w:t>тәлкекке айналдырған қатыгез басшының бейнесі көлбеңдейді. Сахнада өтіп</w:t>
        <w:br/>
        <w:t>82</w:t>
        <w:br/>
        <w:t>облыстық сахнадағы комедияның идеясы мен мақсатына мағыналы үн</w:t>
        <w:br/>
        <w:t>қосқан. Суретші Ермек Камкеновтың сахналық безендіруіндегі ақ отау,</w:t>
        <w:br/>
        <w:t>алтыбақан, сахна төріндегі табиғат иллюстрациясы, т.б. актерлер ойынымен</w:t>
        <w:br/>
        <w:t>қисынды астасыпты. Бұл туралы облыстық театрларды зерттеп, ғылыми</w:t>
        <w:br/>
        <w:t>жүйеге түсірген айналдырған театртанушы З.Исламбаева жан-жақты талдап</w:t>
        <w:br/>
        <w:t>жазған (77).</w:t>
        <w:br/>
        <w:t>Комедия Абай атындағы Шығыс Қазақстан облыстық Семейдің қазақ</w:t>
        <w:br/>
        <w:t>музыкалық драма театрында да 2009 жылы актер-режиссер Бауыржан</w:t>
        <w:br/>
        <w:t>Төлековтың режиссурасымен сахналанды. Қоюшы-режиссер тек күлкіні,</w:t>
        <w:br/>
        <w:t>әжуа мен мысқылды ғана көрсеуді мақсат етпей, керісінше Айман мен</w:t>
        <w:br/>
        <w:t>Шолпан басындағы драмалық ахуалды нақты штрихтармен суреттеуді</w:t>
        <w:br/>
        <w:t>көздеген. Сахнаның екі жағына орналасқан екі отау айналасындағы</w:t>
        <w:br/>
        <w:t>кейіпкерлердің сахналық орны (мизансценасы) да ұтымды қарастырылыпты.</w:t>
        <w:br/>
        <w:t>Спектакльдегі той көріністері, айтыс өнерінің айшықты сарыны, күлкі</w:t>
        <w:br/>
        <w:t>тудыратын кейіпкерлер әрекеті барлығы үндескен. Мұны кейбір</w:t>
        <w:br/>
        <w:t>орындаушылардың әлсіз ойындары, ән айтудағы кемшіліктері болғанымен</w:t>
        <w:br/>
        <w:t>егемендік жылдарындағы жаңа тәсілдерімен ерекшеленген қойылым деп айта</w:t>
        <w:br/>
        <w:t>аламыз.</w:t>
        <w:br/>
        <w:t>Қоғамдық формациямен үзеңгілес шымылдығын ашқан Астана</w:t>
        <w:br/>
        <w:t>қалалық Қ.Қуанышбаев атындағы академиялық қазақ музыкалық драма</w:t>
        <w:br/>
        <w:t>театры өзінің жиырма жылдан аса уақыт шығармашылық бағытында комедия</w:t>
        <w:br/>
        <w:t>жанрының көркемдік құндылығын, рухани мақсатын, мәдени-эстетикалық</w:t>
        <w:br/>
        <w:t>қажеттілігін назардан тыс қалдырған жоқ. Репертуар М.Әуезовтың «Айман -</w:t>
        <w:br/>
        <w:t>Шолпан», Т.Ахтановтың «Күшік күйеу», М.Фриштің «Дон Жуанның</w:t>
      </w:r>
    </w:p>
    <w:p>
      <w:r>
        <w:t>думаны», Ж.М.Шевренің «Ізгілік формуласы», Э.Хушвақтовтың «Қызыл</w:t>
        <w:br/>
        <w:t>алма», т.б. комедияларында өздерінің ізденістерін, қарым-қабілетін танытып</w:t>
        <w:br/>
        <w:t>үлгерді. Соның ішіндегі жаңалығымен танылған, заманауи көріністерге бай</w:t>
        <w:br/>
        <w:t>«Айман - Шолпан» музыкалық комедиясы болып табылады.</w:t>
        <w:br/>
        <w:t>Көркемдік жаңа ізденістерге, шығармашылық еркіндікке жол берілген</w:t>
        <w:br/>
        <w:t>тәуелсіздік жылдарында М.Әуезовтің бұл комедиясына заманға сай</w:t>
        <w:br/>
        <w:t>өзгертулер енгізілген. Режиссер Әлімбек Оразбеков комедияда бүгінгі күн</w:t>
        <w:br/>
        <w:t>түсінігі мен ұстанымын алға тосып, кейіпкерлерге дәстүрден алшақ</w:t>
        <w:br/>
        <w:t>мінездемелер беріпті. Басты кейіпкерлер, феодалдық қоғамның принципі</w:t>
        <w:br/>
        <w:t>бойынша бас еркіндігі шектеулі Айман мен Шолпан мұнда бүгінгі сәндегі</w:t>
        <w:br/>
        <w:t>костюмдерде әрекет етіп, бас билігі өзінде, тәуелсіз бойжеткендердің</w:t>
        <w:br/>
        <w:t>жиынтық бейнесін береді. «..ІМ.Әуезовтың классикалық кейіпкерлері -</w:t>
        <w:br/>
        <w:t>Айман мен Шолпан бүгінгі заманғы «олигархтың» ерке қыздарына, Әлібек</w:t>
        <w:br/>
        <w:t>интеллигенция өкіліне, Арыстан мен Көтібарлар «жаңа қазақ» бейнесіне</w:t>
        <w:br/>
        <w:t>айналмақ, Жарас ди-джейдің, Теңге - «вамп әйелінің» бейнесінде көрініс</w:t>
        <w:br/>
        <w:t>табады. ...қойылымда көрермендер айтыстың, бидің бүгінгі өзгерген стилін</w:t>
        <w:br/>
        <w:t>тамашалай алады. ...қойылым барысында кейбір кейіпкерлердің махаббаттан</w:t>
        <w:br/>
        <w:t>дүниеқұмарлықты жоғары қоятын кертартпа мінездері күлкіге айналады»</w:t>
        <w:br/>
        <w:t>(78, 49-50 6.б.|. Маман да көпшілікке бүгінгі күннің бай мырзасы, магнат</w:t>
        <w:br/>
        <w:t>ретінде танылды. Ал, Көтібар қазіргі ортамызда жүрген білек күші бар, әлді</w:t>
        <w:br/>
        <w:t>48</w:t>
        <w:br/>
        <w:t>ұрылар әкетті», ақыр соңында «биең Сорбұлақтың батпағына батып өлді»</w:t>
        <w:br/>
        <w:t>деп қырық құбылтып, одан қала берді, жорта, өтірік саңыраусып, Қауғабай</w:t>
        <w:br/>
        <w:t>сөздерін қате теріс естігенсіп, өңін айландырып, әжуә-сайқымазақ етіп, ит</w:t>
        <w:br/>
        <w:t>әуреге түсіреді. Сөйтіп, көптен бері ел белсенділеріне кетіп жүрген есесін</w:t>
        <w:br/>
        <w:t>артығымен қайтарып алады. М.Нүрәсіловтің осы сахнаны аңқаусып,</w:t>
        <w:br/>
        <w:t>момақансып тұрып-ақ соншалықты ойнақы әрі шынайы шығарады.</w:t>
        <w:br/>
        <w:t>Рахилям Машурова мен Гүлжан Қалыбаева сахнаға шығарған хатшы</w:t>
        <w:br/>
        <w:t>қыз бейнесі түгелдей жеңіл комедияға, сылқылдаған жұмсақ күлкі, әдемі</w:t>
        <w:br/>
        <w:t>әжуаға бейім құрылған. Рас, Р.Машурова хатшы қызды өзінің жас ыңғайына</w:t>
        <w:br/>
        <w:t>орай аса ойнақшытып, ықылық атқызбай байыпты жүргізеді. Ал,</w:t>
        <w:br/>
        <w:t>Г.Қалыбаева күлкісі, юморлы тым арынды, арнасынан асып-төгіліп жатыр.</w:t>
        <w:br/>
        <w:t>Жастық жалын, ыстық қан Бастықтың дегбірін кетіріп, жанын жай таптырар</w:t>
        <w:br/>
        <w:t>емес. Әсіресе, хатшы қыз - Г.Қалыбаеваның би сахнасы спектакльдің</w:t>
        <w:br/>
        <w:t>ажарына айналған десе де болғандай. Бастықтың буынын босатып, өзегін</w:t>
        <w:br/>
        <w:t>өртеп, есін алып, аузынан сілекейін шұбыртып, өңмендетіп қояды.</w:t>
        <w:br/>
        <w:t>Бақшагүл - шағын кейіпкер. Сахнаға екі-ақ рет шығатынына</w:t>
        <w:br/>
        <w:t>қарамастан Нүкетай Мышбаева мен Торғын Тасыбекова кезектесіп ойнап,</w:t>
        <w:br/>
        <w:t>әрқайсысы өзінше дараланатын бейнелер жасады. Мәселен, Н.Мышбаеваның</w:t>
        <w:br/>
        <w:t>Бақшагүлі сәл де болса ұстамдылау, біршама тұйық, бірақ шаруасына</w:t>
        <w:br/>
        <w:t>мығым, ішкі есебі түгел болса, Т.Тасыбекованың кейіпкері ақкөңіл, ашық-</w:t>
        <w:br/>
        <w:t>жарқын, ойындағысын әп сәтте-ақ ақтарып тастайтын жайдары жан болып</w:t>
        <w:br/>
        <w:t>шыққан.</w:t>
        <w:br/>
        <w:t>Режиссер Р.Сейтметов қойылымдағы басты жетістігін спектакльдің</w:t>
        <w:br/>
        <w:t>соңғы сахналарымен байланыстыруымызға әбден болады. Финалда ақ үшін</w:t>
        <w:br/>
        <w:t>таласқан үшеудің - Жауғабай, Дауғабай, Қауғабайдың барлық жанкештілік,</w:t>
        <w:br/>
        <w:t>өлермендік мақсат-мүдделерін жер қылып, күллі итаршылық іс-әрекеттерін</w:t>
        <w:br/>
        <w:t>күл парша етіп, олар армандаған Орынтақ та, Билік те көзден бұл-бұл ұшып,</w:t>
        <w:br/>
        <w:t>қазіргі заман «корольдері» бизнесмендер мен жаңа түған «капиталистер»</w:t>
        <w:br/>
        <w:t>қолына - нарық экономикасы өкілдерінің қолына өтіп жүре береді! Олар</w:t>
        <w:br/>
        <w:t>ешкімнің де бет-беделіне қарап жатпай-ақ қоғам, әлеумет, мемлекет өміріне,</w:t>
        <w:br/>
        <w:t>халық тұрмысына баса-көктеп еніп, төрден Биік тақтан өз орынын ешбір</w:t>
        <w:br/>
        <w:t>жасқанбай-жалтақтамай барып алады. Тақтың жаңа иесі - Бастық</w:t>
        <w:br/>
        <w:t>Ғ.Құлжанов қимылы жүріс-тұрысы тым еркін. Ауызында сағызы, сөзі сараң,</w:t>
        <w:br/>
        <w:t>биік Орынтақтан асқақ, қысылмай паң қарайды. «Біз енді қайтеміз? Ең</w:t>
      </w:r>
    </w:p>
    <w:p>
      <w:r>
        <w:t>болмаса Орынтақ қасынан кішкентай орын бер немесе жер, мекеме бөліп</w:t>
        <w:br/>
        <w:t>бер» деген мансапқор үш ағасына «Тақ қасында орын жоқ! Ал, жер де,</w:t>
        <w:br/>
        <w:t>мекеме де шетелдіктерге сатылып кеткен. Қойға, мал бағуға барыңдар!</w:t>
        <w:br/>
        <w:t>Әзірше онда кеш емес, орын бар!» деп жайбарақат қасқая қарап тұр. Актер</w:t>
        <w:br/>
        <w:t>Ғ.Құлжанов осылайша астары терең көп қоғамдық, әлеуметтік ой-пікірлерді</w:t>
        <w:br/>
        <w:t>көркем жинақтап бере алған.</w:t>
        <w:br/>
        <w:t>Сөйтіп, айқайшыл, арызшыл, бәлеқор, демогог, төрешіл, парақор</w:t>
        <w:br/>
        <w:t>жандар жолдан ысырылып қала береді. Тақталастықтан бақталастық немесе</w:t>
        <w:br/>
        <w:t>бақталастықтан тақталастық туады екен. Бұл әлемдегі барлық елдерде, тіпті</w:t>
        <w:br/>
        <w:t>аса дамыды деген өркениетті халықтар өмірінде де орын алып отырған</w:t>
        <w:br/>
        <w:t>61</w:t>
        <w:br/>
        <w:t>үшкір найзасына ілінген замандастар өмірінен жазылған әрқилы комедияны</w:t>
        <w:br/>
        <w:t>көпшілік алдына тартуын жөн деп есептеген дұрыс. Алайда жоғарыда</w:t>
        <w:br/>
        <w:t>аталған комедиялар өмірлік материалы, тартылыс табиғаты, кейіпкерлер</w:t>
        <w:br/>
        <w:t>болмысы тұрғысынан келгенде бір-бірімен сарындас. Бұл туындылардағы</w:t>
        <w:br/>
        <w:t>комедиялық ситуация үйлену машақатынан, отбасылық ырың-жырыңнан,</w:t>
        <w:br/>
        <w:t>әртүрлі моральдық кикілжіңнен тұтанып, үлкен қақтығыс тудырады.</w:t>
        <w:br/>
        <w:t>Бірқатар комедияларда еліміз тәуелсіздік алғаннан кейінгі жылдардағы</w:t>
        <w:br/>
        <w:t>жаңа қоғамның қалыптасуына кедергі келтіріп, бөгет болар тосқауыл</w:t>
        <w:br/>
        <w:t>атаулының баршасы сын найзасымен түйреледі: әлеуметтік сарыны күшті,</w:t>
        <w:br/>
        <w:t>айтар идеясы анық болған кейбір комедиялардың мезгіл талабына жауап</w:t>
        <w:br/>
        <w:t>беріп, уақыттың эстетикалық-көркемдік қажеттілігін өтеуге көмегі тиді деп</w:t>
        <w:br/>
        <w:t>айта аламыз.</w:t>
        <w:br/>
        <w:t>Сахналық бейненің мазмұны мен түрі өмірдің ағымына қарай өзгеріп</w:t>
        <w:br/>
        <w:t>отыруы заңды құбылыс. Өмір болмысының жылжуы мен дамуы театрға,</w:t>
        <w:br/>
        <w:t>спектакль дайындау мен оның сахналық бейімділілігіне ықпал етпей</w:t>
        <w:br/>
        <w:t>қоймайды. Әр мезгілдің сахналық шығармасы өзіндік бейнелеу тәсілдерін,</w:t>
        <w:br/>
        <w:t>өзіндік қойылу жолдарын, өзіне тән театрлық бояуын, яғни уақыт талабына</w:t>
        <w:br/>
        <w:t>сай көркем шешім табуы шарт. Бір кезде қойылып өткен пьесаны екінші бір</w:t>
        <w:br/>
        <w:t>кезеңде сахнаға қайта шығарғанда сол алғашқысының барлық көлемдік</w:t>
        <w:br/>
        <w:t>белгілерін толық қайталауы мүмкін емес. Сондықтан театр өнерінің, әсіресе</w:t>
        <w:br/>
        <w:t>оның сахналық тілінің, бейнелеу құралдарының өзгеріп, жаңғырып отыруы,</w:t>
        <w:br/>
        <w:t>негізінен уақыт талабынан туады.</w:t>
        <w:br/>
        <w:t>Көрерменнің сахнада нанымды өмір бейнеленгенде ғана шынайы</w:t>
        <w:br/>
        <w:t>күлетіні белгілі. Мұндай өнер қашанда ойлануға, толғануға мүмкіндік береді.</w:t>
        <w:br/>
        <w:t>Сахнада өтіп жатқан оқиғаға әбден сенген кезде барып, көпшілік</w:t>
        <w:br/>
        <w:t>спектакльдің құрамдас бір бөлігіне айналып кетеді. Шығармашылық үрдістің</w:t>
        <w:br/>
        <w:t>осындай талаптарының үдесінен шыға білген, бас театрдың репертуарында</w:t>
        <w:br/>
        <w:t>ұзақ тұрақтап, кезеңдік қойылымдар қатарынан орын алған Әубәкір Рахимов</w:t>
        <w:br/>
        <w:t>режиссурасындағы Т.Нұрмағанбетовтың «Бес бойдаққа бір той» комедиясы.</w:t>
        <w:br/>
        <w:t>Спектакльдің көркемдік сапасы режиссерлік ойдың тереңдігіне, жан-</w:t>
        <w:br/>
        <w:t>жақтылығына байланысты. Рольді ойнайтын актердің ойы мен қимылына</w:t>
        <w:br/>
        <w:t>шығармашылық қозғау салып, дұрыс бағыт беретін де режиссерлік ой.</w:t>
        <w:br/>
        <w:t>Режиссерлік ойдың айқындығына, тереңдігіне қарай актерлік ҚИЯЛ оянып,</w:t>
        <w:br/>
        <w:t>бейнелейтін кейіпкерінің мінез-құлқына байланысты актердің өз ойы туады.</w:t>
        <w:br/>
        <w:t>Осы спектакльде режиссер мен актер ойының түйісуінен бірін-бірі</w:t>
        <w:br/>
        <w:t>толықтырып, сахналық шығарма нәрлене түскен. Шымылдық ашылған кезде</w:t>
        <w:br/>
        <w:t>кешкі қараңғылықта мазасы кеткен қарияны көреміз. Ол ауыл адамдарына</w:t>
        <w:br/>
        <w:t>тән әдетпен ауласын айналып қарап, ашық жатқан қора-қопсылардың</w:t>
        <w:br/>
        <w:t>есіктерін жаба жүріп, сөйлеп жүреді.</w:t>
        <w:br/>
        <w:t>Спектакль оқиғасының өрбуіне Қырманбай роліндегі Бекжан</w:t>
        <w:br/>
        <w:t>Тұрыстың ықпалы зор. Ол қарт адамға тән ерекшелікті дәл тапқан. Оның</w:t>
        <w:br/>
        <w:t>қариясы - балаларын жақсы көретін қамқор әке. Әр баласының қандай іспен</w:t>
      </w:r>
    </w:p>
    <w:p>
      <w:r>
        <w:t>айналасатынына үлкен мән береді. Комедия табиғатын жақсы ұққан актер өз</w:t>
        <w:br/>
        <w:t>ролін барынша қарапайым ойнауға көңіл бөлді. Ол сахнада өтіп жатқан</w:t>
        <w:br/>
        <w:t>57</w:t>
        <w:br/>
        <w:t>құбылыстарға сеніп, әрбір сөзді шынайы айтты. Қойылым оқиғасы әке</w:t>
        <w:br/>
        <w:t>мен балалары арасындағы жарасымды қарым-қатынасқа құрылған. Балалары</w:t>
        <w:br/>
        <w:t>өздері жақсы көретін сүйген адамдарымен бас қосуға талпынады. Әкесі</w:t>
        <w:br/>
        <w:t>оларға қарсылық көрсетпейді. Бірақ, күлкі тудыратын жағдай ғашықтардың</w:t>
        <w:br/>
        <w:t>жолығысуы. Әкелерінен тығылып кездесуге уәделескен жастардың үстінен</w:t>
        <w:br/>
        <w:t>әкелері кездейсоқ түсіп немесе оларды бұзық балалар екен деп қуа жөнеледі.</w:t>
        <w:br/>
        <w:t>Режиссер комедия жанрын аша түсетіндей қанық бояулар тапқан. Көңіл</w:t>
        <w:br/>
        <w:t>жадыратар музыка ырғағымен барлығының билеуі пьеса мазмұнын аша</w:t>
        <w:br/>
        <w:t>түседі. Спектакльдегі Гүлбарам ролін ойнаған Нүкетай Мышбаеваның</w:t>
        <w:br/>
        <w:t>шеберлігіне көрермендер қошаметпен қол соғып отырады. Орындаушы</w:t>
        <w:br/>
        <w:t>жалғыздықтан шаршаған кейіпкердің шал өміріне қызыға қарап, іштей қатты</w:t>
        <w:br/>
        <w:t>күйзеліске түскенін аңғартады. Үн-түнсіз ойға батып, кенет серпіле жөнеледі.</w:t>
        <w:br/>
        <w:t>Кемпір ақжарқын, әзілкеш, ән десе ән айтады, би десе би билейді.</w:t>
        <w:br/>
        <w:t>Жалғыздығын білдірмеуге тырысады. Шалмен екеуінің әңгімесі жарасып,</w:t>
        <w:br/>
        <w:t>сол үйде қалып қояды.</w:t>
        <w:br/>
        <w:t>Спектакль финалында шалдың төрт баласымен өзі шаңырақ көтеріп,</w:t>
        <w:br/>
        <w:t>үлкен той жасайды. Қойылымда отбасы мүшелерінің бір-біріне деген ыстық</w:t>
        <w:br/>
        <w:t>ықыластары, қамқорлықтары, адамгершіліктері терең көрініс тапқан. Мұнда</w:t>
        <w:br/>
        <w:t>отбасы шын мәнісінде - алтын ұя, құтты мекен деген ой айтылған.</w:t>
        <w:br/>
        <w:t>Актерлердің әрбір әрекетінің нанымды шығуына баса назар аударған</w:t>
        <w:br/>
        <w:t>Ә.Рахимов олардың пьеса ерекшелігіне байланысты қиялдарын оятып, сол</w:t>
        <w:br/>
        <w:t>кейіпкер психологиясына сәйкес мінез табуды алдыңғы кезекке қойған.</w:t>
        <w:br/>
        <w:t>Б.Қаптағай (Барбол), А.Боранбай (Нарбол), М.Омарова (Күйкетай),</w:t>
        <w:br/>
        <w:t>Ш.Жанысбекова (Шүйкетай), Ж.Маханов (Жарбол), Ғ.Құлжанов (Марат),</w:t>
        <w:br/>
        <w:t>Б.Қожа (Кико), Б.Көпжасаровалар (Маро) жанр табиғатына сай әрекет</w:t>
        <w:br/>
        <w:t>жасады. Жарасымды әзіл, көңілді ән мен би қалың көрермендерді серпілтіп,</w:t>
        <w:br/>
        <w:t>олардың спектакльге деген қызығушылығын арттыра түсті.</w:t>
        <w:br/>
        <w:t>Осы театрда белгілі драматург Елен Әлімжановтың «Тақталас»</w:t>
        <w:br/>
        <w:t>пьесасын қойған (1995) Райымбек Сейтметов көрерменнің көкейіндегі</w:t>
        <w:br/>
        <w:t>көптеген сауалдарға жауап іздегендей болды. Режиссердің шығарманың</w:t>
        <w:br/>
        <w:t>сахналық жанрын «сатиралық комедия» демей бұдан гөрі ашылау жанрмен</w:t>
        <w:br/>
        <w:t>абсурд немесе фарс етіп анықтағаны жөн еді. «Сатиралық комедия» деген</w:t>
        <w:br/>
        <w:t>анықтаманың өзін спектакльдің аяғына дейін бастан-аяқ сақтап алып шықса</w:t>
        <w:br/>
        <w:t>деген ұсынысымыз бар. Олай дейтініміз, бастық роліндегі Әшірәлі Кенжеев</w:t>
        <w:br/>
        <w:t>ойынының кілті тұтастай сатиралық және комерциялық жанрды қоса қабат</w:t>
        <w:br/>
        <w:t>қамтып, өру нәтижесінде ашылған. Және мұнысы өзін-өзі толайым ақтап тұр.</w:t>
        <w:br/>
        <w:t>Ә.Кенжеевтің бастығы өзінің орталықтағы қолдаушыларына желеп-</w:t>
        <w:br/>
        <w:t>жебейтін қорғаушыларына әбден сеніп, арқа сүйеп алған. Сондықтан да</w:t>
        <w:br/>
        <w:t>мұнда ешкімнен сескенбейді. Актер тым еркін, қысылып-қымтырылмайтын,</w:t>
        <w:br/>
        <w:t>жалғанды жалпағынан басып жүрген Бастықта бір-ақ мақсат пен түсінік</w:t>
        <w:br/>
        <w:t>барын анық ұқтыруға күш салған. Ол - қазақ елі мен жерінің күллі байлығын,</w:t>
        <w:br/>
        <w:t>астығы мен кенін, еті мен майын Орталыққа уақытылы жіберіп отыру. Осы</w:t>
        <w:br/>
        <w:t>ойын жүзеге асыру үшін жергілікті халықтың бас көтерер азаматтарын</w:t>
        <w:br/>
        <w:t>тізгіндеп-тұқыртып ұстап, олардың бойындағы осал мінездері мен әдеттерін</w:t>
        <w:br/>
        <w:t>58</w:t>
        <w:br/>
        <w:t>пайдаланып, бір-біріне айдап салып, өзара атыстырып-шабыстырып, өзіне</w:t>
      </w:r>
    </w:p>
    <w:p>
      <w:r>
        <w:t>қажетті өсек-аяң тасыттырып қою. Бұл жолда Бастық - Әшірәлі тым айлалы.</w:t>
        <w:br/>
        <w:t>Бірде қатал, кейде байыпты көрініп: «Жолдастар, жұмыс істеу керек! Тым</w:t>
        <w:br/>
        <w:t>жайылып кеткенсіңдер!» деп сұс танытса, ендігі бір сәтте Қауғабай,</w:t>
        <w:br/>
        <w:t>Дауғабай, Жауғабайдан сыр тартып, Орталыққа және өзіне қажетті мәлімет</w:t>
        <w:br/>
        <w:t>жинау үшін оларды жеке-жеке оңаша шақырып «Ең адалы өзіңсің. Түбі сенен</w:t>
        <w:br/>
        <w:t>өзіме орынбасар етіп тағайындаймын» деп жалған уәде, өтірік мақтаумен,</w:t>
        <w:br/>
        <w:t>кең тұсаумен есекдәме етіп қояды.</w:t>
        <w:br/>
        <w:t>Актер ойынында сатира басым, кейде онысы гротескіге барып ұласып</w:t>
        <w:br/>
        <w:t>жатады. Біз мұны Ә.Кенжеевтің өз кейіпкерін бірде Брежневке, кейде</w:t>
        <w:br/>
        <w:t>Горбачевке, енді бір сәтте Колбинге ұқсатып жіберетін тұстарынан</w:t>
        <w:br/>
        <w:t>байқаймыз. Ал, енді бұған керісінше Әшірәлі Бастықтың моральдық-</w:t>
        <w:br/>
        <w:t>этикалық ұсқынын комедиялық тұрғыдан кейіптеген: «онын хатшы қызға</w:t>
        <w:br/>
        <w:t>көңіл құрты құлап, ата қаздай қоқиланып, өрекпіп, өндіршегі үзілердей</w:t>
        <w:br/>
        <w:t>болып жүруі еріксіз күлкі тудырады».</w:t>
        <w:br/>
        <w:t>Спектакльдегі басқа үшеуі Жауғабай - Б.Әбділманов, Дауғабай -</w:t>
        <w:br/>
        <w:t>Б.Қаптағаев, Қауғабай - Ж.Медетбаев ойындары негізінен реалистік кәдуілгі</w:t>
        <w:br/>
        <w:t>тұрмыстық ойын өрнегіне құрылған. Тек аз-кем комедиялық реңк-бояу</w:t>
        <w:br/>
        <w:t>берілген. Актерлердің әрқайсысы өздері нұсқаған кейіпкерлердің мінез -</w:t>
        <w:br/>
        <w:t>құлқын, іс-әрекетін драматургиялық материалдан іздеген. Бұл - қандай</w:t>
        <w:br/>
        <w:t>актердің де үнемі есінде болуға тиісті, өте құптарлық жағдай. Мәселен,</w:t>
        <w:br/>
        <w:t>Қауғабай тақталас-бақталас қағысып жүрген үш арызшыл, өсекшіл</w:t>
        <w:br/>
        <w:t>азаматтардың жасы үлкені. Сондықтан да одан жасы кіші қалған екеуі</w:t>
        <w:br/>
        <w:t>«Қауға аға», «Көке» десе, Қауғабай - Жұмабай кәдімгідей қомпиып, бір</w:t>
        <w:br/>
        <w:t>сәтке олармен алысып-жұлысып, айтысып-тартысып жүргені ойынан шығып</w:t>
        <w:br/>
        <w:t>кеткендей қауқалақтап қалады.</w:t>
        <w:br/>
        <w:t>Қауғабай репликаларында «нетіп», «былай» дейтін қыстырма сөздер</w:t>
        <w:br/>
        <w:t>жиі ұшырасады. Шебер, аңғарымпаз актер Ж.Медетбаев осы сөздердің мәнін</w:t>
        <w:br/>
        <w:t>зерек пайымдап, кейіпкер болмысын ашуға шебер пайдаланған. Сөйтіп, осы</w:t>
        <w:br/>
        <w:t>сөздердің бейнелі астары сахнаға Қауғабайдың мінезі, жүріс-тұрысы, тыныс-</w:t>
        <w:br/>
        <w:t>тіршілігі болып «тіріліп» шыққан. Актер осы арқылы Қауғабайдың сонау</w:t>
        <w:br/>
        <w:t>түп-тегінде, жаратылысында алып-жұлып бара жатқан ештеңе жоқ, тек</w:t>
        <w:br/>
        <w:t>күнделікті тірлікте айналасындағылардың іс-әрекетін көріп-біліп, араласып</w:t>
        <w:br/>
        <w:t>жүрген соң, мұның да пенделік өзімшілдігі, астамшылығы ұстап, басқалардан</w:t>
        <w:br/>
        <w:t>қалғысы келмей «Мен анау екеуінен кеммін бе? Мен неге Бастық болып,</w:t>
        <w:br/>
        <w:t>таққа отырмаймын?!» деп айқайға сүрен қосып, дүрмекпен жүрген, әйтпесе,</w:t>
        <w:br/>
        <w:t>табиғаты момын, жаңғалақ жан екенін меңзеп тұрғандай көрінеді.</w:t>
        <w:br/>
        <w:t>Ж.Медетбаев ойыны шыншылдығымен иландырады.</w:t>
        <w:br/>
        <w:t>Жауғабай - Б.Әбділманов тұлғалауында «болсам, алсам, өссем» деп</w:t>
        <w:br/>
        <w:t>жүрген өркөкірек өзімшіл жас, қара күш иесі. Бірақ біржақты астамшыл қара</w:t>
        <w:br/>
        <w:t>көкірекпен, аңдызған адуын мінезбен мақсатқа - Орынтаққа жетуге бел буған</w:t>
        <w:br/>
        <w:t>жан. Актер ойыны бедерлі, кесек. Жауғабай - Б.Әбділмановтың «Атаңның</w:t>
        <w:br/>
        <w:t>көрі, әкем жаудан қайтпаған! Мына білекте он трактордың күші бар!» деп</w:t>
        <w:br/>
        <w:t>одыраңдай ойқастап жүруі кейіпкер табиғатынан анық хабар бергендей.</w:t>
        <w:br/>
        <w:t>59</w:t>
        <w:br/>
        <w:t>Б.Әбділманов Жауғабайы тақ таласында дауласып, жауласып, тіпті кейінірек</w:t>
        <w:br/>
        <w:t>қарсыластарына жасырын ор қазып жүріп те Бастық алдында өзін</w:t>
        <w:br/>
        <w:t>басқалардан жоғары, еркін, тік ұстайды. Басқалар «басеке» деп жік- жаппар</w:t>
        <w:br/>
        <w:t>болып жатса, «Бастық» деп екпіндей сөйлейді. Мұның өзі де</w:t>
        <w:br/>
        <w:t>Б.Әбділмановтың кейіпкеріне өзгеше өң беріп, Жауғабайдың бірбеткейлігін,</w:t>
        <w:br/>
        <w:t>тоңмінезділігін байқатса керек. Б.Әбділмановтың Жауғабайы сонымен қатар</w:t>
        <w:br/>
        <w:t>аңғал, арсын-гүрсің, мақтан сүйгіш. Оның хатшы қызға «Мына алтын</w:t>
        <w:br/>
        <w:t>білезікті саған арнап әдейі соқтырдым. Сенің жолыңда бәрі садақа! Сені</w:t>
        <w:br/>
        <w:t>ешкімге айырбастамаймын!» деп шірене қоразданып, оны жерден көтеріп</w:t>
        <w:br/>
        <w:t>алған сәтте хатшы қыз «Сен, айтпақшы, Қауғабай мен Дауғабай мына тұрған</w:t>
        <w:br/>
        <w:t>Орынтақтың қамымен кеткенін білесің бе?» дегенде күллі сүйіспеншілік</w:t>
      </w:r>
    </w:p>
    <w:p>
      <w:r>
        <w:t>ықылас-пейілін ақтарып, айналып-толғанып тұрған дәудің «Қап, құдайдың</w:t>
        <w:br/>
        <w:t>ұрғаны-ай! Мен мұнда неғып қай-қайдағыны езіп тұрмын!» деп қызды зірк</w:t>
        <w:br/>
        <w:t>еткізіп жерге тастай салып, тұра жүгіруі - Жауғабайдың шын бет-бейнесін</w:t>
        <w:br/>
        <w:t>біржолата танытқандай.</w:t>
        <w:br/>
        <w:t>Б.Қаптай кейіптенген Дауғабай - тегінде аяр, әзәзіл, жымысқы адам.</w:t>
        <w:br/>
        <w:t>Ыржия күліп, мысықтабандап, маймаңдай басып, Бастық алдында қылмия</w:t>
        <w:br/>
        <w:t>қалып, мысықтай мияулайды. Нағыз түлкі мінез, тырнағын ішіне бүккен қу</w:t>
        <w:br/>
        <w:t>мүйіз. Қауғабай мен Жауғабайға қарағанда заман ағымы мен өзгерісіне қарай</w:t>
        <w:br/>
        <w:t>тез бейімделгіш. Мысалы, атақты қайта құру науқаны мен басшылары</w:t>
        <w:br/>
        <w:t>ауыстыру-қысқарту қызу жүріп жатқан кезеңде «жүз процент қысқарту»</w:t>
        <w:br/>
        <w:t>амалын ойлап тапқан осы Дауғабай. Қарап тұрсақ тіпті оп-оңай екен:</w:t>
        <w:br/>
        <w:t>Жауғабай Қауғабайдың, Дауғабай Жауғабайдың, Қауғабай Дауғабайдың</w:t>
        <w:br/>
        <w:t>орнын ауыстыра қойса жетіп жатыр. Барлық артық орын жүз процентке</w:t>
        <w:br/>
        <w:t>қысқарған және жаңартылған болып шыға келеді. Бұл - қазіргі күнімен де</w:t>
        <w:br/>
        <w:t>тығыз үндестік тауып, бүгінгі қауырт жүріп жатқан ауыстырулар мен</w:t>
        <w:br/>
        <w:t>қысқартуларды еске салғандай. Сөйтіп, айлалы, әдісқой Дауғабай -</w:t>
        <w:br/>
        <w:t>Б.Қаптағайдың арқасында жоғары жақтың - Орталықтың нұсқауы</w:t>
        <w:br/>
        <w:t>орындалып, қысқарту да, елді, шаруашылықты жаңаша басқар да жүргізіліп</w:t>
        <w:br/>
        <w:t>жатыр деген сыңай танытылады.</w:t>
        <w:br/>
        <w:t>Демек, екі жақты да жоғары жақты да, халықты да алдау, көзбояу</w:t>
        <w:br/>
        <w:t>жаппай жүріп жатқанын тұспалдап та, тікелей де аңғартады. Шын мәнінде,</w:t>
        <w:br/>
        <w:t>бұл - Дауғабайдың өз сөзімен айтсақ, «Анкета тазарту. Ескі жерден із суыту.</w:t>
        <w:br/>
        <w:t>Бұрынғы орындарындағы былықтарының бетін жабу». Б.Қаптағайдың</w:t>
        <w:br/>
        <w:t>Дауғабайы - сақ адам. Алдағыны «ертең қалай боладыны» күн ілгері</w:t>
        <w:br/>
        <w:t>есептеп, жіпке тізіп, қойын дәптеріне түртіп қойып жүретін «ұқыптының»</w:t>
        <w:br/>
        <w:t>дәл өзі. Сондықтан да Бастықтың алдына да, Жауғабай, Қауғабаймен</w:t>
        <w:br/>
        <w:t>дауласар - Б.Қаптағайдың дәлелдері, уәждері әрқашанда дайын.</w:t>
        <w:br/>
        <w:t>Шағын бейне - Мауғабай шалды ойнаған Мұрат Нұрәсілов бір</w:t>
        <w:br/>
        <w:t>қарағанда момын, даудамаймен ісі жоқ, құдай деген бір жан етіп</w:t>
        <w:br/>
        <w:t>бейнелегендей болып көрінеді. Бірақ актер оның да «бір атары» ішінде</w:t>
        <w:br/>
        <w:t>бұғып жатқанын «Ағайынбыз ғой, сайлауда маған ауыс бер» деп күні түсіп</w:t>
        <w:br/>
        <w:t>келген Қауғабайға танымастай «өнер-қылық» көрсетіп, біресе жылқысына</w:t>
        <w:br/>
        <w:t>бағуға қосып қойған «құлыныңды қасқыр жеп кетті», енді бірде «тайыңды</w:t>
        <w:br/>
        <w:t>60</w:t>
        <w:br/>
        <w:t>қоғамдық, әлеуметтік, саяси құбылыс. Әрине, сол елдердің әрқайсысында</w:t>
        <w:br/>
        <w:t>бұл құбылыс өздерінің ішкі- сыртқы қоғамдық даму ретіне, мемлекеттің ұлт</w:t>
        <w:br/>
        <w:t>болып қалыптасу барысында жүріп өткен тарихи жолына, саяси-мәдени</w:t>
        <w:br/>
        <w:t>тұрғыдан өсіп-өрбу дәрежесіне қарай әрқилы деңгейде көрініс беретіні және</w:t>
        <w:br/>
        <w:t>белгілі.</w:t>
        <w:br/>
        <w:t>Сол тәрізді біздің қазақтікі де ешкімге ұқсамайтын өзгеше. Мұны</w:t>
        <w:br/>
        <w:t>бәріміз де көптен бері және өте жақсы білеміз. Біздің түбімізге жетіп жүрген</w:t>
        <w:br/>
        <w:t>нәрсе, біріншіден - жүзшілдік, рушылдық, аталастық, жікшілік, арызқойлық,</w:t>
        <w:br/>
        <w:t>етектен тартып еңсе көтертпеу; екіншіден - басқа, жат жерліктерге</w:t>
        <w:br/>
        <w:t>жарамсақтану, жалпақтап жағыну, аузындағыны жырып беру, «Ләппай</w:t>
        <w:br/>
        <w:t>тақсырлап» құлдық ұру, солардың көңілін тауып, көзіне түсу үшін қандай да</w:t>
        <w:br/>
        <w:t>болмасын қылмыс пен қараулыққа, имансыздық пен ездікке-төмендікке бару</w:t>
        <w:br/>
        <w:t>секілді ұлттың ар-ұятына, намысына тиетін тым ұсақ мінез-құлықтар екен.</w:t>
        <w:br/>
        <w:t>Әрине бұл дерт! Бұл - қазақтың өзіндік ұлттық дерті, әзірше жазыла қоймас</w:t>
        <w:br/>
        <w:t>аса ауыр науқасы. Біз бұның залалы мен зардабын ғасырлар бойы көріп</w:t>
        <w:br/>
        <w:t>келеміз.</w:t>
        <w:br/>
        <w:t>Е.Әлімжанов пен Р.Сейтметов «Тақталас» спектаклі арқылы қазақ</w:t>
        <w:br/>
        <w:t>өмірінде орын алып отырған, басшылық қызмет лауазымдағы қайсыбір</w:t>
        <w:br/>
        <w:t>азаматтардың ел, қоғам, әлеумет тағдырын тереңнен ойлап, бір жеңнен қол,</w:t>
        <w:br/>
        <w:t>бір жағадан бас шығарып, өзара ынтымақтаса жұмыс істеп, қызмет атқару</w:t>
      </w:r>
    </w:p>
    <w:p>
      <w:r>
        <w:t>орнына, өздерінің жеке бастарының қамынан аса алмай, тақталастық-</w:t>
        <w:br/>
        <w:t>бақталастық жолына түсіп, мансап, лауазым, билік таласы әуре-сарсаңымен</w:t>
        <w:br/>
        <w:t>кетсе түбінде осынау солақай, сорақы, өзімшіл, бейдауа іс-әрекеттерінің</w:t>
        <w:br/>
        <w:t>«жемісі» мен «нәтижесін» осылай көреді деген астары терең ойды</w:t>
        <w:br/>
        <w:t>көрермендер көкейіне шегелеп құяды.</w:t>
        <w:br/>
        <w:t>Қай кезеңде болмасын драматургияның көркемдік бағыт-бағдарын,</w:t>
        <w:br/>
        <w:t>идеялық нысанасын анықтайтын шарттың бірі - бүгінгі өмірдің, қазіргі</w:t>
        <w:br/>
        <w:t>болмыстың өзекті де мұқтаж мәселелерін көтеріп, замандас бейнесін</w:t>
        <w:br/>
        <w:t>жасауында. Өмірлік мәселені қоя білу бар да, оны шеберлікпен шеше білу</w:t>
        <w:br/>
        <w:t>екінші мәселе. Аса өзекті мәселелерді драматургиялық шығармаларға арқау</w:t>
        <w:br/>
        <w:t>еткенімізбен, нәтижесі биік көркемдік талаптан көріне бермейтіні</w:t>
        <w:br/>
        <w:t>тәжірибеден көрініп жүр.</w:t>
        <w:br/>
        <w:t>Театр сахнасында қойылған келесі бір пьеса Б. Мұқайдың «Сергелдең</w:t>
        <w:br/>
        <w:t>болған серілер» комедиясы. Мұнда бүгінгі күннің өткір мәселесі айқын</w:t>
        <w:br/>
        <w:t>көтерілген. Шығармада әдеп, мораль, адамдық ара-қатынастар желісі уытты</w:t>
        <w:br/>
        <w:t>күлкі, ашы әжуа арқылы нанымды өріліп, актерлердің ойындарынан</w:t>
        <w:br/>
        <w:t>шынайылық тапқан. Спектакльдің бас кейіпкері Сайра - М.Омар тұрмысқа</w:t>
        <w:br/>
        <w:t>шықпаған кәрі қыз. Оның күйеу таңдау тұстағы басынан кешкен күлкілі</w:t>
        <w:br/>
        <w:t>әрекеттері көрермендерді қойылым атмосферасына лезде тартып әкетеді.</w:t>
        <w:br/>
        <w:t>Сайра өзіне сөз айтып келген жігіттердің іс-әрекеттеріне таң қалады, өзегін</w:t>
        <w:br/>
        <w:t>өкініш буады. Жігіттердің біреуіне қыздың үйі керек болса, екінші біреуіне</w:t>
        <w:br/>
        <w:t>жұмысы керек болып шығады. Сайрада ешқайсысының жұмысы жоқ. Мұны</w:t>
        <w:br/>
        <w:t>Байбол - А.Сейітов, Нұрбай - Б.Тұрыс жақсы түсінген. Олар адам сезімін</w:t>
        <w:br/>
        <w:t>62</w:t>
        <w:br/>
        <w:t>бейнеге айналса, Әлібек пен Арыстан - бүгінгі күннің серілері. Осылайша</w:t>
        <w:br/>
        <w:t>заманауи бояуда кескінделген кейіпкерлер бұрынғыдай дәстүрлі ұлттық</w:t>
        <w:br/>
        <w:t>киімдермен емес, керісінше юбка мен костюм-шалбарлармен бүгінгі жастар</w:t>
        <w:br/>
        <w:t>мен зиялы қауым өкілдерін бейнеледі. Хип-хопп, брейк тәрізді жастардың</w:t>
        <w:br/>
        <w:t>топтық биімен әрленген спектакльдегі эстрадаға арналып жазылған музыка</w:t>
        <w:br/>
        <w:t>режиссер идеясын тереңдеткен. Алғаш музыкалық драма театрында</w:t>
        <w:br/>
        <w:t>сахналанған сәттен-ақ негізгі лейтмотиві болып қалыптасқан халық әні</w:t>
        <w:br/>
        <w:t>«Гүлдерайым» композитор Қайрат Тоқымбетовтың жаңа әуендерімен</w:t>
        <w:br/>
        <w:t>ауыстырылыпты.</w:t>
        <w:br/>
        <w:t>Негізінен классикалық шығарманың идеясын бүгінгі таным-түсінікпен</w:t>
        <w:br/>
        <w:t>байланыстыру соңғы уақытта барлық қазақ театрларында дерлік орын алып</w:t>
        <w:br/>
        <w:t>отыр. Мәселен, Жамбыл облыстық қазақ музыкалық драма театрының</w:t>
        <w:br/>
        <w:t>режиссері Қуандық Қасымов 2009 жылы Ғ.Мүсіреповтың «Қыз Жібек»</w:t>
        <w:br/>
        <w:t>трагедиясына қырық бес минуттық эксперимент жасап, қысқа да нұсқа</w:t>
        <w:br/>
        <w:t>көркем дүние жасаған болатын. Мұндағы Бекежан жігіттерінің киімінде,</w:t>
        <w:br/>
        <w:t>бүгінгі жастарға лайықты қимыл-қозғалыстарында, ым-ишараттарында,</w:t>
        <w:br/>
        <w:t>жесттері мен түрлі трюктерінде ешқандай оғаштық жоқ. Керісінше, бұдан</w:t>
        <w:br/>
        <w:t>экспрессионистік (нақты, мәнерлі) бағыттың қажеттігі байқалды. Бүгінгі</w:t>
        <w:br/>
        <w:t>жалынан ұстатпай отырған уақыттың жылдамдығы екі-үш сағатқа созылған</w:t>
        <w:br/>
        <w:t>қойылымның қысқа нұсқасын талап етері анық. Сол тұрғыдан алғанда ұзақ</w:t>
        <w:br/>
        <w:t>жылдар бойы трафареттік-, -дәостүрлі суреттеуден тыс тың жаңалыққа, соны</w:t>
        <w:br/>
        <w:t>өзгерістерге деген режиссерлердің бағытын қолдаймыз.</w:t>
        <w:br/>
        <w:t>Осы Қ.Қасымовтың Талдықорған театрында Ә.Әмзеевтің «Қор болған</w:t>
        <w:br/>
        <w:t>Қодар-ай» («Қозы Көрпеш - Баян сұлудың» ізімен) фантасмагориясын</w:t>
        <w:br/>
        <w:t>сахналағаны мәлім. Жанрдың өзі-ақ айтып тұрғандай мұнда Ғ.Мүсірепов</w:t>
        <w:br/>
        <w:t>шығармасында Баян сұлуға шын ғашық болған Қодар ортамызға қайта</w:t>
        <w:br/>
        <w:t>оралып, бүгінгі қоғамның тыныс-тіршілігін, оның ішінде Баяндай арулардың</w:t>
        <w:br/>
        <w:t>әлеуметтік орнына сын көзбен қарайды. Мұнда бұрынғы назды қылығынан</w:t>
        <w:br/>
        <w:t>айырылып, моральдың жоқтығынан тозуға айналған қазақ аруларының</w:t>
        <w:br/>
        <w:t>бүгінгі бейнесіне көңілі толмаған Қодардың өкініші арқылы өзіміз өмір сүріп</w:t>
        <w:br/>
        <w:t>жатқан ортаның салмағын бағдарлауға мүмкіндік мол. Осындай драматургия</w:t>
      </w:r>
    </w:p>
    <w:p>
      <w:r>
        <w:t>мен режиссурадағы жаңа түрді, яғни эксперименттерді қоғамды, өзімізді</w:t>
        <w:br/>
        <w:t>танып-білудің бір жолы дейміз.</w:t>
        <w:br/>
        <w:t>Мұндай эксперименттерде трагедия немесе комедия болсын кейбір</w:t>
        <w:br/>
        <w:t>көрініс-суреттердің қысқарғаны болмаса идеялық бағыты сол айқын күйінде</w:t>
        <w:br/>
        <w:t>қалады. Соның ішінде әсіресе комедия өзінің өзектілігін, мазмұндылығын</w:t>
        <w:br/>
        <w:t>ешқашан жоймайды. Әрбір қоғамдағы кемшіліктерді, адамдар тұрмысы мен</w:t>
        <w:br/>
        <w:t>олардың мінездеріндегі келеңсіздіктерді әшкерелеуде аталған бұл жанрдың</w:t>
        <w:br/>
        <w:t>маңызы зор.</w:t>
        <w:br/>
        <w:t>Егер қазақ комедиясының өткен тарихына сәл көз жүгіртер болсақ,</w:t>
        <w:br/>
        <w:t>онда адам мінезіндегі отбасы, ошақ қасындағы, қоғам бойындағы әлеуметтік</w:t>
        <w:br/>
        <w:t>дерттерді сынайтын сатиралық комедиялар аз жазылмаған. Әсіресе, «қазақ</w:t>
        <w:br/>
        <w:t>комедиясының атасы» атанған Бейімбег: Майлиннің сатиралық</w:t>
        <w:br/>
        <w:t>комедияларының орны ерекше. Әдебиеттің түрлі жанрында қалам тартқан</w:t>
        <w:br/>
        <w:t>49</w:t>
        <w:br/>
        <w:t>саудаға салып үйренген пасық адамдардың кейпін дәл ашты. Қыз үйінде</w:t>
        <w:br/>
        <w:t>кердеңдей басып, өздерінің арам жоспарларын жүзеге асыруды ойластырады.</w:t>
        <w:br/>
        <w:t>Спектакльде комедияға лайықты ситуация мен мінез-құлық иірімдері</w:t>
        <w:br/>
        <w:t>режиссер тарапынан дұрыс табылған. Бар-жоғы алты кейіпкер қатысатын</w:t>
        <w:br/>
        <w:t>бұл қойылым серпінді басталып, қарқынды дамиды. Спектакльге қатысқан</w:t>
        <w:br/>
        <w:t>актерлер Сайра - М.Омар, Айжан - Г.Тұтова, Жан - Б.Қаптай, Байбол -</w:t>
        <w:br/>
        <w:t>А.Сейтметов, Нұрбай - Б.Тұрыс, Икс - А.Сатыпалды комедияның оқиға</w:t>
        <w:br/>
        <w:t>бояуларын барынша әрлеп, құлпыртып жіберген. Олар өз кейіпкерлерінің</w:t>
        <w:br/>
        <w:t>мінез ерекшеліктерін дәл тауып, қайталанбас бейнелер сомдады.</w:t>
        <w:br/>
        <w:t>өрермендер жігіттердің тартымсыздығына, қуыс кеуде</w:t>
        <w:br/>
        <w:t>пендешіліктеріне, адамдықтан гөрі арамдықты жолдас етіп кеткен түрлеріне</w:t>
        <w:br/>
        <w:t>күледі. Бүгінде көп замандастарымыздың ұсақталып кеткенін актерлер</w:t>
        <w:br/>
        <w:t>сездіре алды. Орындаушылар комедиялық диалогты психологиялық мінез-</w:t>
        <w:br/>
        <w:t>құлықпен ұштастыра, сөздің астарына сатиралық бояу тауып ойнады.</w:t>
        <w:br/>
        <w:t>Бүгінгі өмірде белең алып бара жатқан күрделі мәселенің бірі</w:t>
        <w:br/>
        <w:t>адамдардың бір-біріне деген жан жылуының азаюы. Қазақ халқының сан</w:t>
        <w:br/>
        <w:t>ғасырлардан бері дәріптеп, мақтан тұтып келген салт-дәстүрінің шайқала</w:t>
        <w:br/>
        <w:t>бастауы көңілге алаңдатушылық тудырады. Б.Мұқайдың «Сергелдең болған</w:t>
        <w:br/>
        <w:t>серілері» - күлкі сұраған елге ауадай қажет ойнақы комедия.</w:t>
        <w:br/>
        <w:t>омедия демекші, бір жолы драматург Қ.Ысқақ «күрделі пьесаға желі</w:t>
        <w:br/>
        <w:t>болатындай дүниенің тапшылығы неліктен?» деген сауалымызға: «Олай-</w:t>
        <w:br/>
        <w:t>бұлай деп айта алмаймын, осы он төрт жыл ішінде үлкен оқиғаға өзек</w:t>
        <w:br/>
        <w:t>боларлық материал кездестіре алмадым. Ал, бір дүние тудырайыншы деп</w:t>
        <w:br/>
        <w:t>қалам ұстасаң-ақ, комедияға ойысып, әзіл-ысқақ, сатираға тап боласың»</w:t>
        <w:br/>
        <w:t>деп жауап берген болатын. Мұнан шығатын қорытынды, трагедия мен</w:t>
        <w:br/>
        <w:t>драма ғана адам санасына ой салып, комедия жанры бір сәттік қана</w:t>
        <w:br/>
        <w:t>күлкі сыйлайтын нәрсе болып қалмақ?! Біз неге көңілді жанрдан бойымызды</w:t>
        <w:br/>
        <w:t>аулақ ұстамақпыз? Мұны неге күлдіре отырып көзін тауып жылататын</w:t>
        <w:br/>
        <w:t>құрал ретінде пайдаланбаймыз? Кей сәттерде жүрегін мүң басқан</w:t>
        <w:br/>
        <w:t>халқымыздың езуіне күлкі үйіріп, олардың зердесіне сәуле сеуіп, көкейлеріне</w:t>
        <w:br/>
        <w:t>неге түрткі тастамаймыз?</w:t>
        <w:br/>
        <w:t>Ата-бабаларымыз шыр етіп дүниеге келген сәбиге сол сәттен бастап,</w:t>
        <w:br/>
        <w:t>үлкен мән беріп тәрбие мәселесін жіті қадағалаған. Ананың әлдиі мен</w:t>
        <w:br/>
        <w:t>атаның қамқорлығына бөленген жас баланың жүрегі мейрімге толы болған.</w:t>
        <w:br/>
        <w:t>Қазіргі кезде қазақ қоғамында дендеп бара жатқан үлкен дерттің бірі - туған</w:t>
        <w:br/>
        <w:t>баласын жетімдер үйіне тастап кету мен қартайған ата-анасын қарттар үйіне</w:t>
        <w:br/>
        <w:t>өткізу. Мұндай сұмдықтың жыл өткен сайын көбейіп, індетке айналып</w:t>
        <w:br/>
        <w:t>бара жатқанын газет-журналдар беттерінен жиі оқимыз. Қазақтың қалам</w:t>
        <w:br/>
        <w:t>ұстаған зиялылары аталмыш мәселені алқалы жиындарда үнемі қозғап,</w:t>
      </w:r>
    </w:p>
    <w:p>
      <w:r>
        <w:t>осыны тию жолын қарастырып отыр. М.Әуезов атындағы академиялық</w:t>
        <w:br/>
        <w:t>драма театры да ел ішінде жайлап бара жатқан әлеуметтік мәселелерді</w:t>
        <w:br/>
        <w:t>көрермендермен бөлісуге зор мән берген.</w:t>
        <w:br/>
        <w:t>1980-90 жылдар аралығында қазақ драмасының өрістеуіне ат салысып,</w:t>
        <w:br/>
        <w:t>комедия жанырында өнімді еңбек еткен драматургтердің бірі - Сұлтанәлі</w:t>
        <w:br/>
        <w:t>63</w:t>
        <w:br/>
        <w:t>жатқан былық-шылықтардың барлығына да Сталиннің әдейі жол бергендігін</w:t>
        <w:br/>
        <w:t>дәлелдеп тұрғандай әсер қалдырады.</w:t>
        <w:br/>
        <w:t>Ә.Рахимов режиссурасының бір ерекшелігі болар-болмас тұспалдар</w:t>
        <w:br/>
        <w:t>арқылы спектакль идеясын өткірлеп отырады. Аталмыш қойылымда мұндай</w:t>
        <w:br/>
        <w:t>көріністер жеткілікті. Сталиннің «Сөз ұқпаған, бағынбаған адамдарға күш</w:t>
        <w:br/>
        <w:t>көрсету керек, бірақ оны астыртын білдіртпей жасау керек» дегенін есте</w:t>
        <w:br/>
        <w:t>сақтаған шолақ белсенділердің әрекеттерін гиперболалық түрде үдетіп</w:t>
        <w:br/>
        <w:t>көрсеткен. Келесі бір сот болатын көріністе қатысушы кейіпкерлердің</w:t>
        <w:br/>
        <w:t>барлығы да сахнаға жиналады. Жоғары жаққа жайғасқан сот адамдары түкке</w:t>
        <w:br/>
        <w:t>тұрғысыз бос әңгімелерді бастайды. Халық сөзді Мұқышқа - Б.Тұрысқа</w:t>
        <w:br/>
        <w:t>береді. Оның түрі адам шошитындай көріксіз, екі тісі ғана қалған, мұрынын</w:t>
        <w:br/>
        <w:t>орап қойған, тіс арасынан ысқыра сөйлеген сөзі күлкі тудырады. Ол сөйлеуге</w:t>
        <w:br/>
        <w:t>рұқсат алған соң Желдібай Жындыбаевқа қарап тұрып өз ойын айта</w:t>
        <w:br/>
        <w:t>жөнеледі.</w:t>
        <w:br/>
        <w:t>Құрымбайға жағымпаздана қарап осы ауылға түрме салып берулерін</w:t>
        <w:br/>
        <w:t>және оны еңбек күзетшісі етіп сайлауын сұрайды. Түрме деген сөзге актер</w:t>
        <w:br/>
        <w:t>ерекше екпін бере отырып, осындай қапас қамалдардың қазақ даласында</w:t>
        <w:br/>
        <w:t>саңырау құлақтай өсуіне себепші болған осындай адамдар деген астарлы ой</w:t>
        <w:br/>
        <w:t>тастайды. Ал, өзінің өкіметтің салығына төлейтін ешнәрсесі болмағандықтан</w:t>
        <w:br/>
        <w:t>үстіндегі ескі киімдерін шешіп береді. Оны көрген Дайрабай да, өзгелер де</w:t>
        <w:br/>
        <w:t>түкке тұрмайтын тозығы жеткен киімдерін өкіметке өткізеді. Өкімет</w:t>
        <w:br/>
        <w:t>адамдары бұны қыр көрсеттіңдер деп түсініп, салықтың басқа да түрлерін</w:t>
        <w:br/>
        <w:t>салып кетеді. Қарапайым халық мұндай салықтарды төлей алмайтындарын</w:t>
        <w:br/>
        <w:t>айтып шулап қалысады. Бірақ олардың сөзін ешкім елеп-ескермейді.</w:t>
        <w:br/>
        <w:t>Қатулана қабақтарын түйіп, сұс көрсеткен өктем топ сәнді шептерін</w:t>
        <w:br/>
        <w:t>бұзбастан, жартылай жалаңаш қалған адамдарды қаға-маға кетіп қалады.</w:t>
        <w:br/>
        <w:t>Спектакльдегі Арыстанбайдың Мұқышына режиссер елеулі көңіл</w:t>
        <w:br/>
        <w:t>аударған. Өйткені, Мұқыштай арызқой, тасада жатып тас атып, іштен шалып,</w:t>
        <w:br/>
        <w:t>бұғып отыратын қауіпті адамдардың кесірінен талай боздақтардың өмірі</w:t>
        <w:br/>
        <w:t>қыршынынан қиылғаны жақсы мәлім. Мұқыш роліндегі Б.Тұрыс аңдап</w:t>
        <w:br/>
        <w:t>басып, еппен жүреді. Керек жерінде тайсалмайды. Себебі, оның мойнына</w:t>
        <w:br/>
        <w:t>асып алған қара қоржынының ішінде елдің сыртынан жиған мәліметтері</w:t>
        <w:br/>
        <w:t>сақтаулы. Құрымбай былай тұрсын, Жындыбаевтың өзін тақырға</w:t>
        <w:br/>
        <w:t>отырғызатынына оның сенімі мол. «Мен Арыстанбайдың Мұқышымын» деп</w:t>
        <w:br/>
        <w:t>сұқ саусағын безеген кезде, ешкімнен ықпайтын Құрымбайдың өзі тайсақтап,</w:t>
        <w:br/>
        <w:t>қайда барарын білмей қозғалақтап қалады. Бұл кейіпкер арқылы 30-шы</w:t>
        <w:br/>
        <w:t>жылдардың емі жоқ кеселдерінің біріне айналған арызқойлық, біреудің</w:t>
        <w:br/>
        <w:t>сыртынан жала жабу тәрізді сұмдықтарды жасайтын адамдардың жиынтық</w:t>
        <w:br/>
        <w:t>бейнесімен ұшырасамыз.</w:t>
        <w:br/>
        <w:t>Мұқыштың үш ауыз сөзінде оның күллі құлқы жатқан секілді. Өзінің</w:t>
        <w:br/>
        <w:t>айтып отырғанының бәрі өтірік. «Жақсы келдің, сені көруге құмар болып</w:t>
        <w:br/>
        <w:t>отыр едік» дегенде ызалы мысқыл, айлалы қулық жатыр. Әйтпесе, оның</w:t>
        <w:br/>
        <w:t>көргісі келмейтіні сол - қызмет басындағылар. «Кеңес өкіметінің жұмысына</w:t>
        <w:br/>
        <w:t>қасық қаным қалғанша дайынмын» деген сөзінде шындықтан саңылау да</w:t>
        <w:br/>
        <w:t>53</w:t>
      </w:r>
    </w:p>
    <w:p>
      <w:r>
        <w:t>негізгі оқиғаға мән берілмей қалады. Жас актерлердің сәтті ойнағандарын</w:t>
        <w:br/>
        <w:t>атағанмен де, олар музыка мен ән тасасынан көрінбей қалған. Бұдан шығар</w:t>
        <w:br/>
        <w:t>қортынды комедия екен деп, қисынсыз музыкалық спектакль жасау мүмкін</w:t>
        <w:br/>
        <w:t>еместігі. Ән мен биден көркем бейне, мазмұнды спектакль туа бермейді,</w:t>
        <w:br/>
        <w:t>бұған «Дүние думан» спектаклі дәлел болды.</w:t>
        <w:br/>
        <w:t>Еліміз еркіндікке қол жеткізіп, әлеуметтік-экономикалық дамудың</w:t>
        <w:br/>
        <w:t>жаңа белесіне көтерілген тұста мәдениетіміз, оның ішінде театр өнері өсіп,</w:t>
        <w:br/>
        <w:t>жетілудің ерекше бұрын-сонды болмаған кезеңіне қол жеткізіп отыр.</w:t>
        <w:br/>
        <w:t>Егеменді ел болғалы ұлттық өнеріміз бұрынғы идеологиялық құрсаудан</w:t>
        <w:br/>
        <w:t>құтылып, шығармашылық жұмыспен еркін араласу бостандығына ие болды.</w:t>
        <w:br/>
        <w:t>Бұл- халқымыздың тарихи даму белестеріндегі ерекше мәдени құбылыс.</w:t>
        <w:br/>
        <w:t>Ә.Ақпанбетұлының «Дүние думан» комедиясы аты айтып тұрғандай,</w:t>
        <w:br/>
        <w:t>думанды дүниеден күлкі күмбезін тұрғызған бұл туынды көбінше би мен</w:t>
        <w:br/>
        <w:t>әуенге арқа сүйеген. Шығарма тартысты көріністерге сараң, ол өмір</w:t>
        <w:br/>
        <w:t>құбылыстарын әзілмен әшекейлеген сатиралық-музыкалық шоу болып шыға</w:t>
        <w:br/>
        <w:t>келген. Қайсыбір сүйекті деген қойылымдарға әскерилер мен мектеп</w:t>
        <w:br/>
        <w:t>оқушыларын әкеліп, зәулім залдарды толтырып жатары өтірік емес. Кейде</w:t>
        <w:br/>
        <w:t>билеттерді тегін таратса, кей сәттерде оны жарты бағасына сатып жатады.</w:t>
        <w:br/>
        <w:t>Бұл дегеніміз - театрға қып-қызыл шығын әкелу. Ал, «Дүние думан» сияқты</w:t>
        <w:br/>
        <w:t>жеңіл комедиялар әлгіндей шығындардың түгелдей болмаса да жартылай</w:t>
        <w:br/>
        <w:t>жоғын толтырады. Дегенмен драматургиямыздың қалыпты өсуін көздесек,</w:t>
        <w:br/>
        <w:t>мұндай ұсақ дүниелерге құнықпағанымыз жөн. Сонда ғана мәдени-</w:t>
        <w:br/>
        <w:t>әлеуметтік ойымыз өсіп, қиялымыз қанаттанбақ. Сондықтан бос күлкіге ере</w:t>
        <w:br/>
        <w:t>бермей, әр нәрсені өз деңгейінде ұстағанымыз жөн болар.</w:t>
        <w:br/>
        <w:t>Осы еркіндіктің арқасында біздің бүгінгі ұлттық театр режиссурасында</w:t>
        <w:br/>
        <w:t>да өзгерістер, жаңа бағыт-бағдар, өзіндік ізденістер көріне бастады.</w:t>
        <w:br/>
        <w:t>Бұлардың ішінде жаңаша ұсталымдарымен бірге кейбір сахна қайраткерлері</w:t>
        <w:br/>
        <w:t>мен мамандар жағынан талас-пікірлер тудырған қайшылықтары да кездеседі.</w:t>
        <w:br/>
        <w:t>Бұл бағыттағы режиссура бұрынғы дәстүрлі тұрмыс-салттық</w:t>
        <w:br/>
        <w:t>бейнелеуден бас тартып, сахналық шарттылықтың өзгеше бір стиль шешімін</w:t>
        <w:br/>
        <w:t>алға тартуда. Бұларда драматургиялық шығарманы өзінше түсіну ниеті,</w:t>
        <w:br/>
        <w:t>спектакльдің өзіндік болмыс-бітімімен басқаша көкірек көрегендігімен көру,</w:t>
        <w:br/>
        <w:t>өздерінің даралықтарына тән сахналық шешім, түйсік-түсінік аңғарылады.</w:t>
        <w:br/>
        <w:t>Ал, 2004 жылы қойылған «Әңгүдік» пьесасының оқиғасы ауыл өміріне,</w:t>
        <w:br/>
        <w:t>шығарма тақырыбына лайықты алынған басты кейіпкер Шәукеннің іс-</w:t>
        <w:br/>
        <w:t>әрекетіндегі аңғалдық пен аңғырттыққа негізделген. Алайда бұл қойылым</w:t>
        <w:br/>
        <w:t>соңғы уақытта көптеген қазақ театрларының репертуарынан орын алғанмен</w:t>
        <w:br/>
        <w:t>жазылу, сахналану деңгейі төмен, айтар ойындағы көп пьесаларда кездесетін</w:t>
        <w:br/>
        <w:t>қайталау идеясы жағынан бас театрға айтарлық жаңалық бола алмады.</w:t>
        <w:br/>
        <w:t>Комедиясының оқиғасы тым шұбалаңқы, сондықтан спектакль де тым ұзақ</w:t>
        <w:br/>
        <w:t>жүреді. Бас кейіпкер Шәукен тап болатын жағдайлар тым нанымсыз, қолдан</w:t>
        <w:br/>
        <w:t>құрастырылған. Режиссер О.Кенебаев қанша тырысқанымен автордың</w:t>
        <w:br/>
        <w:t>кемшілігін жасыра алмаған.</w:t>
        <w:br/>
        <w:t>66</w:t>
        <w:br/>
        <w:t>адамдардың бар екеніне күйзелесің. Спектакльде бүгінгі қоғамдық-</w:t>
        <w:br/>
        <w:t>әлеуметтік мәселелер өткір қозғалды. Қазақтарды мойындатпай, артқа</w:t>
        <w:br/>
        <w:t>тартып отырған құр мақтан, жалған сөз, өтірік уәде, парақорлық, арақ</w:t>
        <w:br/>
        <w:t>құмарлық тәрізді қоғамдық кеселдер сатиралық тұрғыда көрсетілді. Осындай</w:t>
        <w:br/>
        <w:t>өмірде кездесетін масқара құбылыстарды драматург ызалы күлкімен күйдіре</w:t>
        <w:br/>
        <w:t>сынаса, театр ұжымы сол келеңсіздіктерді ашы әжуамен көрсете алды.</w:t>
        <w:br/>
        <w:t>Театр сахнасында қойылған Ә.Ақпанбетұлының «Дүние думан»</w:t>
      </w:r>
    </w:p>
    <w:p>
      <w:r>
        <w:t>(режиссері Қ.Сүгірбеков, 2002), Ө.Боранбаевтың «Әнгүдік» (режиссері</w:t>
        <w:br/>
        <w:t>О.Кенебаев, 2004) спектакльдері театр сыншылары тарапынан үлкен сынға</w:t>
        <w:br/>
        <w:t>ұшырады. Жұртты құр күлдіруге арналған бұл шығармалардың эстетикалық</w:t>
        <w:br/>
        <w:t>құндылығының тым төмендігі әділ сыналған. Мәселен, «Дүние думан»</w:t>
        <w:br/>
        <w:t>комедиясының бас кейіпкері Мырзабай жастай әкесінің күшімен қосылған</w:t>
        <w:br/>
        <w:t>әйелін менсінбей, сырттан қызық іздейді. Рольдегі Д.Ақмолда көрінген гүлге</w:t>
        <w:br/>
        <w:t>қонақтайтын көбелектей, тұрақсыз жігіттің мінез ерекшелігін тура аша алған.</w:t>
        <w:br/>
        <w:t>Түрі әдемі әйел көрсе қасы-көзін ойнатып, бар ықыласын майда сөйлеп, өзіне</w:t>
        <w:br/>
        <w:t>қаратып алғанша бар «өнерін» салады. Оның әуелі Айманға (Ш.Асқарова),</w:t>
        <w:br/>
        <w:t>одан кейін Зинаға (М.Омарбекова) көңілі кетеді. Ақыр соңында өз әйелінен</w:t>
        <w:br/>
        <w:t>артық ешкім таппай қайтып оралады.</w:t>
        <w:br/>
        <w:t>Қайрат Сүгірбеков спектакльді концерттік думанға айландырып</w:t>
        <w:br/>
        <w:t>жіберген. Көрермен ән тамашалауға келгендей күйде отырады. Спектакль</w:t>
        <w:br/>
        <w:t>басталғанан соңына дейін ән шырқалып, би биленеді. Мұндай тәсілмен</w:t>
        <w:br/>
        <w:t>режиссердің көпшілікті баурап алуға тырысқанын көреміз.</w:t>
        <w:br/>
        <w:t>Жалпы тәуір спектакльдің көрермен қауымның рухани-эстетикалық</w:t>
        <w:br/>
        <w:t>талғамын ұштап, дүниетанымын кеңейтуге қаншалық әсер ететіні баршаға</w:t>
        <w:br/>
        <w:t>мәлім. Жұртшылықты іштей тоқтықтан өнер қүдіреті оңай тумайды.</w:t>
        <w:br/>
        <w:t>Пьесаның идеясы, драматургтің ұшқыр ой-қиялы, жеке рольдегі актердің</w:t>
        <w:br/>
        <w:t>тамаша ойыны, режиссердің өткір де қызғылықты шешімі, декорациясының</w:t>
        <w:br/>
        <w:t>әсемділігі көрушіге ерекше ұнаған, барлық элементтері көкейге қонымды,</w:t>
        <w:br/>
        <w:t>нағыз көркемдік бірлестіктен туған спектакльдерде режиссер жұмысын</w:t>
        <w:br/>
        <w:t>актер жұмысынан, болмаса суретші, композитор, т.б. өнерлерінен өз алдынан</w:t>
        <w:br/>
        <w:t>бөліп ала алмаймыз. Мұнда әртүрлі сахна шеберлерінің өнері белгілі бір</w:t>
        <w:br/>
        <w:t>нысанаға бағышталып, шығарманың идеялық-көркемдік мазмұнын барынша</w:t>
        <w:br/>
        <w:t>терең ашып, спектакль көрермен жүрегіне төте жол табады.</w:t>
        <w:br/>
        <w:t>Өмір болмысын жан-жақты білуге, жаңаны жақтауға, ескіден жиренуге</w:t>
        <w:br/>
        <w:t>меңзейді, яғни, нағыз жоғары идеялы, шын мәніндегі реалистік өнер міндетін</w:t>
        <w:br/>
        <w:t>атқарады. Спектакльдің сахналық ансамбльдік тұтас көркем шығарма болып</w:t>
        <w:br/>
        <w:t>шығуы негізінен режиссер жұмысының байыптылығына, оның</w:t>
        <w:br/>
        <w:t>шығармашылық мүмкіншілігіне, кәсіби айқындығы мен жалпы білім</w:t>
        <w:br/>
        <w:t>шеңберінің дәрежесіне тікелей байланысты. Сахнадағы барлық оқиға</w:t>
        <w:br/>
        <w:t>режиссердің басқаруымен өтеді. Барлығында режиссердің ой-жүйесі, шешім</w:t>
        <w:br/>
        <w:t>байламы, байқағыштығы мен көрегендігі, қиял жүйріктігі мен тапқырлығы</w:t>
        <w:br/>
        <w:t>шешуші роль атқарады.</w:t>
        <w:br/>
        <w:t>Аталған комедиядағы басты идея жастардың отбасын құруға салмақты</w:t>
        <w:br/>
        <w:t>қарауға шақыру ғой. Ал, спектакльде ел-жұрттың назары ән мен биге ауып,</w:t>
        <w:br/>
        <w:t>65</w:t>
        <w:br/>
        <w:t>аспайтын шалажансар спектакльдер, өзінің замандасына айтар сөзі, толғатар</w:t>
        <w:br/>
        <w:t>ойы жоқ, тек қана эмоцияға құрылған актерлік орындаулар қазір ешкімді</w:t>
        <w:br/>
        <w:t>қызықтырмайды.</w:t>
        <w:br/>
        <w:t>Қазақ театрларының мол табыстарын ешкім жоққа шығармайды. Сол</w:t>
        <w:br/>
        <w:t>табыстарға табыс қосу жолында режиссураның атқаратын ролі зор. Пьеса</w:t>
        <w:br/>
        <w:t>сахнаға қойылу тұсында драматург ойының терең ашылуы, актердің өз</w:t>
        <w:br/>
        <w:t>ролімен адам мінезінің алуан сырларын табуы, театрға жаңашыл бағыт</w:t>
        <w:br/>
        <w:t>әкелуі, озық дәстүр мен тәжірибе салтанат құрып отыруы, түптеп келгенде,</w:t>
        <w:br/>
        <w:t>талантты спектакльдің тууы тікелей бүгінгі режиссураға байланысты.</w:t>
        <w:br/>
        <w:t>76</w:t>
        <w:br/>
        <w:t>Балғабаев. Оның 90-шы жылдардың соңында жарық көрген «Тойдан қайтқан</w:t>
      </w:r>
    </w:p>
    <w:p>
      <w:r>
        <w:t>қазақтар» сатиралық комедиясы халық қамын ойлағансып жүгіріп жүрген</w:t>
        <w:br/>
        <w:t>кейбір ел басқарып отырған билік басындағы адамдардың шынайы келбетін</w:t>
        <w:br/>
        <w:t>танытып берген туындылар қатарында түр. Бұл туралы театр сыншысы</w:t>
        <w:br/>
        <w:t>Әшірбек Сығай: «Екі бөлімнен тұратын аталған комедияда қара халықтың</w:t>
        <w:br/>
        <w:t>қамын ойлағансып жүрген бишікештердің шын мәнінде қой терісін</w:t>
        <w:br/>
        <w:t>жамылған жыртқыш екендіктері әшкерленеді.</w:t>
        <w:br/>
        <w:t>Қу құлқындарының құлына айналған пенделердің төменгісі</w:t>
        <w:br/>
        <w:t>жоғарғысының, ал, жоғарғысы одан биікте отырғанының шашбауын көтеріп</w:t>
        <w:br/>
        <w:t>ар-намыстарын аяққа басып, мәнсіз жалғанның болмашы арбауына түсіп</w:t>
        <w:br/>
        <w:t>жағынып жалбарыну арқылы өздері өліп-талып жеткен солқылдақ мінбеде</w:t>
        <w:br/>
        <w:t>әзер тұрып, «Халық қамын ойлап, қайғырғанда, қабырғаңыз сөгіле</w:t>
        <w:br/>
        <w:t>жаздайды» деп, билетсіз жолаушы қария айтқандай, аңғал елді түгел</w:t>
        <w:br/>
        <w:t>сендіргенше «Өтірікті шындай, шынды құдай ұрғандай» етіп сапырады.</w:t>
        <w:br/>
        <w:t>Істен гөрі көпірме сөзге бауыр басқан желбуаз жандардың мыйғұла</w:t>
        <w:br/>
        <w:t>мінездері мен берекесіз болмыстарының жанды жерін тап басқан Сұлтанәлі</w:t>
        <w:br/>
        <w:t>Балғабаев әжуа-әшкеренің, сайқымазақ сатираның шыңына көтерілгендей»</w:t>
        <w:br/>
        <w:t>(79, 132 б.|, -деп комедия ерекшелігін тура ашып көрсеткен.</w:t>
        <w:br/>
        <w:t>Бұл комедияның режиссері Ә.Рахимов комедияның сатиралық</w:t>
        <w:br/>
        <w:t>бояуының қаймағын бұзбай нақты бейнеледі. Спектакль оқиғасы дәл</w:t>
        <w:br/>
        <w:t>пьесадағыдай шағын теміржол бекетінің перронында, сосын купелі вагонның</w:t>
        <w:br/>
        <w:t>дәлізінде өтеді. Ауданға тексеру жүргізіп әрі баяндама жасау үшін жауапты</w:t>
        <w:br/>
        <w:t>қызметкер Мэлис Әлібаевич - Ж.Медетбаев пен тарих ғалымы Асай</w:t>
        <w:br/>
        <w:t>Мүсеевич - М.Нұрәсілов келеді. Оларды аудан әкімшілігінің қызметкері</w:t>
        <w:br/>
        <w:t>Қошқарбай - Б.Әділманов қарсы алады. «Қадірменді» қонақтарды</w:t>
        <w:br/>
        <w:t>қошаметпен сыйлаған қонақ күту арақ ішудің мерекесіне айналып кетеді.</w:t>
        <w:br/>
        <w:t>Режиссер асқан шеберлікпен ел мен жердің тағдырын ойлағансып жүрген</w:t>
        <w:br/>
        <w:t>адамдардың шын бет-бейнесін ашып берді. Актерлер де режиссер</w:t>
        <w:br/>
        <w:t>трактовкасын дұрыс ұғып, спектакльді шабытпен ойнады.</w:t>
        <w:br/>
        <w:t>Арақ ішіп отырған Мэлис - Ж.Медетбаев пен Асай - М.Нұрасілов</w:t>
        <w:br/>
        <w:t>және Қошқарбай - Б.Әбділманов үшеуінің ішкі есептерін айқын аңғарта</w:t>
        <w:br/>
        <w:t>алды. Бірі қалтасын қалыңдатуды ойласа, енді бірі оңтайлы сәтті</w:t>
        <w:br/>
        <w:t>пайдаланып, өз лауазымын көтеруді көксейді. Үш актердің ойныны да</w:t>
        <w:br/>
        <w:t>шынайлықпен астасқан, бірінен бірі өтеді. Асты-үстілеріне түсіп</w:t>
        <w:br/>
        <w:t>жылпыңдағанда шын көңілімен жасалып жатқандай әсер тудырады. Бірақ</w:t>
        <w:br/>
        <w:t>олардың әрқайсысы қызмет пен тақтың құлы екенін жасырмайды. Дүниенің</w:t>
        <w:br/>
        <w:t>төрт бұрышын қолымен тіреп тұрғандай көпіре сөйлеп кеуделерін қаққанда</w:t>
        <w:br/>
        <w:t>таяз білімді, азған адамдарды көреміз.</w:t>
        <w:br/>
        <w:t>Спектакльдегі қызық сахналардың бірі - «Құрметті» қонақтарды</w:t>
        <w:br/>
        <w:t>Алматыға шығарып салатын көрініс. Асай мен Мэлиске Қошқарбайдың</w:t>
        <w:br/>
        <w:t>«Атамыздың жолы деп» конверт ұсынуы. Екеуі бірдей қызылға ұмтылған</w:t>
        <w:br/>
        <w:t>бүркіттей шүйлігіп «алмасақ ренжисің» деп көз ілеспес жылдамдықпен</w:t>
        <w:br/>
        <w:t>қойын қалталарына тығып үлгереді. Ауыздарынан «Ел», «Жұрт» деген сөз</w:t>
        <w:br/>
        <w:t>түспейтін үшеуінің тірлігіне қарап отырып осындай арам пиғылды</w:t>
        <w:br/>
        <w:t>64</w:t>
        <w:br/>
        <w:t>Ш БӨЛІМ</w:t>
        <w:br/>
        <w:t>АУДАРМА КОМЕДИЯЛАРДЫҢ ҚАЗАҚ САХНА ӨНЕРІНІҢ</w:t>
        <w:br/>
        <w:t>ДАМУЫНА ЫҚПАЛЫ</w:t>
        <w:br/>
        <w:t>3.1. Аударма классикаларды игерудегі режиссерлік ізденістер</w:t>
        <w:br/>
        <w:t>Қазақ сахнасындағы аударма комедияларды қоюдың өзіндік тарихы</w:t>
        <w:br/>
        <w:t>мен мектебінің ертеден-ақ қалыптасқандығы қазақ театрының тарихынан</w:t>
        <w:br/>
        <w:t>белгілі. 1927 жылы қойылған А.С.Пушкиннің «Тас мейманы» мен</w:t>
        <w:br/>
        <w:t>У.Шекспирдің «Гамлетінен» басталған шет елдік шығармалар кейінгі</w:t>
        <w:br/>
        <w:t>жылдары Н.В.Гогольдің «Үйленуі» (1928) мен «Ревизоры» (1936) тәрізді</w:t>
      </w:r>
    </w:p>
    <w:p>
      <w:r>
        <w:t>комедияларды батыл түрде жарыққа шығаруға ықпал етіп, қазақ театрының</w:t>
        <w:br/>
        <w:t>алғашқы балаң кезіндегі орыс және еуропаның халықтық дәстүрін меңгеруге</w:t>
        <w:br/>
        <w:t>талпынысын танытты. Осыған қарап отырып, аударма, оның ішінде</w:t>
        <w:br/>
        <w:t>комедиялық көркем дүниелердің қай кезеңде де қажеттігін, қоғам мен</w:t>
        <w:br/>
        <w:t>адамзат мәселелерін көпшілікке күрделі трагедиялық сарынмен ғана емес,</w:t>
        <w:br/>
        <w:t>жеңіл, ойнақы қалжыңмен де, қағытпа-астармен де жеткізуге болатындығын</w:t>
        <w:br/>
        <w:t>байқау қиын емес. Аударма шығармаларды сахналаудың осы алғашқы</w:t>
        <w:br/>
        <w:t>кезеңін театр сыншысы Л.Богатенкова: «Орыс театры труппаларының</w:t>
        <w:br/>
        <w:t>тәжірибесін үйрену арқылы ұлт мәдениеті өнерінің жаңа түрі театрмен</w:t>
        <w:br/>
        <w:t>қауышты. Орыс сахнасының жемісті дәстүрлерін меңгеру арқылы театрдың</w:t>
        <w:br/>
        <w:t>қоғамдық мәні мен әлеуметтік орнын, тәрбиелік қуатын ұғынуға мүмкіндік</w:t>
        <w:br/>
        <w:t>туды...</w:t>
        <w:br/>
        <w:t>Көп ұлтты совет драматургиясы пьесаларының негізінде қойылған</w:t>
        <w:br/>
        <w:t>таңдаулы спектакльдерінде қазақ театры өзінің шеберлігі артып, идеялық</w:t>
        <w:br/>
        <w:t>дәрежесі өскендігін үнемі көрсетіп отырды» |84, 350-351 6.6.|, - деп атап</w:t>
        <w:br/>
        <w:t>көрсетеді. Расында, орыс және еуропа драматургиясын аударып, оны</w:t>
        <w:br/>
        <w:t>сахналау процесінде ең алдымен тәжірибеден өту өте маңызды. Қазақ театр</w:t>
        <w:br/>
        <w:t>ұжымдары осындай шығармашылық жауапкершілікті сезініп, бірте-бірте тың</w:t>
        <w:br/>
        <w:t>идеялар тудыруға мүмкіндік алды.</w:t>
        <w:br/>
        <w:t>Комедия жанрындағы пьесалардың көрерменге тигізер ықпалы зор.</w:t>
        <w:br/>
        <w:t>Әлемдік әдебиеттану ілімінің мол тәжірибелеріне сүйенсек, драматургияның</w:t>
        <w:br/>
        <w:t>ең көп зерттелген саласы - комедия. Аталған жанрдың көркемдік табиғаты</w:t>
        <w:br/>
        <w:t>туралы теориялық терең тұжырымды қалыптастыруға Аристотель |65),</w:t>
        <w:br/>
        <w:t>Г.ЭЛессинг |85|, Ж.Ж.Руссо (861, В.Г.Белинский |87), В.Флоров |88), т.б.</w:t>
        <w:br/>
        <w:t>ғалымдар мол үлес қосқан.</w:t>
        <w:br/>
        <w:t>Өнеріміздің қара шаңырағы Қазақтың Мемлекеттік М.Әуезов атындағы</w:t>
        <w:br/>
        <w:t>академиялық драма театрының тәуелсіздіктен кейінгі жылдардағы</w:t>
        <w:br/>
        <w:t>репертуарына көз жүгіртер болсақ, осынау үлкен ұжымның қандай бағыт-</w:t>
        <w:br/>
        <w:t>бағдар ұстанғанын аңғаруға болады. Репертуарда оқиғасы әртүрлі,</w:t>
        <w:br/>
        <w:t>қойылымдық сипаты әр алуан, сахналық шешімі сан қилы А.П.Чеховтың</w:t>
        <w:br/>
        <w:t>«Шағала» (1998), Ж.Б.Мольердің «Ақымақ болған басым-ай!» (2000),</w:t>
        <w:br/>
        <w:t>Р.Белецкийдің «Желіккен жастар» (2000), Ф.Буляковтың «Отыз ұлың</w:t>
        <w:br/>
        <w:t>болғанша» (2001), Н.В.Гогольдің «Ревизор» (2002), «Үйлену» (2010),</w:t>
        <w:br/>
        <w:t>77</w:t>
        <w:br/>
        <w:t>Театр режиссері Р.Шәкенбаев сахналаған Б.Қорқытовтың «Жарайсың</w:t>
        <w:br/>
        <w:t>бажа» екі бөлімді комедиясы қызықты әрі шытырман оқиғаларға құрылған.</w:t>
        <w:br/>
        <w:t>Егде тартқан шағында жалғыз қалған Абылды үйлендіру мақсатындағы</w:t>
        <w:br/>
        <w:t>Қабыл мен Сабырдың күлкілі әрекеттеріне оларға қарсы шыққан Самал мен</w:t>
        <w:br/>
        <w:t>Камалдың қитұрқы істері қосылып, расымен де көрерменін шынайы күлдіре</w:t>
        <w:br/>
        <w:t>білген комедия туындапты. Халықтың ыстық ықыласына бөленген</w:t>
        <w:br/>
        <w:t>комедияда Мәдениет үйінің қызметкерлері, мүғалімдер мен ауыл тұрғындары</w:t>
        <w:br/>
        <w:t>роль орындап, өздерінің шығармашылық ізеністерін байқатты. Т.Бақ (Абыл),</w:t>
        <w:br/>
        <w:t>Р.Шәкенбаев (Қабыл), Х.Мәдиев (Сабыр), Ә.Құлбатыров (Камал),</w:t>
        <w:br/>
        <w:t>Н.Нұрғожина (Жамал), Э.Сауытованың (Самал) жанр ерекшелігін түсінуден</w:t>
        <w:br/>
        <w:t>туындаған шынайы ойындары көрермен көңілінен шықты. Негізінен бүгінгі</w:t>
        <w:br/>
        <w:t>шынайы күлкіге зору уақытта халық театрларының да шығармашылық</w:t>
        <w:br/>
        <w:t>ізденіске ұмтылысы қуантады.</w:t>
        <w:br/>
        <w:t>Тәуелсіздік жылдарында академиялық ұжымдармен бірге облыстық,</w:t>
        <w:br/>
        <w:t>халық театрлары сахнасына шығып жатқан комедиялық пьесалар осындай</w:t>
        <w:br/>
        <w:t>ізденіс іздерін байқатқанымен барлығының бірдей көркемдік талаптарға,</w:t>
        <w:br/>
        <w:t>эстетикалық талғамдарға сай келе бермейтіні өкінішті. Комедиялық</w:t>
        <w:br/>
        <w:t>шығармаларды жазудағы немесе сахналаудағы негізгі шығармашылық кредо</w:t>
        <w:br/>
        <w:t>- қоғамдық даму барысындағы қисынсыз ситуацияларды өткір сынмен</w:t>
        <w:br/>
        <w:t>түйрей отырып, адам мінезіндегі қайшылықтарды, керітартпалықты ашу,</w:t>
        <w:br/>
        <w:t>әшкерелеу болып табылады.</w:t>
      </w:r>
    </w:p>
    <w:p>
      <w:r>
        <w:t>Егемендік жылдарда қазақ драматургиясы мен театрының жеткен</w:t>
        <w:br/>
        <w:t>жетістіктері жоқ деп айта алмаймыз. Соған қоса кемшін жатқан тұстары да</w:t>
        <w:br/>
        <w:t>баршылық. Оған себеп, жазушы-драматургтердің соңғы жиырма жылдың</w:t>
        <w:br/>
        <w:t>көлемінде бүгінгі күн кейіпкерін таппауы, ерекше пафоста өрілген пьесаның</w:t>
        <w:br/>
        <w:t>жазылмауы, т.б. Тақырып ауқымының өте кеңдігінің, қоғамдық-әлеуметтік,</w:t>
        <w:br/>
        <w:t>адамзаттық-азаматтық тұрғыдан қозғар проблемалардың шығармашылық</w:t>
        <w:br/>
        <w:t>тығырықтан алып шығатын қауқарының болмауы (немесе табылмауы)</w:t>
        <w:br/>
        <w:t>бүгінгі драматургияның өзекті мәселесі болып отыр. Драма мен трагедияның</w:t>
        <w:br/>
        <w:t>бірсарынды желісі, көз жасын төгуге даяр жылаңқылығы көркемдік дүние</w:t>
        <w:br/>
        <w:t>бола алмасы анық. Соңғы уақытта жазылып, сахна төріне шыққан</w:t>
        <w:br/>
        <w:t>Т.Нұрмағамбетовтың «Қожанасыр тірі екен», Е.Жуасбектің «Күлеміз бе,</w:t>
        <w:br/>
        <w:t>жылаймыз ба?», Д.Исабековтың «Енді қайттік?», т.б. жазылу жағынан да,</w:t>
        <w:br/>
        <w:t>қойылу тұрғысынан да рухани-мәдени дәрежесі қоғамдық-идеялық ойға</w:t>
        <w:br/>
        <w:t>негізделгенмен бұлардың құрылымдық, теориялық жағы ойлантады.</w:t>
        <w:br/>
        <w:t>Комедия жанрының тек драматургиямен, театрмен ғана шектеліп</w:t>
        <w:br/>
        <w:t>қалмайтындығы белгілі. Бұл - әдебиет пен мәдениеттің барлық бағытында,</w:t>
        <w:br/>
        <w:t>барлық түрі мен саласында орын алған жанр. Мәселен, поэтикалық өнер</w:t>
        <w:br/>
        <w:t>(қағытпа өлеңдер), кино өнері, эстрадалық-миниатюралық өнер, т.б. Соның</w:t>
        <w:br/>
        <w:t>ішінде кино өнерін алып қарайтын болсақ, шығармашылық ізденіс үстінде</w:t>
        <w:br/>
        <w:t>дегенмен бұл сала да көбінде драмалық, трагедиялық сюжеттің басымдығы</w:t>
        <w:br/>
        <w:t>аңғарылады. Және бір қалыптан шыққандай бірсюжетті («Жаралы сезім»,</w:t>
        <w:br/>
        <w:t>«Астанаға көктем кеш келді», «Шал», «Аңшы») фильмдерге жол берілген.</w:t>
        <w:br/>
        <w:t>Бұған сын көзбен қарамай, керісінше заманауи ізденіс ретінде құптай берсек,</w:t>
        <w:br/>
        <w:t>73</w:t>
        <w:br/>
        <w:t>арқылы өрбиді» |80, 372 б.), - деген анықтама берілген. Мұның жазудағы</w:t>
        <w:br/>
        <w:t>немесе сахналаудағы қиындығы екі жанрдың өзара көркем байланысын түзу,</w:t>
        <w:br/>
        <w:t>көріністер желісінің қисынын келістіру болып табылады. Мәселен, орыстың</w:t>
        <w:br/>
        <w:t>көрнекті драматургы А.С.Грибоедовтың «Ақыл азабы», қазақ классигі</w:t>
        <w:br/>
        <w:t>М.Әуезовтың «Бәйбіше - тоқал» пьесаларында әлеуметтік қайшылықтардан</w:t>
        <w:br/>
        <w:t>туындаған күлкі мен мұң қатар орын алған. Қазақ драматургиясында бұдан</w:t>
        <w:br/>
        <w:t>кейін де трагикомедия жанрының басты талаптары, өзіндік сипат-белгілері</w:t>
        <w:br/>
        <w:t>ескеріліп, қоғам мен адам үшін маңызы зор айтарлықтай дүниелер жазылды.</w:t>
        <w:br/>
        <w:t>Е.Аманшаевтың «Үзілген бесік жыры», С.Балғабаевтың «Әйелдер</w:t>
        <w:br/>
        <w:t>әлемі немесе ең жақсы еркек», «Өтірік айтпайтын адам» тәрізді осы жанрда</w:t>
        <w:br/>
        <w:t>жазылған басқа да шығармалар өзіндік спецификасына лайықты</w:t>
        <w:br/>
        <w:t>сюжеттерімен, жеңіл немес астарлы күлкіге соншалықты ұқсамайтын дара</w:t>
        <w:br/>
        <w:t>болмысымен репертуардан өз орынан анықтады.</w:t>
        <w:br/>
        <w:t>Соның ішіндегі Астана қалалық Қ.Қуанышбаев атындағы академиялық</w:t>
        <w:br/>
        <w:t>қазақ музыкалық драма театрында 2005 жылы қойылған «Үзілген бесік</w:t>
        <w:br/>
        <w:t>жыры» трагикомедиясы алғаш рет 1996 жылы М.Әуезов театрының</w:t>
        <w:br/>
        <w:t>сахнасына шыққан болатын. Ауылдан қалаға ат басын тіреп, алайда</w:t>
        <w:br/>
        <w:t>тұрмыстың ауыртпалығын сол жас кезінен-ақ тартқан қазақ жастарының</w:t>
        <w:br/>
        <w:t>тағдыры бар мұнда. Тәуелсіздік кезіндегі ең өзекті тақырыпты көтерген бұл</w:t>
        <w:br/>
        <w:t>шығарма қазақ тұрмысының өткенін де еске салады. Қашан болмасын өз елі</w:t>
        <w:br/>
        <w:t>мен туған жерінен пана таппаған, пәтер жалдап, сол үшін ғана жұмыс</w:t>
        <w:br/>
        <w:t>істейтін қыз-жігіттердің саны жылдан-жылға артып отырғандығы да</w:t>
        <w:br/>
        <w:t>жасырын емес.</w:t>
        <w:br/>
        <w:t>Осындай қоғам болып ойланатын тың мәселенің салмағын режиссер</w:t>
        <w:br/>
        <w:t>Болат Ұзақов та автормен бірге көтерісе білген. Негізінен өзінің күнделікті</w:t>
        <w:br/>
        <w:t>күйбең тірліктің толқынына, зымыраған уақыттың құшағына жұтылып бара</w:t>
        <w:br/>
        <w:t>жатқанын аңғармайтындар көп. Шығармадағы Ол сол көптің жиынтық</w:t>
        <w:br/>
        <w:t>бейнесіне айналған. «Ол (басты кейіпкердің есімі - Н.Е.) түні бойы ар-</w:t>
        <w:br/>
        <w:t>ұжданы алдында көз ілмей, өз-өзімен арпалысқан пенде кейпінде. Оны өзінің</w:t>
        <w:br/>
        <w:t>басқа қатарлас замандастары кешкен жадағай тұрмыс қанағаттандырмайды.</w:t>
      </w:r>
    </w:p>
    <w:p>
      <w:r>
        <w:t>Оның жаны екіге қақ жарылады. Бірі жан-жағынан анталап, алқымынан</w:t>
        <w:br/>
        <w:t>тұншықтырған опасыздық мен сатқындыққа, озбырлық пен қиянатқа қарсы</w:t>
        <w:br/>
        <w:t>күресуге дәрмені жетпей, дәрісіз көз Іле алмаған өзі де, екіншісі қасынан</w:t>
        <w:br/>
        <w:t>қалмай үнемі ілесіп, құлағының түбінде өзінің кім, қандай жан екенін көзіне</w:t>
        <w:br/>
        <w:t>түртіп, мазақ етумен жүретін Көлеңкесі» |81|. Автор мен режиссердің</w:t>
        <w:br/>
        <w:t>осындай бір адам басындағы әлеуметтік проблеманы қоғамдық-азаматтық,</w:t>
        <w:br/>
        <w:t>психологиялық-моральдық қақтығыстар сипатында суреттеуі бүгінгі күн</w:t>
        <w:br/>
        <w:t>үшін өзекті. Сондықтан бұл туындының театр репертуардағы орны маңызды</w:t>
        <w:br/>
        <w:t>және өзге ұжымдарға үлгі дейміз.</w:t>
        <w:br/>
        <w:t>Қойылымның қисынды режиссерлік шешімінің бір сәтін белгілі тілші</w:t>
        <w:br/>
        <w:t>Қарашаш Тоқсанбай: «..жұмыртқа тәрізді доптарды әрлі-берлі домалату</w:t>
        <w:br/>
        <w:t>арқылы оның алғашында не ой айтқалы отырғанын түсінбеуіңіз мүмкін.</w:t>
        <w:br/>
        <w:t>Бірақ оқиға өрбіген сайын оның жұмбағы айқындалып, жарылмай қалған</w:t>
        <w:br/>
        <w:t>жұмыртқа бейнесімен ол ашылмаған идеяларды, орындалмаған мақсаттарды,</w:t>
        <w:br/>
        <w:t>69</w:t>
        <w:br/>
        <w:t>М.Задорновтың «Күйеуіңізді сатыңызшы» (2002), Е.Уахитовтың «Құдалар»</w:t>
        <w:br/>
        <w:t>(2005), Г.Гориннің «Атың шықпаса..» (2004), К.Гоццидің «Турандот</w:t>
        <w:br/>
        <w:t>ханшайым» (1998), Ү.Ғаджыбековтың «Аршын - мал алан» (2009),</w:t>
        <w:br/>
        <w:t>Д.Куборнның «Жынойнақ» (2012), т.б. аударма комедиялар бар. Бұлар</w:t>
        <w:br/>
        <w:t>бүгінгі қоғамдық өмірдің әлеуметтік жағдайларына байланысты, мәдени-</w:t>
        <w:br/>
        <w:t>эстетикалық дәстүрлерге сәйкес және комедияның негізгі жанрлық</w:t>
        <w:br/>
        <w:t>ерекшеліктері сақталып жазылған шығармалар қатарында. Осындай аударма</w:t>
        <w:br/>
        <w:t>комедияларды сахналауда еліміздегі ілгелі театрлардың әрқайсысы өздерінің</w:t>
        <w:br/>
        <w:t>мүмкіндіктерін көрсетіп келеді. Оларда репертуарлық саясатқа көз жұма</w:t>
        <w:br/>
        <w:t>қарау сезілмейді, керісінше шығармашылық ұжымдар Гольдони, Гоцци,</w:t>
        <w:br/>
        <w:t>Мольер, Гоголь Чехов, Цагарели секілді әлемдік классиктердің</w:t>
        <w:br/>
        <w:t>туындыларын батыл түрде сахналаудағы мүмкіндіктерін танытты.</w:t>
        <w:br/>
        <w:t>Негізінен классикалық пьесалардың барлық қазақ театрларының</w:t>
        <w:br/>
        <w:t>сахнасынан орын алуы маңызды әрі бұлар әрбір ұжымның шығармашылық</w:t>
        <w:br/>
        <w:t>ізденісіне мүмкіндік береді. Мұндай туындылар тек режиссерлердің кәсіби</w:t>
        <w:br/>
        <w:t>шыңдалуына жол ашып қоймайды, сонымен қатар актерлер шеберлігінің өсіп</w:t>
        <w:br/>
        <w:t>қалыптасуына, сахналық өнер биігіне көтерілуіне айрықша ықпал етеді.</w:t>
        <w:br/>
        <w:t>К.С.Станиславскийдің түпкі мақсатпен өзекті әрекетке айтылған негізгі</w:t>
        <w:br/>
        <w:t>ойлары: «Кішкентай нәрседен өсімдік өскен сияқты, сондай-ақ жекелеген</w:t>
        <w:br/>
        <w:t>ойлар мен сезімдерден жазушының шығармасы туындайды». Жекелеген ой</w:t>
        <w:br/>
        <w:t>сезімдерден жазушының өмірлік мақсаты бір бейне табады. Осыны пьесаның</w:t>
        <w:br/>
        <w:t>негізі етіп, осы дәннен өзінің әдеби шығармасын өсіреді. Ұлы режиссер түпкі</w:t>
        <w:br/>
        <w:t>мақсатты өзіне барлық әрекеттерді тартып тұратын ерекше күш ретінде</w:t>
        <w:br/>
        <w:t>елестетеді. Шығарманың түпкі мақсатына қатысы жоқтар тартылмайды,</w:t>
        <w:br/>
        <w:t>қажетсіз деп табылады.</w:t>
        <w:br/>
        <w:t>Егер әрбір классикалық пьесаның сахналық тарихына зер салар болсақ,</w:t>
        <w:br/>
        <w:t>әрқайсының өзіндік шежіресі, өзіндік қойылу дәстүрі бар. Соның ішінде</w:t>
        <w:br/>
        <w:t>А.П.Чеховтың «Шағала» комедиясының орыс театр тарихынан алар орны</w:t>
        <w:br/>
        <w:t>ерекше. Дәл осы пьесамен 18098 жылы Мәскеудің Көркем театры өз</w:t>
        <w:br/>
        <w:t>шымылдығын ашты. К.С.Станиславский мен Вл.Немирович-Данченконың</w:t>
        <w:br/>
        <w:t>шебер режиссурасымен жарық көрген аталмыш туынды реалистік бағыттағы</w:t>
        <w:br/>
        <w:t>театрдың туғанын әлемге паш етті «Шағала» Көркем театрдың атын</w:t>
        <w:br/>
        <w:t>дүниежүзіне танытып, оның эмблемасына айналды. Содан бері көптеген</w:t>
        <w:br/>
        <w:t>елдердің театр сахнасынан түспей жүріп келе жатқан «Шағала» әрқилы</w:t>
        <w:br/>
        <w:t>көркемдік табыстарға ие болды. Театр А.П.Чехов драматургиясының тылсым</w:t>
        <w:br/>
        <w:t>құпиясын ашып, оның бұдан кейін қойылатын жұмыстарына жол салды.</w:t>
        <w:br/>
        <w:t>Бүгінгі режиссурада драматургиялық шығармаға басқаша келуге заман</w:t>
        <w:br/>
        <w:t>талабынан туындаған серпіліс байқалады. Режиссурадағы тың ой-тұжырым,</w:t>
        <w:br/>
        <w:t>жүйелі түсініктеме (интерпретация), рольге лайықты орындаушы таңдай білу</w:t>
        <w:br/>
        <w:t>пьесаның сахнадағы көркемдік тағдырын шешетіні белгілі. Тың</w:t>
      </w:r>
    </w:p>
    <w:p>
      <w:r>
        <w:t>шығармаларды айтпағанның өзінде бұрыннан қойылып келе жатқан</w:t>
        <w:br/>
        <w:t>классикалық дүниелердің өзінде қатып қалған, өзгермейтін ештеңе жоқ.</w:t>
        <w:br/>
        <w:t>Дәуір мен кезеңнің қоғамдағы әлеуметтік өзгерістеріне қарай көркем-</w:t>
        <w:br/>
        <w:t>эстетикалық талғамнан туындайтын өзіндік режиссурасы бар. Әдеби</w:t>
        <w:br/>
        <w:t>78</w:t>
        <w:br/>
        <w:t>Шәукен роліндегі Б.Тұрыстың</w:t>
        <w:br/>
        <w:t>табиғи шынайы ойыны алаңғасар</w:t>
        <w:br/>
        <w:t>адамның бейнесін жасады. Оның қимыл-қозғалысы, бет-жүзінің әп-сәтте</w:t>
        <w:br/>
        <w:t>өзгеруі кейіпкер тап болған оқиғаға сай шығып отырды. Оның әйелі Зинаны</w:t>
        <w:br/>
        <w:t>Ғ.Әбдінабиева да нанымды бейнеледі</w:t>
        <w:br/>
        <w:t>шебер актрисаның ойынына</w:t>
        <w:br/>
        <w:t>1. Сахнаның қыр-сырын жетік білетін</w:t>
        <w:br/>
        <w:t>немқұрайлы қарау мүмкін емес. Актриса</w:t>
        <w:br/>
        <w:t>Зинаның сөз сөйлеу мәнерін, жүріс-тұрысын дәл тапқан. Сахнадағы Зина</w:t>
        <w:br/>
        <w:t>сондай қағылез, күйеуінің әр қимыл</w:t>
        <w:br/>
        <w:t>тағы бір пәлеге душар болып</w:t>
        <w:br/>
        <w:t>-әрекетін қалт жібермей аңдып, оның</w:t>
        <w:br/>
        <w:t>қалудан сақтауға тырысады. Күйеуінің</w:t>
        <w:br/>
        <w:t>алаңғасырлығы жүйкесіне тиетін сәттерін де актриса шынайы көрсетті.</w:t>
        <w:br/>
        <w:t>Спектакльдегі басқа актерлер</w:t>
        <w:br/>
        <w:t>Қорған, Ж.Әміров - Қайраңбай, Ж.М</w:t>
        <w:br/>
        <w:t>Н.Тәшімова - Айсұлу, М.Нүрәсілов -</w:t>
        <w:br/>
        <w:t>ақанов - Григорий, З.Көпжасарова -</w:t>
        <w:br/>
        <w:t>медбике, Ж.Уалиев - Руслан өз кейіпкерлерінің ерекшелігін ашуға күш-</w:t>
        <w:br/>
        <w:t>жігерлерін салды.</w:t>
        <w:br/>
        <w:t>тырысқанымен комедия авторы жібе</w:t>
        <w:br/>
        <w:t>Бірақ О.Кенебаев пен актерлік ансамбль</w:t>
        <w:br/>
        <w:t>қанша</w:t>
        <w:br/>
        <w:t>рген кемшіліктердің орнын толтыра</w:t>
        <w:br/>
        <w:t>алған жоқ. Спектакль театр сахнасында бірер маусым жүріп, репертуардан</w:t>
        <w:br/>
        <w:t>алынып тасталды.</w:t>
        <w:br/>
        <w:t>Жалпы</w:t>
        <w:br/>
        <w:t>комедияның көркемдік</w:t>
        <w:br/>
        <w:t>тұрғыдан әлсіздігі, оқиғасының</w:t>
        <w:br/>
        <w:t>шындыққа жанаспауы, ойдан құрастырылған жалған құбылыстар тізбегінен</w:t>
        <w:br/>
        <w:t>аспай қалуын көре тұрып, режиссердің оны таңдау себебі ұғынықсыз.</w:t>
      </w:r>
    </w:p>
    <w:p>
      <w:r>
        <w:t>Ұлттық проблема, тіл мәселесі көтер</w:t>
        <w:br/>
        <w:t>әсер ететін мұндай дүниелердің с</w:t>
        <w:br/>
        <w:t>барлығынан дерлік орын алып отыр</w:t>
        <w:br/>
        <w:t>ілгенімен көрермен мәдениетіне кері</w:t>
        <w:br/>
        <w:t>оңғы уақытта қазақ театрларының</w:t>
        <w:br/>
        <w:t>ғандығы жасырын емес. Біздіңше,</w:t>
        <w:br/>
        <w:t>қойылатын шығарманы тек режиссер емес, театрлардың көркемдік кеңесі де</w:t>
        <w:br/>
        <w:t>қадағалау қажет.</w:t>
        <w:br/>
        <w:t>Сонымен, театр ұжымы өзінің</w:t>
        <w:br/>
        <w:t>арқылы бүгінгі замандастарымыздың</w:t>
        <w:br/>
        <w:t>комедиялық жанрдағы спектакльдері</w:t>
        <w:br/>
        <w:t>тіршілік тынысынан әңгіме қозғап</w:t>
        <w:br/>
        <w:t>көрермендерді ойландыра алды. Қоғамда кездесіп жататын олқылықтарды</w:t>
        <w:br/>
        <w:t>отты сатирамен қоса, әдепке жатпайт:</w:t>
        <w:br/>
        <w:t>сол міннен арылтып, тазартуға шақырд</w:t>
        <w:br/>
        <w:t>ын жәйттарды әжуа етіп, адам бойын</w:t>
        <w:br/>
        <w:t>ы. Қоғамдық өмірде кездесетін түрлі</w:t>
        <w:br/>
        <w:t>кедергілер дер кезінде қозғалып сахнадан көрсетілді. Театрдың негізгі</w:t>
        <w:br/>
        <w:t>мақсаты - егемен еліміздің өркендеуіне кедергі болып тұрған олқылықтарды</w:t>
        <w:br/>
        <w:t>көрсету ғана емес, режиссер мен актер ш</w:t>
        <w:br/>
        <w:t>Комедия жанрында спектакль</w:t>
        <w:br/>
        <w:t>еберліктерін ұштау.</w:t>
        <w:br/>
        <w:t>қою режиссерден қиял көкжиегінің</w:t>
        <w:br/>
        <w:t>кеңдігін, білім тереңдігін талап етеді. Түрлі ізденістерге баруына жол ашады.</w:t>
        <w:br/>
        <w:t>Біз қарастырып отырған кезеңде</w:t>
        <w:br/>
        <w:t>Е.Обаев, Ә.Рахимов, Қ.Сүгірбеков,</w:t>
        <w:br/>
        <w:t>О.Кенебаев өз шеберліктерін көрсете алды. Комедия жанрында ойын көрсету</w:t>
        <w:br/>
        <w:t>арқылы театр актерлерінің де шеберліктері шыңдала түсті. А.Бектемір,</w:t>
        <w:br/>
        <w:t>Б.Қожа, Б.Тұрыс, Д.Ақмолда, Ш.Асқарова, т.б актерлер жаңа қырынан</w:t>
        <w:br/>
        <w:t>танылды.</w:t>
        <w:br/>
        <w:t>Уақыт ағымына қарай, әрбір онжылдықтар сайын өзгеріп отыратын</w:t>
        <w:br/>
        <w:t>көрерменнің талабына байланысты бі</w:t>
        <w:br/>
        <w:t>р шығарманың қайталанып қойылуы</w:t>
        <w:br/>
        <w:t>қай театр ұжымында болмасын заңды құбылыс және жаңа ұрпақтың</w:t>
        <w:br/>
        <w:t>ауысуына қарай бұл принципті ұстану</w:t>
        <w:br/>
        <w:t>да маңызды. Көркем дүниенің айтар</w:t>
        <w:br/>
        <w:t>ойы салмақты болған сайын оның сахналық формасы да түрленіп, жаңарып</w:t>
        <w:br/>
        <w:t>67</w:t>
      </w:r>
    </w:p>
    <w:p>
      <w:r>
        <w:t>отырады. Ғ.Мүсірепов атындағы Жастар мен балалар театрында 1978 жылы</w:t>
        <w:br/>
        <w:t>Жанат Хаджиев сахналаған М.Хасеновтың «Пай, пай, жас жұбайлар-ай»</w:t>
        <w:br/>
        <w:t>комедиясы 2002 жылы белгілі актер Айдос Бектемірдің режиссурасымен</w:t>
        <w:br/>
        <w:t>қойылды.</w:t>
        <w:br/>
        <w:t>Режиссер пьесаны нақты немесе астарлы ұғымдарға негіздемей,</w:t>
        <w:br/>
        <w:t>керісінше қойылым пластикасын жеңіл, қарапайым үлгіде шешіп, әзіл</w:t>
        <w:br/>
        <w:t>сөздермен, көңілді әндермен ғана спектакль түзген. Комедияның драмалық</w:t>
        <w:br/>
        <w:t>өрістеуіне себепші болған - «қарсы ал!» деген жазуы бар телеграмма. Осы</w:t>
        <w:br/>
        <w:t>бір ауыз сөзден туындаған қызғаныш сезімінен Зәуреш ақылға емес,</w:t>
        <w:br/>
        <w:t>керісінше эмоцияға бой алдырады. Шығармада шайқалуға аз қалған бір</w:t>
        <w:br/>
        <w:t>отбасының қайта тік тұруына өзге жұптар, яғни Қасым мен Зәурештің</w:t>
        <w:br/>
        <w:t>достары көмекке келеді. Сөйтіп, төрт отбасы мүшелерінің әрекетіндегі күлкі,</w:t>
        <w:br/>
        <w:t>сөздеріндегі қағытпа қызықты дамып отырады.</w:t>
        <w:br/>
        <w:t>Алайда бүгінгі қазақ өнеріндегі, оның ішінде драмалық театрлар мен</w:t>
        <w:br/>
        <w:t>эстрадалық-концерттік бағдарламалардағы мәдени тұрғыдан кері кетуге алып</w:t>
        <w:br/>
        <w:t>келетін әдіс - фонограмманың орын алуы, оның сәтсіз жазылуы немесе</w:t>
        <w:br/>
        <w:t>әсерсіз орындалуы А.Бектемірдің аталған қойылымда да орын алыпты. Бұл</w:t>
        <w:br/>
        <w:t>қазіргі күнде әнді ғана емес, кейіпкерлердің сөздерін де фонограмма арқылы</w:t>
        <w:br/>
        <w:t>орындаудың белең алып отырғандығын тағы бір дәлелдеп берген спектакль</w:t>
        <w:br/>
        <w:t>болды. Және режиссер дәл қазіргі уақытта Жастар театрында белең алған,</w:t>
        <w:br/>
        <w:t>ұлттық менталитетке жат шешім - актрисаларды сахнаға жартылай жалаңаш</w:t>
        <w:br/>
        <w:t>түрде шығарып, шымылдық ашылған сәтте Әнұранның орындалуы секілді</w:t>
        <w:br/>
        <w:t>кемшіліктерге жол берген.</w:t>
        <w:br/>
        <w:t>Сол сияқты спектакльде музыканың белгілі бір көркемдік орны мен</w:t>
        <w:br/>
        <w:t>маңыздылығына мән берілмей, құр даңғыра мен шудың басым түскендігінен</w:t>
        <w:br/>
        <w:t>көрерменнің рухани рахаттан таппай, керісінше психологиялық шаршауына</w:t>
        <w:br/>
        <w:t>алып келген. Бұдан А.Бектемірдің лирикалық комедияның нәзік тіні мен</w:t>
        <w:br/>
        <w:t>эстетикалық рухын таппағанын байқау қиын емес. Ж.Жұманбай (Қасым),</w:t>
        <w:br/>
        <w:t>А.Дайрабаева (Ғазиза), Б.Камаранов (Есет) секілді балалар театрының</w:t>
        <w:br/>
        <w:t>талантты актерлерінің ойындары шынайылығымен есте қалды дегенмен де</w:t>
        <w:br/>
        <w:t>кезінде Р.Әшірбекова, Л.Каденова, Г.Қазақбаева, А.Кенжеков, Н.Жақыпбай,</w:t>
        <w:br/>
        <w:t>Д.Жолжақсынов, Ғ.Әбдінәбиева, Р.Хаджиева тәрізді шеберлердің нанымды</w:t>
        <w:br/>
        <w:t>ойынына құрылып, аншлагпен өткен алғашқы қойылымындағы көркемдік</w:t>
        <w:br/>
        <w:t>тұтастық, жанр ерекшелігінен туындайтын негізгі жүйе мұнда байқалмады.</w:t>
        <w:br/>
        <w:t>Сол тұрғыдан алғанда «Пай, пай, жас жұбайлар-айдың» екінші қойылымын</w:t>
        <w:br/>
        <w:t>сәтсіз комедия деп айта аламыз.</w:t>
        <w:br/>
        <w:t>Осы комедия жанрының ішінде құрылымы мен табиғаты жағынан</w:t>
        <w:br/>
        <w:t>ерекшесі: - трагикомедия:/. Мұның өзгешелігі қоғам өміріндегі</w:t>
        <w:br/>
        <w:t>қайшылықтарды, адамның қилы тағдырын әзілмен байланыстыра отырып,</w:t>
        <w:br/>
        <w:t>терең пафоспен, көз жасына, аянышты сезімдерге толы қақтығыстармен</w:t>
        <w:br/>
        <w:t>суреттеуінде. Бұл жанрға «Қазақ әдеби тілінің сөздігі» энциклопедиясында:</w:t>
        <w:br/>
        <w:t>«Трагикомедия - трагедия мен комедияның элементтері араласқан драмалық</w:t>
        <w:br/>
        <w:t>шығарма. Драмалық шығарманың басқа да түрлері сияқты трагикомедия да</w:t>
        <w:br/>
        <w:t>шиеленіскен оқиғаға құрылады, оқиға кейіпкер сөздері (монолог, диалог)</w:t>
        <w:br/>
        <w:t>68</w:t>
        <w:br/>
        <w:t>ол - қазақы әдет-ғұрыпты қастерлейтін, жаны нәзік, төңірегіне ақылмен</w:t>
        <w:br/>
        <w:t>қарайтын жігіт. Бір күндік оқиғамен, яғни бір отбасындағы қалыңдық таңдау</w:t>
        <w:br/>
        <w:t>көріністері арқылы автор ұлттық құндылықтарды насихаттайды, өзіміз өмір</w:t>
        <w:br/>
        <w:t>сүріп отырған ортадағы келеңсіздіктер: байлар өміріндегі тоғышарлықты, өз</w:t>
        <w:br/>
        <w:t>бетінше шешім қабылдай алмайтын ынжық жігіттің мінезін, жағымпаздықты,</w:t>
        <w:br/>
        <w:t>хиджаб киген «періштенің» кейпіндегі арулардың адасуы мен олардың</w:t>
      </w:r>
    </w:p>
    <w:p>
      <w:r>
        <w:t>өмірде де, дінде де өз орнын таба алмауын әшкерелейді.</w:t>
        <w:br/>
        <w:t>Дегенмен қазіргі таңдағы қай театрда болмасын белең алған, кәсібилік</w:t>
        <w:br/>
        <w:t>жағынан қарағанда ақсап жатқан мәселе - сөзді жеткізу, шығарма (кейіпкер)</w:t>
        <w:br/>
        <w:t>тілін меңгерудің байқалмауы бұл қойылымға да тән. Режиссерге де,</w:t>
        <w:br/>
        <w:t>актерлерге де жылдам сөйлеп, қажетті тұстарда паузаға мән бермеуінен</w:t>
        <w:br/>
        <w:t>кейбір көріністердің жүдеу тартып жатқандығын ескеру маңызды.</w:t>
        <w:br/>
        <w:t>Жалпы күлкі мен байлықтың, әзіл мен әлеуметтік жағдайлардың</w:t>
        <w:br/>
        <w:t>аражігін ажыратып бере алған Е.Жуасбектің бұл шығармасы махаббатты</w:t>
        <w:br/>
        <w:t>байлықпен өлшеуге болмайтынын ашып айтады. Спектакль сонысымен де</w:t>
        <w:br/>
        <w:t>үлкен маңызға ие.</w:t>
        <w:br/>
        <w:t>Репертуарда фольклорлық-классикалық, тарихи және күрделі</w:t>
        <w:br/>
        <w:t>философиялық әпсаналармен бірге комедия жанрының да орын алу саясаты</w:t>
        <w:br/>
        <w:t>барлық театрларға тән. Мұндай шығармашылық үрдістен облыстық қазақ</w:t>
        <w:br/>
        <w:t>театрлар да тыс қаламаған. Комедияның жалпы адамның рухани өміріне, өз-</w:t>
        <w:br/>
        <w:t>өзіне немесе төңірегіне сын көзбен қарауына ықпалы зор десек, барлық өнер</w:t>
        <w:br/>
        <w:t>ұжымдары күнделікті тірлікте кездесіп жататын теріс әрекеттерді сатиралық,</w:t>
        <w:br/>
        <w:t>сарказмдық, карикатуралық сипатта суреттеп келеді.</w:t>
        <w:br/>
        <w:t>Мәселен, Ж.Шанин атындағы Оңтүстік Қазақстан облыстық қазақ</w:t>
        <w:br/>
        <w:t>драма театры репертуарындағы «Көксу комедиясында» автор М.Байғұт</w:t>
        <w:br/>
        <w:t>ауылдағы әкім сайлаудың қитұрқы сипатын ашық түрде көрсеткен. Ру-руға</w:t>
        <w:br/>
        <w:t>бөліну, жершілдік пен жікшілдік, көзге күліп, жалт бере сатып кету,</w:t>
        <w:br/>
        <w:t>басшылыққа лайықсыздардың лайықты деп танылуы тәрізді адам өміріне</w:t>
        <w:br/>
        <w:t>жат, қоғам дамуына кері әсерін тигізетін әрекеттердің бүгінгі қазақ</w:t>
        <w:br/>
        <w:t>болмысын танытатындығы өкінішті әрине. Жалпы сахналық нұсқасы</w:t>
        <w:br/>
        <w:t>көркемділікке негізделе қоймағанымен бұл шығармада көпшілікке айтар</w:t>
        <w:br/>
        <w:t>маңызды ой бар.</w:t>
        <w:br/>
        <w:t>Сол сияқты Ж.Аймауытов пен Б.Майлиннің пьесалары негізінде</w:t>
        <w:br/>
        <w:t>«Аласапыран» (Қызылорда), Д.Исабековтың «Енді қайттық?» (Шымкент),</w:t>
        <w:br/>
        <w:t>Ә.Ақпанбетұлының «Дүние думан» (Талдықорған), Т.Ахтановтың «Күшік</w:t>
        <w:br/>
        <w:t>күйеу» (Павлодар), О.Бөкей әңгімесінің желісінде «Бес тиын», О.Бодықтың</w:t>
        <w:br/>
        <w:t>«Ойбай, күйеу керек» (Өскемен), М.Сәрсекеевтің «Заңды неке»,</w:t>
        <w:br/>
        <w:t>Ө.Боранбаевтың «Сотанайдың соңғы үйленуі» (Семей), т.б. аталған жанрға</w:t>
        <w:br/>
        <w:t>деген өнер ұжымдарының көзқарасын, комедияны жазу мен сахналау арқылы</w:t>
        <w:br/>
        <w:t>драматургия мен режиссураны сынауға, актерлік шеберлікті шыңдауға,</w:t>
        <w:br/>
        <w:t>қоғамдағы келеңсіздікті ашып көрсетуге деген талпыныстарды байқау қиын</w:t>
        <w:br/>
        <w:t>емес.</w:t>
        <w:br/>
        <w:t>Жастар тақырыбына арналған «Күшік күйек» комедиясы алғашқы</w:t>
        <w:br/>
        <w:t>жазылған 1970 жылдардан бері бүгінге дейін барлық қазақ театрларының</w:t>
        <w:br/>
        <w:t>71</w:t>
        <w:br/>
        <w:t>жетпеген мұраттарды, айтылмаған ойларды мегзеуі өте ұтымды тәсіл болып</w:t>
        <w:br/>
        <w:t>ұғынылады» (81), - деп талдаған. Сондай-ақ, Б.Ұзақов өз ойын маскалар,</w:t>
        <w:br/>
        <w:t>қуыршақтар, экрандық көрініс арқылы жеткізеді. Символдық белгілерді</w:t>
        <w:br/>
        <w:t>шартты түрде қолданған ол актерлік құрамды да өзінің тұжырымына</w:t>
        <w:br/>
        <w:t>бағындыра білді. Күлкі мен мүң параллельдігінің қисынды суреттелуімен</w:t>
        <w:br/>
        <w:t>астаналық көрерменді толғандыра білген шығарманы қоғамдық-әлеуметтік</w:t>
        <w:br/>
        <w:t>мәселенің бетін ашып беруімен құнды деп айта аламыз.</w:t>
        <w:br/>
        <w:t>Қазіргі уақытта Тынымбай Нұрмағамбетовтен кейін комедия жанрына</w:t>
        <w:br/>
        <w:t>қалам тартқан драматург ретінде Еркін Жуасбекті айта аламыз. Театр мен</w:t>
        <w:br/>
        <w:t>драматургияның теориясын, аталған жанрдың өзіндік болмыс-бітімін өте</w:t>
        <w:br/>
        <w:t>жақсы білетін театртанушы-драматург өзінің шығармашылығындағы бұл</w:t>
        <w:br/>
        <w:t>бағытын бекер таңдап отырған жоқ. Оның қолына қалам ұстауына себеп -</w:t>
      </w:r>
    </w:p>
    <w:p>
      <w:r>
        <w:t>бүгінгі қазақ комедиясы жай-күйінің әлсіздігі, аздығы, бұл жанрға көп</w:t>
        <w:br/>
        <w:t>жазушылардың мойын бұра бермеуі болып отыр. Е.Жуасбектің «Үйлену»,</w:t>
        <w:br/>
        <w:t>«Күлеміз бе, жылаймыз ба?», «Антивирус» комедиялары бүгінгі таңдағы ең</w:t>
        <w:br/>
        <w:t>өзекті деп танылған мәселелерден ой қозғайды. Бұларда қоғамдағы</w:t>
        <w:br/>
        <w:t>қордаланған: жерімізді иемденіп жатқан шет елдіктердің әрекеттері, бала</w:t>
        <w:br/>
        <w:t>тәрбиесінің батыстанып бара жатқандығы, сол сияқты саясат пен дінге</w:t>
        <w:br/>
        <w:t>қатысты проблемалар орын алған.</w:t>
        <w:br/>
        <w:t>Соның ішінде Қ.Қуанышбаев театрында сахналанған «Үйлену»</w:t>
        <w:br/>
        <w:t>қойылымында ең алдымен кейіпкерлер есімдері еріксіз езу тартқызады. Ерлі-</w:t>
        <w:br/>
        <w:t>зайыпты Керек Әйтеуірұлы мен Дерекгүл Ерекшеқызы, олардың ұлдары</w:t>
        <w:br/>
        <w:t>Бөлек Керекұлы және қалыңдыққа үміткерлер Ерек, Желек, Зерек,</w:t>
        <w:br/>
        <w:t>орынбасарлар Терек, Мерек, күзет бөлімінің бастығы Көмек арасында</w:t>
        <w:br/>
        <w:t>өрбитін қызықты әрекеттер шығармада әдемі үйлескен. Бүгінгі «жаңа</w:t>
        <w:br/>
        <w:t>қазақтар» Керек пен Дерекгүлдің баласына жар таңдау мақсатында үйінде</w:t>
        <w:br/>
        <w:t>қалыңдық көру (әрине сынау) рәсімін жасайды. Бұл жерде үй қызметшісі,</w:t>
        <w:br/>
        <w:t>жас қыз - Зерек, мұсылмандық жолына түскен Желек және Ерек әрекетке</w:t>
        <w:br/>
        <w:t>араласады.</w:t>
        <w:br/>
        <w:t>Қойылым режиссері Н.Жұманиязов пен суретші Б.Бұрбаев бүгінгі</w:t>
        <w:br/>
        <w:t>өзара бәсекелестікке түскен байлардың ККеректің) үйін өте жарқын, сәулетті</w:t>
        <w:br/>
        <w:t>атмосферада бейнелепті. Екі қабатты зәулім үйдің екінші қабатындағы</w:t>
        <w:br/>
        <w:t>симфониялық оркестр орын алған холлына шығатын екі жақтағы</w:t>
        <w:br/>
        <w:t>баспалдақтар, бөлмедегі қымбат жиһаздардың орналасу тәртібі</w:t>
        <w:br/>
        <w:t>Вл.Мейерхольдтың конструктивизм әдісін еске түсіреді. Сонымен қатар</w:t>
        <w:br/>
        <w:t>бұлар байдың барлығын барынша айқындап түр. М.Қайсанов (Керек),</w:t>
        <w:br/>
        <w:t>Л.Бекназар-Ханинга (Дерекгүл), С.Қашқабаев (Бөлек) Қ.Қыстықбаев</w:t>
        <w:br/>
        <w:t>(Көмек), Ж.Төленбаев (Терек), т.б. өнер көрсететін ансамбль осы</w:t>
        <w:br/>
        <w:t>бутафориялар аясында өздерінің шеберлігін танытты. Композитор</w:t>
        <w:br/>
        <w:t>С.Әбдінұровтың ойнақы, көңілді әуендері де спектакльге жанрға сай көрік</w:t>
        <w:br/>
        <w:t>берген.</w:t>
        <w:br/>
        <w:t>Е.Жуасбектің Бөлегі расымен де, ұлттық болмысынан ажыраған, тіпті</w:t>
        <w:br/>
        <w:t>атадан мұра болып қалған салт-дәстүрге қырын қарап, жан жүниесімен өзгеге</w:t>
        <w:br/>
        <w:t>айналып, өгейленіп кеткен бүгінгі бай балаларынан мүлде бөлек. Керісінше,</w:t>
        <w:br/>
        <w:t>70</w:t>
        <w:br/>
        <w:t>шығармадан қайталанбас сахналық туынды жасау, айналып келгенде</w:t>
        <w:br/>
        <w:t>режиссердің шеберлігіне, ой-қиялының жүйріктігіне, таным шеңберінің</w:t>
        <w:br/>
        <w:t>кеңдігіне байланысты. Уақыт ағымына қарай өзгеріп отыратын пьесаға деген</w:t>
        <w:br/>
        <w:t>қайталанбас көзқарас пен таным - режиссураны тың ізденістерге бастайтын</w:t>
        <w:br/>
        <w:t>құбылыс. Өткенді қайталамай, бұрынғыға ұқсамайтын, сахналық</w:t>
        <w:br/>
        <w:t>жаңалықтарымен көрінетін спектакльдер осындайдан туатыны хақ.</w:t>
        <w:br/>
        <w:t>Қазақ театрлары арасында А.П.Чеховтың бұл пьесасын Қазақтың</w:t>
        <w:br/>
        <w:t>Мемлекеттік Ғ.Мүсірепов атындағы академиялық Жастар мен балалар театры</w:t>
        <w:br/>
        <w:t>1988 жылы ақын Қадыр Мырзалиевтің тәржімалауымен шығарған. Спектакль</w:t>
        <w:br/>
        <w:t>режиссері - Қазақстанның еңбек сіңірген өнер қайраткері В.Мажурин.</w:t>
        <w:br/>
        <w:t>Баспасөз беттерінде бұл спектакль жақсы бағаға ие болып, театр сыншысы</w:t>
        <w:br/>
        <w:t>Әшірбек Сығай |89|, ақын Аян Нысаналин |90| ойлы пікірлер жазды.</w:t>
        <w:br/>
        <w:t>Ал, өнертану докторы Бақыт Нұрпейіс осы театр туралы жазған</w:t>
        <w:br/>
        <w:t>кітабында спектакльді жан-жақты талдап, оған өз көзқарасын білдірген |26,</w:t>
        <w:br/>
        <w:t>94-96 6.б.|. «Шағала» - өнер адамдарының тағдыры туралы жазылған жаңа</w:t>
        <w:br/>
        <w:t>сипаттағы пьеса. Мұндағы негізгі тақырып - өнердегі «жаңа формалар» үшін</w:t>
        <w:br/>
        <w:t>күрес. Шығарманың басты кейіпкерлері Нина Заречная мен оған ғашық</w:t>
        <w:br/>
        <w:t>Константин Треплев екеуі де өнердегі жаңалықтарды көксейді. Екеуінің</w:t>
        <w:br/>
        <w:t>мақсаттары бір, армандары да ұқсас. Нина атақты актриса болуды армандаса,</w:t>
        <w:br/>
        <w:t>Треплев танымал жазушы болуды аңсайды. Сондықтан да ол өзінің алғашқы</w:t>
        <w:br/>
        <w:t>пьесасын достары мен туыстарына көрсетеді. Саябақта өзен жағасында</w:t>
      </w:r>
    </w:p>
    <w:p>
      <w:r>
        <w:t>көрсетілген бұл пьесаға оның анасы Аркадина мысқылмен күле қарайды.</w:t>
        <w:br/>
        <w:t>Оған шыдамаған Треплев ашумен шымылдықты жыртып тастайды. Негізінен</w:t>
        <w:br/>
        <w:t>Чеховта жағымды немесе жағымсыз деп танылған кейіпкерлер жоқ, барлығы</w:t>
        <w:br/>
        <w:t>да - өздерінің ішкі күйзелістерімен, тек өз мүддесі үшін, өзін таныту немесе</w:t>
        <w:br/>
        <w:t>қайталабас тұлға екендігін мәңгілік мойындату мақсатында</w:t>
        <w:br/>
        <w:t>төңірегіндегілермен күресте жүргендер.</w:t>
        <w:br/>
        <w:t>Аркадина - өзгелердің жетістігін көре алмайтын, тым қызғаншақ адам.</w:t>
        <w:br/>
        <w:t>Сориннің жекеменшік иелігіне өзінің сүйіктісі, белгілі жазушы Тригоринмен</w:t>
        <w:br/>
        <w:t>бірге келеді. Сонымен пьеса оқиғасы қызғылықты өрбіп жүре береді.</w:t>
        <w:br/>
        <w:t>Тригоринге Нина бір көргеннен ғашық болады. Отбасынан қашып, Мәскеуге</w:t>
        <w:br/>
        <w:t>кетеді. Сол жақта театрларда ойнай бастайды. Бірақ Тригоринмен байланысы</w:t>
        <w:br/>
        <w:t>Нина үшін сәтсіздікпен аяқталады. Треплев болса арман-мұраттарына жетуге</w:t>
        <w:br/>
        <w:t>күш-жігері жетпей өзін-өзі атып өлтіреді. А.П.Чехов өз кейіпкерлерінің</w:t>
        <w:br/>
        <w:t>осындай қилы тағдырлары арқылы өнер жолының қиындығын әңгімелейді.</w:t>
        <w:br/>
        <w:t>Режиссер Болат Атабаев қойған «Шағала» спектаклі театр</w:t>
        <w:br/>
        <w:t>репертуарында көп тұрақтаған жоқ. Оның мәнісі режиссер А.П.Чехов</w:t>
        <w:br/>
        <w:t>пьесасына тым біржақты қараған сияқты. Спектакльдің басталғанын</w:t>
        <w:br/>
        <w:t>көрермендер «ә» дегенде ұқпай қалады. Себебі, сахнада жүрген актерлер</w:t>
        <w:br/>
        <w:t>салдырлатып-гүрсілдетіп бөгде бір шаруалармен айналысып жүреді. Тек</w:t>
        <w:br/>
        <w:t>бірнеше минуттардан соң барып, көрермендер залынан жас жігіт шығып,</w:t>
        <w:br/>
        <w:t>сахнадағыларға бұйрық бере сөйлейді. Бұл жас жігіт - Треплев (Д.Ақмолда).</w:t>
        <w:br/>
        <w:t>Режиссер сахнадағы спектакль даярлығын тым ұзартып көрсеткен, пауза өте</w:t>
        <w:br/>
        <w:t>көп.</w:t>
        <w:br/>
        <w:t>79</w:t>
        <w:br/>
        <w:t>бұлардың түсірілген жылдардан бастап бүгінгі күнге дейін көрерменнің</w:t>
        <w:br/>
        <w:t>сүйікті киносына айналып отырған «Қыз бен жігіт» (реж. П.Боголюбов),</w:t>
        <w:br/>
        <w:t>«Біздің сүйікті дәрігер» (реж. Ш.Айманов), «Тақиялы періште» (реж.</w:t>
        <w:br/>
        <w:t>Ш.Айманов), «Менің атым Қожа» (реж. А.Қарсақбаев), т.б. комедияларын</w:t>
        <w:br/>
        <w:t>өзінің көлеңкесінде қалдырудың кәупі де жоқ емес.</w:t>
        <w:br/>
        <w:t>Аталған жаңа фильмдердің көпшіліктің рухани-эстетикалық, мәдени</w:t>
        <w:br/>
        <w:t>болмысын арттыра алмауы - комедия жанрында жазатын сценарийстердің,</w:t>
        <w:br/>
        <w:t>оны экранизациялайтын талантты режиссерлердің жоқтығы (немесе</w:t>
        <w:br/>
        <w:t>ізденбейтіндігі) немесе оларға қоғамдық тұрғыдан талаптың болмауынан.</w:t>
        <w:br/>
        <w:t>Мұның қазақ кино өнерінің, оның ішінде комедия жанрының ақсауына алып</w:t>
        <w:br/>
        <w:t>келгендігі жасырын емес.</w:t>
        <w:br/>
        <w:t>Жоғарыда аталған, заманауи техникамен түсірілген бірсарынды,</w:t>
        <w:br/>
        <w:t>бірсюжетті фильмдерді бүгінге дейін көпшіліктің іздеп көретін «Менің атым</w:t>
        <w:br/>
        <w:t>Қожа», «Тақиялы періште», т.б. кинолардың операторлық түсіру, алдыңғы-</w:t>
        <w:br/>
        <w:t>артқы пландардың қисынды көрінісі, жалпы рухани-мәдени талғамы</w:t>
        <w:br/>
        <w:t>жағынан ешқандай салыстыруға келмейтіндігі бұл - шындық әрі өкінішті</w:t>
        <w:br/>
        <w:t>жағдай. Бұдан көркемдік талап пен шығармашылық ізденістің көрермен,</w:t>
        <w:br/>
        <w:t>ұрпақ алдындағы жауапкершілігін сезінуге деген түрлі түсінікті, түрлі</w:t>
        <w:br/>
        <w:t>көзқарасты байқау қиын емес.</w:t>
        <w:br/>
        <w:t>Қазақ киносында алпысыншы жылдары түсірілген осы фильмдерден</w:t>
        <w:br/>
        <w:t>кейін комедия жанрындағы көркемфильмдерді кездестіру қиын, нақты</w:t>
        <w:br/>
        <w:t>айтқанда жоқ. Тәуелсіздік жылдарындағы бірен-саран түсірілген «Менің де</w:t>
        <w:br/>
        <w:t>атым - Қожа» (режиссері Е.Рақышев), «Отыздан асып барамын» (режиссері</w:t>
        <w:br/>
        <w:t>М.Оспанов) комедияларының көркемдік-эстетикалық деңгейінің төмендігіне</w:t>
        <w:br/>
        <w:t>көпшіліктің өзі-ақ бағасын берді. Байқап отырғанымыздай, ұжымдық өнер</w:t>
        <w:br/>
        <w:t>саналатын кино да драматургия мен театрдың күйін кешіп отыр.</w:t>
        <w:br/>
        <w:t>Жалпы бүгінгі жаһандық дәуірде әлемдік проблемаларды қозғау қандай</w:t>
        <w:br/>
        <w:t>жазушыны болмасын тың ойларға жетелері анық. Дүниежүзі тұрғысынан</w:t>
        <w:br/>
        <w:t>алатын болсақ, құрылымдық, сюжеттік жағынан елең еткізетін, оқиғалық</w:t>
        <w:br/>
        <w:t>желісі ерекше мұндай дүниелер баршылық. Мәселен, бір өзі сегіз «Оскар»</w:t>
      </w:r>
    </w:p>
    <w:p>
      <w:r>
        <w:t>жүлдесін иеленген үнділік жазушы Викас Сваруп пен сценарист Саймон</w:t>
        <w:br/>
        <w:t>Бьюфойдың «Шалғайдан шыққан миллионер» кинофильмі (режиссерлері</w:t>
        <w:br/>
        <w:t>Дэнни Бойл, Лавлин Тандан), ресейлік драматург О.Богаевтың «Оочп Х/ау»</w:t>
        <w:br/>
        <w:t>(«Ылдиға қарай жол»), қырғыз авторы С.Раевтың «Меккеге қарай ұзақ жол»</w:t>
        <w:br/>
        <w:t>пьесалары тәрізді адам психологиясының нәзік те ашкөздік (немесе</w:t>
        <w:br/>
        <w:t>алаяқтық) иірімдерін ашып көрсететін сюжеті өзгеше туындылардың қазақ</w:t>
        <w:br/>
        <w:t>топырағында жазылмауына не себеп? Оның жауабы кімде?. Жалпы</w:t>
        <w:br/>
        <w:t>Ә.Сығайдың сөзімен айтқанда: «Құба-төбел қатардағы қойылымдар қаптап</w:t>
        <w:br/>
        <w:t>барады. Дүр еткізер сүбелі табыстан кендеміз, сәтті туындыларға зәруміз»</w:t>
        <w:br/>
        <w:t>ІЕ21.</w:t>
        <w:br/>
        <w:t>Бұған қоса кәсіби білімі болмаса да пьеса жазушылардың қатарының</w:t>
        <w:br/>
        <w:t>көбеюі, журналистер мен әдебиетшілердің, педагогтар мен режиссерлердің,</w:t>
        <w:br/>
        <w:t>тіпті шығармашылық салаға қатысы жоқ техник-инженерлердің</w:t>
        <w:br/>
        <w:t>драматургияға ат басын бұруына қоғамдық тұрғыдан обьективті жауаптың</w:t>
        <w:br/>
        <w:t>74</w:t>
        <w:br/>
        <w:t>Бұдан актрисаның Чехов кейіпкерінің ішкі қайшылықтар мен күреске толы</w:t>
        <w:br/>
        <w:t>тұлғасына үлкен дайындықпен келгендігін аңғаруға болады.</w:t>
        <w:br/>
        <w:t>Ғұмыр бойы актрисалық мамандықпен айналысқан Аркадина тіпті</w:t>
        <w:br/>
        <w:t>жалғыз ұлымен сырласуға мүмкіндігі болмағанын баласымен оңаша қалатын</w:t>
        <w:br/>
        <w:t>сахнада айқын көрсетті. Баласының кішкентай күндегі бірде-бір тәтті</w:t>
        <w:br/>
        <w:t>қылықтарын есіне түсіре алмай абдырайды. Ұлының сауалдарына жауап</w:t>
        <w:br/>
        <w:t>таппай тосылады. Актрисаның бет-жүзінде жеңіл мұң пайда болып, баласын</w:t>
        <w:br/>
        <w:t>аналық сезіммен бауырына басады. Оның бұл әрекетінен ұлын шын</w:t>
        <w:br/>
        <w:t>жүрегімен жақсы көретіндігі аңғарылады. Бірақ екеуінің жап-жақсы</w:t>
        <w:br/>
        <w:t>әңгімелері ақшаға келген кезде ұрысқа ұласып, екеуі де бұрынғы</w:t>
        <w:br/>
        <w:t>қалыптарына түсе қалады. Аркадина кеудесінде жылт еткен аналық сезімін</w:t>
        <w:br/>
        <w:t>тағы да, тұншықтырып жібереді.</w:t>
        <w:br/>
        <w:t>Тригорин роліндегі Бақтияр Қожа өз кейіпкерін өзгелерден оқшау</w:t>
        <w:br/>
        <w:t>көрсетуге тырысқан. Атақ-даңқы көпшілікке таныс болса да Тригорин өзін</w:t>
        <w:br/>
        <w:t>өте қарапайым ұстайды. Асықпай алды-артын барлап сөз саптайды. Жас қыз</w:t>
        <w:br/>
        <w:t>Нинаға деген сезімі де шынайы. Бірақ ол Аркадинадан кете алмайды, қайтып</w:t>
        <w:br/>
        <w:t>келуінде мән бар. Себебі, екеуінің жастары да, талғамдары да ұқсас. Жалпы</w:t>
        <w:br/>
        <w:t>«Борис Тригорин - артист Б.Қожаның сахналық табысы деуіміз керек. Түр-</w:t>
        <w:br/>
        <w:t>тұлғасы келіскен, бұрынғы табыстарына мәз болып талтаңдап жүрген, өзіне-</w:t>
        <w:br/>
        <w:t>өзі сенімді, Аркадина сияқты атақты актрисаның жанында жарқырағанды</w:t>
        <w:br/>
        <w:t>жақсы көретін орта жастағы жазушының бір қарағанда жайбарақат, ал іштей</w:t>
        <w:br/>
        <w:t>тұманды ой кешіп жүрген бейнесін нанымды бейнелейді. Одан аса</w:t>
        <w:br/>
        <w:t>жаманшылық та күтуге болмайды, ешкімге жақсылығы да жоқ. ..ешкімге</w:t>
        <w:br/>
        <w:t>жаны ашымайтыны, өзінен басқаны ойламайтын эгоистігі көрініп-ақ тұр»</w:t>
        <w:br/>
        <w:t>ӨТІ.</w:t>
        <w:br/>
        <w:t>Спектакль суретшісі Шыңғыс Ноғайбаев пьесаның идеялық мазмұнына</w:t>
        <w:br/>
        <w:t>лайық көрініс тудырған. Сахнаның түп жағынан көрінген тұңғиық аспанда ай</w:t>
        <w:br/>
        <w:t>қалықтайды. Ал, Треплевтің спектаклін көрсететін алаңда басы артық зат</w:t>
        <w:br/>
        <w:t>жоқ. Б.Атабаев актерлердің еркін қимылдауына жағдай тудырған. Бірақ</w:t>
        <w:br/>
        <w:t>режиссердің спектакльде пайдаланған әндері қойылым мазмұнын ашуға</w:t>
        <w:br/>
        <w:t>көмегін тигізбеген.</w:t>
        <w:br/>
        <w:t>Тағы бір кемшілік - пьеса өте көп қысқартылған. Содан болар Чехов</w:t>
        <w:br/>
        <w:t>пьесасындағы тұтас желі үзіліп кеткен. Спектакльге қатысты театртанушы,</w:t>
        <w:br/>
        <w:t>профессор С.Қабдиеваның: «Сахналық эффектілерге, әдеттегіден өзгешелеу</w:t>
        <w:br/>
        <w:t>әдістерге мән беріледі де, мазмұннан гөрі форма үстем шығады. Бұған айқын</w:t>
        <w:br/>
        <w:t>бір мысал Б.Атабаевтың А.Чеховтың «Шағаласын» сахналауы. Режиссер</w:t>
        <w:br/>
        <w:t>пьесадағы көріністердің орнын ауыстырып, кейбірін мүлде қысқартып,</w:t>
        <w:br/>
        <w:t>қосымша кейіпкерлер енгізіп, драмалық материалдың қайталанбас</w:t>
        <w:br/>
        <w:t>атмосферасын бұзады. Қойылымда әдейі тұрпайыландырылған, қисынсыз</w:t>
      </w:r>
    </w:p>
    <w:p>
      <w:r>
        <w:t>нәрселер көп. Нәтижесінде чеховтық тереңдік, «астарлы ағыс» сезілмейді.</w:t>
        <w:br/>
        <w:t>А.Чехов драматургиясы «күнделікті өмір трагизмін» сездіретін сан</w:t>
        <w:br/>
        <w:t>алуан сезім әлеміне ене білуді, өтіп жатқан оқиғаларға ортақтастық көңіл-</w:t>
        <w:br/>
        <w:t>күйді талап етеді. Қойылымда режиссер бұл қажеттіліктен әдейі бас</w:t>
        <w:br/>
        <w:t>тартқанға ұқсайды. Әрине, әркімнің өз Чеховы бар деуге болар. Бірақ,</w:t>
        <w:br/>
        <w:t>81</w:t>
        <w:br/>
        <w:t>жоқтығы алаңдатады. Бір адамның драматургияны, режиссураны,</w:t>
        <w:br/>
        <w:t>киносценарийді, кинорежиссураны, телехабарларды, тіпті асабалықты бірдей</w:t>
        <w:br/>
        <w:t>алып жүруі ешқандай мүмкін емес, бұл - ешқандай логикаға сыймайтын</w:t>
        <w:br/>
        <w:t>ұғым-түсінік. Ал, бізде өкінішке орай осындай «әмбебап өнерпаздар» көптеп</w:t>
        <w:br/>
        <w:t>кездеседі. Бұлардың барлығының жеке-дара сала екендігі, әрқайсысының</w:t>
        <w:br/>
        <w:t>өзіндік спецификасының барлығы ешкімді ойландырмайтын болған.</w:t>
        <w:br/>
        <w:t>Қазақ драматургиясында «комедия атасы атанған» Бейімбет</w:t>
        <w:br/>
        <w:t>Майлиннен кейінгі Шахмет Құсайынов пен Қалтай Мұхамеджановтан соң</w:t>
        <w:br/>
        <w:t>комедияның нақты талаптарына жауап бере алатын драматург-шебердің</w:t>
        <w:br/>
        <w:t>болмауына жауап жоқ. Қ.Мұхмеджановтың әдебиетке қадам басқан 1960</w:t>
        <w:br/>
        <w:t>жылдар мен бүгінгі күнге дейінгі аралықта елу жылдан аса уақыт өтіпті. Ал,</w:t>
        <w:br/>
        <w:t>осы жарты ғасырда жазылған комедиялардың көркемдік сапасы трагедия мен</w:t>
        <w:br/>
        <w:t>драмаға қарағанда сын көтермейді.</w:t>
        <w:br/>
        <w:t>Аталаған жанрды игеру, шынайы күлкі мен астарлы күлкінің мән-</w:t>
        <w:br/>
        <w:t>мағынасын саралау өте қиын. Сол сияқты өткен ғасырдың екінші</w:t>
        <w:br/>
        <w:t>жартысында жазылып, барлық театрлардың репертуарынан орын алып, әбден</w:t>
        <w:br/>
        <w:t>таптаурын болған «Күшік күйеу», «Беу қыздар-ай», «Пай-пай, жас жұбайлар-</w:t>
        <w:br/>
        <w:t>ай», т.б. комедияларға қайта орала берудің де маңыздылығы шамалы дер</w:t>
        <w:br/>
        <w:t>едік. Мұндай репертуарлық саясат уақыт талабы мен көрермен талғамының</w:t>
        <w:br/>
        <w:t>өзгерген кезеңінде қашанда жаңалықты қажет ететін қоғамдық үрдіске</w:t>
        <w:br/>
        <w:t>қайшы пікір тудырады. Жалпы: «..Жаңадан жақсы шығармалар тумай,</w:t>
        <w:br/>
        <w:t>театрларымыздың жаңа биікке көтерілуі мүмкін емес. Бұрынғы классикалық</w:t>
        <w:br/>
        <w:t>дүниелер мен аудармаларды қайталау қажет те шығар, бірақ көрерменге өз</w:t>
        <w:br/>
        <w:t>дәуірінің тынысы әлдеқайда жақынырақ екенін де ұмытпаған жөн» (|83). Бұл</w:t>
        <w:br/>
        <w:t>дегеніміз - шығармашылық ұжымдардың репертуар қайталауға немесе</w:t>
        <w:br/>
        <w:t>көркемдік эстетиканы кассалық дүниелерден іздеуге талпынбай, жанрдың</w:t>
        <w:br/>
        <w:t>өзіндік спецификасына сай, шынайы күлдіре алатын шығармаларды тудыру</w:t>
        <w:br/>
        <w:t>деген сөз.</w:t>
        <w:br/>
        <w:t>2001 жылы Алматы қаласында тәуелсіздіктің онжылдығына арналған</w:t>
        <w:br/>
        <w:t>шағын комедиялардың бірінші Республикалық блиц-фестивалі болып өтті.</w:t>
        <w:br/>
        <w:t>Мұны Елбасының арнайы Жарлығымен құрылған Мәдениет пен өнерді</w:t>
        <w:br/>
        <w:t>қолдаудың Мемлекеттік қоры ұйымдастырған болатын. Осы байқауға</w:t>
        <w:br/>
        <w:t>қатысқан он алты театр қойылымдарының көбінің аударма комедиялар</w:t>
        <w:br/>
        <w:t>(А.П.Чехов, Н.В.Гоголь, т.б.) болып келуі қазақ комедиясының кемшін</w:t>
        <w:br/>
        <w:t>жатқандығын ашық түрде анықтап берді. Сондай-ақ, бұл фестивальдің бірер</w:t>
        <w:br/>
        <w:t>жыл ғана өткізіліп, кейінгі жылдары мүлдем ұмыт болғандығын түсіне</w:t>
        <w:br/>
        <w:t>алмадық. Аталған жанрды өзіндік спецификасын сақтай отырып, қарқынды</w:t>
        <w:br/>
        <w:t>дамыту, сол арқылы оқырман мен көрерменнің театрға деген ықыласын</w:t>
        <w:br/>
        <w:t>арттыру үшін осындай фестивальдарды жиі өткізіп тұру керек дер едік.</w:t>
        <w:br/>
        <w:t>Негізінен қазіргі көрермен - зерделі, ой-өрісі терең, мәдени талғамы</w:t>
        <w:br/>
        <w:t>жоғары, рухани ойы жан-жақты азаматтар. Оларды жеңіл-желпі ортанқол</w:t>
        <w:br/>
        <w:t>спектакльдерге келтіру қиын. Оған өз заманының күрделі проблемаларын</w:t>
        <w:br/>
        <w:t>көтеретін, ой салатын, байсалды да маңызды нағыз кәсіби көркем дәрежеде</w:t>
        <w:br/>
        <w:t>жасалған спектакль керек. Сырты жылтырақ, бояма немесе пьеса шеңберінен</w:t>
        <w:br/>
        <w:t>75</w:t>
      </w:r>
    </w:p>
    <w:p>
      <w:r>
        <w:t>репертуарынан орын алды. Соның ішінде бала тәрбиесі жөнінде, жастар</w:t>
        <w:br/>
        <w:t>мәселесінің «жаңашылдығы» төңірегінде қисынды ой қозғаған Павлодар</w:t>
        <w:br/>
        <w:t>театрының режиссері Гүлбарам Бахтиярова қойған спектакль болды (2005).</w:t>
        <w:br/>
        <w:t>Күшік күйеу іздеген Гүлжамал мен бастықтың баласын күйеу бала еткісі</w:t>
        <w:br/>
        <w:t>келген Биғайша, Қабанбай мен Кубик, Турянчик, Алма, Ботка желілерінде</w:t>
        <w:br/>
        <w:t>күлкілі диалогтар, комедиялық әрекеттер арқылы ашылатын мінездер бар.</w:t>
        <w:br/>
        <w:t>Қабанбайдың тентектігінен жатақханадан шығып қалып, досы</w:t>
        <w:br/>
        <w:t>Бекболаттың үгітімен Гүлжамалдың үйінде пәтерде тұруы, бұл үйде</w:t>
        <w:br/>
        <w:t>Ботагөздің және оның жаңа заман сәніне еліктеп, дулы-шулы өмірге ден</w:t>
        <w:br/>
        <w:t>қойған достарының теріс істерін көріп, финалда түбінде адам өзінің</w:t>
        <w:br/>
        <w:t>адамгершілігі арқылы ғана парасат биігінен көрінетіндігіне үлгі болуы</w:t>
        <w:br/>
        <w:t>шығарманың негізгі нүктесі болып табылады.</w:t>
        <w:br/>
        <w:t>Биғайша роліндегі Т.Атамбек алғашқы көріністерде шайпау,</w:t>
        <w:br/>
        <w:t>қызуқанды әйел болып көрінсе, кейінгі сахналарда оның билік</w:t>
        <w:br/>
        <w:t>басындағылармен құда болсам деген арманы байқалады. Ал, Гүлжамал</w:t>
        <w:br/>
        <w:t>роліндегі Ә.Мунисова да ерке қызының бақытын ойлаған әйелге тән</w:t>
        <w:br/>
        <w:t>әрекеттермен нанымды ойын көрсетті. Сол сияқты Ботка (Б.Шәкірбаева),</w:t>
        <w:br/>
        <w:t>Алма (Ж.Мерсимова), Қабанбай (Е.Абжалов) Кубик (М.Медетов),</w:t>
        <w:br/>
        <w:t>Р.Нығманов (Тюрянчик), Бекболат (Н.Қалиев) бейнелері жас актерлердің</w:t>
        <w:br/>
        <w:t>динамикаға толы ойындарымен шығарма жанрына сай көңілді, күлкілі</w:t>
        <w:br/>
        <w:t>атмосфера тудырды. Осы актерлік ансамбль Кереку өңірінің мәдени-рухани</w:t>
        <w:br/>
        <w:t>өміріне, эстетикалық талғамының артуына ықпал етіп, гастрольдік</w:t>
        <w:br/>
        <w:t>сапарларға жиі шықты. Аудандық, ауылдық көрерменнің, әсіресе жастардың</w:t>
        <w:br/>
        <w:t>аталған комедияны ыстық ықыласпен қарсы алуы Т.Ахтанов идеясының</w:t>
        <w:br/>
        <w:t>өзектілігіне кепіл болып отыр.</w:t>
        <w:br/>
        <w:t>Қойылым суретшісі Рысбек Стыбаев сахнаны бүгінгі заманға сай</w:t>
        <w:br/>
        <w:t>аркалармен безендіріпті. Үй жиһаздарына ұқыпты қарайтын Гүлжамалдың</w:t>
        <w:br/>
        <w:t>пәтеріндегі бутафориялар, би көріністеріндегі жарқылдаған дөңгелек шар</w:t>
        <w:br/>
        <w:t>оқиғалардың дамуында қисынды қолданысқа ие. Спектакль режиссері</w:t>
        <w:br/>
        <w:t>Г.Бахтиярованың көздеген мақсаты - байлықты көздеген әйелдер мен жеңіл,</w:t>
        <w:br/>
        <w:t>бір күнмен ғана өмір сүретін жастардың тірлігіне қарсы қойылған Қабанбай</w:t>
        <w:br/>
        <w:t>арқылы адамдық мінездерді әшкерелеу және гуманистік қағидаларды алға</w:t>
        <w:br/>
        <w:t>шығару болған. Павлодар театры сахнасында бұл комедияның осымен екінші</w:t>
        <w:br/>
        <w:t>рет қойылуы (1995 жылы Е.Тәпенов қойған) осындай насихаттық сипатынан</w:t>
        <w:br/>
        <w:t>деуге негіз бар.</w:t>
        <w:br/>
        <w:t>Негізінен жер-жерлердегі халық театрларының да рухани ойға</w:t>
        <w:br/>
        <w:t>жетелейтін, адамзат әлемімен жасасып келе жатқан болымды-болымсыз</w:t>
        <w:br/>
        <w:t>қасиеттерді өздерінің хал-қадірінше сахна өнері арқылы насихаттауына</w:t>
        <w:br/>
        <w:t>академиялық театрлармен бірге осындай облыстық ұжымдардың ықпалы зор</w:t>
        <w:br/>
        <w:t>деп айта аламыз. Алайда халық театрлары репертуарында күрделі</w:t>
        <w:br/>
        <w:t>трагедиялық-драмалық шығармалардан гөрі жеңіл комедиялар басым</w:t>
        <w:br/>
        <w:t>келетіні рас. Соның бір дәлелі ретінде Атырау облысы Жанкелдин ауылдық</w:t>
        <w:br/>
        <w:t>халық театры сахнасындағы «Алтын сақина», «Жарайсың бажа», т.б.</w:t>
        <w:br/>
        <w:t>комедияларын атауға болады.</w:t>
        <w:br/>
        <w:t>72</w:t>
        <w:br/>
        <w:t>тіршілік кешетін кейіпкерлердің психологиялық күйзелісін, жан дүниесіндегі</w:t>
        <w:br/>
        <w:t>құбылыстары мен құбылуларын ашық көрсетуге тырысқан режиссер</w:t>
        <w:br/>
        <w:t>Аркадина бейнесі арқылы менмендік пен тәкаппарлықтың ақыры оң нәтиже</w:t>
        <w:br/>
        <w:t>бермейтіндігін ашық кескіндеп берді.</w:t>
        <w:br/>
        <w:t>Спектакльде Ирина Аркадина мен Николай Треплев, Ирина Аркадина</w:t>
        <w:br/>
        <w:t>мен Нина Заречная, Ирина Аркадина мен Борис Тригорин желілері</w:t>
        <w:br/>
        <w:t>арасындағы моральдық-психологиялық қақтығыстарда менмен әйел алдыңғы</w:t>
      </w:r>
    </w:p>
    <w:p>
      <w:r>
        <w:t>планда көрінеді. Оның өзінен басқа да өзге жас таланттардың өсіп келе</w:t>
        <w:br/>
        <w:t>жатқандығын қасақана көрмеуі немесе елемеуі қойылым тартысының негізгі</w:t>
        <w:br/>
        <w:t>өзегіне айналған. Бұл рольдегі талантты актриса Шолпан Байғабыл сыртқы</w:t>
        <w:br/>
        <w:t>әлемі күлгенімен ішкі қайшылығы басым әйелдің сом бейнесін жасады. Ол</w:t>
        <w:br/>
        <w:t>кейіпкерін эгоизмнің биік шыңына көтерді. Ұлына деген сезімі суық, аналық</w:t>
        <w:br/>
        <w:t>мейірімнен гөрі өзінің және нақсүйерінің мүддесін көбірек ойлайын Ирина</w:t>
        <w:br/>
        <w:t>жалпы тоғышар әйелдердің жиынтық бейнесіндей әсер қалдырды.</w:t>
        <w:br/>
        <w:t>Керекулік «Шағала» қойылымы әрбір рольдің әлеуметтік орнына</w:t>
        <w:br/>
        <w:t>сәйкес таңдалған актерлер тобымен де көңіл аудартты. Жанат Чайкина (Нина</w:t>
        <w:br/>
        <w:t>Заречная), Сансызбай Бекболатов (Медведенко), Бейбіт Шәнім (Сорин),</w:t>
        <w:br/>
        <w:t>Құрманғазы Айтқожа (Треплев), Баһаргүл Құрбанова (Маша), Гүлжанат</w:t>
        <w:br/>
        <w:t>Омарова (Полина) тәрізді бір ұжымға жиналған хас таланттардың көркемдік</w:t>
        <w:br/>
        <w:t>биік деңгейдегі дүние тудырмауы мүмкін емес еді. Бұлардың кезінде</w:t>
        <w:br/>
        <w:t>баспасөз беттерінде кәсіби сыншылардан тиісті оң бағасын алғандығын</w:t>
        <w:br/>
        <w:t>білеміз. Демек, бұл - павлодарлықтардың А.П.Чехов шығармасына жеңіл</w:t>
        <w:br/>
        <w:t>оймен келмегендігінің белгісі. Сол сияқты театрдың Кіші залына лайықталып</w:t>
        <w:br/>
        <w:t>қойылған спектакльдің суретшісі А.Мальцев те декорацияны Е.Тәпеновтің</w:t>
        <w:br/>
        <w:t>идеясына, ұстанымына қарай жасапты. Актерлер мен көрермен арасы тым</w:t>
        <w:br/>
        <w:t>жақын, олар өзара байланысып кеткен. Яғни, мұнда сахна мен көрермен</w:t>
        <w:br/>
        <w:t>залын біртүтас атмосфераға бағындыру принципі бар.</w:t>
        <w:br/>
        <w:t>Әртүрлі режиссердің өзіндік ұстанымдарымен, олардың өз көрерменіне</w:t>
        <w:br/>
        <w:t>айтар ойына сәйкес түрлі интерпретациясымен сахналанған комедия осындай</w:t>
        <w:br/>
        <w:t>әртүрлілігімен қызықты. Қандай шығармаға болмасын мұндай тосын ой-пікір</w:t>
        <w:br/>
        <w:t>тудыратын іс-қимылдар барлық шығармашылық ұжымдарға қажет. Демек,</w:t>
        <w:br/>
        <w:t>сахналық өнердің қиындығы да қызығы да осында.</w:t>
        <w:br/>
        <w:t>Әрбір елдің театр өнерінің даму сатысында белгілі бір жанрды алғаш</w:t>
        <w:br/>
        <w:t>тудырған, қалыптастырған тұлғалардың болатыны сөзсіз. Мәселен, қоғам</w:t>
        <w:br/>
        <w:t>мен адам мәселесін комедияның көркемдік кілті арқылы кескіндеген грек</w:t>
        <w:br/>
        <w:t>Аристофан, ағылшын У.Шекспир, француз Ж.Б.Мольер, итальяндық</w:t>
        <w:br/>
        <w:t>Гольдони мен Гоцци, орыс Н.Гоголь мен А.С.Грибоедов, қазақ Б.Майлин,</w:t>
        <w:br/>
        <w:t>т.б. Бұлардың метафораға негізделген, бастан-аяқ күлкіге толы немесе</w:t>
        <w:br/>
        <w:t>кейіпкерлердің психологиялық қайшылығы астармен өрілген</w:t>
        <w:br/>
        <w:t>комедияларында жаһандық мәселелердің қозғалып отыруымен құнды</w:t>
        <w:br/>
        <w:t>саналады. Соның ішінде аталған жанрдың шырқау биігіне көтерілген</w:t>
        <w:br/>
        <w:t>Ж.Б.Мольер шығармаларының орны ерекше. Комедиограф пьесаларының</w:t>
        <w:br/>
        <w:t>барлығының әлемдік сахналардан орын алуын оның көркемдік деңгейінің</w:t>
        <w:br/>
        <w:t>жоғарылығынан, жанр табиғатын танудағы шеберлігінен деген жөн.</w:t>
        <w:br/>
        <w:t>83</w:t>
        <w:br/>
        <w:t>драмалық шығарманы өз деңгейінен төмен оқып шығу режиссердің</w:t>
        <w:br/>
        <w:t>көрерменге деген сенбеушілігін және автордың ой-идеясын түсінуге</w:t>
        <w:br/>
        <w:t>құлықсыздығын көрсетеді» |92), - деген ойы өте орынды. Осы бір-ақ ауыз</w:t>
        <w:br/>
        <w:t>пікірмен автор бүкіл спектакльдің режиссурасына әділ бағасын берген.</w:t>
        <w:br/>
        <w:t>Ал, спектакльдің репетициядан басталуын, кейіпкерлерге берілген</w:t>
        <w:br/>
        <w:t>трактовкалардың бұрын-соңды көз үйренбеген шешімде өрілуін, сөйтіп</w:t>
        <w:br/>
        <w:t>сыншылар (жалпы көрермен) арасында дау туғызу себебін З.Исламбаева:</w:t>
        <w:br/>
        <w:t>«..Чехов меңзеп отырған қоғам өкілдерінің ой мешеулігіне жеңілдікпен,</w:t>
        <w:br/>
        <w:t>қарапайымдылықпен келу мүмкін емес. ..Бұл пьесаны сахналаудағы</w:t>
        <w:br/>
        <w:t>режиссердің принципі осы кейіпкерлердің жан дүниесіндегі аласапыран</w:t>
        <w:br/>
        <w:t>күйді сипаттап, қоғамдық жасандылықтың бағасын саралау болған.</w:t>
        <w:br/>
        <w:t>Б.Атабаев спектакль А.Чехов бойынша алдағы қойылымға</w:t>
        <w:br/>
        <w:t>дайындықтан бастайды: бір жерде енді ғана декорация жасалып жатыр, бір</w:t>
        <w:br/>
        <w:t>жерде сахнаға жарық түсірудің әлегі байқалады, енді бір тұста актерлер өз</w:t>
        <w:br/>
        <w:t>кейіпкерлерінің сөздерін қайталап, қобалжу үстінде. Автор ремаркасында</w:t>
        <w:br/>
        <w:t>Сориннің имениесіндегі бақтың бір бөлігінде үй иелерінің өздері ойын</w:t>
      </w:r>
    </w:p>
    <w:p>
      <w:r>
        <w:t>қоятын сахна, өздері тамашалайтын орындықтар тұр. Пьесадағы сол сахнада</w:t>
        <w:br/>
        <w:t>өнер көрсететін кейіпкерлердің іс-қимылымен «Шағала» спектакліне</w:t>
        <w:br/>
        <w:t>қатысушы актерлердің әрекеті байланысып кеткен. Мұндай интерпретация</w:t>
        <w:br/>
        <w:t>кезінде айтарлықтай дау тудырған болатын және дау тудырмауы да мүмкін</w:t>
        <w:br/>
        <w:t>емес еді. Осы тұста біз Б.Атабаевтың негізгі ұстанымы - провокацияны</w:t>
        <w:br/>
        <w:t>байқаймыз» |93, 11 б.|, - деп жазады. Мұндағы театртанушының провокация</w:t>
        <w:br/>
        <w:t>деп отырғаны - режиссердің көрерменді ойлануға мәжбүр ету, сөйтіп</w:t>
        <w:br/>
        <w:t>көпшілік арасында қоғамдық ой тудыру. Демек, Б.Атабаев</w:t>
        <w:br/>
        <w:t>интерпретацияның өзгешелігін қабылдау немесе қабылдамау үрдісінің орын</w:t>
        <w:br/>
        <w:t>алуын заңды дейміз. Еуропа, оның ішінде неміс өнерінің үлгілерін ұстанатын</w:t>
        <w:br/>
        <w:t>режиссердің қолтаңбасын анықтау, стильдік ерекшелігінің қазақтың ұлттық</w:t>
        <w:br/>
        <w:t>менталитетімен байланысын, көрерменнің талғамымен сәйкестігін тану кейде</w:t>
        <w:br/>
        <w:t>қиындық тудыратын рас. Қалай болғанда да бұл спектакль А.П.Чехов</w:t>
        <w:br/>
        <w:t>пьесаларына үңілудегі ізденіс деңгейінде қалды.</w:t>
        <w:br/>
        <w:t>Өзі өмір сүрген уақыттағы қоғамның, адамдардың тоғышарлығын, ой</w:t>
        <w:br/>
        <w:t>таяздығын нақты характерлер арқылы ашып көрсеткен Антон Павлович</w:t>
        <w:br/>
        <w:t>Чехов стилі, яғни жанрға қойылатын талаптан тыс өзіндік трактовкасы</w:t>
        <w:br/>
        <w:t>Павлодар сахнасында Е.Тәпенов шешімімен айқын көрініс тапқан. Негізінен</w:t>
        <w:br/>
        <w:t>шетелдік туындыларды қоюда бұрыннан қалыптасқан дәстүрлі әдіс-</w:t>
        <w:br/>
        <w:t>тәсілдермен немесе автор ремаркасымен ғана шектеліп қалмай бүгінгі заман</w:t>
        <w:br/>
        <w:t>талабы мен сұранысын қанағаттандыратын шешімдердің орын алуы</w:t>
        <w:br/>
        <w:t>маңызды. Мұны осы Е.Тәпеновтің «Шағаласынан» байқай аламыз. Ол</w:t>
        <w:br/>
        <w:t>И.Я.Таировтың ізімен Камералық театр үлгісін ұстанып, көрерменмен тығыз</w:t>
        <w:br/>
        <w:t>байланыста жұмыс жасауды көздепті.</w:t>
        <w:br/>
        <w:t>Автор пьеса жанрын комедия деп атағанымен мұнда топастықтың,</w:t>
        <w:br/>
        <w:t>қызғаныш пен менмендіктің, алдау мен арбаудың салмағы басым жатыр.</w:t>
        <w:br/>
        <w:t>Сондай адами қасиеттерге жат түсініктер ақыры Константин Треплевтің</w:t>
        <w:br/>
        <w:t>өліміне алып келеді. Көрерменнің көз алдында, олармен біте қайнасып</w:t>
        <w:br/>
        <w:t>82</w:t>
        <w:br/>
        <w:t>Сахнада оқиға жалғасып кете береді. Нина - Н.Бексұлтанова мен</w:t>
        <w:br/>
        <w:t>Треплев - Д.Ақмолда екеуінің әңгімелері жарасымды. Треплевтің тұңғыш</w:t>
        <w:br/>
        <w:t>пьесасын сахнадан көруге жиналған дос-жарандар мен туыстар «Бұл не</w:t>
        <w:br/>
        <w:t>көрсетеді?» дегендей сахнаға көздерін тіге қалған. Негізінен Б.Атабаев</w:t>
        <w:br/>
        <w:t>шығарма кейіпкерлерін барынша түсініксіз етуге күш салыпты. Мәселен,</w:t>
        <w:br/>
        <w:t>Нинаның басына үйітілген қойдың жүніндей қызғылтым парик кигізген.</w:t>
        <w:br/>
        <w:t>Спектакльде әрекет жоқ. Нина жадағай сөйлей береді. Көріп отырғандардың</w:t>
        <w:br/>
        <w:t>кейбіреулері есінеп жалыға бастаса, екінші біреулері көзін алмай үздіге қарап</w:t>
        <w:br/>
        <w:t>қалған. Бұдан жаңа шығармаға деген әркімнің көзқарасы білінеді. Әп-әдемі</w:t>
        <w:br/>
        <w:t>дүниені Треплевтің анасы бұзып жібереді. Ғ.Әбдінәбиева Аркадинаның</w:t>
        <w:br/>
        <w:t>мысқылдай күліп, қайта-қайта кекете бергені ұлының ашуын келтіруге әкеп</w:t>
        <w:br/>
        <w:t>тіреді. Долданған Треплев спектакльді соңына жеткізбей, актерлерді</w:t>
        <w:br/>
        <w:t>сахнадан күшпен қуып түсіреді. Барлығын таратып жібереді.</w:t>
        <w:br/>
        <w:t>Режиссер өнер адамдарының көңіл-күйлерін дұрыс ұққан. Бірақ өте</w:t>
        <w:br/>
        <w:t>әсірелеп, шындықтан алыстап кеткен. Оған Треплевтің сыртқы түрі дәлел.</w:t>
        <w:br/>
        <w:t>Бірінші бөлімде шалбарының балағына ойыншық аю байлап алса, екінші</w:t>
        <w:br/>
        <w:t>бөлімде шашының жартысын қалдырып, жартысын тақырлатып алдырып</w:t>
        <w:br/>
        <w:t>тастаған. Спектакльдегі Треплев режиссер ойынша қияли жанға айналған.</w:t>
        <w:br/>
        <w:t>Сол сияқты Нина роліндегі Н.Бексұлтанова да, өз кейіпкерінің сыршыл нәзік</w:t>
        <w:br/>
        <w:t>жанын таныта алмады. Актриса ойынынан Нинаның сахна өнеріне деген</w:t>
        <w:br/>
        <w:t>құштарлығын байқамадық. Ішкі тебіреніс жоқ. Үнемі бірқалыпта сөйлеп,</w:t>
        <w:br/>
        <w:t>біркелкі қимылдайды.</w:t>
        <w:br/>
        <w:t>Спектакльдің екінші бөлімінде өмірдің ауыр сынағынан өтіп</w:t>
        <w:br/>
        <w:t>шыңдалған Нинаны көрмейміз. Оның сыртқы түрі ғана өзгерген. Қала</w:t>
        <w:br/>
        <w:t>үлгісінде сәнденіп киінген Нина шылымды да қомағайлана тартады. Бар</w:t>
        <w:br/>
        <w:t>болғаны осы. Ал, Чехов пьесасындағы Нина ол барлық кейіпкерлерден де</w:t>
      </w:r>
    </w:p>
    <w:p>
      <w:r>
        <w:t>мықты. Тригоринмен тағдыры бір арнада түйіспесе де, оған деген махаббаты</w:t>
        <w:br/>
        <w:t>бұрынғыша қалған. Ең бастысы, ол - армандаған тілегіне жеткен адам. Ол-</w:t>
        <w:br/>
        <w:t>актриса. Сол құрметті мамандыққа қол жеткізу үшін жолында кездескен</w:t>
        <w:br/>
        <w:t>асулардан қинала өтіп шыңдалған, әбден шыныққан жан. Ол өнер жолының</w:t>
        <w:br/>
        <w:t>қиындығын, оған тек талант емес, еңбек қажеттігін бар жан-тәнімен сезінген</w:t>
        <w:br/>
        <w:t>адам. Ал, Н.Бексұлтанованың Нинасынан біз осы қасиеттерді көре алмадық.</w:t>
        <w:br/>
        <w:t>Спектакльдегі басты тұлғалардың бірі Аркадинаны Ғ.Әбдінәбиева</w:t>
        <w:br/>
        <w:t>кескіндеді. Актриса Аркадинаның мың сан құбылатын мінезін, іші тар</w:t>
        <w:br/>
        <w:t>қызғаншақтығын дәл бедерледі. Тіпті баласымен сөйлесіп тұрса да, үнемі</w:t>
        <w:br/>
        <w:t>жасанды дауысқа салып «ойнап» тұрады. Оның Аркадинасы жаман адам</w:t>
        <w:br/>
        <w:t>емес. Тек өзін жақсы көретін өзімшілдігі барлық жақсы жақтарын жуып-</w:t>
        <w:br/>
        <w:t>шайып жібереді. Ол өзінің актриса екендігін мақтан тұтады. Онысын</w:t>
        <w:br/>
        <w:t>жасырмай мақтанышпен айтады. Өзіне тым сенімді. Актрисаның ойынына</w:t>
        <w:br/>
        <w:t>пікір білдірген жазушы Бек Тоғысбайұлы: «Ғазиза Әбдінәбиева</w:t>
        <w:br/>
        <w:t>Аркадинаның өр тұлғасын уақыттың күні мен желі жемірмеген талант иесі</w:t>
        <w:br/>
        <w:t>екенін, «жас пері» Заречнаяның заманы туғанын анық түсінсе де сыр</w:t>
        <w:br/>
        <w:t>алдырмай, өзін-өзі жоғары ұстай білетінін әрбір жүріс-тұрысымен,</w:t>
        <w:br/>
        <w:t>көзқарасымен, сөйлеу мәнерімен айқын бейнелейді» |91), - деп жазады.</w:t>
        <w:br/>
        <w:t>80</w:t>
        <w:br/>
        <w:t>М.Әуезов атындағы академиялық драма театрында драматургтың</w:t>
        <w:br/>
        <w:t>«Ақымақ болған басым-ай!» комедиясы 2000 жылы Ә.Рахимовтың</w:t>
        <w:br/>
        <w:t>режиссурасымен сахналанды. Бұдан классицизм дәуірінің ірі өкілі Жан</w:t>
        <w:br/>
        <w:t>Батист Поклен комедияларының бекерден-бекер «жоғары комедия»</w:t>
        <w:br/>
        <w:t>аталмағанына куә болдық. Спектакль оқиғасы Жорж Данденнің үйінде өтеді.</w:t>
        <w:br/>
        <w:t>Жуас шаруа Данден А.Омаров әйелінің басқа нақсүйері бар екендігін біледі.</w:t>
        <w:br/>
        <w:t>Әйелін аңдимын деп үнемі қызық жағдайға тап болады. Бұл рольдегі А.Омар</w:t>
        <w:br/>
        <w:t>шаруа адамына тән айшықты бояулар таба білген. Оның Дандені - момын әрі</w:t>
        <w:br/>
        <w:t>өте жігерсіз. Сұлу әйелінің айтқан өтірігіне сеніп, үнемі опық жеп қала</w:t>
        <w:br/>
        <w:t>береді. Актердің қимылы, пластикалық қозғалысы кейіпкер бейнесінің терең</w:t>
        <w:br/>
        <w:t>ашылуына көмектескен.</w:t>
        <w:br/>
        <w:t>Оның әйелі Анжелика ролінде ойнаған Д. Темірсұлтанова аяр әйелдің</w:t>
        <w:br/>
        <w:t>психологиясын тура тапқан. Ол күйеуінің алдында өзінің кінәсіздігін айтып</w:t>
        <w:br/>
        <w:t>ақталады. Қиюын тауып, нақсүйері Клитандрмен - Б.Қожа кездесуге кете</w:t>
        <w:br/>
        <w:t>береді. Алайда актриса ойыны тым біржақты. Ол сөйлеген сайын көзін</w:t>
        <w:br/>
        <w:t>төңкеріп, аузын томпайтып, тілін шайнап сөйлейді. Даусы да жасанды.</w:t>
        <w:br/>
        <w:t>«Тамаша» ойын-сауық отауында тұрғандай ырғақпен сөйлеп кетеді. Мұндай</w:t>
        <w:br/>
        <w:t>қайталаулар актрисаның рольмен терең жұмыс жасамағандығын көрсетеді.</w:t>
        <w:br/>
        <w:t>Жалпы спектакльде актерлік ансамбль бар. Бас кейіпкерлерден басқа</w:t>
        <w:br/>
        <w:t>Сортанвиль - С.Мерекеұлы (Данденнің қайын атасы), Мадам Сортанвиль -</w:t>
        <w:br/>
        <w:t>Ғ.Байқошқарова (Данденнің енесі), Клодина қызметші - М.Омарова, Любен</w:t>
        <w:br/>
        <w:t>қызметші - Ж.Рамжанов өз қаһармандарын жете түсініп, комедияның биік</w:t>
        <w:br/>
        <w:t>нотада өтуіне ат салысты. Әсіресе, С.Мерекеұлының Сортанвилі тартымды</w:t>
        <w:br/>
        <w:t>шықты. Актер өз кейіпкерінің ақымақтығын, әйелінің сөзінен шыға</w:t>
        <w:br/>
        <w:t>алмайтын ынжықтығын айна-қатесіз кескіндейді. Орындаушы Сортанвильдің</w:t>
        <w:br/>
        <w:t>қалтасында көк тиыны жоқ болса да, өзін ақсүйектерше сезінуін шынайы</w:t>
        <w:br/>
        <w:t>келтірді. Сахнада жүрген кезде кербезденіп, барынша сыпайы болуға</w:t>
        <w:br/>
        <w:t>тырысады. Актердің әрбір қимылынан Сортанвилдің құр көзбояушылықпен</w:t>
        <w:br/>
        <w:t>өмір сүріп жүргені анық көрінді.</w:t>
        <w:br/>
        <w:t>Суретші Құрбан Ақбаев режиссермен бірлесе отырып, қойылым</w:t>
        <w:br/>
        <w:t>декорациясын келісті шешкен. Шымылдық ашылған шақта сары түске</w:t>
        <w:br/>
        <w:t>боялған шағын үй көзге оттай басылады. Кейіпкерлер киім-кешегі де сол</w:t>
        <w:br/>
        <w:t>дәуірге лайық сән үлгісімен тігілген. Жалпы сахнадағы оқиға қызықты өрбіп,</w:t>
        <w:br/>
        <w:t>қызықты аяқталады.</w:t>
        <w:br/>
        <w:t>Театр ұжымы Мольердей классик драматургтің күрделі стилін сақтай</w:t>
      </w:r>
    </w:p>
    <w:p>
      <w:r>
        <w:t>отырып, көрермендердің көңілін жадыратар қойылым тудырды. Бұдан театр</w:t>
        <w:br/>
        <w:t>репертуарында ұзақ жыл орын алып, француз шығармасы арқылы қазақ</w:t>
        <w:br/>
        <w:t>көрерменінің рухани болмысын байытып, мәдени-эстетикалық талғамын</w:t>
        <w:br/>
        <w:t>арттыруға негіз болғанын байқау қиын емес.</w:t>
        <w:br/>
        <w:t>Қазақ театрының өткен тарихына сәл шегініс жасап, үңілетін болсақ,</w:t>
        <w:br/>
        <w:t>сонау 1930 жылдардан бастап, аударма шығармаларды театр репертуарына</w:t>
        <w:br/>
        <w:t>батыл кіргізу керектігі туралы жазылған пікірлерге тап боласыз. Соның</w:t>
        <w:br/>
        <w:t>ішінде М.Әуезовтің аударма пьесаларға қатысты айтылған ойлары өте терең.</w:t>
        <w:br/>
        <w:t>Ғұлама жазушы қазақ сахнасында аударма пьесаларды қоюды репертуар</w:t>
        <w:br/>
        <w:t>84</w:t>
        <w:br/>
        <w:t>март 1909 жылғы санында: «В местном реальном училише празднование</w:t>
        <w:br/>
        <w:t>началось с торжественной панихиды, после чего учениками были исполнены</w:t>
        <w:br/>
        <w:t>в лицах некоторые места из «Ревизора» и прочитаны отрывки из других</w:t>
        <w:br/>
        <w:t>произведений. Исполнители были награждены дружными аплодисментами и</w:t>
        <w:br/>
        <w:t>портретами писателя» (|95), - деген жолдардың жазылғандығын ерекше атап</w:t>
        <w:br/>
        <w:t>өтеді. Бұл - Петропавл жастарының жазушының жүзжылдық мерейтойын</w:t>
        <w:br/>
        <w:t>атап өту күндерінде болып өткен іс-шара. Осылайша, 150 жыл бұрын-ақ</w:t>
        <w:br/>
        <w:t>қазақ топырағында ұлы классиктің өшпес бейнесі, оның кейіпкерлері арқылы</w:t>
        <w:br/>
        <w:t>әдебиеттің рухани күшін танытқан мәдени бастау әлі күнге дейін жалғасын</w:t>
        <w:br/>
        <w:t>тауып отыр.</w:t>
        <w:br/>
        <w:t>1836 жылы ең алғаш сахнаға шыққан «Ревизор» бір ғасырдан соң, яғни</w:t>
        <w:br/>
        <w:t>1936 жылы тұңғыш рет қазақ тілінде сөйледі. «Ревизорды» сахнаға қойған</w:t>
        <w:br/>
        <w:t>режиссер Илья Григорьевич Боров актерлермен шығармашылық байланыста</w:t>
        <w:br/>
        <w:t>болып, тартымды спектакль жасап шықты. Сахна майталманы Қалыбек</w:t>
        <w:br/>
        <w:t>Қуанышбаевтың Дуанбасысы мен Камал Қармысовтың Хлестаковы шын</w:t>
        <w:br/>
        <w:t>мәніндегі классикалық бейнелер болып шықты. Комедия одан содан бері</w:t>
        <w:br/>
        <w:t>М.В.Соколовский (1940), Ю.Л.Рутковский (1946) А.Әшімов (1980)</w:t>
        <w:br/>
        <w:t>режиссурасымен қойылып, режиссерлік қарым-қабілетті сынау мен актерлік</w:t>
        <w:br/>
        <w:t>шеберлікті шыңдаудың үлкен мектебіне айналды.</w:t>
        <w:br/>
        <w:t>Тәуелсіздік жылдарында сахнаға шыққан аударма комедиялардың</w:t>
        <w:br/>
        <w:t>идеясы қоғамдық жаңа құрылымға, адамдар психологиясындағы өзгерістерге</w:t>
        <w:br/>
        <w:t>негізделіп отырды. Мәселен, М.Әуезов атындағы академиялық театрдағы</w:t>
        <w:br/>
        <w:t>«Ревизордың» режиссері Есмұқан Обаев бүгінгі қоғамда белең алған, ХХІ</w:t>
        <w:br/>
        <w:t>ғасыр зауалының бірі болып табылатын парақорлықты баса көрсетті.</w:t>
        <w:br/>
        <w:t>Бұрыннан сахналық жолы қалыптасқан аталмыш шығарманы режиссер</w:t>
        <w:br/>
        <w:t>өзінше қоюға талпыныс танытқан болуы керек, спектакльдің атын «Пара»</w:t>
        <w:br/>
        <w:t>деп атапты. Негізінен пьесаның тақырыбын өзгерту - әлемдік тәжірибеде бар</w:t>
        <w:br/>
        <w:t>түсінік. Тақырып жалпы шығарманың ішкі мазмұнымен, автор идеясымен</w:t>
        <w:br/>
        <w:t>үндесіп жатса, «Ревизорды» «Пара» немесе «Хлестаков» (Ресейде мұндай</w:t>
        <w:br/>
        <w:t>атау кездеседі) деп атаудың ешқандай қателігі жоқ. Осындай тіні нәзік</w:t>
        <w:br/>
        <w:t>тұстарда Е.Обаев өте білгірлік танытқан. Тақырып пен ситуация, кейіпкер</w:t>
        <w:br/>
        <w:t>мен қоғамдық ауруы асқынған орта бірігіп, қисынды көркем дүние жасалған.</w:t>
        <w:br/>
        <w:t>Е.Обаевтың бұл спектаклі туралы баспасөз беттерінде бірнеше</w:t>
        <w:br/>
        <w:t>мақалалар жарық көрді. Бірақ көпшілігін театрдан мағлұматы аз журналистер</w:t>
        <w:br/>
        <w:t>жазғандықтан да спектакль ерекшелігін кәсіби көзқараспен талдай</w:t>
        <w:br/>
        <w:t>алмағандығын байқадық. Тек спектакль жайында Бағыбек Құндақбайұлының</w:t>
        <w:br/>
        <w:t>«Организация» журналында басылған «Бүгінгі режиссура туралы» деген</w:t>
        <w:br/>
        <w:t>мақаласында қысқаша ғана тура пікір айтылған.</w:t>
        <w:br/>
        <w:t>Ғалым спектакльді бүге-шүгесіне дейін талдамаса да «Ревизор» деп</w:t>
        <w:br/>
        <w:t>аталатын пьесаның «Пара» деп өзгертілуіне қарсы шыққан. Ол қойылым</w:t>
        <w:br/>
        <w:t>тақырыбы жөніндегі ойын: «Ал, «Пара» деген сөздің мән мағынасы, ауқымы</w:t>
        <w:br/>
        <w:t>«Ревизор» сөзінен әлеуметтік жағынан әлдеқайда олқы жатыр. «Пара» жеке</w:t>
        <w:br/>
        <w:t>адамдардың әрекетімен шектелсе, Ревизор, Ревизия деген ұғым әрекеті тұтас</w:t>
        <w:br/>
        <w:t>мекемені, регионды қамтиды ғой» |96, 61 б.|, - деп түсіндіреді. Бұдан</w:t>
      </w:r>
    </w:p>
    <w:p>
      <w:r>
        <w:t>86</w:t>
        <w:br/>
        <w:t>қорын молайтудың, актер шеберлігі мен білімін, ұжымның көркемдік-</w:t>
        <w:br/>
        <w:t>эстетикалық деңгейін көтерудің бірден-бір жолы деп түсінген. Құр айтумен</w:t>
        <w:br/>
        <w:t>шектелмей Н.Погодиннің, К.Треневтің, В.Киршонның, Б.Пруттің пьесаларын</w:t>
        <w:br/>
        <w:t>қазақшаға аударып, сахнаға қойдыртты.</w:t>
        <w:br/>
        <w:t>1932-1944 жылдардың аралығында Мұхтар Оманханұлы қазақ драма</w:t>
        <w:br/>
        <w:t>театрының әдебиет бөлімінің меңгерушісі болды. Сол тұста орыс</w:t>
        <w:br/>
        <w:t>режиссерлері арнайы шақырылып, көптеген аударма пьесалардың қойылғаны</w:t>
        <w:br/>
        <w:t>баршаға аян. Солардың ішінде Н.В.Гогольдің «Ревизоры» да бар.</w:t>
        <w:br/>
        <w:t>М.Әуезовтың тәржімалауында комедияның сатиралық бояуына нұқсан</w:t>
        <w:br/>
        <w:t>келмей, керісінше жатық әрі түсінікті болды. Бұл шығарма тек орыс немесе</w:t>
        <w:br/>
        <w:t>қазақ қоғамына ғана емес, жалпы адамзат пен қоғам біте қайнасқан барлық</w:t>
        <w:br/>
        <w:t>ортаға тән проблеманы сатиралық планда суреттеуімен құнды. Өткен</w:t>
        <w:br/>
        <w:t>ғасырдардағы Ресей өмірін, орыс қоғамындағы ақсүйексымақ тоғышарлар</w:t>
        <w:br/>
        <w:t>мен топастарды қалам ұшымен әшкерелеген А.С.Грибоедов, Д.И.Фонвизин,</w:t>
        <w:br/>
        <w:t>А.Н.Островский, М.Е.Салтыков-Шедрин, т.б. комедияның биігіне көтерілген</w:t>
        <w:br/>
        <w:t>жазушы-драматургтер көптеп саналғанымен Н.В.Гогольдің орны ерекше.</w:t>
        <w:br/>
        <w:t>Оның осы «Ревизор», «Үйлену» тәрізді «улы» комедиялары түрлі</w:t>
        <w:br/>
        <w:t>халықтардың сана-болмысына әсер етіп келеді. Демек, «қоғамды кірден</w:t>
        <w:br/>
        <w:t>тазарту Гоголь қаламына тән құпия» (Қ.Түменбай).</w:t>
        <w:br/>
        <w:t>«Предположим, вы посеяли в вашем саду семена редких растений. Тут</w:t>
        <w:br/>
        <w:t>сад, вернее, рассадник - провинциальный городишко, где все спокон веков</w:t>
        <w:br/>
        <w:t>тихо коснеют в привычных грехах... но вот является некий ревизор, и прямо</w:t>
        <w:br/>
        <w:t>на сцене у нас на глазах вырастают разные растения - толстые, неуклюжие,</w:t>
        <w:br/>
        <w:t>настояшее - не какие-нибудь картонные подделки. Причем краски нисколько</w:t>
        <w:br/>
        <w:t>не сгушены - зло и человеческая низость выступают так, как они есть, И мы</w:t>
        <w:br/>
        <w:t>смеемся над ними. Смеемся И... вздыхаем - говорят, настояшая комедия</w:t>
        <w:br/>
        <w:t>должна навевать грусть. Пьеса Гоголя действует на нас так же, как истина и</w:t>
        <w:br/>
        <w:t>природа. Природа и истина серьезны... Давно замечено, что юмористы -</w:t>
        <w:br/>
        <w:t>весельчаки в книгах - и актеры - первоклассные комики на сцене - у себя</w:t>
        <w:br/>
        <w:t>дома предаются унылой ипохондрии. И Гоголь, самый остроумный из</w:t>
        <w:br/>
        <w:t>русских писателей, носил в душе пласт непроницаемой меланхолии,</w:t>
        <w:br/>
        <w:t>грозившей своей тяжестью сломить его дух» |94, С. 4711, - деп жазады</w:t>
        <w:br/>
        <w:t>молдаван жазушысы М.Эминеску. Нақты берілген баға.</w:t>
        <w:br/>
        <w:t>Мұрағат материалдарына сүйенсек, «Ревизордың қазақ жерінде 1860</w:t>
        <w:br/>
        <w:t>жылы сахналанғандығы жөнінде тарихи мәлімет бар. ХІХ ғасырдың соңы ХХ</w:t>
        <w:br/>
        <w:t>ғасырдың басында мәдени-ағартушылық маңызы зор қала болған</w:t>
        <w:br/>
        <w:t>етропавлда шынайы (реальный) училише оқушылары Гогольдің аталған</w:t>
        <w:br/>
        <w:t>комедиясынан үзінділер қойған екен. «...Постановка была осушествлена в</w:t>
        <w:br/>
        <w:t>860 году (через восемь лет после смерти писателя) по инициативе офицеров</w:t>
        <w:br/>
        <w:t>етропавловской крепости.:. Как свидетельствует. документы, В</w:t>
        <w:br/>
        <w:t>представлении приняли участие прапоршцики Скробанский, Текутьев,</w:t>
        <w:br/>
        <w:t>Белоруспег и Черимцев», - деп жазады Экспресс-Казахстан газеті |951.</w:t>
        <w:br/>
        <w:t>Осы мақалада Солтүстік Қазақстан облыстық тарихи-өлкетану</w:t>
        <w:br/>
        <w:t>мұражайының қызметкері Лидия Мелехина «Омский вестник» газетінің 24</w:t>
        <w:br/>
        <w:t>85</w:t>
        <w:br/>
        <w:t>шығатын қорытынды режиссер комедияның атын өзгертіп, шығарма</w:t>
        <w:br/>
        <w:t>идеясына үстірт қараған. Профессор Б.Құндақбайұлы бір-ақ сөзбен</w:t>
        <w:br/>
        <w:t>Е.Обаевтың режиссерлік шешімінің дұрыс еместігін жеткізген. Біз де</w:t>
        <w:br/>
        <w:t>театртанушы-ғалымның пікірін құптай отырып, спектакльдің орташа</w:t>
      </w:r>
    </w:p>
    <w:p>
      <w:r>
        <w:t>деңгейде қойылғандығына қосыламыз.</w:t>
        <w:br/>
        <w:t>Спектакльде Хлестаков ролін ойнаған Дулыға Ақмолданың сырт</w:t>
        <w:br/>
        <w:t>бейнесі Гоголь жазған Хлестаковқа ұқсайды. Барынша сәнді киінген жіп-</w:t>
        <w:br/>
        <w:t>жіңішке жігіт бір қарағанда жөні түзу адам тәрізді. Ақ костюмге сәнді</w:t>
        <w:br/>
        <w:t>галстук тағып, маңғаздана жүреді. Белгілі бір стилистикаға құрылған</w:t>
        <w:br/>
        <w:t>мизансцена спектакльдің көркемдік құндылығын арттырады. Осы арқылы</w:t>
        <w:br/>
        <w:t>олардың мінездері арқылы ойларын графикалық сурет пен темпо-ритм</w:t>
        <w:br/>
        <w:t>арқылы оның қозғалысын анықтайды.</w:t>
        <w:br/>
        <w:t>Жақсы дұрыс құрылған бейнелі мизансцена ешқашан жеке бір</w:t>
        <w:br/>
        <w:t>режиссерлік шешімге бара алмайды. Бірнеше шығармашылық мақсатқа,</w:t>
        <w:br/>
        <w:t>құрылған жинақталған шешім. Мұнда өзекті әрекеттің ашылуы, актер</w:t>
        <w:br/>
        <w:t>бейнесінің тұтастығы әрекет етушілердің хал-күйі, атмосфера кіреді. Осының</w:t>
        <w:br/>
        <w:t>бәрін мизансцена тұжырымдайды. Актердің пластикалық икемділігі</w:t>
        <w:br/>
        <w:t>Хлестаковтың тез қимылдап, неше түрлі қимыл-қозғалыстар жасауына</w:t>
        <w:br/>
        <w:t>септігін тигізген. Оны қаладан келген ревизор екен деп қошаметпен басын</w:t>
        <w:br/>
        <w:t>иіп, үйіне шақырған Дуанбасы - О.Кенебаевтан дірілдеп қорыққандағы түрі</w:t>
        <w:br/>
        <w:t>кісі аярлық. Қайда барарын білмей, есік пен төрдің арасында зыр жүгірген</w:t>
        <w:br/>
        <w:t>қалпы қорқақ қоянды елестетеді. Кенет өзін басқа біреумен шатастырып</w:t>
        <w:br/>
        <w:t>тұрғанын сезген тұста, Хлестаковтың қос жанары оттай жанып, бірден сол</w:t>
        <w:br/>
        <w:t>сәтті игілігіне пайдалануға икемделе қалады. Кеудесін керіп, жаңағы</w:t>
        <w:br/>
        <w:t>шошығанын білдірмеуге тырысып, оқиғаға тез бейімделе қалады.</w:t>
        <w:br/>
        <w:t>Спектакльдің келесі көрінісінде сән-салтанатпен келген Дуанбасы</w:t>
        <w:br/>
        <w:t>үйіндегі көл-көсір қошаметтен басы айналған Хлестаков қыза келе</w:t>
        <w:br/>
        <w:t>айналасындағыларының үрейін кетіре өзін үлкен ұлық ретінде көрсету үшін</w:t>
        <w:br/>
        <w:t>қып-қызыл өтірікке басады. Хлестаков - Д.Ақмолда бар күшін сала, аузын</w:t>
        <w:br/>
        <w:t>ашып табынып тұрған жұртты уысынан шығармауға тырысады. Өз өтірігіне</w:t>
        <w:br/>
        <w:t>өзінің басы айналып, тіпті оған өзі де сеніп қалады.</w:t>
        <w:br/>
        <w:t>Шенеуніктер мен көпестерден пара алатын сахнада Хлестаков тіпті</w:t>
        <w:br/>
        <w:t>құлпырып кетеді. Олардың алдында ішкі ойын сездірмеуге барын салып,</w:t>
        <w:br/>
        <w:t>олардың арыз-армандарын тыңдағысы келмесе де, басын изеп тыңдаған</w:t>
        <w:br/>
        <w:t>болады. «Қысқарта айт» деп тыжырынып та қалады. Өздерінің қара</w:t>
        <w:br/>
        <w:t>бастарының қамын ойлап ақша мен дүниені қойны-қонышына тыққандарды</w:t>
        <w:br/>
        <w:t>жаны сүйсініп қабылдайды. Біздіңше, режиссер осы сахнаны әлі де қыздыра</w:t>
        <w:br/>
        <w:t>түсуіне болатын еді. Себебі, Хлестаковқа пара ұсынушылар одан қаймықпай,</w:t>
        <w:br/>
        <w:t>қолына қыстырып жүре береді. Пара алу мен пара берудің өзі үлкен «өнер»</w:t>
        <w:br/>
        <w:t>ғой. Соның басқаша түрлерін табу жетпей тұрған сияқты.</w:t>
        <w:br/>
        <w:t>Спектакль қою барысында көркемдік тұтастық тудыра алу -</w:t>
        <w:br/>
        <w:t>режиссердің жетістіктерінің бірі Актер жалғыз өзі көркем әрі</w:t>
        <w:br/>
        <w:t>дарындылықпен бір рольді ойнап шығуы мүмкін. Алайда ол сахналық</w:t>
        <w:br/>
        <w:t>бейнелер жүйесінде ғана адамның мінезін нәзік және дәл көрсете алады. Тек</w:t>
        <w:br/>
        <w:t>87</w:t>
        <w:br/>
        <w:t>Сонымен, М.Әуезов атындағы Қазақтың Мемлекеттік академиялық</w:t>
        <w:br/>
        <w:t>драма, Ғ.Мүсірепов атындағы Қазақтың Мемлекеттік академиялық Жастар</w:t>
        <w:br/>
        <w:t>мен балалар және Астана қалалық Қ.Қуанышбаев атындағы академиялық</w:t>
        <w:br/>
        <w:t>музыкалық қазақ драма театрлары тәуелсіздік жылдарында түрлі идеялық</w:t>
        <w:br/>
        <w:t>мақсаттарға негізделген аударма комедияларды сахнаға қойып,</w:t>
        <w:br/>
        <w:t>көрермендерді ойға жетелейтін спектакльдер тудырды. Бұл шығармалар</w:t>
        <w:br/>
        <w:t>арқылы актерлердің шеберлігі мен режиссерлердің ізденіс жолдары айқын</w:t>
        <w:br/>
        <w:t>байқалды. Тәуелсіздік жылдарында қазақ сахнасына шыққан К.Гоцци,</w:t>
        <w:br/>
        <w:t>Ж.Б.Мольер, М.Фриш, Н.В.Гоголь А.Цагарели, С.Ахмад, И.Кальман,</w:t>
        <w:br/>
        <w:t>Ү.Ғаджыбеков, М.Задорнов секілді көптеген шет елдік және кеңестік</w:t>
        <w:br/>
        <w:t>комедия көшбасшыларының қолтаңбалары күлдіре білудің, күлдіре отырып</w:t>
        <w:br/>
        <w:t>жылата алудың үлгісін танытты. Бұларда қоғамдағы, адам өміріндегі,</w:t>
        <w:br/>
        <w:t>күнделікті тұрмыстағы келеңсіздіктер метафоралық сарында ашық айтылды.</w:t>
      </w:r>
    </w:p>
    <w:p>
      <w:r>
        <w:t>Әлеуметтік орта, ар мен ождан тақырыбы, сараңдық, менменшілдік пен</w:t>
        <w:br/>
        <w:t>пендешілік мәселелері кеңінен ортаға салынды. Демек, қазақ режиссерлері</w:t>
        <w:br/>
        <w:t>мен актерлері де өздерінің айтар ойын осы шығармалар арқылы жеткізді деп</w:t>
        <w:br/>
        <w:t>айта аламыз.</w:t>
        <w:br/>
        <w:t>97</w:t>
        <w:br/>
        <w:t>қана актер мен режиссердің үздіксіз ізденіп жұмыс жасауы арқасында актер</w:t>
        <w:br/>
        <w:t>өз кейіпкеріне тән қимыл-қозғалыстардың көмегімен үлкен табысқа,</w:t>
        <w:br/>
        <w:t>жетістікке жетеді. Сомдалатын кейіпкердің әрекеті арқылы оның мінезін</w:t>
        <w:br/>
        <w:t>байқау қиынға соқпайды.</w:t>
        <w:br/>
        <w:t>Д.Ақмолда ойынының сайқымазақтыққа ойысыңқырап кеткен тұстары</w:t>
        <w:br/>
        <w:t>да жоқ емес. Хлестаковтың барып тұрған өтірікші, жап-жас жігіт бола тұра</w:t>
        <w:br/>
        <w:t>Дуанбасындай көргені мен түйгені көп үлкен адамды жер соқтырып кететін</w:t>
        <w:br/>
        <w:t>әрекеттері сенімді емес. Қулығы мен сұмдығы бір басынан асып төгілетін</w:t>
        <w:br/>
        <w:t>Хлестаков ұшып қонып жүрген көбелек емес қой. Оның әрбір қадамында</w:t>
        <w:br/>
        <w:t>сақтық болу шарт. Кез-келген уақытта Хлестаковтың өтірігі ашылып қалуы</w:t>
        <w:br/>
        <w:t>мүмкін. Актер соны жете ұқпаған. Режиссер де бұл рольдің гротескілік</w:t>
        <w:br/>
        <w:t>бояуларын қалыңдата түсуге актерге дұрыс бағыт бермеген сыңайлы.</w:t>
        <w:br/>
        <w:t>Дегенмен жас актердің осы күрделі бейнені шығару жолындағы еңбегін</w:t>
        <w:br/>
        <w:t>жоққа шығаруға болмайды.</w:t>
        <w:br/>
        <w:t>Дуанбасы роліндегі О.Кенебаев едәуір ізденістерге барған. Ол өз</w:t>
        <w:br/>
        <w:t>кейіпкерінің тосын жағдайға тап болған сәттегі бет жүзінің өзгеруін, көңіл</w:t>
        <w:br/>
        <w:t>күйінің бұзылуын дәл келтірген. Актердің сахнадағы қимыл-әрекеті белгілі</w:t>
        <w:br/>
        <w:t>бір мақсаттан туындап барынша табиғи шығып жатты. Оның Хлестаковпен</w:t>
        <w:br/>
        <w:t>сөйлескен кездегі өзін ұстауы, жағымпаздануы бір басқа да, қол</w:t>
        <w:br/>
        <w:t>астындағыларға әмір беріп қаһарланатын сәттері тым сұсты. Актер</w:t>
        <w:br/>
        <w:t>Дуанбасының екіжүзділігін, қорқақтығын, бейшаралығын нанымды бейнелей</w:t>
        <w:br/>
        <w:t>алды.</w:t>
        <w:br/>
        <w:t>Осы қойылымның басты кейіпкерлерінің бірі судья Ляпкин-Тяпкинді</w:t>
        <w:br/>
        <w:t>Б.Қаптағаев ойнайды. Н.В.Гогольдің айтуынша параны барлығынан аз алады,</w:t>
        <w:br/>
        <w:t>күнәсі аз, өзі тіпті аңшы болмаса да итпен аң аулауды ұнатады. Осы</w:t>
        <w:br/>
        <w:t>қызығушылығын ешкімге білдірмес үшін қайдағы жоқ дүниені айтып</w:t>
        <w:br/>
        <w:t>мылжыңдай береді. Б.Қаптағайдың судьясы - алғыр, бүкіл оқиғаның басы</w:t>
        <w:br/>
        <w:t>қасында жүреді. Алған параларын біліп қоя ма деп, қуыстанады. Бірақ соны</w:t>
        <w:br/>
        <w:t>жалпақ жұртқа өзі айтып қояды. Сәті түссе ішімдіктен де қашпайды. Аммос</w:t>
        <w:br/>
        <w:t>Федорович - Б.Қаптағай ашуланғанда немесе көңіліне жақпайтын жайттарға</w:t>
        <w:br/>
        <w:t>тап бола қалса, сол аяғы селкілдеп, соны басу үшін арпалысып кететін тұсы</w:t>
        <w:br/>
        <w:t>күлкі тудырады.</w:t>
        <w:br/>
        <w:t>Б.Қаптағай судья аяғының кемшілігін ұмытпай спектакльдің соңына</w:t>
        <w:br/>
        <w:t>дейін ақсаңдап жүреді. Хлестаков шарап ұсынғанда ішкісі келсе де</w:t>
        <w:br/>
        <w:t>Дуанбасының қаһарынан сескеніп бас тартады. Осы сахнада оның араққа</w:t>
        <w:br/>
        <w:t>салынып ішетін жаман әдеті бар екенін көреміз. Орындаушы өз кейіпкерінің</w:t>
        <w:br/>
        <w:t>мінезін ұтымды әрекеттер арқылы сәтті жеткізеді. Судья параға тазы</w:t>
        <w:br/>
        <w:t>күшіктерін алатынын айтқанда даусы жылып, көзі қуаныштан нұрланып</w:t>
        <w:br/>
        <w:t>кетеді. Хлестаковке пара беретін кезде Б.Қаптағайдың судьясы аңқау. Өзгені</w:t>
        <w:br/>
        <w:t>алдадым деп, өзінің сазға отырғанын да аңғармай қалады.</w:t>
        <w:br/>
        <w:t>Қоғамда орын алған жемқорлық пен қанаушылықты, ар мен иманның</w:t>
        <w:br/>
        <w:t>жоқтығын драматург Хлестаковқа пара беру сахнасы арқылы тереңдетіп</w:t>
        <w:br/>
        <w:t>көрсеткен. Бұл көрініс пьесаның негізгі идеясын аша түсу үшін</w:t>
        <w:br/>
        <w:t>пайдаланылған. Режиссер Е.Обаев дәл осы сахнаға сүйене отырып,</w:t>
        <w:br/>
        <w:t>88</w:t>
      </w:r>
    </w:p>
    <w:p>
      <w:r>
        <w:t>көзқарасын, ашкөздігін, жалпы әйелдер мәселесін, олардың әлеуметтік</w:t>
        <w:br/>
        <w:t>орнын, моральдық сипатын әшкерелеген.</w:t>
        <w:br/>
        <w:t>Екі театрдың спектаклінде де Ханума образы биік деңгейден көрінді.</w:t>
        <w:br/>
        <w:t>Екі қойылымның да режиссері Е.Тәпенов бұл бейнеге актриса таңдауда</w:t>
        <w:br/>
        <w:t>қателеспеген. Павлодарлық Ханума роліндегі Ақық Таспаеваның шеберлігі</w:t>
        <w:br/>
        <w:t>астаналық жеңгетай Айнұр Бермұхамбетованың ойынының заңды</w:t>
        <w:br/>
        <w:t>жалғасындай әсер береді. Екі актриса да тау халқының қызуқанды мінез</w:t>
        <w:br/>
        <w:t>ерекшелігін, кейіпкерлерінің шығармадағы әлеуметтік орны мен моральдық</w:t>
        <w:br/>
        <w:t>сипатын дөп басқан. «Актриса бойындағы шыншыл интонация, пластикалық</w:t>
        <w:br/>
        <w:t>икемділік, вокальдық ғажап дарын, жүріс-тұрыс, ән-би құбылулары» |991.</w:t>
        <w:br/>
        <w:t>А.Бермұхамбетованың дарынын, Ханума бейнесіне енудің тәсілін табудағы</w:t>
        <w:br/>
        <w:t>ізденісін аңғартады. Ханума - А.Бермұхамбетованың ақылы мен айласы</w:t>
        <w:br/>
        <w:t>Кабатоны өз көлеңкесінде қалдырды, демек әділдік жеңіске жетті. Князьдің</w:t>
        <w:br/>
        <w:t>Суликоға, Сонаның сүйгені музыкантқа, Акоптың Ханумаға, яғни</w:t>
        <w:br/>
        <w:t>әрқайсысының өз теңіне қосылуына мүмкіндік туғызған бас кейіпкердің</w:t>
        <w:br/>
        <w:t>сахнада жалындап көрінуіне режиссердің де, актрисаның да барынша мән</w:t>
        <w:br/>
        <w:t>беруінен жанрға сай қойылым туындаған.</w:t>
        <w:br/>
        <w:t>Жалпы астаналық «Гамарджобаны» аудармашы Е.Жуасбек, режиссер</w:t>
        <w:br/>
        <w:t>Е.Тәпенов, суретші М.Бәйкенов, хормейстер А.Жұмашев, хореограф</w:t>
        <w:br/>
        <w:t>С.Жолымбаева, дирижер Е.Бейсенбаев және актерік ансамбльдің жұмыла</w:t>
        <w:br/>
        <w:t>жұмыс жасауымен табысты спектакльдердің қатарынан орын алды деп айта</w:t>
        <w:br/>
        <w:t>аламыз. Қ.Қыстықбаев (князь), А.Бермұхамбетова мен Ж.Чайкина (Ханума),</w:t>
        <w:br/>
        <w:t>А.Жүгінісова (Кабато), Е.Малаев (көпес Микич), К.Нұрланов (Акоп), т.б.</w:t>
        <w:br/>
        <w:t>ойын шеберлігі тау халқының мінезіндегі қызуқандылықты, кейіпкерлерінің</w:t>
        <w:br/>
        <w:t>жағымды-жағымсыз болмысын барынша ашып көрсете алды. Суретші Мәлік</w:t>
        <w:br/>
        <w:t>Байкенов эскизінде кейіпкерлер костюмдері өте бай пішілген: князь бен</w:t>
        <w:br/>
        <w:t>көпеске немесе жеңгетайлардың характер ерекшелігіне, жалпы грузин</w:t>
        <w:br/>
        <w:t>халқының ұлттық бояуына сәйкес үлгі-нақыш орын алыпты. Алайда</w:t>
        <w:br/>
        <w:t>шығарманың бай атмосферасына сахналық иллюстрация көркемдік тұтастық</w:t>
        <w:br/>
        <w:t>бере алмаған. Үлкен плакатқа салынған базар көрінісі: сатушылар мен</w:t>
        <w:br/>
        <w:t>олардың орны, жердегі үйілген қарбыздар мен жеміс-жидектер, т.б. Жалпы</w:t>
        <w:br/>
        <w:t>мұндай қызу динамикаға толы спектакльде осы суреттегі элементтердің</w:t>
        <w:br/>
        <w:t>шынайы, жанды бейнесі орны алса комедиялық қойылымның көркемдік</w:t>
        <w:br/>
        <w:t>құны артқан болар еді.</w:t>
        <w:br/>
        <w:t>Негізінен репертуарлық саясаты, труппа құрамының мықтылығы</w:t>
        <w:br/>
        <w:t>жағынан еліміздегі өзге облыстық театрлардан көш ілгері саналатын</w:t>
        <w:br/>
        <w:t>керекулік ұжым мен астаналық қара шаңырақтың «Ханумасында»</w:t>
        <w:br/>
        <w:t>режиссерлік қайталаулар: мизансцена, ой-тұжырым, декорация, т.б.</w:t>
        <w:br/>
        <w:t>кездеседі. Алайда актерлік шеберлікті көрсетуде, ән орындаудағы музыкалық</w:t>
        <w:br/>
        <w:t>қабілетті байқатуда бұл пьесаның қай театрда болмасын репертуарлық</w:t>
        <w:br/>
        <w:t>маңыздылығы ерекше.</w:t>
        <w:br/>
        <w:t>ХІХ ғасырдағы орыс қоғамында орын алған тоғышарлықты</w:t>
        <w:br/>
        <w:t>трагедиялық және комедиялық параллельдікте жеткізген Антон Павлович</w:t>
        <w:br/>
        <w:t>Чехов шығармашылығы, нақтырақ айтқанда оның пьесаларының жанры</w:t>
        <w:br/>
        <w:t>93</w:t>
        <w:br/>
        <w:t>Котэ, Сона, т.б. кейіпкерлер араласып, қызықты әрі астарлы мәні терең</w:t>
        <w:br/>
        <w:t>қойылым дүниеге келді. Павлодар театрының спектакліне: «..Оған</w:t>
        <w:br/>
        <w:t>Кабатоның «конкурент» болуынан өрбитін шығарманың екпін-ырғағы</w:t>
        <w:br/>
        <w:t>(темпо-ритм) бірте-бірте олардың өзара тартысына ұласып, қыза түседі. Өзі</w:t>
        <w:br/>
        <w:t>кәрі, өзі төңірегіндегілерге қарыз бола тұрса да сұлу қыздан үміткер князь</w:t>
        <w:br/>
        <w:t>Патиашвилиді Суликоға, Котэні Сонаға, яғни әркімді өз теңіне қосу</w:t>
        <w:br/>
        <w:t>жолындағы түрлі күлкілі сөз-диалогтар, әрекет-қимылдар, кейіпкерлер</w:t>
        <w:br/>
        <w:t>костюмдері мен тау халқының орынды қолданылған музыкасы қойылымға</w:t>
        <w:br/>
        <w:t>грузин ұлтының батыл, қызуқанды мінезін алып келген» (77, 99 6.|, - деген</w:t>
      </w:r>
    </w:p>
    <w:p>
      <w:r>
        <w:t>кәсіби баға берілген.</w:t>
        <w:br/>
        <w:t>Жалпы «музыкалық театр» статусын иемденген Кереку театрының</w:t>
        <w:br/>
        <w:t>«Ханумасы» қызықты детальдарымен, тау халқының ұлттық биімен,</w:t>
        <w:br/>
        <w:t>еркектер мен Хануманың моншадағы күлкілі тартыстарымен есте қалған тың</w:t>
        <w:br/>
        <w:t>дүние болды. Мұны тәжірибелі режиссердің шығармашылық ізденісінің,</w:t>
        <w:br/>
        <w:t>біліктілігінің нәтижесі дейміз.</w:t>
        <w:br/>
        <w:t>Ал, астаналық ұжым шығарма тақырыбын «Гамарджоба» деп</w:t>
        <w:br/>
        <w:t>өзгертіпті. Бұл - грузин халқының сәлемдесу рәсімінде қолданылатын сөзі.</w:t>
        <w:br/>
        <w:t>Ал, шығарманың негізгі идеясы мен мақсаты - тақырыбына сай Хануманың</w:t>
        <w:br/>
        <w:t>тапқырлығы, Кабато тәрізді тек өз мүддесін ғана емес, әлеуметтік теңдікті</w:t>
        <w:br/>
        <w:t>көздеген әділет сүйгіштігі арқылы адам тағдырын көрсету. Шығармада</w:t>
        <w:br/>
        <w:t>Хануманы осы ойдың биігінен көрсету үшін автор ақымақ князьді, өзімшіл</w:t>
        <w:br/>
        <w:t>Кабатоны, дәрменсіз Сонаны әрекетке араластырады. Ендеше бүгінгі күнде</w:t>
        <w:br/>
        <w:t>пьеса тақырыбын өзгертуді сәнге айналдырған қазақ театрлары драмалық</w:t>
        <w:br/>
        <w:t>шығарманың сыртқы формасына емес, керісінше ішкі болмысына, көркемдік</w:t>
        <w:br/>
        <w:t>сапасына мән бергені дұрыс. Өйткені тақырыпқа немесе оқиға-сюжеттерге,</w:t>
        <w:br/>
        <w:t>кейбір сахналарда көрініп жүрген кейіпкерлерге өзгеріс енгізу тәсілі көп</w:t>
        <w:br/>
        <w:t>жағдайда шығарманың рухани құндылығына кері әсерін тигізуі мүмкін. Бұл</w:t>
        <w:br/>
        <w:t>туралы театр сыншысы Ә.Сығайдың субьективті пікірінде: «Спектакль</w:t>
        <w:br/>
        <w:t>айдары пәлендей сәтті табылмаған секілді. А.Цагарели мен Г.Кончели</w:t>
        <w:br/>
        <w:t>белгілеген бастапқы айдар - «Ханума» болатын. Аталған музыкалық комедия</w:t>
        <w:br/>
        <w:t>осы атымен көпке танылып үлгергелі қашан? Айдарын өзгерткенмен</w:t>
        <w:br/>
        <w:t>сюжеттік желі баяғы қалпында қалмай ма? «Ханума» - бізше айтқанда</w:t>
        <w:br/>
        <w:t>жеңгетай деген ұғым. Ханума Қап таулары тұрғындарының айтуынша -</w:t>
        <w:br/>
        <w:t>мамандық, кәсіп» |99), - делінген. Біз тәжірибелі педагог-сыншының бұл</w:t>
        <w:br/>
        <w:t>ойымен толығымен келісеміз.</w:t>
        <w:br/>
        <w:t>Бүгінгі қыздардың абыройы мен арын саудаға салған сутенер-</w:t>
        <w:br/>
        <w:t>жеңгетайлар әрекетінің тым асқынып, қоғамға кері әсерін тигізіп</w:t>
        <w:br/>
        <w:t>отырғандығы жасырын емес. Осындай үлкен проблеманы көтерген шығарма</w:t>
        <w:br/>
        <w:t>кабатолық көзқарастың басым түсіп, ақшаның ар-намысты өз көлеңкесінде</w:t>
        <w:br/>
        <w:t>қалдырғандығын әшкерелейді. Ең бастысы, жазушының ар мен ақшаны</w:t>
        <w:br/>
        <w:t>таразы басындағы салмағына мән беріп, осындай оқиғаны суреттеуінен</w:t>
        <w:br/>
        <w:t>мұндай өзекті мәселенің өткен ғасырдан бүгінге жетіп отырғанын байқау</w:t>
        <w:br/>
        <w:t>қиын емес. Себебі, бұл - өткен жүзжылдықта жазылған шығарма. Демек,</w:t>
        <w:br/>
        <w:t>автор комедия арқылы тау халықтарының махаббат пен байлыққа</w:t>
        <w:br/>
        <w:t>92</w:t>
        <w:br/>
        <w:t>жалпы драматургия мен театр теориясында да, тәжірибесінде де көпті</w:t>
        <w:br/>
        <w:t>сергелдеңге салғаны белгілі. Оның «Ивановындағы» Ивановтың,</w:t>
        <w:br/>
        <w:t>«Шағаласындағы» Треплевтің, «Ағайынды үш қызындағы» Тузенбахтың</w:t>
        <w:br/>
        <w:t>қазасы комедия жанрының өзіндік принциптеріне мүлдем сәйкес емес.</w:t>
        <w:br/>
        <w:t>Алайда жазушы өз кейіпкерлерімен бірге өз қоғамына мысқылмен қарады</w:t>
        <w:br/>
        <w:t>және өздерінің арманының шындыққа айналуына нақты көзі жетпесе де</w:t>
        <w:br/>
        <w:t>ғажап өмірді аңсады.</w:t>
        <w:br/>
        <w:t>Астана театрында сахналанған «Ваня ағай» пьесасында А.П.Чехов</w:t>
        <w:br/>
        <w:t>Войницкийдің моральдық құлдырауын төңірегіндегі адамдар мен қоғамның</w:t>
        <w:br/>
        <w:t>қаталдығымен, өзімшілдігімен өлшейді. Ә.Мәмбетов режиссурасындағы бұл</w:t>
        <w:br/>
        <w:t>қойылымды бастан-аяқ күрделі психологиялық күйзелістерге құрылған</w:t>
        <w:br/>
        <w:t>спектакль деп айта аламыз. Мұндағы актерлік ансамбль режиссер</w:t>
        <w:br/>
        <w:t>интерпретациясында қайнап-пісіп, әрқайсысы өзіндік ізденістерімен көзге</w:t>
        <w:br/>
        <w:t>түсті.</w:t>
        <w:br/>
        <w:t>Ең алғаш Ресейдің аймақтық шығармашылық ұжымдарында қойылған</w:t>
        <w:br/>
        <w:t>«Ваня ағай» 1899 жылы Мәскеу Көркем театрында қойылып, А.П.Чехов</w:t>
        <w:br/>
        <w:t>драматургиясының сахналық өмірін одан әрі бекіте түсті. Мұндағы негізгі</w:t>
        <w:br/>
        <w:t>тартыс рухани бай адамның моральдық күш-қуатының мүмкіншілігі мен</w:t>
      </w:r>
    </w:p>
    <w:p>
      <w:r>
        <w:t>тоғышар өмірдің көңілсіз әрі көмескі атмосферасы арасында өрбиді. Осы</w:t>
        <w:br/>
        <w:t>шығармасы арқылы драматург тоқырауға ұшыраған әлеуметтік тұрмыс</w:t>
        <w:br/>
        <w:t>атмосферасын жасауды меңгерген. Мұнда «өзгелердің игілігі мен бақыты</w:t>
        <w:br/>
        <w:t>үшін жеке өмірін құрбан еткен «кішкентай адамдардың» тағдыры терең</w:t>
        <w:br/>
        <w:t>суреттелген» (Б.Нұрпейіс). Сырт көзге күнделікті тұрмыста қарапайым өмір</w:t>
        <w:br/>
        <w:t>сүріп жатқандай көрінгенімен олардың әрқайсысының ішкі жан дүниесінде</w:t>
        <w:br/>
        <w:t>сүреңсіздік, моральдық күйреу, психологиялық тоқыраулар мен құбылулар</w:t>
        <w:br/>
        <w:t>орын алған. Сонымен қатар мұнда рухани ойлардың тоғышарлықтың</w:t>
        <w:br/>
        <w:t>көлеңкесінде қалып қоюы мінездер мен сана-сезімдерде тепе-теңдіктің</w:t>
        <w:br/>
        <w:t>болмауынан болып отыр.</w:t>
        <w:br/>
        <w:t>1982 жылы М.Әуезов театрында сахналаған Ә.Мәмбетов аталған</w:t>
        <w:br/>
        <w:t>шығармамен Астана театрында екінші рет кездесіп отыр. Алғашқы</w:t>
        <w:br/>
        <w:t>қойылымында мықты, шебер актерлік ансамблімен қазақ сахна өнерін</w:t>
        <w:br/>
        <w:t>көркемдік биікке көтерген режиссер бұл жолы да ең алдымен роль</w:t>
        <w:br/>
        <w:t>орындаушыларға ерекше мән беріпті. Комедияның драмалық негізі болып</w:t>
        <w:br/>
        <w:t>табылатын Иван Войницкийді Тілектес Мейрамовқа, тәкаппар, құбылмалы</w:t>
        <w:br/>
        <w:t>мінезге бай Елена Андреевнаны Ләйла Бекназар-Ханингаға, отставкадағы</w:t>
        <w:br/>
        <w:t>профессор Александр Серебряковты Ақыш Омарға, жан дүниесі нәзік Софья</w:t>
        <w:br/>
        <w:t>Александровнаны Нұрзада Тәшімоваға, Михаил Астровты Мұрат Насиповқа</w:t>
        <w:br/>
        <w:t>сеніп тапсыруда ол қателеспеген.</w:t>
        <w:br/>
        <w:t>С.Майқанова (Марина) ІШ.Мусин (Телегин,, Ә.Молдабеков</w:t>
        <w:br/>
        <w:t>(Войницкий), С.Оразбаев (Серебряков), Ы.Ноғайбаев, Т.Жаманқұлов</w:t>
        <w:br/>
        <w:t>(Астров), Ф.Шәріпова (Елена), Р.Дәулетшина, Р.Машурованың (Софья)</w:t>
        <w:br/>
        <w:t>спектакльдің көркемдік тұтастығын құраған ойындарын кезінде Мәскеу</w:t>
        <w:br/>
        <w:t>сыншыларының өзі жоғары бағалап, қазақ өнері «Ана - Жер анадан» кейін</w:t>
        <w:br/>
        <w:t>посткеңестік мәдени ортада тағы бір кеңінен танылған-ды. Мұны өткен</w:t>
        <w:br/>
        <w:t>94</w:t>
        <w:br/>
        <w:t>Олардың бір қалыпты өміріне Абдолла - Сәбит Оразбаев қарттың келуі</w:t>
        <w:br/>
        <w:t>серпіліс әкеледі. Оны көрген сәттен бастап төртеуінің ішінде де, осы Үйден</w:t>
        <w:br/>
        <w:t>кетудің жалғыз жолы сол шалдың қолында тұрғандай көрінеді.</w:t>
        <w:br/>
        <w:t>Жалғыздықтан қашып, өз отбасы болуын қалаған аналардың армандары</w:t>
        <w:br/>
        <w:t>сағымға айналады. Олар Абдолланың да қарттар үйіне тапсырылғанын білген</w:t>
        <w:br/>
        <w:t>кезде, үнсіз налиды.</w:t>
        <w:br/>
        <w:t>Спектакль кейіпкерлерінің тағдыры көрермендерді ерекше сезімге</w:t>
        <w:br/>
        <w:t>бөлейді. Ақылды, көрген-түйгендері бар аналардың осылайша қасырет</w:t>
        <w:br/>
        <w:t>тартып, неліктен қарттар үйіне түскеніне жауап жоқ. Ол кімдердің қатесі?</w:t>
        <w:br/>
        <w:t>Жұмыс басты болып, балаларына аналық мейірлерін көрсете алмады ма?</w:t>
        <w:br/>
        <w:t>Солай болған күннің өзінде, соның бәрі балалар үшін емес пе? Туған ата-</w:t>
        <w:br/>
        <w:t>анаңды тағдыр талқысына тастау жөн бе? Міне, спектакльден жұртшылық</w:t>
        <w:br/>
        <w:t>осындай оймен қайтады. Режиссер Ә.Рахимов шығарма табиғатын терең</w:t>
        <w:br/>
        <w:t>ұққан Ол комедияны психологиялық тұрғыда шешкен. Мұнда</w:t>
        <w:br/>
        <w:t>кейіпкерлердің мінезінен туындайтын әрекеттер күлкі тудырады. Актерлер</w:t>
        <w:br/>
        <w:t>сөздің өзін ойнатып, астарын терең ашып береді.</w:t>
        <w:br/>
        <w:t>Спектакльде ойнаған актерлер бір-бірін қас-қабақтан ұғысып, әдемі</w:t>
        <w:br/>
        <w:t>ансамбль құрған. Олардың шеберліктеріне, ойнау тәсілдеріне немқұрайлы</w:t>
        <w:br/>
        <w:t>қарау мүмкін емес. Спектакль суретшісі Есенгелді Тұяқовтың еңбегі де</w:t>
        <w:br/>
        <w:t>елеулі. Ол шығарма табиғатына қарай оқиға өтетін орынды дұрыс көрсете</w:t>
        <w:br/>
        <w:t>алған. Сахнада басы артық зат жоқ. Бөлме жиһаздары талғаммен алынған.</w:t>
        <w:br/>
        <w:t>Жалпы бұл қойылым ел-жұрттың жалықпай көретін спектакльдерінің</w:t>
        <w:br/>
        <w:t>қатарынан орын алып, репертуарда тұрақтап қалды.</w:t>
        <w:br/>
        <w:t>Театр - көркемдік-идеялық бағыты бір, ойы сабақтас мақсаты тұтас</w:t>
        <w:br/>
        <w:t>ұжымның синтездік өнері. Театрда қызмет істейтін әртүрлі өнер иелерінің</w:t>
        <w:br/>
        <w:t>ішінде шығармалық белсенділігімен, талантымен жалпы сахнадағы алатын</w:t>
      </w:r>
    </w:p>
    <w:p>
      <w:r>
        <w:t>орнымен дараланып, жеке спектакльдермен бірге ұжымның тұтас көркемдік</w:t>
        <w:br/>
        <w:t>бағытына ықпал жасап отыратын актерлер болады. Олар рольді терең</w:t>
        <w:br/>
        <w:t>меңгеріп, күрделі сахналық бейне жасаумен қатар театрдың жалпы</w:t>
        <w:br/>
        <w:t>шығармашылық әрі әлеуметтік өмірінде де өзгеше үлгі боларлық істерімен</w:t>
        <w:br/>
        <w:t>көрінеді. Актерлер өздерінің сахналық образын үздіксіз сахнада болып</w:t>
        <w:br/>
        <w:t>жатқан оқиғаға баға беру арқылы, үздіксіз логикалық әрекеттер актердің</w:t>
        <w:br/>
        <w:t>үздіксіз көруі мен сөйлеуі арқылы жүзеге асады. Рольдегі үздіксіздік актердің</w:t>
        <w:br/>
        <w:t>сахнадағы өмірінің физикалық және біздің шеберлікті ұштастырудағы</w:t>
        <w:br/>
        <w:t>элементтер - еркін тыныс алу мен сөйлеудің үздіксіздігі, болашақ көрінісі</w:t>
        <w:br/>
        <w:t>мен психофизикалық әрекеттің үздіксізділігімен байланысты.</w:t>
        <w:br/>
        <w:t>Сахналық әрекеттің кез-келген сәтіне ерекше мән беріп, оны жүзеге</w:t>
        <w:br/>
        <w:t>асыру тек қана режиссердің қолында. Ол үшін оған көмекке мизансцена,</w:t>
        <w:br/>
        <w:t>темпо-ритм, жарық, музыка және т.б. келеді. Режиссер айтылған амал-</w:t>
        <w:br/>
        <w:t>тәсілдермен сахна мен эпизодтардың спектакльдің түпкі ойына байланысты</w:t>
        <w:br/>
        <w:t>шешімін тауып отырады. Режиссер оларды бірінші кезектегі, екінші</w:t>
        <w:br/>
        <w:t>кезектегі, үшінші кезектегі етіп бөліп қарастырады. Міне, осылар арқылы біз</w:t>
        <w:br/>
        <w:t>әрекеттің дамуындағы сахнадағы өнердің болашақ көрінісіне көз жеткіземіз.</w:t>
        <w:br/>
        <w:t>101</w:t>
        <w:br/>
        <w:t>ғасырдың 80 жылдарының аяғы мен 90 жылдардың басындағы елеулі</w:t>
        <w:br/>
        <w:t>жаңалық, зор табыс алып келген бірегей, кезеңдік шығарма деп айта аламыз.</w:t>
        <w:br/>
        <w:t>Осының заңды жалғасындай болған Астана театрының «Ваня ағайы» да</w:t>
        <w:br/>
        <w:t>актерлік құрамымен ерекшеленді.</w:t>
        <w:br/>
        <w:t>А.П.Чеховтың адам психологиясының қатпарлы әлемін берудегі</w:t>
        <w:br/>
        <w:t>шеберлігі - кейіпкерлерінің өз жақындарының қасында отырып-ақ алыста</w:t>
        <w:br/>
        <w:t>жүргендей жалғыздықты бастан кешуін нанымды беруінде. Сол сияқты Ваня</w:t>
        <w:br/>
        <w:t>тек арманмен өмір сүріп, уақыттың қалай өткенін аңғармай қалған және</w:t>
        <w:br/>
        <w:t>рухани-моральдық жағынан бай болғанымен ішкі жан дүниесі бос қуыс.</w:t>
        <w:br/>
        <w:t>Пьесаның басты қаһарманның атымен аталуының өзі үлкен маңызға ие.</w:t>
        <w:br/>
        <w:t>Өйткені шығармада мінездік, сюжеттік құрылымның ауыр салмағын көтеріп</w:t>
        <w:br/>
        <w:t>тұрған кейіпкер - осы Ваня ағай. Демек, қандай актерге болмасын бұл роль-</w:t>
        <w:br/>
        <w:t>үлкен сын. Бұған дайындықсыз, ізденіссіз келу мүмкін емес.</w:t>
        <w:br/>
        <w:t>Ал, тәжірибелі актер Т.Мейрамовтың Ваня ағайы терең ойдың адамы</w:t>
        <w:br/>
        <w:t>ретінде көрінеді. Актер шығармада ақыл мен парасаттың, гуманистік</w:t>
        <w:br/>
        <w:t>қасиеттің салмағын арттырып тұрған Войницкийдің сана-сезімі күңгірт</w:t>
        <w:br/>
        <w:t>тартқан қоғамға қарсылығын жүріс-тұрысымен, қимыл-қозғалысымен, айқын</w:t>
        <w:br/>
        <w:t>мимикасымен аңғартып отырады. Ваня - Т.Мейрамов өмір көшінен кеш</w:t>
        <w:br/>
        <w:t>қалса да мойымайды, керісінше оның рухани күш-қуаты мен сенімділігі алға</w:t>
        <w:br/>
        <w:t>шығады.</w:t>
        <w:br/>
        <w:t>Актер ойынына Б.Нұрпейіс: «Найзағайлы түнде жалғыздықтан</w:t>
        <w:br/>
        <w:t>жабыққан Ваня ағайдың жаңа өмір бастауға тым кеш қалғанын актер жақсы</w:t>
        <w:br/>
        <w:t>аңғартты. Жүрелеп отырған күйі екі санын жұдырығымен түйіп-түйіп, ауа</w:t>
        <w:br/>
        <w:t>жетпей бара жатқандай зорға тыныстап, қыстыға күрсінеді. Бүкіл денесін</w:t>
        <w:br/>
        <w:t>игере алмай орнынан тәлтіректей көтеріліп, ілби басып шығып кетеді.</w:t>
        <w:br/>
        <w:t>Әсіресе, Елена Андреевна мен Астров екеуінің құшақтасып тұрған</w:t>
        <w:br/>
        <w:t>сәттерінің үстінен кездейсоқ түскен Войницкий - Т.Мейрамов күтпеген</w:t>
        <w:br/>
        <w:t>оқиғадан есеңгіреп үн-түнсіз сілейіп қатып қалады. Оның әлем-тапырақ</w:t>
        <w:br/>
        <w:t>болған жүзіне қарау мүмкін емес. Басына шапшыған қызу қаннан беті</w:t>
        <w:br/>
        <w:t>күреңітіп, шеке тамырлары жарылардай адырайып, демнің арасында көзіне</w:t>
        <w:br/>
        <w:t>жас үйіріле қалады. ...Өз қолымен мәпелеп, бар ғұмырын соның гүлденуіне</w:t>
        <w:br/>
        <w:t>арнаған жеке меншік жерді Серебряковтың шіміркенбестен сатуға бел</w:t>
        <w:br/>
        <w:t>байлаған шешімін естіген кездегі Войницкийдің орнынан шамырқана атып</w:t>
        <w:br/>
        <w:t>тұрып, жебедей атылуына еріксіз сенесіз. ..Ваня ағайдың ашына айтқан</w:t>
        <w:br/>
        <w:t>монологынан өзгелер үшін ғұмырын текке тәрк етіп, есіл уақытын қор</w:t>
        <w:br/>
        <w:t>қылған бақытсыз пенденің ышқынған жан дауысы шынайы естілді» |100, 77</w:t>
        <w:br/>
        <w:t>б), - деп кәсіби талдау жасайды. Ғалымның тұжырымы бойынша</w:t>
      </w:r>
    </w:p>
    <w:p>
      <w:r>
        <w:t>Т.Мейрамов А.П.Чеховтың «өмірді жалғастырушы - адал адамдар» дейтін</w:t>
        <w:br/>
        <w:t>принципін түсіне отырып, әрекет еткен.</w:t>
        <w:br/>
        <w:t>Т.Мейрамов бұрын-соңды біреуді өлтірмек түгіл қылмыс пен</w:t>
        <w:br/>
        <w:t>қатыгездік дегенді білмейтін Ваняның жездесі Серебряковқа бағыттап</w:t>
        <w:br/>
        <w:t>қалайша оқ атқанын кейінгі көріністерде өз-өзіне таң қалып, түсінбей,</w:t>
        <w:br/>
        <w:t>уайымға салынуымен ұқтырады. Бұл жерде актердің психологиялық толқу</w:t>
        <w:br/>
        <w:t>сәті ерекше биікке көтерілген.</w:t>
        <w:br/>
        <w:t>95</w:t>
        <w:br/>
        <w:t>орындаушылардың өз іс әрекет, мақсат мұраттарын айқын біліп, сахналық</w:t>
        <w:br/>
        <w:t>тұтастық тауып, негізгі режиссерлік ой тұжырымға топталғаны анық. Ол</w:t>
        <w:br/>
        <w:t>мизасценалардың барынша бейнелі және анық болуына, тұтас қойылымның</w:t>
        <w:br/>
        <w:t>өзіндік түріне, суреттеу тәсілдерінің өткірлігіне, сондай-ақ, детальдар мен</w:t>
        <w:br/>
        <w:t>штрихтардың айқындылығына мән беріп отырады.</w:t>
        <w:br/>
        <w:t>Ал, осы театрда Т.Жаманқұлов сахналаған итальян драматургы</w:t>
        <w:br/>
        <w:t>К.Гоццидің «Турандот ханшайым» пьесасындағы шытырман оқиға</w:t>
        <w:br/>
        <w:t>ақымақтау Қытай императоры Альтаум мен оның тәкаппар қызы Турандот,</w:t>
        <w:br/>
        <w:t>оған ғашық Калаф және Бригелла, Панталоне, Труффальдино, Тарталья</w:t>
        <w:br/>
        <w:t>секілді дель-арте комедиясының маска-кейіпкерлері арасында өрбиді.</w:t>
        <w:br/>
        <w:t>ХУ ғасырдағы Қайта өрлеу дәуірінде итальян халқының рухани-мәдени</w:t>
        <w:br/>
        <w:t>дамуының биік өлшемі болып саналған дель-арте комедиясын, яғни нақты</w:t>
        <w:br/>
        <w:t>мәтіні жоқ, суырып салмалық өнерді насихаттаған жанрды ХУІП ғасырдағы</w:t>
        <w:br/>
        <w:t>ағартушылық кезеңде одан әрі жалғастыруды ұстанған, сол бағытта</w:t>
        <w:br/>
        <w:t>маскасыз, шынайы өнер тудыруды мақсат еткен Карло Гольдониге қарсы</w:t>
        <w:br/>
        <w:t>шыққан Карло Гоцци аталған шығармада өзінің принципінен ажыраған жоқ.</w:t>
        <w:br/>
        <w:t>Он фьябтың (сахналық ертегі) авторы негізгі айтар ойын көпшілікке</w:t>
        <w:br/>
        <w:t>маскалар арқылы жеткізіп отырды. «Турандот ханшайымда» ол ақымақтық,</w:t>
        <w:br/>
        <w:t>топастық, менмендік немесе қаталдық тәрізді адам бойындағы қажетсіз,</w:t>
        <w:br/>
        <w:t>артық мінез-қылықтарды әшкерелеп, түптің-түбінде әділдіктің жеңіске</w:t>
        <w:br/>
        <w:t>жететінін меңзейді.</w:t>
        <w:br/>
        <w:t>Расымен де, Турандот жасырған жұмбақтың шешімін таппаған</w:t>
        <w:br/>
        <w:t>үміткерлердің өлімі айтылатын үрейлі көріністерден басталатын комедияның</w:t>
        <w:br/>
        <w:t>оқиғасы өрістей келе Калаф тәрізді ақылды әрі батыл жігіттің</w:t>
        <w:br/>
        <w:t>тапқырлығымен импертордың өз айтқанынан қайтпайтын, өркөкірек</w:t>
        <w:br/>
        <w:t>қызының ақыры жігіт алдында иілуіне алып келеді. Жалпы қызықты, күлкілі</w:t>
        <w:br/>
        <w:t>сөздер мен әрекеттерге толы қойылымның режиссері Т.Жаманқұлов роль</w:t>
        <w:br/>
        <w:t>орындаушыларға барынша еркіндік берген. Ұлттық болмысында шешендік</w:t>
        <w:br/>
        <w:t>өнер мен импровизациялық тапқырлық қатар ұштасқан қазақ актерлері үшін</w:t>
        <w:br/>
        <w:t>тосын жағдайда қиналмай жол табу немесе ойы мен сөзін кідіріссіз жеткізу</w:t>
        <w:br/>
        <w:t>аса ЖЕННЕНгЕ тудырмаған сыңайлы.</w:t>
        <w:br/>
        <w:t>«...Бұлардың орындауындағы әжуа- -әзіл, юмор, пародия элементтері</w:t>
        <w:br/>
        <w:t>сахналық көріністерге көркемдік көрік беріп, көрерменді күлкімен көмкеріп</w:t>
        <w:br/>
        <w:t>отырған. Жалпы мұндағы кейіпкерлердің бәрі де сахналық баламаларын</w:t>
        <w:br/>
        <w:t>толық тапқан. Халық өнерінің бай мұрасына, дарын мүмкіншіліктеріне</w:t>
        <w:br/>
        <w:t>сүйеніп, сахнада шығармалық суырыпсалма еркіндігіне барудың, күлдіргі</w:t>
        <w:br/>
        <w:t>әрекеттерге көшудің қисынын табу, сөзді ойната білу, би мен өлеңге де</w:t>
        <w:br/>
        <w:t>шеберлікпен бару осы орындаушылардың өнерін тән» |97, 48 б.|, - деп</w:t>
        <w:br/>
        <w:t>жазады Б.Құндақбайұлы. Ғалымның бұл пікірінен сахнада көңілді атмосфера</w:t>
        <w:br/>
        <w:t>тудырған актерлік құрам мен режиссерлік интерпретацияның сахналық</w:t>
        <w:br/>
        <w:t>гармониясын байқауға болады. Итальяндық комедияның өзіне тән сипатын</w:t>
        <w:br/>
        <w:t>ашуға бағытталған Турандот - Д.Жүсіп, Калаф - К.Нұрланов, Е Біләл,</w:t>
        <w:br/>
        <w:t>Альтаум - А.Омар, Барақ - М.Нұрәсілов, Панталоне - А.Боранбай, Бригелла</w:t>
        <w:br/>
        <w:t>90</w:t>
      </w:r>
    </w:p>
    <w:p>
      <w:r>
        <w:t>спектакльдің атын «Пара» деп қойған. Дегенмен спектакльдегі Хлестаковқа</w:t>
        <w:br/>
        <w:t>пара беру сахнасы тым қарабайыр қалыпта қалып қойған. Дәлірек айтсақ,</w:t>
        <w:br/>
        <w:t>Хлестаковқа пара беріп жатқан кейіпкерлер күндерін көру үшін</w:t>
        <w:br/>
        <w:t>жағымпазданып жүрген адамдар қатарынан аспай қалған. Режиссер тым</w:t>
        <w:br/>
        <w:t>болмаса пара берудің әртүрлі тәсілдерін ойлап таппаған.</w:t>
        <w:br/>
        <w:t>Спектакльдегі пара ұсынушылардың сахналық қимыл-әрекеттері, бет-</w:t>
        <w:br/>
        <w:t>құбылыстары бірдей, еш өзгеріс жоқ. Олар қолдарына ұстап келген</w:t>
        <w:br/>
        <w:t>ақшаларын қиындықсыз Хлестаковқа беріп кете береді. Біздіңше, оларда</w:t>
        <w:br/>
        <w:t>қаймығу, қору, қобалжу, толқу процестері болу керек еді. Алайда олар</w:t>
        <w:br/>
        <w:t>Хлестаковпен күнде бірге жүргендей емін-еркін сөйлесіп, сахнада орынсыз</w:t>
        <w:br/>
        <w:t>жүріс-тұрыстарға жол беріп алған.</w:t>
        <w:br/>
        <w:t>Н.В.Гоголь ХІХ ғасырда Ресей қоғамында болып өткен барлық келеңсіз</w:t>
        <w:br/>
        <w:t>оқиғаларды бір пьесаға тұтас сыйғызып, сол дәуірдің кемшілігін сатиралық</w:t>
        <w:br/>
        <w:t>тұрғыда бүкпесіз жайып салған. Пьесаның экспозициясынан бастап оның</w:t>
        <w:br/>
        <w:t>соңына дейін қоғамды жайлап алған түрлі сұрқиялықтар тұтас ашылады. Ал,</w:t>
        <w:br/>
        <w:t>режиссер трактовкасында драматургтің басты идеясы солғын тартып, пара</w:t>
        <w:br/>
        <w:t>мәселесі алға шығып кеткен.</w:t>
        <w:br/>
        <w:t>Пара беру немесе пара алу - қоғамда орын алған көп былықтардың бірі.</w:t>
        <w:br/>
        <w:t>Оны дабырайтып бөліп көрсетудің қажеті шамалы. Есесіне Дуанбасы сияқты</w:t>
        <w:br/>
        <w:t>ел басқарып отырған адамдардың арамдығы,надандығы мен Хлестаковтай</w:t>
        <w:br/>
        <w:t>«ұшарын жел, қонарын сай білетін» өтірікшілер жайлаған қоғам қасіретін</w:t>
        <w:br/>
        <w:t>ашудың жолдарын қарастырса көп ұтатын еді. Оның үстіне режиссер пьеса</w:t>
        <w:br/>
        <w:t>кейіпкерлерінің барлығын да ұқсас етіп жібергендіктен актердің көпшілігі өз</w:t>
        <w:br/>
        <w:t>рольдерін сатиралық нысанаға жеткіземін деп, шектен тыс әсірелеу</w:t>
        <w:br/>
        <w:t>бағытында кетіп қалған.</w:t>
        <w:br/>
        <w:t>Спектакль декорациясын жасаған суретші Есенгелді Тұяқовтың еңбегін</w:t>
        <w:br/>
        <w:t>ерекше айтып өтуге тұрады. Режиссермен бірлесе отырып актерлердің қимыл</w:t>
        <w:br/>
        <w:t>әрекет жасауына мол мүмкіндік туғызған суретші табиғи шарттылыққа</w:t>
        <w:br/>
        <w:t>сүйенген. Спектакль оқиғасы Антон Антонович Сквозник-Дмухановский</w:t>
        <w:br/>
        <w:t>үйінде өтетіндіктен де бөлмелердің ішкі көрінісі жинақы берілген. Сахна</w:t>
        <w:br/>
        <w:t>кеңістігі мол. Орындаушылар еркін қозғалады.</w:t>
        <w:br/>
        <w:t>Сөзімізді қорыта келе айтарымыз, режиссер Е.Обаев Н.В.Гогольдің</w:t>
        <w:br/>
        <w:t>«Ревизор» комедиясын бүгінгі заман талабына жауап беретіндей көркемдік</w:t>
        <w:br/>
        <w:t>дәрежеге көтере алмаған. Спектакльдің театр репертуарында ұзақ сақталмай</w:t>
        <w:br/>
        <w:t>түсіп қалуы осыған дәлел. Біздіше, классикалық шығармаларды қою үшін</w:t>
        <w:br/>
        <w:t>оның идеясын терең ұғу қажет. Драматург идеясы бұрмаланған сайын,</w:t>
        <w:br/>
        <w:t>көркемдік сапасы төмен спектакльдер туатынын байқадық. Сондықтан да</w:t>
        <w:br/>
        <w:t>әрбір режиссердің классикалық туындыларға жауапкершілікпен қарағандары</w:t>
        <w:br/>
        <w:t>жөн.</w:t>
        <w:br/>
        <w:t>Режиссер сахнаға шығарған қойылымдарға көз жүгіртсек, жанрлық</w:t>
        <w:br/>
        <w:t>тұрғыда оның классикалық дүниелерге көбірек көңіл бөлгені бірден</w:t>
        <w:br/>
        <w:t>байқалады. Оған жоғарыдағы айтылып кеткен талдаулар дәлел. Қай</w:t>
        <w:br/>
        <w:t>қойылымын алсақ та, бәрінде іштей байланыс, мықты динамика, жанр</w:t>
        <w:br/>
        <w:t>болмысына тән нәзіктік, театрлық ойнақылық үздіксіз дамып,</w:t>
        <w:br/>
        <w:t>89</w:t>
        <w:br/>
        <w:t>Ваняның төңірегіне тоғысқан Серебряков (А.Омар), Марина</w:t>
        <w:br/>
        <w:t>(Т.Атымтаева, Софья (Н.Тәшімова), Астров (М.Насипов),, Елена</w:t>
        <w:br/>
        <w:t>(Л.Бекназар-Ханинга), Мария (Б.Исабекова), Телегин (Н.Танабаев) бейнелері</w:t>
        <w:br/>
        <w:t>де роль орындаушылардың режиссер трактовкасына салмақты ой қосуымен</w:t>
        <w:br/>
        <w:t>ерекшеленді.</w:t>
      </w:r>
    </w:p>
    <w:p>
      <w:r>
        <w:t>Жалпы А.П.Чехов ең алғашқы пьесасы «Ивановтан» (1887) бастап ең</w:t>
        <w:br/>
        <w:t>соңғы «Шие бағына» (1903) дейінгі аралықта небір армандардың күйреп,</w:t>
        <w:br/>
        <w:t>мақсаттардың орындалмағанын психологиялық сарында суреттеп берді.</w:t>
        <w:br/>
        <w:t>Бұлардың барлығында автор тарапынан берілген кекесін мен мысқылдың,</w:t>
        <w:br/>
        <w:t>жалпы әлеуметтік ацы шындықтардың айқасы бар. Астаналық «Ваня ағай»</w:t>
        <w:br/>
        <w:t>да автордың осындай бір жағынан - күліп, екінші жағынан - қоғам мен</w:t>
        <w:br/>
        <w:t>адамға сын көзбен қараған көзқарасын тап басты.</w:t>
        <w:br/>
        <w:t>Көріп отырғанымыздай, Қ.Қуанышбаев театрының репертуары аударма</w:t>
        <w:br/>
        <w:t>комедияларға кенде емес. Ж.Б.Мольердің «Скапенің айласы», Дж.Патриктің</w:t>
        <w:br/>
        <w:t>«Қымбатты Памела», И.Штраустың «Жұбайлар жұмбағы», «Гамарджоба»</w:t>
        <w:br/>
        <w:t>деген атаумен қойылған А.Цагарелидің «Ханума», Э.Хушвақтовтың «Қызыл</w:t>
        <w:br/>
        <w:t>алма», М.Фриштің «Дон Жуанның думаны», Ж.М.Шевренің «Ізгілік</w:t>
        <w:br/>
        <w:t>формуласы», т.б. қойылымдар осының айғағы. Жалпы қандай да бір</w:t>
        <w:br/>
        <w:t>философиялық-әлеуметтік мәселелерге негізделген немесе саяси-қоғамдық</w:t>
        <w:br/>
        <w:t>сипаты басым туындылар болмасын меңгеріп кете алатын мықты актерлік</w:t>
        <w:br/>
        <w:t>құрамымен ерекшеленетін астаналық бұл ұжым Ж.Б.Мольердің шығармасын</w:t>
        <w:br/>
        <w:t>сахналауда тапқырлық танытты. Нұрлан Жұманиязовтың режиссурасындағы</w:t>
        <w:br/>
        <w:t>«Скапеннің айласы» қойылымы ән, би, өлең, цирктік трюктер мен</w:t>
        <w:br/>
        <w:t>ипровизациялық әдістер орын алған синтездігімен өзгеше шықты. Әсіресе,</w:t>
        <w:br/>
        <w:t>Скапен роліндегі Нұркен Өтеуловтың пластикасы, секіріп немесе жоғарыға</w:t>
        <w:br/>
        <w:t>өрмелеудегі қимылының жылдамдығы, сахнада бір сәт те тыныштыққа жол</w:t>
        <w:br/>
        <w:t>бермей, керісінше қызу динамикаға негізделген ойыны комедия жанрына</w:t>
        <w:br/>
        <w:t>әдемі бояу қосты.</w:t>
        <w:br/>
        <w:t>Алайда режиссердің шығарманы жеңіл ой мен әрекетке құру шешімінің</w:t>
        <w:br/>
        <w:t>сол кезде сынға алынған болатын. Комедияның көркемдік ерекшелігіне аса</w:t>
        <w:br/>
        <w:t>мән бере қоймаған қоюшыға: «Театр, көбіне кейіпкерлердің өзіндік</w:t>
        <w:br/>
        <w:t>психологиялық толғаныстары ашылмай, сырт бояумен шектелу басымырақ</w:t>
        <w:br/>
        <w:t>шыққан. ..Жас кейіпкерлерге берілген түсінік сипаттамамен бірге,</w:t>
        <w:br/>
        <w:t>қойылымның пластикалық бейнесінің, музыкасының, киім-кешегіне шейін</w:t>
        <w:br/>
        <w:t>сол суреттеліп отырған дәуір тынысына, ұлы драматург ерекшелігіне сай</w:t>
        <w:br/>
        <w:t>келуі аса қажет» (97, 100 б.|, - деген ескертпелер айтылады. Демек, бұл - бір</w:t>
        <w:br/>
        <w:t>ғана Н.Өтеуловтың ойынымен қисынды көркем дүние жасалмайды деген сөз.</w:t>
        <w:br/>
        <w:t>Француз ұлттық бояуының өзіне тән формасы сақталмаған қойылымның</w:t>
        <w:br/>
        <w:t>көрерменің эстетикалық талғамы мен талабына жауап бере алмайтыны тағы</w:t>
        <w:br/>
        <w:t>бар. Алайда еліміздегі жас ұжымдардың бірі саналатын, қазақ елінің сәулеті</w:t>
        <w:br/>
        <w:t>бөлек Астана қаласының қақ төрінде орналасқан Қ.Қуанышбаев атындағы</w:t>
        <w:br/>
        <w:t>академиялық драма театрының аударма комедияларды сахналаудағы</w:t>
        <w:br/>
        <w:t>репертуарлық саясатының бағыты дұрыс.</w:t>
        <w:br/>
        <w:t>96</w:t>
        <w:br/>
        <w:t>- Д.Ақмолда, Тарталья - Б.Әлпейісов, Труффальдино - Ж.Махановтардың</w:t>
        <w:br/>
        <w:t>ойындары жарқын эмоциясымен есте қалды.</w:t>
        <w:br/>
        <w:t>Т.Жаманқұловтың автор идеясы мен өз шешімін жеткізуші ансамбльге</w:t>
        <w:br/>
        <w:t>ерекше мән беретіндігі оның барлық спектакльдерінен байқалады. Ол мықты</w:t>
        <w:br/>
        <w:t>актерлер тобының көркемдік деңгейі биік дүние жасай алатынын, қандай</w:t>
        <w:br/>
        <w:t>жанрда, қандай оқиға-сюжетте болмасын үлкен жауапкершілікті сезіне</w:t>
        <w:br/>
        <w:t>алатынын жақсы біледі. Мұны Т.Жаманқұлов сахналаған «Аршын - мал</w:t>
        <w:br/>
        <w:t>алан», «Қазақтар», «Томирис», «Тұзды шөл» және осы «Турандот</w:t>
        <w:br/>
        <w:t>ханшайым» спектакльдерінен байқаймыз. Демек, К.Гоцци комедиясы</w:t>
        <w:br/>
        <w:t>режиссердің таным-түсінігінде өзінің өзектілігін жоймай, керісінше</w:t>
        <w:br/>
        <w:t>академиялық драма театрының сахнасына тың серпін алып келуімен құнды</w:t>
        <w:br/>
        <w:t>саналады.</w:t>
        <w:br/>
        <w:t>«Комедияның мақсаты адамның кемшіліктерін және әсіресе өзімізге</w:t>
        <w:br/>
        <w:t>замандас адамдардың кемшіліктерін бейнелеу» (Мольер) болып табылады.</w:t>
        <w:br/>
        <w:t>Бұл жанрдың әжуа мен мысқылдың, әшкерелеудің мықты құралы екендігі</w:t>
      </w:r>
    </w:p>
    <w:p>
      <w:r>
        <w:t>туралы қағида-тұжырымдар бұған дейін көптеп айтылды, көп жазылды және</w:t>
        <w:br/>
        <w:t>айтыла да бермек. Әлем жазушылары мен драматургтері метафораға, күлкі</w:t>
        <w:br/>
        <w:t>мен сықаққа толы небір дүниелерді жарыққа шығарды. Соның бірі -</w:t>
        <w:br/>
        <w:t>А.Цагарели мен Г.Канчелидің «Ханума» музыкалық комедиясы. Бұл</w:t>
        <w:br/>
        <w:t>шығарманы Е.Тәпенов Ж.Аймауытов атындағы Павлодар облыстық қазақ</w:t>
        <w:br/>
        <w:t>музыкалық драма және Қ.Қуанышбаев атындағы Астана қалалық қазақ</w:t>
        <w:br/>
        <w:t>музыкалық драма театры сахнасына қойды.</w:t>
        <w:br/>
        <w:t>Комедия болғанмен «Ханумау - режиссерден де, роль</w:t>
        <w:br/>
        <w:t>орындаушылардан да үлкен жауапкершілікті, ән-би көріністерінде дауыс пен</w:t>
        <w:br/>
        <w:t>пластиканың шеберлігін, динамикалық ойынды талап ететін күрделі</w:t>
        <w:br/>
        <w:t>шығарма. Шығарманың Еркін Жуасбектің аудармасындағы поэтикалық Тілі,</w:t>
        <w:br/>
        <w:t>ұтқыр ойы мен темпо-ритмі грузин халқының қызуқандылығын қазақтың</w:t>
        <w:br/>
        <w:t>әзіл-қылжыңымен ұштастырды. Режиссер ақсүйектердің ақымақтығын</w:t>
        <w:br/>
        <w:t>әшкерелеген Мольердің ізімен князь Патиашвилидің тоғышарлығы мен</w:t>
        <w:br/>
        <w:t>сараңдығын, екі жеңгетай Ханума мен Кабатоның ұстанған принциптерінің</w:t>
        <w:br/>
        <w:t>екі түрлі жолын: бірі - сүр бойдақтарға жар іздеуде теңдікті, әділдікті</w:t>
        <w:br/>
        <w:t>көздесе, енді бірі - жеңгетайлық жолды тек өз мүддесі үшін, ақша табу</w:t>
        <w:br/>
        <w:t>мақсатында ғана ұстанғандығын айшықты мизансценада анық көрсетті.</w:t>
        <w:br/>
        <w:t>«Оркестрдің сүйемелдеуімен орындалған бұл спектакль жанр ерекшелігіне</w:t>
        <w:br/>
        <w:t>тән ойнақылығымен, динамикалық қуатымен, ұтқыр да ұтымды</w:t>
        <w:br/>
        <w:t>мизансценаларымен ерекшеленеді. Режиссер Е.Тәпенов актерлердің еркін</w:t>
        <w:br/>
        <w:t>қозғалып әрекет жасауына, комедия тынысына лайық кеңістік бере алған.</w:t>
        <w:br/>
        <w:t>Сол секілді спектакль кейіпкерлерінің көңіл-күйін, психологиялық</w:t>
        <w:br/>
        <w:t>толғаныстарын әртүрлі атмосферада жеткізуге мүмкіндік туғызған» |98, 38</w:t>
        <w:br/>
        <w:t>6.) - деп жазады театртанушы-ғалым Б.Нүрпейіс. Расында, режиссер тау</w:t>
        <w:br/>
        <w:t>халқының өзіне тән әуезді үнін қазақы қалжыңдармен байытып, қойылым</w:t>
        <w:br/>
        <w:t>кеңістігін көтеріңкі патетикада өрбіткен.</w:t>
        <w:br/>
        <w:t>Шығармадағы тартыс Ханума мен Кабато арасында өрбігенімен</w:t>
        <w:br/>
        <w:t>олардың төңірегінде болып жатқан оқиғаларға Вано Патиашвили, Сулико,</w:t>
        <w:br/>
        <w:t>91</w:t>
        <w:br/>
        <w:t>шағын театрлардың үлгісін ұстанған Кіші зал шағын ғана туынды</w:t>
        <w:br/>
        <w:t>болғанымен отбасылық-әлеуметтік, тіпті қоғамдық деп айтуға толық негіз</w:t>
        <w:br/>
        <w:t>болатын проблеманы қозғап отыр. Бұл комедияда О.Кенебаев бүгінгі</w:t>
        <w:br/>
        <w:t>замандастарымыздың өмірінен сыр шертетін қойылым түзді. Сахнадағы</w:t>
        <w:br/>
        <w:t>оқиға көрермендерді бірден баурап әкетеді. Бірін-бірі шын жақсы көріп</w:t>
        <w:br/>
        <w:t>қалған Оксана мен Андрей екеуінің арасындағы әңгіме әдемі өрбиді. Жас</w:t>
        <w:br/>
        <w:t>бойжеткеннің әлі ақыл тоқтатпағаны, барлығына жеңіл қарайтын</w:t>
        <w:br/>
        <w:t>албырттығын Н.Қарабалина сенімді көрсетті. Б.Қожа да өз кейіпкеріне тән</w:t>
        <w:br/>
        <w:t>мінез ерекшеліктерін таба білген. Оның Андрейі - жас бойжеткенге ғашық</w:t>
        <w:br/>
        <w:t>болып қалғанымен де қолынан іс келмейтін адам. Оксанамен кетуге оның</w:t>
        <w:br/>
        <w:t>күш-жігері жетпейді. Алдағы өміріне қорқақтап қарайды. Ең қызығы,</w:t>
        <w:br/>
        <w:t>шамасына қарамай Оксанамен сөз байласуы болады.</w:t>
        <w:br/>
        <w:t>Спектакльдегі келесі кейіпкер - Р.Машурова сомдаған Елена. Ол -</w:t>
        <w:br/>
        <w:t>Андрейдің ұзақ жылдар бірге отасқан жары, өз күйеуінің қыр-сырын жетік</w:t>
        <w:br/>
        <w:t>білетін әйел. Бірақ орта жастан асқан түста Андрейдің жас әйелге ғашық</w:t>
        <w:br/>
        <w:t>болуы оны кәдімгідей қобалжытып кетеді. Р.Машурованың Еленасы - аса</w:t>
        <w:br/>
        <w:t>салмақты, жас қыздың осал тұстарын дөп баса білетін әйел. Оңайлықпен</w:t>
        <w:br/>
        <w:t>Андрейден кетпейтін әрбір сөзімен, қас-қабағымен таныта алады. Әсіресе,</w:t>
        <w:br/>
        <w:t>күйеуінің түрлі ауруларын тізе жөнелгенде Андрейді сатуды өтініп турған</w:t>
        <w:br/>
        <w:t>Оксана безіп жоғалады.</w:t>
        <w:br/>
        <w:t>Спектакль режиссері О.Кенебаев автордың айтпақ ойын көрермендерге</w:t>
        <w:br/>
        <w:t>жеткізе алды. Қойылымдағы ең басты мәселе отбасының беріктігін уағыздау.</w:t>
        <w:br/>
        <w:t>Андрей мен Оксана тәрізді терең ойланбай қате іс-әрекеттер жасайтын</w:t>
        <w:br/>
        <w:t>адамдарды күлкі найзасымен түйрей отырып, өзгелерге сабақ болатындай</w:t>
        <w:br/>
        <w:t>ойға жетелеген.</w:t>
      </w:r>
    </w:p>
    <w:p>
      <w:r>
        <w:t>Махаббат пен адам баласы үшін ең қымбат әрі ең маңызды саналатын</w:t>
        <w:br/>
        <w:t>сүйіспеншілік сезімінің арзандауын немесе ақшаға сатылуын драмалық</w:t>
        <w:br/>
        <w:t>қақтығыстар арқылы суреттеген М.Задорновтың бұл комедиясын облыстық</w:t>
        <w:br/>
        <w:t>театрлар да назардан тыс қалдырған жоқ. С.Мұқанов атындағы Петропавл</w:t>
        <w:br/>
        <w:t>облыстық қазақ драма театрының актер-режиссері Батырбек Шамбетов те</w:t>
        <w:br/>
        <w:t>автор меңзеген идеяны, яғни бір отбасының бақыты немесе бақытсыздығы</w:t>
        <w:br/>
        <w:t>төңірегіндегі оқиғаны драмалық бояулар негізінде көрсетті (2006). Оның бұл</w:t>
        <w:br/>
        <w:t>мақсаты Елена роліндегі Самал Тәшімованың ойыны арқылы жүзеге асқан.</w:t>
        <w:br/>
        <w:t>Жас актриса егде әйелдің образын жан дүниесіндегі ішкі қайшылықтар</w:t>
        <w:br/>
        <w:t>арқылы кескіндейді. Автор ремаркасындағы бүл әйелдің ақылдылығы,</w:t>
        <w:br/>
        <w:t>парасаты, қажет кезінде кешіре де алатын кішіпейілдігі С.Тәшімованың</w:t>
        <w:br/>
        <w:t>орындаушылық бағытына ықпал етіп, айқын трактовкада әрекет етуіне</w:t>
        <w:br/>
        <w:t>мүмкіндік туғызған.</w:t>
        <w:br/>
        <w:t>Ал, Мұрат Құсайыновтың кейіпкері жеңіл қозғалады, сол сияқты</w:t>
        <w:br/>
        <w:t>өмірге де жеңіл қарайды. Екі оттың ортасында қалған Андрейдің қысылуын</w:t>
        <w:br/>
        <w:t>декорациялық бутафориялар: үстел, диван, айна, т.б. астымен немесе үстімен</w:t>
        <w:br/>
        <w:t>бірде еңбектеп, енді бірде секіріп динамикалы әрекеттермен бергенімен оның</w:t>
        <w:br/>
        <w:t>бұл қылықтарында асыра сілтеу басым. Театртанушы З.Исламбаева:</w:t>
        <w:br/>
        <w:t>«Кейіпкерінің асып-сасқан қимылын жүгіріп креслодан секіру арқылы беруі</w:t>
        <w:br/>
        <w:t>99</w:t>
        <w:br/>
        <w:t>мен телефонмен сөйлесе жүріп, жерде еңбектеп, үстелдің астына</w:t>
        <w:br/>
        <w:t>жасырынбақ болған әрекеттері бұл рольдегі М.Құсайыновтың гротескіге жол</w:t>
        <w:br/>
        <w:t>бергенін байқатады. Ас бөлмеден шыққан «көңілді» әйелдер алдында</w:t>
        <w:br/>
        <w:t>Андрейдің өз кінәсін мойындағандай бір аяғын көтеріп, қисайып тұра</w:t>
        <w:br/>
        <w:t>қалуымен немесе сахнаның оң жағында тұрған айнаның (трюмо) үстіне</w:t>
        <w:br/>
        <w:t>шығып алуымен М.Құсайынов кейіпкерін жылдам қозғалатын, тез</w:t>
        <w:br/>
        <w:t>ашуланғыш, жылпос мінезде көрсеткен» |77, 113-114 б.б.|, - деп кәсіби баға</w:t>
        <w:br/>
        <w:t>берген. Расында, кейіпкердің жас мөлшерін, оның шығармадағы әлеуметтік</w:t>
        <w:br/>
        <w:t>орнын тап басу актердің басты міндеті дейміз.</w:t>
        <w:br/>
        <w:t>Пьесада негізгі тартысты тудырушы Оксана өмірге жеңіл қарайтын</w:t>
        <w:br/>
        <w:t>«жаңашыл» типте суреттелген. Драмалық, әфсаналық қойылымдарда</w:t>
        <w:br/>
        <w:t>шеберлігін танытып жүрген А.Сұпатаева Оксананың қайткенде Андрейді</w:t>
        <w:br/>
        <w:t>иелену мақсатын түсінген. Алайда комедия жанрының ерекшелігі, өзінен көп</w:t>
        <w:br/>
        <w:t>жас үлкен еркекті уысына түсірудегі кейіпкердің ішкі үнін есту қандай</w:t>
        <w:br/>
        <w:t>актриса үшін де оңай емес. Бұл рольдегі орындаушыға ең алдымен егде</w:t>
        <w:br/>
        <w:t>әйелдің өмірлік серігін сатып алудың себебіне жауап іздеу керек.</w:t>
        <w:br/>
        <w:t>А.Сұпатаеваға да осы әдіс-тәсіл тән.</w:t>
        <w:br/>
        <w:t>Бұл қойылымның сахналық атмосферасы қарапайым үлгіде шешіліпті.</w:t>
        <w:br/>
        <w:t>Режиссер Б.Шәмбетов пен суретші А.Сырбаева безендірген көпқабатты үйдің</w:t>
        <w:br/>
        <w:t>пәтерінде диван, үстел, кресло-орындықтар және жиырма жыл отасқан</w:t>
        <w:br/>
        <w:t>жұбайлардың қабырғаға ілінген фотосуреттері ғана бар. Осындай бастан-аяқ</w:t>
        <w:br/>
        <w:t>қисындылыққа негізделген қойылым режиссурасымен де, шынайы ойын</w:t>
        <w:br/>
        <w:t>көрсеткен актерлік құрамымен де облыс көрерменін рухани-эстетикалық</w:t>
        <w:br/>
        <w:t>тұрғыда баурап алды.</w:t>
        <w:br/>
        <w:t>Комедия жанрының күрделілігі оның адам тағдырын нәзік иірімдермен</w:t>
        <w:br/>
        <w:t>суреттеуінен танылады. Мұнда кейбір өмір құбылыстарының адам</w:t>
        <w:br/>
        <w:t>тұрмысына оң (немесе кері) әсері шытырман оқиғалар арқылы суреттелсе,</w:t>
        <w:br/>
        <w:t>сөздерінің айтылуы немесе белгілі бір межеге бағытталуы жағынан жеңіл</w:t>
        <w:br/>
        <w:t>болғанымен қоғамдық салмағы ауыр болып келеді. Сондай шығарманың бірі</w:t>
        <w:br/>
        <w:t>- «Отыз ұлың болғанша» атты мұңды комедия.</w:t>
        <w:br/>
        <w:t>Репертуары аударма шығармаларға бай М.Әуезов атындағы</w:t>
        <w:br/>
        <w:t>академиялық драма тватрында Башқұртстанның еңбек сіңірген қайраткері,</w:t>
        <w:br/>
        <w:t>Ресей мемлекеттік сыйлығының лауреаты Флобер Буляковтың аталған</w:t>
      </w:r>
    </w:p>
    <w:p>
      <w:r>
        <w:t>пьесасын сахналаған режиссер Ә.Рахимов шын мәнісінде жұртшылықты</w:t>
        <w:br/>
        <w:t>терең ойға жетелейтін қойылым тудырды. Шымылдық ашылған кезде бір</w:t>
        <w:br/>
        <w:t>бөлмеде тұрып жатқан төрт кемпірдің әңгімесі бірден елең еткізеді. Фәрида</w:t>
        <w:br/>
        <w:t>әріпованың - Ақлимасы, Нүкетай Мышбаеваның - Фатимасы, Зәмзәгүл</w:t>
        <w:br/>
        <w:t>әріпованың - Сәлимасы, Шолпан Жандарбекованың - Бибіханы ерекше</w:t>
        <w:br/>
        <w:t>сомдалған. Төрт бірдей сахна майталмандарының ойнына сүйсінбеу мүмкін</w:t>
        <w:br/>
        <w:t>емес. Төртеуі төрт түрлі тағдыр иесін жеріне жеткізе ойнады: Ақлима -</w:t>
        <w:br/>
        <w:t>кірпияз, Фатима - кербез, Сәлима - көңілшек, Бибіхан - аңқау. Төртеуі де-</w:t>
        <w:br/>
        <w:t>кеңестік дәуірде бар күш-жігерін сарп етіп аянбай еңбек еткен аяулы</w:t>
        <w:br/>
        <w:t>адамдар. Олардың қарттар үйіне келуінің себептері де әртүрлі Соған</w:t>
        <w:br/>
        <w:t>қарамастан олар бір-бірінің жан күйін қас-қабақтан қалтықсыз ұғады.</w:t>
        <w:br/>
        <w:t>100</w:t>
        <w:br/>
        <w:t>Спектакль режиссері Тұңғышбай Жаманқұлов сахна мен</w:t>
        <w:br/>
        <w:t>кейіпкерлердің (актерлердің) біртұтастығын сақтап, қисынды мизансцена,</w:t>
        <w:br/>
        <w:t>әрбір қадамы мен қозғалысында өмір мен өлімнің, қуаныш Пен қайғының,</w:t>
        <w:br/>
        <w:t>қатыгездік пен мейірімділіктің сипатын ашып көрсететін би қимылдары</w:t>
        <w:br/>
        <w:t>арқылы (биді қоюшы Д.Қашқынов) көрерменді үлкен ойға жетелейтін</w:t>
        <w:br/>
        <w:t>қойылым түзген. Бұл пьесадағы кейіпкерлерді сомдаудың ерекшелігі әрі</w:t>
        <w:br/>
        <w:t>қиындығы - олардың әрқайсысында түрлі мінездердің астасып жатуында</w:t>
        <w:br/>
        <w:t>және күрделі өмір жолынан өткендердің әлеуметтік-моральдық ахуалының</w:t>
        <w:br/>
        <w:t>әртүрлілігінде. Дегенмен режиссердің Т.Аралбай мен А.Омар (Дәмен),</w:t>
        <w:br/>
        <w:t>С.Оразбаев (Қараев), М.Омарова мен Н.Тәшімова (Рәбия), Д.Жүсіп пен</w:t>
        <w:br/>
        <w:t>Л.Кәденова (Айғаныш) және Д.Темірсұлтановаларға (Дариға) берген</w:t>
        <w:br/>
        <w:t>мазмұнды трактовкасы актерлердің шебер ойын көрсетуіне мүмкіндік</w:t>
        <w:br/>
        <w:t>туғызған. Дегенмен кейбір роль орындаушылардың ішкі тебіреністен гөрі</w:t>
        <w:br/>
        <w:t>сыртқы формаға көбірек кетіп қалауы да байқалған |97, 49 б.)</w:t>
        <w:br/>
        <w:t>Өнер жолында шығармашылық ізденістерімен, көркем дүниенің рухани</w:t>
        <w:br/>
        <w:t>сипатын түсіне-сезіне білуімен және қай кейіпкері болмасын оның психо-</w:t>
        <w:br/>
        <w:t>физикалық тұлғасына тереңнен үңілуімен ерекшеленіп жүрген Төлеубек</w:t>
        <w:br/>
        <w:t>Аралбай Дәмен роліне де үлкен дайындықпен келіпті. Негізінен бұл</w:t>
        <w:br/>
        <w:t>кейіпкердің психологиясы өте күрделі: ол бірде өзін-өзі кінәлайды, енді бірде</w:t>
        <w:br/>
        <w:t>сәл жерден секемденіп, енді бірде тұйықтала қалады, ал тағы бірде өте</w:t>
        <w:br/>
        <w:t>қарапайым, қайырымды әрі мейірімді. Осы рольді орындаушы екі құрамдағы</w:t>
        <w:br/>
        <w:t>актерлердің ойынына белгілі театртанушы Е.Жуасбек: «Шебер актер</w:t>
        <w:br/>
        <w:t>Т.Аралбаевтың бейнелеуіндегі Дәмен осы шөлдің тағысы сияқты. ..«Мен</w:t>
        <w:br/>
        <w:t>адам өлтірдім» деп келетін Дәменнің жан айқайы - кейіпкердің қай</w:t>
        <w:br/>
        <w:t>әрекетінің де қозғаушы күші. Дәмен - Аралбаевтың мінез-құлқы,</w:t>
        <w:br/>
        <w:t>пластикалық шешімі, көбінесе, актердің үнсіз әрекет жасай білуі арқылы</w:t>
        <w:br/>
        <w:t>толыға түскен.</w:t>
        <w:br/>
        <w:t>.Омаровта - Дәменде жан айқайынан гөрі ішкі арпалыс басым. Оның</w:t>
        <w:br/>
        <w:t>әрбір сөзді бөліп, үзіп айтуы - ақталуға қиналатын адам кейпін көрсетеді. Ол</w:t>
        <w:br/>
        <w:t>сөйлегеннен гөрі жер тырмалап аунай кетуге бейім, яғни іші өртенетін,</w:t>
        <w:br/>
        <w:t>ақтарылғанмен азаптан арылмайтын адам. ..Актердің бір монологты</w:t>
        <w:br/>
        <w:t>жағдайға қарай үш түрлі орындай білуі де - шеберліктің белгісі» І01),- деп</w:t>
        <w:br/>
        <w:t>талдау жасайды. Түрлі тағдыр тоғысқан жерде адам санасының түрлі</w:t>
        <w:br/>
        <w:t>толғанысқа түсетіні белгілі. Осындай тығырыққа тірелген кейіпкерлерінің</w:t>
        <w:br/>
        <w:t>толымды бейнесін жасауда екі орындаушының ойыны бірін-бірі</w:t>
        <w:br/>
        <w:t>толықтырған деп айтуға болады.</w:t>
        <w:br/>
        <w:t>Спектакльдегі тағы бір өзінің келісті кескінімен көрінген - актриса</w:t>
        <w:br/>
        <w:t>Айғаныштың бейнесі. Жаны нәзік өнер адамы шөл далада қалса да өзі</w:t>
        <w:br/>
        <w:t>армандаған ролінен бірде-бір ажырамаған, тіпті айырылу ойында жоқ.</w:t>
        <w:br/>
        <w:t>Мұндай эмоцияға бай, оның үстіне күннен-күнге науқасы дендеп, күні</w:t>
        <w:br/>
        <w:t>жақындаған мұны кескіндеу аса қиын шаруа. Және оның өз орындаушысын</w:t>
        <w:br/>
        <w:t>табуы да оңай емес. Алайда көпшілік бірі - лирикалық-романтикалық,</w:t>
        <w:br/>
        <w:t>екіншісі - комедиялық пландағы аруларды сомдауымен өздерінің сүйікті</w:t>
        <w:br/>
        <w:t>актрисасына айналған, екі академиялық театрдың бетке ұстар артистері</w:t>
      </w:r>
    </w:p>
    <w:p>
      <w:r>
        <w:t>103</w:t>
        <w:br/>
        <w:t>тартқан Еврипид («Медея», «Авлидадағы Ифигения»),, Аристофан</w:t>
        <w:br/>
        <w:t>(«Лисистрата», «Фесмофорлар мейрамындағы әйелдер»), Расин («Федра»,</w:t>
        <w:br/>
        <w:t>«Гофолия», «Андромаха») тәрізді авторлардың дәстүрі бүгінгі күнде</w:t>
        <w:br/>
        <w:t>өзектілігін жойған жоқ.</w:t>
        <w:br/>
        <w:t>Әлемдік театрлардың репертуарынан орын алған американдық жазушы</w:t>
        <w:br/>
        <w:t>Джон Патриктің «Қымбатты Памела» әлеуметтік комедиясында әйелдер</w:t>
        <w:br/>
        <w:t>мінезінің түрлі қырлары ашылады. Бұл шығарманың тағы бір ерекшелігі -</w:t>
        <w:br/>
        <w:t>адалдық пен алаяқтықтың, мейірімділік пен сатқындықтың өзара сайысқа</w:t>
        <w:br/>
        <w:t>түсуі дейміз. Астана театрының режиссері Юрий Бекназар-Ханинга осындай</w:t>
        <w:br/>
        <w:t>ұнамды-ұнамсыз қасиеттерден туындайтын сюжет желілерінің, жалғыз</w:t>
        <w:br/>
        <w:t>мысығынан басқа ешкімі жоқ, бір өзі тірлік кешіп жатқан Памеланың</w:t>
        <w:br/>
        <w:t>басындағы шытырман оқиғалардың бас-аяғын шашыратпай, әдемі</w:t>
        <w:br/>
        <w:t>көркемдүние тудырған.</w:t>
        <w:br/>
        <w:t>Тумысынан өте адал, аңғырт, алаяқтық дегенді білмейтін жалғызбасты</w:t>
        <w:br/>
        <w:t>амела Кронки Глорияны қызы Барбараға ұқсатып, алаяқ қызды өзіне жақын</w:t>
        <w:br/>
        <w:t>тартады. Ал, Глорияның сыбайлас достарын да үйінің төріне шығарып,</w:t>
        <w:br/>
        <w:t>мейірімділік танытқан кемпірге деген бұлардың көзқарасы басқаша болатын.</w:t>
        <w:br/>
        <w:t>амеланың өмірін көп ақшаға сақтандырып, кейіннен одан құтылудың</w:t>
        <w:br/>
        <w:t>амалын қарастырған Бред (С.Қашқабаев), Сол Бозо (Н.Өтеулов) және Глория</w:t>
        <w:br/>
        <w:t>(А.Нөгербек) тәрізді алаяқтардың ақыры мақсаттары іске аспай кемпірдің</w:t>
        <w:br/>
        <w:t>адалдығы жеңіске жетеді. Комедия жанрында жазылғанымен шығармада мүң</w:t>
        <w:br/>
        <w:t>бар, адамдардың батыс менталитетіне, капиталистік қоғамның болмысына</w:t>
        <w:br/>
        <w:t>сай қитұрқы мінездердің құрбанына айналу қаупі бар. Бұл шығармада</w:t>
        <w:br/>
        <w:t>жағымды кейіпкерлердің де, оған қарама-қарсы алынған жағымсыз</w:t>
        <w:br/>
        <w:t>бейнелердің де психологиялық толғанысы тереңнен ашылады.</w:t>
        <w:br/>
        <w:t>Басты кейіпкер Памеланың роліндегі тәжірибелі актриса Гүлжан</w:t>
        <w:br/>
        <w:t>Әспетова жаны таза, алдау мен алданудың мән-мағынасын түсінбейтін</w:t>
        <w:br/>
        <w:t>әйелдің биік образын жасады. Актрисаның Глорияны бауырына тартып, жас</w:t>
        <w:br/>
        <w:t>баладай қуанып жүрген Памеласы өте аңғал. «Халық артисі Г.Әспетова -</w:t>
        <w:br/>
        <w:t>Памела тұла бойындағы жұмсақ мінез бен адалдық, әділеттілікке суарылған</w:t>
        <w:br/>
        <w:t>ішкі сұлу әлем, қайтсеңіз де көңіл баурайды. Байсалды, байыпты көзқарас</w:t>
        <w:br/>
        <w:t>пен пәлсапалық тұрғыда жетік ойлану дәрежесінде шынайы көрінер орталық</w:t>
        <w:br/>
        <w:t>кейіпкер Памела - Г.Әспетова ең жақын адамыңдай көрінеді. Шытырман</w:t>
        <w:br/>
        <w:t>оқиғалардан сан рет сау шыққан Памела іс-әрекеттері комедиялық</w:t>
        <w:br/>
        <w:t>сюжеттерден гөрі, адамгершілік пен ізгілік секілді әлдеқалай бір тазалық</w:t>
        <w:br/>
        <w:t>драмаларына еріксіз ерте жөнелгендей» |99| - деп жазады сыншы</w:t>
        <w:br/>
        <w:t>жоғарыдағы мақаласында. Бұл - сыншының берген эмоциялық бағасы.</w:t>
        <w:br/>
        <w:t>Шынында, актриса ойыны кейіпкерінің гуманистік биік болмысын</w:t>
        <w:br/>
        <w:t>кескіндеуімен шығарманың негізгі кілті бола білді. Демек, Г.Әспетова өзіне</w:t>
        <w:br/>
        <w:t>қарсы құрылып жатқан жоспардан хабары жоқ, ешкімді жамандыққа</w:t>
        <w:br/>
        <w:t>қимайтын аңғал көңілді Памела бейнесі арқылы парасаттылық пен</w:t>
        <w:br/>
        <w:t>өнегеліктің ізгі жолын салып берді деп айта аламыз.</w:t>
        <w:br/>
        <w:t>Осындай актерлік ансамблімен ерекшеленген Ю.Бекназар-Ханинганың</w:t>
        <w:br/>
        <w:t>бұл қойылымы астаналық ұжымның көрермен назарын өзіне бірден аударған</w:t>
        <w:br/>
        <w:t>107</w:t>
        <w:br/>
        <w:t>3.2. Аударма комедиялардағы замандас бейнесі</w:t>
        <w:br/>
        <w:t>Адам өмірінде әр дәуірдің, әрбір уақыттың қоғамдық құрылымына</w:t>
        <w:br/>
        <w:t>қарай өзіндік заман талабы, уақыт сұранысы болатындығы белгілі. Мұның</w:t>
      </w:r>
    </w:p>
    <w:p>
      <w:r>
        <w:t>белгілі бір мақсаттарға негізделіп отыратындығы тағы бар. Бұл тарих</w:t>
        <w:br/>
        <w:t>бедерінде өз орнын анықтап, әдебиет пен көркемөнердің басты тақырыбына</w:t>
        <w:br/>
        <w:t>айналды. Ал, бүгінгі заман сұранысы қандай, оның көркемдік</w:t>
        <w:br/>
        <w:t>жауапкершілігін сезіну қай деңгейде деген сауалға жауап іздеп көрейік.</w:t>
        <w:br/>
        <w:t>Бұған орыс жазушысы Михаил Задорновтың көзқарасымен келу маңызды.</w:t>
        <w:br/>
        <w:t>Оның шығармасында бүгінгі күннің болмысы ешқандай жасандысыз, табиғи</w:t>
        <w:br/>
        <w:t>қалпында бейнеленеді.</w:t>
        <w:br/>
        <w:t>М.Задорновтың «Күйеуіңізді сатыңызшы» пьесасының жанры -</w:t>
        <w:br/>
        <w:t>лирикалық комедия. Алайда үш қана кейіпкер әрекет ететін шығарманың</w:t>
        <w:br/>
        <w:t>оқиғасы психологиялық күйзелістерге, астарлы драматизмге толы. Бұл</w:t>
        <w:br/>
        <w:t>шығарманы комедия жанрының ішіндегі тұрмыстық-отбасылық ахуалдың</w:t>
        <w:br/>
        <w:t>драмалық ситуацияға негіделген формасы деп атауға болады. Себебі, мұнда</w:t>
        <w:br/>
        <w:t>күнделікті тіршілікте кездескенімен өзінің шарықтау шегіне жеткенше аса</w:t>
        <w:br/>
        <w:t>мән беріле қоймайтын ерлі-зайыптылардың арасына үшінші біреудің килігу</w:t>
        <w:br/>
        <w:t>оқиғасы бар. Мұндай ситуацияның сырт көзге күлкі тудыра қоймасы анық.</w:t>
        <w:br/>
        <w:t>Алайда драматургтың шешімі бұған метафоралық мағына беріп, Андрей,</w:t>
        <w:br/>
        <w:t>Елена, Оксана үштігін келемежге айналдырған. Яғни, автордың мақсаты</w:t>
        <w:br/>
        <w:t>осындай күйді бастан кешіп, тығырыққа тірелген азаматтардың аянышты</w:t>
        <w:br/>
        <w:t>халін өздеріне күлкі арқылы жеткізу, өздерін-өздеріне таныту болған.</w:t>
        <w:br/>
        <w:t>Мұнда М.Задорнов әсіресе, бір-біріне қарама-қайшы мінездегі әйелдер</w:t>
        <w:br/>
        <w:t>бейнесіне ерекше екпін береді Адуынды ару нақсүйерінің әйеліне</w:t>
        <w:br/>
        <w:t>«Күйеуіңізі сатыңыз!» деп батылдық танытса, парасат пен ақылға бай Елена</w:t>
        <w:br/>
        <w:t>өмірлік тәжірибесі қалыптастырған байыпты, сабырлы мінезінен ажырамай</w:t>
        <w:br/>
        <w:t>бойжеткеннің жастық албырттығын түсіне отырып, бұл мәселенің оң</w:t>
        <w:br/>
        <w:t>шешіміне ықпал жасайды. Демек, түптің-түбінде Андрей өз отбасында</w:t>
        <w:br/>
        <w:t>қалады.</w:t>
        <w:br/>
        <w:t>Сезімді сату бұл - адамның жаны мен тәнін саудалауға бет бұрған</w:t>
        <w:br/>
        <w:t>бүгінгі күн трагедиясының бір бағыты. Автор мұны өте жақсы түсінген.</w:t>
        <w:br/>
        <w:t>Қойылымдағы екі желі: Андрей мен Елена, Андрей мен Оксана арасындағы</w:t>
        <w:br/>
        <w:t>моральдық тартыс осы кейіпкерлер мінездерінің ашылуына мүмкіндік береді.</w:t>
        <w:br/>
        <w:t>Өмірлік тәжірибесі толысқан, ашудан гөрі ақылға бой алдыратын салмақты</w:t>
        <w:br/>
        <w:t>әйел, махаббат пен сезімге жеңіл қарайтын жас бойжеткен және әйеліне</w:t>
        <w:br/>
        <w:t>деген сезімін бір күндік қызыққа айырбастаған жігіт ағасы үштігі барлық</w:t>
        <w:br/>
        <w:t>адам психологиясының негізгі кілті болып табылған.</w:t>
        <w:br/>
        <w:t>О.Кенебаев пен Т.Әлімбекұлының аудармасындағы жеңіл тіл, қисынды</w:t>
        <w:br/>
        <w:t>ой сол метафоралық ситуациялардың мазмұнын тереңдетуге негіз болған.</w:t>
        <w:br/>
        <w:t>М.Әуезов атындағы бас театрдың Кіші залына сахналаған О.Кенебаев</w:t>
        <w:br/>
        <w:t>спектаклінің айтары бар, бас-аяғы жинақы, күлкі мен көз жасы қатар</w:t>
        <w:br/>
        <w:t>үйлескен. Мұны Кіші залға қоюдың да өзіндік мән-мағынасы бар.</w:t>
        <w:br/>
        <w:t>Е.Б.Вахтанговтың студент театры, И.Я.Таировтың Камералық театры, т.б.</w:t>
        <w:br/>
        <w:t>98</w:t>
        <w:br/>
        <w:t>«Келіндер көтерілісін» Семей театры сахнасына қойған Шопан</w:t>
        <w:br/>
        <w:t>Кәрібаев бір отбасындағы күнделікті тұрмыстық әрекеттер арқылы ана</w:t>
        <w:br/>
        <w:t>бейнесін бірінші планға шығарыпты. Бостандық, еркіндік, заманауи өмірге</w:t>
        <w:br/>
        <w:t>бейімделу тәрізді жаңа көзқарас қалыптастыруды мақсат еткен ең кенже</w:t>
        <w:br/>
        <w:t>келіннің іс-қимылынан, ойсыз сөздерінен туындаған тартыс екінші бөлімде</w:t>
        <w:br/>
        <w:t>драмалық сарынға ойысып, ақырында Фармон бибінің нақты бейнесі</w:t>
        <w:br/>
        <w:t>ашылады. Бұл рольдегі Күләш Сәкиеваның шеберлігі мен көп жылғы</w:t>
        <w:br/>
        <w:t>шығармашылық тәжірибесі балаларын жалғыз өзі өсіріп-тәрбиелеген ананың</w:t>
        <w:br/>
        <w:t>өмір қиыншылықтарына мойымаған қайсарлығын, озық ойын, ақылы мен</w:t>
        <w:br/>
        <w:t>парасатын паш етті. Негізінен жаңа мен ескі, кеше мен бүгін деген қағида</w:t>
        <w:br/>
        <w:t>көбінде жаңа көзқарастарды жақтап, керісінше өткен шақтың кемшілігін баса</w:t>
        <w:br/>
        <w:t>көрсетуге бағытталатыны белгілі. Ал, С.Ахмад өзінің бұл шығармасында</w:t>
        <w:br/>
        <w:t>заман өзгерісін көрсете отырып, адам бойындағы ізгі қасиеттерді,</w:t>
        <w:br/>
        <w:t>мейірімділік пен адамгершілікті насихаттаған.</w:t>
      </w:r>
    </w:p>
    <w:p>
      <w:r>
        <w:t>Әлеуметтік мәні басым комедияда ұтымды да ұтқыр мизансценалар</w:t>
        <w:br/>
        <w:t>мол. Мәселен, Фармон - К.Сәкиеваның ұлдары мен келіндерінің айлығын</w:t>
        <w:br/>
        <w:t>тиынына дейін санап алу, оларға бұйыра сөйлеу, сол сияқты би көріністері,</w:t>
        <w:br/>
        <w:t>т.б. Актрисаның қаталдықтан, сараңдықтан финалдағы жан дүниесіндегі</w:t>
        <w:br/>
        <w:t>адалдық, еңбекқорлық тәрізді асыл қасиеттерінің байқалуына дейінгі</w:t>
        <w:br/>
        <w:t>ойынындағы кейіпкер характерінің даму сатысы нақты бір жүйеге</w:t>
        <w:br/>
        <w:t>бағындырылыпты.</w:t>
        <w:br/>
        <w:t>Семейлік ансамлбьде өнер көрсеткен Б.Имаханов, К.Әбділдинова,</w:t>
        <w:br/>
        <w:t>Б.Төлеков, С.Бекбаева ойындары комедия жанрына сай әрекеттер ойлап</w:t>
        <w:br/>
        <w:t>тауып, күлкі атмосферасын тудырған.</w:t>
        <w:br/>
        <w:t>Әрбір театрдың сахналық нанымды штрихтар бедерлеуіне, көрерменді</w:t>
        <w:br/>
        <w:t>шынайы күлдіруге, тек күлдіріп қана қоймай танымдық-тәлімдік ойға</w:t>
        <w:br/>
        <w:t>жетелеуге мүмкіндік беретін, осындай жауапкершілігі тұрғысынан алғанда</w:t>
        <w:br/>
        <w:t>табиғаты қиын саналатын жанр бұл - комедия. Соның ішінде бір қарағанда</w:t>
        <w:br/>
        <w:t>жеңіл, ойнақы көрінетін «Келіндер көтерілісі» - астарлы ұғымымен,</w:t>
        <w:br/>
        <w:t>метафоралық сипатымен ерекше шығарма. Өздерінің ізденісін осы тұрғыдан</w:t>
        <w:br/>
        <w:t>байқатып жүрген басқа да қазақ театрларында: Талдықорған, Ақтөбе, Атырау</w:t>
        <w:br/>
        <w:t>(«Супер келін» деген атаумен қойылған), Маңғыстау, Қызылорда, т.б. әр</w:t>
        <w:br/>
        <w:t>режиссер өзіндік идеяларын алға тосты. Бұл дегеніміз - өнер ұжымдарының</w:t>
        <w:br/>
        <w:t>қанағатсыздық мен мейірімсіздіктің, жақсы мен жаманның ара салмағын</w:t>
        <w:br/>
        <w:t>көпшілікке, әсіресе бүгінгі ұрпаққа таныту жолындағы ізденістер болып</w:t>
        <w:br/>
        <w:t>табылады.</w:t>
        <w:br/>
        <w:t>Әдебиет және оның проза, поэзия, новелла, повесть, драматургия</w:t>
        <w:br/>
        <w:t>жанрларында суреттелетін бір ғана бағыт, бір ғана тақырып бар. Ол- адамзат</w:t>
        <w:br/>
        <w:t>тағдыры. Бұл жанрлар адам өмірімен бірге жасасып келе жатқан түрлі</w:t>
        <w:br/>
        <w:t>оқиғаларды, әртүрлі әрекеттерді, жақсылық пен жамандықты, бар мен жоқты,</w:t>
        <w:br/>
        <w:t>қуаныш пен қайғыны кең шеңберде, ауқымды масштабта көрсетіп келеді.</w:t>
        <w:br/>
        <w:t>Осы адамзат тақырыбының ішіндегі ең маңызды саналатыны - әйелдер</w:t>
        <w:br/>
        <w:t>бейнесі, олардың қоғамдағы, өмір мен тұрмыстағы немесе көркем</w:t>
        <w:br/>
        <w:t>шығармадағы әлеуметтік орны болып табылады. Осы тақырыпқа қалам</w:t>
        <w:br/>
        <w:t>106</w:t>
        <w:br/>
        <w:t>Әрбір режиссер түрлі жанрда көркем дүние жасауға құқылы.</w:t>
        <w:br/>
        <w:t>Драматургияның бір формасымен ғана шектеліп қалу шығармашылық ізденіс</w:t>
        <w:br/>
        <w:t>тұрғысынан қарағанда үлкен кемшілік саналады. Қолына алған шығарманың</w:t>
        <w:br/>
        <w:t>идеясы өзін толғандырып жүрген келелі мәселелерге сай келсе режиссер</w:t>
        <w:br/>
        <w:t>трагедия, комедия, драма, трагикомедия немесе интермедия болсын сол</w:t>
        <w:br/>
        <w:t>жанрға лайықты салмақты көркем дүние жасай алады. Қазақ режиссерлерінің</w:t>
        <w:br/>
        <w:t>ішінде Е.Тәпенов, Б.Атабаев, Т.Жаманқұлов, Н.Жақыпбай, Ә.Оразбектер</w:t>
        <w:br/>
        <w:t>осындай сан түрлі жанрда көптеген қойылымдар сахналады. Соның ішінде</w:t>
        <w:br/>
        <w:t>бітім-болмысы бөлек трагикомедияда өзінің шығармашылық қарым-қабілетін</w:t>
        <w:br/>
        <w:t>сынға алған режиссердің бірі - Тұңғышбай Жаманқұлов.</w:t>
        <w:br/>
        <w:t>Жалпы трагикомедияның туу, пайда болу дәуірі ХУІ ғасырдың екінші</w:t>
        <w:br/>
        <w:t>жартысын құрайды. Алғашқы уақыттарда үлкен дау мен айтыс-тартыстарға</w:t>
        <w:br/>
        <w:t>негіз болған бұл жанрдың көшбасшысы - итальян драматургы Джованни-</w:t>
        <w:br/>
        <w:t>Батиста Гварини. Оның «Сенімді бақташы» («Верный пастух») пьесасында</w:t>
        <w:br/>
        <w:t>трагедияның да, комедияның да элементтері кездескендіктен сол кездегі</w:t>
        <w:br/>
        <w:t>мәдени орта мұның мазмұны мен мәнін түсіне қоймады. Өйткені бұған дейін</w:t>
        <w:br/>
        <w:t>әлем драматургиясында тек трагедия, комедия, фарс, интерлюдия тәрізді</w:t>
        <w:br/>
        <w:t>дәстүрлі жанрлардың ғана орын алғандығы белгілі. Сол тұрғыдан алғанда</w:t>
        <w:br/>
        <w:t>шығармашылық үрдісте бұл заңіы да еді.</w:t>
        <w:br/>
        <w:t>Гварини өзі алғашқы негізін салушы ретінде трагикомедияға: «очишает</w:t>
        <w:br/>
        <w:t>душу от вредного аффекта меланхолии. ...трагикомедия никоим образом не</w:t>
        <w:br/>
        <w:t>может быть связана с трагедией. Действие очицения в каждом Из этих ВИДОВ</w:t>
      </w:r>
    </w:p>
    <w:p>
      <w:r>
        <w:t>является поистине противоположным; одна доставляет радость, другая</w:t>
        <w:br/>
        <w:t>печалит, одна дает разрядку, другая создает напряжение. Это</w:t>
        <w:br/>
        <w:t>взоимоотталкиваюшие движения духа, так как одно движется от центра к</w:t>
        <w:br/>
        <w:t>окружности, другое - в противоположном направлении» |62, С. 169), - деген</w:t>
        <w:br/>
        <w:t>тұжырым жасаған. Осындай екі күрделі жанрдың басын құрап, оқиға</w:t>
        <w:br/>
        <w:t>желісіне қарай олардың ұнамды элементтерін байланыстыратын</w:t>
        <w:br/>
        <w:t>трагикомедия сол алғашқы пайда болған кезеңнен бүгінгі күнге дейін өзінің</w:t>
        <w:br/>
        <w:t>көркемдік мәні мен маңызын жоғалтпай, керісінше драматургияда өз орнын</w:t>
        <w:br/>
        <w:t>анықтады. Демек, оның әртүрлі категориядағы көрерменге рухани күш,</w:t>
        <w:br/>
        <w:t>эстетикалық ләззат сыйлай алатын мүмкіндігі зор.</w:t>
        <w:br/>
        <w:t>Сонымен, М.Әуезов театры сахнасындағы көркемдік құндылығымен,</w:t>
        <w:br/>
        <w:t>астарлы ой-идеясымен ерекшеленген қойылымның бірі - Т.Жаманқұловтың</w:t>
        <w:br/>
        <w:t>режиссурасымен сахналанған қырғыз авторы М.Ғапаровтың екі бөлімді</w:t>
        <w:br/>
        <w:t>«Тұзды шөл» трагикомедиясы (1996). Мұндағы драматургтың тұзды шөл деп</w:t>
        <w:br/>
        <w:t>отырғаны бұл - бүгінгі күнде тұзға айналған дала, ал ондағы тағдырдың</w:t>
        <w:br/>
        <w:t>талқысымен мекен етуге мәжбүр болған «тұрғындарда» өздері жасаған</w:t>
        <w:br/>
        <w:t>күнәнің қайтырымын қайтарып жатқандай түр бар. Мұнда автор күлкі мен</w:t>
        <w:br/>
        <w:t>мұң қатар өмір сүретін өмірдің қуанышынан гөрі қаталдығының басым</w:t>
        <w:br/>
        <w:t>түсетінін байқатады. Сол сияқты түрлі тағдырлардың мекені болған - тұзды</w:t>
        <w:br/>
        <w:t>шөлге тап болған бұрынғы билік өкілі Қараев, актриса Айғаным, қылмыскер</w:t>
        <w:br/>
        <w:t>Дәменнің өткені мен бүгінгі тірлігінің ара салмағын ажыратуға болады.</w:t>
        <w:br/>
        <w:t>102</w:t>
        <w:br/>
        <w:t>Я.Соловичтің «Түлен түрткен тіленші», А.П.Чеховтың «Шағала», т.б.</w:t>
        <w:br/>
        <w:t>комедиялар балалар психологиясының гуманистік сипатына, олардың</w:t>
        <w:br/>
        <w:t>рухани-мәдени түсінігінің қалыптасуына үлкен ықпал еткен туындылар</w:t>
        <w:br/>
        <w:t>болып табылады. Ал, егемендік кезінде батыс-еуропа және посткеңестік</w:t>
        <w:br/>
        <w:t>елдер драматургиясына деген қызығушылығы одан әрі артқан ұжым мұндай</w:t>
        <w:br/>
        <w:t>шығармалар арқылы әр кезеңде ауысып тұратын актерлік құрамның ізденісін</w:t>
        <w:br/>
        <w:t>арттырып отыр. Мәселен, Дж.Патриктің «Кемпірден қалай құтыламыз...»</w:t>
        <w:br/>
        <w:t>С.Ахмадтың «Келіндер көтерілісі», Э.де Филиппоның «Цилиндр»,</w:t>
        <w:br/>
        <w:t>А.Вампиловтың «Кішкентай үйдің үлкен құпиясы» («Тұңғыш ұл»), т.б.</w:t>
        <w:br/>
        <w:t>комедиялар Жастар мен балалар театрының репертуарлық саясатының</w:t>
        <w:br/>
        <w:t>деңгейіне жауап бере алады.</w:t>
        <w:br/>
        <w:t>Өзбек шығармасы болғанымен шығыс халықтарының менталитетіне</w:t>
        <w:br/>
        <w:t>жат кейбір түсініспеушілікті, бір отбасындағы түрлі мінездерді күлкілі</w:t>
        <w:br/>
        <w:t>сюжеттермен суреттеп берген белгілі романист Саид Ахмадтың «Келіндер</w:t>
        <w:br/>
        <w:t>көтерілісі» комедиясы - өзбек сахналарынан бастау алып, қазақ</w:t>
        <w:br/>
        <w:t>театрларының репертуарынан да маңызды орын алған шығармалардың бірі.</w:t>
        <w:br/>
        <w:t>Мұның оқиғасы жеңіл күлкіге құрылғанымен азаматтық-әлеуметтік тұрғыдан</w:t>
        <w:br/>
        <w:t>алғанда айтар ойы салмақты. Ана мен баланың, ескі мен жаңаның, өткен мен</w:t>
        <w:br/>
        <w:t>бүгіннің арасындағы қақтығыста адам тағдыры, ұрпақ болашағы маңызды</w:t>
        <w:br/>
        <w:t>орын алған. Автор әлеуметтік мінездер арқылы үнемшілдік мен ысыраптың,</w:t>
        <w:br/>
        <w:t>қаталдық мен мейірімділіктің көркемдік бағасын береді. Жастар театрының</w:t>
        <w:br/>
        <w:t>тәрбиелік мәні зор, рухани сипаты айқын бұл комедияны сахналаудағы</w:t>
        <w:br/>
        <w:t>(2010) мақсаты жас көрерменнің жақсы мен жаманды, жаңа мен ескіні</w:t>
        <w:br/>
        <w:t>ажырата білуіне ықпал ету болған.</w:t>
        <w:br/>
        <w:t>Психологиялық-моральдық болмысы, ішкі дүниесі арпалысқа толы</w:t>
        <w:br/>
        <w:t>Фармон бибінің шығармадағы орны өте күрделі. Мұнда ананың характері</w:t>
        <w:br/>
        <w:t>қаталдықтан бірте-бірте драмалық күй арқылы мейірімділікке ауысады. Бұл</w:t>
        <w:br/>
        <w:t>роліндегі қазақ сахнасының хас шеберлері Сәбира Майқанова, Жәмила</w:t>
        <w:br/>
        <w:t>Шашкина және Күләш Сәкиевалар салып кеткен сахналық эстафета енді Роза</w:t>
        <w:br/>
        <w:t>Әшірбекова мен Лидия Кәденге көшіпті. Олар өзіндік бағытын анықтап,</w:t>
        <w:br/>
        <w:t>бірін-бірі қайталамай. екі түрлі трактовкада жұмыс жасаған.</w:t>
        <w:br/>
        <w:t>Р.Әшірбекованың орындауында психологиялық тебіреніс мол, тағдырдың</w:t>
        <w:br/>
        <w:t>ауыр салмағын жалғыз өзі көтерген ананың шаршаңқы кескіні басым. Ал,</w:t>
        <w:br/>
        <w:t>Л.Каденнің динамикалық, қызуқандылық ойыны дами отырып, Фармон</w:t>
      </w:r>
    </w:p>
    <w:p>
      <w:r>
        <w:t>бәйбішенің нақты образы, режиссер идеясындағы бет-бейнесі ашылады.</w:t>
        <w:br/>
        <w:t>Таразы басында адалдықты, мейірімділікті насихаттаушы ана мен</w:t>
        <w:br/>
        <w:t>бүгінгі батысқа еліктеуші, технология дәуірінің жеңіл құбылыстарына еніп</w:t>
        <w:br/>
        <w:t>кеткен жастар тұр. Мұны шығарма идеясының мәнділігін, мағыналығын</w:t>
        <w:br/>
        <w:t>айшықтап беретін салыстырмалы көркемдік әдіс-тәсіл дейміз.</w:t>
        <w:br/>
        <w:t>Десек те, тақырыптық, тәрбиелік жағынан және жеті ұл мен жеті келін</w:t>
        <w:br/>
        <w:t>мінездерінің әртүрлігігі тұрғысынан алғанда театрдың репертуарлық</w:t>
        <w:br/>
        <w:t>саясатын құптағанмен де режиссерлік шешімдерінде немесе актерлік</w:t>
        <w:br/>
        <w:t>ойындарда жаңалығы жоқ шығарманың бұрынғы қойылып жүрген</w:t>
        <w:br/>
        <w:t>бірсарынды әдістерден арыла алмағандығы шындық.</w:t>
        <w:br/>
        <w:t>105</w:t>
        <w:br/>
        <w:t>Дәрия Жүсіп пен Лидия Кәденованың жауапкершілігін байқады. Жоғарыдағы</w:t>
        <w:br/>
        <w:t>мақалада Д.Жүсіптің орындаушылығы туралы: «Айғаныштың бойындағы</w:t>
        <w:br/>
        <w:t>сұлулығының, бір кездегі паңдығының, бүгінгі шаршағандығының, негізі</w:t>
        <w:br/>
        <w:t>болмаса да бір нәрсеге деген сенімінің, әсіресе амалсыз жеңілгендігінің</w:t>
        <w:br/>
        <w:t>сахналық шешімін актер сәтті таба білген», - десе - Л.Кәденованың</w:t>
        <w:br/>
        <w:t>шеберлігін: «Оның Айғанышы - сырқатқа әлі берілмеген, күлкісінің</w:t>
        <w:br/>
        <w:t>сыңғыры кетпеген, жүзінен нұры таймаған, сұлу әйел екендігін бір сәт</w:t>
        <w:br/>
        <w:t>ұмытпайтын, өзінің жазылмас ауру екендігін біле тұра мойымаған жан.</w:t>
        <w:br/>
        <w:t>Каденова - Айғаныш ең ауыр соққы көргенге, нақсүйері Қатаев сатқындық</w:t>
        <w:br/>
        <w:t>жасағанға дейін артистігінен, өнерден қуат алады. Ал бұл оқиғадан кейін ол</w:t>
        <w:br/>
        <w:t>бірден өзгереді. ..Бірақ ауру екенмін деп сылқ түспей, соңғы арпалысқа</w:t>
        <w:br/>
        <w:t>түседі. Рөлін жасап тұрып жан тапсыруға ұмтылу - осындай шешім</w:t>
        <w:br/>
        <w:t>нәтижесі» |101), - деп бағалайды. Бұдан екі орындаушыға да бұл бейнені</w:t>
        <w:br/>
        <w:t>сомдау оңайға түспегенін аңғару қиын емес. Әйтсе де, талант пен талап</w:t>
        <w:br/>
        <w:t>үндестігі драматург пен режиссердің идеясымен астасып, тың образ</w:t>
        <w:br/>
        <w:t>туындады.</w:t>
        <w:br/>
        <w:t>Байқап отырғанымыздай, қойылымдағы әрбір актердің шеберлігін</w:t>
        <w:br/>
        <w:t>ұштауға, оның түрлі мінез-болмыста өмір сүруіне мүмкіндік туғызған мұндай</w:t>
        <w:br/>
        <w:t>кейіпкерлер сахна суреткерлеріне үлкен сын болған. Алайда шығармашылық</w:t>
        <w:br/>
        <w:t>жауапкершілікті сезіне білген талант иелері бұл сынға өздерінің терең</w:t>
        <w:br/>
        <w:t>мазмұнды ойындарымен жауап берді.</w:t>
        <w:br/>
        <w:t>«Талант барлық жағынан да талант» деген қағида бар. Мұны актерлік</w:t>
        <w:br/>
        <w:t>шеберлігі режиссерлік тұлғасын қалыптастырған, өзі ғалым әрі сыншы</w:t>
        <w:br/>
        <w:t>Т.Жаманқұловқа тән сөз деуге болады. Суреткерлік қаламынан туындаған</w:t>
        <w:br/>
        <w:t>«Турандот ханшайым», «Томирис», «Қазақтар», «Аршын - мал алан», т.б.</w:t>
        <w:br/>
        <w:t>оншақты режиссерлік жұмыстарында өзінің тосын интерпретацияларын</w:t>
        <w:br/>
        <w:t>байқатып үлгірген оның бұл қойылымында да тың шешімдер орын алыпты.</w:t>
        <w:br/>
        <w:t>Шымылдық ашылғанда өрден ылдиға домалаған кінәлілердің финалда қайта</w:t>
        <w:br/>
        <w:t>жоғарыға қарай тырмысуында үлкен философиялық ой жатыр. Бұл дегеніміз</w:t>
        <w:br/>
        <w:t>- тұзды шөлге тап болып, оның азабын тартқандардың ішіндегі өрге қайта</w:t>
        <w:br/>
        <w:t>шыға алмағандар тағдырдың қатал заңына бағынуға мәжбүр, яғни олардың</w:t>
        <w:br/>
        <w:t>күнәсінің салмағы ауыр. Қай жұмысында болмасын осылайша шығарма</w:t>
        <w:br/>
        <w:t>композициясына жіті мән беретін режиссердің «Тұзды шөл» спектаклі театр</w:t>
        <w:br/>
        <w:t>тарихында кезеңдік қойылымдар қатарынан орын алды.</w:t>
        <w:br/>
        <w:t>Академиялық драма театрлардың ішінде өзінің ең алғашқы қалыптасу</w:t>
        <w:br/>
        <w:t>жылдарынан бері аударма шығармаларды сахналауда үлкен мектептен өтіп,</w:t>
        <w:br/>
        <w:t>толымды тәжірибе жинақтаған ұжымдардың бірі - Қазақтың Мемлекеттік</w:t>
        <w:br/>
        <w:t>Ғ.Мүсірепов атындағы Жастар мен балалар театры. Бұл театрдың</w:t>
        <w:br/>
        <w:t>репертуарындағы Ф.Шиллердің «Зұлымдық пен махаббат», У.Шекспирдің</w:t>
        <w:br/>
        <w:t>«Гамлет», Д.Фурмановтың «Бүліншілік», А.Брунштейннің «Том атайдың</w:t>
        <w:br/>
        <w:t>лашығы», Б.Брехттің «Әйдік апай және оның балалары», т.б. тәрізді</w:t>
        <w:br/>
        <w:t>трагедиялық-драмалық салмағы ауыр шығармалармен бірге</w:t>
        <w:br/>
        <w:t>А.Н.Островскийдің «Мысыққа күнде той бола бермес», У.Шекспирдің</w:t>
      </w:r>
    </w:p>
    <w:p>
      <w:r>
        <w:t>«Вероналық екі бозбала», Н.Хикметтің «Әпенде», Ж.Мольердің «Скапен»,</w:t>
        <w:br/>
        <w:t>104</w:t>
        <w:br/>
        <w:t>кезеңдік спектакліне айналды. Негізінен айтар ойы маңызды, белгілі бір</w:t>
        <w:br/>
        <w:t>мақсатқа негізделген, тәрбиелік мәні зор мұндай шығармалар қазақ қоғамына</w:t>
        <w:br/>
        <w:t>өте қажет. Өйткені нарықтың басты бағыты саналатын капиталистік</w:t>
        <w:br/>
        <w:t>ұстанымдардың асқынған бүгінгі күнінде жаманнан қашырып, жақсыға асық</w:t>
        <w:br/>
        <w:t>ететін мұндай дүниелердің орны ұлт үшін маңызды.</w:t>
        <w:br/>
        <w:t>Шығармашылық жолда ізденістер, шеберлік-тәжірибелік алмасулар</w:t>
        <w:br/>
        <w:t>және сол өнер төңірегіндегі тартыстардың үнемі орын алып отыратындығы</w:t>
        <w:br/>
        <w:t>бұл - шындық. Мұның себебі, әр кезеңнің өмірлік ағымына, қоғамдық-саяси</w:t>
        <w:br/>
        <w:t>көзқарасына байланысты жақсы мен жаман немесе бар мен жоқ турасында</w:t>
        <w:br/>
        <w:t>түрлі ой-пікірлердің туындап отыратындығында. Осы тұрғыдан алғанда ерте</w:t>
        <w:br/>
        <w:t>ғасырларда жазылған пьесалардағы сараң, алаяқ, тоғышар немесе қатыгез</w:t>
        <w:br/>
        <w:t>кейіпкерлердің бүгінгі қоғам өкілдерінің мінезіне сай келуі негізгі тақырып</w:t>
        <w:br/>
        <w:t>болып отыр.</w:t>
        <w:br/>
        <w:t>Егемендік кезеңде қазақ театрларының барлығының дерлік аударма</w:t>
        <w:br/>
        <w:t>шығармаларға көптеп көңіл бөлгені рас. Өйткені, әсіресе алғашқы жылдары</w:t>
        <w:br/>
        <w:t>нақты шығармашылық бағытты анықтау, сол негізде пьеса жазу немесе</w:t>
        <w:br/>
        <w:t>репертуар түзу мүмкін болмады. Осы кезең туралы Б.Құндақбайұлы:</w:t>
        <w:br/>
        <w:t>«...егемендіктің алғашқы кезеңіндегі қиындықтар рухани тірлігіміздің</w:t>
        <w:br/>
        <w:t>түлеуіне кедергі болғаны белгілі. Бұрынғы идеологиялық басшылыққа</w:t>
        <w:br/>
        <w:t>үйреніп қалған шығармашылық ұжымдар, соның ішінде драмалық театрлар</w:t>
        <w:br/>
        <w:t>да тоқыраудың ашы дәмін татты. Бостандық пен еркіндіктің мән-мағынасына</w:t>
        <w:br/>
        <w:t>жете түсінбеген театрлар жаңа заманның талабына бейімделе алмай,</w:t>
        <w:br/>
        <w:t>көптеген қиыншылыққа тап болды», - деп жазады |97, 10 б.|. Осы уақытта</w:t>
        <w:br/>
        <w:t>сахнаға шыққан аударма пьесалар Ф.Буляковтың «Отыз ұлың болғанша»,</w:t>
        <w:br/>
        <w:t>О.Салимовтың «Ат жылаған түн», К.Гоццидің «Турандот ханшайым»,</w:t>
        <w:br/>
        <w:t>А.Кириидің «Иірім», П.Мерименің «Карменсита», К.Аширдің «Қабыл -</w:t>
        <w:br/>
        <w:t>Адам Ата перзенті» А.Цагарелидің «Ханума», Ш.Айтматовтың</w:t>
        <w:br/>
        <w:t>«Шыңғысханның ақ бұлты», «Теңіз жағалай жүгірген тарғыл төбет»,</w:t>
        <w:br/>
        <w:t>М.Кәрімнің «Ай тұтылған түн», М.Фриштің «Дон Жуанның думаны»,</w:t>
        <w:br/>
        <w:t>А.П.Чеховтың «Ваня ағай», т.б. - осындай қоғамдық құрылымдағы</w:t>
        <w:br/>
        <w:t>қиындықтарды еңсеруге, шығармашылық ізденістің бәсеңдемеуіне бірден-бір</w:t>
        <w:br/>
        <w:t>негіз болған шығармалар деп айта аламыз. Байқап отырғанымыздай, қазақ</w:t>
        <w:br/>
        <w:t>театрларында аударма шығармалардың ішінде психологиялық-әлеуметтік,</w:t>
        <w:br/>
        <w:t>әфсаналық дүниелермен бірге комедияда да репертуардан өз орнын</w:t>
        <w:br/>
        <w:t>анықтаған.</w:t>
        <w:br/>
        <w:t>Жалпы зерттеу жұмысы барысында тақырыпқа байланысты</w:t>
        <w:br/>
        <w:t>академиялық драма театрларында сахналанған аударма комедияларға</w:t>
        <w:br/>
        <w:t>мүмкіндігінше кәсіби баға беруге тырыстық. Мұндағы мақсат - драматургия</w:t>
        <w:br/>
        <w:t>жанрының ішіндегі жазылуы жағынан да, ондағы мінездер мен ой-идеяны</w:t>
        <w:br/>
        <w:t>шынайы жеткізуі тұрғысынан да аса қиыны болып табылатын комедияның</w:t>
        <w:br/>
        <w:t>еліміздегі ұлттар мен ұлыстардың рухани әлеміндегі орнын анықтау. Көз</w:t>
        <w:br/>
        <w:t>жеткізгеніміздей, зерттеу обьектісі болған үш академиялық театрда да батыс-</w:t>
        <w:br/>
        <w:t>орыс немесе посткеңестік елдер комедиялары сан жағынан өзара</w:t>
        <w:br/>
        <w:t>шығармашылық-көркемдік бәсекелестікке түсе алған. Ал, көркемдік сапа</w:t>
        <w:br/>
        <w:t>108</w:t>
        <w:br/>
        <w:t>көркемдік сапасына, режиссерлік тапқырлықтары мен актерлік ізденістеріне</w:t>
        <w:br/>
        <w:t>тиесілі бағасын беру - көрерменнің міндеті. Өйткені өзге ұлт</w:t>
        <w:br/>
        <w:t>драматургиясын өз сахнаға шығарғанда ыстық ықыласқа бөлену ылғи да бола</w:t>
        <w:br/>
        <w:t>бермейді. Басқасын былай қойғанда, режиссер мен актерлер белгілі бір</w:t>
      </w:r>
    </w:p>
    <w:p>
      <w:r>
        <w:t>ұлттық характерлерді қалай «жонып» шығады, сол елге тән салт-сана мен</w:t>
        <w:br/>
        <w:t>мінез ерекшеліктерін қалай көрсетіп береді деген сауалдар төңірегінде</w:t>
        <w:br/>
        <w:t>ойласар шаруа әбден жетіп жатыр» (|103|, - деп жазады Ә.Сығай. Бұл</w:t>
        <w:br/>
        <w:t>пікірден жоғарыда аталып өткен кейбір режиссерлік қайталаулардың,</w:t>
        <w:br/>
        <w:t>актерлік ойындардағы кемшіліктердің орын алып отыратындығы байқалады.</w:t>
        <w:br/>
        <w:t>Демек, бұл қазақ сахнасында әлі күнге дейін шешуін таппай келе жатқан</w:t>
        <w:br/>
        <w:t>мәселелердің бірі болып отыр.</w:t>
        <w:br/>
        <w:t>Ал, бүгінгі талап басқаша, рухани-эстетикалық сұраныс өзгеше.</w:t>
        <w:br/>
        <w:t>Өйткені тәуелсіз елдің өмір сүру дағдысы бөлек, қоғамдық құрылымы басқа,</w:t>
        <w:br/>
        <w:t>сондықтан оның ұрпаққа айтары мол болуы керек-ті. Сол тұрғыдан алғанда</w:t>
        <w:br/>
        <w:t>шығармашылық ізденістер, көркемдік бағыт-бағдар әлі де болса ойлантады.</w:t>
        <w:br/>
        <w:t>Жалпы алғанда барлық қазақ театрларының батыс-еуропа, орыс-кеңес</w:t>
        <w:br/>
        <w:t>шығармаларын сахналауы маңызды әрі міндетті. Өйткені олардың</w:t>
        <w:br/>
        <w:t>шығармашылық даму, ізденіс жолдары тек ұлттық дүниелермен шектеліп</w:t>
        <w:br/>
        <w:t>қалмауы керек. Басқа менталитет, бейтаныс характер, өзге тарих, бөгде салт-</w:t>
        <w:br/>
        <w:t>дәстүрді меңгеру аудармашыдан да, режиссерден де, роль орындаушыдан да</w:t>
        <w:br/>
        <w:t>өте зейінділікті, қырағылықты талап етеді. Себебі, олардағы сөз бен ой</w:t>
        <w:br/>
        <w:t>пластикасы бөлек, іс-әрекет пен қимыл-қозғалыстың шығу көзі де, даму</w:t>
        <w:br/>
        <w:t>барысы да мүлдем басқаша, күрделі. Сол сияқты сахналанған шығарманың</w:t>
        <w:br/>
        <w:t>ұлттық сана-болмысын тану, оны көпшілікке таныту эстетика мен мәдениетті</w:t>
        <w:br/>
        <w:t>талап етеді. Осы мәселелерді түсіне білген қазақ театрлары өздерінің</w:t>
        <w:br/>
        <w:t>шығармашылық қарымына, труппа құрамының қабілетіне қарай іргелі істер</w:t>
        <w:br/>
        <w:t>атқарып келеді.</w:t>
        <w:br/>
        <w:t>10</w:t>
        <w:br/>
        <w:t>87. Белинский В.Г. О театре. - Москва: Детгиз, 1961. - С. 94.</w:t>
        <w:br/>
        <w:t>Белинский В.Г. О драме и театре. - Москва-Ленинград: Искусство, 1948. - С.</w:t>
        <w:br/>
        <w:t>5401,</w:t>
        <w:br/>
        <w:t>88. Флоров В. О Советской комедии. - Москва: Государственное</w:t>
        <w:br/>
        <w:t>издательство «Искусство», 1954. - С. 215 6.</w:t>
        <w:br/>
        <w:t>89. Сығай Ә. Ой төрінде - театр. - Алматы: Қаз.Ақпарат, 2008,-</w:t>
        <w:br/>
        <w:t>3306..</w:t>
        <w:br/>
        <w:t>90. Нысаналин А. Йірім. Алматы. Жалын. 1982.-88 б.</w:t>
        <w:br/>
        <w:t>91. Тоғысбайұлы Б. «Шағала» қазақ сахнасында // Егемен Қазақстан.</w:t>
        <w:br/>
        <w:t>- 1998, сәуір- 17.</w:t>
        <w:br/>
        <w:t>92. Қабдиева С. Қазақ театры өзгерістер қарсаңында ма? // Қазақ</w:t>
        <w:br/>
        <w:t>әдебиеті. - 2000, ақпан- 4.</w:t>
        <w:br/>
        <w:t>93. Исламбаева 3. Өнердің өр тұлғасы // Мәдениет. Хе 1, 2013.</w:t>
        <w:br/>
        <w:t>94. Эминеску М. Избранное /Перевод с молдавского А.Ахматовой,</w:t>
        <w:br/>
        <w:t>Л.Мартынова, В.Левика, А.Старостина, А.Бродского и др. Худ. И.Крыму/. -</w:t>
        <w:br/>
        <w:t>Кишинев: «Литература артистикэ», 1980. - С. 528.</w:t>
        <w:br/>
        <w:t>95. Чернышова Е. Наш первый «Ревизор» // Экспресс-Казахстан. -</w:t>
        <w:br/>
        <w:t>2009, март - 31.</w:t>
        <w:br/>
        <w:t>96. Құндақбайұлы Б. Бүгінгі режиссура туралы // Организация. Хе 4,</w:t>
        <w:br/>
        <w:t>2003.</w:t>
        <w:br/>
        <w:t>97. Қазақ сахна өнері. Тәуелсіздік кезеңі. - Алматы: «КИЕ»</w:t>
        <w:br/>
        <w:t>лингвоелтану инновациялық орталығы, 2009. - 488 б.</w:t>
      </w:r>
    </w:p>
    <w:p>
      <w:r>
        <w:t>98. Театр тынысы. - Алматы: На Масанчи, 2009. - 131 6.</w:t>
        <w:br/>
        <w:t>99. Сығай Ә. Армысың, Астана театры! // Қазақ әдебиеті. - 2010,</w:t>
        <w:br/>
        <w:t>сәуір- 9.</w:t>
        <w:br/>
        <w:t>100. Нұрпейіс. Б. Бүгінгі қазақ театрларының арасындағы</w:t>
        <w:br/>
        <w:t>шығармашылық байланыстарды жаңғыртудың маңызы // «Өнер, мәдениет</w:t>
        <w:br/>
        <w:t>және білім берудегі интеграциялық және инновациялық процестің өзара</w:t>
        <w:br/>
        <w:t>қатынасы» атты Халықаралық ғылыми-практикалық конференцияның</w:t>
        <w:br/>
        <w:t>мақалалар жинағы. - Алматы: 2007. - 353 б.</w:t>
        <w:br/>
        <w:t>101. Жуасбеков Е. Тағдырлар мекені // Қазақ әдебиеті. - 1996, ақпан-</w:t>
        <w:br/>
        <w:t>27.</w:t>
        <w:br/>
        <w:t>102. Түменбай Қ. Гоголь мен көңіл // Ана тілі. - 2000, қазан- 5.</w:t>
        <w:br/>
        <w:t>103. Сығаев Ә. Аударма пьесалар және сахналық шешімдер // Қазақ</w:t>
        <w:br/>
        <w:t>әдебиеті. -1980, сентябрь- 26.</w:t>
        <w:br/>
        <w:t>126</w:t>
        <w:br/>
        <w:t>24. Сығай Ә. Талдықорған театры: іздену және қалыптасу кезеңдері.</w:t>
        <w:br/>
        <w:t>- Алматы: Дөйт-Принтхаус, 2006. - 208 б.</w:t>
        <w:br/>
        <w:t>25. Кабдиева С. Фольклорные традиции в казахском театре. - Алма-</w:t>
        <w:br/>
        <w:t>Ата: Өнер, 1986. - С. 112.</w:t>
        <w:br/>
        <w:t>26. Нүрпейіс Б.К. Қазақтың жастар мен балалар театры: Монография.</w:t>
        <w:br/>
        <w:t>- Алматы: «Алматы баспа үйі» ЖШС, 2006. - 190 6.</w:t>
        <w:br/>
        <w:t>27. Әуезов М. Шығармаларының елу томдық толық жинағы. -</w:t>
        <w:br/>
        <w:t>Алматы: Ғылым, 1997.-т.1.-4726.</w:t>
        <w:br/>
        <w:t>28. Радциг С.И. История древнегреческой литературы. Изд. 4. -</w:t>
        <w:br/>
        <w:t>Москва: Высшая школа, 1977.-С. 552.</w:t>
        <w:br/>
        <w:t>29. Абаев В.И. Осетинский язык и фольклор. - Москва-Ленинград:</w:t>
        <w:br/>
        <w:t>АН СССР, 1949.- С. 598.</w:t>
        <w:br/>
        <w:t>30. Азербайджанские сказки, мифы, легенды. - Баку: Азернешр,</w:t>
        <w:br/>
        <w:t>1988. - С. 304.</w:t>
        <w:br/>
        <w:t>31. Алрианова-Перетц В.П. Древнерусская литература и фольклор. -</w:t>
        <w:br/>
        <w:t>Ленинград: Наука, 1974. - С. 170.</w:t>
        <w:br/>
        <w:t>32. Гацек В.М. Фольклор и молдавско-русско-украинские</w:t>
        <w:br/>
        <w:t>исторические связи. - Москва: Наука, 1975. - С. 232.</w:t>
        <w:br/>
        <w:t>33. Алиева М.М. Жанры уйгурского фольклора. - Алма-Ата: Наука,</w:t>
        <w:br/>
        <w:t>1989. - С. 176.</w:t>
        <w:br/>
        <w:t>34. Кенжеахметов С. Қазақтың салт-дәстүрлері мен әдет-ғұрыптары.</w:t>
        <w:br/>
        <w:t>- Алматы: Атамұра, 2010. - 384 6.</w:t>
        <w:br/>
        <w:t>35. Рүстембекова Р. Қазақ совет комедиясы. Алматы: Ғылым, 1978.-</w:t>
        <w:br/>
        <w:t>136 б.</w:t>
        <w:br/>
        <w:t>36. Сағындықов Е. Қазақтың ұлттық ойындары. - Алматы: Рауан,</w:t>
        <w:br/>
        <w:t>1991.-1746.</w:t>
      </w:r>
    </w:p>
    <w:p>
      <w:r>
        <w:t>37. Айдаров Д. Діл және дәстүр. - Алматы: Дайк-Пресс, 2010. - 344</w:t>
        <w:br/>
        <w:t>6.</w:t>
        <w:br/>
        <w:t>38. Жеменей И. Иран қазақтары (тұрмыс-тіршілігі, салт-дәстүрі). -</w:t>
        <w:br/>
        <w:t>Алматы: Зерде, 2007. - 1526.</w:t>
        <w:br/>
        <w:t>39. Тәкежанұлы Қ. Қазақтың ежелгі әдет-ғұрыптары. - Алматы:</w:t>
        <w:br/>
        <w:t>ҚазБаспа-КТ, 2005. - 84 6.</w:t>
        <w:br/>
        <w:t>40. әмәлашұлы Б. Қазақ халқының дәстүрлі той-мереке, сауық-</w:t>
        <w:br/>
        <w:t>сайран, ұлттық ойын, тамашалары. - Алматы: Өнер, 2005. - 96 б.</w:t>
        <w:br/>
        <w:t>41. Әуезов М. Шығармаларының елу томдық толық жинағы. -</w:t>
        <w:br/>
        <w:t>Алматы: «Жібек жолы» баспа үйі, 2009. -т. 41.-2886.</w:t>
        <w:br/>
        <w:t>42. Қазақ өнерінің тарихы. 3 томдық. - Алматы: Арқас, 2006.-т.1.-</w:t>
        <w:br/>
        <w:t>394 б.</w:t>
        <w:br/>
        <w:t>43. Әуезов М. Шығармаларының елу томдық толық жинағы. -</w:t>
        <w:br/>
        <w:t>Алматы: «Жібек жолы» баспа үйі, 2004. -т. 14. - 3766.</w:t>
        <w:br/>
        <w:t>44. Қазақ халқының дәстүрлері мен әдет-ғұрыптары: біртұтастығы</w:t>
        <w:br/>
        <w:t>және ерекшелігі. - Алматы: Арыс, 2005.-т. 1.-328 6.</w:t>
        <w:br/>
        <w:t>45. Наурыз: жаңғырған салт-дәстүрлер /Құрастырған М.Қазбеков/. -</w:t>
        <w:br/>
        <w:t>Алматы: Қазақстан, 1991. - 256 б.</w:t>
        <w:br/>
        <w:t>123</w:t>
        <w:br/>
        <w:t>46. Төтенаев Б. Қазақтың ұлттық ойындары. - Алматы: Қайнар, 1994.</w:t>
        <w:br/>
        <w:t>- 1446.</w:t>
        <w:br/>
        <w:t>47. үйеу келтір, қыз ұзат, тойыңды қыл. Әдеби-этнографиялық</w:t>
        <w:br/>
        <w:t>таным. - Алматы: Санат, 1994, - 2406.</w:t>
        <w:br/>
        <w:t>48. Хұсайынов Ш. Өнер өрімдері. Мақалалар, әңгімелер, пьесалар,</w:t>
        <w:br/>
        <w:t>киноповестер, сценарийлер, аударма. - Алматы: Өнер, 1991. - 496 б.</w:t>
        <w:br/>
        <w:t>49. Қасқабасов С. Елзерде. Әр жылғы зерттеулер. - Алматы: Жібек</w:t>
        <w:br/>
        <w:t>жолы, 2008. - 504 6.</w:t>
        <w:br/>
        <w:t>50. Тұрсынов ЕД. Қазақ ауыз әдебиетін жасаушылардың байырғы</w:t>
        <w:br/>
        <w:t>өкілдері. - Алматы: Қазақ ССР «Ғылым» баспасы, 1976. - 200 6.</w:t>
        <w:br/>
        <w:t>51. Қазақ театрының тарихы. - Алматы: Ғылым, 1975.-т. 1.- 400 6.</w:t>
        <w:br/>
        <w:t>52. Әдебиеттану. Терминдер сөздігі /құрастырушылар З.Ахметов,</w:t>
        <w:br/>
        <w:t>Т.Шаңбаев/. - Алматы: Ана тілі, 1998. - 384 6.</w:t>
        <w:br/>
        <w:t>53. Қазақ мәдениеті. Энциклопедиялық анықтамалық. - Алматы:</w:t>
        <w:br/>
        <w:t>«Аруна І44» ЖШС, 2005. - 656 б.</w:t>
        <w:br/>
        <w:t>54. Мұқанов С. Сұлушаш. Роман мен повесть - Алматы: Атамұра,</w:t>
        <w:br/>
        <w:t>2002. - 288 б.</w:t>
        <w:br/>
        <w:t>55. Русский драматический театр. Учебник для ин-тов культуры,</w:t>
        <w:br/>
        <w:t>театр. культ-просвет. учеб. заведений. Под ред. проф. Б.Н.Асеева и проф.</w:t>
        <w:br/>
        <w:t>А.Г.Образцовой. - Москва: Просвешение, 1976. - С. 382.</w:t>
        <w:br/>
        <w:t>56. Шанин Ж. Арқалық батыр /Пьесалар мен мақалалар/. Құраст.</w:t>
        <w:br/>
        <w:t>Р.Нұрғалиев. - Алматы: Өнер, 1988. - 400 6.</w:t>
      </w:r>
    </w:p>
    <w:p>
      <w:r>
        <w:t>57. Әуезов М. Шығармаларының елу томдық толық жинағы. -</w:t>
        <w:br/>
        <w:t>Алматы: Ғылым, 1998. -т. 3.-3926.</w:t>
        <w:br/>
        <w:t>58. Жақсылықова М.Б. «Қазақ кәсіби актерлік өнерінің даму</w:t>
        <w:br/>
        <w:t>ерекшеліктері» атты өнертану ғылымдарының кандидаты ғылыми дәрежесін</w:t>
        <w:br/>
        <w:t>алу үшін жазылған диссертацияның авторефераты. - Алматы: Тарих</w:t>
        <w:br/>
        <w:t>тағылымы, 2010. -28 6.</w:t>
        <w:br/>
        <w:t>59. Әуезов М. Жиырма томдық шығармалар жинағы. Мақалалар,</w:t>
        <w:br/>
        <w:t>зерттеулер. - Алматы: Жазушы, 1985. -т.17.-3526.</w:t>
        <w:br/>
        <w:t>60. Жұмат Ж. Ауыз әдебиетіндегі әжуа және Әуезов // Алматы</w:t>
        <w:br/>
        <w:t>ақшамы. - 1998, тамыз - 26.</w:t>
        <w:br/>
        <w:t>61. С.Қасқабасов. Жаназық: Әр жылғы зерттеулер.</w:t>
        <w:br/>
        <w:t>Аударма, 2002. - 584 6.</w:t>
        <w:br/>
        <w:t>62. Аникст А. Теория драмы от Аристотеля до Лессинга. - Москва:</w:t>
        <w:br/>
        <w:t>Наука, - С. 456.</w:t>
        <w:br/>
        <w:t>63. Қазақ романы: өткені мен бүгіні Ұжымдық монография. -</w:t>
        <w:br/>
        <w:t>Алматы: «Алматы баспа үйі», 2009 - 644 б.</w:t>
        <w:br/>
        <w:t>64. Түменбай Қ. Гоголь мен көңіл // Ана тілі. - 2000, қазан- 5.</w:t>
        <w:br/>
        <w:t>65. Аристотель Поэтика. Об искусство поэзии. Перевод с</w:t>
        <w:br/>
        <w:t>древнегреческого В.Г.Аппельрота. - Москва: Государственное издательство</w:t>
        <w:br/>
        <w:t>Художественной литературы, 1957. - С. 184.</w:t>
        <w:br/>
        <w:t>66. Белинский В.Г. Шығармалары /Ауд. Б.Шалабаев/. Алматы:</w:t>
        <w:br/>
        <w:t>Жазушы, 1987. - 352 6.</w:t>
        <w:br/>
        <w:t>Астана:</w:t>
        <w:br/>
        <w:t>124</w:t>
        <w:br/>
        <w:t>жағынан М.Әуезов театрының бұл жанрмен жұмыс жасаудағы ізденісі</w:t>
        <w:br/>
        <w:t>олардың тәжірибесін, С.Қожамқұлов, Е.Өмірзақов, Қ.Жандарбеков,</w:t>
        <w:br/>
        <w:t>Ш.Аймановтардың реалистік комедия тудырудың мықты мектебінен өткен</w:t>
        <w:br/>
        <w:t>сара жолын көрсетеді.</w:t>
        <w:br/>
        <w:t>Сол сияқты тәуелсіздік жылдарындағы қазақ театрлары репертуарынан</w:t>
        <w:br/>
        <w:t>орын алған аударма дүниелерді саралаудың нәтижесі репертуарда ұлттық</w:t>
        <w:br/>
        <w:t>комедиялардан гөрі батыс, еуропа, орыс шығармаларының басымдығын</w:t>
        <w:br/>
        <w:t>байқатты. Бұл «қазақ комедиясының атасы» Б.Майлин және Ш.Құсайынов,</w:t>
        <w:br/>
        <w:t>Қ.Мұхамеджановтан кейін ұлттық драматургиядағы комедия жанрының әлі</w:t>
        <w:br/>
        <w:t>күнге дейін дами алмай жатқандығына дәлел болып отыр. Жалпы осы</w:t>
        <w:br/>
        <w:t>мәселенің 1980 жылдардан-ақ белең алып, бүгінгі күнге жеткендігі</w:t>
        <w:br/>
        <w:t>ойлантады. 1960 жылдардағы майлиндік мектепті жалғастырған Қалтай</w:t>
        <w:br/>
        <w:t>Мұхамеджановтың ізін жалғаушылар санының аздығы немесе шынайы</w:t>
        <w:br/>
        <w:t>күлдірудің, күлдіре отырып ойлантудың өзіндік принциптерін ұстанудың</w:t>
        <w:br/>
        <w:t>қиындығын меңгеруге деген талап пен талпыныстың жоқтығы үлкен</w:t>
        <w:br/>
        <w:t>мәселеге айналып отырғандығы шындық.</w:t>
        <w:br/>
        <w:t>Белгілі жазушы Қуандық Түменбайдың сөзімен айтқанда «Мінез-құлық</w:t>
        <w:br/>
        <w:t>пен ниет күрт өзгеріске түскен осы өтпелі кезең қазақ үшін небір өлмес</w:t>
        <w:br/>
        <w:t>кейіпкерлер сыйлайтын алтын дәуір» |102|. Алайда Мольер мен Бомарше,</w:t>
        <w:br/>
        <w:t>А.С.Грибоедов пен А.Н.Островский, Н.В.Гоголь мен А.П.Чехов тәрізді</w:t>
        <w:br/>
        <w:t>әрқайсысы өз дәуірінің суретін карикатуралық планда кескіндеп берген</w:t>
        <w:br/>
        <w:t>комедия өкілдерінің ұстанған принциптерінің қазақ қаламгерлеріне</w:t>
        <w:br/>
        <w:t>толыққанды, көркемдік тұрғыдан әсер етпеуіне немесе қоғамдағы күлкінің</w:t>
      </w:r>
    </w:p>
    <w:p>
      <w:r>
        <w:t>найзасына ілінуге тиісті әрі міндетті ашы шындықтарды осы аталған</w:t>
        <w:br/>
        <w:t>драматургтердің дейгейінде жеткізе алмауына не себеп? Бұған себеп</w:t>
        <w:br/>
        <w:t>біріншіден - бүгінгі қазақ драматургиясындағы бірізділіктің жоқтығы,</w:t>
        <w:br/>
        <w:t>керісінше шашыраңқылығы, екіншіден - егемендік жылдары авторлардың</w:t>
        <w:br/>
        <w:t>тарих пен әлеуметтік мәселелерге мойын бұрып кетуі, үшіншіден - комедия</w:t>
        <w:br/>
        <w:t>жанрының күрделі құрылымын меңгеруге батыл бара алмау немесе комедия</w:t>
        <w:br/>
        <w:t>жанрына жаны жақын жазушының жоқтығы. Біз зерттеуден осындай ой</w:t>
        <w:br/>
        <w:t>түйдік.</w:t>
        <w:br/>
        <w:t>Қазақ театрларында классикалық шығармалар мен посткеңестік</w:t>
        <w:br/>
        <w:t>драматургияның озық үлгілерін қайта қойып, оларды бүгінгі көрерменге</w:t>
        <w:br/>
        <w:t>қайта ұсыну үрдісі әлі күнге дейін жалғасып келеді. Дегенмен мұнда кейбір</w:t>
        <w:br/>
        <w:t>шығармашылық ақаулықтың орнын толтыру мақсаты да жоқ емес. Сол</w:t>
        <w:br/>
        <w:t>сияқты «Келіндер көтерілісі», «Фархад - Шырын», «Ай тұтылған түн» тәрізді</w:t>
        <w:br/>
        <w:t>әбден жауыр болған шығармалардың сол баяғы таптаурын шешімдерімен</w:t>
        <w:br/>
        <w:t>(тек актерлік құрамның ауысқандығы болмаса) сахналануы бүгінде жаңалық</w:t>
        <w:br/>
        <w:t>болмай қалғандығы да жасырын емес. Және кейбір сапасыз аудармаларға</w:t>
        <w:br/>
        <w:t>жолдың берілуі (немесе бір шығарманы бірнеше адамның аударуы) кеңестік</w:t>
        <w:br/>
        <w:t>кезеңнен келе жатқан дәстүр сыңайлы.</w:t>
        <w:br/>
        <w:t>Бұл туралы сол уақыттардағы баспасөз беттерінде жиі жазылып</w:t>
        <w:br/>
        <w:t>отырды. «Жақсы аудармалар табылып тұрса, қашанда ол сахнаның сәні,</w:t>
        <w:br/>
        <w:t>өнеріміздің мерейі. Сол спектакльдердің ұлттық сахнамыздағы идеялық-</w:t>
        <w:br/>
        <w:t>109</w:t>
        <w:br/>
        <w:t>Тәуелсіз еліміздің ілгерілеу жолында, моральдық-этикалық идеяларға</w:t>
        <w:br/>
        <w:t>кір жағатын жат құбылыстарды драматургтеріміз кеңінен қолға ала бастады.</w:t>
        <w:br/>
        <w:t>Соның нәтижесінде сахналарымызда трагедия, драмадан гөрі комедия жанры</w:t>
        <w:br/>
        <w:t>көбірек орын еншілей бастады. Өйткені комедия жанры жағымсыз</w:t>
        <w:br/>
        <w:t>болмыстарға қарсы таптырмас күрес құралдарының бірі. Күнделікті</w:t>
        <w:br/>
        <w:t>тірлігімізде комедияға негіз болатын көріністер аз емес. Әр қоғамның даму</w:t>
        <w:br/>
        <w:t>жолында эстетикалық, этикалық құбылыстарға қайшы келетін көріністердің</w:t>
        <w:br/>
        <w:t>барлығы да күлкінің қарауылына ілінуі тиіс. Оның ең бастыларын сахнаға</w:t>
        <w:br/>
        <w:t>саралап шығарып, мазақ етіп масқаралау, әзілдеп әжуалау қалам иесінің хас</w:t>
        <w:br/>
        <w:t>шеберлігін талап етеді.</w:t>
        <w:br/>
        <w:t>Комедия ең алдымен, кез келген өмір құбылысының әлеуметтік</w:t>
        <w:br/>
        <w:t>маңыздылығын таразылайды. Әрине, кейде арзан күлкіге де кездесіп</w:t>
        <w:br/>
        <w:t>жатамыз. Біреудің нашар бет-пішімі, қолапайсыз мүсіні, одағай жүріс-</w:t>
        <w:br/>
        <w:t>тұрысы, келеңсіз ыржың-тыржыңы да күлкі тудырады. Бірақ мұнда</w:t>
        <w:br/>
        <w:t>әлеуметтік мағына жоқ. Атақты Чернышевский «Комедия мен күлкі синоним</w:t>
        <w:br/>
        <w:t>емес» дегенде осы қоғамдық мән-мағынаны ескерсе керек. Демек, сынның</w:t>
        <w:br/>
        <w:t>мұқалмас өткір семсері - күлкі. Қоғамымыздың ілгерілеу жолында кездескен</w:t>
        <w:br/>
        <w:t>барлық кедергі-тосқауылдардың тамырына балта шабуға драматургтеріміз</w:t>
        <w:br/>
        <w:t>белсене күрес ашқандары жөн.</w:t>
        <w:br/>
        <w:t>Актердің шабытын тудырып, шығармашылық ізденіске жетелеген</w:t>
        <w:br/>
        <w:t>туындылар тегіс қамтылды. Комедия жанрында спектакль қою</w:t>
        <w:br/>
        <w:t>режиссерлердің қиял көк жиегінің кеңдігін, білім тереңдігін талап етеді.</w:t>
        <w:br/>
        <w:t>Түрлі ізденістерге баруына жол ашады. Осындай қырымен өнімді жұмыс</w:t>
        <w:br/>
        <w:t>жасаған Е. Обаев, Ә. Рахимов, О. Кенебаев режиссурасы туралы ойлар</w:t>
        <w:br/>
        <w:t>қозғалды.</w:t>
        <w:br/>
        <w:t>Сонымен, театр ұжымдары өзінің комедиялық жанрда қойылған</w:t>
        <w:br/>
        <w:t>спектакльдері арқылы замандастарымыздың тіршілік-тынысынан әңгіме</w:t>
        <w:br/>
        <w:t>қозғап, көрермендерді ойға жетелей алғандығы жайлы пікірлер түйіндедік.</w:t>
        <w:br/>
        <w:t>121</w:t>
      </w:r>
    </w:p>
    <w:p>
      <w:r>
        <w:t>ҚОРЫТЫНДЫ</w:t>
        <w:br/>
        <w:t>Тәуелсіздік алған жылдарда халықтың сана-сезімінің жаңаша</w:t>
        <w:br/>
        <w:t>қалыптасуы өнердің барлық саласында өткеніміз бен бүгінімізді бағдарлап,</w:t>
        <w:br/>
        <w:t>жаңаша баға беру керектігін алға тартты. Егеменді мемлекетіміз құрылып,</w:t>
        <w:br/>
        <w:t>туымыз желбірегеннен бері ұлттық өнеріміздің тарихи даму жолдарын</w:t>
        <w:br/>
        <w:t>зерттеп, оны келесі ұрпаққа жеткізу міндеті алғашқы кезекке шықты. Көп</w:t>
        <w:br/>
        <w:t>салалы өнеріміздің ішінде ХХ ғасырдың басында дүниеге келген театр</w:t>
        <w:br/>
        <w:t>өнерінің алар орны ерекше. Оның танымдық мұрат-мақсатымен бірге,</w:t>
        <w:br/>
        <w:t>рухани мәні де жоғары. Басқа өнер түрлері сияқты театр өнері де өзінің</w:t>
        <w:br/>
        <w:t>бастау көздерін қазақ халқының ғасырдан-ғасырға ұласып келе жатқан</w:t>
        <w:br/>
        <w:t>рухани мұраларынан алған.</w:t>
        <w:br/>
        <w:t>Қазақ театртану ғылымында осы уақытқа дейін зерттелмей жатқан тың</w:t>
        <w:br/>
        <w:t>тақырыптар өте көп. Солардың бірі - қазақ театрындағы комедиялық</w:t>
        <w:br/>
        <w:t>спектакльдер. Мұны театртанушылық тұрғыда талдау - аталмыш</w:t>
        <w:br/>
        <w:t>тақырыптың ғылыми-теориялық және тәжірибелік маңыздылығынан</w:t>
        <w:br/>
        <w:t>туындайды, өйткені қазіргі қазақ театртану ғылымында қазақ театрындағы</w:t>
        <w:br/>
        <w:t>комедиялық спектакльдердің мәселелері алдыңғы орынға шығып отыр.</w:t>
        <w:br/>
        <w:t>Адамзат пайда болғаннан бастап, өмірдегі кез-келген құбылыстарды</w:t>
        <w:br/>
        <w:t>күлкіге айналдырып отырған. Комедия күлкімен мықты. Сатира, жанды әзіл</w:t>
        <w:br/>
        <w:t>- комедияның қаруы болып табылады. Күлкінің құдіреті өте күшті. Қоғамда</w:t>
        <w:br/>
        <w:t>болып жатқан асыра сілтеулер мен кейбір мансап иелерінің</w:t>
        <w:br/>
        <w:t>тойымсыздықтарын күлкіге айналдыра отырып түйреу ежелден келе жатыр.</w:t>
        <w:br/>
        <w:t>Г.Э.Лессинг: «Комедия старается исправлять людей смехом, а не</w:t>
        <w:br/>
        <w:t>насмешкою, и она не ограничивается исправлением именно только тех</w:t>
        <w:br/>
        <w:t>пороков, над которыми смеется, и только тех людей, которые заражены</w:t>
        <w:br/>
        <w:t>этими смешными слабостями. Ее истинная польза, обшая ДЛЯ всех,</w:t>
        <w:br/>
        <w:t>заключается в самом смехе, в упражнении нашей способности подмечать</w:t>
        <w:br/>
        <w:t>смешное, легко и быстро раскрывать его под разными масками страсти и</w:t>
        <w:br/>
        <w:t>моды во всех его сочетаниях с другими, еше худшими качествами, а также с</w:t>
        <w:br/>
        <w:t>хорошими, даже под моршинами строгой серьезности» |85, С. 112) бекер</w:t>
        <w:br/>
        <w:t>айтпаған. Өйткені комедия адамдардың бойындағы кемшіліктерді де дер</w:t>
        <w:br/>
        <w:t>кезінде сынап береді.</w:t>
        <w:br/>
        <w:t>Ежелгі дәуірлер қалыптаса бастаған кездерден бастап комедия өмір</w:t>
        <w:br/>
        <w:t>сүріп келе жатыр. «Комедия атасы» Аристофан күлкінің ұлы құпиясын</w:t>
        <w:br/>
        <w:t>білген адам. Ол өз шығармаларында сатиралық комедия-памфлеттерінде</w:t>
        <w:br/>
        <w:t>оның сиқырлы күшін шебер қолданды. Плавт, Лопе де Вега, Шекспир,</w:t>
        <w:br/>
        <w:t>Мольер, Гольдони өмірдегі шынайы бейнелерді жасай отырып, комедияны</w:t>
        <w:br/>
        <w:t>толықтырып, байытты.</w:t>
        <w:br/>
        <w:t>Ресейде комедия жанры айрықша серпінмен дамыған. Мұнда</w:t>
        <w:br/>
        <w:t>Фонвизиннің, Грибоедовтың, Гогольдің өлместей туындылары жарыққа</w:t>
        <w:br/>
        <w:t>келді. Москва мен Петербург сахналарында «Ақылдың азабы», «Ревизор»</w:t>
        <w:br/>
        <w:t>бірнеше ғасырлардан бері театр репертуарынан түспей қойылып келе</w:t>
        <w:br/>
        <w:t>жатыр.</w:t>
        <w:br/>
        <w:t>11</w:t>
        <w:br/>
        <w:t>Т).</w:t>
        <w:br/>
        <w:t>2926.</w:t>
        <w:br/>
        <w:t>2.</w:t>
        <w:br/>
        <w:t>ПАЙДАЛАНЫЛҒАН ӘДЕБИЕТТЕР ТІЗІМІ:</w:t>
        <w:br/>
        <w:t>Назарбаев Н. Ғасырлар тоғысында. - Алматы: Атамүра, 1999. -</w:t>
      </w:r>
    </w:p>
    <w:p>
      <w:r>
        <w:t>Нұрғалиев Р. Айдын. Қазақ драматургиясының жанр жүйесі:</w:t>
        <w:br/>
        <w:t>Монография. - Алматы: Өнер, 1985. - 400 6.</w:t>
        <w:br/>
        <w:t>3.</w:t>
        <w:br/>
        <w:t>4.</w:t>
        <w:br/>
        <w:t>Нұртазин Т. ХХ ғасырдағы қазақ әдебиеті. Алматы 1973-366.</w:t>
        <w:br/>
        <w:t>Қаратаев М. Әдебиет және эстетика: Әдеби сын зерттеулер.</w:t>
        <w:br/>
        <w:t>Алматы.Жазушы,1970.-352 6.</w:t>
        <w:br/>
        <w:t>5.</w:t>
        <w:br/>
        <w:t>6.</w:t>
        <w:br/>
        <w:t>М.Зәкиұлы.</w:t>
        <w:br/>
        <w:t>7.</w:t>
        <w:br/>
        <w:t>2007-2012ж.-480 6.</w:t>
        <w:br/>
        <w:t>8.</w:t>
        <w:br/>
        <w:t>Қабдолов З.Сөз өнері. -Алматы: Қазақ университеті,1992 - 327 6.</w:t>
        <w:br/>
        <w:t>Ахметов З.Таңдамалы Ітом(әдеби зерттеулер)құраст/М.Оразбек,</w:t>
        <w:br/>
        <w:t>Алматы: Ана тілі, 2008.-280 6</w:t>
        <w:br/>
        <w:t>Елеукенов Ш. Көп томдық шығармаларжинағы. 1-бтом. Алматы</w:t>
        <w:br/>
        <w:t>Қасқабасов С. Алтын жылға. Зерттеулер мен мақалалары.</w:t>
        <w:br/>
        <w:t>Алматы: «Жібек жолы» 2010.-576 б.</w:t>
        <w:br/>
        <w:t>9.</w:t>
        <w:br/>
        <w:t>Қожакеев Т. Сатира және дәуір. Монография. - Алматы:</w:t>
        <w:br/>
        <w:t>Жазушы, 1976.</w:t>
        <w:br/>
        <w:t>0.</w:t>
        <w:br/>
        <w:t>464 б.</w:t>
        <w:br/>
        <w:t>18</w:t>
        <w:br/>
        <w:t>Қожакеев Т. Сатира негіздері. Оқулық - Алматы: Санат, 1996. -</w:t>
        <w:br/>
        <w:t>Бердібаев Р. Ғасырлар тоғысуы: Мақалалар мен зерттеулер.</w:t>
        <w:br/>
        <w:t>Алматы: 1964ж.-176 6.</w:t>
        <w:br/>
        <w:t>2.</w:t>
        <w:br/>
        <w:t>Базарбаев. М. Әдебиет және дәуір: Зерттеулер: Алматы:</w:t>
        <w:br/>
        <w:t>Жазушы.1966.-272 б.</w:t>
        <w:br/>
        <w:t>3.</w:t>
        <w:br/>
        <w:t>Алматы: 1977.-176 б.</w:t>
        <w:br/>
        <w:t>4.</w:t>
        <w:br/>
        <w:t>Ӛ:</w:t>
        <w:br/>
        <w:t>Дүйсенов М. Қазақ драматургиясының жанр, стиль мәселелері.</w:t>
      </w:r>
    </w:p>
    <w:p>
      <w:r>
        <w:t>Жақыпов Е. Дастаннан драмаға. Алматы: Ғылым.1979.-176 б.</w:t>
        <w:br/>
        <w:t>Әбіл Ж. Қазақ комедиясы. Генезисі мен жанры. Монография. -</w:t>
        <w:br/>
        <w:t>Алматы: Ғылым, 2000. - 2726.</w:t>
        <w:br/>
        <w:t>6.</w:t>
        <w:br/>
        <w:t>244 6.</w:t>
        <w:br/>
        <w:t>7.</w:t>
        <w:br/>
        <w:t>2246.</w:t>
        <w:br/>
        <w:t>8.</w:t>
        <w:br/>
        <w:t>Қуандықов Қ. Тұңғыш ұлт театры. - Алматы: Жазушы, 1969. -</w:t>
        <w:br/>
        <w:t>Қуандықов Қ, Театрда туған ойлар. - Алматы: Жазушы, 1972. -</w:t>
        <w:br/>
        <w:t>Мұхамеджанов Қ, Пьесалар. Өнер жайлы ойлар. - Алматы:</w:t>
        <w:br/>
        <w:t>Жазушы, 1978. -т. 2. - 3846.</w:t>
        <w:br/>
        <w:t>9.</w:t>
        <w:br/>
        <w:t>20.</w:t>
        <w:br/>
        <w:t>ундакбаев Б. Путь театра. - Алма-Ата: Жалын, 1976. - С. 264.</w:t>
        <w:br/>
        <w:t>Сұндақбаев Б. Уақыт және театр /Зерттеулер мен мақалалар/. -</w:t>
        <w:br/>
        <w:t>Алматы: Өнер, 1981. - 328 б.</w:t>
        <w:br/>
        <w:t>21.</w:t>
        <w:br/>
        <w:t>- 5206.</w:t>
        <w:br/>
        <w:t>22.</w:t>
        <w:br/>
        <w:t>С. 548.</w:t>
        <w:br/>
        <w:t>23.</w:t>
        <w:br/>
        <w:t>Сұндақбайұлы Б. Заман және театр өнері. - Алматы: Өнер, 2001.</w:t>
        <w:br/>
        <w:t>Қадыров А. После третьего звонка... /сб. статей/. - Алматы: 2007,</w:t>
        <w:br/>
        <w:t>Сығай Ә. Толғам. - Алматы: Парасат, 2004. - 3926.</w:t>
        <w:br/>
        <w:t>122</w:t>
        <w:br/>
        <w:t>Б.Атабаев режисурасымен жарық көрген А.П Чеховтың «Шағала»</w:t>
        <w:br/>
        <w:t>комедиясының режиссер тарапынан жөн-жосықсыз қысқартылуы</w:t>
        <w:br/>
        <w:t>спектакльдің көркемдік деңгейін төмендетіп жібергені туралы пікірлер</w:t>
        <w:br/>
        <w:t>білдірдік. Басты рөлдерде ойнаған актерлер Треплев - Д.Ақмолда, Нина -</w:t>
        <w:br/>
        <w:t>Н.Бексұлтанова, Аркадина - Ғ.Әбдінәбиева ойындарының жетістіктері мен</w:t>
        <w:br/>
        <w:t>кемшілік тұстарына байланысты ойларымызды түйіндей келіп, спектакль</w:t>
        <w:br/>
        <w:t>Чехов пьесаларына үңілудегі ізденіс деңгейінен аспай қалғандығы айтылды.</w:t>
        <w:br/>
        <w:t>Ал, Мольердің «Ақымақ болған басым-ай!» комедиясын сахналаған</w:t>
        <w:br/>
        <w:t>режиссер Ә.Рахимовтың драматург стилін сақтай отырып, көрермендер</w:t>
        <w:br/>
        <w:t>көңілінен шығатан спектакль тудырғандықтан, спектакль ғұмыры ұзаққа</w:t>
        <w:br/>
        <w:t>созылып театр репертуарында ұзақ жылдар тұрақталу себебі жазылды.</w:t>
        <w:br/>
        <w:t>Орыстың белгілі драматургі Н.В.Гогольдің «Ревизор» комедиясын</w:t>
        <w:br/>
        <w:t>«Пара» деген атпен сахнаға қойған Е.Обаевтың режиссерлік қолтаңбасын</w:t>
        <w:br/>
        <w:t>айқындауға күш жұмсалды.</w:t>
        <w:br/>
        <w:t>«Ревизор» деп аталатын пьесаның «Пара» деп өзгертілуіне қарсы</w:t>
        <w:br/>
        <w:t>шыққан театр сыншысы Б. Құндақбайұлының пікірі мен келісе отырып,</w:t>
      </w:r>
    </w:p>
    <w:p>
      <w:r>
        <w:t>режиссердің комедия атын өзгертіп шығарма идеясына тым үстірт</w:t>
        <w:br/>
        <w:t>қарағандығын құптамадық.</w:t>
        <w:br/>
        <w:t>Спектакльдегі Хлестаков - Д. Ақмолда, Дуанбасы - О. Кенебаев, т.б</w:t>
        <w:br/>
        <w:t>актердің ойын ерекшеліктері жеке-жеке талданды.</w:t>
        <w:br/>
        <w:t>Бұл тараушада аударма негізінде қойылған спектакльдердің көркемдік</w:t>
        <w:br/>
        <w:t>ерекшеліктері анықталды.</w:t>
        <w:br/>
        <w:t>«Аударма комедиялардағы замандас бейнесі» деген 3.2. тараушада</w:t>
        <w:br/>
        <w:t>Ф.Буляковтың «Отыз ұлың болғанша», М.Задорновтың «Күйеуіңізді</w:t>
        <w:br/>
        <w:t>сатыңызшы», Ү.Ғаджыбековтың «Аршын - мал алан», Д.Куборнның</w:t>
        <w:br/>
        <w:t>«Жынойнақ» атты шығармалары негізінде қойылған спектакльдер</w:t>
        <w:br/>
        <w:t>қарастырылады.</w:t>
        <w:br/>
        <w:t>Бұл туындылардағы комедиялық ситуация үйлену машақатына,</w:t>
        <w:br/>
        <w:t>отбасылық ырың-жырыңынан, әртүрлі моральдық кикілжіңнен туындап, сол</w:t>
        <w:br/>
        <w:t>кездегі қақтығыс- тартыс шығарма оқиғасын құрайды. Бірқатар</w:t>
        <w:br/>
        <w:t>комедияларда егемендіктен кейінгі жылдардағы дамуына кедергі келтіріп</w:t>
        <w:br/>
        <w:t>отыратын тосқауылдар өткір сыналған. Қоғамды жайлап бара жатқан</w:t>
        <w:br/>
        <w:t>әлеуметтік дерттеді күлкі найзасымен түйреп, салиқалы ойға жетелейтін</w:t>
        <w:br/>
        <w:t>қойылымдар талданды.</w:t>
        <w:br/>
        <w:t>Тәуелсіз еліміздің ілгерілеу жолында, моральдық-этикалық идеяларға</w:t>
        <w:br/>
        <w:t>кір жағатын жат құбылыстарды драматургтеріміз кеңінен қолға ала бастады.</w:t>
        <w:br/>
        <w:t>Соның нәтижесінде сахналарымызда трагедия, драмадан гөрі комедия жанры</w:t>
        <w:br/>
        <w:t>көбірек орын еншілей бастады. Өйткені комедия жанры - жағымсыз</w:t>
        <w:br/>
        <w:t>болмыстарға қарсы таптырмас күрес құралдарының бірі. Күнделікті</w:t>
        <w:br/>
        <w:t>тірлігімізде комедияға негіз болатын көріністер аз емес. Әр қоғамның даму</w:t>
        <w:br/>
        <w:t>жолында эстетикалық, этикалық құбылыстарға қайшы келетін көріністердің</w:t>
        <w:br/>
        <w:t>барлығы да күлкінің қарауылына ілінуі тиіс. Оның ең бастыларын сахнаға</w:t>
        <w:br/>
        <w:t>саралап шығарып, мазақ етіп масқаралау, әзілдеп әжуалау қалам иесінің хас</w:t>
        <w:br/>
        <w:t>шеберлігін талап етеді.</w:t>
        <w:br/>
        <w:t>120</w:t>
        <w:br/>
        <w:t>Бұлардың шығармаларынан кейін әлем әдебиеті Островскийдің,</w:t>
        <w:br/>
        <w:t>Сухово-Кобылиннің, Салтыков-Шедриннің, Тургеновтың, Л.Толстойдың,</w:t>
        <w:br/>
        <w:t>Чеховтың комедияларымен толықты. Орыстың атақты ағартушыларының</w:t>
        <w:br/>
        <w:t>бірі Н.Г.Чернышевский комедияны қоғамдық жанр деп есептеді. Себебі,</w:t>
        <w:br/>
        <w:t>комедиядағы адамдардың өткір қақтығысы әртүрлі сезімдер тудырып, жақсы</w:t>
        <w:br/>
        <w:t>мен жаманды парықтауға негіз болатынын тура көрген.</w:t>
        <w:br/>
        <w:t>Ал, В.Г.Белинский комедия жанры басқа драмалық шығармалар сияқты</w:t>
        <w:br/>
        <w:t>өмірдің қарама-қайшылықтарын бейнелейді деп түйіндеген. Сыншының</w:t>
        <w:br/>
        <w:t>айтуынша: «Нағыз көркем комедияның негізінде терең мағыналы мысқыл</w:t>
        <w:br/>
        <w:t>(юмор) болады. Ақынның жеке басы мұнда сырттан қарағанда ғана</w:t>
        <w:br/>
        <w:t>көрінбейді, бірақ, оның аштісгі-Репвпесі (қалтқы ойы) тәрізді, өмірді</w:t>
        <w:br/>
        <w:t>субьективтік түрде аңғарушылығы комедияда тікелей көрініп отырады да,</w:t>
        <w:br/>
        <w:t>комедиядағы бұрмаланып алынған кейіпкерлердің тасасынан, сізге тамаша</w:t>
        <w:br/>
        <w:t>және адамдық бейнесі бар өзге кейіпкерлер елестеп отырады, сөйтіп сіздің</w:t>
        <w:br/>
        <w:t>күлкіңіз көңілді күлкі болмай, күйінішті, ренішті күлкі болып шығады...» |66,</w:t>
        <w:br/>
        <w:t>91 б.|, -деп комедияастарында бүгіп жатқан шындықты дөп басқан.</w:t>
        <w:br/>
        <w:t>Егер театрлардың тарихына көз жіберсек, онда комедия жанрындағы</w:t>
        <w:br/>
        <w:t>шығармаларда ойнау актерлер үшін оңай болмағандығын аңғарамыз.</w:t>
        <w:br/>
        <w:t>К.С.Станиславкий комедия қойған кезде актерлерге сахнадан өмір</w:t>
        <w:br/>
        <w:t>шындығын боямасыз беруді талап етті және де сахнада табиғи ойнауды</w:t>
        <w:br/>
        <w:t>тапсырды.</w:t>
      </w:r>
    </w:p>
    <w:p>
      <w:r>
        <w:t>Бұл диссертациялық жұмыста 1991-2010 жылдар аралығындағы</w:t>
        <w:br/>
        <w:t>республикамыздың, драма театрларының репертуарындағы комедия</w:t>
        <w:br/>
        <w:t>жанрында қойылған спектакльдер зерттеу нысанына алынды.</w:t>
        <w:br/>
        <w:t>Жұмыстың «Ұлттық фольклордағы комедия жанрының</w:t>
        <w:br/>
        <w:t>бастаулары» деп аталатын бірінші тарауының «Ұлттық салт-</w:t>
        <w:br/>
        <w:t>дәстүрлердегі комедия элементтерінің көрінісі» деп аталатын 11.</w:t>
        <w:br/>
        <w:t>тараушасында қазақ халқының ұлттық ойын-сауықтары мен әдет-</w:t>
        <w:br/>
        <w:t>ғұрыптарында комедия элементтері молынан ұшырасатыны қарастырылды.</w:t>
        <w:br/>
        <w:t>Расында да, қай елдің, қай халықтың болмасын әдебиеті мен мәдениетінде</w:t>
        <w:br/>
        <w:t>сол ұлтқа тән өзгешеліктердің, салт-сана мен ғұрыптарына байланысты</w:t>
        <w:br/>
        <w:t>дәстүрлі құбылыстардың болатындығы белгілі. Тарихи мәнге ие мұндай</w:t>
        <w:br/>
        <w:t>спецификалық нақыштар, әсіресе белгілі бір елдің тамыры тереңде жатқан</w:t>
        <w:br/>
        <w:t>ұлттық фольклорынан, яғни ауыз әдебиеті мен жазба материалдарынан жиі</w:t>
        <w:br/>
        <w:t>кездеседі. Әдебиетші-ғалым Жұмабай Әбіл комедияның туындау жүйесін:</w:t>
        <w:br/>
        <w:t>«Қазақ фольклорын зерттеушілер фольклорлық театр жанрларын жіктегенде</w:t>
        <w:br/>
        <w:t>түрлі салт, әдет-ғұрып, ырым-жораларға байланысты қарағаны белгілі. Бұлай</w:t>
        <w:br/>
        <w:t>еткенде, олар тақырыбы мен идеялық ерекшеліктерін басшылыққа алды. Осы</w:t>
        <w:br/>
        <w:t>реттегі жіктеу жүйесі төмендегіше. Негізгі түрлері: тұрмыс-салт өлеңдері,</w:t>
        <w:br/>
        <w:t>төрт түлік мал туралы өлеңдер (Наурыз өлеңдер); діни уағызға байланысты</w:t>
        <w:br/>
        <w:t>салт өлеңдер, жарапазан, арбау, жалбарыну, бақсы сарыны, бәдік, сыңсу,</w:t>
        <w:br/>
        <w:t>беташар, мұң-шер өлеңдер, өтірік өлеңдер» |15, 26 б.|, - деп жіктейді</w:t>
        <w:br/>
        <w:t>Мұны комедия жанрының түп тамыры ұлттық топырақтан</w:t>
        <w:br/>
        <w:t>туындағанының нақты айғағы дейміз. Ғалым жазбасындағы салт</w:t>
        <w:br/>
        <w:t>12</w:t>
        <w:br/>
        <w:t>67. Мүсірепов Ғ. Бес томдық шығармалар жинағы. Пьесалар. -</w:t>
        <w:br/>
        <w:t>Алматы: Жазушы, 1973.-т. 2.-588 6.</w:t>
        <w:br/>
        <w:t>68. Қазақ әдебиетінің тарихы. Он томдық.. - Алматы: ҚАЗақпарат,</w:t>
        <w:br/>
        <w:t>2006.-т. 10.- 528 б.</w:t>
        <w:br/>
        <w:t>69. Рахимов Ә. Режиссер шеберлігі. Пьесадан қойылымға дейін. -</w:t>
        <w:br/>
        <w:t>Алматы: Тарих тағылымы, 2010. - 248 6.</w:t>
        <w:br/>
        <w:t>70. ХХІ ғасырдағы қазақ әдебиеті (2001-2011 жж.). - Алматы: Арда,</w:t>
        <w:br/>
        <w:t>2011.-6406.</w:t>
        <w:br/>
        <w:t>71. Қазақ өнерінің тарихы. 3 томдық. (ХХ ғасырдың екінші</w:t>
        <w:br/>
        <w:t>жартысы). - Алматы: Өнер, 2009. -т. 3., 2-кітап. - 480 6.</w:t>
        <w:br/>
        <w:t>72. Тебегенов Т. Қазіргі қазақ әдебиетіндегі драматургия // Ақиқат.</w:t>
        <w:br/>
        <w:t>Х%10,2011.</w:t>
        <w:br/>
        <w:t>73. Дидро Д. Эстетика и литературная критика. Пер. с франц. /Сост.</w:t>
        <w:br/>
        <w:t>Мих.Лифшидца; Ред. пер. М.Черневич; Вступит. статья В.Бахмутского;</w:t>
        <w:br/>
        <w:t>Примеч. Е.Сапрыкиной/. - Москва: Художественная литература, 1980. - С.</w:t>
        <w:br/>
        <w:t>659.</w:t>
        <w:br/>
        <w:t>74. Тәжібаев Ә. Қазақ драматургиясының дамуы мен қалыптасуы. -</w:t>
        <w:br/>
        <w:t>Алматы: Жазушы, 1971. - 4166.</w:t>
        <w:br/>
        <w:t>75. Құндақбаев Б. Мұхтар Әуезов және театр. - Алматы: Ғылым,</w:t>
        <w:br/>
        <w:t>1997.-248 6.</w:t>
        <w:br/>
        <w:t>76. Әуезов М. Шығармаларының елу томдық толық жинағы.-</w:t>
        <w:br/>
        <w:t>Алматы: Ғылым, 2003. -т.9.-4566.</w:t>
      </w:r>
    </w:p>
    <w:p>
      <w:r>
        <w:t>77. Исламбаева З.У. «Қазақ драма театрларының тәуелсіздік</w:t>
        <w:br/>
        <w:t>жылдарындағы даму тенденциясы» (шығыс және солтүстік өңірлерінің</w:t>
        <w:br/>
        <w:t>театрлары негізінде) атты кандидаттық диссертациясының қолжазбасы. -</w:t>
        <w:br/>
        <w:t>Алматы: 2010.- 1326.</w:t>
        <w:br/>
        <w:t>78. Фестиваль жаңғырығы. Эхо фестиваля. - Алматы: Нұрлы әлем,</w:t>
        <w:br/>
        <w:t>2012.- 1046.</w:t>
        <w:br/>
        <w:t>79. Сығай Ә. Ой төрінде - театр. - Алматы: Қаз.Ақпарат, 2008,-330</w:t>
        <w:br/>
        <w:t>б..</w:t>
        <w:br/>
        <w:t>80. Қазақ әдеби тілінің сөздігі. Он бес томдық Құраст. М.Малбақов,</w:t>
        <w:br/>
        <w:t>Қ.Есенова, Б.Хинаят және т.б. - Алматы: «Қазақ энциклопедиясы», 2011.-1.</w:t>
        <w:br/>
        <w:t>14.- 8006.</w:t>
        <w:br/>
        <w:t>81. Тоқсанбай Қ. Ауыл. Ана. Рух қадірі түйінделген қойылымнан</w:t>
        <w:br/>
        <w:t>кейінгі түйін // Егемен Қазақстан. - 2005, қазан- 8.</w:t>
        <w:br/>
        <w:t>82. Сығаев Ә. Сахна серпіліс тілейді // Социалистік Қазақстан. -</w:t>
        <w:br/>
        <w:t>1988, сентябрь - 4.</w:t>
        <w:br/>
        <w:t>83. Балғабаев С. Көрермен үшін күресу керек // Егемен Қазақстан. -</w:t>
        <w:br/>
        <w:t>2001, маусым- 13.</w:t>
        <w:br/>
        <w:t>84. Қазақ театрының тарихы. - Алматы: Ғылым, 1978. -т.2.- 4326.</w:t>
        <w:br/>
        <w:t>85. Лессинг Г.Э. Гамбургская драматургия /Под обшей редакцией</w:t>
        <w:br/>
        <w:t>Мих.Лифіцица/. - Москва-Ленинград: АСАРЕМІА, 1936. - С. 456.</w:t>
        <w:br/>
        <w:t>86. Руссо Ж.Ж. Об искусстве. - Ленинград-Москва: Искусство, 1959.</w:t>
        <w:br/>
        <w:t>- С. 295. Руссо Ж.Ж. Исповедь. - Москва: Госполитиздат, 1949. - С. 707.</w:t>
        <w:br/>
        <w:t>125</w:t>
        <w:br/>
        <w:t>өлеңдерінде, яғни мерекелерде орындалатын жырларда әзіл мен қалжың,</w:t>
        <w:br/>
        <w:t>қағытпа мен кекесін басты маңызға ие. Демек, қазақ фольклорынан басталған</w:t>
        <w:br/>
        <w:t>осындай халықтық ойындарды театр өнерінің қайнар көзі деп толық айта</w:t>
        <w:br/>
        <w:t>аламыз.</w:t>
        <w:br/>
        <w:t>Ұлттық болмысында ойын мен тойға, салт пен дәстүрге бай, сауықшыл</w:t>
        <w:br/>
        <w:t>қазақ халқының этномәдениетінің қалыптасуы мен дамуы тереңде жатыр.</w:t>
        <w:br/>
        <w:t>Бүгінгі күнге дейін атадан-балаға сақталып келе жатқан рәсім-жоралардың</w:t>
        <w:br/>
        <w:t>көшпелі халықтың тұрмыс жүйесі негізінде пайда болуы көп ықпал еткен.</w:t>
        <w:br/>
        <w:t>Көшпелі елдің, әсіресе жылдың әр мезгіліндегі шаруашылығына байланысты</w:t>
        <w:br/>
        <w:t>көшіп-қону кезінде, табиғаттың қыстан көктемге ауысқан уақытында, т.с.с.</w:t>
        <w:br/>
        <w:t>қалыптасқан тұрмыс-тіршілігіне қарай, әдет-ғұрыптарына сай болатын</w:t>
        <w:br/>
        <w:t>тойларының түрлері сан алуан. Мәселен, бір адамның бүкіл өмір жолында</w:t>
        <w:br/>
        <w:t>болып өтетін: үйлену ойы, шілдехана, бесік тойы, ас беру және жорықтарға</w:t>
        <w:br/>
        <w:t>байланысты: жеңіс тойы, қаған тойы, т.б.</w:t>
        <w:br/>
        <w:t>Осындай жиын-тойлардың сәні мен салтанаты әншілер, күйшілер,</w:t>
        <w:br/>
        <w:t>жыраулар, ақындар, шешендер, сықақшылар, сайқымазақтар болып</w:t>
        <w:br/>
        <w:t>табылады. Соның ішінде халықтың жай-күйін немесе хандар мен</w:t>
        <w:br/>
        <w:t>батырлардың ерлігін әдемі сөз өрнектерімен суреттеп беретін ақындар мен</w:t>
        <w:br/>
        <w:t>тойды қыздыру фунциясын атқаратын сайқымазақтардың орны ерекше. Олар</w:t>
        <w:br/>
        <w:t>ауыл аралық, ру аралық үлкен жиын-тойларда өнер көрсетіп, әзіл-</w:t>
        <w:br/>
        <w:t>қалжыңдары арқылы бір жағынан - елдің көңілін көтерсе, екінші жағынан -</w:t>
        <w:br/>
        <w:t>ел арасындағы келеңсіздіктерді ашықтан-ашық жеткізіп отырған.</w:t>
        <w:br/>
        <w:t>Сол сияқты ұлттық дәстүрдегі ең бір қызықты, ән-жырға бай</w:t>
        <w:br/>
        <w:t>формасымен ерекшеленетіні - үйлену тойы. Мұнда орындалатын</w:t>
      </w:r>
    </w:p>
    <w:p>
      <w:r>
        <w:t>«Тойбастар», «Беташар» әндерінің күлкіге, әзіл-қалжыңға бағытталатын</w:t>
        <w:br/>
        <w:t>себебі, бұлар - жұбайлардың алдағы өміріне бақыт тілеуден, оларға ақыл-</w:t>
        <w:br/>
        <w:t>кеңес беруден туындаған жырлар.</w:t>
        <w:br/>
        <w:t>Қазақ өміріндегі бүгінгі көзқараста тағы бір күлкі тудыратын бұл -</w:t>
        <w:br/>
        <w:t>бақсылық. Оның атқаратын функциясына екі түрлі түсінік бар, олай болуы</w:t>
        <w:br/>
        <w:t>заңды да. Біріншісі - бақсылық ерте кезде ауруды емдеуге бағытталса, ал</w:t>
        <w:br/>
        <w:t>қазіргі түсініктің бір ұшы күлкімен байланысты.</w:t>
        <w:br/>
        <w:t>Қазақ фольклорында жүрген жері күлкіге, қызыққа толы кейіпкерлер</w:t>
        <w:br/>
        <w:t>өте көп. Олар - халық арасынан шыққан қулар, айтыскер ақындар,</w:t>
        <w:br/>
        <w:t>кейіннен өздерінің басынан өткен қайталанбас қызықты істерімен,</w:t>
        <w:br/>
        <w:t>оқиғаларымен аты аңызға айналған жанды тұлғалар. Мәселен, Қожанасыр,</w:t>
        <w:br/>
        <w:t>Алдар көсе, Тазша бала, Торсықбай қу, т.б. Бұлар ауыз әдебиетінде қызықты</w:t>
        <w:br/>
        <w:t>ситуацияларымен сипатталып, бүгінгі ұрпаққа аңыз ретінде кең тараған</w:t>
        <w:br/>
        <w:t>бірегей комедиялық бейнелер. Олар - төңірегінде өтіп жатқан оқиғаларға</w:t>
        <w:br/>
        <w:t>байланысты ақылдылығымен, айласымен, тапқырлығымен қоғамдық,</w:t>
        <w:br/>
        <w:t>отбасылық-әлеуметтік жағдайларды метафора арқылы немесе ашықтан-ашық</w:t>
        <w:br/>
        <w:t>күлкіге айналдырушылар.</w:t>
        <w:br/>
        <w:t>Жұмыста комедияның негізгі бастаулары ұлттық ойын-сауықтар мен</w:t>
        <w:br/>
        <w:t>әдет-ғұрыптардан пайда болғаны сараланды. Қазақтың салты мен дәстүрі,</w:t>
        <w:br/>
        <w:t>көшпенді елдің рухани-мәдени қайнар көзі болып қалыптасқан тұрмыс-</w:t>
        <w:br/>
        <w:t>113</w:t>
        <w:br/>
        <w:t>(1998), Б.Майлиннің «Сабатажж» (1999), Б.Мұқайдың «Сергелдең болған</w:t>
        <w:br/>
        <w:t>серілер» (2003), Е.Жуасбектің «Күлеміз бе, жылаймыз ба?» (2011), т.б.</w:t>
        <w:br/>
        <w:t>комедияларды сахнаға шығарған режиссерлердің ізденістері, актерлердің</w:t>
        <w:br/>
        <w:t>бейне жасаудағы шеберліктері арнайы зерттеу нысанына алынды.</w:t>
        <w:br/>
        <w:t>Егемендік жылдарда қазақ драматургиясы мен театрының жеткен</w:t>
        <w:br/>
        <w:t>жетістіктері жоқ деп айта алмаймыз. Соған қоса кемшін жатқан тұстары да</w:t>
        <w:br/>
        <w:t>баршылық. Оған себеп, жазушы-драматургтердің соңғы жиырма жылдың</w:t>
        <w:br/>
        <w:t>көлемінде бүгінгі күн кейіпкерін таппауы, ерекше пафоста өрілген пьесаның</w:t>
        <w:br/>
        <w:t>жазылмауы, т.б. Тақырып ауқымының өте кеңдігінің, қоғамдық-әлеуметтік,</w:t>
        <w:br/>
        <w:t>адамзаттық-азаматтық тұрғыдан қозғайтын мәселелердің шығармашылық</w:t>
        <w:br/>
        <w:t>тығырықтан алып шығатын қауқарының болмауы (немесе табылмауы)</w:t>
        <w:br/>
        <w:t>бүгінгі драматургияның өзекті мәселесі болып отыр. Драма мен трагедияның</w:t>
        <w:br/>
        <w:t>бірсарынды желісі, көз жасын төгуге даяр жылаңқылығы көркемдік дүние</w:t>
        <w:br/>
        <w:t>бола алмасы анық Соңғы уақытта жазылып, сахна төріне шыққан</w:t>
        <w:br/>
        <w:t>Т.Нұрмағамбетовтың «Қожанасыр тірі екен», Е.Жуасбектің «Күлеміз бе,</w:t>
        <w:br/>
        <w:t>жылаймыз ба?», Д.Исабековтың «Енді қайттік?», т.б. жазылу жағынан да,</w:t>
        <w:br/>
        <w:t>қойылу тұрғысынан да рухани-мәдени дәрежесі қоғамдық-идеялық ойға</w:t>
        <w:br/>
        <w:t>негізделгенмен бұлардың құрылымдық, теориялық жағы ойландыратыны</w:t>
        <w:br/>
        <w:t>ашық айтылды.</w:t>
        <w:br/>
        <w:t>Диссертацияның «Аударма комедиялардың қазақ сахна өнерінің</w:t>
        <w:br/>
        <w:t>дамуына ықпалы» «Аударма классикаларды игерудегі режиссерлік</w:t>
        <w:br/>
        <w:t>ізденістер» деген 3.1. тараушасында қазақ театрларында аударма</w:t>
        <w:br/>
        <w:t>шығармаларды сахнаға қою дәстүрі тәуелсіздіктен кейінгі жылдары</w:t>
        <w:br/>
        <w:t>жалғасын тауып жатқаны арнайы қарастырылды.</w:t>
        <w:br/>
        <w:t>Өнеріміздің қара шаңырағы Қазақтың Мемлекеттік М.Әуезов атындағы</w:t>
        <w:br/>
        <w:t>академиялық драма театрының тәуелсіздіктен кейінгі жылдардағы</w:t>
        <w:br/>
        <w:t>репертуарына көз жүгіртер болсақ, осынау үлкен ұжымның қандай бағыт-</w:t>
        <w:br/>
        <w:t>бағдар ұстанғанын аңғару қиын емес. Репертуарда оқиғасы әртүрлі,</w:t>
        <w:br/>
        <w:t>сахналану сипаты әр алуан А.П.Чеховтың «Шағала», Ж.Б.Мольердің</w:t>
        <w:br/>
        <w:t>«Ақымақ болған басым-ай!», Р.Белецкийдің «Желіккен жастар»,</w:t>
        <w:br/>
        <w:t>Н.В.Гогольудің «Ревизор», «Үйлену», М.Задорновтың «Күйеуіңізді</w:t>
        <w:br/>
        <w:t>сатыңызшы», Ф.Буляковтың «Отыз ұлың болғанша», Е.Уахитовтың</w:t>
      </w:r>
    </w:p>
    <w:p>
      <w:r>
        <w:t>«Құдалар», Г.Гориннің «Атың шықпаса..», К.Гоццидің «Турандот</w:t>
        <w:br/>
        <w:t>ханшайым», Ү.Ғаджыбековтың «Аршын - мал алан», Д.Куборнның</w:t>
        <w:br/>
        <w:t>«Жынойнақ, т.б. аударма комедиялар бар. Бұлар бүгінгі қоғамдық өмірдің</w:t>
        <w:br/>
        <w:t>әлеуметтік жағдайларына байланысты, мәдени-эстетикалық дәстүрлерге</w:t>
        <w:br/>
        <w:t>сәйкес және комедияның негізгі жанрлық ерекшеліктері сақталып жазылған</w:t>
        <w:br/>
        <w:t>шығармалар қатарында тұр. Осындай аударма комедияларды сахналауда</w:t>
        <w:br/>
        <w:t>еліміздегі академиялық үш театр әрқайсысы өздерінің мүмкіндіктерін</w:t>
        <w:br/>
        <w:t>көрсетіп келеді. Оларда репертуарлық саясатқа көз жұма қарау сезілмейді,</w:t>
        <w:br/>
        <w:t>керісінше, Гольдони, Гоцци, Мольер, Гоголь, Чехов, Цагарели секілді</w:t>
        <w:br/>
        <w:t>әлемдік классиктердің туындыларын батыл түрде сахналау мүмкіндіктерін</w:t>
        <w:br/>
        <w:t>танытты.</w:t>
        <w:br/>
        <w:t>119</w:t>
        <w:br/>
        <w:t>Төлековтың режиссурасымен сахналанды. Қоюшы-режиссер тек күлкіні,</w:t>
        <w:br/>
        <w:t>әжуа мен мысқылды ғана көрсеуді мақсат етпей, керісінше Айман мен</w:t>
        <w:br/>
        <w:t>Шолпан басындағы драмалық ахуалды нақты штрихтармен суреттеуді</w:t>
        <w:br/>
        <w:t>көздеген. Сахнаның екі жағына орналасқан екі отау айналасындағы</w:t>
        <w:br/>
        <w:t>кейіпкерлердің сахналық орны (мизансценасы) да ұтымды қарастырылыпты.</w:t>
        <w:br/>
        <w:t>Спектакльдегі той көріністері, айтыс өнерінің айшықты сарыны, күлкі</w:t>
        <w:br/>
        <w:t>тудыратын кейіпкерлер әрекеті барлығы үндескен. Мұны кейбір</w:t>
        <w:br/>
        <w:t>орындаушылардың әлсіз ойындары, ән айтудағы кемшіліктері болғанымен</w:t>
        <w:br/>
        <w:t>егемендік жылдарындағы жаңа тәсілдерімен ерекшеленген қойылым деп айта</w:t>
        <w:br/>
        <w:t>аламыз.</w:t>
        <w:br/>
        <w:t>Қ.Қуанышбаев атындағы Астана қалалық академиялық музыкалық</w:t>
        <w:br/>
        <w:t>драма театрының сахнасын аталмыш комедияны Әлімбек Оразбеков</w:t>
        <w:br/>
        <w:t>шығарды. Режиссер комедияда бүгінгі күн түсінігі мен ұстанымын алға</w:t>
        <w:br/>
        <w:t>тосып, кейіпкерлерге дәстүрден алшақ мінездемелер берген. Басты</w:t>
        <w:br/>
        <w:t>кейіпкерлер, феодалдық қоғамның принципі бойынша бас еркіндігі шектеулі</w:t>
        <w:br/>
        <w:t>Айман мен Шолпан мұнда бүгінгі сәндегі костюмдерде әрекет етіп, бас билігі</w:t>
        <w:br/>
        <w:t>өзінде, тәуелсіз бойжеткендердің жиынтық бейнесі болып көрінді. Маман да</w:t>
        <w:br/>
        <w:t>көпшілікке бүгінгі күннің бай мырзасы, магнат ретінде танылды. Ал, Көтібар</w:t>
        <w:br/>
        <w:t>қазіргі ортамызда жүрген білек күші бар, әлді бейнеге айналса, Әлібек пен</w:t>
        <w:br/>
        <w:t>Арыстан - бүгінгі күннің серілері. Осылайша заманауи бояуда кескінделген</w:t>
        <w:br/>
        <w:t>кейіпкерлер бұрынғыдай дәстүрлі ұлттық киімдермен емес, керісінше юбка</w:t>
        <w:br/>
        <w:t>мен костюм-шалбарларымен бүгінгі жастар мен зиялы қауым өкілдерін</w:t>
        <w:br/>
        <w:t>бейнеледі. Хип-хопп, брейк тәрізді жастардың топтық биімен әрленген</w:t>
        <w:br/>
        <w:t>спектакльдегі эстрадаға арналып жазылған музыка режиссер идеясын</w:t>
        <w:br/>
        <w:t>тереңдеткен. Алғаш музыкалық драма театрында сахналанған сәттен-ақ</w:t>
        <w:br/>
        <w:t>негізгі лейтмотиві болып қалыптасқан халық әні «Гүлдерайым» композитор</w:t>
        <w:br/>
        <w:t>Қайрат Тоқымбетовтың жаңа әуендерімен ауыстырылыпты.</w:t>
        <w:br/>
        <w:t>Алайда осы тұста музыкалық шығарма кейіпкерлерінің бұлайша күрт</w:t>
        <w:br/>
        <w:t>трансформациялануын түсіне алмадық. Мұны режиссерлік жаңа</w:t>
        <w:br/>
        <w:t>интерпретация, көрерменге классиканың құдіретін, қай кезеңде болса да</w:t>
        <w:br/>
        <w:t>өзектілігін таныту дегенмен санаулы ұлттық классика, оның ішінде жалғыз</w:t>
        <w:br/>
        <w:t>музыкалық комедия болғандықтан өзінің ұлттық болмысынан, халықтық</w:t>
        <w:br/>
        <w:t>суретінен тым алшақтатудың қажеті аз дер едік. Қазіргі жастар биіне,</w:t>
        <w:br/>
        <w:t>эстрадалық шоу көріністеріне өзек боларлық оқиға-сюжеттер, тақырыптар</w:t>
        <w:br/>
        <w:t>драматургтер үшін, пьеса жазамын деген талаптанушыларға өте көп. Бұл</w:t>
        <w:br/>
        <w:t>жерде классиканы шешіндіруден ұтарымыз аз. Бұл дегеніміз - көркемдік</w:t>
        <w:br/>
        <w:t>құндылықты, халықтық-мәдени мұраны жоғалтуға апаратын жол деген ой</w:t>
        <w:br/>
        <w:t>айтылды.</w:t>
        <w:br/>
        <w:t>Негізінен классикалық шығарманың идеясын бүгінгі таным-түсінікпен</w:t>
        <w:br/>
        <w:t>байланыстыру соңғы уақытта барлық қазақ театрларында дерлік орын алып</w:t>
        <w:br/>
        <w:t>отыр. Мәселен, Жамбыл облыстық қазақ музыкалық драма театрының</w:t>
        <w:br/>
        <w:t>режиссері Қуандық Қасымов 2009 жылы Ғ.Мүсіреповтың «Қыз Жібек»</w:t>
        <w:br/>
        <w:t>трагедиясына қырық бес минуттық эксперимент жасап, қысқа да нұсқа</w:t>
        <w:br/>
        <w:t>көркем дүние жасаған болатын. Мұндағы Бекежан жігіттерінің киімінде,</w:t>
      </w:r>
    </w:p>
    <w:p>
      <w:r>
        <w:t>17</w:t>
        <w:br/>
        <w:t>халықты жаппай колхоздастыру кезінде орын алған түрлі жәйттарды күлкі</w:t>
        <w:br/>
        <w:t>найзасына ілген Б.Майлин «Шаншар молда», «Неке қияр», «Талтаңбайдың</w:t>
        <w:br/>
        <w:t>тәртібі», М.Әуезов «Айман - Шолпан», Ж.Шанин «Торсықбай», «Айдарбек»</w:t>
        <w:br/>
        <w:t>комедияларын жазса, кейіннен бұл жанрды одан әрі дамытуға ат салысқан</w:t>
        <w:br/>
        <w:t>Ә.Тәжібаевтың «Той боларда», Қ.Мұхамеджановтың «Бөлтірік бөрік</w:t>
        <w:br/>
        <w:t>астында», «Құдағи келіпті», Қ.Байсейітов пен Қ.Шаңғытбаевтың «Беу,</w:t>
        <w:br/>
        <w:t>қыздар-ай», Қ.Аманжоловтың «Досымның үйленуі», т.б. көптеген күлкілі</w:t>
        <w:br/>
        <w:t>шығармалар қазақ театрларының репертуарынан орын алып жатты. Сөйтіп,</w:t>
        <w:br/>
        <w:t>ғасырға жуық уақытта бүл жанр қазақ драматургиясында өз орнын анықтап,</w:t>
        <w:br/>
        <w:t>нақты көркемдік жүйесі мен бағыты қалыптасқандығы нақты</w:t>
        <w:br/>
        <w:t>драматургиялық мысалдар негізінде талданды.</w:t>
        <w:br/>
        <w:t>«Қазақ комедияларының игерілу мәселелері» деп аталатын П</w:t>
        <w:br/>
        <w:t>тараудың «Ұлттық классикалық комедиялардың сахналық жолы» деген</w:t>
        <w:br/>
        <w:t>2.1. тараушасында ұлттық классикалық комедиялардың сахналық жолы</w:t>
        <w:br/>
        <w:t>қарастырылған. Соның ішінде театр репертуарынан ұзақ жылдардан бері</w:t>
        <w:br/>
        <w:t>түспей қойылып келе жатқан жалғыз классикалық комедия М.Әуезовтің</w:t>
        <w:br/>
        <w:t>«Айман - Шолпаны» жан-жақты талданды. 1934 музыкалық драма</w:t>
        <w:br/>
        <w:t>театрының шымылдығын ашқан пьесаның 1964 жылдан бері драмалық</w:t>
        <w:br/>
        <w:t>ұжымдарың репертуарынан орын алғандығы, бүгінгі күнге дейін дәуір</w:t>
        <w:br/>
        <w:t>көшімен ілесіп, ұлттың рухани өміріне өзек болғандығы айтыла келіп</w:t>
        <w:br/>
        <w:t>аталмыш комедияның сахналық тарихынан сыр қозғалып, бүгінгі хал-күйі</w:t>
        <w:br/>
        <w:t>суреттелген.</w:t>
        <w:br/>
        <w:t>Қазақ драматургиясының басқа классикалық шығармалары сияқты</w:t>
        <w:br/>
        <w:t>бұл да сонау жазылған мезгілінен бері қарай сахнадан түспей келе жатқан</w:t>
        <w:br/>
        <w:t>пьеса. Талай актерлер мен режиссерлердің шығармашылық дәрежесіне</w:t>
        <w:br/>
        <w:t>өлшем болған комедияның сахналық жолы, өзіндік қойылу дәстүрі</w:t>
        <w:br/>
        <w:t>қалыптасқан. Сондықтан мұндай классикалық пьесаларды сахнаға қайталап</w:t>
        <w:br/>
        <w:t>қойғанда режиссерден, рольді ойнайтын актерлерден мол дайындықты, тың</w:t>
        <w:br/>
        <w:t>ізденістерді талап ететініміз даусыз. Сонымен қоса жаңа қойылымға бүгінгі</w:t>
        <w:br/>
        <w:t>күннің талабынан келіп, қазіргі өмірге үндестігі, көрерменге берер</w:t>
        <w:br/>
        <w:t>эстетикалық әсері, айтатын ойы режиссерлік тұжырымда нақты анықталуы</w:t>
        <w:br/>
        <w:t>қажет.</w:t>
        <w:br/>
        <w:t>Егемендіктің алғашқы жылдарында Ә.Мәмбетов режиссурасымен</w:t>
        <w:br/>
        <w:t>М.Әуезов атындағы академиялық драма театрында интермедия түрінде</w:t>
        <w:br/>
        <w:t>сахналанған «Айман - Шолпанда» астарлы күлкінің орнына режиссер</w:t>
        <w:br/>
        <w:t>шешіміндегі жанр ерекшелігіне қарай жеңіл көңіл көтеру ғана орын алып</w:t>
        <w:br/>
        <w:t>кеткені ашық айтылды. Мұнда кейбір кейіпкерлердің сөздері өзгерген.</w:t>
        <w:br/>
        <w:t>Классиканы әр дәуірдің үніне лайықты сахналау - қазақ театрында бұрыннан</w:t>
        <w:br/>
        <w:t>қалыптасқан үрдіс. Осы принциптен алыс кетпей, керісінше бүгінгі қоғамдық</w:t>
        <w:br/>
        <w:t>формациялардың әлеуметтік бағытына қарай одан әрі дамытуды өнер</w:t>
        <w:br/>
        <w:t>ұжымдары тәуелсіздік жылдарындағы өздерінің басты міндетіне</w:t>
        <w:br/>
        <w:t>айналдырған болатын. Себебі, мұнда шығармашылық еркіндік, әр</w:t>
        <w:br/>
        <w:t>режиссердің өзіндік ой-тұжырымын тану мен таныту мақсаты тұрды.</w:t>
        <w:br/>
        <w:t>115</w:t>
        <w:br/>
        <w:t>бүгінгі жастарға лайықты қимыл-қозғалыстарында, ым-ишараттарында,</w:t>
        <w:br/>
        <w:t>жесттері мен түрлі трюктерінде ешқандай оғаштық жоқ. Керісінше, бұдан</w:t>
        <w:br/>
        <w:t>экспрессионистік (нақты, мәнерлі) бағыттың қажеттігі байқалды. Бүгінгі</w:t>
        <w:br/>
        <w:t>жалынан ұстатпай отырған уақыттың жылдамдығы екі-үш сағатқа созылған</w:t>
        <w:br/>
        <w:t>қойылымның қысқа нұсқасын талап етері анық. Сол тұрғыдан алғанда ұзақ</w:t>
        <w:br/>
        <w:t>жылдар бойы трафареттік-дәстүрлі суреттеуден тыс тың жаңалыққа, соны</w:t>
      </w:r>
    </w:p>
    <w:p>
      <w:r>
        <w:t>өзгерістерге деген режиссерлердің бағыты дұрыс та болар. Сонымен қатар</w:t>
        <w:br/>
        <w:t>мұндай ізденістер әлемдік шығармашылық ізденістерден байқалып жүр.</w:t>
        <w:br/>
        <w:t>Дегенмен де, мұндай экперименттер классикалық дүниелерге қиянат</w:t>
        <w:br/>
        <w:t>жасалмай жасалса ған қабылданары сөзсіз.</w:t>
        <w:br/>
        <w:t>«Бүгінгі қазақ қоғамындағы мәселелердің комедиялық</w:t>
        <w:br/>
        <w:t>спектакльдердегі көрінісі» деп аталатын 2.2. тараушада сахналары орын</w:t>
        <w:br/>
        <w:t>алған комедиялық спектакльдердің бүгінгі қоғаның өткір мәселерін</w:t>
        <w:br/>
        <w:t>қозғауымен ерекшелінетіні қарастырылды.</w:t>
        <w:br/>
        <w:t>Негізінен тарихи-эпостық материалдар негізінде жазылған пьесалар</w:t>
        <w:br/>
        <w:t>қаншалықты тартымды болғанымен де қазіргі жұртшылықтың көкейінде</w:t>
        <w:br/>
        <w:t>жүрген өзекті мәселерге жауап іздеуі, сахнадан өз замандасын көргісі келуі</w:t>
        <w:br/>
        <w:t>заңды талап. Осыны театр ұжымдары орынды ескерген. Сондықтан күлкінің</w:t>
        <w:br/>
        <w:t>үшкір найзасына ілінген замандастар өмірінен жазылған әрқилы комедияны</w:t>
        <w:br/>
        <w:t>көпшілік алдына тартуын жөн деп есептеген дұрыс. Алайда жоғарыда</w:t>
        <w:br/>
        <w:t>аталған комедиялар өмірлік материалы, тартылыс табиғаты, кейіпкерлер</w:t>
        <w:br/>
        <w:t>болмысы тұрғысынан келгенде бір-бірімен сарындас. Бұл туындылардағы</w:t>
        <w:br/>
        <w:t>комедиялық ситуация үйлену машақатынан, отбасылық ырың-жырыңнан,</w:t>
        <w:br/>
        <w:t>әртүрлі моральдық кикілжіңнен тұтанып, үлкен қақтығыс тудырады.</w:t>
        <w:br/>
        <w:t>Бірқатар комедияларда еліміз тәуелсіздік алғаннан кейінгі жылдардағы</w:t>
        <w:br/>
        <w:t>жаңа қоғамның қалыптасуына кедергі келтіріп, бөгет болар тосқауыл</w:t>
        <w:br/>
        <w:t>атаулының баршасы сын найзасымен түйрелді. Әлеуметтік сарыны күшті,</w:t>
        <w:br/>
        <w:t>айтар идеясы анық болған кейбір комедиялардың мезгіл талабына жауап</w:t>
        <w:br/>
        <w:t>беріп, уақыттың эстетикалық-көркемдік қажеттілігін өтеуге көмегі тиді деп</w:t>
        <w:br/>
        <w:t>айта аламыз.</w:t>
        <w:br/>
        <w:t>Бұлардың ішінде лирикалық, отбасылық-тұрмыстық, сатиралық</w:t>
        <w:br/>
        <w:t>комедиялар да бар. Театр сахнасынан көрермендер әртүрлі кейіпкерлермен</w:t>
        <w:br/>
        <w:t>жолығысты. Олардың бірі аңқау да, аңғал ауыл адамы болса, енді бірі</w:t>
        <w:br/>
        <w:t>қаланың жылпос қуы, тағы бірі тұрмыс тауқыметін тартқан қыз-жігіттер, т.т.</w:t>
        <w:br/>
        <w:t>Жазу стильдері өзгеше драматургтердің бірі - өмірдегі күлкілі жәйттерді тез</w:t>
        <w:br/>
        <w:t>аңғарып, сәтті бейнелесе, екіншісі - қоғам дамуына кедергі келтіріп жатқан</w:t>
        <w:br/>
        <w:t>мәселелерді өткір қозғаған.</w:t>
        <w:br/>
        <w:t>Аталмыш тараушада М.Әуезов атындағы академиялық драма</w:t>
        <w:br/>
        <w:t>театрының, Ғ.Мүсірепов атындағы академиялық балалар мен жастар</w:t>
        <w:br/>
        <w:t>театрының, Қ.Қуанышбаев атындағы музыкалық драма театрының</w:t>
        <w:br/>
        <w:t>репертуарында ұзақ жылдар орын алға комедиялық спектакльдер іріктеліп</w:t>
        <w:br/>
        <w:t>талдаулар жасалды. М.Әуезов атындағы академиялық драма театрының</w:t>
        <w:br/>
        <w:t>репертуарындағы Т.Нұрмағанбетовтың «Бес бойдаққа бір той» (1993),</w:t>
        <w:br/>
        <w:t>«Қожанасыр тірі екен» (2011), С.Балғабаевтың «Тойдан қайтқан қазақтар»</w:t>
        <w:br/>
        <w:t>118</w:t>
        <w:br/>
        <w:t>Комедия 2000 жылы бас театрдың сахнасына Есмұқан Обаевтың</w:t>
        <w:br/>
        <w:t>режиссурасымен қойылды. Режиссер жанр табиғатынан туындайтын</w:t>
        <w:br/>
        <w:t>драмалық әрекет пен музыканың тұтастық табуына көп мән берген.</w:t>
        <w:br/>
        <w:t>Оркестрдің сүйемелдеуімен айтылатын жеке әндер мен хор, би көріністері</w:t>
        <w:br/>
        <w:t>шығарманың идеялық мазмұнының ашылуына мұрындық болды.</w:t>
        <w:br/>
        <w:t>Режиссер пьеса кейіпкерлерін сомдауға актерлерді дұрыс таңдап ала</w:t>
        <w:br/>
        <w:t>білді. Мұнда әншілік қабілетімен көзге түсіп жүрген бір топ жас актерлер</w:t>
        <w:br/>
        <w:t>өздеріне берілген рольдерін жетістікпен ойнап шықты. Олар драмалық</w:t>
        <w:br/>
        <w:t>әрекеттен әнге, біресе хорға, одан биге еркін ауыса отырып, жаңа қырларын</w:t>
        <w:br/>
        <w:t>танытты. Атап айтқанда: Маман (О.Қиқымов) Көтібар (А.Бектемір) Айман -</w:t>
        <w:br/>
        <w:t>Д.Темірсұлтанова, Шолпан - Н.Жәкенова, Әлібек - Е.Біләл, Арыстан -</w:t>
        <w:br/>
        <w:t>Ғ.Құлжанов т.б. спектакльге қатысқан актерлердің барлығы да қойылымның</w:t>
        <w:br/>
        <w:t>сәтті шығуына үлестерін қосты. Олар музыкалық спектакль қоюға театр</w:t>
        <w:br/>
        <w:t>ұжымының мол мүмкіндігі бар екендігін таныта алды.</w:t>
      </w:r>
    </w:p>
    <w:p>
      <w:r>
        <w:t>«Айман - Шолпан» - 1934 жылы қазақ музыкалық драма театрының</w:t>
        <w:br/>
        <w:t>шымылдығын ашса, 1972 жылы С.Қожамқұлов атындағы Жезқазған</w:t>
        <w:br/>
        <w:t>облыстық қазақ музыкалық драма театрының, 1990 жылы Ж.Аймауытов</w:t>
        <w:br/>
        <w:t>атындағы Павлодар облыстық қазақ музыкалық драма ұжымының іргесін</w:t>
        <w:br/>
        <w:t>көтерген тарихқа бай комедия. Мұны шығарманың көркемдік құндылығын,</w:t>
        <w:br/>
        <w:t>мәдени мұраға айналған сипатын аңғартатын мысалдар дейміз.</w:t>
        <w:br/>
        <w:t>Егемендікпен тұспа-тұс шымылдығын ашқан Кереку театрының</w:t>
        <w:br/>
        <w:t>репертуарындағы комедия жарқын атмосферасымен, оптимистік сипатымен</w:t>
        <w:br/>
        <w:t>ерекшеленді (1990). Тәжірибелі режиссер Ерсайын Тәпеновтың негізгі</w:t>
        <w:br/>
        <w:t>идеясы Жарас бейнесі арқылы еларалық тыныштықты сақтау, татулықты</w:t>
        <w:br/>
        <w:t>насихаттау болған. Алдыңғы кезекке шыққан осы кейіпкердің шығармадағы</w:t>
        <w:br/>
        <w:t>әлеуметтік орнын тап басқан режиссер Жарасты халықтық бейнеге</w:t>
        <w:br/>
        <w:t>айналдырған. Рольдегі Құрманғазы Айтмырзаев сахнадағы жеңіл</w:t>
        <w:br/>
        <w:t>қозғалысымен кейіпкер әлемінің барлық болмысын ашып берді.</w:t>
        <w:br/>
        <w:t>Павлодар театрында Әлібекті М.Байжұманов өзінің байлығына деген</w:t>
        <w:br/>
        <w:t>сенімділігі мен мырзалығы, ақылдылығы мен аңқаулығы қатар суреттелсе,</w:t>
        <w:br/>
        <w:t>.Доспаев ойынында Арыстанның қызуқандылығы алға шыққан. Ал, ХІХ</w:t>
        <w:br/>
        <w:t>ғасырда өмір сүрген бай қыздары Айман мен Шолпанның тағдыры пьесада</w:t>
        <w:br/>
        <w:t>феодалдық жүйеде өріліп отырады. Е.Тәпеновтың режссерлік жаңалығы -</w:t>
        <w:br/>
        <w:t>Айман мен Шолпанды екі бөлімде екі актрисаның орындауы. Рауза</w:t>
        <w:br/>
        <w:t>Тәжібаева мен Талжібек Атамбек (Айман), Баһаргүл Құрбанова мен Майра</w:t>
        <w:br/>
        <w:t>Дәулетбақованың (Шолпан) орындаушылық шеберлігі бірін-бірі</w:t>
        <w:br/>
        <w:t>толықтырып, лирика мен драманы қатар ұштастыруда көп ұтқан.</w:t>
        <w:br/>
        <w:t>Спектакльдің атмосферасына шынайы ойындарымен көркемдік</w:t>
        <w:br/>
        <w:t>маңыздылық берген Сансызбай Бекболатов (Шал), Мұхтархан Манап</w:t>
        <w:br/>
        <w:t>өтібар), Гүлвира Саймасаева (Теңге), Қ.Тұрманбаев (Балпық), А. Жукин</w:t>
        <w:br/>
        <w:t>(Жантық) т.б. ойындары облыстық сахнадағы комедияның идеясы мен</w:t>
        <w:br/>
        <w:t>мақсатына мағыналы үн қосқандығы талданды.</w:t>
        <w:br/>
        <w:t>Комедия Абай атындағы Шығыс Қазақстан облыстық Семейдің қазақ</w:t>
        <w:br/>
        <w:t>музыкалық драма театрында да 2009 жылы актер-режиссер Бауыржан</w:t>
        <w:br/>
        <w:t>16</w:t>
        <w:br/>
        <w:t>тіршілігіне тән ғұрыптары тұтасымен кешеден бүгінге жетіп, ұлттық</w:t>
        <w:br/>
        <w:t>мәдениет пен халықтық мұралардың мол тізбегін құрап отыр. Осыны</w:t>
        <w:br/>
        <w:t>таразылай отырып, біз бүгін қазақ тұрмысында комедияның әлеуметтік</w:t>
        <w:br/>
        <w:t>функциясының зор екендігіне көз жеткіздік. Бұл жаратылысынан,</w:t>
        <w:br/>
        <w:t>табиғатынан сөзге, сол сөздің астарына үлкен мән беретін қазақ халқының</w:t>
        <w:br/>
        <w:t>тіршілігімен, тұрмысымен біте қайнасқан және тікелей байланысты жанр</w:t>
        <w:br/>
        <w:t>болып табылады. Сонымен қатар мұны ақындық, шешендік, суырып салма</w:t>
        <w:br/>
        <w:t>тәрізді сан алуан өнер табиғатының бояуын қанықтырып көрсететін, рухани-</w:t>
        <w:br/>
        <w:t>моральдық сипатқа ие маңызды әрі мазмұнды жанр деп айта аламыз. Қазіргі</w:t>
        <w:br/>
        <w:t>уақытта қазақтың бай фольклоры бізге осыны дәлелдеп беріп отыр.</w:t>
        <w:br/>
        <w:t>«Қазақ комедия жанрының қалыптасып, дамуына әлемдік</w:t>
        <w:br/>
        <w:t>драматургияның әсері» деп аталатын 1.2. тараушада дүниежүзінде ең алғаш</w:t>
        <w:br/>
        <w:t>театр өнері пайда болып, қалыптасу, даму барысы түрлі авторлардың</w:t>
        <w:br/>
        <w:t>сахналық-драмалық шығарма жазуына алып келді. Соның ішінде «комедия</w:t>
        <w:br/>
        <w:t>атасы» атанған Аристофан заманынан бүгінгі күнге дейінгі, яғни</w:t>
        <w:br/>
        <w:t>миллиондаған жылдар аралығындағы әлемдегі қоғамдық жағдайлар, саяси</w:t>
        <w:br/>
        <w:t>қақтығыстар, жеке адамдар тағдыры, олардың әлеуметтік ахуалы бұл</w:t>
        <w:br/>
        <w:t>жанрдың деңгейін көркемдік тұрғыда биіктерге көтерді. Комедия жанры</w:t>
        <w:br/>
        <w:t>дәуірлік талаптар мен сұраныстар барысында дамыды.</w:t>
        <w:br/>
        <w:t>Аталған жанрдың әлемдік жүйесін қарастыратын болсақ, еуропалық</w:t>
        <w:br/>
        <w:t>Аристофан, У.Шекспир, Ж.Б.Мольер, Лопе де Вега, М.Сервантес,</w:t>
      </w:r>
    </w:p>
    <w:p>
      <w:r>
        <w:t>П.Бомарше, К.Гольдони, К.Гоцци, орыстың реалист-комедиографтары</w:t>
        <w:br/>
        <w:t>И.А.Крылов, А.С.Грибоедов, Д.И.Фонвизин, Н.В.Гоголь, А.Н.Островский,</w:t>
        <w:br/>
        <w:t>М.Е.Салтыков-Шедрин, А.В.Сухово-Кобылин, т.б. комедиографтардың</w:t>
        <w:br/>
        <w:t>қазақ топырағында комедияның қалыптасып, дамуына зор ықпалы болды.</w:t>
        <w:br/>
        <w:t>Сан ғасырлар бойы жасалған әлемдік тәжірибелерге сүйене отырып Мұхтар</w:t>
        <w:br/>
        <w:t>Әуезов, Бейімбет Майлин, Шахмет Құсайынов, Қалтай Мұхамеджанов т.б.</w:t>
        <w:br/>
        <w:t>драматургтер қазақ комедиясын алға жылжытты.</w:t>
        <w:br/>
        <w:t>Әр автор өзі өмір сүрген қоғамның, ұлттың ішкі әлемін күлкінің</w:t>
        <w:br/>
        <w:t>найзасына Іліп, кекесінді-сатиралық формада суреттеді. Олардың нақты</w:t>
        <w:br/>
        <w:t>идеялық бағыты бір болғанымен әрқайсысы көздеген мақсатына әртүрлі</w:t>
        <w:br/>
        <w:t>кейіпкерлер, әртүрлі көріністер арқылы жетті Сол негізде әлем</w:t>
        <w:br/>
        <w:t>драматургиясының тарихынан орын алған комедия қаһармандары деп</w:t>
        <w:br/>
        <w:t>етручио, Катарина, Диана, Гарпагон, Чацкий, Хлестаков, Кочкарев,</w:t>
        <w:br/>
        <w:t>одколесин, Аркадина, Треплев, Серебряков, т.б. айта аламыз. Ал, ХХ</w:t>
        <w:br/>
        <w:t>ғасырдың басындағы қазақ әдебиеті мен драматургиясында күлкінің</w:t>
        <w:br/>
        <w:t>метафорасына айналған Талтаңбай, Мамық, Көтібар, Жарас, т.б. осы</w:t>
        <w:br/>
        <w:t>кейіпкерлердің жалғасы іспетті. Әлемдік аренада аңыз болып қалған күлкілі</w:t>
        <w:br/>
        <w:t>кейіпкерлердің бірте-бірте қазақ драматургиясында жалғасын тауып, типтік</w:t>
        <w:br/>
        <w:t>бейнелер жасалуына жоғарыда аталған драматургтеріміз көп үлес қосты.</w:t>
        <w:br/>
        <w:t>ХХ ғасыр басында қалыптасып, бірте-бірте кәсіби деңгейге көтерілген</w:t>
        <w:br/>
        <w:t>қазақ драматургиясында сол уақыттың өзекті мәселелерін: кеңестік</w:t>
        <w:br/>
        <w:t>құрылымның саяси бағытымен трансформацияланған қоғамдағы діни</w:t>
        <w:br/>
        <w:t>түсініктерді, бұрын-соңды отырықшылық дәстүрінде болмаған көшпелі</w:t>
        <w:br/>
        <w:t>114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
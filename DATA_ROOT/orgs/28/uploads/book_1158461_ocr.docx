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АРПАЛЫС</w:t>
        <w:br/>
        <w:t>Хиқаят жәңеуэнрімелер</w:t>
        <w:br/>
        <w:t>АЛМАТЫ:-1997</w:t>
        <w:br/>
        <w:t>С. Сәлімбаев.</w:t>
        <w:br/>
        <w:t>Арпалыс: Хикаят, әңгімелер.-- Алматы: 1997</w:t>
        <w:br/>
        <w:t>ІЗВМ 5-7667-4410-2</w:t>
        <w:br/>
        <w:t>Қазақстан жазушылар одағының мүшесі, жазушы Сағадат</w:t>
        <w:br/>
        <w:t>Сәлімбаев -- «Арпалыс» атты кітабы арқылы өмірдің қат-қабат</w:t>
        <w:br/>
        <w:t>қиыншылықтарын терең қазып көрсетеді әрі көптеген қызықты</w:t>
        <w:br/>
        <w:t>оқиғалардың астарын ашып суреттейді. Өмір деген көпірден өту</w:t>
        <w:br/>
        <w:t>емес. Оның шым-шытырық шиеленісі, бұрысы, ылдны мен өрі кезек</w:t>
        <w:br/>
        <w:t>алмасады. Соның бәрінде адамшылық колбетін, рухани биіктігін</w:t>
        <w:br/>
        <w:t>жоймаған кісі ғана өмірді текке өткізбегені. Мінекей, осындай пәл-</w:t>
        <w:br/>
        <w:t>сапалық ойларды ортасынан ойып алып, қаз қалпында мөлдіретіп</w:t>
        <w:br/>
        <w:t>суреттеу Сәлімбаевтің басты ерекшелігі.</w:t>
        <w:br/>
        <w:t>Жазушы елде, Есік қаласында тұрады. Күнделікті кейіпкерлері-</w:t>
        <w:br/>
        <w:t>мен қоян-қолтық араласады, сыр бөліседі. Өз өмірін таразылап келіп,</w:t>
        <w:br/>
        <w:t>«менің байлығым -- ксдейлігімде»-- дейді. Өйткені өмірді суретпеп,</w:t>
        <w:br/>
        <w:t>бояумен көре білетін қаламгер үшін өзіне сыбаға болып тиген мына</w:t>
        <w:br/>
        <w:t>тіршілік -- қымқуыт қыйндығымеп, жетіспеушілігімен, қымбатшылы-</w:t>
        <w:br/>
        <w:t>гымен ыстық көрінетін секілді. Қолына қалам алғызған да солар ма.</w:t>
        <w:br/>
        <w:t>Тағдырдың көп тығырығынан өтіп жазушы болған кісінің оқырмапға</w:t>
        <w:br/>
        <w:t>дарытып айтар сыры, мұңы, шері ешқашан таусылмайтыны анық,</w:t>
        <w:br/>
        <w:t>Бұл кітаптан алатын ойыцыз да алабөтеп ерекше ендеше.</w:t>
        <w:br/>
        <w:t>сағындым. Апам да сағынды. Қөп жылады,- деп Сағдан</w:t>
        <w:br/>
        <w:t>ауыз жаппай ағасының алды-артына шығып, аяғына</w:t>
        <w:br/>
        <w:t>орала берді.</w:t>
        <w:br/>
        <w:t>Асықпай үйден шыққан Дәмей де қос Қорланның</w:t>
        <w:br/>
        <w:t>қасына келіп біресе қайнысына, бірде келген келінге қа-</w:t>
        <w:br/>
        <w:t>рап күлімдейді.</w:t>
        <w:br/>
        <w:t>-- Сендерді берген құдайдан айналып кетейін! Қол</w:t>
        <w:br/>
        <w:t>ұстасып қосақтасқан қос ботам! Айна-алайын! Жүріңдер,</w:t>
        <w:br/>
        <w:t>үйге кіріңдер,-- деп Талайлы жолды өзі бастап екеуін</w:t>
        <w:br/>
        <w:t>үйге алып кірді.</w:t>
        <w:br/>
        <w:t>Табалдырық аттаған келіннің төбесінен қарт ана қос</w:t>
      </w:r>
    </w:p>
    <w:p>
      <w:r>
        <w:t>уыс кәмпит шашты. Сонан өзінің үлкен ақ жаулығын</w:t>
        <w:br/>
        <w:t>апарып Қорлаштың басына жапты.</w:t>
        <w:br/>
        <w:t>-- Ақ босағаны аттаған қадамың құтты болсын! Алла</w:t>
        <w:br/>
        <w:t>жар болсын! Құшағың ыстық әрі кең болсын! Адал бол-</w:t>
        <w:br/>
        <w:t>сын! Алла жар болсын!-- деп қарт ана екі жасқа ақ ба-</w:t>
        <w:br/>
        <w:t>тасын беріп, үйіп-төгіп жатыр.</w:t>
        <w:br/>
        <w:t>Түс ауа, сұры қашып үйге кірген Асанға шешесі:</w:t>
        <w:br/>
        <w:t>-- Келген келіннің құрметіне қуаныш жасап, мал</w:t>
        <w:br/>
        <w:t>сойып қазан көтерелік, Көрші-қолаңдар мен жолдас-</w:t>
        <w:br/>
        <w:t>тарыңды шақыр. Естісе өзінің де достары келіп қалар,-</w:t>
        <w:br/>
        <w:t>деп еді.</w:t>
        <w:br/>
        <w:t>-- Өткен жолы-ақ айтқан едім ғой мен сендерге!</w:t>
        <w:br/>
        <w:t>Қуаныш жасап дарақыланатын жайым жоқ деп, Тілімді</w:t>
        <w:br/>
        <w:t>алмаған балаң енді менен аулақ жүрсін! Жасар қуаны-</w:t>
        <w:br/>
        <w:t>шым да, көрсетер құрметім де жоқ,-- деп шығар есікті</w:t>
        <w:br/>
        <w:t>сарт жауып сыртқа қайта жөнелді.</w:t>
        <w:br/>
        <w:t>Өмір бойы күткен мына қуанышқа, ел ағасы болған</w:t>
        <w:br/>
        <w:t>ұлының аяқ-асты, орынсыз сөйлеп көрсеткен қыңыр міне-</w:t>
        <w:br/>
        <w:t>зі Талайлының ет жүрегін тіліп өтті. Не дерін білмей</w:t>
        <w:br/>
        <w:t>жерге қарап налыды. Бәрін естіп, көріп отырған қос Қор-</w:t>
        <w:br/>
        <w:t>ланға да оңай болмады.</w:t>
        <w:br/>
        <w:t>-- Ай, ақымақ! Ақылың қашан кірер екен, сен не-</w:t>
        <w:br/>
        <w:t>менің. Артыңнан ерген жалғыз ініңе тасбауырлығыңды</w:t>
        <w:br/>
        <w:t>көрсетпесең ішің кебер ме еді. Оңбассың, әй оңбассыц</w:t>
        <w:br/>
        <w:t>сен мына қиқар мінезіңмен!.. Не дейіп мен саған? Ата</w:t>
        <w:br/>
        <w:t>сақалың аузыңды көмкерген шақта осындай опасыз</w:t>
        <w:br/>
        <w:t>болады-ау деп ойладым ба, мен?!-- деп қарт ана көз</w:t>
        <w:br/>
        <w:t>жасын төгіп-төгіп жіберген-ді.</w:t>
        <w:br/>
        <w:t>«Темір төсегін сықырлата жотасына аунап түскен</w:t>
        <w:br/>
        <w:t>Қорлан онан әрі ойын жалғастырды.</w:t>
        <w:br/>
        <w:t>Түннің бір уағына дейін өзара күңкілдесіп отырған</w:t>
        <w:br/>
        <w:t>жас жұбайлар көңілдері пәс күйінде жатып қалды. Та-</w:t>
        <w:br/>
        <w:t>дайлы ойлағандай ақ жарқын кеш болмады. Ешкім</w:t>
        <w:br/>
        <w:t>келмеді.</w:t>
        <w:br/>
        <w:t>18</w:t>
        <w:br/>
        <w:t>боп есептелетін ағаш төбеге көз тігіп ап ой ойлайды. Ойы</w:t>
        <w:br/>
        <w:t>ойран-тапырақ. Басына не келіп, не кетпейді. Бір сәт. өт-</w:t>
        <w:br/>
        <w:t>кен, сүйем-қарыс өмірін ой-санасынан тізбектеп өткізе</w:t>
        <w:br/>
        <w:t>бастады. Қорлатты келгенше уақыт оздырмак.</w:t>
        <w:br/>
        <w:t>жж ж %</w:t>
        <w:br/>
        <w:t>Үйлену оңай, үй болу қиын екенін бұлар талай-талай</w:t>
        <w:br/>
        <w:t>дуалы ауыздан естіген-ді.. Бірақ жас кездегі албырттык</w:t>
        <w:br/>
        <w:t>екеуінің ой-санасында «Қалай күн көреміз?» дейтін ба-</w:t>
        <w:br/>
        <w:t>салқы сауалға титәй да саңлау қалдырмапты. Қол ұстас-</w:t>
        <w:br/>
        <w:t>ып қатар жүрсе болғаны дүниенің тапшылығы түк емес,</w:t>
        <w:br/>
        <w:t>өмір деген табандап кешіп өте шығатын су секілді көрін-</w:t>
        <w:br/>
        <w:t>ген еді. : )</w:t>
        <w:br/>
        <w:t>“Бір-біріне қол созып ынтыққан қос Қорлан күндер-</w:t>
      </w:r>
    </w:p>
    <w:p>
      <w:r>
        <w:t>дің күнінде өз дегендеріне жетіп бас қосты. Жанұя құр-</w:t>
        <w:br/>
        <w:t>ды. Өмір үшін арпалыстың. атасы әлі алдыда екенін сез-</w:t>
        <w:br/>
        <w:t>беді. Жас жанұяның өзіне тән алғаттқы ләззәтті күндері-</w:t>
        <w:br/>
        <w:t>не мәз... ) :</w:t>
        <w:br/>
        <w:t>Қорланның дүниеге келген. кезінен ізін аңдып қатар-</w:t>
        <w:br/>
        <w:t>ласа, қапталдаса келе жатқан тағдыры қысастығын тағы</w:t>
        <w:br/>
        <w:t>бастады. Қос Қорланға бұл өмірдің шамалы шуаған да</w:t>
        <w:br/>
        <w:t>қимайтын секілді.</w:t>
        <w:br/>
        <w:t>Қол ұстасып бірге өмір сүруге бас тіккен екеуі, тағ-</w:t>
        <w:br/>
        <w:t>дыр қандай таршылық пен тапшылықты көлденең тосса</w:t>
        <w:br/>
        <w:t>да шыдауға бел байлады. Асқақтаған армандары мен</w:t>
        <w:br/>
        <w:t>жалындаған махабаттарына сенді. )</w:t>
        <w:br/>
        <w:t>Күнде, кешқұрым алқа-салқасы шығып шаршап ауыл-</w:t>
        <w:br/>
        <w:t>дағы жұмысынан оралатын Қорланды, уыздай жас келін-</w:t>
        <w:br/>
        <w:t>шегі күлім қағып, күтіп алады. Еркелей келіп құшағына</w:t>
        <w:br/>
        <w:t>жұтылады. Қол ұстасып қатарласа бір шама жүрген соң,</w:t>
        <w:br/>
        <w:t>ғой екеуі енді-қайда барарын, қай жерде түнеп шығарып</w:t>
        <w:br/>
        <w:t>білмей дал болады. Талғардың тарамдалған көп көше-</w:t>
        <w:br/>
        <w:t>лерінде тізе бүгіп отырар орындық та, жел өтінен қорға-</w:t>
        <w:br/>
        <w:t>нар қалқа да жоқтың қасы. Осы бір сәтте Қорланның</w:t>
        <w:br/>
        <w:t>түрі қарауытып бұл жалғанда жалғыздығы мен баспана-</w:t>
        <w:br/>
        <w:t>сыз жүргені жанына катты батады. Қиналады. «Қеле</w:t>
        <w:br/>
        <w:t>гой..» дел жылы лебіз білдіріп бауырына тартар жан</w:t>
        <w:br/>
        <w:t>баласы қалмаған секілді. Туған-туыстарының бәрі екеуі-</w:t>
        <w:br/>
        <w:t>нің бұл дүниеде бар-жоғын сірә, мүлде ұмытқан. Молшы-</w:t>
        <w:br/>
        <w:t>лық пен баршылық күндері жоқшылық пен тапшылыққа</w:t>
        <w:br/>
        <w:t>тап болып, онымен бетпе-бет келіп махаббат үшін, келе-</w:t>
        <w:br/>
        <w:t>шектегі ұрпағы үшін ұзақ айқас басталғанын екеуі де</w:t>
        <w:br/>
        <w:t>іштей сезеді. Қиындықтан қашып, алған бағыттарынан</w:t>
        <w:br/>
        <w:t>жалт беру ойларына кіріп-шықпады. Өлсе де арпалысып</w:t>
        <w:br/>
        <w:t>өлмек!</w:t>
        <w:br/>
        <w:t>АРПАЛЫС</w:t>
        <w:br/>
        <w:t>Қосақтасып өмір сапарында. қа-</w:t>
        <w:br/>
        <w:t>тар келе жатқан, ұлдарымның анасы</w:t>
        <w:br/>
        <w:t>Сағадат Қапсаметқызы мен: шам-</w:t>
        <w:br/>
        <w:t>шырақтарым Сәкен, Ерік, Ермектерге</w:t>
        <w:br/>
        <w:t>арнаймын.</w:t>
        <w:br/>
        <w:t>Автор.</w:t>
        <w:br/>
        <w:t>Ұйқысынан оянған Қорлан жайлап төсегіпен түсті.</w:t>
        <w:br/>
        <w:t>Тәтті ұйқыда жатқан қосағы оянып кетпесін деп аяғы-</w:t>
        <w:br/>
        <w:t>ның үшімен жүреді. Отқа шай қойып, бір жапырақ қат-</w:t>
        <w:br/>
        <w:t>қан қара нанды шалып жеді де сабағына жөнелді. Жүгі-</w:t>
        <w:br/>
        <w:t>ре жүріп қоңырау қағылғанша орнына отырып үлгереді.</w:t>
        <w:br/>
        <w:t>Кейінгі күндері сабақ үстінде де көзі қарауытып, басы</w:t>
        <w:br/>
        <w:t>айнала беретін болды. Білімге деген ынтасы сөніп бара-</w:t>
        <w:br/>
        <w:t>ды. Ол үшін бүгінгі күннің сопғы сабағы тіптен ұзаққа</w:t>
        <w:br/>
        <w:t>созылғандай. Қыйсық көз мұғалімнің езбе сөзі жалық-</w:t>
        <w:br/>
        <w:t>тырып жіберді. Не айтып, не қойғаны миына кіріп шық-</w:t>
        <w:br/>
        <w:t>пайды. «Бүгін тағы аш жатар ма екенбіз?..» деген ойдан</w:t>
        <w:br/>
        <w:t>арыла алмады. Аштықтан болар, ішектері шұрылдап</w:t>
        <w:br/>
        <w:t>жүрегі сазады. Өз жайын ешкімге сездірмеуге тырысып</w:t>
        <w:br/>
        <w:t>отыр. Ойына не келіп, не кетпейді...</w:t>
        <w:br/>
        <w:t>Сонғы сабақтың аяқталғанын хабарлап жар салғап</w:t>
      </w:r>
    </w:p>
    <w:p>
      <w:r>
        <w:t>қоңырау үні Қорланды селк еткізді. Қітап-дәптерлерін</w:t>
        <w:br/>
        <w:t>қолтықтап, яяғын ілби басып үйіне қайтты. )</w:t>
        <w:br/>
        <w:t>Тұла бойы жер тартып, сүйретіле үйіне кірген ол</w:t>
        <w:br/>
        <w:t>пештің үстінде екі құлағы қалқиып тұрған қалайы ақ</w:t>
        <w:br/>
        <w:t>кастрөлдің қақпағын қолаң еткізіп ашып қалды. Біраз</w:t>
        <w:br/>
        <w:t>күннен бері ол кастрөлдің астып от шалмағаны есінен</w:t>
        <w:br/>
        <w:t>шығын кетіпті. Жұтына жүріп жәудіреген қос жанарын</w:t>
        <w:br/>
        <w:t>бөлме ішіне жүгіртіп жіберді. Қөз тоқтатар жиһаз</w:t>
        <w:br/>
        <w:t>дегеннен жұрдай екенін енді байқап тұрғандай</w:t>
        <w:br/>
        <w:t>мөлие қарайды. Төр жақтагы бұрышта бас-аяғын дат</w:t>
        <w:br/>
        <w:t>басқан, отыра қалсаң «ойбайга» басатын темір төсек.</w:t>
        <w:br/>
        <w:t>Қақпағы ішіне қабысып бір бұрышта қара шамадап жа-</w:t>
        <w:br/>
        <w:t>тыр. Есік жақта: «Маған сүйене көрме, өзім әзер тұр-</w:t>
        <w:br/>
        <w:t>мын!» дегендей қабырғаға жанаса бір бұты жоқ үстел</w:t>
        <w:br/>
        <w:t>тұр. Бұл үстел үш аяғы аспапға қарап үй сыртында тас-</w:t>
        <w:br/>
        <w:t>танды боп жатқан жерінен әкеліп, жуып-шайып, шамалы</w:t>
        <w:br/>
        <w:t>жөндеп, үстіне газет жайып жихаз сиқына келтіріп қой-</w:t>
        <w:br/>
        <w:t>ған-ды. Пәтер иесінен уақытша деп сұрап алған ағаш</w:t>
        <w:br/>
        <w:t>орындық та үш аяқты үстел қасында жалғызсырайтын</w:t>
        <w:br/>
        <w:t>тәрізді. Ертелі-кеш келіншегі екеуі сол жалғыз орындық-</w:t>
        <w:br/>
        <w:t>қа жанаса отырып тамақ ішеді.. Үш аяқты Үстелге ие</w:t>
        <w:br/>
        <w:t>5</w:t>
        <w:br/>
        <w:t>тыр. Әлгінде байқап қалғам. Соны сұрап алып ана бұ-</w:t>
        <w:br/>
        <w:t>рышқа қойсақ қайтеді?-- деді.</w:t>
        <w:br/>
        <w:t>Қөңілі тау суындай тасыған келіншек:</w:t>
        <w:br/>
        <w:t>-- Бере қойса.. Салсақ салып алайық,- дейді.</w:t>
        <w:br/>
        <w:t>Үй артында төбе боп үйіліп жатқан қоқсықтардын</w:t>
        <w:br/>
        <w:t>ішінен бір кісілік темір төсекті алып кірді. Оған қолдары</w:t>
        <w:br/>
        <w:t>жеткен екеуінің қуаныштарында енді шек болмады.</w:t>
        <w:br/>
        <w:t>Жапырайған болса да бастарында баспана мен тар да</w:t>
        <w:br/>
        <w:t>болса жатып-тұратын төсектер бар! Ол екі дүние бұларға</w:t>
        <w:br/>
        <w:t>қандай бақыт боп көрінді десеңші! Сүртіп, тазалап бол-</w:t>
        <w:br/>
        <w:t>ған соң төсекті екеулеп төр жақтағы бұрышқа қойды.</w:t>
        <w:br/>
        <w:t>Сонан, есік жаққа шегініп барып оған көз тастайды. Төс-</w:t>
        <w:br/>
        <w:t>ек бөлме ішін жарастырып-ақ жіберген тәрізді. Үй сырты-</w:t>
        <w:br/>
        <w:t>на қайта барып қолдарына ілінген қатырма қағаздардың</w:t>
        <w:br/>
        <w:t>біразын қағып-сілкіп алып келді де төсек үстіне төсеп,</w:t>
        <w:br/>
        <w:t>оның үстіпен қолтықтап келген екі көрпені жайды. Онын</w:t>
        <w:br/>
        <w:t>үстіне жастық тастап, екеуі есік жаққа қайта барып</w:t>
        <w:br/>
        <w:t>жайылған төсек-орындарына тағы көз тастайды. Бұл</w:t>
        <w:br/>
        <w:t>жолы үй іші тіптен жайнап кеткен тәрізді. Бұл істеріне</w:t>
        <w:br/>
        <w:t>көңілдері тасып, қуаныштары қойындарына симай мәз</w:t>
        <w:br/>
        <w:t>болған олар төсектің үстіне балаша ойнап құлай кетті...</w:t>
        <w:br/>
        <w:t>Өмірдің осы бір қайталанбас ләззәтті кезеңін қызық-</w:t>
        <w:br/>
        <w:t>тап кеткен екеуі аптаның қалай өткенін байқамай да</w:t>
        <w:br/>
        <w:t>қалды. Танауын тесіп біреу жетелегендей, Қорлан әзер</w:t>
        <w:br/>
        <w:t>дегенде жұмысына барып қайтады. Үйінен жайырақ шық-</w:t>
        <w:br/>
        <w:t>са, жұмыс орнынан ерте кетіп жүрді. Келіншегінің де</w:t>
        <w:br/>
        <w:t>оқуы қырық жамау боп үзіле берді. Қалталарында қал-</w:t>
        <w:br/>
        <w:t>ған бес сомдары жұмсалып тыныстары тарыла түсті.</w:t>
        <w:br/>
        <w:t>Ойын-күлкі деген құрсаққа тәуелді екенін екеуі енді біл-</w:t>
        <w:br/>
        <w:t>ді. Бір әрекет істемесе тоқшылық заманның құшағында</w:t>
        <w:br/>
        <w:t>жүріп аштан қататын түрлері бар. Сонда не істеу керек?</w:t>
        <w:br/>
        <w:t>Ақыл айтар кім бар? Өздерінің қолдарынан не келеді?..</w:t>
      </w:r>
    </w:p>
    <w:p>
      <w:r>
        <w:t>-- Қорлашымның сенімін ақтай алсам..- деп темір</w:t>
        <w:br/>
        <w:t>төсек үстінде жатқан Қорлан күбірлеп алды.- Қорлаш-</w:t>
        <w:br/>
        <w:t>ым дедім-ау... Қай кезде Қорлан-қызды Қорлашым деген</w:t>
        <w:br/>
        <w:t>едім, ә? Ия, ия. Есіме түсті...-- деп терең ойға қайта</w:t>
        <w:br/>
        <w:t>бөкті.</w:t>
        <w:br/>
        <w:t>Ақ төсекке алгаш кіріп жалын боп жанып, от боп өр-</w:t>
        <w:br/>
        <w:t>тенген түні:</w:t>
        <w:br/>
        <w:t>-- Қорлашым, менің...- деп құмарта қысқаны есінде.</w:t>
        <w:br/>
        <w:t>Біршама уақыт өткен соң Қорлан-қыз:</w:t>
        <w:br/>
        <w:t>-- Сен мені Қорлашым дедің бе? Оны қалай таптың?</w:t>
        <w:br/>
        <w:t>-- Алғашқы ләззәтпен қабаттаса келген шығар. Ұнай</w:t>
        <w:br/>
        <w:t>ма?-- дейді.</w:t>
        <w:br/>
        <w:t>10</w:t>
        <w:br/>
        <w:t>Аманшылық болса әлі-ақ, жасы үлкен ер-азаматтары-</w:t>
        <w:br/>
        <w:t>мыз алдыңызға келіп сәлемін береді. Айтқаныма сеніңіз.</w:t>
        <w:br/>
        <w:t>Әзірге осылай болып қалды, Қапеке. Ренжімеңіз,- деп</w:t>
        <w:br/>
        <w:t>шала басталған істің жай-жапсарын жайып, тігісін жат-</w:t>
        <w:br/>
        <w:t>қызып тілі жеткенше түсіндірген болды.</w:t>
        <w:br/>
        <w:t>Терең ойда толқып отырған Қапан, болары болып,</w:t>
        <w:br/>
        <w:t>бояуы сіңіп кеткен істі қопсыта бергеннен еш нәрсе шық-</w:t>
        <w:br/>
        <w:t>пасын жақсы біледі. Бір сәт түсінің түгін жығып:</w:t>
        <w:br/>
        <w:t>-- Әрине, ылайым солай болғай,-- деп күбір етті.</w:t>
        <w:br/>
        <w:t>Беті бері қарағандай.</w:t>
        <w:br/>
        <w:t>Таразы басы өз жағына ауғандай болғанын байқаған</w:t>
        <w:br/>
        <w:t>Талайлы:</w:t>
        <w:br/>
        <w:t>-- Қапеке, ата жолы ғой, бізге не айтасыз? Не арта-</w:t>
        <w:br/>
        <w:t>сыз дегендей... :</w:t>
        <w:br/>
        <w:t>Құдағиының нені мезгеп отырғанын отағасы түсінді.</w:t>
        <w:br/>
        <w:t>Миығынан күлген ол:</w:t>
        <w:br/>
        <w:t>-- Үлкен қала түбінде тұрып ата жолын ұмытпаған-</w:t>
        <w:br/>
        <w:t>дарыңызға да шүкіршілік,-- деді.</w:t>
        <w:br/>
        <w:t>Қаймақша қалқып бетіне шығып келе жатқан Қапан-</w:t>
        <w:br/>
        <w:t>ның жылы қабағын бұзып алармын деді ме, ақ шалған</w:t>
        <w:br/>
        <w:t>қауға сақалдың арасынан жылт еткен мысқыл күлкіні</w:t>
        <w:br/>
        <w:t>байқаса да Талайлы басың ие сөйледі.</w:t>
        <w:br/>
        <w:t>-- Пеге ұмытайық. Ата жолын ұмытсақ аюан болған-</w:t>
        <w:br/>
        <w:t>ымыз емес пе. Діттеген ойыңыз болса айта отырыңыз.</w:t>
        <w:br/>
        <w:t>-- Айтсам айтайын. Сақалымды ақ шалған шақта ел-</w:t>
        <w:br/>
        <w:t>жұртымның алдында тұқыртып қара жерге қаратпассыз-</w:t>
        <w:br/>
        <w:t>дар деймін?</w:t>
        <w:br/>
        <w:t>- Әрине.</w:t>
        <w:br/>
        <w:t>-- Ол үшін бес жылқы мен бес сиыр айдап әкеліп</w:t>
      </w:r>
    </w:p>
    <w:p>
      <w:r>
        <w:t>қорама қамаңдар. Алақаныма, бір де тиынын кем түсір-</w:t>
        <w:br/>
        <w:t>мей бес мың сомды салыңдар. Келген қонақтардың қона-</w:t>
        <w:br/>
        <w:t>ғасына соятын қой өзінше болсын. Сонан соң балалар ал-</w:t>
        <w:br/>
        <w:t>дыма келсін. Алақан жайып ақ батамды сонда берем,--</w:t>
        <w:br/>
        <w:t>деп қауға сақалын сипай отырып Қабекең енді құдағи-</w:t>
        <w:br/>
        <w:t>ларының не дерін күтті.</w:t>
        <w:br/>
        <w:t>Алдына қояр талаптың ондай орасанын естимін деп</w:t>
        <w:br/>
        <w:t>ойламаған қарт ана үлкен ой үстінде қалды. Бас-аяғын</w:t>
        <w:br/>
        <w:t>жиыстырса, әрине, Қапанның бұл салып отырған салығын</w:t>
        <w:br/>
        <w:t>табуға болады. Бірақ, билік өз қолында емес. Аяқ асты</w:t>
        <w:br/>
        <w:t>қойылған мына талапқа Талайлы не дерін білмей қатты</w:t>
        <w:br/>
        <w:t>қысылды.</w:t>
        <w:br/>
        <w:t>-- Мұныңыз қып-қызыл тонау ғой!-- деп қалды кел-</w:t>
        <w:br/>
        <w:t>гелі бері үнсіз отырған Зақан.</w:t>
        <w:br/>
        <w:t>-- Неге қып-қызыл тонау дейсің? Егер он жеті жыл</w:t>
        <w:br/>
        <w:t>бойы түн ұйқыны төрт бөліп, бағып-қағып, ыстығына</w:t>
        <w:br/>
        <w:t>19</w:t>
        <w:br/>
        <w:t>пырақпен сыласа керек. Әктеп қойса да қара-қошқылда-</w:t>
        <w:br/>
        <w:t>ныш, ойдым-ойдым болған жерлері көрген көзді ұрады.</w:t>
        <w:br/>
        <w:t>Қара топырағы қопсыған еденін су сеуіп сылырса керек.</w:t>
        <w:br/>
        <w:t>Қүңгірт сәулесін үй ішіне сәл-пәл себелеп тұрған ала-</w:t>
        <w:br/>
        <w:t>қандай жалғыз көз терезенің алды тозаңға бөгіп тұр.</w:t>
        <w:br/>
        <w:t>Бөлменің бір бұрышын түгел алып жатқан орыстың үл-</w:t>
        <w:br/>
        <w:t>кен нан пеші. Оның да сыртын сылап-сипап қойыпты.</w:t>
        <w:br/>
        <w:t>Көзбен үй ішін кезіп шыққан Қорлан бөлме ішіне бір тө-</w:t>
        <w:br/>
        <w:t>сек пен ас ішетін үстелдің сиятынын мөлшерлеп те үлгер-</w:t>
        <w:br/>
        <w:t>ді. Онысын Қорлашына сыбырлап еді, ол басын изеді.</w:t>
        <w:br/>
        <w:t>-- Қанша сұрайсыз пәтеріңізге?</w:t>
        <w:br/>
        <w:t>-- Жиырма бес сом.</w:t>
        <w:br/>
        <w:t>-- Қымбаттау ғой мұныңыз?</w:t>
        <w:br/>
        <w:t>-- Арзан дүние бар ма бұл күнде. Өздерің уыздай</w:t>
        <w:br/>
        <w:t>жас екенсіддер, ерлі-зайыптымысыңдар?</w:t>
        <w:br/>
        <w:t>-- Ия, үйленгенбіз.</w:t>
        <w:br/>
        <w:t>-- Не істейсіндер?</w:t>
        <w:br/>
        <w:t>-- Біріміз жұмыста, біріміз оқимыз.</w:t>
        <w:br/>
        <w:t>-- Жас семьямыз деңдер. Ия.. Олай болса айына</w:t>
        <w:br/>
        <w:t>жиырма сом беріп тұрыңдар. Көріп тұрсыңдар ғой тар</w:t>
        <w:br/>
        <w:t>демесендер, өзі жеке тұрған үй. Өздерің мен өздерің</w:t>
        <w:br/>
        <w:t>дегендей. Ешкім мазаларынды алмайды. Алла риза бол-</w:t>
        <w:br/>
        <w:t>са меп риза,- дейді пәтер несі жан ашырлық жасап.</w:t>
        <w:br/>
        <w:t>Қос Қорлан бір-біріне қарап ойланып қалды. Әзірге</w:t>
        <w:br/>
        <w:t>табылып тұрған пәтерлердің ішіндегі ең нашары болса</w:t>
        <w:br/>
        <w:t>да ең арзаны осы екенін екеуі іштей түсіністі. Саудаға</w:t>
        <w:br/>
        <w:t>салып әлі де болса бағасын төмендеттіре түсу екеуінің</w:t>
        <w:br/>
        <w:t>қолынан келмеді. Олай етсек деп ойламады да. Бұл кезде</w:t>
        <w:br/>
        <w:t>сезімдерін жайлаған: «Қалай да бас қосып бірге тұратын</w:t>
        <w:br/>
        <w:t>пәтерге жетсек» деген ой еді. Екеуінің келісе кеткендеріне</w:t>
      </w:r>
    </w:p>
    <w:p>
      <w:r>
        <w:t>пәтер иесі мәз.</w:t>
        <w:br/>
        <w:t>Пәтер тапқандарына мәз-майрам болған қос Қорлан,</w:t>
        <w:br/>
        <w:t>осы сәтте өздеріп ең бақытты жан сезінді. Көңілдері</w:t>
        <w:br/>
        <w:t>көкке көтеріліп езулеріне күлкі ойнап шыға келді.</w:t>
        <w:br/>
        <w:t>Қорлаштың жатаққанадағы қара шамадан мено бас-</w:t>
        <w:br/>
        <w:t>та үйінен алып келген екі көрпе бір жастығын потерлері-</w:t>
        <w:br/>
        <w:t>не алып келді. Пәтердің ішін тазалап, сүртіп шыққан</w:t>
        <w:br/>
        <w:t>екеуі қос көрпе мен сыцар жастықты қаттап бұрыштағы</w:t>
        <w:br/>
        <w:t>шамаданның үстіне жиып қойды. Енді не істеу керек</w:t>
        <w:br/>
        <w:t>Дегендей бір-біріне қарайды. Қол жеткен мына қуаныш-</w:t>
        <w:br/>
        <w:t>тарына масаттанып көңілдері көкте шарықтады. Бөлме</w:t>
        <w:br/>
        <w:t>ішінде әрі-бері жүріп мәз болады. Күні бойы көше кезіп</w:t>
        <w:br/>
        <w:t>аяқтары талған екеуі отыра қалар орындық жоқ еді.</w:t>
        <w:br/>
        <w:t>шір е сәт ойланып қалған Қорлан:</w:t>
        <w:br/>
        <w:t>Осы үйдің сыртында дат басып бір темір төсек жа--</w:t>
        <w:br/>
        <w:t>9</w:t>
        <w:br/>
        <w:t>Үй-жайсыз қалып қаңғыру аз болғандай, енді келіп</w:t>
        <w:br/>
        <w:t>бұларды аштық пен жалаңаштық буды. Екеуінің күн</w:t>
        <w:br/>
        <w:t>көруі күннен-күнге қиындай түсті. «Мына бейшаралар-</w:t>
        <w:br/>
        <w:t>дың ел аман, жұрт тынышта азып-тозып, қор болған</w:t>
        <w:br/>
        <w:t>жалынды жастық шақтары-ай!» дейтіндей халге де жет-</w:t>
        <w:br/>
        <w:t>кен еді. Бір қызығы, осы күндері екеуінің де ата-ана-</w:t>
        <w:br/>
        <w:t>лары, туған-туыс,бауырлары жоқ емес, бар. Олардың тірі</w:t>
        <w:br/>
        <w:t>екенін және ауқатты тұратынын әркім біле бермейді.</w:t>
        <w:br/>
        <w:t>-- Бұрынғыдай салт басты, сабау қамшылы емеспіз.</w:t>
        <w:br/>
        <w:t>Пәтер жалдап түтін түтетпесек берекеміз болмай барады.</w:t>
        <w:br/>
        <w:t>Жүр. жалға пәтер іздейік,-- деді күйеуінің қолтығынан</w:t>
        <w:br/>
        <w:t>қыса ұстаған келіншек. Қорлаш езуіне күлкі ойнатып</w:t>
        <w:br/>
        <w:t>жұмсақ үнмен тіл қатса да әлде неге қамыққаны көз</w:t>
        <w:br/>
        <w:t>қиығынап көрінеді.</w:t>
        <w:br/>
        <w:t>-- Айтқаның жөн. Өзім де бүгін соны ойлап келген</w:t>
        <w:br/>
        <w:t>едім. Және Талғардан мен үшіл бір жұмыс табылар дей-</w:t>
        <w:br/>
        <w:t>мін,- келіншегінің ойын құптаған ол алға ұмсынып.-</w:t>
        <w:br/>
        <w:t>Әрине жұмыс та табылады, пәтері де болады! Жүр,</w:t>
        <w:br/>
        <w:t>кеттік,-- деп келіншегін ойната жетелей жөнелді.</w:t>
        <w:br/>
        <w:t>Сенбі, жексенбі күндері Талғардың көшелерін адақ-</w:t>
        <w:br/>
        <w:t>таған қос Қорлан өздеріне лайықты кішігірім пәтер таба</w:t>
        <w:br/>
        <w:t>алмады. Пәтерге береміз деген дарбазалы үйлер баршы-</w:t>
        <w:br/>
        <w:t>лық. Әйткенмен, қайсысының болса да құлаққа жағым-</w:t>
        <w:br/>
        <w:t>сыз тиетіні -- пәтерге берер тиын-тебені. Тесік қалта-</w:t>
        <w:br/>
        <w:t>ларына қиғани келе берді:</w:t>
        <w:br/>
        <w:t>-- Ендіне істейміз? Табылмады ғой,-- деп қос жан-</w:t>
        <w:br/>
        <w:t>арын жәутеңдеткен Қорлаш шытынап бара жатқан тір-</w:t>
        <w:br/>
        <w:t>сектеріп қос алақанымен кезек сипайды. Қөңілсіздігі</w:t>
        <w:br/>
        <w:t>көрініп тұрса да сзу тартады.</w:t>
        <w:br/>
        <w:t>-- Жүр, жацағы тауық қораға ұқсаған бір бөлмелі</w:t>
        <w:br/>
        <w:t>пәтерге қайта баралық. Қәзіргі қалтамыздың сиқы соны</w:t>
        <w:br/>
        <w:t>мезгеп тұрған жоқ па. Симай бара жатқан неміз бар.</w:t>
        <w:br/>
        <w:t>Түнеп шығып жүрсек болғаны да. Аман болсақ ар жағын</w:t>
        <w:br/>
        <w:t>көре жатармыз,-- леп Қорлан келіншегін тұрғызып алды.</w:t>
      </w:r>
    </w:p>
    <w:p>
      <w:r>
        <w:t>Талғардың бас жағында, бұлтарыс көшелердің бірінде</w:t>
        <w:br/>
        <w:t>пәтерге беретін бір бөлмелі, жапырайған ескі үйдің іші-</w:t>
        <w:br/>
        <w:t>сыртын көріп, ойланайық деп кеткен болатын-ды. Сол</w:t>
        <w:br/>
        <w:t>үйге қайта оралған екеуі:</w:t>
        <w:br/>
        <w:t>-- Пәтеріңізді тағы көріп шығуға ұрықсат етіңіз,-</w:t>
        <w:br/>
        <w:t>деп үй иесіне тілек білдірді.</w:t>
        <w:br/>
        <w:t>Көріпдер, көріңдер,-- деп қалбалақтаған пәтер</w:t>
        <w:br/>
        <w:t>иесі екі жасқа жол берді.</w:t>
        <w:br/>
        <w:t>Еңсесі пәс пәтердің есігін ашыл, ішіне енген кезде</w:t>
        <w:br/>
        <w:t>сыздың көгерген ашы иісі танауларын қапты. Қабырға-</w:t>
        <w:br/>
        <w:t>лардың сылағы түскен жерлерін долбарлап қара тоа-</w:t>
        <w:br/>
        <w:t>8</w:t>
        <w:br/>
        <w:t>күйіп, суығына тоңып, әлпештеп бой жеткізген қызымыз-</w:t>
        <w:br/>
        <w:t>ды, оңай олжа тапқандай бір кеште лып еткізіп есіктерің-</w:t>
        <w:br/>
        <w:t>нен еңгізіп алсаңдар -- бұны не “деуге болады. Айтшы</w:t>
        <w:br/>
        <w:t>кәне! Тонау деп осыны айтады!.. Көнбесеңдер кете берің-</w:t>
        <w:br/>
        <w:t>дер. Қайтып есігімді көрмей-ақ қойыңдар. Мені ақымақ</w:t>
        <w:br/>
        <w:t>қылған қызым да келмей-ақ қойсын. Алақан жайып бер-</w:t>
        <w:br/>
        <w:t>ер ак батам да жоқ. Айтар ақылым да жоқ,-- деп ашуға</w:t>
        <w:br/>
        <w:t>қайта қонғап Қапан асығыс ас қайырып сыртқа шығып</w:t>
        <w:br/>
        <w:t>кетті.</w:t>
        <w:br/>
        <w:t>-- Өзіне де сол керек. Қүлон екеуміз осылай боларын</w:t>
        <w:br/>
        <w:t>неше рет айтқан едік. Көнді ме?-- деп Қапанның кіші</w:t>
        <w:br/>
        <w:t>әйелді Қанапия далпалына сөйлеп қалыпты...</w:t>
        <w:br/>
        <w:t>-- Әй биліксіз қалған кең пейіл, ақ көңіл сорлы апам-</w:t>
        <w:br/>
        <w:t>ай!-- деген Қорлан темір төсегін сықырлата тағы бір</w:t>
        <w:br/>
        <w:t>аунап түсті.</w:t>
        <w:br/>
        <w:t>Енді апасының Саябектердікіне барып қайтқандағы</w:t>
        <w:br/>
        <w:t>айтқан әңгімесін көз алдына елестетті...</w:t>
        <w:br/>
        <w:t>Ол жол былай болыпты.</w:t>
        <w:br/>
        <w:t>Жүрегі алып-ұшып барғанда қабағынан қар жаудыр-</w:t>
        <w:br/>
        <w:t>ған.Қапан жанды жерінен «пышақ сала» қарсы алғанын</w:t>
        <w:br/>
        <w:t>бойына сіңіре білген Талайлы, көп кешіктірмей Қорлаш-</w:t>
        <w:br/>
        <w:t>тың туган әке-шешесінің алдынан өтпек боп жолға шық-</w:t>
        <w:br/>
        <w:t>ы. Бұл жолы да кежегесі кері кеткен үлкен ұлы бару-</w:t>
        <w:br/>
        <w:t>дан бас тартқан-ды. Қасында Зақан.</w:t>
        <w:br/>
        <w:t>Қүн төбеден ойысып төмен қарай құлағанда жолау-</w:t>
        <w:br/>
        <w:t>шылар Саябектің ауылына да жетті.</w:t>
        <w:br/>
        <w:t>Бұл шетінен ол шеті көрініп тұрған шағын ауылға</w:t>
        <w:br/>
        <w:t>кіре бергенде, басында қой терісінен тігілген малақайы-</w:t>
        <w:br/>
        <w:t>нын бір құлағы түріліп, екіншісі төмен түскен, үстінде</w:t>
        <w:br/>
        <w:t>қара күпәйкесі, аяғында қолқылдаған керзі етігі бар</w:t>
        <w:br/>
        <w:t>орта бойлы, шоқша сақал, жүрісі ширақ кісі ұшыраса</w:t>
        <w:br/>
        <w:t>кетті. Алдындағы ауылға көз тігіп келе жатқан екі әйел</w:t>
        <w:br/>
        <w:t>сәлемдеседі де жөн сұрайды.</w:t>
        <w:br/>
        <w:t>-- Саябек деген кісінің үйіне келе жатыр едік: Осы</w:t>
        <w:br/>
        <w:t>ауылда тұрады дейді. Қалай барсақ екен?</w:t>
      </w:r>
    </w:p>
    <w:p>
      <w:r>
        <w:t>Бейтаныс әйелдердің сәлемін алған ауыл адамы:</w:t>
        <w:br/>
        <w:t>-- Саябектің кімі боласыздар?-- деді қадала қарап.</w:t>
        <w:br/>
        <w:t>-- Жекжат-жұраты едік.</w:t>
        <w:br/>
        <w:t>-- Мен білмейтін қайдағы жекжат-жұраты едіңіздер?</w:t>
        <w:br/>
        <w:t>-- Ол кісінің үйіне келіп-кетстін қонақтарын қадаға-</w:t>
        <w:br/>
        <w:t>лап, тексеріп тұратын тергеуші болмасаңыз, жөн сілтеп</w:t>
        <w:br/>
        <w:t>жіберіңіз,- деді Талайлы қалжың сөзін қабаттастырып.</w:t>
        <w:br/>
        <w:t>-- Неге білмеймін, білемін. Ал, егер сол Саябек деген</w:t>
        <w:br/>
        <w:t>өзім болсамшы!-- деп ауыл адамы екі әйелге кезек қарап</w:t>
        <w:br/>
        <w:t>езу тартты.</w:t>
        <w:br/>
        <w:t>20</w:t>
        <w:br/>
        <w:t>деріңе не керек?! Аулақ жүріңдер, әрі!» дегендей абалап</w:t>
        <w:br/>
        <w:t>ауланы басына көтерді.</w:t>
        <w:br/>
        <w:t>Шынжырын үзе жаздап аспанға шапшыған танадай</w:t>
        <w:br/>
        <w:t>тәбеттің айыбынан келген екеуі кейін шегініп кетті.</w:t>
        <w:br/>
        <w:t>-- Қорықпаңыздар, байлаудағы ит қой. Қім боласыз-</w:t>
        <w:br/>
        <w:t>дар? Қімді іздеп жүрсіздер?-- дейді келіп тұрған бей-</w:t>
        <w:br/>
        <w:t>таныс әйелдердің қасына жақындаған қауға сақал, олар-</w:t>
        <w:br/>
        <w:t>дың бас-аяқтарына көз жүгіртіп.</w:t>
        <w:br/>
        <w:t>-- Қапан деген ақсақалдың үйіне келе жатқан едік.</w:t>
        <w:br/>
        <w:t>Дұрыс келдік-ау деймін.</w:t>
        <w:br/>
        <w:t>-- Қапан деген мен болам. Үйге кіріңіздер, төрлетіңіз-</w:t>
        <w:br/>
        <w:t>дер,-- босанбақ боп арпалысып кеткен қара төбеттің</w:t>
        <w:br/>
        <w:t>қарғыбауынан тартып, кейін ығыстырып.-- Ал, өте берің-</w:t>
        <w:br/>
        <w:t>іздер,- дейді. )</w:t>
        <w:br/>
        <w:t>Осы сәтте үйден шыға келген Қапанның бәйбішесі</w:t>
        <w:br/>
        <w:t>Қүлән да бейтаныс екі әйелді қарсы алады.</w:t>
        <w:br/>
        <w:t>Қоржын үйдің ауызғы бөлмесіндегі жерошақтың ал-</w:t>
        <w:br/>
        <w:t>дында төбе боп үйіліп жатқан кәшектің шетіне аяқтарын</w:t>
        <w:br/>
        <w:t>сүрткен жолаушылар үйге енді.</w:t>
        <w:br/>
        <w:t>Аяғы сырқырап, денесі ауыр тартқан қарт кісі, шағын</w:t>
        <w:br/>
        <w:t>бөлменің төр жағына озып, қошқар мүйіз оюлы текемет-</w:t>
        <w:br/>
        <w:t>тің үстіне отыра кетті.</w:t>
        <w:br/>
        <w:t>Бейтаныс екі әйелге таңырқай қараған Қапан сөз</w:t>
        <w:br/>
        <w:t>бастады. ;</w:t>
        <w:br/>
        <w:t>-- Танымадық. Қай ауылдансыздар? Аманшылық па</w:t>
        <w:br/>
        <w:t>әйтеуір?</w:t>
        <w:br/>
        <w:t>-- Шүкір, аманшылық. Өздеріңіз қалай, күйлі-қуатты</w:t>
        <w:br/>
        <w:t>жүріп жатырсыздар ма? Ауыл-аймақ аман ба?-- дейді</w:t>
        <w:br/>
        <w:t>қарт әйел.</w:t>
        <w:br/>
        <w:t>-- Кім боласыздар?-- деп Қапан салқын мінез көрсет-</w:t>
      </w:r>
    </w:p>
    <w:p>
      <w:r>
        <w:t>ті.</w:t>
        <w:br/>
        <w:t>-- Танысқалы келдік. Жекжат-жұрат болсақ дейміз.</w:t>
        <w:br/>
        <w:t>-- Сөзіңізге түсінбедім,- деп әлде неден бүйрегі бүлк</w:t>
        <w:br/>
        <w:t>ете қалған Қапаннынң қабағы қоюлана түсті. Қауға са-</w:t>
        <w:br/>
        <w:t>қалын сипай берді.</w:t>
        <w:br/>
        <w:t>-- Анау, Алатау бөктеріндегі Жалпақсай ауылынан</w:t>
        <w:br/>
        <w:t>едік, Қапеке, Менің атым -- Талайлы. Қасымдағы отыр-</w:t>
        <w:br/>
        <w:t>ған қызым -- Зақан. Ата-бабамыздан келе жатқан дәстүр</w:t>
        <w:br/>
        <w:t>болған соң... Бас иіп алдыларыңызға келіп тұрмыз. Екі</w:t>
        <w:br/>
        <w:t>бала бірін бірі ұнатып қапты. Қол ұстасып жанұя құрсақ</w:t>
        <w:br/>
        <w:t>дейтін ойлары бар,-- деді Талайлы. «Екі жас отау құрып</w:t>
        <w:br/>
        <w:t>кетті» деуге жүрегі дауамай.</w:t>
        <w:br/>
        <w:t>Қай екі бала?! Қызым Қорлан ба?.. Не деп отыр-</w:t>
        <w:br/>
        <w:t>сың өзің!-- деп қақ төбесінен найзағай оты түскендей</w:t>
        <w:br/>
        <w:t>Қапап ашуға булығып сұрланып кетті.</w:t>
        <w:br/>
        <w:t>16</w:t>
        <w:br/>
        <w:t>алдыларыңнан құдай жарылқасын!-- деп: көңілі басап,</w:t>
        <w:br/>
        <w:t>көзіне жас алған Талайлы ет, құрт пен сары май салынган</w:t>
        <w:br/>
        <w:t>қолындағы дорбаны,-екі күлше таба нанымен баласына</w:t>
        <w:br/>
        <w:t>ұсынды. Сонан қос ботасын жолға шығарып тұрып:</w:t>
        <w:br/>
        <w:t>-- Көріскенше аман-сау болыңдар, қарақтарым,--</w:t>
        <w:br/>
        <w:t>деп олар ұзап кеткеніпе арттарынан қарап қалған еді.</w:t>
        <w:br/>
        <w:t>Арттарынан қарап тұрған мейірімі мол, кең пейіл</w:t>
        <w:br/>
        <w:t>қарт анаға қос Қорлан да қарай- қарай қол бұлғап ұзай</w:t>
        <w:br/>
        <w:t>берген...</w:t>
        <w:br/>
        <w:t>Қоштасып тұрып көзіне жас алған апасы бетінен</w:t>
        <w:br/>
        <w:t>сүйіп:</w:t>
        <w:br/>
        <w:t>-- Амандық болса көп кешіктірмей келіннің ата-ана-</w:t>
        <w:br/>
        <w:t>сының алдынан өтіп келерміз,-- дегені де күні кеше айт-</w:t>
        <w:br/>
        <w:t>қандай есінде. ) )</w:t>
        <w:br/>
        <w:t>«Темір төсегін сықырлатып тағы бір аунап алған</w:t>
        <w:br/>
        <w:t>Қорлан, апасының айтуы бойынша қайын атасы Қапан</w:t>
        <w:br/>
        <w:t>мен келіншегінің әкесі Саябектердің алдына қалай бар-</w:t>
        <w:br/>
        <w:t>ғандарын, олардың қалай қарсы алғандарын көз алды-</w:t>
        <w:br/>
        <w:t>нап өткізе бастады. Қым-қуыт оқиғалы кино көріп жат-</w:t>
        <w:br/>
        <w:t>қандай... і</w:t>
        <w:br/>
        <w:t>Жол айырымына келіп тоқтаған жүк машинасынан</w:t>
        <w:br/>
        <w:t>жас әйелдің көмегімен қарт кісі түсті. Бүйірі бұлтиған</w:t>
        <w:br/>
        <w:t>дорбаларын қолтықтап, жолдың балшығы аздау тұстар-</w:t>
        <w:br/>
        <w:t>ын қуалай басып келе жатқан екеуінің бет алысы--</w:t>
        <w:br/>
        <w:t>Жылысай ауылы.</w:t>
        <w:br/>
        <w:t>Қара жолдан үш-төрт шақырымдай жерде орналас-</w:t>
        <w:br/>
        <w:t>қан Жылысайға жеткенше қарт кісі титықтап-ақ қалды.</w:t>
        <w:br/>
        <w:t>Сонда да кирелеңдей басып қасындағы қызынан қалар</w:t>
        <w:br/>
        <w:t>емес. Іштегі қыз-қыз қайнаған қуаныш табанын жерге</w:t>
        <w:br/>
        <w:t>тигізбей желдіріп келеді. Ауыл ақсақалы Қапанның үйін</w:t>
        <w:br/>
        <w:t>сұрай-сұрай екеуі шеткі көшеге де жетті.</w:t>
      </w:r>
    </w:p>
    <w:p>
      <w:r>
        <w:t>-- Мұндағы ауыл адамдары ауқатты тұрады-ау дей-</w:t>
        <w:br/>
        <w:t>мін. Қора-қопсылары кең, үй төңіректері төрт түлік мал-</w:t>
        <w:br/>
        <w:t>ға толы екен, байқадың ба?--- дейді қарт қызына тіл қа-</w:t>
        <w:br/>
        <w:t>тып.</w:t>
        <w:br/>
        <w:t>-- Иә,-- дей салды қызы шешесінің сөзіне мән бермей.</w:t>
        <w:br/>
        <w:t>Өз ойымен әзі әлек.</w:t>
        <w:br/>
        <w:t>Сұрай-сұрай, ауылдың шетін ала орналасқан Қапан-</w:t>
        <w:br/>
        <w:t>дардың ауласының алдына кеп тоқтаған екеуі:</w:t>
        <w:br/>
        <w:t>-- Ау, кім бар бұл үйде?-- деп тоқал тамның төңіре-</w:t>
        <w:br/>
        <w:t>гіне көз жүгіртіп, мойындарын созды.</w:t>
        <w:br/>
        <w:t>Мал қорадан айыр ұстаған қауға сақал қарт көрінді.</w:t>
        <w:br/>
        <w:t>Келіп тұрған кейуана екі әйелге одырая қарайды. Бай-</w:t>
        <w:br/>
        <w:t>лаудағы қара төбет те жатқан жерінен атып тұрып: «Өз-</w:t>
        <w:br/>
        <w:t>15</w:t>
        <w:br/>
        <w:t>Қора жақта жирен биесін арбаға шегіп жатқан Асан,</w:t>
        <w:br/>
        <w:t>келіншегімен келіп тұрған інісін көріп қалды. Оларға</w:t>
        <w:br/>
        <w:t>одырая бір қарады да қойды. Тілге келмей, тіпті, келін</w:t>
        <w:br/>
        <w:t>келіп тұрганын елемей теріс айнала беріп арбасына</w:t>
        <w:br/>
        <w:t>отырады да қақпадан шығып: кетеді.</w:t>
        <w:br/>
        <w:t>Ақ босағаны аттагалы келіп тұрған келінге, ең болма-</w:t>
        <w:br/>
        <w:t>са --«Қадамың құтты болсын, кел қарағым» деуге жара-</w:t>
        <w:br/>
        <w:t>май ағасыпың кетіп қалғанына Қорлан іштей налып, қат-</w:t>
        <w:br/>
        <w:t>ты ренжіді. Сағы сынып, енді не істерін білмейді. Ағасы-</w:t>
        <w:br/>
        <w:t>ның көрсеткен мына қытымыр қылығына кешірім сұра-</w:t>
        <w:br/>
        <w:t>ғапдай жәутеңдеп Қорлашына қарайды. Сонан, не аула-</w:t>
        <w:br/>
        <w:t>ға кірерін, не келген ізімен кері кетерін білмей тұрып</w:t>
        <w:br/>
        <w:t>қалды. Келіншегі де жанарин төмен тастап мөлиеді.</w:t>
        <w:br/>
        <w:t>Осы сәтте есіктің босағасына таяна сыртқа шыққан</w:t>
        <w:br/>
        <w:t>Талайлы келіп тұрган жастарға көзі түсті. Аяқ асты</w:t>
        <w:br/>
        <w:t>қуаныш толқынына кенелген қарт апа бір сәт аңырайып</w:t>
        <w:br/>
        <w:t>тұрып қалды. Әлден соң, ұлына құшағын жая емпеңдей</w:t>
        <w:br/>
        <w:t>жүгірді.</w:t>
        <w:br/>
        <w:t>-- Ой, айналайын құлындарым, келдіңдер ме?! Өткен</w:t>
        <w:br/>
        <w:t>жолғы ана ақымақтың сөзіне репжіп кеттіңдер-ау. Кейде</w:t>
        <w:br/>
        <w:t>не айтып, не қойғанын өзі де білмейтін жыны бар ол нс-</w:t>
        <w:br/>
        <w:t>менің. Мінезін жақсы білесің ғой құлыным. Әне күні өз-</w:t>
        <w:br/>
        <w:t>деріңді іздеп барып таппай қайттым..-- деп баласың</w:t>
        <w:br/>
        <w:t>құшағына көмген қарт ана күмбірлеп сөйлеп кетті. Асан</w:t>
        <w:br/>
        <w:t>агасының көрсеткен «құрметіне» іші қара қазандай қай-</w:t>
        <w:br/>
        <w:t>нап тұрған Қорланның көңілі орнына түсіп, шешесінің</w:t>
        <w:br/>
        <w:t>бауырына жас балаша көміле берді.</w:t>
        <w:br/>
        <w:t>Апасының кең де ыстық кеудесіне бетін басып булы-</w:t>
        <w:br/>
        <w:t>ғып кеткен Қорлан:</w:t>
        <w:br/>
        <w:t>-- Апа, білесіз ғой, үйлендім. Ана келіп тұрған келі-</w:t>
        <w:br/>
        <w:t>ніціз...-- деді даусы сәл дірілдеп.</w:t>
        <w:br/>
        <w:t>Құшағынан ұлын босата берген қарт ана:</w:t>
        <w:br/>
        <w:t>-- Өткен жолы келгеніңде-ақ жүрегім сезген еді, қа-</w:t>
        <w:br/>
        <w:t>лай да келіп боларыңды. Қадамың құтты болсып, қара-</w:t>
      </w:r>
    </w:p>
    <w:p>
      <w:r>
        <w:t>ғым! Қол ұстасып құлыныма ілескен сен де енді мепін</w:t>
        <w:br/>
        <w:t>бір ботамсын... Қос ботам менің! Құшағыма келші... Бұл</w:t>
        <w:br/>
        <w:t>күнге жеткізген құдайдан айналып кетейін!-- деп Қор-</w:t>
        <w:br/>
        <w:t>лашқа құшағын жайды. Қымсынса да құшағына еркін</w:t>
        <w:br/>
        <w:t>енген келінің Талайлы маңдайынан сүйіп, ақ батасын</w:t>
        <w:br/>
        <w:t>айтып тебіренді.</w:t>
        <w:br/>
        <w:t>Үй сыртынан жүгіріп шықкан інісі Сағдан, келе, Қор-</w:t>
        <w:br/>
        <w:t>ланның арқасына қарғып мініп қайта түсті. Мұрынды бір</w:t>
        <w:br/>
        <w:t>тартып койды.</w:t>
        <w:br/>
        <w:t>-- Неге көп уақыт келмей қойдың? Апам скеуміз күн-</w:t>
        <w:br/>
        <w:t>де жолға қараймыз. Сені күтеміз. Сені мен де қатты</w:t>
        <w:br/>
        <w:t>12</w:t>
        <w:br/>
        <w:t>-- Иә, келіп кеткені рас. Алдымен Қапекеңе бару-</w:t>
        <w:br/>
        <w:t>ларыңыз керек еді. Қорлан солардың қыздары ғой.</w:t>
        <w:br/>
        <w:t>Талайлы жайлап, сабырлы мінезімен Қапандардікіне</w:t>
        <w:br/>
        <w:t>барғандарын, олардың реніш білдіре отырып көп қалың-</w:t>
        <w:br/>
        <w:t>мал сұрағандарын, Қапекеңнінң қойган талабып орындай</w:t>
        <w:br/>
        <w:t>алмағанын өкінішпен айтты. Сонан соң, айтқандарына</w:t>
        <w:br/>
        <w:t>көнбей тұрмыс құрып кеткен қызына Қапанның теріс</w:t>
        <w:br/>
        <w:t>бата бергенін ле жасыпмалы</w:t>
        <w:br/>
        <w:t>Ағаларының қатыгездігіне қайраң қалған үй иелері</w:t>
        <w:br/>
        <w:t>бір сәт үнсіздіктен соң тілге келді.</w:t>
        <w:br/>
        <w:t>-- Сұмдық қой мыналары!-- деп Жанай шошып кетті.</w:t>
        <w:br/>
        <w:t>-- Қап оттеген-ай!.. Қапакецнің онысы жарамаған</w:t>
        <w:br/>
        <w:t>екен,-- деп Саябек те басын шайқап алды.- Иә, ұстаған</w:t>
        <w:br/>
        <w:t>жерін алып түсетін ондай қатыгездігі бар. Ол кісіге енді</w:t>
        <w:br/>
        <w:t>не істей қоярмыз... Құдағи, біз қайда кетер дейсіз. Әлі</w:t>
        <w:br/>
        <w:t>де болса сол кісінің аузын алуға тырысыңыздар...-- дейді</w:t>
        <w:br/>
        <w:t>қалың ойдың ортасында қалған Саябек.-- Кешіріңіздер,</w:t>
        <w:br/>
        <w:t>мен кетейін, малға баруым керек еді,-- деп орнынан тұр-</w:t>
        <w:br/>
        <w:t>ды.</w:t>
        <w:br/>
        <w:t>Құдағиларыш жолға шығарын салған Жанай:</w:t>
        <w:br/>
        <w:t>-- Балаларға бізден сәлем айта барыңыздар. Ата-</w:t>
        <w:br/>
        <w:t>ларына білдірмей келіп-кетіп тұрсын. Болары болып,</w:t>
        <w:br/>
        <w:t>бояуы сіңген соң не шара бар. Көріскенше күн жақсы,</w:t>
        <w:br/>
        <w:t>сау-саламат болыңыздар, құдағилар,- деп мұңайып қала</w:t>
        <w:br/>
        <w:t>берген екен...</w:t>
        <w:br/>
        <w:t>Қорлан темір төсегінде шалқая жатып ойдың терең</w:t>
        <w:br/>
        <w:t>түбіне одан әрі бойлай берді. Ой қызығына түскен ОЛ</w:t>
        <w:br/>
        <w:t>қарынның ашқанын да ұмытқан тәрізді. Енді, Қорлаш-</w:t>
        <w:br/>
        <w:t>тың болмай жүріп атасынікіне ертіп барғаны, олардың</w:t>
        <w:br/>
        <w:t>қалай қарсы алғандары тізбектеле кеп көз алдынан өте</w:t>
        <w:br/>
        <w:t>бастады...</w:t>
        <w:br/>
        <w:t>--Қос Қорлан аула алдыпа келгенде күркесінің күн-</w:t>
        <w:br/>
        <w:t>гей жағында көзіп ашып-жұмып күншуақтап жатқан</w:t>
        <w:br/>
        <w:t>қара төбет өре түрегелді. Келгендерге арс етіп ұмтылды</w:t>
        <w:br/>
        <w:t>да Қорлашты көрген соң өз қылығынан өзі ұялғандай</w:t>
        <w:br/>
        <w:t>сабалақ құйрығын желшіп, еркелеп кетті. «Қөптен бері</w:t>
        <w:br/>
        <w:t>көрмедім ғой. Басымнан сипамадыц ғой» дегендей алға</w:t>
      </w:r>
    </w:p>
    <w:p>
      <w:r>
        <w:t>ұмтылып аспанға қарғыды. Байлаудағы итті темір ІШшын-</w:t>
        <w:br/>
        <w:t>жыр жіберер емес. Ит біресе үріп, біресе қыңсылайды.</w:t>
        <w:br/>
        <w:t>Мал қораның ішінде жүріп қара төбеттің даусын естіген</w:t>
        <w:br/>
        <w:t>Құлән сыртқа шықты. Келіп тұрған- қызы! Қызының</w:t>
        <w:br/>
        <w:t>келгеніне қуаныш та, реніш те білдірмеді. Қорлашқа</w:t>
        <w:br/>
        <w:t>ұмтылған қара төбет қана аспанға қарғып еркелеуін</w:t>
        <w:br/>
        <w:t>қояр емес.</w:t>
        <w:br/>
        <w:t>-- Кел кел.. Қелдің бе әйтеуір, тіл алмай тентіреп</w:t>
        <w:br/>
        <w:t>24</w:t>
        <w:br/>
        <w:t>болғалы оның үсті әсте тағамға толып көрген емес... Осы-</w:t>
        <w:br/>
        <w:t>дан үш күн бұрын қалталарын қағып жатып дүкеннен</w:t>
        <w:br/>
        <w:t>алын келген бір бөлке қара нанның бір үзігі сол үстел</w:t>
        <w:br/>
        <w:t>үстінде шүнерекпен қымтаулы. Оған қарамауға тырысса</w:t>
        <w:br/>
        <w:t>да Қорланның жанары сол жаққа жүгіре береді. Үйде</w:t>
        <w:br/>
        <w:t>жатқан бір жапырақ наннан басқа тіске басар дәнеңе</w:t>
        <w:br/>
        <w:t>жоқ екенін, әрине, Қорлан жақсы біледі. Тек білмейті-</w:t>
        <w:br/>
        <w:t>ні:-оны жеп қойған соң немен көректенетіні, Алатын</w:t>
        <w:br/>
        <w:t>әйелінің шамалы жалақысы мен өзінің болар-болмас</w:t>
        <w:br/>
        <w:t>стипендиясына дейіп әлі біраз күн бар. Болымсыз ақша-</w:t>
        <w:br/>
        <w:t>ларын алған күннің өзінде шұрық тесік тірліктің қай бір</w:t>
        <w:br/>
        <w:t>жамауына жетер дейсің. Осы пәтерге көшіп келген күннің</w:t>
        <w:br/>
        <w:t>ертесінде-ақ ай сайын төлейтін ақшасын қымбатсынып,</w:t>
        <w:br/>
        <w:t>Совет елінің өркендеп, қарыштап коммунизмге келе жат-</w:t>
        <w:br/>
        <w:t>қанын паш етіп күні бойы қақсайтын радионың нүктесін</w:t>
        <w:br/>
        <w:t>де алдыртып тастаған. Үнемдеп жағатын электр шамы</w:t>
        <w:br/>
        <w:t>мен пәтер ақысын төлеумен қоса күнделікті үй тіршілігі-</w:t>
        <w:br/>
        <w:t>не керекті уақ-түйек керек-жарақтарын алатын болса,</w:t>
        <w:br/>
        <w:t>тамаққа бірде жетіп, бірде жетпейді... Өмірге келген сон</w:t>
        <w:br/>
        <w:t>көштен қалмай күн көру парыз ғой. Қос Қорлан үшін, әй-</w:t>
        <w:br/>
        <w:t>теуір, бұл дүниенін бір кеңшілігі -- Талғар қаласының</w:t>
        <w:br/>
        <w:t>қақ ортасынан арқырап, асып-төгіліп ағып жататын өзен</w:t>
        <w:br/>
        <w:t>суы. Шай қайнатып ішуге жетіп жатыр. Ол үшін</w:t>
        <w:br/>
        <w:t>ешкім пұл сұрамайды. Ақы тілемейді. Өзен жағасына</w:t>
        <w:br/>
        <w:t>бар да қолыңдағы шелекті малып жібер. Шелегің мөл-</w:t>
        <w:br/>
        <w:t>тілдеген суға толып шыға келеді. Құн сәулесінде ойна-</w:t>
        <w:br/>
        <w:t>ған су тозаңынан пайда болған кемпірқосаққа қызыға</w:t>
        <w:br/>
        <w:t>көз тастап, бір сәт көнілің жайбарақат табады...</w:t>
        <w:br/>
        <w:t>Үстел үстіндегі ширек бөлке нанға Қорланның жан-</w:t>
        <w:br/>
        <w:t>ары қайта оралғанда аузынан қара суы төгілді. Көзі</w:t>
        <w:br/>
        <w:t>тұнып, дүние түгел ұмыт болды. Үстелге жақындай келіп</w:t>
        <w:br/>
        <w:t>қалтыраған колын нанға соза берді де тез тартып алды.</w:t>
        <w:br/>
        <w:t>-- Жо-жоқ! Тек Қорлаш келген соң... Үш арсыздың</w:t>
        <w:br/>
        <w:t>бірі -- тамақ дейтіні рас-ау,-- деп күбірлеген ол нәпсісін</w:t>
        <w:br/>
        <w:t>басты.</w:t>
        <w:br/>
        <w:t>Ол өзінің аттас жұбайын еркелетіп Қорлаш дейтін-ді.</w:t>
        <w:br/>
        <w:t>Қорлашының жұмыстан келуіне әлі браз уақыт бар.</w:t>
        <w:br/>
        <w:t>«Қорлашыммен қатар отырып ап...» деп сыбырлап алды.</w:t>
        <w:br/>
        <w:t>Қанша мықтанса да жатқан шерек бөлке Қорланды</w:t>
        <w:br/>
        <w:t>өзіне қарай әлсін-әлсін қарата берді. «Қорлашым келген-</w:t>
        <w:br/>
        <w:t>ше шыдауым керек, шыдауым керек...» дейді еріндері</w:t>
        <w:br/>
        <w:t>жыбыр-жыбыр еткен Қорлан. Аузынан төгілген қара</w:t>
        <w:br/>
        <w:t>суын зорға жиып, төсегіне барып жантайып жата кетті.</w:t>
        <w:br/>
        <w:t>Әлден соң екі қолын басына жастап шалқасынан жатты.</w:t>
        <w:br/>
        <w:t>Үстіндегі тұрғындардың едені болса да өзіне шаңырақ</w:t>
      </w:r>
    </w:p>
    <w:p>
      <w:r>
        <w:t>6</w:t>
        <w:br/>
        <w:t>-- Ия, қайдан келесіздер, қай туған боласыздар?</w:t>
        <w:br/>
        <w:t>Әңгімелеріңізді айта отырыңыздар,-- дейді. Саябек аң-</w:t>
        <w:br/>
        <w:t>қылдай сөйлеп</w:t>
        <w:br/>
        <w:t>-- Алматы жақтан келіп едік. Менің есімім Талайлы.</w:t>
        <w:br/>
        <w:t>Қасымдағы қызым -- Зақан. “Алдыларыңызға бас иіп</w:t>
        <w:br/>
        <w:t>кешірім сұрай келдік, Сәке,- деп Талайлы майда үнімен</w:t>
        <w:br/>
        <w:t>сөз бастады.</w:t>
        <w:br/>
        <w:t>Елең ете қалған Саябек:</w:t>
        <w:br/>
        <w:t>-- Нені кешіруім керек еді?-- деді.</w:t>
        <w:br/>
        <w:t>Талайлы жайлап сөзін жалғастырды.</w:t>
        <w:br/>
        <w:t>-- Қәзіргі жастар өздері білгіш боп кетті ғой, Сәке.</w:t>
        <w:br/>
        <w:t>«Біраз уақыт шыдаңдар, ар жақ, бер жақ болып ақылда-</w:t>
        <w:br/>
        <w:t>сайық. Өздерің де ойланындар» десек болмады. Қол ұста-</w:t>
        <w:br/>
        <w:t>сып екі жас кете барды... Бұрынғы-соцғының жолы ғой,</w:t>
        <w:br/>
        <w:t>алдыларыңызға келіп кешірім сұрап отырғанымыздын</w:t>
        <w:br/>
        <w:t>жөні осы. Екі бала сіздер мен біздерді құдай қосқан мың</w:t>
        <w:br/>
        <w:t>жылдық құда-құдағи қылды. Алланың мұнысына шшпүкір-</w:t>
        <w:br/>
        <w:t>шілік айтып қуанышпен келген жанбыз,-- дейді үй иеле-</w:t>
        <w:br/>
        <w:t>рінің қас-қабағына қарап.</w:t>
        <w:br/>
        <w:t>-- Тұрмысқа шыға қоятын қызымыз жоқ еді ғой,</w:t>
        <w:br/>
        <w:t>біздің,- деді екі әйелге таңырқай қараған Саябек.-- Қай-</w:t>
        <w:br/>
        <w:t>дағы қызды айтып отырыздар? Бізді басқа “біреумен</w:t>
        <w:br/>
        <w:t>шатастырған боларсыздар?</w:t>
        <w:br/>
        <w:t>-- Жоқ Сәке, шатастырмадық. Сіздердің Қорлан де-</w:t>
        <w:br/>
        <w:t>ген қыздарыңыз біздің Қорлан деген ұлымызбен бас қо-</w:t>
        <w:br/>
        <w:t>сып отау иесі болды. Айналайындар, бірі үшін бірі жар-</w:t>
        <w:br/>
        <w:t>алғандай! Екеуінің-қол ұстасып қатар жүргендерін көр-</w:t>
        <w:br/>
        <w:t>сом, көнілім шаттанып қуаныштан көзіме жас алам.</w:t>
        <w:br/>
        <w:t>-- Айтып отырған Қорлан деген біздің қызымыз емес</w:t>
        <w:br/>
        <w:t>қой. Ол қыз мына Жанайдың ағасы Қапанның қызы..--</w:t>
        <w:br/>
        <w:t>деді әлде неге ыңғайсызданып жүзін төмен салған Сая-</w:t>
        <w:br/>
        <w:t>бек.</w:t>
        <w:br/>
        <w:t>Өз басында да бар өмірдің осы бір қырын түсіне қой-</w:t>
        <w:br/>
        <w:t>ғап Талайлы:</w:t>
        <w:br/>
        <w:t>-- Әлде нені шатастырдым-ау деймін. Дегенмен айып</w:t>
        <w:br/>
        <w:t>етпеніздер. Сыбырлаганды құдай естімей ме дейді ғой.</w:t>
        <w:br/>
        <w:t>Қапекеңнің баласы сіздерге де алыс емес шығар.</w:t>
        <w:br/>
        <w:t>-- Әлбетте, әлбетте...-- Саябек сөзге тосылғандай.</w:t>
        <w:br/>
        <w:t>-- Екі ортада тірі жетім болып, әйтеуір, соры қайнап</w:t>
        <w:br/>
        <w:t>жүрген қыз ғой...- деп Жанай да түпкі бір өкінішін ай-</w:t>
        <w:br/>
        <w:t>тып қалды.</w:t>
        <w:br/>
        <w:t>Біраз үніздік орнады.</w:t>
        <w:br/>
        <w:t>-- Біздің баланы танисыздар. Осында келіпті ғой,-</w:t>
        <w:br/>
        <w:t>деді Зақан да сөзге араласып.</w:t>
      </w:r>
    </w:p>
    <w:p>
      <w:r>
        <w:t>23</w:t>
        <w:br/>
        <w:t>сиқацы жоқ, біртоға: Мен шешесімін. Үлкен ұлым: мен.</w:t>
        <w:br/>
        <w:t>келінім, немерем бар. Шүкір, әл-ауқатымыз да баршы-</w:t>
        <w:br/>
        <w:t>лық, Қапеке,-- деп өзінің үй-іші, тұрмыс жайында әнгіме</w:t>
        <w:br/>
        <w:t>қозғады.</w:t>
        <w:br/>
        <w:t>--«Әкесі де, шешесі де жоқ тентіреп жүрген жетім</w:t>
        <w:br/>
        <w:t>балаға қыздары қашып кетіпті» деген суық сөз ту “ете</w:t>
        <w:br/>
        <w:t>қалғаны бізге оңай тимеді. Бауырымызга басып, мәпелеп</w:t>
        <w:br/>
        <w:t>өсірген қызымыз олай істей қояр-ау деген қаперімізге</w:t>
        <w:br/>
        <w:t>кіріп шықпаған еді. Естігеніміз өсек шығар дсп те жүрдік.</w:t>
        <w:br/>
        <w:t>Ел құлағы елу деген рас екен. Құда-құдағи боламыз деп</w:t>
        <w:br/>
        <w:t>уәде байласып қойған біз үшін өкінішті-ақ,-- деді Қүлан</w:t>
        <w:br/>
        <w:t>сөзге араласып.</w:t>
        <w:br/>
        <w:t>Екі бетіне қызыл жүгіріп қозғалақтап кеткен қызына</w:t>
        <w:br/>
        <w:t>көз қиығын тастаған Талайлы:</w:t>
        <w:br/>
        <w:t>-- Олай демеңіздер. Әкесі болмаса да шешесі бар.</w:t>
        <w:br/>
        <w:t>Аға, жеңгесі, мына отырған әпкесі бар. Ешкімнен кем</w:t>
        <w:br/>
        <w:t>қып өсіргеніміз жоқ, баламызды. Баламыз бұла боп өс-</w:t>
        <w:br/>
        <w:t>кен бір үйдің ботасы,- деді.</w:t>
        <w:br/>
        <w:t>-- Ауқатымыз жаман емес, жетіп жатыр дейсіз. Көп-</w:t>
        <w:br/>
        <w:t>тің құрметінде де жүрген көрінесіз. Рас па?-- деді қаба-</w:t>
        <w:br/>
        <w:t>ғы ашылмай отырған Қапан, әлден уақыттан соң тіл қа-</w:t>
        <w:br/>
        <w:t>тып.</w:t>
        <w:br/>
        <w:t>Қапанның ойында не барын байқай алмаған Талайлы:</w:t>
        <w:br/>
        <w:t>Иә, солайы солай, Қапеке. Осы қуанышты күнге</w:t>
        <w:br/>
        <w:t>жеткізген құдайға мың да бір рахмет!-- деді.</w:t>
        <w:br/>
        <w:t>Олай болса айтыңызшы. Даулы сапарға шыққан-</w:t>
        <w:br/>
        <w:t>да ауылдарыпңнан ере келетін бір еркек кіндік табылма-</w:t>
        <w:br/>
        <w:t>ғаны ма? Жоқ, әйел барса да жарап жатыр деп мына ме-</w:t>
        <w:br/>
        <w:t>нің ақшалған сақалымды қорлағандарың ба?! Қалай</w:t>
        <w:br/>
        <w:t>түсінуге болады мына келістеріңді?-- деп қос жанарынан</w:t>
        <w:br/>
        <w:t>ызгар шашқап Қапан отырған қонақтарға е едірейе қарады.</w:t>
        <w:br/>
        <w:t>Қөңілі алып- ұшып келген Талайлыға бтбасының мына</w:t>
        <w:br/>
        <w:t>ызғарлы, әрі орынды айтылған сөздері атылған оқтай</w:t>
        <w:br/>
        <w:t>болды. Үлкен ұлы да кері айналып кеткен неме ғой.</w:t>
        <w:br/>
        <w:t>«Жүре қал» дегенге көнді ме. Ал, көрші-қолаңнан да</w:t>
        <w:br/>
        <w:t>ілесе қояр ешкім болмады. Сонан қойшы, құдай -айдап</w:t>
        <w:br/>
        <w:t>қызы келе қалған-ды. Қара көбейткені болмаса не көмек.</w:t>
        <w:br/>
        <w:t>Енді міне, бүлдіріп алған балаша Қапанның алдында</w:t>
        <w:br/>
        <w:t>одан әрі бүгжен қағуға тура келеді. Құлдық ұрып қол</w:t>
        <w:br/>
        <w:t>қусырады. Онын үстіне отырғаны анау. Жаны қысылған</w:t>
        <w:br/>
        <w:t>Талайлы тұйықтан шығардың жолын іздеді.</w:t>
        <w:br/>
        <w:t>-- Қапеке, айтқаныңыздың бәрі әділ сөз. Сізге қарсы</w:t>
        <w:br/>
        <w:t>келер жайым жоқ. Әрине, ауылдан шықпай жатып-ақ ол</w:t>
        <w:br/>
        <w:t>жағын ойластырған едік. Көктемгі науқан кезі болған сон</w:t>
        <w:br/>
        <w:t>әр кім өз тіршілігімен тырбанып қолдары тимей жатқаны.</w:t>
        <w:br/>
        <w:t>18</w:t>
      </w:r>
    </w:p>
    <w:p>
      <w:r>
        <w:t>-- Саябек болсаңыз... Сәке, танымай қалдық. Бұрын</w:t>
        <w:br/>
        <w:t>жүздеспеген соң қайдан білейік, Айыпқа бұйырмаңыз,--</w:t>
        <w:br/>
        <w:t>деп Талайлы Саябектің бауырына кіріп барады.</w:t>
        <w:br/>
        <w:t>Қарт кісінің жылы сөзі мен қалжың аралас жібектей</w:t>
        <w:br/>
        <w:t>созылған жұмсақ лебізіне риза болған Саябек:</w:t>
        <w:br/>
        <w:t>-- Кешірім сұрайтындай еш нәрсе жоқ. Мен де сіздер-</w:t>
        <w:br/>
        <w:t>ді танымай тұрмын ғой. Қім боласыздар, қайдан келесіз-</w:t>
        <w:br/>
        <w:t>дер?-- дейді бұрын көрмеген екі.әйелдің жекжатпыз деп</w:t>
        <w:br/>
        <w:t>жабысып тұрғанына таңырқай қарап.</w:t>
        <w:br/>
        <w:t>-- Жаняулатып шаршап-ақ қалдық. Ренжімесеңіз</w:t>
        <w:br/>
        <w:t>жайғасып отырған соң жайымызды айталық. Құрғыр,</w:t>
        <w:br/>
        <w:t>мына аяқ жүргенді көтере алмай қақсап барады,-- деді</w:t>
        <w:br/>
        <w:t>Талайлы төгілгеп ұзын көйлегінің сыртынап тізесін уқа-</w:t>
        <w:br/>
        <w:t>лап.</w:t>
        <w:br/>
        <w:t>-- Үй болса, үйге тіреліп тұрсыздар. Әне, апа тұрғай</w:t>
        <w:br/>
        <w:t>тақал там біздікі. Ал, кәне жүріңіздер,-- деп Саябек жол-</w:t>
        <w:br/>
        <w:t>ды өзі бастап кейуана екі йелді үйіне ертіп келді.</w:t>
        <w:br/>
        <w:t>Бейтаныс әйелдермен қайта оралған Саябекке таңыр-</w:t>
        <w:br/>
        <w:t>қай қараған әйелі келгендерді есік алдында қарсы алды.</w:t>
        <w:br/>
        <w:t>-- Мына кісілер қонақпыз, жекжат-жұратпыз дейді.</w:t>
        <w:br/>
        <w:t>Үйге кіргіз. Шайынды қойып, қазаныңды аса бер. Мен</w:t>
        <w:br/>
        <w:t>көп кешікпеймін. Шаруамды бітіремін де қайта оралам,-</w:t>
        <w:br/>
        <w:t>деген Саябек бұрылып қайта кетті.</w:t>
        <w:br/>
        <w:t>Жолаушыларды үйге кіргізге, Жанай шөп үстіне</w:t>
        <w:br/>
        <w:t>жайылған төрдегі киізге құрақ көрпе төсеп, шынтақтары-</w:t>
        <w:br/>
        <w:t>ның астыңа жастық тастады.</w:t>
        <w:br/>
        <w:t>-- Тыпыға тұрыңыздар. Мен шай қойып жіберейін,-</w:t>
        <w:br/>
        <w:t>деп сыртқа шығып кетті.</w:t>
        <w:br/>
        <w:t>Есік алдыңа шығып самаурын қойған Жанай, келіп</w:t>
        <w:br/>
        <w:t>отырған кісілердің кімдер екенін жүрегі сезді. «Еркек-</w:t>
        <w:br/>
        <w:t>тері құрып қалғандай дорба қолтықтаған қатындары</w:t>
        <w:br/>
        <w:t>келсе жетіскен екенбіз?! Ай, сорлы қызым-ай!.» деп</w:t>
        <w:br/>
        <w:t>көңілін мұң басқан ол көзіне келіп қалған жасын сүртіп</w:t>
        <w:br/>
        <w:t>үйге бас сұқты.</w:t>
        <w:br/>
        <w:t>-- Қош келдіңіздер,-- дейді іштегі толқуын сездірме-</w:t>
        <w:br/>
        <w:t>ген Жанай.- Қай ауылдапсыздар? Танымадық қой,-</w:t>
        <w:br/>
        <w:t>дей беріп қонақтардың қасына кеп тізе бүкті.</w:t>
        <w:br/>
        <w:t>-- Алматы жақтан келеміз. Сіз Қорлан қыздың Жа-</w:t>
        <w:br/>
        <w:t>най деген тәтесі боларсыз?</w:t>
        <w:br/>
        <w:t>-- Иә, тәтесі болам. Ол қызды қайдан білуші едіңіз-</w:t>
        <w:br/>
        <w:t>дер?</w:t>
        <w:br/>
        <w:t>-- Айран сұрай келіп шелегінді жасырма деген. Ал-</w:t>
        <w:br/>
        <w:t>дарыпызыдан өтейік деп...</w:t>
        <w:br/>
        <w:t>о- Кешіріңіздер. Самаурын оты өшіп қалды-ау деймін.</w:t>
        <w:br/>
        <w:t>Сіздер, сіздер..-- деп Жанайдың тулап кеткен жүрегі</w:t>
        <w:br/>
        <w:t>21</w:t>
      </w:r>
    </w:p>
    <w:p>
      <w:r>
        <w:t>Сабыр сақтаған Талайлы үндемеді. Әліптің артын бақ-</w:t>
        <w:br/>
        <w:t>ты. Үй иелері не айтып, не істесе де шыдайды.</w:t>
        <w:br/>
        <w:t>-- Әкесі өлсе де естіртеді ғой, неге үндемей қалдыңыз?</w:t>
        <w:br/>
        <w:t>-- Реніш білдіріп жүз шайысатындай еш нәрсе бола</w:t>
        <w:br/>
        <w:t>қойған жоқ, Қапеке. Екеуіне біз де отау құруларыңа әлі</w:t>
        <w:br/>
        <w:t>ерте ғой деп қарсы болған едік. Қөнетін емес. Қәзіргі</w:t>
        <w:br/>
        <w:t>жастар үлкендердің айтқан.сөздеріне құлақ аса ма. Өз</w:t>
        <w:br/>
        <w:t>дегендерін істейді. Қол ұстасқан екеуі тұрмыс құрып та</w:t>
        <w:br/>
        <w:t>кетті. Пәтер жалдап, Талғар қаласында тұрып жатыр.</w:t>
        <w:br/>
        <w:t>Шүкіршілік, аман-есен. Бұйрықтан қашып құтылған жан</w:t>
        <w:br/>
        <w:t>бар ма?.. Құдай қосқан құда болдық. Мінеки, алдыңыз-</w:t>
        <w:br/>
        <w:t>ға бас иіп келіп отырмыз. Балалардың шалалығына рен-</w:t>
        <w:br/>
        <w:t>жімей, олардың болашағы бақытты болуына алақан жай-</w:t>
        <w:br/>
        <w:t>ған ақ батаңызды сұрай келдік...</w:t>
        <w:br/>
        <w:t>Талайлының сөзін бөліп жіберген Қапан:</w:t>
        <w:br/>
        <w:t>Қарай көр өзін, маған ренжіме дейді. Тіл алмай</w:t>
        <w:br/>
        <w:t>өз бетімен кеткен қыз болса бара берсін!-- деп даусы</w:t>
        <w:br/>
        <w:t>қаталдау шығып кетті.- Жастайынан атастырып қойған</w:t>
        <w:br/>
        <w:t>болашақ күйеу бала кеше ғана келіп кетті емес пе. Оған</w:t>
        <w:br/>
        <w:t>не дейін сонда?! Айтшы, кәне? «Қызың қылтыңдап кетті,</w:t>
        <w:br/>
        <w:t>аман-сауында құтты орнына қондыр» дегендерге, «оқи-</w:t>
        <w:br/>
        <w:t>мын дейді, оқысын» деп кешеулеткеп өзім едім. Осы жас-</w:t>
        <w:br/>
        <w:t>қа келгенде көрейін дегенім осы ма едіМ-- деп шала</w:t>
        <w:br/>
        <w:t>бүлінді.</w:t>
        <w:br/>
        <w:t>-- Осылай боларын ішім сезіп еді. Айтқаныма көнді-</w:t>
        <w:br/>
        <w:t>ңіз бе, Қапеке,-- деп сызданып үнсіз отырған Қүлән «от-</w:t>
        <w:br/>
        <w:t>қа май тамызып» жіберді.</w:t>
        <w:br/>
        <w:t>-- Тоқтат қысыр сөзді! Ақылы бар анасы болсац ас-</w:t>
        <w:br/>
        <w:t>тыртын айтып жүріп-ақ дегеніңе көндірмес пе едің, Қыз</w:t>
        <w:br/>
        <w:t>деген анасымен сырласып, анасының айтқан ақылына</w:t>
        <w:br/>
        <w:t>құлақ асар болар! Енді келіп маған жармасасыц,-- деп</w:t>
        <w:br/>
        <w:t>қапсағай денесін ашу қысқан Қапан орпынан тұрып жо-</w:t>
        <w:br/>
        <w:t>тасын күжірейткен бойы үйден шығып кетті.</w:t>
        <w:br/>
        <w:t>-- Қайбірін айтқаныма құлақ асушы едіңдер,- деп</w:t>
        <w:br/>
        <w:t>сөзінің сарыны бәсеңдей қалған Құлән келген қонақтар-</w:t>
        <w:br/>
        <w:t>ға шай қоймақ боп, бұрышта тұрған сары самаурынды</w:t>
        <w:br/>
        <w:t>сыртқа ала жөнелді.</w:t>
        <w:br/>
        <w:t>Тәрге ақ дастарқан жайылып, келген қонақтар асқа</w:t>
        <w:br/>
        <w:t>отырды. Қабағы түйілген Қапан ой үстінде. Қүлән да</w:t>
        <w:br/>
        <w:t>аузын ашар емес. Екі иығынан демін алған сары самау-</w:t>
        <w:br/>
        <w:t>рын ғана келген қонақтарға риза болғандай ызыңдап</w:t>
        <w:br/>
        <w:t>әуендетеді.</w:t>
        <w:br/>
        <w:t>Үнсіздікті Талайлы бұзды.</w:t>
        <w:br/>
        <w:t>се орыненз мақтады демеңдер. Біздің баламыз да он</w:t>
        <w:br/>
        <w:t>класс бітірді. Ел қатарды жұмысын істеп жүр. Қиқан-</w:t>
        <w:br/>
        <w:t>17</w:t>
        <w:br/>
        <w:t>көмекейіне келіп тығылды. Басына шапқан қанның, қысы-</w:t>
      </w:r>
    </w:p>
    <w:p>
      <w:r>
        <w:t>мын бәсендетудің ең бір тиімді жолы сыртқа қарай шыға</w:t>
        <w:br/>
        <w:t>жөнелу еді.</w:t>
        <w:br/>
        <w:t>Тұқшындап сары самаурынның оттығына шоқ салып</w:t>
        <w:br/>
        <w:t>жатқан Жанайдың қасына орта бойлы, төртбақ денелі</w:t>
        <w:br/>
        <w:t>Анарбек деген ұлы келеді. Шамалы қызулау болса керек,</w:t>
        <w:br/>
        <w:t>көзі гүл-гүл жайнайды.</w:t>
        <w:br/>
        <w:t>-- Әлгінде үйге кірген әйелдерін кім?- деді.</w:t>
        <w:br/>
        <w:t>Реніш отына күйіп тұрған анасы қабағын шытып:</w:t>
        <w:br/>
        <w:t>-- Қарындасың байға қашып кетіпті!-- деді жұлып</w:t>
        <w:br/>
        <w:t>алғандай.</w:t>
        <w:br/>
        <w:t>-- Қай қарындасым?</w:t>
        <w:br/>
        <w:t>-- Қорлан...</w:t>
        <w:br/>
        <w:t>-- Қашан? Кімге?!</w:t>
        <w:br/>
        <w:t>-- Қайдан білейін. Өткен жолы келіп кеткен балаға</w:t>
        <w:br/>
        <w:t>болса керек. Келіп отырған -- құдагиларың.</w:t>
        <w:br/>
        <w:t>-- Не әкесі жоқ, не шешесі жоқ әлгі тентіреп жүрген</w:t>
        <w:br/>
        <w:t>жүгермекке ме?!</w:t>
        <w:br/>
        <w:t>-- Өткен жолы-ақ сезіп едім осылай боларын. Айтып</w:t>
        <w:br/>
        <w:t>едім сонда, ол баланы үйге жолатпай қуып жіберу керек</w:t>
        <w:br/>
        <w:t>деп. Тілді алдындар ма! «Қеле ғой, әке-көке...» деп дас-</w:t>
        <w:br/>
        <w:t>тархандарыңды кең жайып, дәмді тағамдарың мен тәтті-</w:t>
        <w:br/>
        <w:t>леріңді алдына төктіңдер. Жандарың қалмады. Өздеріне</w:t>
        <w:br/>
        <w:t>де сол керек! Өз тенін таба алмаған әй иттің қыз-ай!.</w:t>
        <w:br/>
        <w:t>деп ызыңын үдетіп келе” "жатқан сары самаурының екие-</w:t>
        <w:br/>
        <w:t>сінен теуіп кеп жіберді. Қақпағы қалпақтай ұшқан</w:t>
        <w:br/>
        <w:t>самаурынның суы төгіліп, өзі қаңғырлап домалады да</w:t>
        <w:br/>
        <w:t>кетті. Оттығынан ұшқан қызыл шоқтар көлшіген ыстық</w:t>
        <w:br/>
        <w:t>суға түсіп «быж-быж» етеді.</w:t>
        <w:br/>
        <w:t>-- Мынаны жын ұрған ба ей, өзі?! Самаурынның не</w:t>
        <w:br/>
        <w:t>жазығы бар еді. Шүмегін сындырды-ау!-- деп шыр ете</w:t>
        <w:br/>
        <w:t>қалған Жанай неше төңкеріліп барып тұмсығымен жер</w:t>
        <w:br/>
        <w:t>тірей кілт тоқтаған сары самаурынды жерден көтеріп</w:t>
        <w:br/>
        <w:t>алды. Шүмегі мен құлағын әрі-бері ұстан көрді де, сыр-</w:t>
        <w:br/>
        <w:t>тын сүртіп, ішін суға қайта толтырды.</w:t>
        <w:br/>
        <w:t>Қалың ойдың ортасында қалған Жанай; «Қайдан ғана</w:t>
        <w:br/>
        <w:t>кездесе қалды екен осы бір жетім! Сорыңа ма, әлде бағы-</w:t>
        <w:br/>
        <w:t>ңа ма?.. Бір алла өзің жар бола көр» деп іштей күңіреніп</w:t>
        <w:br/>
        <w:t>көзің сүртті.</w:t>
        <w:br/>
        <w:t>Дастарқан жайылып қонақтар асқа қол созған кезде:</w:t>
        <w:br/>
        <w:t>-- Міпе, мен де жеттім,- деп дабырлаған Саябек</w:t>
        <w:br/>
        <w:t>үйге кіріп келді.</w:t>
        <w:br/>
        <w:t>Артық сөз айтылмай тұпыл тұрған бөлме іші отағасы</w:t>
        <w:br/>
        <w:t>келген соң базар болды да кетті.</w:t>
        <w:br/>
        <w:t>22</w:t>
      </w:r>
    </w:p>
    <w:p>
      <w:r>
        <w:t>-- Ләззәттан туған есім неге ұнамасын, әрине ұнай-</w:t>
        <w:br/>
        <w:t>ды.</w:t>
        <w:br/>
        <w:t>-- Олай болса енді мен сені Қорлашым дейін. Келіс-</w:t>
        <w:br/>
        <w:t>тік пе?</w:t>
        <w:br/>
        <w:t>-- Ал мен сені, өмір бойы қорғап өтетін Қорғаным</w:t>
        <w:br/>
        <w:t>дейін. Қорған дейін. Қалай қарайсың? :</w:t>
        <w:br/>
        <w:t>-- Қорлашым мепің...</w:t>
        <w:br/>
        <w:t>-- Қорғаным...--- деп албырттанған қос кұшақ қайта</w:t>
        <w:br/>
        <w:t>айқасқап-ды...</w:t>
        <w:br/>
        <w:t>Темір төсекті сықырлата аунап түскен Қорланның</w:t>
        <w:br/>
        <w:t>ойы енді өскен өз ауылына ойысты.</w:t>
        <w:br/>
        <w:t>Осыдан екі айдай бұрын қалтадағы ақшалары қағы-</w:t>
        <w:br/>
        <w:t>лып тілдерін тістеп аш қалғандары әлі есінде. Алабұрт-</w:t>
        <w:br/>
        <w:t>қан көңілдері бәсеңсіп, үнсіздік үстінде өз ойлары мен</w:t>
        <w:br/>
        <w:t>өздері алысып отырып қалған. Қорланның көз алдына</w:t>
        <w:br/>
        <w:t>Асан ағасы көлденеңдеп келе берді. Ағасына ренжимін</w:t>
        <w:br/>
        <w:t>деп өз үйінен безгеніне налыды. Құшағын жайып бауыры-</w:t>
        <w:br/>
        <w:t>па басар апасын сағынады. Қүн көрістін қиындап кеткені</w:t>
        <w:br/>
        <w:t>өзімнің киқарлығымнан деп түсінді. Асанның көрсеткен</w:t>
        <w:br/>
        <w:t>ашуы жай, ағалығы болар дегенді мойындауға тырысты.</w:t>
        <w:br/>
        <w:t>«Ертең біздің үйге барып қайталық. Келін боп босаға</w:t>
        <w:br/>
        <w:t>аттауың керек қой» деген ойларың келіншегіне айтқан.</w:t>
        <w:br/>
        <w:t>-- Әрине, барғаным жөн. Тек маған жылы қабақтар-</w:t>
        <w:br/>
        <w:t>ын көрсете қояр ма екен?-- деп келіншегі көкейдегі күді-</w:t>
        <w:br/>
        <w:t>гін білдірді.</w:t>
        <w:br/>
        <w:t>-- Барған соң қабақтарына қарай көрерміз,-- Қор-</w:t>
        <w:br/>
        <w:t>лан да ағасының қуана қарсы аларына сенімсіз еді. |</w:t>
        <w:br/>
        <w:t>Ертеңінде орындарынан ерте тұрған қос Қорлан қара</w:t>
        <w:br/>
        <w:t>жолға шықты.</w:t>
        <w:br/>
        <w:t>Үйленгелі үйіне бас сұқпаған Қорланның жүрегі алып-</w:t>
        <w:br/>
        <w:t>ұшады. «Асан ағам қалай қарсы алар екен?» деген ой</w:t>
        <w:br/>
        <w:t>жол бойы оныц мазасын алды. Үйленем деп осы қызды</w:t>
        <w:br/>
        <w:t>ертіп барғанда қарсы келген ағасы: «Бұл қызға үйленер</w:t>
        <w:br/>
        <w:t>болсаң үйді қайтып көрмей-ақ қой!» деп қуып шыққан-</w:t>
        <w:br/>
        <w:t>дай болғаны әлі есінде. «Апнғуы тараған болар» деген</w:t>
        <w:br/>
        <w:t>үміт те жоқ емес. «Артымнан ерген жалғыз інімді рен-</w:t>
        <w:br/>
        <w:t>жіткенім-ай, әттеген-ай!» дейтін де шығар деп тәтті ойга</w:t>
        <w:br/>
        <w:t>Қорлан өзін өзі итермелейді. Ол ойға өзіп өзі сендіргісі</w:t>
        <w:br/>
        <w:t>келеді. Күтпеген жерде Қорлашты ертіл барып «Қелін-</w:t>
        <w:br/>
        <w:t>деріңіз міне...» демек.</w:t>
        <w:br/>
        <w:t>Түске жуық, күнді түпге ұрып көше кезген қызықты</w:t>
        <w:br/>
        <w:t>шақтар өткен ауылына келді. Әне, бесік бон тербеген үйі-</w:t>
        <w:br/>
        <w:t>нің де төбесі көрінді. Осы сәтте әлдеқайдан тыз еткен</w:t>
        <w:br/>
        <w:t>жылы лен жүрегінен жүгіріп өтті.</w:t>
        <w:br/>
        <w:t>Аула алдына қос Қорлан қатарласа келіп іркілді.</w:t>
        <w:br/>
        <w:t>ы</w:t>
        <w:br/>
        <w:t>Жерге төселген төсеніш үстінде жатып, Қорлан дөң-</w:t>
      </w:r>
    </w:p>
    <w:p>
      <w:r>
        <w:t>бекшумен болды. Ұйқы жоқ. Шарадай басы шақшадай</w:t>
        <w:br/>
        <w:t>боп Түрлі ойлар маза бермейді. Жұдырықтай жүрегі кеу-</w:t>
        <w:br/>
        <w:t>десіне симай тепкілейді. Денесі бірде ысып, біресе тоңа-</w:t>
        <w:br/>
        <w:t>ды. Қасында жатқан келіншегінің де ұйқысы келмей</w:t>
        <w:br/>
        <w:t>мазасызданып жатқанын қимылынан сезеді. Әйел алдын-</w:t>
        <w:br/>
        <w:t>да қара жер болды деген осындай-ақ болар. Онысына</w:t>
        <w:br/>
        <w:t>одан әрі қысылған Қорлан іштей ұлып, атар таңға көз</w:t>
        <w:br/>
        <w:t>ілмеді.</w:t>
        <w:br/>
        <w:t>Ертесінде де орнынан ерте тұрған Асан жирен биесін</w:t>
        <w:br/>
        <w:t>арбаға жегіп, қуаныш апқалап келген інісіне «қош бол»</w:t>
        <w:br/>
        <w:t>деместен тартып отырды.</w:t>
        <w:br/>
        <w:t>Екі көзі домбығып, қабақтары қату тұрған қос Қор-</w:t>
        <w:br/>
        <w:t>лан ертеңгі астан соң қайтпақ болды. Келін-баласы бірер</w:t>
        <w:br/>
        <w:t>күн жатпақ түгіл, кешқұрым қайтындар дегенге де көнер</w:t>
        <w:br/>
        <w:t>емес. Қіші ұлы да бір жағына қисайса оңайлықпен түзе-</w:t>
        <w:br/>
        <w:t>ле қоймайтынына қарт ана қиналды. Амал қанша, жара-</w:t>
        <w:br/>
        <w:t>тылысынан солай. Екі ұлыпың аға, іні боп бірін бірі</w:t>
        <w:br/>
        <w:t>түсінбегендеріне қу жапы қуырдақ боп шырылдайды.</w:t>
        <w:br/>
        <w:t>Үйге бір кіріп, бір шығады. Тозығы жеткен көк комзолы-</w:t>
        <w:br/>
        <w:t>ның ішкі қалтасынан әмиянын алып:</w:t>
        <w:br/>
        <w:t>-- Сендерге деп пенсиямнан сақтап жүрген азын-ау-</w:t>
        <w:br/>
        <w:t>лақ ақша бар еді. Ә, міне, міне. Аз да болса ала тұрың-</w:t>
        <w:br/>
        <w:t>дар,-- деп Қорлашқа ұсынды.</w:t>
        <w:br/>
        <w:t>Екі беті тыз ете қалған келіні қарт кісінің пенсиясы-</w:t>
        <w:br/>
        <w:t>нан жырып ақша алуды ұят көріп, алақанын ала қашты.</w:t>
        <w:br/>
        <w:t>-- Ал қарағым, ал. Ыңғайсызданбай-ақ қой. Тек ана</w:t>
        <w:br/>
        <w:t>неменің көрсетіп жүрген қырсығы болмаса, шүкір, жоқ</w:t>
        <w:br/>
        <w:t>емес бар ғой,-деп жөнін айтты. Баласына бетін</w:t>
        <w:br/>
        <w:t>бұрыл.- Ағаңа ренжіме. Саған деген ашуы басылмаған</w:t>
        <w:br/>
        <w:t>көрінеді. Көп кешікпей сабасына түсіп қалар. Өзің де</w:t>
        <w:br/>
        <w:t>қырсыға бермей келіп тұр. Асан үлкен ғой, ботам... Ай-</w:t>
        <w:br/>
        <w:t>налайын құлындарым, менің сендерге айтар ақылым--</w:t>
        <w:br/>
        <w:t>әлі де болса бұл тағдырдың келденең тосар ауыртпалы-</w:t>
        <w:br/>
        <w:t>ғы мол. Оған мойымаңдар. Ит кеміріп кеткен сүйектей</w:t>
        <w:br/>
        <w:t>мүжіліп қалмаңдар. Кездескен қиыншылықты қол ұстас-</w:t>
        <w:br/>
        <w:t>қан күйлеріңде жеңе біліңдер. Ел қатарлы өмір сүреміз</w:t>
        <w:br/>
        <w:t>десеңдер жеңуге тніссіңдер!.. Және айтарым, бойларып-</w:t>
        <w:br/>
        <w:t>дағы күш-қуаттарыңды орынсыз желге шаша бермей</w:t>
        <w:br/>
        <w:t>ақылға сап, жөнімен жұмсаңдар. Сонда ғана мезгеген</w:t>
        <w:br/>
        <w:t>мұраттарыңа жетесіңдер... Аман болсам келесі пенсиям-</w:t>
        <w:br/>
        <w:t>ды алғанда барып қайтамын. Менде не күш, не қуат, қай</w:t>
        <w:br/>
        <w:t>бір билік қалды дейсіңдер... Жасыратыны жоқ өзім де кей</w:t>
        <w:br/>
        <w:t>кезде жетім балаша осылардың қолына қарап жәутеңдей-</w:t>
        <w:br/>
        <w:t>мін. Айтарым аман-сау болындар, боталарым менін. Бет</w:t>
        <w:br/>
        <w:t>М</w:t>
        <w:br/>
        <w:t>жүрген патшағар!-- деп қызының қасындағы күйеу бала-</w:t>
        <w:br/>
        <w:t>сын көрмеген боп мал қораға қайта еніп кетеді.</w:t>
        <w:br/>
        <w:t>Не ілгері жүрерін, не кейін Кетерін білмеген екі жас</w:t>
        <w:br/>
        <w:t>орындарында тұрып қалды. Қөп кешікпей мал қораның</w:t>
      </w:r>
    </w:p>
    <w:p>
      <w:r>
        <w:t>есігінен қайта көрінген Қүлән:</w:t>
        <w:br/>
        <w:t>-- Енді неғып тұрсыңдар, селтиіп. Үйге кіріңдер.</w:t>
        <w:br/>
        <w:t>Қәзір мен де барам,-- деді де мал қораның сырт жағын</w:t>
        <w:br/>
        <w:t>айналып кетті.</w:t>
        <w:br/>
        <w:t>Қос Қорлан жылыстай жылжып тоқал тамның есік</w:t>
        <w:br/>
        <w:t>алдына келді. Жасынан көзіне ыстық көрінетін мына үй</w:t>
        <w:br/>
        <w:t>де, ат шаптырым жерді алып жатқан аула да, қамыспен</w:t>
        <w:br/>
        <w:t>қаланған мал қоралар да, қора сыртына кеткен апасы</w:t>
        <w:br/>
        <w:t>да -- бәрінен жылу кетіп, әрі, суық боп көрінді. Тек-қара</w:t>
        <w:br/>
        <w:t>төбет қана Қорлашқа құшағын ашып аспанға шапшиды.</w:t>
        <w:br/>
        <w:t>Бірақ ол ит қой. Ит те болса қуаныш білдіріп жатыр...</w:t>
        <w:br/>
        <w:t>Тағы Қүләннің даусы естілді.</w:t>
        <w:br/>
        <w:t>-- Енді неғып тұрсындар. Үйге кіріңдер дедім ғой</w:t>
        <w:br/>
        <w:t>мен сенлерге.</w:t>
        <w:br/>
        <w:t>-- Атам қайда?-- деді Қорлаш үйге кірген соң мұрын</w:t>
        <w:br/>
        <w:t>астынан міңгірлей сөйлеп.</w:t>
        <w:br/>
        <w:t>-- Қәзір келеді. Селтніп тұрмай отырсаңдаршы,-</w:t>
        <w:br/>
        <w:t>қызына қадала қарап.- Мына бала ғой деймін күйеу</w:t>
        <w:br/>
        <w:t>баламыз? Иә-ә...-- деп жұпыны киінген, азыл-тозып жақ</w:t>
        <w:br/>
        <w:t>сүйегі сопайган Қорланның бас аяғына Қүлән көз жүгірт-</w:t>
        <w:br/>
        <w:t>ті.</w:t>
        <w:br/>
        <w:t>Қүйеу баласы көңілінен шықпады. «Ылдым-жылдымы</w:t>
        <w:br/>
        <w:t>жоқ томсырайған біреу болар. Тірлікке де икемсіз-ау</w:t>
        <w:br/>
        <w:t>деймін» деп қояды. «Алды-артыма оралып, апалап,</w:t>
        <w:br/>
        <w:t>қолымдағы істі айтқызбай алатын Майлыхандай қайдан</w:t>
        <w:br/>
        <w:t>болсын. Оңбай ұтылды ғой сорлы қызым, ұтылды ғой...»</w:t>
        <w:br/>
        <w:t>деген Қүлән әлде несін жағалтып алғандай жан-жағына</w:t>
        <w:br/>
        <w:t>алақтай жүріп сыртқа шығыл кетті.</w:t>
        <w:br/>
        <w:t>Бостан-босқа үйге кіріп-шығуы көбейген апасының</w:t>
        <w:br/>
        <w:t>мына мінезіне Қорлаш таңырқай қарайды. «Бұрын өзін</w:t>
        <w:br/>
        <w:t>өзі әлдеқайда салмақты ұстаушы еді, не болған?» дейді.</w:t>
        <w:br/>
        <w:t>Қүләэн бөлмеге бас сұғып қайта шыққан кезде:</w:t>
        <w:br/>
        <w:t>-- Апаңа мен ұнамаядым-ау деймін,-- деді Қорлан</w:t>
        <w:br/>
        <w:t>сыбырлай сөйлеп.</w:t>
        <w:br/>
        <w:t>-- Олжағын өзі білсін. Не десе де мен сенімен бірге-</w:t>
        <w:br/>
        <w:t>мін. Ар жағын көре жатармыз. Міне мына орындыққа</w:t>
        <w:br/>
        <w:t>деміңді алыл отыра түр. Мен кәзір келем,-- деп Қорлаш</w:t>
        <w:br/>
        <w:t>та сыртқа жөнелді.</w:t>
        <w:br/>
        <w:t>-- Атам келді білем!-- деп үйге асығыс кірген Қор-</w:t>
        <w:br/>
        <w:t>лаштың жүзінен қорқыныш есті. Әзірлеп жүрген дастар-</w:t>
        <w:br/>
        <w:t>25</w:t>
        <w:br/>
        <w:t>жайларының олқылығын ойдан шығарған тәрізді. Көңіл-</w:t>
        <w:br/>
        <w:t>дері көтеріңкі. Қол ұстасқан қуаныш сезіміне еліткен.</w:t>
        <w:br/>
        <w:t>Қөңіл шіркін асқақтап Алатаудан асып кеткен. «Аға</w:t>
        <w:br/>
        <w:t>Лары қалай қарсы. алар екен?» деген ой Қорланның ба-</w:t>
        <w:br/>
        <w:t>сына ауық-ауық ойнақшып шыға келеді. Сонан «бара</w:t>
        <w:br/>
        <w:t>көрерміз» дейді де көңілін бәсеңсітпей жол бойы келін-</w:t>
        <w:br/>
        <w:t>шегін ойнатумен болады.</w:t>
      </w:r>
    </w:p>
    <w:p>
      <w:r>
        <w:t>-- Дедектетіп жібердің ғой, ақырын жүрші,-- деп екі</w:t>
        <w:br/>
        <w:t>-аяғын жерге тірей кейін тартынған Қорлаш балаша мәз.</w:t>
        <w:br/>
        <w:t>Жерге шөге түскен тоқал тамның қасына таяп келген</w:t>
        <w:br/>
        <w:t>екі жасты қарсы алған Қорлаштың жеңгесі Айжан еді.</w:t>
        <w:br/>
        <w:t>-- Келіңдер, келіңдер. Аман-есенсіңдер ме? Естіп</w:t>
        <w:br/>
        <w:t>жатырмыз, бас қосып отау құрыпсыңдар. Бақытты бол-</w:t>
        <w:br/>
        <w:t>ыңдар..- деп қайынсіңлісін құшағына &gt;. көміп, бетінен</w:t>
        <w:br/>
        <w:t>сүйді. Қүйеу баланың қолың алды.</w:t>
        <w:br/>
        <w:t>-- Ағаларым ашуланып жатыр ма?-- деді жеңгесі</w:t>
        <w:br/>
        <w:t>жылы жүзбен қарсы алғанына гүл-гүл жайнаған қыз.</w:t>
        <w:br/>
        <w:t>-- Анарбек ағаң болмаса басқалары онша ашулы</w:t>
        <w:br/>
        <w:t>емес.</w:t>
        <w:br/>
        <w:t>-- Рас айтасың ба?!</w:t>
        <w:br/>
        <w:t>-- Әрине рас айтам. Бірақ дұрыс болыпты деп жат-</w:t>
        <w:br/>
        <w:t>қандары да шамалы. Жанұя құрған екенсіндер, енді, бір</w:t>
        <w:br/>
        <w:t>біріңе деген сүйіспеншіліктеріңді жағалтпай татулықпен</w:t>
        <w:br/>
        <w:t>өмір сүріңдер. Босағаларыңды берік ұстасаңдар басқасы</w:t>
        <w:br/>
        <w:t>түк те емес. Олардың қаңқу-саңқуына онша мән бермеу-</w:t>
        <w:br/>
        <w:t>Ге тырысыңдар...-- осы тұста, келіп тұрған әкпесін көрген</w:t>
        <w:br/>
        <w:t>Қорлаштың інісі мен сіңлісі қанаттарын жая жүгірді.</w:t>
        <w:br/>
        <w:t>Оларды құшағына көмген Қорлан екеуінің бетінен</w:t>
        <w:br/>
        <w:t>кезек сүйді. Айжан, жасы жағынан өзімен қатарлас</w:t>
        <w:br/>
        <w:t>күйеу балаға қалжың айтып жатыр.</w:t>
        <w:br/>
        <w:t>-- Сен бала мықты екенсің. Мынау деген қайын-</w:t>
        <w:br/>
        <w:t>сіңлімді оп-оңай қолыңа түсіріп алдың. Енді қаймыға</w:t>
        <w:br/>
        <w:t>берудің қажеті жоқ. Үйге жүр,- деді.</w:t>
        <w:br/>
        <w:t>Жеңгесінің көрсетіп жатқан ақ-жарқын қабағына</w:t>
        <w:br/>
        <w:t>риза болған Қорлаштың күдіктеніп келген көңілі орнына</w:t>
        <w:br/>
        <w:t>түскендей еді. Күйеуін де бөтенсінбей орынды қалжыңы-</w:t>
        <w:br/>
        <w:t>на орап жатыр.</w:t>
        <w:br/>
        <w:t>Қоржын үйдің ауыз бөлмесіндегі жер ошақта күйбең-</w:t>
        <w:br/>
        <w:t>Деп от жағып жатқан Жанай күйеубаласымен қызы</w:t>
        <w:br/>
        <w:t>Хіргенде кеудесін тіктеп алып:</w:t>
        <w:br/>
        <w:t>-- Ә-ә, сендер екенсіңдер ғой. Амансыңдар ма? Мына</w:t>
        <w:br/>
        <w:t>Үйге кіріңдер,-- деп өткен жолы Қорланның отырып шық-</w:t>
        <w:br/>
        <w:t>қан бөлмесін мезгеді.</w:t>
        <w:br/>
        <w:t>Үйге кірген соң Қорлаш:</w:t>
        <w:br/>
        <w:t>27</w:t>
        <w:br/>
        <w:t>-- Сен отыра тұр, мен сыртқа шығып жеңгеммен</w:t>
        <w:br/>
        <w:t>әңгімелесіп келейін,-- деп қайта шығып кетті.</w:t>
        <w:br/>
        <w:t>Сыртта күбір-күбір әңгіме. Өзара не айтып, нс қойып</w:t>
        <w:br/>
        <w:t>жатыр, ол жағы Қорланға беймәлім. Әйтеуір бір байқа-</w:t>
        <w:br/>
        <w:t>ғаны, атасына барғандағыдай емес, Қорлаш бұл үйде</w:t>
        <w:br/>
        <w:t>өзін еркіп ұстап, қысылмай сөйлейтін секілді.</w:t>
        <w:br/>
        <w:t>Мал қоралап болған ағалары да келді. Дастарқан</w:t>
      </w:r>
    </w:p>
    <w:p>
      <w:r>
        <w:t>жайылып асқа отырды. Айтарлықтай ақ жарқын әңгіме-</w:t>
        <w:br/>
        <w:t>нің басы құрала қоймады. Бір бірімен күңкілдесіп қана,</w:t>
        <w:br/>
        <w:t>келтесі қысқа әңгімеден әрі аспады. Түннің бір мезгілін-</w:t>
        <w:br/>
        <w:t>де қабағы жадырамаған Анарбек шаршадым деген</w:t>
        <w:br/>
        <w:t>желеумен қоржын үйдің екінші басына кетіп қалды.</w:t>
        <w:br/>
        <w:t>Ертесінде тандыр күлшелері мен тұзға бөккен сары</w:t>
        <w:br/>
        <w:t>май, қой еті мен құрт салынған ала дорбаны қызының</w:t>
        <w:br/>
        <w:t>қолына ұстатқан Жанай:</w:t>
        <w:br/>
        <w:t>-- Аман-сау болыңдар. Келіп-кетіп тұрыңдар,- деп</w:t>
        <w:br/>
        <w:t>екі жасты жолға шығарып салды.</w:t>
        <w:br/>
        <w:t>Сондагы көтеріп келген ала дорбаның ішіндегі сәлем-</w:t>
        <w:br/>
        <w:t>сауқат біраз күнге нәр боп жағдайлары аз күнге болса</w:t>
        <w:br/>
        <w:t>да жақсарып қалган-ды. Оның үстіне, Жанайдың келін-</w:t>
        <w:br/>
        <w:t>баласынан жасырып берген он сомы бұларды шала байы-</w:t>
        <w:br/>
        <w:t>тып тастады.</w:t>
        <w:br/>
        <w:t>Ой деген жүйрік-ау. Бірін ойлап, біріне кетесің. Қор-</w:t>
        <w:br/>
        <w:t>лан енді басқа бір ойдың құйрығын ұстап қуа жөнелді...</w:t>
        <w:br/>
        <w:t>Қүн артынан күн өтіп жарқыраған жаз да аяқталуға</w:t>
        <w:br/>
        <w:t>аз калды.</w:t>
        <w:br/>
        <w:t>Мезгіл кешқұрым еді. Сатып ала келген газеттің бет-</w:t>
        <w:br/>
        <w:t>ін аударып-төңкеріп Қорлан отыр. Бір беті түгел оқу</w:t>
        <w:br/>
        <w:t>орындарына қабылдайтын хабарландыру екен. Оны көр-</w:t>
        <w:br/>
        <w:t>ген Қорланның екі көзі жайнап, бойын әлде бір сезім</w:t>
        <w:br/>
        <w:t>сыздатып жіберді.</w:t>
        <w:br/>
        <w:t>Қасына келген келіншегі:</w:t>
        <w:br/>
        <w:t>-- Не оқып отырсың?-- деп жанаса кетті.</w:t>
        <w:br/>
        <w:t>-- Мыналарды қарашы, бізге кел, оқу оқы, білім ал</w:t>
        <w:br/>
        <w:t>деп бір бірінен қалыспай қол бұлгап шақырып жатқан-</w:t>
        <w:br/>
        <w:t>дарын,- деді газстке үңіле түскен күйеуі.</w:t>
        <w:br/>
        <w:t>Қорлаш та газетті қолына алып бетін толып шықты.</w:t>
        <w:br/>
        <w:t>-- Талғардағы оқу орындары да қолдарын бұлған</w:t>
        <w:br/>
        <w:t>шақырып жатыр ғой. Қарашы, міне,-- деді газеттің бір</w:t>
        <w:br/>
        <w:t>бұрышын нұқып.</w:t>
        <w:br/>
        <w:t>-- Оқыдым. Одан бізге келіп-кетер не бар дейсің,-</w:t>
        <w:br/>
        <w:t>деді Қорлан әлде неге өкінгендей күрсініп. Онысын өзі</w:t>
        <w:br/>
        <w:t>де байқамай қалды.</w:t>
        <w:br/>
        <w:t>-- Соныц біріне барып оқысаң қайтеді? Онды пітір-</w:t>
        <w:br/>
        <w:t>гендер үшін оқу мерзімі екі жарым жыл екен. Екі жарым</w:t>
        <w:br/>
        <w:t>28</w:t>
        <w:br/>
        <w:t>Өткен жолы қос Қорлан бұл жаққа көңілді күйде</w:t>
        <w:br/>
        <w:t>келіп ренһшпен қайтқан-ды. «Бұл жолы діттегеніміз бола</w:t>
        <w:br/>
        <w:t>қояр ма екен?» деген ой қабақтарын қыртыстырып жібер-</w:t>
        <w:br/>
        <w:t>еді. Ол сәтте үн-түнсіз өз ойларымен өздері болады. Қа-</w:t>
        <w:br/>
        <w:t>бақ қағысып езу тартуды да азайтады.</w:t>
        <w:br/>
        <w:t>Таспадай тілініп асфальт төселінген үлкен жол--</w:t>
      </w:r>
    </w:p>
    <w:p>
      <w:r>
        <w:t>алған бағыттары. Ол жолға жетсе әрі қарай көлік те</w:t>
        <w:br/>
        <w:t>табылады. Бірақ, мыпа өздері келе жатқан миы шыққан,</w:t>
        <w:br/>
        <w:t>ұқыр-шұқыры мол бітер емес. Екеуі де әбден титықтады.</w:t>
        <w:br/>
        <w:t>Үнсіздікті жеңілдетпек болған Қорлан өткен жолғы</w:t>
        <w:br/>
        <w:t>осы жаққа келіп кеткендегі көріністерді көз алдынан</w:t>
        <w:br/>
        <w:t>жүгіртті...</w:t>
        <w:br/>
        <w:t>Талайлы қайтыс болған соң жас сәбилі Қорлаш</w:t>
        <w:br/>
        <w:t>жұмысынан кол үзіп, үйде отырып қалған болатын. Бір</w:t>
        <w:br/>
        <w:t>стилепдияға қаратып қойған ку тағдыр оларды көлеңке</w:t>
        <w:br/>
        <w:t>жағынан шығарар емес. Күні бойы екеуінің ойларынан</w:t>
        <w:br/>
        <w:t>&lt;не істеуіміз керек?» «Қүн көруді қалай ғана жеңілдетсек</w:t>
        <w:br/>
        <w:t>екен?» деген сұрақтар кетпейді.</w:t>
        <w:br/>
        <w:t>Қөп ойланып-толғанған Қорлаш бір күні:</w:t>
        <w:br/>
        <w:t>-- Амалымызды қайталасақ қайтеді,-- деді сабағы-</w:t>
        <w:br/>
        <w:t>нан келген күйеуіне жайдарлы жүзбен қарсы алып.</w:t>
        <w:br/>
        <w:t>--Қандай амалды?-- дейді Қорлан келіншегіне қа-</w:t>
        <w:br/>
        <w:t>һап.</w:t>
        <w:br/>
        <w:t>-- Жанай тәтеме тағы барсақ. Серікжанды уақытша</w:t>
        <w:br/>
        <w:t>бағып бер десек. Мен жұмысқа шықпасам күн көруіміз</w:t>
        <w:br/>
        <w:t>қиындап кетті ғой. Бүгін қалталарды қағып жүріп бір</w:t>
        <w:br/>
        <w:t>бөлкелік қана тиын таптым. Барып жағдайымызды тағы</w:t>
        <w:br/>
        <w:t>айтсақ деймін. Осы жалы көніп қалар. Басқа амал қал-</w:t>
        <w:br/>
        <w:t>маған секілді. і</w:t>
        <w:br/>
        <w:t>-- Несіне мүсәпір бола береміз осы. Төрт мүшеміз</w:t>
        <w:br/>
        <w:t>сау. Ол жағынан ешкімнен кем емеспіз. Ел қатарлы</w:t>
        <w:br/>
        <w:t>күнімізді көруге болады ғой. Оқу-оқу дей бермей мен</w:t>
        <w:br/>
        <w:t>жұмысқа шығайын. Жаңа ғана автобазаның бас инже-</w:t>
        <w:br/>
        <w:t>нерімен сөйлесіп келдім. Жұмысқа алатын болды. Бі-</w:t>
        <w:br/>
        <w:t>рінші разрядпен. Бұзылған машиналарды жөндейтін</w:t>
        <w:br/>
        <w:t>жұмыс. Жұмысты жақсы істеп кетсең разрядыңды кешік-</w:t>
        <w:br/>
        <w:t>тірмей көтерем дейді. Демек алатып ақшам да көбеймек.</w:t>
        <w:br/>
        <w:t>Одан кейінгісін көре жатармыз,-- деді Қорлан. Жұмыс</w:t>
        <w:br/>
        <w:t>тауып келгеніне ме бүгін өзі көңілді-ақ. Темір төсекте</w:t>
        <w:br/>
        <w:t>пысылдап ұйықтап жатқан баласына таяп барып оған</w:t>
        <w:br/>
        <w:t>үңіле қарайды. Серік болса, бір нәрсеге ренжіген пішін</w:t>
        <w:br/>
        <w:t>көрсеткендей қабағын түйіп алыпты. Басын иген әкесі</w:t>
        <w:br/>
        <w:t>сәбиінің түйілген қабағынан. рахаттана иіскеп алды.</w:t>
        <w:br/>
        <w:t>Қүйеуінің балаға деген мейірімін көз қиығымен</w:t>
        <w:br/>
        <w:t>қадағалап тұрған келіншегі дән риза. Жүгіріп барып</w:t>
        <w:br/>
        <w:t>42</w:t>
        <w:br/>
        <w:t>киімін шешкен қонақтар төрге озды. Олардың да қуан-</w:t>
        <w:br/>
        <w:t>ышқа келгендері ақ жарқын жүздерінен көрініп тұр. Бөл-</w:t>
        <w:br/>
        <w:t>ме іші күбір-күбір әнгімеге толды да кетті.</w:t>
        <w:br/>
        <w:t>-- Қапан ақсақалға барып сүйінші сұраудың реті</w:t>
        <w:br/>
        <w:t>келмеді. Сіздерден хабар бармады ма?-- деді Талайлы</w:t>
        <w:br/>
        <w:t>құдағиына қарап.</w:t>
        <w:br/>
        <w:t>-- Анарбек барып қайтқан. Не жагдай болса да ішіне</w:t>
        <w:br/>
        <w:t>сиғыза алатын кісі ғой, ағамыз. Балалар жайында шеші-</w:t>
        <w:br/>
        <w:t>ліп сөйлемесе де немерелі болғанына іштей қуанса керек.</w:t>
        <w:br/>
        <w:t>«Өздерінен неге келмеді?» дегеннен басқа артық сөз айт-</w:t>
      </w:r>
    </w:p>
    <w:p>
      <w:r>
        <w:t>папты. Сүйіншіге танадай құнан қойын өңгертіл жіберіп-</w:t>
        <w:br/>
        <w:t>ті.</w:t>
        <w:br/>
        <w:t>-- Қапан ағамыздың қыңырлығы бір қауым елге</w:t>
        <w:br/>
        <w:t>жетеді ғой. Сол кісінің зәрлі сөзінен қаймығамыз деп</w:t>
        <w:br/>
        <w:t>мына балаларға қол үшін бере де алмадық. Соным үшін</w:t>
        <w:br/>
        <w:t>де осы күндері өзіме өзім ренжимін,-- дед Жанай өткен</w:t>
        <w:br/>
        <w:t>күндері қайырымсыздықтарын есіне алып әкініш білдірді.</w:t>
        <w:br/>
        <w:t>-- Шүкіршілік, бізде де бар ғой, жоқ емес. Бар бола</w:t>
        <w:br/>
        <w:t>тұра Асанның қырсығынан біз де бөліп-жарыл бұларға</w:t>
        <w:br/>
        <w:t>еш нәрсе бере алмадық. Қолдан күш кеткен соц келін-</w:t>
        <w:br/>
        <w:t>балаға жалтақтай береді екенсіц,-- деп Талайлы өз жай-</w:t>
        <w:br/>
        <w:t>ын айтты.</w:t>
        <w:br/>
        <w:t>-- Сәбилері есейген ше екеуінің күн көруі қиын бола-</w:t>
        <w:br/>
        <w:t>ды-ау,- дейді Саябек бірі оқуда, бірі жұмыста болатын</w:t>
        <w:br/>
        <w:t>қос Қорланнып күндерін ойлап.</w:t>
        <w:br/>
        <w:t>-- Қырқынан шыққан соң баланың ширауы тез ғой.</w:t>
        <w:br/>
        <w:t>Мен болмаған күндері мына Зақан боламын дейді,-</w:t>
        <w:br/>
        <w:t>деп Талайлы құдасыыц қинала айтқан ойын сейілтпек</w:t>
        <w:br/>
        <w:t>болды.</w:t>
        <w:br/>
        <w:t>-- Әрине, мен болам,-- деді Саябекке шай ұсынып</w:t>
        <w:br/>
        <w:t>отырғап Зақап ақ-жарқын мінез көрсетіп. Өзі үлкеп қуа-</w:t>
        <w:br/>
        <w:t>ыш үстінде екені жанарынан байқалады.</w:t>
        <w:br/>
        <w:t>-- Бәрскелде-е!-- деді риза болған Саябек.</w:t>
        <w:br/>
        <w:t>-- Опың дұрыс болды, Зақан. Айдалада жалғыздан</w:t>
        <w:br/>
        <w:t>жалғыз жүргенше осыларға бас-көз боп бірге болғаның</w:t>
        <w:br/>
        <w:t>жон. Киімсіз қалып, аштан өле қоймассыц. Өмірге келген</w:t>
        <w:br/>
        <w:t>ана Серікжанның шыжығы меп қызығын кабат көрсең</w:t>
        <w:br/>
        <w:t>арманың бар ма, сенің?і-- деп Жанай да жасы жағынан</w:t>
        <w:br/>
        <w:t>өзімен қатарлас құдағиыина ақ ниетін айтып жатыр.</w:t>
        <w:br/>
        <w:t>-- Біржолата осында келіп алу керск қой. Ол жақта</w:t>
        <w:br/>
        <w:t>қалып бара жатқан нең бар?-- деді Саябек те әйелінің</w:t>
        <w:br/>
        <w:t>сөзін ұштап.</w:t>
        <w:br/>
        <w:t>-- Мүмкін солай да болар,-- деді қызының сыры өзі-</w:t>
        <w:br/>
        <w:t>не мәлім Талайлы. «Мүмкін, алғаш көрген немересі, бұл</w:t>
        <w:br/>
        <w:t>38</w:t>
        <w:br/>
        <w:t>қуатты ма?-- деп Саябек Қапанның алды-артына шыға-</w:t>
        <w:br/>
        <w:t>ды.</w:t>
        <w:br/>
        <w:t>-- Жол түскен соң кіре кетейік деп...-- дейді Жанай</w:t>
        <w:br/>
        <w:t>әлде неден ақталмақ болғандай.</w:t>
        <w:br/>
        <w:t>Қарындасының сөзін бөліп жіберген Қапап:</w:t>
        <w:br/>
        <w:t>-- Ия, ия. Қөріп отырмын жол-жөнекей екенін,-- деп</w:t>
        <w:br/>
        <w:t>мысқылдай тіл қатқан қарт қауға сақалын сипай түсті.</w:t>
        <w:br/>
        <w:t>Жанайдың аузы жұмылды. Сөз Саябекке тиді.</w:t>
        <w:br/>
        <w:t>-- Жеңешелерімнің ешқайсысы ілеспепті ғой бұл</w:t>
        <w:br/>
        <w:t>жолы?</w:t>
      </w:r>
    </w:p>
    <w:p>
      <w:r>
        <w:t>-- Қелмегені де дұрыс болды-ау деймін. Өздерің келіп-</w:t>
        <w:br/>
        <w:t>сіңдер ғой, сол да жетпей ме...</w:t>
        <w:br/>
        <w:t>-- Неге олай дейсіз, Қапеке? Екі бала азып-тозып</w:t>
        <w:br/>
        <w:t>кетіпті деген жайсыз хабар естіген соң шыдап отыра ал-</w:t>
        <w:br/>
        <w:t>мадық. Қал-жағдайын біле кетейік деп жол-жөнекей</w:t>
        <w:br/>
        <w:t>бұрылғанымыз рас. Басқалай ойымыз болған емес,-</w:t>
        <w:br/>
        <w:t>деді Жанай ағасының сөзін өзінше жорып.</w:t>
        <w:br/>
        <w:t>Қарындасының мына айтқаны кінә тағу деп түсінген</w:t>
        <w:br/>
        <w:t>Қаланның жүрегі зірк ете қалды. Осы сәтте шарт етпесі</w:t>
        <w:br/>
        <w:t>ұстайды ғой.</w:t>
        <w:br/>
        <w:t>-- Онымен не айтпақ ойың бар?! Айта</w:t>
        <w:br/>
        <w:t>Қымсынба.</w:t>
        <w:br/>
        <w:t>-- Қапеке-ау, сіз не деп кеттіңіз? Жанайдың сізге</w:t>
        <w:br/>
        <w:t>айтайын деген еш бір теріс ойы жоқ. Балалардікіне сіз-</w:t>
        <w:br/>
        <w:t>дерден бұрын бас сұқты десеніз, айып етпеңіз. Қәзір</w:t>
        <w:br/>
        <w:t>тайып тұрамыз. Бір шаруамен Талғарға келген соң кіре</w:t>
        <w:br/>
        <w:t>кетейікші дегеніміз рас. 20</w:t>
        <w:br/>
        <w:t>-- Қөмулі жатқан көмбе шоқты қоздырып қайтесің-</w:t>
        <w:br/>
        <w:t>дер. Келе беріңдер, отыра беріңдер. Қайтейін... Мен де</w:t>
        <w:br/>
        <w:t>бас сұғып шыгайын деген сдім. Сиқыларынды бұзбай -</w:t>
        <w:br/>
        <w:t>ақ қояйын. Мен кетейін, тығыз шаруам бар еді. Сау-</w:t>
        <w:br/>
        <w:t>саламат болындар,-- деп кеседегі шайын да тауыса іш-</w:t>
        <w:br/>
        <w:t>пей ас қайырды да қолымен жер тірей орнынан тұрды.</w:t>
        <w:br/>
        <w:t>-- Қапеке, мұныныз не? Отырыңыз. Қызыңыздікіне</w:t>
        <w:br/>
        <w:t>келген екенсіз аунап-қунап жатып кетіңіз. Біз қайтайық</w:t>
        <w:br/>
        <w:t>деп отыр едік,-- деген Саябек орнынан атып тұрды.</w:t>
        <w:br/>
        <w:t>Басқа сөзге келмеген Қапан аяқ асты қалай келсе, со-</w:t>
        <w:br/>
        <w:t>лай тез кетіп қалды. Қарттың соңынан ілесе шыққан Сая-</w:t>
        <w:br/>
        <w:t>бек әлден соң үйге кірді.</w:t>
        <w:br/>
        <w:t>-- Қапан ағамыз қатты ренжіп кетті-ау деймін. Алды-</w:t>
        <w:br/>
        <w:t>артына қарамай атына қамшы басты. Желе-жортып</w:t>
        <w:br/>
        <w:t>жөнелді. Сыбырлағанды құдай естімей ме. Туған қызы-</w:t>
        <w:br/>
        <w:t>мыздан без дей ме сонда?-- деп ашуға булықты.</w:t>
        <w:br/>
        <w:t>Көңілдеріне қылау түскен Саябектер де көп отырмай</w:t>
        <w:br/>
        <w:t>кеткен седі...</w:t>
        <w:br/>
        <w:t>бер, айт.</w:t>
        <w:br/>
        <w:t>34</w:t>
        <w:br/>
        <w:t>жыл деген не? Қөзді ашып-жұмғанша “өтеді шыға-</w:t>
        <w:br/>
        <w:t>ды,-- деген Қорлаш күлімдей күйеуіне қарады.</w:t>
        <w:br/>
        <w:t>Хабарландыруларды оқып отырып: «Оқыр ма еді,</w:t>
        <w:br/>
        <w:t>шіркін!» деген ой-арманын келініпегі дөп басқандай.</w:t>
        <w:br/>
        <w:t>Елең ете қалды. «Оқып алсаңшы, екі жарым жыл деген</w:t>
        <w:br/>
        <w:t>не?» дейтінін күтпеген еді.</w:t>
        <w:br/>
        <w:t>-- Оқуын оқыр едім ғой, бірақ, оқытпасым бар емес</w:t>
        <w:br/>
        <w:t>пе? %</w:t>
      </w:r>
    </w:p>
    <w:p>
      <w:r>
        <w:t>-- Оқуымды тастап жұмыс істесем бе деген ойым бар.</w:t>
        <w:br/>
        <w:t>Оны өзіңе қалай айтарымды білмей жүр едім.</w:t>
        <w:br/>
        <w:t>-- Оқуды тастағаны несі?!-- деді газетті алдынан</w:t>
        <w:br/>
        <w:t>ысыра берген Қорлан келіншегіне жалт қарап.</w:t>
        <w:br/>
        <w:t>-- Түбінде солай болатын шығар...</w:t>
        <w:br/>
        <w:t>-- Қой әрі. Естіген елден үят емес пе! Оқуға түстім</w:t>
        <w:br/>
        <w:t>деп жар салып қуанғаның кеше ғана. Енді келіп қуаны-</w:t>
        <w:br/>
        <w:t>шыңды аяқсыз қалдырам дейсің. Мен қарсымын!</w:t>
        <w:br/>
        <w:t>-- Дұрыс смес екенін өзім де түсінемін. Бірақ...</w:t>
        <w:br/>
        <w:t>-- Немене, бірақ?!</w:t>
        <w:br/>
        <w:t>-- Қалай түсіндірсем екен саған... Кездесе қалса қыз-</w:t>
        <w:br/>
        <w:t>дар да, мұғалімдер де таңырқай қарайтын болды. Өзім</w:t>
        <w:br/>
        <w:t>де елден ерекше бола бастағаныма қатты қысылып жүр-</w:t>
        <w:br/>
        <w:t>мін. Сабаққа барғым келмей қашақтай беретінім де сол.</w:t>
        <w:br/>
        <w:t>-- Қараса қарай берсін. Табиғи зандылық емес пе.</w:t>
        <w:br/>
        <w:t>-- Дегенмен кілең... Қөп ішінде ерекше көзге түсіп</w:t>
        <w:br/>
        <w:t>жүрген қай бір жаксы дейсің.</w:t>
        <w:br/>
        <w:t>-- Қой, олай деме. Егер де менің әмірім жүретін бол-</w:t>
        <w:br/>
        <w:t>са бар ғой, өзіңдей сұлу жанға қарап көз тоқтатпаған-</w:t>
        <w:br/>
        <w:t>дардың көзін ойып тастаңдар деп әмір берер едім,- деп</w:t>
        <w:br/>
        <w:t>Қорлан келіншегінің бұл ойын. қалжыңға айналдырып</w:t>
        <w:br/>
        <w:t>жібермек болды.</w:t>
        <w:br/>
        <w:t>-- Қалжыңды қоя тұр. Мен саған рас айтып отырмын.</w:t>
        <w:br/>
        <w:t>Мына түріммен оқуды бітіре де алмаймын. Түсінсеңші</w:t>
        <w:br/>
        <w:t>мені... Оқимын десең сен оқы, мен жұмыс істеймін.</w:t>
        <w:br/>
        <w:t>Қорлан не дерін білмей отырып қалған сді... )</w:t>
        <w:br/>
        <w:t>Сонымен, Қорлан Талғардағы ауыл шаруашылығын</w:t>
        <w:br/>
        <w:t>механикаландыру техникумына түсті де, Қорлаш оқуын</w:t>
        <w:br/>
        <w:t>тастап, сол қаладағы тоқыма фабрикасына барып жұмыс-</w:t>
        <w:br/>
        <w:t>қа орналасты. Екеуі осылай өзара орындарын ауыстыр-</w:t>
        <w:br/>
        <w:t>ғанымеп тұрмыс жағдайлары жақсармады...</w:t>
        <w:br/>
        <w:t>Аштықтан өзегі талып жатса да үстел басына бармай,</w:t>
        <w:br/>
        <w:t>жұмыстан келіп қалар келіншегін күтті. Жатқан бойы</w:t>
        <w:br/>
        <w:t>жата берді,</w:t>
        <w:br/>
        <w:t>Қимылдаса болды темір төсек ойбайға басады. Уақыт</w:t>
        <w:br/>
        <w:t>оздырып, уақытша болса да аштыққа бой алдырмау-</w:t>
        <w:br/>
        <w:t>29</w:t>
        <w:br/>
        <w:t>босағасына байланып қалғандай ұзап кете алмай жүріп</w:t>
        <w:br/>
        <w:t>алды. Әлден соң әлгі дәрігер сыртқа шығып:</w:t>
        <w:br/>
        <w:t>Тоңып қалмай үйіңізге барыңыз. Телефон арқылы</w:t>
        <w:br/>
        <w:t>да хабарласуға болады,-- деп жан ашырлығын білдірді.</w:t>
        <w:br/>
        <w:t>Бізде қайдан телефон болсын. Ренжімесеңіз келіп-</w:t>
        <w:br/>
        <w:t>кетіп тұрайын.</w:t>
        <w:br/>
        <w:t>-- Еркіңіз білсін,-- деді де есігін жауып алды.</w:t>
      </w:r>
    </w:p>
    <w:p>
      <w:r>
        <w:t>Жол бойы асып-тасыған ойлары үйіне келген соң да</w:t>
        <w:br/>
        <w:t>ырық бермей, неше тарамға бөлініп ағыл-тегіл боп жат-</w:t>
        <w:br/>
        <w:t>ты. Өзін қоярға жер талпай аядай бөлме ішінде әрі-бері</w:t>
        <w:br/>
        <w:t>жүріп алды. Әлден сыртқа шықты. Қайта кірді. Не істер-</w:t>
        <w:br/>
        <w:t>ін білмей пеш алдына бүк түсіп отыра кетті. Қара көсеу-</w:t>
        <w:br/>
        <w:t>мен пеш ішінде бықсып жатқан ағаш үгіндісін шұқылап</w:t>
        <w:br/>
        <w:t>аударыстыра бастады. Қөк-ала түтін кейін тепті. Қақа-</w:t>
        <w:br/>
        <w:t>лып, жөтеліп кеткен Қорлан пеш аузын жаба қойды. «Ай</w:t>
        <w:br/>
        <w:t>қу тапшылық-ай!» деп осындай толқулы сәтте “жанынан</w:t>
        <w:br/>
        <w:t>жақын адамның табылмағанына іштей налыды. Содан ол</w:t>
        <w:br/>
        <w:t>ойға шомды..</w:t>
        <w:br/>
        <w:t>Қүздің жалаңдаған қара суығы да келген кезі бола-</w:t>
        <w:br/>
        <w:t>тын-ды. Қешқұрым, дастарқан басында тоқайласып бас</w:t>
        <w:br/>
        <w:t>қосқан жас жұбайлар өздерін мазалап жүрген бір жай-</w:t>
        <w:br/>
        <w:t>ды шеінуге сөз бастады.</w:t>
        <w:br/>
        <w:t>-- Пәтер ауыстырсақ қайтеді?</w:t>
        <w:br/>
        <w:t>-- Ол жерде де осы тірлік емес пе?</w:t>
        <w:br/>
        <w:t>-- Пәтер атаулының бәрінде дөңкиіп төбе тіреп тұр-</w:t>
        <w:br/>
        <w:t>ған мынау секілді орыс пеші жоқ шығар. Пеші ықшамды</w:t>
        <w:br/>
        <w:t>болса отын да аз кетер еді. Жылуы да тез.</w:t>
        <w:br/>
        <w:t>-- Оның да жөн,- деді денесі тоңып отырған Қорлаш</w:t>
        <w:br/>
        <w:t>есіней сөйлеп.</w:t>
        <w:br/>
        <w:t>Апта бойы адақтап кезбеген көшесі, ашпаған есігі</w:t>
        <w:br/>
        <w:t>қалмай осы пәтерді тапқан еді. Еңсесі биік ағаш үйдің</w:t>
        <w:br/>
        <w:t>жартылай жерге сіңген бұрынғы подвалы екен. Әйтеуір</w:t>
        <w:br/>
        <w:t>бір тәуірі шаршы метрдей жалғыз терезесі күншуаққа бет</w:t>
        <w:br/>
        <w:t>түзеп күн сәулесің өзіне молынан алып тұрғаны көңілдері-</w:t>
        <w:br/>
        <w:t>нен шықты. Ықшамды жалғыз бөлменің едені -- тақтай.</w:t>
        <w:br/>
        <w:t>Қиюы қашып, жіктері ыржиып тұрса да бұрынғы пәтер-</w:t>
        <w:br/>
        <w:t>лерінен артықшылығы бар. Содан кос Қорлан келіп қо-</w:t>
        <w:br/>
        <w:t>ныс тепкен еді.</w:t>
        <w:br/>
        <w:t>Қыстың жалаңдаған аязды күндері де келіп жетті.</w:t>
        <w:br/>
        <w:t>Дайындап алған азынаулақ таскөмірлері таусылуға</w:t>
        <w:br/>
        <w:t>айналған-ды. Қосымша көмір сатып алуға ақшаның реті</w:t>
        <w:br/>
        <w:t>жоқ. «Енді не істеу керек?» деп екеуінің басы қатады.</w:t>
        <w:br/>
        <w:t>-- Ағаштың үгіндісін жақсақ қайтер еді,-- деді көсеу</w:t>
        <w:br/>
        <w:t>ұстап пеш ішіндегі отты қағыстырған Қорлан.</w:t>
        <w:br/>
        <w:t>31</w:t>
        <w:br/>
        <w:t>Әлден соң үй ішіндегі у-шуға сырттағылар қосылып</w:t>
        <w:br/>
        <w:t>азан-хазан болды да кетті.</w:t>
        <w:br/>
        <w:t>Аулаға шыққан соң бір сәт өз жайына қалған Қорлан</w:t>
        <w:br/>
        <w:t>бау-бақшаның аяқ жағына бет алғанын өзі де байқама-</w:t>
        <w:br/>
        <w:t>ды. Өксіп, өкіріп барады. Жанары жасқа толған оның</w:t>
        <w:br/>
        <w:t>ойында тек қана, әлгінде көз жұмған апасы. «Айналайын,</w:t>
        <w:br/>
        <w:t>ботам» деп енді кім маған құшағын жаяр екен деп тағы</w:t>
        <w:br/>
        <w:t>да егіледі, өксиді. «Қызығымды көре алмай кетті-</w:t>
        <w:br/>
        <w:t>ау!..» деп еңірейді. Аяулы апасымен өткізген соңғы күн-</w:t>
        <w:br/>
        <w:t>дері ерекше ыстық еді. Сол күндерді мәңгі есте қалдыр-</w:t>
        <w:br/>
        <w:t>мақ болғандай көз алдынан тізбектеп өткізе бастады...</w:t>
      </w:r>
    </w:p>
    <w:p>
      <w:r>
        <w:t>Туған-туыс, жекжат-жұратқа суық хабар кетіп</w:t>
        <w:br/>
        <w:t>жатты...</w:t>
        <w:br/>
        <w:t>Гу</w:t>
        <w:br/>
        <w:t>Өлмеген жанға көктем де келіп жетті. Көктегі күннің</w:t>
        <w:br/>
        <w:t>қызуы көбейіп, жыра-жырадағы қатып-семіп қалған қа-</w:t>
        <w:br/>
        <w:t>саң қарлар да ыстық табаға түскен майша еріп жерге</w:t>
        <w:br/>
        <w:t>сіңіп жатыр. Әлсін-әлсін төгіп өтетін нөсер жаңбыр, кыс</w:t>
        <w:br/>
        <w:t>бойы қар астында жасырын қалған не пәле қоқсықтық-</w:t>
        <w:br/>
        <w:t>тарды жер бетінен шайып әкете алар емес. Дегенмен,</w:t>
        <w:br/>
        <w:t>жеңіл-желпі шаң-тозаңнан айнала тазарып-ақ қалды.</w:t>
        <w:br/>
        <w:t>Тек ойдым-ойдым қалтарыс, сай-салада қара сүлікше</w:t>
        <w:br/>
        <w:t>жерге жармасып қатып жатқан қоқсықтар ғана тап жыл-</w:t>
        <w:br/>
        <w:t>жымайды.</w:t>
        <w:br/>
        <w:t>Қүн қызуынан жер қойнауы бусанған сайын шөп</w:t>
        <w:br/>
        <w:t>көкке ұмсынып, бой көтереді. Алғашқы күндері жыпыр-</w:t>
        <w:br/>
        <w:t>лай өскен олардың, қай мықтысы ғана жапырағын кең</w:t>
        <w:br/>
        <w:t>жайып, тамырлана түспек. Әлсізі, әрине, күндердің бірін-</w:t>
        <w:br/>
        <w:t>де қурап тынады. Қүн көріп, ұрық шашу үшін көктем</w:t>
        <w:br/>
        <w:t>шыға осылайша өз ара арпалыс басталады. Ол-- таби-</w:t>
        <w:br/>
        <w:t>ғаттың өзекті заңы болса керек.</w:t>
        <w:br/>
        <w:t>Құз айларыпда миы шығып жататын жолды, оның</w:t>
        <w:br/>
        <w:t>айналасын жүріп өткен трактор-машиналар жақсы-ақ</w:t>
        <w:br/>
        <w:t>езгел екен. Былай аттасаң ой-шұқыр, былай бассаң төм-</w:t>
        <w:br/>
        <w:t>пешік. Соларды айналып өтіп қос Қорлан келеді. Әке</w:t>
        <w:br/>
        <w:t>құшағында балауса балапандары. Жас нәресте әлде неге</w:t>
        <w:br/>
        <w:t>мазасыздана ма, қол-аяғын ораудан босатпақ боп әуре.</w:t>
        <w:br/>
        <w:t>Орауға мықтап түскенін қайдан білсін. Сәби тұрмақ, бү-</w:t>
        <w:br/>
        <w:t>кіл әмір орау ішінде өткенін селкілдеген сексендегі</w:t>
        <w:br/>
        <w:t>қарт та біле бермейді. Бұл өмірге келген соң, бұлай істеу-</w:t>
        <w:br/>
        <w:t>ге болмайды, олай етуге жарамайды, тұқымың тұздай</w:t>
        <w:br/>
        <w:t>құрып кетеді... деген қақпай сөздермен бала кезіңнен-ақ</w:t>
        <w:br/>
        <w:t>тырп еткізбей қол-аяғыңды байлап-матан, орап тастай-</w:t>
        <w:br/>
        <w:t>тынын кім біле берер дейсің.</w:t>
        <w:br/>
        <w:t>41</w:t>
        <w:br/>
        <w:t>-- Ол пәле жана ма? Оны:қалай жағады екен?-- деді</w:t>
        <w:br/>
        <w:t>келіншегі әлденеден үміттенгендей.</w:t>
        <w:br/>
        <w:t>-- Бір үйдің.жерошағынан көрген едім, бықсып жан-</w:t>
        <w:br/>
        <w:t>ып жатқанын. Көк түтін де жылу шығармай ма.</w:t>
        <w:br/>
        <w:t>Қөрсек көрелік,- деді келіншегі.</w:t>
        <w:br/>
        <w:t>Ертесінде кешқұрым қабын қолтықтап пилорамаға</w:t>
        <w:br/>
        <w:t>барған Қорлан ағаш үгіндісін арқалап келді. Тамыздық</w:t>
        <w:br/>
        <w:t>отынның үстіне үгінді төгіп сірінке тартты. Отын астын-</w:t>
        <w:br/>
        <w:t>дағы қағаз бен тамыздық ағаш алғаш лаулап жанған</w:t>
        <w:br/>
        <w:t>еді, саңынан от жалыны көрінбей пеш іші бықсыған кәк-</w:t>
        <w:br/>
        <w:t>ала түтінге толып кетті. Бықыса да асты жылт-жылт</w:t>
        <w:br/>
        <w:t>етеді, Әлден соң пеш үстінен біраз жылу шықты. Алақан</w:t>
        <w:br/>
        <w:t>жайып қақтауға келді. Ақша жоқта тапқан бұл ақыл-</w:t>
        <w:br/>
        <w:t>дарына қос Қорлан балаша мәз. Ертесінде, ешкімге</w:t>
        <w:br/>
        <w:t>керексіз, тау болып үйіліп жырада жатқан ағаш үгіндісі-</w:t>
        <w:br/>
        <w:t>нен бір үймегі қос Қорланның пәтерінің іргесінде төбе</w:t>
        <w:br/>
        <w:t>боп жатты. Бұл қорландар үшін оңынан келген бір шаруа</w:t>
      </w:r>
    </w:p>
    <w:p>
      <w:r>
        <w:t>елі. Тиын-тебен үнемделді деген сөз...</w:t>
        <w:br/>
        <w:t>Қолындағы көсеумен пегі ішінде бықсып жатқан ағаш</w:t>
        <w:br/>
        <w:t>үгіндісін түрткілеп ретке келтірген Қорлан, оның үстіне</w:t>
        <w:br/>
        <w:t>үстемелеп жарты шелек ағаш үгіндісін төкті де төсегіне</w:t>
        <w:br/>
        <w:t>барып жата кетті. «Не халде екен? Өзі аман болса екен!</w:t>
        <w:br/>
        <w:t>Тағдыр нені мезгейді, не силайды?» деген ойлар ойнап</w:t>
        <w:br/>
        <w:t>шыға келді.</w:t>
        <w:br/>
        <w:t>Уақыт оздырудың ең бір тиымды тәсілі ой ойлау, ӨТ-</w:t>
        <w:br/>
        <w:t>кен-кеткен өмірді еске алу екенін жақсы білетін Қорлан</w:t>
        <w:br/>
        <w:t>келесі бір ойдың кетегінде тағы кетті...</w:t>
        <w:br/>
        <w:t>Демалыс күні болатын. Ұсақ күйбіңмен айналысқан</w:t>
        <w:br/>
        <w:t>қос Қорлан үйде еді. Есіней ашылған есіктен Жанай кіріп</w:t>
        <w:br/>
        <w:t>келді. Жалғыз емес екен. Соңынан ала қоржын арқалап</w:t>
        <w:br/>
        <w:t>Саябек те кірді. Келеді-ау деп ойламаған аға-тәтелерінің</w:t>
        <w:br/>
        <w:t>келгеніне сенер-сенбесін білмей қуанса, өздерінің жүпы-</w:t>
        <w:br/>
        <w:t>ны тұрмыстарына қысылып қалды. Қелгендерге жапақтай</w:t>
        <w:br/>
        <w:t>қарайды.</w:t>
        <w:br/>
        <w:t>-- Хабарласпай қалған соң жағдайларыңды білейік</w:t>
        <w:br/>
        <w:t>деп келдік,- деді үйге дабырлап сөйлей кірген Саябек.</w:t>
        <w:br/>
        <w:t>Арқасындағы ала қоржынын босағаға қоя салып сыртқа</w:t>
        <w:br/>
        <w:t>қарай қайта жөнелді. Әлден соң көтерген жарты қап ұны-</w:t>
        <w:br/>
        <w:t>мен келді, Шапанын шешіп төрге озды.</w:t>
        <w:br/>
        <w:t>Саябектердің қос Қорландардікіне алғашқы келген-</w:t>
        <w:br/>
        <w:t>дері осы болатын. Абдырап қалған екі жасқа жылы қа-</w:t>
        <w:br/>
        <w:t>бақтарын көрсетіп, хал-жағдайларын сұрап жатыр. Әл-</w:t>
        <w:br/>
        <w:t>ден соң естерін жиған қос Қорлан сұрақтарына жүре</w:t>
        <w:br/>
        <w:t>жауап беріп, бірі шай қоюға кіріссе, бірі дүкеннен нан</w:t>
        <w:br/>
        <w:t>әкелмек болды.</w:t>
        <w:br/>
        <w:t>32</w:t>
        <w:br/>
        <w:t>қанын тастай беріш есік алдына барып тұра қалды. «Атам</w:t>
        <w:br/>
        <w:t>не дер екен?» дегендей ішінен тынды. Денесі қалтырай-</w:t>
        <w:br/>
        <w:t>тын секілді. Келіншгінің сабырсыздығын байқаған Қор-</w:t>
        <w:br/>
        <w:t>лан орнынан тұрып кетті.</w:t>
        <w:br/>
        <w:t>Ұзын кенеп шепкеннің етегін көтере “табалдырыктан</w:t>
        <w:br/>
        <w:t>аттаған Қапан үйге кірді. Босаға қасында бірін бірі қал-</w:t>
        <w:br/>
        <w:t>қалағандай қосақталып, жанарымен жер шұқылап тұр-</w:t>
        <w:br/>
        <w:t>ған екі жасқа көзі түсті. Бір сәт оларға қадала қарап</w:t>
        <w:br/>
        <w:t>алған қарт тіл қатпай шешіне бастады. Жастарда үн</w:t>
        <w:br/>
        <w:t>жок. Мелшиіп тұрған бойы..Шешініп болған Қапан «біс-</w:t>
        <w:br/>
        <w:t>сімілдәсін» айтып, жайылып үлгермеген дастарқан басы-</w:t>
        <w:br/>
        <w:t>на барып жайғасты. Қүлән үн-түнсіз үйге кіріп қайта</w:t>
        <w:br/>
        <w:t>шығын кетті. :</w:t>
        <w:br/>
        <w:t>Әлден соң, босаға жақта қаққан қазықтай қимылсыз</w:t>
        <w:br/>
        <w:t>тұрған екі жасқа көңіл аударған Қапан:</w:t>
        <w:br/>
        <w:t>-- Неге тұрып қалдыңдар? Қел отмырыңдар,- деді</w:t>
        <w:br/>
        <w:t>жайбарақат.</w:t>
        <w:br/>
        <w:t>Қорлан барып орнына отырды да, Қорлаш дастаркан</w:t>
        <w:br/>
        <w:t>әзірлеуге кірісті.</w:t>
        <w:br/>
        <w:t>-- Қүйеу баламыз сен болғаның ғой?-- деді Қапан ас</w:t>
      </w:r>
    </w:p>
    <w:p>
      <w:r>
        <w:t>үстінде, жапарын ала қашып отырған Қорланға сынай</w:t>
        <w:br/>
        <w:t>қарап.</w:t>
        <w:br/>
        <w:t>-- Иә. Күйеу баламыз,-- деді Қүлән.</w:t>
        <w:br/>
        <w:t>-- Қайда тұрып жатырсыңдар?</w:t>
        <w:br/>
        <w:t>-- Пәтер жалдадық,- деді Қорлаш жауапты өз</w:t>
        <w:br/>
        <w:t>беріп.</w:t>
        <w:br/>
        <w:t>-- Солай деңдер...-- деді де Қапан қауға сақалын сн-</w:t>
        <w:br/>
        <w:t>пай отырып ойға шомды. Не ойлады ол жағын бір алла-</w:t>
        <w:br/>
        <w:t>ның өзі білер.</w:t>
        <w:br/>
        <w:t>Сонан, шай ұрттап бәрі үнсіз отыр. Кеседегі шайын</w:t>
        <w:br/>
        <w:t>тауысқан Қапан ас қайырды да:</w:t>
        <w:br/>
        <w:t>-- Жарайды... Айтқан ақылға көнбей ел алдында</w:t>
        <w:br/>
        <w:t>жерге қараттың, қызым. Енді не айта қояйын мен саған.</w:t>
        <w:br/>
        <w:t>Өз білгенінше өмір сүре бер. Тағдыр солай жазған сон,</w:t>
        <w:br/>
        <w:t>қайтейін...- үй ішіне тағы үнсіздік орнады.-- Сені бір</w:t>
        <w:br/>
        <w:t>шіріген жұмыртқаға балаймын да қоярмын... Тығыз</w:t>
        <w:br/>
        <w:t>шаруам бар еді,-- деп орнынан тұрып кетті.</w:t>
        <w:br/>
        <w:t>«Қайын атамыздан еш бір жылылық таппай, іш дүние-</w:t>
        <w:br/>
        <w:t>міз әлем-жәлем боп, сол күні түн жамыла, ит азаппен ая-</w:t>
        <w:br/>
        <w:t>дай пәтерімізге әзер жеткен едік-ау»...-- деп Қорлан те-</w:t>
        <w:br/>
        <w:t>рең бір күрсініп алды.</w:t>
        <w:br/>
        <w:t>Ой түбіне тереңдей түскен Қорлан сықырлақ темір</w:t>
        <w:br/>
        <w:t>төсегінен тұрып кетер емес. Тарс жұмып алған жанарын</w:t>
        <w:br/>
        <w:t>анда-мұнда ашып қойып қайтадан өткен өміріне үңілді...</w:t>
        <w:br/>
        <w:t>Қос Қорлан Қоғалы қайдасың деп келеді. Тұрмыс</w:t>
        <w:br/>
        <w:t>26</w:t>
        <w:br/>
        <w:t>Үй иелерінің ойын сезе қойған Жанай:</w:t>
        <w:br/>
        <w:t>-- Шөлдеп келгеніміз рас, шайыңды тездет, қара-</w:t>
        <w:br/>
        <w:t>ғым. Ал, дүкенге бармай-ақ қой. Дастарқан дәмін ала</w:t>
        <w:br/>
        <w:t>келгенбіз,-- деді үй ішін шола отырып.</w:t>
        <w:br/>
        <w:t>Әне-міне дегенше кироғаздын үстіне қойылған қалайы</w:t>
        <w:br/>
        <w:t>ақ шәугім де селкілдеп шыға келді. Шайнекке шай дем-</w:t>
        <w:br/>
        <w:t>деліп, төрге ала шүперек дастарқан жайылды. Дастарқан</w:t>
        <w:br/>
        <w:t>үсті ала қоржыннан алынған түрлі тағамға толды. Өз-</w:t>
        <w:br/>
        <w:t>деріндегі жарты бөлке қара нан мен тостаған түбінде</w:t>
        <w:br/>
        <w:t>жатқан санаулы шақпақ қантты әкеліп дастарқанға қою-</w:t>
        <w:br/>
        <w:t>ға Қорлаш қорланды. Қысылды. «Дастарқанға біз не</w:t>
        <w:br/>
        <w:t>саламыз?» дегендей жапақтаған көз қиығы күйеуіне</w:t>
        <w:br/>
        <w:t>түсті. Не дерін білмеген ол да жерге қарайды.</w:t>
        <w:br/>
        <w:t>Қос Қорланның қысылғандарын қабақтарынан байқа-</w:t>
        <w:br/>
        <w:t>ған Саябек:</w:t>
        <w:br/>
        <w:t>-- Ер жігіт кейде малды, кейде малсыз дейді ғой. Әлі-</w:t>
        <w:br/>
        <w:t>ақ ел қатарына қосыласынңдар. Айтарым, кедей едік деп</w:t>
        <w:br/>
        <w:t>қысылманңдар. Еңселеріңді түсіре бермей көтеріңдер. Жок</w:t>
        <w:br/>
        <w:t>екен деп жасымаңдар...-- деп демеу болар сөздерін айтып</w:t>
        <w:br/>
        <w:t>жатыр.</w:t>
      </w:r>
    </w:p>
    <w:p>
      <w:r>
        <w:t>Пәтер иесінен сұрап қалайы кострюль әкелінді. Ет</w:t>
        <w:br/>
        <w:t>салынып отқа қойылды. Бөлме іші әңгімеге толды. Қос</w:t>
        <w:br/>
        <w:t>Қорланның көңілдері көтеріліп, жүздері ашық аспандағы</w:t>
        <w:br/>
        <w:t>жұлдыздай жымыңдайды .Өкпелерін қысып, қол-аяқтар-</w:t>
        <w:br/>
        <w:t>ын мұздататын қыстың қақаған аязы да бүгін бұл үйден</w:t>
        <w:br/>
        <w:t>безген тәрізді. Қабақтары ашылған үй иелері де, келген</w:t>
        <w:br/>
        <w:t>қонақтар да мәз-майрам.</w:t>
        <w:br/>
        <w:t>Кімді айтса сол келеді дегендей, әңгіме сарыны Қапан</w:t>
        <w:br/>
        <w:t>ақсақалға ауысқан сәт еді. Арқалаған қоржыны бар Қа-</w:t>
        <w:br/>
        <w:t>пан есіктен кіріп келгені. Ашық күнде аспаннан найзағай</w:t>
        <w:br/>
        <w:t>оты түскендей болды. Аяқ астынан келген атасына</w:t>
        <w:br/>
        <w:t>қанатын жая ұмтылған Қорлаш кілт тоқтай қалды. Неге</w:t>
        <w:br/>
        <w:t>тоқтап қалғанын өзі де білмеді. Әлде неден шошынғандай</w:t>
        <w:br/>
        <w:t>қалтырайды. Үй ішінде мәз-майрам боп жайбарақат</w:t>
        <w:br/>
        <w:t>отырғандар да орындарынан өре түрегелді.</w:t>
        <w:br/>
        <w:t>-- Ассалаумағалайкүм,-- деп елден бұрын тілге кел-</w:t>
        <w:br/>
        <w:t>кен Саябек Қапанға қос алақанын ала жүгірді.</w:t>
        <w:br/>
        <w:t>-- Уағалайкумассалам,-- деп солғын гаца сәлем</w:t>
        <w:br/>
        <w:t>қайырған Қапан иығындағы қоржынды сылқ еткізіп</w:t>
        <w:br/>
        <w:t>босағаға тастай салды.</w:t>
        <w:br/>
        <w:t>-- Төрлетіңіз.</w:t>
        <w:br/>
        <w:t>-- Жоғары шығыңыз,-- деп үйдегілер үлкен кісіге</w:t>
        <w:br/>
        <w:t>сый-құрмет көрсетіп бәйек боп жатыр.</w:t>
        <w:br/>
        <w:t>-- Мал-жандарыцыз аман ба? Жеңешемдер күйлі-</w:t>
        <w:br/>
        <w:t>2--1186 ЕБІ</w:t>
        <w:br/>
        <w:t>аралда жалғыз қалып қойғандай сезінді. Айтты не, айтпа-</w:t>
        <w:br/>
        <w:t>ды не... Сәлден соң, әлде қайдан келген асау сезім бойын</w:t>
        <w:br/>
        <w:t>билеп: «Адам келді емес пе өмірге! Жақындарыңды</w:t>
        <w:br/>
        <w:t>қуант! Естуі тиіс! Бүкіл әлемге жар сал! Сүйінші сұра!..»</w:t>
        <w:br/>
        <w:t>дегендей еді. Сол сезімге бой алдырған Қорлан сыртқа</w:t>
        <w:br/>
        <w:t>қарай жүгіре жөнелді.</w:t>
        <w:br/>
        <w:t>ПІ</w:t>
        <w:br/>
        <w:t>Аспаң ашық. Құн қытымыр. Тірі жанға жаңалығын</w:t>
        <w:br/>
        <w:t>арқалай келетін жаңа жыл да жақын қалды. Жаңа</w:t>
        <w:br/>
        <w:t>жылды қарсы алу құрметіне үлкен-кіші демей, қырдағы</w:t>
        <w:br/>
        <w:t>мең ойдағылар да күні бұрын дайындық үстінде. Олар-</w:t>
        <w:br/>
        <w:t>дың шетінен желік жайлап алған дерсің. Жағалары жай-</w:t>
        <w:br/>
        <w:t>лаудан кетіп арқа-сарқа күледі. Қөңілсіздік тек Қорлан-</w:t>
        <w:br/>
        <w:t>да ғана тәрізді. Қабағын қарс жауып алған ол, пәтерінде</w:t>
        <w:br/>
        <w:t>жападан жалғыз өзі отыр. Қайда барып, не істерің де</w:t>
        <w:br/>
        <w:t>білмейді. Ақ халатты арудың алдына түсіп кете берген</w:t>
        <w:br/>
        <w:t>Қорлашының жалтақтай артына қараған қос жанары көз</w:t>
        <w:br/>
        <w:t>алдынан кетер емес. «Қәзір не күйде екен?» дейді.</w:t>
        <w:br/>
        <w:t>Жаңа жылды қуанышпен қарсы алар уақыт та келді.</w:t>
        <w:br/>
        <w:t>Осы кеште де пәтерінде жалғыз отырған Қорлан бұл</w:t>
        <w:br/>
        <w:t>жалған дүниеде өзін ешкімге керегі жоқ жандай сезінеді.</w:t>
        <w:br/>
        <w:t>Ел-жұрттан адасып шетте қалып қойғанына түсінсе</w:t>
        <w:br/>
        <w:t>бұйырмасын! Онысына одан әрі күйіп-піседі. Қарап отыр-</w:t>
        <w:br/>
        <w:t>ып ренжиді. Осылай жаны жалғыздықтан құлазыған</w:t>
      </w:r>
    </w:p>
    <w:p>
      <w:r>
        <w:t>күндері, барып көңіл күйлерін шертер жанашыр достары</w:t>
        <w:br/>
        <w:t>да жоқ екенін бүгін біледі. Қорлашы қасында болса ғой</w:t>
        <w:br/>
        <w:t>жалғыздығын сезбеген де болар ма сді. Айтып, айтпады</w:t>
        <w:br/>
        <w:t>не. Ата-анасының қанатының астында өмірді жалпағы-</w:t>
        <w:br/>
        <w:t>лан басып жүрген бірер жолдастары, тесік қалта Қорлан-</w:t>
        <w:br/>
        <w:t>нып жан азабын, күйзелісін түсіне қояр ма екен? Түсінер</w:t>
        <w:br/>
        <w:t>болса, доспыз десе осындай жалғыссыраған кезде қасы-</w:t>
        <w:br/>
        <w:t>нан табылмас па еді...</w:t>
        <w:br/>
        <w:t>Осы ойларға тоқтаған Қорлан өз тағдырына өзі іштей</w:t>
        <w:br/>
        <w:t>қынжылды. Енді не істерін білмей төсегіне барып бүк</w:t>
        <w:br/>
        <w:t>түсіп, меңіреу адамдай отырып алды. Әлден соң темір</w:t>
        <w:br/>
        <w:t>төсегін «ыңыранта» жантая кетті. Көзін шарт жұмып</w:t>
        <w:br/>
        <w:t>алып ұйықтамақ та балды. Мұндай да ұйқы деген келе</w:t>
        <w:br/>
        <w:t>қоя ма.</w:t>
        <w:br/>
        <w:t>Жиналған қонақтарымен шуласа көңіл көтеріп жат-</w:t>
        <w:br/>
        <w:t>қан үй иелері биге шықты. Осы сәтте үй шайқалып тұр-</w:t>
        <w:br/>
        <w:t>ғандай болады. Енді бір сәт бәрі қосыла ән шырқайды.</w:t>
        <w:br/>
        <w:t>Содан да Қорланның кеудесіндегі қызғаныш оты кеулей</w:t>
        <w:br/>
        <w:t>түсті. Еш нәрсе естімесем дегендей басын жастықтың ас-</w:t>
        <w:br/>
        <w:t>тына тығады. Қайдан естілмесін. Ду күле қалса үйді дүр</w:t>
        <w:br/>
        <w:t>36</w:t>
        <w:br/>
        <w:t>Терезеден сығалаған күн сәулесіне бетін тосып, бір</w:t>
        <w:br/>
        <w:t>сәт жаны тынышталған Талайлы ұлын қасына шақырып</w:t>
        <w:br/>
        <w:t>алды.</w:t>
        <w:br/>
        <w:t>-- Балам, бұл өмірде құзғынша көп жасар кім бар</w:t>
        <w:br/>
        <w:t>дейсің. Қайтпас сапарға жол шегетін күн туды білем.</w:t>
        <w:br/>
        <w:t>Амал қанша, жаратылыстың заңы солай. Біреу келер,</w:t>
        <w:br/>
        <w:t>біреу кетер... Алла-тағала бір жағынан жаратып жатса,</w:t>
        <w:br/>
        <w:t>екінші жағынан тойымсыз қара жер жұтып жатады ғой...</w:t>
        <w:br/>
        <w:t>Қапыда қалып қойма, балам. Қамдана бер... Қамдана</w:t>
        <w:br/>
        <w:t>бер. Ботамды көріп кетсем деген едім. Хабар берші. Қел-</w:t>
        <w:br/>
        <w:t>сін...-- деп жаны қиналып кеткен қарт ана сөзін азер</w:t>
        <w:br/>
        <w:t>тамамдан үнсіз қалды.</w:t>
        <w:br/>
        <w:t>-- Мақұл. Бостан-босқа қинала берме...-- деді шеше-</w:t>
        <w:br/>
        <w:t>сінің айтып жатқан ботасы Қорлан екенін жақсы түсінген</w:t>
        <w:br/>
        <w:t>Асан.- Ботаңды әлі-ақ талай құшасың. Көр де тұр,-- деп</w:t>
        <w:br/>
        <w:t>жылыстай беріп сыртқа шықты.</w:t>
        <w:br/>
        <w:t>Шешесінің әл үстінде жатқанын сезген Асан жақын</w:t>
        <w:br/>
        <w:t>туыстары мен інісі Қорланға хабар жіберді.</w:t>
        <w:br/>
        <w:t>Ертесінде түске жуық жеткен Қорлан бірден анасы</w:t>
        <w:br/>
        <w:t>жатқан бөлмеге енеді. Кірген бойда, қан жок, сөл жок</w:t>
        <w:br/>
        <w:t>көзін жұмып сұлқ жатқан апасының қасына келіп тізе</w:t>
        <w:br/>
        <w:t>бүкті. Қарт кісінің қуарып кеткен ерні жыбыр-жыбыр</w:t>
        <w:br/>
        <w:t>етеді. Бірақ ешбір дыбыс шығара алмайды. Демін жиі</w:t>
        <w:br/>
        <w:t>алып қиналып жатыр. Шешесіне еңкейе берген Қорлан:</w:t>
        <w:br/>
        <w:t>-- Апа..- дейді дірілдеп кеткен ерніне ие бола алмай.</w:t>
        <w:br/>
        <w:t>Ботасының «Апа...» деген даусы Талайлыға шыңырау</w:t>
        <w:br/>
        <w:t>түбінен шыққандай болды. Тани қойды. Көзін ашты.</w:t>
        <w:br/>
        <w:t>Қорлан апасының жанары өшіп бара жатқаның байқады.</w:t>
        <w:br/>
        <w:t>Жұқарып, еті қашқан апасының қабағы дір-дір етті.</w:t>
        <w:br/>
        <w:t>Құрғаған көзден жас шығады дегенге кім сенер. Талай-</w:t>
      </w:r>
    </w:p>
    <w:p>
      <w:r>
        <w:t>лының екі көзі дымқыл тартты. Әзер қимылдаған еріннен</w:t>
        <w:br/>
        <w:t>толықсыған сөз шықты.</w:t>
        <w:br/>
        <w:t>-- Келдің бе, ботам... Сені көрмей кетем-ау деп қи-</w:t>
        <w:br/>
        <w:t>налган едім... Қасыңдағы қосағың қайда? Келмеді ме?..</w:t>
        <w:br/>
        <w:t>Иә-ә. Жас... бала... Қарының ашып жүр-ау, құлыным...</w:t>
        <w:br/>
        <w:t>Талқаннан... Берсеңдерші, бо...- деді де қос жанарынан</w:t>
        <w:br/>
        <w:t>жан кете бастады. Үні естілмей ерні ғана жыбыр-жыбыр</w:t>
        <w:br/>
        <w:t>етеді. Әллен соң кеберзіген еріндері де жыбырын тоқта-</w:t>
        <w:br/>
        <w:t>тып, дір-дір етті де тоқтады.</w:t>
        <w:br/>
        <w:t>Жанары жасқа толған Қорлан:</w:t>
        <w:br/>
        <w:t>-- Апа!..-- деп анасын құшақтай алды.</w:t>
        <w:br/>
        <w:t>-- Берік бол, балам. Жазмыш солай болса шара бар</w:t>
        <w:br/>
        <w:t>ма. Анаң бізге де аяулы еді...-- деп өзі сыңсып жүріп жұ-</w:t>
        <w:br/>
        <w:t>бату айтқан Әйімжан деген әжей Қорланның қолтығынан</w:t>
        <w:br/>
        <w:t>сүйемелдеп сыртқа алып шықты.</w:t>
        <w:br/>
        <w:t>49</w:t>
        <w:br/>
        <w:t>пейін деді білем сыртқа шыға жөнелді. Қөп кешікпей</w:t>
        <w:br/>
        <w:t>қайта оралды.</w:t>
        <w:br/>
        <w:t>Үшкірлеп алған арша ағашының шырпысымен тісін</w:t>
        <w:br/>
        <w:t>шұқылап отырған Саябек тілге келді.</w:t>
        <w:br/>
        <w:t>-- Енді не істемек ойларың бар?</w:t>
        <w:br/>
        <w:t>--- Білмейміз,-- деп қызы иығын қиқаң еткізді.</w:t>
        <w:br/>
        <w:t>-- Тәубасын айтып, балаларға бас-көз болатын жөні</w:t>
        <w:br/>
        <w:t>бар еді, Зақанның. Ертеңгі күнін ойламайды екен-ау!</w:t>
        <w:br/>
        <w:t>Әлде, бірдеме деп ренжітіп алдыңдар ма?-- деді Жанай</w:t>
        <w:br/>
        <w:t>қос Қорланға кезек қарап.</w:t>
        <w:br/>
        <w:t>Ондай қылық көрсетпедік. Түскі үзілісте Серікті емі-</w:t>
        <w:br/>
        <w:t>зуге келген едім. Қелсем, Зақан тәтем деген долданып</w:t>
        <w:br/>
        <w:t>алған. Неге екенін қайдам. Белуарына дйін жалаңаш</w:t>
        <w:br/>
        <w:t>қалған бала шырқырап жылап жатыр. «Өздерің бағып</w:t>
        <w:br/>
        <w:t>алыңдар!..» деді де басқа сөзге келмей, киім-кешегін</w:t>
        <w:br/>
        <w:t>жиыстырып дорбаға салды да кетіп қалды. Серіктің өксі-</w:t>
        <w:br/>
        <w:t>гін басып үйде мен қалдым. Түс ауа жұмысыма да</w:t>
        <w:br/>
        <w:t>бармадым.</w:t>
        <w:br/>
        <w:t>-- Жағдайларың қиындап кектен екен,-- деді Айжан</w:t>
        <w:br/>
        <w:t>дастарқан үстін жиыстырып жүріп.</w:t>
        <w:br/>
        <w:t>-- Осылай боларын ау бастан-ақ сезгем,-- деген</w:t>
        <w:br/>
        <w:t>Анарбек басқа сөз айтпай орнынан тұрып кетті.</w:t>
        <w:br/>
        <w:t>-- Ендіне істейсіңдер?-- деді Айжан атасының әу</w:t>
        <w:br/>
        <w:t>бастағы сұрағын қайталап.</w:t>
        <w:br/>
        <w:t>-- Не істерімізді өзіміз де білмей жүрміз. Әбден</w:t>
        <w:br/>
        <w:t>басымыз қатты. Неде болса оқуын бітіргенше шыдасақ</w:t>
        <w:br/>
        <w:t>жарар еді,-- дейді Қорлаш ағасы мен тәтесінің қабағын</w:t>
        <w:br/>
        <w:t>қадағалап.</w:t>
        <w:br/>
        <w:t>Қабағын түйіп алған Қорланда үн жоқ. Болып жат-</w:t>
      </w:r>
    </w:p>
    <w:p>
      <w:r>
        <w:t>қан әңгімелер бұған еін бір қатөысы жоқ секілді.</w:t>
        <w:br/>
        <w:t>-- Әрине, оқу пітіргені жөн болар еді. Бірақ қалай</w:t>
        <w:br/>
        <w:t>күн көресіңдер?</w:t>
        <w:br/>
        <w:t>-- Кезекті демалысымды алсам ба деймін,- деді</w:t>
        <w:br/>
        <w:t>Қорлаш, діттеп келген ойын әлі жасыра тұрып.</w:t>
        <w:br/>
        <w:t>-- Аз күндік демалыс не болмақ?</w:t>
        <w:br/>
        <w:t>-- Әрі қарай шамасы келгенше Жанай тәтем кемек-</w:t>
        <w:br/>
        <w:t>тесіп қалар деген ойдамыз,-- деп Қорлаш тәтесіне жылы</w:t>
        <w:br/>
        <w:t>жүзбен қарады.</w:t>
        <w:br/>
        <w:t>-- Мен бе?..</w:t>
        <w:br/>
        <w:t>-- Я, сізге Серікті уақытша қалдырып кетсек дейміз.</w:t>
        <w:br/>
        <w:t>-- Қалдырғаны қалай? Менің жайымды түсінсендер-</w:t>
        <w:br/>
        <w:t>ші.</w:t>
        <w:br/>
        <w:t>-- Оқуын бітіргенше ғана бағып берсеңіз. болғаны,</w:t>
        <w:br/>
        <w:t>әтте. Бітіруіне аз-ақ қалды ғой. Жанымыз қысылғанда</w:t>
        <w:br/>
        <w:t>44</w:t>
        <w:br/>
        <w:t>дың амалы ой ойлап, өткен-кеткенді еске түсіру екенін</w:t>
        <w:br/>
        <w:t>түсінді. Содан тағы бір ойдың тұңғиығына сүңгіп кете</w:t>
        <w:br/>
        <w:t>барды...</w:t>
        <w:br/>
        <w:t>Н</w:t>
        <w:br/>
        <w:t>Қорлаштың аяғы ауырлап, көрер көзден ұялып, көше-</w:t>
        <w:br/>
        <w:t>ге-шығып бой жазуын тым азайтып жіберді. Жерге жар-</w:t>
        <w:br/>
        <w:t>тылай сіңген жертөле пәтерінде отырып алды.</w:t>
        <w:br/>
        <w:t>Кейінгі күндері үйлеріне бас сұғуын жиілеткен пәтер</w:t>
        <w:br/>
        <w:t>иесі-- Қлавдия Петровна: «Қөбірек қозғал, қызым. Шар-</w:t>
        <w:br/>
        <w:t>шап-шалдықпай қимылда бол. Сыртқа шығып таза ауа-</w:t>
        <w:br/>
        <w:t>да бой жаз. Өйтпесең болмайды. Есіңде болсын, қимылы</w:t>
        <w:br/>
        <w:t>мол әйелдің босануы да оңай болады...» дегендей ақыл-</w:t>
        <w:br/>
        <w:t>кеңесін айтып жүрген. .</w:t>
        <w:br/>
        <w:t>Әдетінше, кешқұрым Қорландардың пәтеріне бас</w:t>
        <w:br/>
        <w:t>сұққан Қлавдия Петровна, ішің басып қиналып отырған</w:t>
        <w:br/>
        <w:t>Қорлашты, оның төңірегінде ес таппай бәйек боп жүрген</w:t>
        <w:br/>
        <w:t>күйеуің көрді.</w:t>
        <w:br/>
        <w:t>-- Қызым-ау, мынауың толғақ қой! Тезірек перзент-</w:t>
        <w:br/>
        <w:t>ханаға бармасаң болмайды,-- деді.</w:t>
        <w:br/>
        <w:t>Қлавдия Петровнаның ақылын алған келіншек қинала</w:t>
        <w:br/>
        <w:t>жүріп тәуір деген көйлегін киіп, басына орамалын салды.</w:t>
        <w:br/>
        <w:t>Польтосын киюге көмектесіп жіберген күйеуі келіншегі-</w:t>
        <w:br/>
        <w:t>нің қолтығынан сүйемелдеп перзентханаға қарай жетеле-</w:t>
        <w:br/>
        <w:t>ді. Ілби басып кетіп бара жатқан екеуіне пәтер иесі іштей</w:t>
        <w:br/>
        <w:t>аяушылық білдіріп, осы айдың пәтер ақысын алмай-ақ</w:t>
        <w:br/>
        <w:t>қояйыншы, осылардан деген ойға тоқтады.</w:t>
        <w:br/>
        <w:t>Перзентхана алыс емес, төрт көше төмен болатын.</w:t>
      </w:r>
    </w:p>
    <w:p>
      <w:r>
        <w:t>"Жол бойы әлсін-әлсін күйеуіше сүйеніп Қорлаш демін</w:t>
        <w:br/>
        <w:t>алады. !</w:t>
        <w:br/>
        <w:t>Оларды қарсы алған дәрігер сөзге келмей киналып</w:t>
        <w:br/>
        <w:t>келген келіншекті әрі қарай қолтықтап кетті. Соңынан</w:t>
        <w:br/>
        <w:t>ермек боп ентелей берген Қорланға:</w:t>
        <w:br/>
        <w:t>-- Жолдас, ол жаққа баруға болмайды. Түсінетін</w:t>
        <w:br/>
        <w:t>шығарсыз...-- деп тоқтатып тастады.</w:t>
        <w:br/>
        <w:t>Дәрігер күле сөйлесе де қатқылдау шыққан сөзіне</w:t>
        <w:br/>
        <w:t>дағдарып қалған Қорлан енді не істерін білмей, жалтақ-</w:t>
        <w:br/>
        <w:t>тап артына қарай-қарай кетіп бара жатқан келіншегінен</w:t>
        <w:br/>
        <w:t>көз алмайды. Қабырғалары ақ бояумен сырланып, едені</w:t>
        <w:br/>
        <w:t>жалтырап жатқан дәліздің бір бұрылмасына жеткен кез-</w:t>
        <w:br/>
        <w:t>де селт етіп тұра қалған Қорлаш аңтарыла арт жағына</w:t>
        <w:br/>
        <w:t>қарады. Әлде не айтқысы келді ме кім білсін, сүйемелде-</w:t>
        <w:br/>
        <w:t>ген мейірбике оған ырық бермеді.</w:t>
        <w:br/>
        <w:t>Әке болам деген қуаныштаң Қорланның жұдырық-</w:t>
        <w:br/>
        <w:t>тай жүрегі кеудеге симай алып-ұшты. Перзентхананың</w:t>
        <w:br/>
        <w:t>80</w:t>
        <w:br/>
        <w:t>сілкіндіріп жібереді. Жаңа жылды дүркіретіп қарсы алып</w:t>
        <w:br/>
        <w:t>жатқан алар көңіл шіркіннің тізгінін еркіне жіберген.</w:t>
        <w:br/>
        <w:t>«Өмір осылардікі. Бақытты жандар!» деген ой жүрек</w:t>
        <w:br/>
        <w:t>тұсын.тағы тыз-з дегізді...</w:t>
        <w:br/>
        <w:t>Өмірге келген шөбересін естіген Талайлы жедел Тал-</w:t>
        <w:br/>
        <w:t>ғарға жетті. Ертесінде түске жуық баласы екеуі перзент-</w:t>
        <w:br/>
        <w:t>ханаға барып, ақ халат киген арудың аялап алып келіп</w:t>
        <w:br/>
        <w:t>қолына ұстатқан шөбересін бауырына басты. Шөбере</w:t>
        <w:br/>
        <w:t>көрем деп ойлаған ба, бұл бейбақ. Жаратқан иесіне мың</w:t>
        <w:br/>
        <w:t>да бір рахметін айтып, ет жүрегі езілген ол құдайынан</w:t>
        <w:br/>
        <w:t>да, қос Қорланнан да, ақ желең киген арудан да айна-</w:t>
        <w:br/>
        <w:t>Лып-толғанып жатыр. Шөбересіне мейірімін төгіп басқа</w:t>
        <w:br/>
        <w:t>дүниені ұмытқан тәрізді. Қарт ананың асып-төгілген</w:t>
        <w:br/>
        <w:t>мына ықласын қызықтаған жастар езулеріне күлкі ойна-</w:t>
        <w:br/>
        <w:t>тады.</w:t>
        <w:br/>
        <w:t>Өзінің ала келген құрак көрпесіне сәбиді орап, ақ</w:t>
        <w:br/>
        <w:t>желең киген аруға алғысын жаудыртып, келін-баласын</w:t>
        <w:br/>
        <w:t>ертіп Талайлы үйге қайтты.</w:t>
        <w:br/>
        <w:t>Ұлдарының атын -- Серік қойды. Серіктің буыны қат-</w:t>
        <w:br/>
        <w:t>қанша бағып-қағып берейін деп Талайлы қос Қорландар-</w:t>
        <w:br/>
        <w:t>дікінде қалып қойған-ды Шешесінің онысына ренйп біл-</w:t>
        <w:br/>
        <w:t>дірген Асан: «Үйдегі немерелеріңе кім қарайды, сонда?</w:t>
        <w:br/>
        <w:t>Біз болсақ жұмыстамыз» деп бұртиған еді, бұл жолы</w:t>
        <w:br/>
        <w:t>қарт ана Асанның ырқына көнбеген еді.</w:t>
        <w:br/>
        <w:t>Жас босанған келініне қамқоршы боп білген ақылын</w:t>
        <w:br/>
        <w:t>айтып, айналып толғанады. Аядай бөлменің іші шаттыққа</w:t>
        <w:br/>
        <w:t>толды. Сәби басын шайқап емшек іздеп «Іңгалағаны»</w:t>
        <w:br/>
        <w:t>да жас отауға сән береді. Серіктің жылтыраған көзіне</w:t>
        <w:br/>
        <w:t>қарап бәрі мәз.</w:t>
        <w:br/>
        <w:t>Емшек сүтін тоя емген Серікті құшағына алып, әлди-</w:t>
        <w:br/>
        <w:t>леп ұйықтатқан соң, төсектің үстіне апарып жатқызды.</w:t>
        <w:br/>
        <w:t>Үстіне көрпе жауып, бас-аяғын қымтайды. Осы сәтте ай-</w:t>
      </w:r>
    </w:p>
    <w:p>
      <w:r>
        <w:t>қара ашылған есіктен күбірлей сөйлескен біреулер кіріп</w:t>
        <w:br/>
        <w:t>келе жатты.</w:t>
        <w:br/>
        <w:t>-- Амансыз ба, құдағи? Немереңіздің бауы берік</w:t>
        <w:br/>
        <w:t>болсын! Бала-шаға, мал-жан аман ба?-- деді дабырлай</w:t>
        <w:br/>
        <w:t>сөйлеп кірген Саябек Талайлының қасына келіп.</w:t>
        <w:br/>
        <w:t>-- Шүкіршілік, аманбыз. Өздерің амансыңдар ма?</w:t>
        <w:br/>
        <w:t>Сендердің де немерелі болған қуаныштарың ұзағынан</w:t>
        <w:br/>
        <w:t>болғай,-- деп Талайлы да жылы лебізін білдіріп жа-</w:t>
        <w:br/>
        <w:t>тыр.-- Төрлетіңіздер,- дейді соңынан кірген құдағиына</w:t>
        <w:br/>
        <w:t>да құттықтау сөздерін айтып.</w:t>
        <w:br/>
        <w:t>Күні кеше ғана төбесін көрсеткен Зақан, құда құдағи-</w:t>
        <w:br/>
        <w:t>лары келген соң жайбарақат отыра алмады. Келінімен</w:t>
        <w:br/>
        <w:t>қабаттаса жүріп дастарқан жайып шай әзірлеуде. Сырт</w:t>
        <w:br/>
        <w:t>87</w:t>
        <w:br/>
        <w:t>Ой жетегімен біраз жерге барып қайтқан Қорлан</w:t>
        <w:br/>
        <w:t>тоңып қалғанын байқады. Қол-аяғын бауырына алып</w:t>
        <w:br/>
        <w:t>бүрісе түсті. ! і</w:t>
        <w:br/>
        <w:t>«Мүмкін!..» деген сөз жұлдыздай ағып келіп Қорлан-</w:t>
        <w:br/>
        <w:t>ның санасын сызып өтті. «Мүмкің Қорлашым қол-аяғын</w:t>
        <w:br/>
        <w:t>бауырына алған да болар. Мен болсам бас қатырып ой</w:t>
        <w:br/>
        <w:t>құшағына оранып дым білместей жатқаныма жол бол-</w:t>
        <w:br/>
        <w:t>сын!» дейді де орнынан атып тұрады. Дедектеп перзент-</w:t>
        <w:br/>
        <w:t>ханаға қарай жүгіреді.</w:t>
        <w:br/>
        <w:t>-- Кімге»-- деді ентіге кірген Қорланды қарсы алған</w:t>
        <w:br/>
        <w:t>мейірбике.</w:t>
        <w:br/>
        <w:t>Қорлан кімге келгенін айтты.</w:t>
        <w:br/>
        <w:t>-- Өзіңіз кімі боласыз?-- деді езуіне күлкі үйірген</w:t>
        <w:br/>
        <w:t>ару, қос жапарынан мейірімі төгіліп.</w:t>
        <w:br/>
        <w:t>-- Қүйеуі едім,-- деді де екі құлағы қызарып кетті.</w:t>
        <w:br/>
        <w:t>-- Пәлсе-е! Мынаның өзі балапан емес пе. Ай, жастар-</w:t>
        <w:br/>
        <w:t>ай!-- деді алдыңғы бөлмеде біреуді күтіп тұрған екі</w:t>
        <w:br/>
        <w:t>әйелдің бірі.</w:t>
        <w:br/>
        <w:t>Бейтаныс әйелдің сөзі Қорланның жүрегін тіліп өтті.</w:t>
        <w:br/>
        <w:t>Түсі бұзылып әйелдерге жалт қарады.</w:t>
        <w:br/>
        <w:t>-- Өзіңіз..-- деп тұзды қалжыңның бірін айтып</w:t>
        <w:br/>
        <w:t>үлгермеді.</w:t>
        <w:br/>
        <w:t>-- Олай болса, сүйіншіңді әкел! Әйелің ұл туды. Ұлды</w:t>
        <w:br/>
        <w:t>болдың!-- деп ақ халатты ару қуаныш хабарын айта</w:t>
        <w:br/>
        <w:t>жөнелді.</w:t>
        <w:br/>
        <w:t>-- Аа-а.. Солай ма?! Рахмет сізге, рахметі-- деп қал-</w:t>
        <w:br/>
        <w:t>балаңдап кеткен Қорлан қалталарына қол жүгіртті.</w:t>
        <w:br/>
        <w:t>Қалтасын тінтіп құнжындап кеткен әке жайын түсіне</w:t>
        <w:br/>
        <w:t>қойған ару тұйыққа тірелген Қорланды өзі алып шықты.</w:t>
        <w:br/>
        <w:t>-- Жақсы хабарды «Сүйінші!» деген сөзбен бастай-</w:t>
      </w:r>
    </w:p>
    <w:p>
      <w:r>
        <w:t>тын ата-бабамыздың салты гой. Еш нәрсенің керегі жоқ.</w:t>
        <w:br/>
        <w:t>Өмірге келген нәрестені қабылдап алғаннан артық не бар</w:t>
        <w:br/>
        <w:t>дейсің, бізге. Дүниеге тағы бір батыр келді білем. Бал-</w:t>
        <w:br/>
        <w:t>панақтай. Тфу! Тфу! Тілі-көзден аулақ. Әке болуыңмен</w:t>
        <w:br/>
        <w:t>құттықтаймын!-- деп ақ халатты ару күлім қағып кете</w:t>
        <w:br/>
        <w:t>барды.</w:t>
        <w:br/>
        <w:t>-- Сүйіншіңіз мепен!-- деп Қорлан кетіп бара жатқан</w:t>
        <w:br/>
        <w:t>онын құлағына уәдесін іліп жіберді.</w:t>
        <w:br/>
        <w:t>(Қуанышы қойнына симай пәтеріне келген Қорлан сырт</w:t>
        <w:br/>
        <w:t>киімін шешпестен төсек үстіне отыра қалды. «Енді не</w:t>
        <w:br/>
        <w:t>істеу керек?» «Ақ халатты арудың айтқанының жөпі бар-</w:t>
        <w:br/>
        <w:t>-ау. Қуанышымды жеткізіп, туыстарымнан сүйінші сұрау-</w:t>
        <w:br/>
        <w:t>ым керек қой» деген ойға тоқтады. Бірақ қайда барады,</w:t>
        <w:br/>
        <w:t>кімнен бастайды? Мұның әке болғанына кім қуана кояр</w:t>
        <w:br/>
        <w:t>екен? Осы ойлардан кейін көңілі пәс болып өзін мекенсіз</w:t>
        <w:br/>
        <w:t>&gt; 35</w:t>
        <w:br/>
        <w:t>екеуін қабат құшақтай алғысы да келді. Бірақ олай</w:t>
        <w:br/>
        <w:t>істемеді. Сонан ойын жалғастырады.</w:t>
        <w:br/>
        <w:t>-- Оқуыңды тастамай тұра тұршы. Осы жолы тәтеміз</w:t>
        <w:br/>
        <w:t>көніп қалар дедім ғой. Жүрегі тастаң жаралмағап шығар.</w:t>
        <w:br/>
        <w:t>Болмаса көрерміз.</w:t>
        <w:br/>
        <w:t>-- Өткен жолы жағдайын анықтап айтты емес пе.</w:t>
        <w:br/>
        <w:t>Ол кісіні несіне қинай береміз. Біздің өмір сүруіміз біреу-</w:t>
        <w:br/>
        <w:t>ге міндет пе? Жұмыстың реті келіп тұрғанда орналасып</w:t>
        <w:br/>
        <w:t>алайын.</w:t>
        <w:br/>
        <w:t>-- Осы жолы айтқан тілегімді орындашы. Тағы бір</w:t>
        <w:br/>
        <w:t>барып көрелік. Бөтен емес, өзіміздің тәтеміз ғой,-- деді</w:t>
        <w:br/>
        <w:t>күйеуіне өтініш жасаған Қорлаш.</w:t>
        <w:br/>
        <w:t>Қашан болмасын келіншегінің айтқан тілегін орын-</w:t>
        <w:br/>
        <w:t>дауға тырысатын күйеуінің бұл жолы да көнуіне тура</w:t>
        <w:br/>
        <w:t>келді.</w:t>
        <w:br/>
        <w:t>-- Жрайды, барсақ баралық. Тәтеміз келісе қой-</w:t>
        <w:br/>
        <w:t>са...- деді сонда да көңіліндегі күдігін қайталап.- Тек,</w:t>
        <w:br/>
        <w:t>уақытта бағып бер дегің егерде келісе қалар болса. Осы</w:t>
        <w:br/>
        <w:t>есіңде болсын, басқалай шатастырып алып жүрме,- деп</w:t>
        <w:br/>
        <w:t>ойын шегелеп жатты.</w:t>
        <w:br/>
        <w:t>-- Әрине, уакитша дейміз. Сен оқуынды бітіргенше</w:t>
        <w:br/>
        <w:t>ғана дейміз,-- деді Қорлаш қыпқылдай бастаған сәбиіне</w:t>
        <w:br/>
        <w:t>қарай бет бұрып.</w:t>
        <w:br/>
        <w:t>Қос Қорлан ертесінде ертерек тұрып бөпелерін құшақ-</w:t>
        <w:br/>
        <w:t>тап жолға шықты.</w:t>
        <w:br/>
        <w:t>Келіп тұрған қос Қорланды аулада жүрген Саябек</w:t>
        <w:br/>
        <w:t>қалбалапдап қарсы алды.</w:t>
        <w:br/>
        <w:t>-- Бәрекелде-е, келгендерің дұрыс болды! Өзіміз де</w:t>
        <w:br/>
        <w:t>барып қайтсақ па деп жүр едік. Жүріңдер, үйге кіріңдер.</w:t>
        <w:br/>
        <w:t>Әй, Жанай, балалар келді!.. Малдарға шөп салып келе</w:t>
        <w:br/>
        <w:t>қояйын. Кіре беріңдер,-- деп қолындағы айырды иығы-</w:t>
        <w:br/>
        <w:t>на салып мал қораны айнала берді.</w:t>
      </w:r>
    </w:p>
    <w:p>
      <w:r>
        <w:t>Саябектің дабырын естіп Жанай сыртқа шықты, Кел-</w:t>
        <w:br/>
        <w:t>іп тұрған балалары екен.</w:t>
        <w:br/>
        <w:t>-- Аман-есенсіңдер ме? Мына қара суықта жол</w:t>
        <w:br/>
        <w:t>жүреміз деп баланы жауратып аласындар ғой. Жаман</w:t>
        <w:br/>
        <w:t>немені әкелші бері,-- деп Қорланның құшағындағы</w:t>
        <w:br/>
        <w:t>Серікті қалына алды. Ораулы көрпенің бір бұрышын</w:t>
        <w:br/>
        <w:t>ашып, сәбидің бетінен иіскеп жатыр. Немересініп келге-</w:t>
        <w:br/>
        <w:t>ніне қуанғаны көрініп-ақ тұр.</w:t>
        <w:br/>
        <w:t>Кешкі ас үстінде Саябек пен Жанай қос Қорланның</w:t>
        <w:br/>
        <w:t>күн көрістері қиындай түскенін естіп іштей қынжылды.</w:t>
        <w:br/>
        <w:t>Зақан тәтелерінің жайын сұрады.</w:t>
        <w:br/>
        <w:t>Қорлаш, Зақан тәтесінің бір жола үйден кетіп қалға-</w:t>
        <w:br/>
        <w:t>нын жеткізді. Жанарына тығылған ыстық жасты көрсет-</w:t>
        <w:br/>
        <w:t>43</w:t>
        <w:br/>
        <w:t>қол үшін берер деп келдік,-- деді Қорлаш сөзімді қоштар</w:t>
        <w:br/>
        <w:t>ма екен дегендей Саябекке жәутендей қарап.</w:t>
        <w:br/>
        <w:t>Қорланда үн жоқ. Сол қалпы. Қабағын шытқан бойы</w:t>
        <w:br/>
        <w:t>аяғының басына қарап отыр.</w:t>
        <w:br/>
        <w:t>-- Оу қарағым, буыны қатпаған баланы қалай баға-</w:t>
        <w:br/>
        <w:t>мын? Оған қайтып тамақ беремін? Емшек ембеген бала</w:t>
        <w:br/>
        <w:t>аурушаң келетінін білмеуші ме едің. Оның үстіне өзім</w:t>
        <w:br/>
        <w:t>де эзер жүрмін,-- деп өткен жазда өлі туғап егіз баладан</w:t>
        <w:br/>
        <w:t>кейін денсаулығы түзелмей жүргенін құлақ қағыс жа-</w:t>
        <w:br/>
        <w:t>сады. й</w:t>
        <w:br/>
        <w:t>Былқылдаған, сүйегі қатпаған нәрестені бағу оңай</w:t>
        <w:br/>
        <w:t>болмасын Қорлаша та біледі. Бірақ, өздеріне қарағанда</w:t>
        <w:br/>
        <w:t>бұл кісілердің мүмкіншілігі көш ілгері ғай. Қөңілдеріне</w:t>
        <w:br/>
        <w:t>тигізіп алмай сол артықшылығын қалай айтуды ойлан-</w:t>
        <w:br/>
        <w:t>ды.</w:t>
        <w:br/>
        <w:t>-- Келіп-кетіп керектеріңше азық-түліктен. алып</w:t>
        <w:br/>
        <w:t>тұрыңдар. Бара қалсақ өзіміз де апарып тастармыз.</w:t>
        <w:br/>
        <w:t>Аш-жалаңаш болмассыңдар. Тәтелеріңді қинап қайтесің-</w:t>
        <w:br/>
        <w:t>дер. Өз күнін өзі көріп алса ол да олжа. Қей кезде өзіне</w:t>
        <w:br/>
        <w:t>де бір адам керек боп жүр. Және, кісі қолында өскен</w:t>
        <w:br/>
        <w:t>бала жартылай жетім, әрі жалтақ болып өсетінін ұмыт-</w:t>
        <w:br/>
        <w:t>паңдар,-- деп Саябек те Серікті қалдырып кетулеріне</w:t>
        <w:br/>
        <w:t>қарсылық білдірді.</w:t>
        <w:br/>
        <w:t>-- Денсаулығым болса балаларыңды баққаннан қаш-</w:t>
        <w:br/>
        <w:t>пас едім ғой. Ағаңның айтып отырғаны ақыл...</w:t>
        <w:br/>
        <w:t>«Аяқ-қолымды босат!» дегендей Серік тыпырлап кет-</w:t>
        <w:br/>
        <w:t>ті. «Іңгәлап» айқайын салып, көтеріп келе жатқан әкесін</w:t>
        <w:br/>
        <w:t>қалың ойдан алып шықты. Қорлан құшағындағы бөпесін</w:t>
        <w:br/>
        <w:t>уатпақ боп тіктеп ұстайды да алға қаратады. Қөз алдын-</w:t>
        <w:br/>
        <w:t>да әлде нендей өзгеріс болғанын сезген сәби мазасыз-</w:t>
        <w:br/>
        <w:t>дануын қоя қойып, көрінген кең дүниеге жыпылықтай</w:t>
        <w:br/>
        <w:t>қарайды. Екі көзін жылт-жылт еткізеді. Осы сәтте</w:t>
        <w:br/>
        <w:t>Қорланның өзі де қос жанарын алға жүгіртіп жетсек де-</w:t>
        <w:br/>
        <w:t>ген үлкен жолға әлі біраз жер бар екенін кереді.</w:t>
      </w:r>
    </w:p>
    <w:p>
      <w:r>
        <w:t>М2</w:t>
        <w:br/>
        <w:t>Жоқшылық қыр-соңынан қалмаған Қорлан кей күні:</w:t>
        <w:br/>
        <w:t>«Оқуды тастап жұмысқа шығам!» деп жұлқынады да,</w:t>
        <w:br/>
        <w:t>«Шыдау керек. Қалай да оқуымды пітіруім керек» деп</w:t>
        <w:br/>
        <w:t>алғашқы ойынан жалтарылып шыға келеді. Қорланның</w:t>
        <w:br/>
        <w:t>олай жалт беруі өзіне тән мінез смсс-ті, Әзер дегенде</w:t>
        <w:br/>
        <w:t>түскен оқуын тастап кету одан да ауыр боп көрінеді.</w:t>
        <w:br/>
        <w:t>Оқуымды бітіріп шықсам деп тал қармайтыны өзіне</w:t>
        <w:br/>
        <w:t>ғана аян. Оның үстіне ақуға түсуіне себепші болған ке-</w:t>
        <w:br/>
        <w:t>Ліншегі де мамандық алып шығуын қалап, жан-тәнімен</w:t>
        <w:br/>
        <w:t>45</w:t>
        <w:br/>
        <w:t>-- Жо-оқ, сенің жеуің керек,-- деп Қорлаш болмайды.</w:t>
        <w:br/>
        <w:t>-- Жо-жоқ,-- деп Қорланың шыр-пыры шығады.</w:t>
        <w:br/>
        <w:t>«Сен же, мен же» деп балаша таласқандарын өздері</w:t>
        <w:br/>
        <w:t>де сезбейді. Осы бір сәтте бастарындағы қиыншылық пеп</w:t>
        <w:br/>
        <w:t>жоқшылықты екеуі де ұмытқан.</w:t>
        <w:br/>
        <w:t>Езуіндегі жайдары күлкісін жиып алған Қорлаш:</w:t>
        <w:br/>
        <w:t>-- Ертең жексенбі ғой?-- деді.</w:t>
        <w:br/>
        <w:t>Иә. Жексенбі.</w:t>
        <w:br/>
        <w:t>-- Қоғалыға барып қайтсақ қайтеді. Мүмкін...-- деп</w:t>
        <w:br/>
        <w:t>тіліп тістей қойды .Қүйеуінің жұмыс жайында айтқанын,</w:t>
        <w:br/>
        <w:t>тіпті естімеген секілді.</w:t>
        <w:br/>
        <w:t>-- Не, мүмкін?-- деді елең ете қалған Қорлап.</w:t>
        <w:br/>
        <w:t>-- Жәй, әншейін. Барып қайтайықшы, ә. Бармағаны-</w:t>
        <w:br/>
        <w:t>мызға біраз уақыт бопты,-- деп өтініш жасады.</w:t>
        <w:br/>
        <w:t>Қорлан ашып-жарынп ештеме демеді. Басын изеген</w:t>
        <w:br/>
        <w:t>болды.</w:t>
        <w:br/>
        <w:t>Ертесінде сәбиін көтерген қос Қорлан түс ауа Қоға-</w:t>
        <w:br/>
        <w:t>лыға келді. Күйбеңдеп аулада жүрген Айжан:</w:t>
        <w:br/>
        <w:t>-- Қол күйсу бала, кел,--деп алдыларынан қарсы</w:t>
        <w:br/>
        <w:t>Шшықты.- Балаларың жігіт болды ма? Әкелші өзін бері,-</w:t>
        <w:br/>
        <w:t>деп әкесінің құшағында пыс-пыс ұйықтап жатқан Серікті</w:t>
        <w:br/>
        <w:t>қолына алып, үйге қарай жол бастады.</w:t>
        <w:br/>
        <w:t>Ұй ітпінде түрткіленіп жүрген Жанай да балалары-</w:t>
        <w:br/>
        <w:t>ның келгеніне қалбалаңдап қуапыл қалды.</w:t>
        <w:br/>
        <w:t>-- Ағаларым қайда?-- деді Қорлаш аман-саулық</w:t>
        <w:br/>
        <w:t>сұрасқан соң.</w:t>
        <w:br/>
        <w:t>-- Мал басында жүр-ау деймін. Қәзір келіп қалар,--</w:t>
        <w:br/>
        <w:t>деді Айжап, ошақ қасындағы сары самаурынның екі</w:t>
        <w:br/>
        <w:t>құлағынан ұстап жатып.</w:t>
        <w:br/>
        <w:t>-- Болсынбек пен Жұмагүн көрінбейді ғой?</w:t>
        <w:br/>
        <w:t>-- Олар да мал жағалап ойнап жүрген болар, деді</w:t>
      </w:r>
    </w:p>
    <w:p>
      <w:r>
        <w:t>Жанай маужырап ұйықтап келген Серікті төсекке апар-</w:t>
        <w:br/>
        <w:t>ып жатқызып.-- Енді неғып шешінбей тұрсыңдар? Шеші-</w:t>
        <w:br/>
        <w:t>ніңдер, отырыңдар- Қазір қазан көтереміз.</w:t>
        <w:br/>
        <w:t>Жол бойы қалай боларын жоспарлап келісіп келген</w:t>
        <w:br/>
        <w:t>кос Қорлан бір біріне қарады. Ондағысы: «Айнып қалма-</w:t>
        <w:br/>
        <w:t>дық па?» деген қарас еді. Сонан, біріне бірі езу тартты.</w:t>
        <w:br/>
        <w:t>Мұнысы: «Қелісім бойынша» дегендері.</w:t>
        <w:br/>
        <w:t>Қош боп қалды, қайтсақ деп едік.</w:t>
        <w:br/>
        <w:t>-- Қайтқаны несі? Қелгендерің кәзір ғана ғой,-</w:t>
        <w:br/>
        <w:t>деді есік алдыпда шешінбей тұрған қос Қорланға таңыр-</w:t>
        <w:br/>
        <w:t>қай қараған Жанай.</w:t>
        <w:br/>
        <w:t>-- Рас айтамыз, тоте,- дейді Қорлаш күле қарап.</w:t>
        <w:br/>
        <w:t>"Жанайдың қасына барып иығынан құшады.-- Кеш қалып</w:t>
        <w:br/>
        <w:t>ы</w:t>
        <w:br/>
        <w:t>50</w:t>
        <w:br/>
        <w:t>-- Құрдас болған соң қалжынңдағаны шығар. Оған</w:t>
        <w:br/>
        <w:t>нең кетті. Қөл ортасында қол жұмсап, жаға жыртысқан-</w:t>
        <w:br/>
        <w:t>нан не шығады,-- деп Қорланды әрі жібере қоймады.</w:t>
        <w:br/>
        <w:t>-- Олай болса ана итіне айт. Аузына келгенін оттамай</w:t>
        <w:br/>
        <w:t>тыныш жүрсін!-- деп қалт-қалт етеді. Қасына келген</w:t>
        <w:br/>
        <w:t>келіншегін қолтықтап жайына кетті.</w:t>
        <w:br/>
        <w:t>Бұл жолы Қорлаш кино көргендей болмады. Көзі</w:t>
        <w:br/>
        <w:t>дымқылдана берді. Қөркемфильм ортасына жетпей екеуі</w:t>
        <w:br/>
        <w:t>орындарынан тұрып кетті.</w:t>
        <w:br/>
        <w:t>-- Одан неге жасқана бересің? Кім ол саған. Ұрғаның</w:t>
        <w:br/>
        <w:t>бар ма! «Іріген ауыздан шіріген сөз шығады» демей ме.</w:t>
        <w:br/>
        <w:t>Ондай жауыздар қашан да жауыздығын қояр ма? Сон-</w:t>
        <w:br/>
        <w:t>дықтан жасымай жайраңдай бер. Өмір көрсетеді әлі кім-</w:t>
        <w:br/>
        <w:t>нің кім екенін,- деп сыртқа шыққан Қорлан келіншегін</w:t>
        <w:br/>
        <w:t>бауырына басты.</w:t>
        <w:br/>
        <w:t>-- Қорғаным менің..--деп жанарына жас алған</w:t>
        <w:br/>
        <w:t>Қорлаш күйеуішің аялай қүшқан құшағына көміле берді.</w:t>
        <w:br/>
        <w:t>Жан-сезімі сергіп, жеңілденіп қалды...</w:t>
        <w:br/>
        <w:t>Сол уақиғадан кейін Кеңгірбайдың Қорланмен бетпе</w:t>
        <w:br/>
        <w:t>бет кездесіп тұрғаны осы еді.</w:t>
        <w:br/>
        <w:t>Қенгірбайды анадайдан байқап қалғанн Қорлан сұп-</w:t>
        <w:br/>
        <w:t>сұр боп түсі өзгеріп сала берді. Сыр бермеген болады.</w:t>
        <w:br/>
        <w:t>-- Қолым талып кетті, баланы ала тұршы,-- деп</w:t>
        <w:br/>
        <w:t>құшағындағы Серікті келіншегіне ұстата берді.</w:t>
        <w:br/>
        <w:t>Қорлаш та Кеңгірбайдың келе жатқанын көріп қал-</w:t>
        <w:br/>
        <w:t>ды. Баланы қолына ала беріп:</w:t>
        <w:br/>
        <w:t>-- Не болды саған? Түрің бұзылып кетті ғой. Ол</w:t>
        <w:br/>
        <w:t>оңбағанмен байланыспай-ақ қойшы. Өтінем...-- деді дау-</w:t>
        <w:br/>
        <w:t>сы дірілдей шығып.</w:t>
      </w:r>
    </w:p>
    <w:p>
      <w:r>
        <w:t>Қеңгірбайдың да қаны басына шапса керек, түрі</w:t>
        <w:br/>
        <w:t>бұзылып қарауытып кетіпті.</w:t>
        <w:br/>
        <w:t>Қорлан мен Кеңгірбай бір біріне тесіле қарап ара</w:t>
        <w:br/>
        <w:t>қашықтықтары жақындай түсті. Қандарын іштеріне тарт-</w:t>
        <w:br/>
        <w:t>қан екеуі қатарласа келіп тоқтай қалысты. Үнсіздік. Ала</w:t>
        <w:br/>
        <w:t>көздерімен атысып бірін бірі жеп барады. Түрлері неден</w:t>
        <w:br/>
        <w:t>болса да тайынбасы көрініл тұр. Осы жолы да, ұшқын</w:t>
        <w:br/>
        <w:t>шықпай трұып, екі қошқардың арасына Нарын кеп түсті.</w:t>
        <w:br/>
        <w:t>-- Сәлеметсіңдер ме? Біз асығыс едік. Жүр Қеңгір-</w:t>
        <w:br/>
        <w:t>бай, кеттік. Кешігіп қалармыз..-- деп әлде нені асыға</w:t>
        <w:br/>
        <w:t>айтып, жолдасының жеңінен тартқылап жетелей жөнелді.</w:t>
        <w:br/>
        <w:t>Сұрланып кеткен Кеңгірбай досының ырқынан шыга ал-</w:t>
        <w:br/>
        <w:t>май артына жалтатқтай қарап барады.</w:t>
        <w:br/>
        <w:t>Іш дүниесі әлем-тапырақ болған Қорланның жұ-</w:t>
        <w:br/>
        <w:t>дырықтай жүрегі кәне тулауын қойсашы. Кеудені тепкі-</w:t>
        <w:br/>
        <w:t>Леп тұрып алды. Қөмекейге әлде не келіп кептеле береді.</w:t>
        <w:br/>
        <w:t>48</w:t>
        <w:br/>
        <w:t>айқай салады. Үй ішінде автоматтарын құшақтап ұйқы-</w:t>
        <w:br/>
        <w:t>да жатқан бір топ неміс солдатары шошына шықан дау-</w:t>
        <w:br/>
        <w:t>ыстан өре түрегеледі. Бұқпалап есік, терезеден сығалай-</w:t>
        <w:br/>
        <w:t>ды .Қүзетші не көргенін айтқан соң кезенген қарулары-</w:t>
        <w:br/>
        <w:t>мен іркес-тіркес сыртқа шығады. Қүзетшінің қол бұлға-</w:t>
        <w:br/>
        <w:t>ған жағына қарай автомататрының көмейінен оқ бората-</w:t>
        <w:br/>
        <w:t>ды. Шегініп бара жатқан «қонақтардың» соңына түседі.</w:t>
        <w:br/>
        <w:t>Аяғынан ауыр жаралнып жүруге шамасы келмей қал-</w:t>
        <w:br/>
        <w:t>ған командирін Сарден жер бауырлай сүйреп, түн қаран-</w:t>
        <w:br/>
        <w:t>ғысының қойнауына сүңгіп кетпек болады. Әр бір қуыс,</w:t>
        <w:br/>
        <w:t>қалтарыстарды қалдырмай атқылаған жау өкшелеп қуып</w:t>
        <w:br/>
        <w:t>келеді.</w:t>
        <w:br/>
        <w:t>-- Мені қалдыр. Өзің құтыл. Әйтпесе екеуміз де</w:t>
        <w:br/>
        <w:t>құримыз,-- деген командирінңі бұйрығына бұл жолы</w:t>
        <w:br/>
        <w:t>Сарден құлақ аспады. Әрі жаралыны сүйреп, әрі, із кесіп</w:t>
        <w:br/>
        <w:t>келіп қалған пемістерге қарсы оқ ату Сарден үшін оңай</w:t>
        <w:br/>
        <w:t>болмады.</w:t>
        <w:br/>
        <w:t>Бірін бірі сүйреген екі солдаттан басқа бұл төңіректе</w:t>
        <w:br/>
        <w:t>қауып төндірер ешкім жоқ екеніне көздері жеткен неміс</w:t>
        <w:br/>
        <w:t>ослдаттары оқ атуларын тоқтата қойды. Еңгезердей бі-</w:t>
        <w:br/>
        <w:t>реуі бұқпалап барып Сарденнің үстіне қона кетті.</w:t>
        <w:br/>
        <w:t>Фашистер екеуін тепкінің астына алып, өздерінің</w:t>
        <w:br/>
        <w:t>жатқан үйіне алып келді. Кезек-кезек ұрып-соғып жауап</w:t>
        <w:br/>
        <w:t>алды. Есеңгірете соқса да тұтқындар еш нәрсе айтпады.</w:t>
        <w:br/>
        <w:t>Әлден соң, ес-түстен айырылған тұтқындарды сүйретіп</w:t>
        <w:br/>
        <w:t>сыртқа алып шықты. Үстілеріпс шелектеп суық су қо-</w:t>
        <w:br/>
        <w:t>тарып естерін жиғызды. Тірілген соң үйге қайта кіргізіп</w:t>
        <w:br/>
        <w:t>білгепдерін тағы істеді. Неше рет жауап алып жатып</w:t>
        <w:br/>
        <w:t>еш пәтиже шығара алмады. Содан, қол күні жетпей</w:t>
        <w:br/>
        <w:t>жатқан бір темір жолдың тармағына Сарденді күзетші-</w:t>
        <w:br/>
        <w:t>мен айдатып жіберді де, ауыр жаралы болған командир-</w:t>
        <w:br/>
        <w:t>ді, не сетірімізді кейін шешеміз деп есік алдындағы са-</w:t>
        <w:br/>
        <w:t>райға апарып қамап тастады.</w:t>
        <w:br/>
        <w:t>Сарден жер қазып, тас қашап жылға жуық фашистер-</w:t>
      </w:r>
    </w:p>
    <w:p>
      <w:r>
        <w:t>ге жұмыс істеді. Аштық пен ауыр жұмыстың азабын қа-</w:t>
        <w:br/>
        <w:t>бат көрді.</w:t>
        <w:br/>
        <w:t>Қанды қол Фашистерді алғы шептен кейіп шшегіндір-</w:t>
        <w:br/>
        <w:t>ген Қызыл Әскердің бір бөлімшесі, көздері шүңірейіп</w:t>
        <w:br/>
        <w:t>жақтары сопайған, аш-жалапаш, азып тозған бір топ</w:t>
        <w:br/>
        <w:t>тұтқындарды босатып алады. Құтқарғап тұтқындардың</w:t>
        <w:br/>
        <w:t>арасында Сарден де бар болатын. «Ура- а, өлімнен алып</w:t>
        <w:br/>
        <w:t>қалған Сталин жасасын!» деп алақайлап тілім-тілімі</w:t>
        <w:br/>
        <w:t>шыққан алақандарын соғып қуанған олардың шаттығы</w:t>
        <w:br/>
        <w:t>көпке бармады Жау қолынан босанған оларды ертесінде</w:t>
        <w:br/>
        <w:t>өз адамдары қамауға алды. Оларына реніш білдіріп: «Не</w:t>
        <w:br/>
        <w:t>53</w:t>
        <w:br/>
        <w:t>қойсақ жол машинасы болмай қалады ғой. Жарықта үйге</w:t>
        <w:br/>
        <w:t>жетіп алайық. :</w:t>
        <w:br/>
        <w:t>-- Түсінсем бұйырмасын. Не деп тұрсың өзің?-- Жа-</w:t>
        <w:br/>
        <w:t>най аң-таң.</w:t>
        <w:br/>
        <w:t>-- Серікжанды уақытша сіздерге қалдырып” кетсек</w:t>
        <w:br/>
        <w:t>дейміз. Жылға жетпей қайтып аламыз...-- деді Қорлаш</w:t>
        <w:br/>
        <w:t>жанарын тайдыра сөйлеп.</w:t>
        <w:br/>
        <w:t>-- Қалдырғаны қалай?! Айтқан едім ғой сендерге.</w:t>
        <w:br/>
        <w:t>Денсаулығым...</w:t>
        <w:br/>
        <w:t>-- Оқуын бітіруге аз-ақ қалды ғой, тәте.</w:t>
        <w:br/>
        <w:t>Жанай не дерін білмей қос Қорланға кезек қарайды.</w:t>
        <w:br/>
        <w:t>Қорлаш тәтесінің үнсіз қалғанын пайдаланып әрі қарай</w:t>
        <w:br/>
        <w:t>сөзін жалғады-</w:t>
        <w:br/>
        <w:t>-- Тәте десе. Бүйтіп сізді қинағанымызға кешіріңіз.</w:t>
        <w:br/>
        <w:t>Орталарыңызда Серікжан да бір балаларыңыз боп жүре</w:t>
        <w:br/>
        <w:t>тұрсын. Інім Болсынбек пен сіплім Жұмагүнге айтыңыз,</w:t>
        <w:br/>
        <w:t>інілерін жылатып алмасын Шеттетіп жүрмесін. Аман</w:t>
        <w:br/>
        <w:t>болсақ біз де олардың бір қадесіне жарап қалармыз...-</w:t>
        <w:br/>
        <w:t>деп Қорлаш сөзін шегелеп жатыр.- Бұл ісімізге тағы</w:t>
        <w:br/>
        <w:t>кешірім сұраймыз. Ренжімеңіз, тәте...- көзіпің жасын</w:t>
        <w:br/>
        <w:t>құрғатып.-- Жүр, агалар келіп қалмай кетіп қалайық,-</w:t>
        <w:br/>
        <w:t>деді де Қорлаш сыртқа шыға жөнелді.</w:t>
        <w:br/>
        <w:t>Екеуінің соңынан ілесе шыққан Жанай мен есік ал-</w:t>
        <w:br/>
        <w:t>дында самаурын қойып жүрген Айжан қос Қорланның</w:t>
        <w:br/>
        <w:t>мына істеген қылықтарына таңғала, қарап қала берді.</w:t>
        <w:br/>
        <w:t>(2!</w:t>
        <w:br/>
        <w:t>Абайла. Аяғың тайып кетсе не құлап түсесің, немесе,</w:t>
        <w:br/>
        <w:t>сүрініп кетесіц. Бұл табиғаттың заңдылығы. Дәлелдеп</w:t>
        <w:br/>
        <w:t>жатудың қажеті жоқ. Тайып кеткен соң өкінгеннен не</w:t>
        <w:br/>
        <w:t>пайда!</w:t>
        <w:br/>
        <w:t>Күнбе-күн, болмашы нәрсеге ерегіс туғызып әйелімен</w:t>
        <w:br/>
        <w:t>итше ырылдасқан Сарден: «Кетсем кетем! Сенен басқа</w:t>
        <w:br/>
        <w:t>қатын құрып қалып па?!» деп қыздай алған қосағы мен</w:t>
        <w:br/>
        <w:t>жас сәбиін қалдырып басы ауған жаққа тайып тұрған</w:t>
        <w:br/>
        <w:t>еді. Сол кеткеннен мол кетті. Артында боздап қалған</w:t>
        <w:br/>
        <w:t>жанұясының тағдыры не боп жатқанында шаруасы бол-</w:t>
      </w:r>
    </w:p>
    <w:p>
      <w:r>
        <w:t>мады ғой, бейбақтың. Тіпті, олардың бар-жоғын ойына</w:t>
        <w:br/>
        <w:t>алмады.</w:t>
        <w:br/>
        <w:t>Сарден секілді жандарға табиғаттың көлденец тартар</w:t>
        <w:br/>
        <w:t>өз «сыйы» бар болса керек. Із-тозсыз ешнәрсе өтпейді</w:t>
        <w:br/>
        <w:t>дейді ғой, Қазақ халқы: «Бір асқанға-- бір тосқан»</w:t>
        <w:br/>
        <w:t>демеуші ме еді? Рас екен-ау. Секектеп жүріп жанұясынан</w:t>
        <w:br/>
        <w:t>кеткен Сарден, алғашқы күндері ойын-сауықпен өтсе де,</w:t>
        <w:br/>
        <w:t>кейінгі өмірі азаппен өтіп, көпке дейін аяғын нық басып</w:t>
        <w:br/>
        <w:t>кете алмады. Ғұмыры қиыншылыққа ұрынып, өткен күн-</w:t>
        <w:br/>
        <w:t>51</w:t>
        <w:br/>
        <w:t>Біреуде өлмес өші кеткендей қабағы қалындап кеткен.</w:t>
        <w:br/>
        <w:t>Денесі қалт-қалт етеді. Әлден соң өзіне өзі келген ол</w:t>
        <w:br/>
        <w:t>бөпесін қолына алып бауырына басты.</w:t>
        <w:br/>
        <w:t>«Жаға жыртылып, көз көгеруден қайсысы болса да</w:t>
        <w:br/>
        <w:t>аман қалды-ау. Оңбаған Қеңгірбай-ай, көзің құрымады-</w:t>
        <w:br/>
        <w:t>ау, сенің!..» деп іштей күйзелген Қорлаш үн-түнсіз кетіп</w:t>
        <w:br/>
        <w:t>бара жатқан күйеуінің соңына түсті.</w:t>
        <w:br/>
        <w:t>Әлсіздерді толкек ететін әлділердің әдеті барын ол</w:t>
        <w:br/>
        <w:t>кезде қос Қорлан түсіне қоймаған шағы еді.</w:t>
        <w:br/>
        <w:t>Азап пен таршылық-тапшылықта күн көріп жүрген</w:t>
        <w:br/>
        <w:t>жанға, әсте, уақыт өтпейді-ақ! Ертеңгісін, ерініп ұясынан</w:t>
        <w:br/>
        <w:t>қинала көтерілген күн тасбақаша тырбынып төбеге зор-</w:t>
        <w:br/>
        <w:t>ға көтерілсе, түс ауа, көк-жиекке барып қона алмай</w:t>
        <w:br/>
        <w:t>қалықтап тұрып алады. Ал, өмірдің рахаты мен қаула-</w:t>
        <w:br/>
        <w:t>ған қызығының қойнауында жайраң қағып жүрген жан-</w:t>
        <w:br/>
        <w:t>дарға, шіркін бұл уақыт зымырап атқан оқтай өте шыға-</w:t>
        <w:br/>
        <w:t>тынын қайтерсің! Бір айы бір күндей де болмайды.</w:t>
        <w:br/>
        <w:t>Маңдайының соры бес елі бейшара жандар: «Бүгінгі</w:t>
        <w:br/>
        <w:t>күнімізден ертеңгіміз жақсы болар» деген үмітпен ертеңін</w:t>
        <w:br/>
        <w:t>асыға күтетін болса, дүниенің рахтын жалпағынан басып</w:t>
        <w:br/>
        <w:t>жүрген көкжал қасқырлар өтіп бара жатқан күндерін</w:t>
        <w:br/>
        <w:t>тежей алмай: «Шіркін-ай!..» деп өкініш білдіреді.</w:t>
        <w:br/>
        <w:t>Қос Қорлан үшін уақыт өтпей, ертеңі келмей кешігіп</w:t>
        <w:br/>
        <w:t>жатқандай .Оқуларын бітіріп, жұмыс істеп, ел қатарына</w:t>
        <w:br/>
        <w:t>қосылсақ деп асығады. Қанша асыққанымен уақытты</w:t>
        <w:br/>
        <w:t>кім игерген! Уақыт кімді қалыс қалдырған! Өз дегеніне</w:t>
        <w:br/>
        <w:t>көндіреді де.</w:t>
        <w:br/>
        <w:t>Көшедегі кездесуден соң, тапшылықтың таптауына</w:t>
        <w:br/>
        <w:t>көнгісі келмей бұлқынғаны ма:</w:t>
        <w:br/>
        <w:t>-- Өткен жолы-ақ жұмысқа кіріп кетуім керек еді</w:t>
        <w:br/>
        <w:t>де. Енді сен маған ренжіме. Ертең мекемелерді аралай-</w:t>
        <w:br/>
        <w:t>мын да табылған жұмысты істеймін. Сенің қарның тойма-</w:t>
        <w:br/>
        <w:t>са Серіктің аузы жари ма&gt;?-- деп үзілді-кесілді шешімге</w:t>
        <w:br/>
        <w:t>келді.</w:t>
        <w:br/>
        <w:t>Дастарқан жайылып асқа отырды. Өзіне қарай жыл-</w:t>
        <w:br/>
        <w:t>жытылған жарты күлше нанды қолына алған Қорлан</w:t>
        <w:br/>
        <w:t>сәл-пәл ойланып қалды да, оны екіге бөлді.: Қөлемділеуін</w:t>
        <w:br/>
        <w:t>келіншегіне ұсынып:</w:t>
        <w:br/>
        <w:t>-- Серіктің сыбағасы осында,--д еді езу тартып.</w:t>
      </w:r>
    </w:p>
    <w:p>
      <w:r>
        <w:t>Ойын түсінген келіншегі:</w:t>
        <w:br/>
        <w:t>-- Үйде отырмыз ғой. Бізге қанша керек дейсің. Одан</w:t>
        <w:br/>
        <w:t>да мынаны өзің же, бізге андағы да жетеді,- деп қолын-</w:t>
        <w:br/>
        <w:t>дағыны Қорланға қайта ұсынды.</w:t>
        <w:br/>
        <w:t>-- жо-жоқ! Оның әділеттік емес! Сендер екеусіңдер,</w:t>
        <w:br/>
        <w:t>мен біреумін,-- деп Қорлан көнер емес,</w:t>
        <w:br/>
        <w:t>49</w:t>
        <w:br/>
        <w:t>қарай шегіне берген ұлы мен қызын жетелеп Қорланның</w:t>
        <w:br/>
        <w:t>алдына әкелді. :</w:t>
        <w:br/>
        <w:t>-- Міне, мыналар сенің інің Сармен мен Әлия деген</w:t>
        <w:br/>
        <w:t>қарындасың болады...-- деп көңілі алып-ұшқан әке сол</w:t>
        <w:br/>
        <w:t>сәтте өзінен басқа бақытты жан жоқтай сезінді. Аралары</w:t>
        <w:br/>
        <w:t>алшақ кеткен бауырлардың басын қосу арманы орындал-</w:t>
        <w:br/>
        <w:t>ған еді.</w:t>
        <w:br/>
        <w:t>-- Балаларыңның бауы берік болсын! Барып қайтуға:</w:t>
        <w:br/>
        <w:t>қу тіршіліктен қолымыз тимей жатыр. Енді барамыз ғой</w:t>
        <w:br/>
        <w:t>деп жүр едік,-- деп Райымжан келіншегі екеуі” Қорлан-</w:t>
        <w:br/>
        <w:t>ның қасына келіп құттықтап, бетінен сүйіп жатты.</w:t>
        <w:br/>
        <w:t>Үй иелерінің не айтып, не қойып жатқанында шаруа-</w:t>
        <w:br/>
        <w:t>болмаған Сарден:</w:t>
        <w:br/>
        <w:t>-- Сағындым ғой өзіңді...-- деп бас салып Қорланды</w:t>
        <w:br/>
        <w:t>қайта құшты...</w:t>
        <w:br/>
        <w:t>Өз-ара сөз алмаспай өз ойларымен өздері алысып</w:t>
        <w:br/>
        <w:t>келе жатқан Сарден мен Қарлан керек еткен алқапқа да</w:t>
        <w:br/>
        <w:t>жетті, Айнала жан баласы көрінбейді. Тұмсықтарымен</w:t>
        <w:br/>
        <w:t>жер түрткілеп &gt; шашырай жүрген бірнеше торайларын</w:t>
        <w:br/>
        <w:t>шұбыртқан тпошкалар мен жайылған оншақты сиырлар</w:t>
        <w:br/>
        <w:t>ғана көзге көрінеді. Оларға қызыл жалаудың желбірегені</w:t>
        <w:br/>
        <w:t>пе керек. Жер-көкті дүрілдеткен мамыр мейрамының ке-</w:t>
        <w:br/>
        <w:t>регі не. Тапқап картоптарын гүрт-гүрт шайнап тамагын</w:t>
        <w:br/>
        <w:t>жесе болғаны да.</w:t>
        <w:br/>
        <w:t>Қең алқаптың бір шетінен кірген Сарден мен Қорлан</w:t>
        <w:br/>
        <w:t>да қисық күректерін кезектесе ұстап жер түрткілеп кетті.</w:t>
        <w:br/>
        <w:t>Шошқалардан озбаса қалар емес, Әйткені ақылы артық</w:t>
        <w:br/>
        <w:t>жаралған адам балалары ғой. Дегенмен топырақ астында</w:t>
        <w:br/>
        <w:t>жасырын жатқан картоптарды табу оңайға түспеді. Қара</w:t>
        <w:br/>
        <w:t>жерді тынымсыз қопара беруді керек етті. Жан аямай</w:t>
        <w:br/>
        <w:t>тыңымсыз жер түрткілеген екеуі түс ауа жарты қапқа жу-</w:t>
        <w:br/>
        <w:t>ық картоп жиып алды-ау, әйтеуір.</w:t>
        <w:br/>
        <w:t>Осы да жетер, кеші боп барады. Қайтпаймыз ба, аға,-</w:t>
        <w:br/>
        <w:t>деді көзі бұлдырлап басы айанлып кеткеп Қорлан маза-</w:t>
        <w:br/>
        <w:t>сызданып.</w:t>
        <w:br/>
        <w:t>-- Тағы біраз терсек қайтеді?</w:t>
        <w:br/>
        <w:t>-- Аға, қайтайықшы. Көзім қаруытып кетті,-- дейді</w:t>
        <w:br/>
        <w:t>Қорлан көзіп жыпылықтата басын шайқап.</w:t>
        <w:br/>
        <w:t>-- Расында бозарып кетіпсің. Қайтсақ қайталық:</w:t>
      </w:r>
    </w:p>
    <w:p>
      <w:r>
        <w:t>Ауырып қалмасаң жарар еді,- деп Сарден ұлының маң-</w:t>
        <w:br/>
        <w:t>дайына алақанын басты.</w:t>
        <w:br/>
        <w:t>Сарден жарты каптай картолты арқасына сала берген-</w:t>
        <w:br/>
        <w:t>де, олде қайдан шыга келген аттылы, шапанының екі</w:t>
        <w:br/>
        <w:t>етегі желпілдеп, қолыпдағы қамшысын үйіре бұларға</w:t>
        <w:br/>
        <w:t>карай ала құйын боп шауып келеді: Әлде нені айтып ай-</w:t>
        <w:br/>
        <w:t>6%</w:t>
        <w:br/>
        <w:t>Сарден, шеті кетілген қисық сапты күректі нығына салып</w:t>
        <w:br/>
        <w:t>екеуі жолға шықты.</w:t>
        <w:br/>
        <w:t>Айнала төңірек жайқалып тұр. Көңілде күй күмбір-</w:t>
        <w:br/>
        <w:t>лейді. Қөше бойында моншақтай тізіліп, бойлай өскен</w:t>
        <w:br/>
        <w:t>әр түрлі ағаштар. Ұшар басы өзара жарысып биікке бой</w:t>
        <w:br/>
        <w:t>түзеген. Қатарласа қонған олар көшелерді көмкеріп, сән</w:t>
        <w:br/>
        <w:t>беріп тұр. Олардың жайған бұтақтарындағы жасыл</w:t>
        <w:br/>
        <w:t>жапырақтар мамыр мейрамының құрметіне би билеп, ән</w:t>
        <w:br/>
        <w:t>салып жатқандай діріл қағады. Бірінен бірі озбақ боп</w:t>
        <w:br/>
        <w:t>күн сәулесіпе ұмтылған ағаштарға қызыға қарап келе</w:t>
        <w:br/>
        <w:t>жатқан Қорланның да көңілі көтеріңкі. Қең алаңда болып</w:t>
        <w:br/>
        <w:t>жатқан дүбірге еліктеп өлең айтып, би билегісі де кеп</w:t>
        <w:br/>
        <w:t>кетеді.</w:t>
        <w:br/>
        <w:t>Адам баласының сыр ұстайтын ішкі қалтарыстары</w:t>
        <w:br/>
        <w:t>мол ғой. Көңілі көтеріле қалса, өткен өмірінің көлеңке</w:t>
        <w:br/>
        <w:t>тұсы кейін ығысып, сәулеті мен қызығы мол жағы ойына</w:t>
        <w:br/>
        <w:t>ойнақшып шыға келеді. Төңірегіне қызыға көз тастап</w:t>
        <w:br/>
        <w:t>келе жатқан Қорлан, бір сәт, өткен өміріндегі, айтарлық-</w:t>
        <w:br/>
        <w:t>тай болмаса да, өзіне жақсы жагыпап әсер қалдырған</w:t>
        <w:br/>
        <w:t>бір естелігін ойға алды...</w:t>
        <w:br/>
        <w:t>Жүрегі тас бол қатып қалған шығар деп уайымдап</w:t>
        <w:br/>
        <w:t>жүргенде, әл үстінде жатқан Қорлаштың атасы Қапан</w:t>
        <w:br/>
        <w:t>балаларын шақырып ап ақ батасын берген-ді. Қос Қор-</w:t>
        <w:br/>
        <w:t>лан сол ақ батаны ала алмай қалар ма екенбіз деп қина-</w:t>
        <w:br/>
        <w:t>лып жүрген. Атасының айтқандары әлі есінде. «...байқа-</w:t>
        <w:br/>
        <w:t>сам, қайсарлық пен табандылық көрсеткен екеуіңнің ал-</w:t>
        <w:br/>
        <w:t>ган бағыттарың дұрыс та шығар... Бұдан да бір біріңе дс-</w:t>
        <w:br/>
        <w:t>ген іңкәрліктеріңді жоғалтып алмаңдар. Және айтарым,</w:t>
        <w:br/>
        <w:t>жаман айтпай жақсы жоқ, олай-бұлай боп кетсем үйдегі</w:t>
        <w:br/>
        <w:t>қос кемпір өздеріңе аманат. Екеуіңнен басқа ол бейбақ-</w:t>
        <w:br/>
        <w:t>тардың кімі бар дейсіңдер. Жалғыссыратып, зарлатып</w:t>
        <w:br/>
        <w:t>қоймаңдар. Бас-көз болыңдар. Оларға деген реніштерің-</w:t>
        <w:br/>
        <w:t>ді мен-ақ алып кетейін. Ку бас сорлылар ғой.. Және</w:t>
        <w:br/>
        <w:t>айтарым, аман болындар, Жұптася жүріп тәту-тәтті ұзак</w:t>
        <w:br/>
        <w:t>өмір сүріңдер. Бала-шаға, немерелерің шұбырып етектсе-</w:t>
        <w:br/>
        <w:t>ріңе оралсын. Қөптің соңында қалып қоймай өмір сүрің-</w:t>
        <w:br/>
        <w:t>дер. Алақан жайып айтар ақ батам осы болсың, Аумин,--</w:t>
        <w:br/>
        <w:t>деп бетін сипап жанындағы жастыққа жантая кеткен</w:t>
        <w:br/>
        <w:t>еді-ау...</w:t>
        <w:br/>
        <w:t>Қасында үн-түнсіз келе жатқан Қорланның терең ойға</w:t>
        <w:br/>
        <w:t>шомғанын Сарден сезеді. «Не ойлайды екен ә?» деп қызы-</w:t>
        <w:br/>
        <w:t>ғады. Білгісі келеді. Бірақ сұрауға батылы бармады.</w:t>
        <w:br/>
        <w:t>Сұрағанымен айтар ма. Сонан барып өзі де бір ойдың</w:t>
        <w:br/>
        <w:t>құйрығың ұстап жүгіре жөнелді.</w:t>
        <w:br/>
        <w:t>Сарден Алабақанға өткеп жылы суық күздің үстінде</w:t>
      </w:r>
    </w:p>
    <w:p>
      <w:r>
        <w:t>523</w:t>
        <w:br/>
        <w:t>қолдап жүр. Онық өзі қаншама күш-жігер береді десе-</w:t>
        <w:br/>
        <w:t>ңізші! а )</w:t>
        <w:br/>
        <w:t>Стипендиясын алып келген Қорлан сәбиін көтеріп,</w:t>
        <w:br/>
        <w:t>келіншегін ертіп дүкен аралауға шықты.</w:t>
        <w:br/>
        <w:t>Нәрестеге деп жөргектік екі кез шыт пен иіс сабын</w:t>
        <w:br/>
        <w:t>алып орталық дүкенен шыға бергендерінде Нарын мен</w:t>
        <w:br/>
        <w:t>Кеңгірбай кездесе кеткені.</w:t>
        <w:br/>
        <w:t>Нарын, мектеп қабырғасында оқып жүрген күндерінде</w:t>
        <w:br/>
        <w:t>Қорлаштың жерлесі Теміржанмен аралас-құралас жұр-</w:t>
        <w:br/>
        <w:t>ген бала, Сол кездегі бір кеште Теміржан Нарынмен бір-</w:t>
        <w:br/>
        <w:t>ге келіп-кетіп жүрген Кеңгірбайды Қорлашпен таныстыр-</w:t>
        <w:br/>
        <w:t>ған болатын. Сол таныстықтан соң қызға көңілі ауған</w:t>
        <w:br/>
        <w:t>Қеңгірбай қалашыл боп алады. Оның қалаға келіп-кетуі</w:t>
        <w:br/>
        <w:t>жиіледі. Суга түсіп шықан сабындай жылп-жылп етіп</w:t>
        <w:br/>
        <w:t>бойжеткеннің асты-үстіне түседі. Сый-құрмет көрсетіп</w:t>
        <w:br/>
        <w:t>сынапша жылжып бір орнында тұрмайды-ау. Қатар жүре</w:t>
        <w:br/>
        <w:t>қалса қыздың қолтығына қол жүгіртіп қолтықтап алу-</w:t>
        <w:br/>
        <w:t>ды да шығарды. Онысына мән бермейтін бойжеткен</w:t>
        <w:br/>
        <w:t>бәрі достықтың, силастықтың белгісі деп түсінуші еді. |</w:t>
        <w:br/>
        <w:t>Бір күні кешқұрым, әңгіменің қызығына кеткен екеуі</w:t>
        <w:br/>
        <w:t>көпшілік демалатын Горький атындагы демалыс паркі-</w:t>
        <w:br/>
        <w:t>нің, ел көп бара бермейтін, электр жарығы шамалы тұ-</w:t>
        <w:br/>
        <w:t>сыңа қарай ойысып бара жатты. Қеңгірбай қызға аш</w:t>
        <w:br/>
        <w:t>кенеше жабысып алған. Еміне түсіп, сыбырлай сөйлеп</w:t>
        <w:br/>
        <w:t>бірдемелерді соғып келеді. «Әрі бармай кейін қайталық»</w:t>
        <w:br/>
        <w:t>деген қыздың сөзін елемеді, Аш белінен қапсыра құшыл</w:t>
        <w:br/>
        <w:t>алған жігіттің қайтар ойы жоқ. «Сен үшін жүрегімді</w:t>
        <w:br/>
        <w:t>суырып беруге де бармын!.. Сен үшін өмір сүріп, асылым</w:t>
        <w:br/>
        <w:t>деп аялап өтем!..» дегендей ұранды сөздерді шұбыртып</w:t>
        <w:br/>
        <w:t>келеді. Кері қайтпақ боп бойжеткен тоқтай қалған еді,</w:t>
        <w:br/>
        <w:t>оның белінен қыса түскен жігіт бет аузын өбіп өліп</w:t>
        <w:br/>
        <w:t>барады. Жігіттің арам ойын түсіне қойған қыз құтылмақ</w:t>
        <w:br/>
        <w:t>боп бұлқынып кетті. Аш кенеше жабысқан Қеңгірбай</w:t>
        <w:br/>
        <w:t>жемтігін жібере қойсын ба! Ноқта түскеп асаудай бой-</w:t>
        <w:br/>
        <w:t>жеткен жұлқынса да жетекте кетіп барады. Әлі кеткен</w:t>
        <w:br/>
        <w:t>қыз алысудан қалуға айналды. Соңғы күшін жиып ап</w:t>
        <w:br/>
        <w:t>құлындағы даусын шығарды. Осы сәтте, алдыларынан</w:t>
        <w:br/>
        <w:t>әлде кмідердің тоқтай қалғанып сезген КҚеңгірбай, бір</w:t>
        <w:br/>
        <w:t>сәтке құшағын жаза қойды. Сол сәтті пайдалана білген</w:t>
        <w:br/>
        <w:t>қыз оның құнтағынан сытылып шыға беріп, қаша жөнеле-</w:t>
        <w:br/>
        <w:t>ді...</w:t>
        <w:br/>
        <w:t>Содан бері сол бір кеш есіне түссе Қорлаштың жаны</w:t>
        <w:br/>
        <w:t>түршігеді. Сондағы аңқаулығына осы күнге қайраң қала-</w:t>
        <w:br/>
        <w:t>ды. Өзін өзі зәбірлеп, жерлейді.</w:t>
        <w:br/>
        <w:t>Қос Қорлан бас қосып жанұя құрған күндері Нарын</w:t>
        <w:br/>
        <w:t>46</w:t>
        <w:br/>
        <w:t>мен Кеңгірбай Талғардағы техникумның бірінде оқып</w:t>
        <w:br/>
        <w:t>жүрген. Қемеліне келіп қылшылдаған жас жігіттер.</w:t>
        <w:br/>
        <w:t>Екеуінің де ауыл жақтары ауқатты екендерің киген кінм-</w:t>
      </w:r>
    </w:p>
    <w:p>
      <w:r>
        <w:t>дері мен жүріс-тұрыстары айтқызбай-ақ жеткізіп тұр.</w:t>
        <w:br/>
        <w:t>Қорлаш тұрымсқа шығып, отау құрған алғашқы күн-</w:t>
        <w:br/>
        <w:t>дердің “бірінде Қеңгірбаймен көше бойында кездесіп</w:t>
        <w:br/>
        <w:t>қалғандары да есінде. Ол жолы, әліде болса кет әрі</w:t>
        <w:br/>
        <w:t>емес ойың білдіріп ыржалақтай келіп біраз -сөздер айт-</w:t>
        <w:br/>
        <w:t>қан-ды. Жұпыны киінген Қорлаштың бас-аяғын шола</w:t>
        <w:br/>
        <w:t>тұрып жан ашырлық білдірген. «Қерегіңді кигізем, деге-</w:t>
        <w:br/>
        <w:t>нінді ішкізем» дегенге дейін барады.</w:t>
        <w:br/>
        <w:t>-- Менде нең бар?! Аулақ жүр әр!-- деп Қорлаш</w:t>
        <w:br/>
        <w:t>сырт айналып кеткен еді.</w:t>
        <w:br/>
        <w:t>-- Өзіңнен көр бейшаралық өмірге бас тіккен, Ойлан</w:t>
        <w:br/>
        <w:t>әлі де болса кеш емес. Келіссең, айтқаным айтқан! Ыстық</w:t>
        <w:br/>
        <w:t>құшағым сен үшін қашан да ашық,-- деп ұзап бара жат-</w:t>
        <w:br/>
        <w:t>қан келіншекті қуып жетіп білегінен ұстай алады.</w:t>
        <w:br/>
        <w:t>-- Қөрмегенім сен болсын, кет әрі! Жолама жаны-</w:t>
        <w:br/>
        <w:t>ма!-- деп Кеңгірбайдың қолын қағып тастаған Қорлаш</w:t>
        <w:br/>
        <w:t>жүгіре жөнеледі.</w:t>
        <w:br/>
        <w:t>Осындай кездесуден соң, Қорлаш, Кеңгірбаймен</w:t>
        <w:br/>
        <w:t>ұшыраспауға, тіпті, оны көрмеуге тырысады. Көше бой-</w:t>
        <w:br/>
        <w:t>ында оның төбесін көре қалса жылыстап басқа көшеге</w:t>
        <w:br/>
        <w:t>бұрылып кетеді. Ыржаландай келін қадала қарайтын</w:t>
        <w:br/>
        <w:t>шегір көзінен жаны түршігеді. Қарулы қолынан да қай-</w:t>
        <w:br/>
        <w:t>мығады...</w:t>
        <w:br/>
        <w:t>Қорлаштың есінен тағы бір болған уақиға кетпейді.</w:t>
        <w:br/>
        <w:t>Аяғы ауырлаған кез еді. Қешқұрым күйеуі екеуі қолтық-</w:t>
        <w:br/>
        <w:t>тасып киноға бара қалды. Талғардың қақ ортасынан</w:t>
        <w:br/>
        <w:t>орын алған орыс ұлтының шіркеуі «Діншілдердің түп</w:t>
        <w:br/>
        <w:t>тамырына балта шабылсып!» деген ұранмен жабылған-</w:t>
        <w:br/>
        <w:t>ды. Сонан соң ол шіркеу кино көрсететін орынға айнал-</w:t>
        <w:br/>
        <w:t>ған. Көркемфильм көрем деушілер, Талғардың бас-аяғы-</w:t>
        <w:br/>
        <w:t>нан жиылып, кәрі-жасы осында келетін. Билет алып, көп-</w:t>
        <w:br/>
        <w:t>пен бірге қатарласа жүріп клубқа ене берген қос Кор-</w:t>
        <w:br/>
        <w:t>ланга жанаса келген Кеңгірбай ыржалагына сап:</w:t>
        <w:br/>
        <w:t>Сәлем келіншек! Қарын қампайыпты, қалғаны қа-</w:t>
        <w:br/>
        <w:t>лай?..-- деп-қастарыпан өте берді.</w:t>
        <w:br/>
        <w:t>Қеліншегі мен Қеңгірбайдың араларындағы хиқая</w:t>
        <w:br/>
        <w:t>Қорланға да әйгілі еді. Дегенмен, Қорлан келіншегіне</w:t>
        <w:br/>
        <w:t>сенеді. Ал, Кеңгірбайдың көп ішінде жұмбақтай сөйле-</w:t>
        <w:br/>
        <w:t>ген мына сөзіне шыдай алмады. ППарт кетті. Ұзай берген</w:t>
        <w:br/>
        <w:t>оны қуа барып: «Сен нт не деп барасың?!» деп жағасы-</w:t>
        <w:br/>
        <w:t>нан ала түсті. Осы тұста табан астынан табылған Нарып</w:t>
        <w:br/>
        <w:t>екеуін арашалайды.</w:t>
        <w:br/>
        <w:t>47</w:t>
        <w:br/>
        <w:t>салып.-- Қалай ойлайсың, өздерің жиып ала алмай тонна-</w:t>
        <w:br/>
        <w:t>лап алқапқа шашып кеткенде колхозға жандарың ашы-</w:t>
        <w:br/>
        <w:t>май көр соқырсыңдар да, ал топырақ астынан масақтап</w:t>
        <w:br/>
        <w:t>жүріп, шіріп жатқан жерінен жарты қаптай теріп алсақ</w:t>
        <w:br/>
        <w:t>жауыз деп жауапқа тартпақсыңдар. Бұларынды қалай</w:t>
        <w:br/>
        <w:t>түсінуге болады? Бостан босқа шіріп қалатын масақты</w:t>
        <w:br/>
        <w:t>елден несіп айайсыпдар? Қайта еңбек етіп өндірген өнім-</w:t>
        <w:br/>
        <w:t>ді масақтаса да жұрттың жиып алғаны абзал емес пе.</w:t>
      </w:r>
    </w:p>
    <w:p>
      <w:r>
        <w:t>Алда-жалда болмайды деп қасарыссаң, амал қанша,</w:t>
        <w:br/>
        <w:t>Әбестік жасадық деп кешірім сұраймыз. Бұл алқапқа</w:t>
        <w:br/>
        <w:t>аяғымызды қайтып баспауға уәде береміз. Осы жолы шу</w:t>
        <w:br/>
        <w:t>шығармай-ақ қойыңыз,-- деп Сарден аттылының алдын-</w:t>
        <w:br/>
        <w:t>Да одан әрі босеңдей түсті.</w:t>
        <w:br/>
        <w:t>-- Жарайды, аман-сауларыңда өз жайларыңмен бара</w:t>
        <w:br/>
        <w:t>беріңдер. Тек арқаңдағы қапты картобымен тастап кете-</w:t>
        <w:br/>
        <w:t>тін боласың,-- деп аттылы да жөнге келді.</w:t>
        <w:br/>
        <w:t>-- Неге тастаймыз?! Теріп алған біз ғой!-- деді Қор-</w:t>
        <w:br/>
        <w:t>лаң иығындағы қисық күректі жерге жанши берін. Тырна-</w:t>
        <w:br/>
        <w:t>лап жүріп жинаған қартоптан қарап тұрып айырылып</w:t>
        <w:br/>
        <w:t>қалатынына қиналып.</w:t>
        <w:br/>
        <w:t>-- Сен бала аузынды жаба тұр! Әйтпесе...</w:t>
        <w:br/>
        <w:t>-- Не әтпесе?!</w:t>
        <w:br/>
        <w:t>-- Өй әкеңнің, ши желке..- деп аттылы астындағы</w:t>
        <w:br/>
        <w:t>атының саурына қамшы басып Қорланға қарай үмтылды.</w:t>
        <w:br/>
        <w:t>Атымен Қорланды таптап өтердей. :</w:t>
        <w:br/>
        <w:t>Ұмтылып келе жатқан аттылыға айбат көрсеткен</w:t>
        <w:br/>
        <w:t>Қорлан қолындағы күрегін көтере берді. Жақын келсе</w:t>
        <w:br/>
        <w:t>салып жіберуге бар. Шабына қамшы тиіп делебезесі қо-</w:t>
        <w:br/>
        <w:t>зып ойнап кеткен ат көтерілген күректен жалт берді.</w:t>
        <w:br/>
        <w:t>Жалт берген ат үстінде тепе-теңдігін жоғалтқан күзетші</w:t>
        <w:br/>
        <w:t>жалп етіп жамбасы жерге тиді. Жығылып жатса да тіз-</w:t>
        <w:br/>
        <w:t>гінді жіберер емес.</w:t>
        <w:br/>
        <w:t>-- Сендерге жаным ашып абақтыға қаматпай-ақ қой-</w:t>
        <w:br/>
        <w:t>айын десем, ойларың арам екен ғой. Жығып алып тепкі-</w:t>
        <w:br/>
        <w:t>нің астына алмақсыңдар ғой, ә! Оларың бола қоймас. Қэ-</w:t>
        <w:br/>
        <w:t>зір шу шығарамын да милиция алып келемін,-- деп үзең-</w:t>
        <w:br/>
        <w:t>тіге аяғын долдеп сала алмай күзетші біраз әлек болды.</w:t>
        <w:br/>
        <w:t>Көтерілген күректен шошынған асау ат мінез көрсетіп</w:t>
        <w:br/>
        <w:t>бір орында тұрмай ойқастай берді. Атыпа міне алмай</w:t>
        <w:br/>
        <w:t>күзетшінің иті шықты.</w:t>
        <w:br/>
        <w:t>-- Жолдас охранник, келіңіз, мінуге көмектесіп жі-</w:t>
        <w:br/>
        <w:t>берейін. Тек, бір жолға ашуыңызды басыңыз. Жарайды,</w:t>
        <w:br/>
        <w:t>айтқаныныз болсын. Теріл алган картобымыз қабымен</w:t>
        <w:br/>
        <w:t>қалса қала берсін. Осы айқай-шудың өзі де жетер. Әріге</w:t>
        <w:br/>
        <w:t>бармай-ақ қоялық.</w:t>
        <w:br/>
        <w:t>3--1186 65</w:t>
        <w:br/>
        <w:t>азамат еді... Ойлай келе есін жиып, етегін жапқанша</w:t>
        <w:br/>
        <w:t>ауылға барудан бас тартты. «Барган күнде мені кім қар-</w:t>
        <w:br/>
        <w:t>сы алар дейсің?!» деп дүниеде өзінің жалғыз екенін күйзе-</w:t>
        <w:br/>
        <w:t>ле тағы есіне алды. Ұл демекші, ұлып сағынып оу жыл-</w:t>
        <w:br/>
        <w:t>дары барып қайтқан-ды. Жалынып қанша жармасса да</w:t>
        <w:br/>
        <w:t>жақындығын көрсете қоймаған. Тоң мойып боп өсіпті.</w:t>
        <w:br/>
        <w:t>Енді одан не үміт, не қайыр дейсің.. Дегенмен біраз</w:t>
        <w:br/>
        <w:t>тиын-тебен жиып алган соң ауылға баруым керек... Бара-</w:t>
        <w:br/>
        <w:t>мын!» деген байламға келіп, өзіне өзі серт берді.</w:t>
        <w:br/>
        <w:t>Тоғай ішінде орпаласқан орман шаруашылық мекеме-</w:t>
        <w:br/>
        <w:t>лерінің біріне барып жұмысқа тұрды. Екі қолға бір жұ-</w:t>
      </w:r>
    </w:p>
    <w:p>
      <w:r>
        <w:t>мыс. Аянбай еңбек етті. Қүндердің бірінде сол жердің</w:t>
        <w:br/>
        <w:t>тұрғыны, жас келіншекпен тапысып бірін бірін ұнатып</w:t>
        <w:br/>
        <w:t>қалды. Көңілдері қош алған екеуі көп кешікпей жанұя</w:t>
        <w:br/>
        <w:t>құрды.</w:t>
        <w:br/>
        <w:t>Ерінбей еңбекке кіріскен Сарден жағдайын біршама</w:t>
        <w:br/>
        <w:t>жақсарта түсті. Бригадирлікке дейін көтерілген ол то-</w:t>
        <w:br/>
        <w:t>ғай ішіндегі ауылда тұра берді. Бастарына бас қосылып</w:t>
        <w:br/>
        <w:t>екі бала сүйді. Сөлі кеткеп өмірге үміті қайта жанып,</w:t>
        <w:br/>
        <w:t>есеңгіреген Сарден есін жиды. Дегенмен кіндік кесіп,</w:t>
        <w:br/>
        <w:t>кірін жуған қасиетті жерін ойынан шығармады. Жал</w:t>
        <w:br/>
        <w:t>піткен соң ол ойы бүйірін түрткілеп бүлкілдете берді.</w:t>
        <w:br/>
        <w:t>Оның үстіне, тағдырдың көлденең тосқан тайғағынан</w:t>
        <w:br/>
        <w:t>өліп-өшіп өткен соң, дүниеге келген екі кішкенесіп үлкен</w:t>
        <w:br/>
        <w:t>ұлымен таныстырып, келешекте өзара аралас-құралас</w:t>
        <w:br/>
        <w:t>жүрсе деген арманда еді. Онысына келіншегі қарсы бол-</w:t>
        <w:br/>
        <w:t>мады. Содан қойшы, өскен ауылы Алабақапға жанұясы-</w:t>
        <w:br/>
        <w:t>мен көшіп келді.</w:t>
        <w:br/>
        <w:t>Тумадан қалған ең жақын туыстары Алабақанда</w:t>
        <w:br/>
        <w:t>тұратын нағашылары. Сарден соларды қара тұтып қас-</w:t>
        <w:br/>
        <w:t>тарына келіп қоныс тепті.</w:t>
        <w:br/>
        <w:t>Бастарында баспана болмаған соң не күй болсын.</w:t>
        <w:br/>
        <w:t>Қыс болса қылышын сүйретіп келіп қалды.</w:t>
        <w:br/>
        <w:t>Сарден бала-шағасымен уап-шуап Алабақанға келген-</w:t>
        <w:br/>
        <w:t>де, кіші нағашы ағасы Райымжандардікіне түскен. Жиені</w:t>
        <w:br/>
        <w:t>аман-есен оралғанына қуанады. Құшақ жайып қарсы</w:t>
        <w:br/>
        <w:t>алады. Біраз күн үйінде тұрып жатқан олардың асты-</w:t>
        <w:br/>
        <w:t>үстіне түседі. Соры қайнап сотталып, қарбанып жүріп</w:t>
        <w:br/>
        <w:t>өмірге қайта үміт артқан жиеніне Райымжанның бар</w:t>
        <w:br/>
        <w:t>көрсеткен көмсгі құрғақ сөзден әрі аспады, Қол ұшын</w:t>
        <w:br/>
        <w:t>қалай беріп, немен көмектесе қоярын “ілмеген жандай</w:t>
        <w:br/>
        <w:t>жүре берді. Қора толған малдарынашп, көрсеткен көмегі-</w:t>
        <w:br/>
        <w:t>міз еді деп тышқақ лақ беруді де Райымжап ойына алма-</w:t>
        <w:br/>
        <w:t>ды. Қарқылдай күліп әр уақытта көңілді жүретін ол</w:t>
        <w:br/>
        <w:t>Сарденнің жотасынан қағып-қағып қойып:</w:t>
        <w:br/>
        <w:t>55</w:t>
        <w:br/>
        <w:t>келген-ді. Келген күні-ақ аңсап, сағынған ұлын сұрасты-</w:t>
        <w:br/>
        <w:t>рып, оны көруге асығады. Ертесінде келгенің хабарлап</w:t>
        <w:br/>
        <w:t>ауылдың бір жігітін Талғарга жүгіртіп жібереді.</w:t>
        <w:br/>
        <w:t>Жас кезінде бір көрініп, сонан хабар-ошарсыз кеткен</w:t>
        <w:br/>
        <w:t>ағасы келгенін естігенде Қорланның бойында әлде бір</w:t>
        <w:br/>
        <w:t>қуаныш сезімі бой көтеріп іштей желпініп қалды. Келіп</w:t>
        <w:br/>
        <w:t>кетсің демей-ақ келгенін білдірсе де сәлем беріп қайтуға</w:t>
        <w:br/>
        <w:t>дайын еді.</w:t>
        <w:br/>
        <w:t>Түске жуық Алабақанга жеткен Қорлан бірден</w:t>
        <w:br/>
        <w:t>Райымжандардың ауласына енеді. Мал қорасын жағалап</w:t>
        <w:br/>
        <w:t>жүрген үй иесі Қорланның келе жатқанын қалбалаңдап</w:t>
        <w:br/>
        <w:t>барып қамыс шатырлы аласа үйдің қос алақандай терезе-</w:t>
        <w:br/>
        <w:t>сін асығыс қағып-қағып қалады.</w:t>
        <w:br/>
        <w:t>-- Ау, Сарден, шық бері. Қорлан келе жатыр!-- деді</w:t>
        <w:br/>
        <w:t>даусын көтере сөйлеп.</w:t>
        <w:br/>
        <w:t>Бұл жолы кұрмет көрсетілгенін аңғарған Қорланның</w:t>
      </w:r>
    </w:p>
    <w:p>
      <w:r>
        <w:t>бойына жылу жүгірді. «Қеліп-кетуім ескеріліп есепке</w:t>
        <w:br/>
        <w:t>алынды деген осы болар» дейді өзіне өзі.</w:t>
        <w:br/>
        <w:t>Үйдің аласа есігінен сңкейе сыртқа жүгіріп шыққап</w:t>
        <w:br/>
        <w:t>Сарден келіп қалған Қорланды бара бас салды. Жас</w:t>
        <w:br/>
        <w:t>баланы көтергендей тік жерден жұлып алам деген ойы</w:t>
        <w:br/>
        <w:t>бекер екен. Діңгіттей жігіт боп өсіп кетіпті. Сәлем беріп</w:t>
        <w:br/>
        <w:t>ұсынған Қорланның қолын қыса ұстаған әке құшагын</w:t>
        <w:br/>
        <w:t>кең ата берді. Құшағына көмілген ұлын бауырына ба-</w:t>
        <w:br/>
        <w:t>тыра түсіп екі бетінен кезек сүйіп өліп-өшіп барады. Қос</w:t>
        <w:br/>
        <w:t>жанарын топан су қаптады. Бетін жуған жасты тоқтата</w:t>
        <w:br/>
        <w:t>алсайшы!</w:t>
        <w:br/>
        <w:t>-- Өзіңді көрген оу жылдағыдай әлі бала ғой десем,</w:t>
        <w:br/>
        <w:t>өсіп кетіпсің ғой!..-- деп басқа не айтарын білмей қуа-</w:t>
        <w:br/>
        <w:t>пыштан жарыла жаздап, Қорланды құшағына қайта</w:t>
        <w:br/>
        <w:t>құшты--. Үйленді деп естідім. Құсыңмен құттықтаймын!</w:t>
        <w:br/>
        <w:t>Айтпақшы, сәбиіпнің бауы берік болсын! Міне жігіт бол-</w:t>
        <w:br/>
        <w:t>ды деген осы!-- деп құшағын жая Қорланға тағы ұмтыл-</w:t>
        <w:br/>
        <w:t>ды.-- Келін қайда?</w:t>
        <w:br/>
        <w:t>-- Жұмысында.</w:t>
        <w:br/>
        <w:t>Сарденнін құшырлана құшқап құшағынан Қорлан</w:t>
        <w:br/>
        <w:t>қашшады. Әйтсе де өз құшағын кеңіпен жазбады. Жатыр-</w:t>
        <w:br/>
        <w:t>қайтын секілді.</w:t>
        <w:br/>
        <w:t>-- Жүр, тәтеңмен таныстырайын. Өзі жүгіріп шығуға</w:t>
        <w:br/>
        <w:t>қысылып тұрған шығар,- деп Қорланың қолынан ұстап</w:t>
        <w:br/>
        <w:t>алған Сардеп үйдің ішіне қарай жетелей жөнелді.</w:t>
        <w:br/>
        <w:t>Сардеп, өзінен біраз жас кіші әйелі Айнурмен Қорлан-</w:t>
        <w:br/>
        <w:t>ды таныстырып та үлгерді. Әкелерінің балаша қуанып,</w:t>
        <w:br/>
        <w:t>ерскше дабырлап кеткеніне ап-таң болған екі кішкенесі</w:t>
        <w:br/>
        <w:t>шешесінің арт жагына ығыса берді. Тыртысып артына</w:t>
        <w:br/>
        <w:t>69</w:t>
        <w:br/>
        <w:t>дері оңай бола қоймады. Бусанған жарты өмірін күн-</w:t>
        <w:br/>
        <w:t>шуақсыз өткізіп алды...</w:t>
        <w:br/>
        <w:t>Сырт көзге бүтін боп көрінетін Сарденнің жалында-</w:t>
        <w:br/>
        <w:t>ған жастық шағы ноқта-жүгені сыпырылған асаудай</w:t>
        <w:br/>
        <w:t>жаман өтпеген-ді. Қыз-келіншектерге көз тігіп үйленіп те,</w:t>
        <w:br/>
        <w:t>ажырасып та үлгерген. Қандай іске барса да ұзағынан</w:t>
        <w:br/>
        <w:t>болмады- Өмір салмағы жаныштауын қоймады. Қысқасы</w:t>
        <w:br/>
        <w:t>бұл пақырдың өмірі қилы-қилы кезеңге кездесе берді.</w:t>
        <w:br/>
        <w:t>Соның бірі-- Ұлы Отап соғысы. Фашистер Отанымыз-</w:t>
        <w:br/>
        <w:t>дың бір бүйірінен кіріп елімізді аш қасқырша талаған</w:t>
        <w:br/>
        <w:t>кез. Қөп күтпей Сарден де әскер қатарына алынды. Ел</w:t>
        <w:br/>
        <w:t>қорғауға аттаныл бара жатқан азаматтарды, ауыл болып</w:t>
        <w:br/>
        <w:t>шығарып салды. Көздеріне жас алып улап-шулап, құшақ</w:t>
        <w:br/>
        <w:t>жайып қаштасып жатқан жұрт. Сарденнің қасына келіп:</w:t>
        <w:br/>
        <w:t>«Аман барып, сау қайт» деген жан баласы болмады.</w:t>
        <w:br/>
        <w:t>Кейінгі үйленген әйелімен де ажырасып үлгерген кезі еді.</w:t>
        <w:br/>
        <w:t>Төңірегінен жақындарын іздейді. Қаш айтысар ешкім</w:t>
        <w:br/>
        <w:t>жоқ. Жапашыр дейтін туыстары да, жекжат-жұратпыз</w:t>
        <w:br/>
        <w:t>деп жалпаң қағатындар да көрінбеді.. Қалып бара жат-</w:t>
        <w:br/>
        <w:t>қан жалғыз ұлын бауырына басқысы келіп, жан-дүниесі</w:t>
        <w:br/>
        <w:t>толқып кетті. Одан басқа ешкімі жоқ екенін енді білді...</w:t>
        <w:br/>
        <w:t>«Барып неге бетінен сүйіп кетпедім екен?!» деп іші у-дай</w:t>
      </w:r>
    </w:p>
    <w:p>
      <w:r>
        <w:t>ашыды. Қөптен бөлініп жерге қарап жалғыз тұр. Жапа-</w:t>
        <w:br/>
        <w:t>ры тұманданып, жас та шығып кетті. Бес-алты жыл бұ-</w:t>
        <w:br/>
        <w:t>рын ертеңгі күнін ойламай істеген ісіне өкінеді кеп. «Енді</w:t>
        <w:br/>
        <w:t>өкінгеннен не пайда. Өткенді қайыру қолдан келер ме!</w:t>
        <w:br/>
        <w:t>Егерде, осыдан аман-есен оралсам...» деп тістенеді. Кеш</w:t>
        <w:br/>
        <w:t>келген ақылы көкейіне түйін боп түйілді. Жан-дүниесі</w:t>
        <w:br/>
        <w:t>күйзеліп қара жерге бата берді. Осы соте Жер - Ана қак</w:t>
        <w:br/>
        <w:t>айырылып, құшағын аша қойса ойланбастан қойнына</w:t>
        <w:br/>
        <w:t>кіріп кетуге даяр еді...</w:t>
        <w:br/>
        <w:t>-- Сапқа тұрыңдар!-- деген дауыс саңқ ете қалды.</w:t>
        <w:br/>
        <w:t>Меңіреу қалыпқа келген Сарден, бұйрықты естігенде</w:t>
        <w:br/>
        <w:t>селк етс түсті. Көңілі толқып, бойы шымырлап кетті.</w:t>
        <w:br/>
        <w:t>Сопан жасаураған көзін сүртіп, аяғын сүйрете жүріп</w:t>
        <w:br/>
        <w:t>біреудің артына барып тұрды.</w:t>
        <w:br/>
        <w:t>Мың тоғыз жүз қырық екінші жыл, күз айы. «Сталин</w:t>
        <w:br/>
        <w:t>үшін! Отан үшін!» деген ұранмен неміс фашистеріне қар-</w:t>
        <w:br/>
        <w:t>сы қанмайдан ұрыс жүріп жатады. Бір күні, жарым түн</w:t>
        <w:br/>
        <w:t>ауа бөлімше командиріне ілескен Сарден «тіл» әкелуге</w:t>
        <w:br/>
        <w:t>шығады. Бұрын да екеуі жұптаса жүріп неше рет барып-</w:t>
        <w:br/>
        <w:t>келіп жүрген-ді. Ал бұл жолы екеуінің жолы болмады.</w:t>
        <w:br/>
        <w:t>Жер бауырлап алдағы шепте жеке-дара тұрған үйге</w:t>
        <w:br/>
        <w:t>жақындай түскенде екеуін неміс күзетшісі байқап қала-</w:t>
        <w:br/>
        <w:t>ды. Табанымен шоқ басып кеткендей ыршып түскен ол</w:t>
        <w:br/>
        <w:t>52</w:t>
        <w:br/>
        <w:t>жазығымыз бар?..» деп зарлайды. «Сендер фашистерге</w:t>
        <w:br/>
        <w:t>қызмет еттіңдер. Оңбағансыңдар!» дегненнен басқа</w:t>
        <w:br/>
        <w:t>отандастары айып таға алмады. Жанды пида қып көсемі-</w:t>
        <w:br/>
        <w:t>міз -- Сталинді қорғадық! Туып-өскен Отанды қорғадық!</w:t>
        <w:br/>
        <w:t>Айыбымыз тұтқыпға түскеніміз бе?» деген өкпе- наздары:</w:t>
        <w:br/>
        <w:t>на құлақ аспады. Қайта арыз айтып бас көтергендерін</w:t>
        <w:br/>
        <w:t>тепкінің астына алады ғой. Содан әр қайсысын әр жаққа</w:t>
        <w:br/>
        <w:t>айдап жібереді. Сарденге де «Фашистің құйыршығы» де-</w:t>
        <w:br/>
        <w:t>ген «алқа» тағылып челябы облысының түпкіріндегі ну</w:t>
        <w:br/>
        <w:t>орманның ішінен бірақ шықты. Сол жерде жұмыс істейді.</w:t>
        <w:br/>
        <w:t>«Сенімсіз» болып құқынан айырылған оны ешқайда</w:t>
        <w:br/>
        <w:t>шығармады. Күндіз-түні бақылауда болды.</w:t>
        <w:br/>
        <w:t>«Менің жазығым не?!» деп іші өртенген Сарден аузы-</w:t>
        <w:br/>
        <w:t>нан жалын атады. Совет өкіметіне деген, жолдас Сталин-</w:t>
        <w:br/>
        <w:t>ге деген, еліне деген адалдыгын айтып, тағылған айыш-</w:t>
        <w:br/>
        <w:t>тары арадағы басбұзарлардың ісі екенін дәлелдеп неше</w:t>
        <w:br/>
        <w:t>рет түсініктеме хат жазған-ды. Жазған әр хаттың басы-</w:t>
        <w:br/>
        <w:t>на қастерлеп, үлкен сепім артып: «Жолдас Сталинге!»</w:t>
        <w:br/>
        <w:t>деп бастайды да оның астын түзу сызықпен сызып қоя-</w:t>
        <w:br/>
        <w:t>тын-ды. Бірақ Сарден үшін жолдасы тас кереп, көр со-</w:t>
        <w:br/>
        <w:t>қыр болып қала берді. Үлкен үміт артып жазған хатына</w:t>
        <w:br/>
        <w:t>ешқандай жауап болмады. Жолдасы Сталиннен көмек</w:t>
        <w:br/>
        <w:t>келмеген соң, Сарден алласына жалбарынып, күнін көре</w:t>
        <w:br/>
        <w:t>берді. Аумалы-төкпелі дүние-ай десеңші! Сонымен басқа</w:t>
        <w:br/>
        <w:t>салған азап пен бейнетке, аш-жалаңаштыққа бас имеске</w:t>
        <w:br/>
        <w:t>шарасы қалмады...</w:t>
        <w:br/>
        <w:t>Қүн өтті. Ай өтті. Жылдар да жылжып жоғалды.</w:t>
        <w:br/>
        <w:t>Кесілген мерзіміп өтеген Сарден, әйтеуір, тірі өлік боп</w:t>
        <w:br/>
        <w:t>бостандыққа шықты. Он бес жыл бойы мылтық кезенген</w:t>
        <w:br/>
        <w:t>қарауылдың айдауымен жүріп, нұсқауымен түрған ол</w:t>
        <w:br/>
        <w:t>бостандық алып, темір қоршаудан сыртқа шықты. Әрі</w:t>
      </w:r>
    </w:p>
    <w:p>
      <w:r>
        <w:t>не істерін білмейді. Тіпті қай жаққа бет алып, қай жерге</w:t>
        <w:br/>
        <w:t>барып табан тірерін де білмейді. Бостандықта тіршілік</w:t>
        <w:br/>
        <w:t>етуді мүлдем ұмытқан тәрізді. Қүні бойы найзалы мыл-</w:t>
        <w:br/>
        <w:t>тығын шошайтып қадағалайтын өмірге әбден үйреніп</w:t>
        <w:br/>
        <w:t>қапты. Ұшы-қиыры жоқ мына кең дүниеде адасып кетпей</w:t>
        <w:br/>
        <w:t>күн көрудің өзі қиындыққа түсетіндей боп көрінді. Сол</w:t>
        <w:br/>
        <w:t>сәтте, кеп дүниеден күдерін. үзіп құрсаулы көк қақпаға</w:t>
        <w:br/>
        <w:t>қайта барып кіргісі де келді. Дәмсіз болса да дайын аска</w:t>
        <w:br/>
        <w:t>үйреніп алған Сарден, енді, күнкөріс тіршілігін неден,</w:t>
        <w:br/>
        <w:t>қалай, қай жерден бастарын білмей жол бойында ойла-</w:t>
        <w:br/>
        <w:t>нып тұрып алды. Ауылға барса бірдеме етіп күн көріп</w:t>
        <w:br/>
        <w:t>кетер еді-ау. Бірақ азып-тозған, қалтасында көк тиыны</w:t>
        <w:br/>
        <w:t>жоқ мына қайыршылық түрімен қалай бармақ. Не деп</w:t>
        <w:br/>
        <w:t>бармақ? Кезінде әжептәуір аты шығып, қалам ұстаған</w:t>
        <w:br/>
        <w:t>54</w:t>
        <w:br/>
        <w:t>орып бергендей-ақ! Пайдасынан кері зияны молайды ғой</w:t>
        <w:br/>
        <w:t>бұл немелердің. Кімді іздеп келді сонда. Ұлын ба? Әдірам</w:t>
        <w:br/>
        <w:t>қалсын ол неме. Осы үйге жаны ашыр бала болады-ау</w:t>
        <w:br/>
        <w:t>деп үлкен үміт артқан оны да көрдік қой.. Қатын алып</w:t>
        <w:br/>
        <w:t>күнін көре алмай жүр дейді ғой. Алған қатыны менін</w:t>
        <w:br/>
        <w:t>Әйімгүлімнен әдірем қалсын!.. Енді келіп, жиен-жиен</w:t>
        <w:br/>
        <w:t>деп жарылқай қалыпсың,-- деп жұлқына сөйлеп, бір кез-</w:t>
        <w:br/>
        <w:t>дегі Қорланға деген ниетінің ақталмағанын араластыра</w:t>
        <w:br/>
        <w:t>айтып тас-талқаны шығып жатқанын Сарден есік сырты-</w:t>
        <w:br/>
        <w:t>нан естіді. Сонан не әрі, не бері кетпей тұрып қалды. Енді</w:t>
        <w:br/>
        <w:t>нағашым не дер екен дегендей.</w:t>
        <w:br/>
        <w:t>-- Олай деме,- деді Қайыпжан сабыр сақтай сөй-</w:t>
        <w:br/>
        <w:t>леп.-- Ол байқұстың көрмеген қорлығы, естімеген өсегі</w:t>
        <w:br/>
        <w:t>жоқ. Азып-тозып елім-жұртым деп бізге арқа сүйеп кел-</w:t>
        <w:br/>
        <w:t>генде бұл не айтып отырғаның. Жақса бір бау- қурайың-</w:t>
        <w:br/>
        <w:t>ды жаққан шығар. Мына қақаған аязда су болған кәшек</w:t>
        <w:br/>
        <w:t>кеуіп үлгере алмай да жатқан болар. Сол құрлы ертелі-</w:t>
        <w:br/>
        <w:t>кеш малымызға қарап, шөбін салып, астын тазалап</w:t>
        <w:br/>
        <w:t>дегендей елпелек қағып жүрген жоқ па?</w:t>
        <w:br/>
        <w:t>-- Азып-тозғанын өзінен көрсін. Жылы ұясынан қу-</w:t>
        <w:br/>
        <w:t>ған мен деймісің. Елім-жұртым десе бұрын қайда қалып-</w:t>
        <w:br/>
        <w:t>ты.</w:t>
        <w:br/>
        <w:t>-- Құрып кеткір қу соғыс кімді қайда лақтырмады.</w:t>
        <w:br/>
        <w:t>Қайта қатын, баласын ертіп еліне келгені ерлік емес пе,-</w:t>
        <w:br/>
        <w:t>деп әйеліне Қайыпжап басу айтты.</w:t>
        <w:br/>
        <w:t>Есікті айқара ашып барып жеңгесіне: «Не сандалып</w:t>
        <w:br/>
        <w:t>отырсың!» дей жаздаған Сарден ашуға бой алдырмады.</w:t>
        <w:br/>
        <w:t>Жанұясының жағдайын ойлады. Сөзге келіп қалудан</w:t>
        <w:br/>
        <w:t>қашақтады, «Ауыл азаматары қырғын соғыста қан келіп,</w:t>
        <w:br/>
        <w:t>жандарын шүбереке түйіп, өлі мен тірінің арасында жүр-</w:t>
        <w:br/>
        <w:t>ген күндері, қалам ұстап ел басқармаса да, бүкіл кол-</w:t>
        <w:br/>
        <w:t>хоздың қамбасының кілттерін белбеуіне байлап билік</w:t>
        <w:br/>
        <w:t>жүргізген нағашым шарт кетіп жүрсе қиын болар. Қыс-</w:t>
        <w:br/>
        <w:t>тың күні қырауда бала-шағамды шұбыртып үйінен қуып</w:t>
        <w:br/>
        <w:t>шығар. Не де болса шыдауым керек» деген ойға тоқтады.</w:t>
        <w:br/>
        <w:t>Тағдыр деген, басынан сөз асырмайтын бір кездегі</w:t>
        <w:br/>
        <w:t>тәккәпар Сарденнің де басын игізген-ау сірә.</w:t>
        <w:br/>
        <w:t>Өзін өзі қанша басқанмен жеңгесінің есірік үстінде</w:t>
      </w:r>
    </w:p>
    <w:p>
      <w:r>
        <w:t>айтқан арамза сөздері сүйегінен әтіп кетті. Іші әлем-</w:t>
        <w:br/>
        <w:t>жәлем... Жұмысқа орналасқан соң пәтер сұрап колхоздың</w:t>
        <w:br/>
        <w:t>басқармасына да барып жұр. Босаған пәтер болмаса</w:t>
        <w:br/>
        <w:t>басқарма не істей қояр дейсің. Ол жағын, эрине, Сарден</w:t>
        <w:br/>
        <w:t>жақсы түсінеді. «Осы қысқа шыдап шық, көктем келген</w:t>
        <w:br/>
        <w:t>соң бірдеме ойластырармыз» дейді, Сарденнің жайын</w:t>
        <w:br/>
        <w:t>57</w:t>
        <w:br/>
        <w:t>-- Ер азамат кейде малды, кейде малсыз дейді ғой.</w:t>
        <w:br/>
        <w:t>Қөп уайымдама. Әлі-ақ жөнделіп кетесіңдер,- деп кете</w:t>
        <w:br/>
        <w:t>беретін-ді.</w:t>
        <w:br/>
        <w:t>Дегенмен жиеніне көрсеткен Райымжанның үлкен бір</w:t>
        <w:br/>
        <w:t>көмегі болды. Қыстап шықсын деп туған ағасы Қайып-</w:t>
        <w:br/>
        <w:t>жаның ескі үйін Сардендерге алып берді. Шатырлы</w:t>
        <w:br/>
        <w:t>жаңа үй салып алған Қайыпжан ескі үйлерінде «керек</w:t>
        <w:br/>
        <w:t>бол қалар» қоқсықтарын ұстайды екең. Інісінің өтінішіне</w:t>
        <w:br/>
        <w:t>реніш білдірсе де, қасымда болса қол-қабысын тигізер де-</w:t>
        <w:br/>
        <w:t>ген ойдан аулақ емес еді.</w:t>
        <w:br/>
        <w:t>Қыстың қара суығы да басталды. Сардендер нагашы</w:t>
        <w:br/>
        <w:t>ағасының ескі үйінің кеткен жерлеріп сылап, әктеп кіріп</w:t>
        <w:br/>
        <w:t>алды. Қөмекке көмек дегендей Қайыпжанның күнделікті</w:t>
        <w:br/>
        <w:t>күйбең тірлігін Сарден өз қолына алды. Алып кел мен</w:t>
        <w:br/>
        <w:t>барып келге қоса ертелі-кеш малға шөп салып, астын</w:t>
        <w:br/>
        <w:t>тазалау деген Сарденнің мойнында. Бір мезгіл малдарын</w:t>
        <w:br/>
        <w:t>бастау басына айдап барады. Осы тірліктердің де пайда-</w:t>
        <w:br/>
        <w:t>сы болды, Сардендерге. Жағарға отыны болмаған соң</w:t>
        <w:br/>
        <w:t>мал астынан шықан кәшектерді қопсытып-қопсытып</w:t>
        <w:br/>
        <w:t>қыйымен күннің көзіне кептіріп қояды. Кепкен кәшек үй</w:t>
        <w:br/>
        <w:t>ішіндегі ошақта дүркірей жанғанда балалардың бойына</w:t>
        <w:br/>
        <w:t>жылу тарап ,беттері қызарып шыға келеді. Ошақ үстін-</w:t>
        <w:br/>
        <w:t>дегі қара қазан да буы бұрқырап қайнап жатқаны.</w:t>
        <w:br/>
        <w:t>-- Аман-есен жазға шығып алсақ жер алып үй салам.</w:t>
        <w:br/>
        <w:t>Өз шаңырағымыз болады,- деп ертеңгі күнге үміт арт-</w:t>
        <w:br/>
        <w:t>қап Сарден әйеліне түпкі ойын білдіреді.-- Шүкіршілік,</w:t>
        <w:br/>
        <w:t>әлі күш-қуатым бар,- деп те қояды.</w:t>
        <w:br/>
        <w:t>-- Қайдам?..</w:t>
        <w:br/>
        <w:t>-- Несі қайдам? Не деп отырсың өзің. Әлде менің</w:t>
        <w:br/>
        <w:t>күш-қуатыма сенбейсің бе?</w:t>
        <w:br/>
        <w:t>-- Неге сенбейін, сенемін ғай. Жаз шыққанға дейінгі</w:t>
        <w:br/>
        <w:t>көрер күніміз қиын бола ма деп қорқамын. Қүлғайша</w:t>
        <w:br/>
        <w:t>жеңгеңшін маған деген көз қарасы онша ұнап жүрген</w:t>
        <w:br/>
        <w:t>жоқ.</w:t>
        <w:br/>
        <w:t>-- Олай деме. Құдайдың жеңгемізге берген мінезі</w:t>
        <w:br/>
        <w:t>сол. Ойыңа алма.</w:t>
        <w:br/>
        <w:t>-- Әрине, пәлендей деп айтудан аулақпын,- деді</w:t>
        <w:br/>
        <w:t>Сарденңін келіншегі Айнур. Естіп-біліп жүрген қыңыр</w:t>
        <w:br/>
        <w:t>сөздерді күйеуіне айтпай ішіне бүгіп қалып. ,</w:t>
        <w:br/>
        <w:t>Бір күні ағасы Қайыпжанға кіріп шығайыншы деген</w:t>
        <w:br/>
        <w:t>Сарден сампылдап сөйлеп жатқан жепгесінің даусын</w:t>
        <w:br/>
        <w:t>естіді.</w:t>
        <w:br/>
        <w:t>-- Малдың астинан шықан кәшекті жақ деген едім,</w:t>
      </w:r>
    </w:p>
    <w:p>
      <w:r>
        <w:t>бұқпалап барып бір бау құрайымды алып кеткенін көр-</w:t>
        <w:br/>
        <w:t>дің бе. Қарашы-ей мұның сұмып! Жаз бойы маған қурай</w:t>
        <w:br/>
        <w:t>56</w:t>
        <w:br/>
        <w:t>тап көкке көтеріліп барады. Қүн де көппен бірге Мамыр</w:t>
        <w:br/>
        <w:t>мейрамына мәз болғандай жарық сәулесін аямай алаң-</w:t>
        <w:br/>
        <w:t>ға төгуде.</w:t>
        <w:br/>
        <w:t>Көше бойындағы жұрттың дуылдасқан думанына</w:t>
        <w:br/>
        <w:t>елең етпей үйде отырып қалған қос жанұяның көңілдері</w:t>
        <w:br/>
        <w:t>пәс. Жайылған дастарқан үстінде үш-төрт тілім қара нан</w:t>
        <w:br/>
        <w:t>мен шашылып жатқан бес-алты түйір шақпақ қант. Шақ-</w:t>
        <w:br/>
        <w:t>пақ қант салынған бүгінгі бұл дастарқан - мейрам</w:t>
        <w:br/>
        <w:t>дастарқаны. Дастарқан басында отырған үлкендер нанға</w:t>
        <w:br/>
        <w:t>қолдарын соза қоймады. Балалар жесін дейтін тәрізді.</w:t>
        <w:br/>
        <w:t>Қара шайды ұрттап отыр. Қимылдары сылбыр. Әлде</w:t>
        <w:br/>
        <w:t>неге діңкелеп. отырған тәрізді. Сармен мен Әния ғана</w:t>
        <w:br/>
        <w:t>тынымсыз қимылда. Ұртарына тығып алған шақпақ</w:t>
        <w:br/>
        <w:t>қантарды гүртілдете шайнайды. Ойларында еш нәрсе</w:t>
        <w:br/>
        <w:t>жоқ. Ойнақшыған көздері дастарқан үстінде жатқан</w:t>
        <w:br/>
        <w:t>басқа қанттарды тесіп отыр.</w:t>
        <w:br/>
        <w:t>Үнсіздкіті Сарден бұзды.</w:t>
        <w:br/>
        <w:t>-- Өткен жылы картоп отырғызған алқап бар көріне-</w:t>
        <w:br/>
        <w:t>ді. Талғардың жоғарғы жағында болса керек. Қалың</w:t>
        <w:br/>
        <w:t>қар кетіп, жер беті құрғапты. Кейбіреулер сол жерге</w:t>
        <w:br/>
        <w:t>барып көртоптың масағын теріп жүр деседі. Бізде бар-</w:t>
        <w:br/>
        <w:t>сақ қайтеді?</w:t>
        <w:br/>
        <w:t>Қағылез Сармен әкелсек деген картоптың атын естіп:</w:t>
        <w:br/>
        <w:t>-- Уйа-а! Папам кайтоп әкеледі, кайтоп жеймін,--</w:t>
        <w:br/>
        <w:t>деп қуанғанынан алақан шапалақтап жіберді.</w:t>
        <w:br/>
        <w:t>-- Алдымен алып келсін сонан соң жейсің,- деді</w:t>
        <w:br/>
        <w:t>шешесі баласының басынан сипап.</w:t>
        <w:br/>
        <w:t>-- Біреу бірдеме деп жүрмей ме?</w:t>
        <w:br/>
        <w:t>-- Өткен жылы бітік шыққан өнімді шала жинап бір-</w:t>
        <w:br/>
        <w:t>азы қар астында қалып қойыпты. Шіріп жатқан картоп-</w:t>
        <w:br/>
        <w:t>ты масақтап алғанға ешкім ренжн қоймас деймін. Кәзір</w:t>
        <w:br/>
        <w:t>ол алқапта мал жайылып жүрсе керек. Біраз күннен кей-</w:t>
        <w:br/>
        <w:t>ін соқа салып айдап та жіберетін көрінеді. Оның үстіне</w:t>
        <w:br/>
        <w:t>бүгін мейрам емес пе. Мейрам күні кімннің болса да</w:t>
        <w:br/>
        <w:t>көңілі дарқан ғой,--деді Сарден «дарқан» деген сөзге</w:t>
        <w:br/>
        <w:t>мән бере сөйлеп.</w:t>
        <w:br/>
        <w:t>-- Барсақ барайық,-- деді Қорлан табадағы сары</w:t>
        <w:br/>
        <w:t>майға қуырылган картоптың дәмі тіл үшіне үйіріліп.</w:t>
        <w:br/>
        <w:t>-- Папаммен биге мен де байам. Қайтап әкейем,--</w:t>
        <w:br/>
        <w:t>деген Сармен орнынан тез тұрып киіне бастады.</w:t>
        <w:br/>
        <w:t>-- Сен бармай-ақ қой. Одан да картоп аршитың пы-</w:t>
        <w:br/>
        <w:t>шақ дайындай бер. Маманның қасында бол. Баратын</w:t>
        <w:br/>
        <w:t>жер алыс. Шаршап қаласың,-- деп баласын жерден тік</w:t>
        <w:br/>
        <w:t>көтеріп алған Сарден оны бауырына басып бетінен сүйді.</w:t>
      </w:r>
    </w:p>
    <w:p>
      <w:r>
        <w:t>Тозығы жеткен қапты Қорлан қолтығына қысады.</w:t>
        <w:br/>
        <w:t>60</w:t>
        <w:br/>
        <w:t>түсінген басқарма. Амал жоқ бала-шаға үшін шыдау</w:t>
        <w:br/>
        <w:t>керек деп жүретін-ді.</w:t>
        <w:br/>
        <w:t>«Шыдау деген осындай-ақ болар!» деген Сарден әлгі</w:t>
        <w:br/>
        <w:t>жеңгесінің сөзінен соң үйіне ашулана кірді. Бықсып жан-</w:t>
        <w:br/>
        <w:t>бай жатқан су кәшекті жағамын деп үрлей-үрлей екі көзі</w:t>
        <w:br/>
        <w:t>қызарып кеткен Айнур, ошақ аузынан басын көтеріп</w:t>
        <w:br/>
        <w:t>күйеуіне көз тастады.</w:t>
        <w:br/>
        <w:t>-- Түрің бұзылып кетіпті ғой. Не боп қалды?</w:t>
        <w:br/>
        <w:t>-- Ертең Талғарға барып қайтатын шығармын,-- деді</w:t>
        <w:br/>
        <w:t>Сарден сырт киімін шешіп жатып.</w:t>
        <w:br/>
        <w:t>-- Не үшін? Тығыз шаруа боп қалды ма?</w:t>
        <w:br/>
        <w:t>-- Талғарға біражола көшіп кетсек қайтеді, осы.</w:t>
        <w:br/>
        <w:t>Қайда жүрсек те екі қолға бір жұмыс қой.</w:t>
        <w:br/>
        <w:t>-- Біреуге ренжідің-ау деймін?</w:t>
        <w:br/>
        <w:t>-- Жоға. Ренжитіндей кімім бар менін.</w:t>
        <w:br/>
        <w:t>-- Қыс кезінде қалай көшеміз. Салт басты, сабау</w:t>
        <w:br/>
        <w:t>қамшылы емеспіз. Әрине, қай жерде тұрсақ та жұмыс</w:t>
        <w:br/>
        <w:t>табылады ғой. Бірақ пәтер табыла қояр ма екен. Табыл-</w:t>
        <w:br/>
        <w:t>ған күнде оған берер қаражат қайда. Отын-су да керек</w:t>
        <w:br/>
        <w:t>дегендей.</w:t>
        <w:br/>
        <w:t>-- Болмаса, Қорландармен бірге қысылысып қыстан</w:t>
        <w:br/>
        <w:t>шығармыз. Жаз тпықан сон, тірі жан емеспіз бе бір ау-</w:t>
        <w:br/>
        <w:t>қат жасармыз.</w:t>
        <w:br/>
        <w:t>-- Өздері жанталасып күн көріп жүрген олар не дей</w:t>
        <w:br/>
        <w:t>қояр екен.</w:t>
        <w:br/>
        <w:t>Тапырақтай үйге кірген ұлы екеуінің әңгімелерін бө-</w:t>
        <w:br/>
        <w:t>Ліп жіберді. Жүгіріп келіп әкесінің мойнына асыла кеткен</w:t>
        <w:br/>
        <w:t>оның ойында еш нәрсе жоқ. Бала орқашан бақытты деген</w:t>
        <w:br/>
        <w:t>осы екен-ау...</w:t>
        <w:br/>
        <w:t>ҮП</w:t>
        <w:br/>
        <w:t>Әр қыстың өз көктемі болады. Көктемнің толықсып</w:t>
        <w:br/>
        <w:t>құлпыратын кезі мамыр айы ғой. Сол мамыр айы тірі</w:t>
        <w:br/>
        <w:t>жанға келіп жетті. Бүкіл ел болып бірінші мамыр мейра-</w:t>
        <w:br/>
        <w:t>мын кең пейіл, ақ көцілмен қарсы алып ат салысып жа-</w:t>
        <w:br/>
        <w:t>тыр. Алаңға барып айғайға айғай қоспаса да аязды қыс-</w:t>
        <w:br/>
        <w:t>тан аман-есен шықандарына қос Қорлан өздерінше мәз.</w:t>
        <w:br/>
        <w:t>Пағашыларына өкпе білдірген Сарден қақаған қыс-</w:t>
        <w:br/>
        <w:t>тың күні қысыла келіп жанұясымен қос Қорланның пә-</w:t>
        <w:br/>
        <w:t>теріне кірген-ді. Олар да көктемнің келуің асыға күткен.</w:t>
        <w:br/>
        <w:t>Қолешектегі арман еткеп бар үміттері осы көктеммен</w:t>
        <w:br/>
        <w:t>басталмақ.</w:t>
        <w:br/>
        <w:t>Басқа жұмыстың реті келмей, Сарден заготконторга</w:t>
      </w:r>
    </w:p>
    <w:p>
      <w:r>
        <w:t>барып жұмысқа тұрды. Қираған ағаш жәшіктерді жөн-</w:t>
        <w:br/>
        <w:t>дейді. Айнур болса екі баламен үйде. Аядай бір бөлмеде</w:t>
        <w:br/>
        <w:t>58</w:t>
        <w:br/>
        <w:t>жеті жан. Қосылған қос жанұя жараса жүріп тапқан</w:t>
        <w:br/>
        <w:t>азнаулақ табыстарын ортаға сап ортақтаса жұмсайды.</w:t>
        <w:br/>
        <w:t>Сенікі-менікі демейді.</w:t>
        <w:br/>
        <w:t>Сардендер көшіп келгелі, қызғанышы ма, әлде іш</w:t>
        <w:br/>
        <w:t>дүниесінің арпалысы ма төбесін сирек көрсететін Зақан,</w:t>
        <w:br/>
        <w:t>Қорландардікіне бас сұғуын жиілетіп жіберді. Қаелген</w:t>
        <w:br/>
        <w:t>сайын ынтымақтасып, қалт-құлт етіп күндерін әзер көріп</w:t>
        <w:br/>
        <w:t>жүрген жанұялардың ту-талақайын “шығарады.</w:t>
        <w:br/>
        <w:t>-- Зәке, айқай-шуды қойсаңшы. Тіл тигізетіндей</w:t>
        <w:br/>
        <w:t>Айнур мен ес кірмеген екі баланың не жазығы бар. Қай</w:t>
        <w:br/>
        <w:t>бір жетіскенімнен бас сауғалап жұр дейсің. Көктем</w:t>
        <w:br/>
        <w:t>шығысымен өз жөнімізбен кетеміз. Жетіспей жатқан</w:t>
        <w:br/>
        <w:t>өмірдің жүн-жұрқасын жұлмалай бермей қойсаңшы,-</w:t>
        <w:br/>
        <w:t>дейді Сарден, Зақанғай жалынғандай боп.</w:t>
        <w:br/>
        <w:t>-- Тапқан екенсің тоз-тозы шыққан өміріңнің бүтін-</w:t>
        <w:br/>
        <w:t>делетін жерін!..-- деп Зақан қояр емес. «Жас кезіндегі</w:t>
        <w:br/>
        <w:t>әдетінен әлі таймаған екен-ау» деп Сарден сөз таластыру-</w:t>
        <w:br/>
        <w:t>дан қашады.</w:t>
        <w:br/>
        <w:t>Айында, аптасында Зақан келіп осындай кикілжін</w:t>
        <w:br/>
        <w:t>ойнатқан кезде Айнур сыңсып жылап та қалатын. Алды-</w:t>
        <w:br/>
        <w:t>артына қарамай балаларын алып ауылына кетіп те қал-</w:t>
        <w:br/>
        <w:t>ғысы келеді. Бірақ ол ондай опасыздыққа бармады.</w:t>
        <w:br/>
        <w:t>Өйткені күйеуінің ит қорлықпен өткен өміріне әбден қа-</w:t>
        <w:br/>
        <w:t>нық еді. Сондықтан да өмірден түйсігі бар жас келіншек</w:t>
        <w:br/>
        <w:t>Сарленді аяйды, аялайды. Келешекке үлкен үміт артқан</w:t>
        <w:br/>
        <w:t>кішкене екі құлыншағын әкесінен айырғысы келмейді.</w:t>
        <w:br/>
        <w:t>Екі баланың өмірі көлеңкесіз өтсе екен деп неге болса</w:t>
        <w:br/>
        <w:t>да көнеді.</w:t>
        <w:br/>
        <w:t>Алды-арты байлаусыз болғанды ұнататын Зақан бір-</w:t>
        <w:br/>
        <w:t>екі күн болады да үйіне кетеді. Сонда ғана кос жапұя-</w:t>
        <w:br/>
        <w:t>ның құлақтарына тыныштық орнап жайбарақат өмірге</w:t>
        <w:br/>
        <w:t>көшеді. Болған кикілжіңді ұмытуға тырысатын Айнур</w:t>
        <w:br/>
        <w:t>балалрға қарап, түзде жүрген азаматтарға ас әзірлеумен</w:t>
        <w:br/>
        <w:t>болады. Үйге келгенде көңілдері көтеріцкі отырсышшы</w:t>
        <w:br/>
        <w:t>деп үй тазалап, шаң сүртеді. Жұпыны бөлменің ішіне ша-</w:t>
        <w:br/>
        <w:t>масы келгенше жылылық береді.</w:t>
        <w:br/>
        <w:t>Бірінші мамыр мейрамы. Көше толған қызыл жалу.</w:t>
        <w:br/>
        <w:t>Алыстан көзге ұратын транспаранттар, көсемдер мен өкі-</w:t>
        <w:br/>
        <w:t>Мет қайраткерлерінің суреттері. Жиылған жұрт оларды</w:t>
        <w:br/>
        <w:t>бастарынан асыра көтеріп алып, лек-легімен Талғардың</w:t>
        <w:br/>
        <w:t>кең көшесінен «Уралап» өтіп жатыр. Мінбеде аудан</w:t>
        <w:br/>
        <w:t>басшылары. Мәз болған халыққа қолдарын бұлғап олар</w:t>
        <w:br/>
        <w:t>тұр. Қөше бойындағы бағна басына ілінген қазандай-</w:t>
        <w:br/>
        <w:t>қазандай репродукторлар жағы сенбей қақсайды. Аспан</w:t>
        <w:br/>
        <w:t>ашық, бір шөкім бұлт жоқ. Ұясынан шыққан күн қалық-</w:t>
        <w:br/>
        <w:t>59</w:t>
      </w:r>
    </w:p>
    <w:p>
      <w:r>
        <w:t>ғай салады. «Мына біреудің есі дұрыс емес-ау?» деп кү-</w:t>
        <w:br/>
        <w:t>бір еткен Сарден қапты арқалаған бойы ауылға қарай</w:t>
        <w:br/>
        <w:t>бет түзеді.</w:t>
        <w:br/>
        <w:t>Шауып келген аттылының екпіні үй жығардай. Екпіні-</w:t>
        <w:br/>
        <w:t>мен жел ескен ол шапқан күйі кетіп бара жатқан Сарден</w:t>
        <w:br/>
        <w:t>мен Қорланның алдың орағыта келіп тоқтады. Астындағы</w:t>
        <w:br/>
        <w:t>атымен жарыса жүгіргендей екі иығынан демін әзер алып</w:t>
        <w:br/>
        <w:t>тұр.</w:t>
        <w:br/>
        <w:t>-- Әй, әкеңнің ауыздары! Қолхоздың картобында</w:t>
        <w:br/>
        <w:t>нелерің бар еді! Осы картоппен қосып көздеріңді құртып</w:t>
        <w:br/>
        <w:t>жіберейін бе! Таза ұрлықтың үстінен шықты деген осы</w:t>
        <w:br/>
        <w:t>болады. Ха-ха-ха!-- деп қарқылдай күлгені.</w:t>
        <w:br/>
        <w:t>-- Масақ болған соң біраз теріп алған едік,-- деді</w:t>
        <w:br/>
        <w:t>Сарден аттылының боқтық сөзі етінен өтіп сүйегіне батса</w:t>
        <w:br/>
        <w:t>да сабыр сақтап.</w:t>
        <w:br/>
        <w:t>-- Әкеңнің басының масағы! Бұл деген ұрлық! Осы</w:t>
        <w:br/>
        <w:t>ұрлығың үшін табанда айдап апарып қаматып тастайын</w:t>
        <w:br/>
        <w:t>ба?!</w:t>
        <w:br/>
        <w:t>-- Бізді қамататындай не істеп қойдық?</w:t>
        <w:br/>
        <w:t>-- Қамбадан бір қап картоп ұрлап қолға түсті деймін</w:t>
        <w:br/>
        <w:t>де акті жазып қаматамын. Ұрлық үстінде ұсталғанын</w:t>
        <w:br/>
        <w:t>сезбейді-ей мынауың. Маубас болмасаң кәзіргі жағдай-</w:t>
        <w:br/>
        <w:t>ыңды ойлая көр. Ха-ха-ха!</w:t>
        <w:br/>
        <w:t>-- Қамба қайда, біз қайда. Алқапта жүрміз ғой.</w:t>
        <w:br/>
        <w:t>-- Е-е, солай де. Сендейлердің талайын көргенбіз. Қә-</w:t>
        <w:br/>
        <w:t>зір қамшының астына аламын да ана тұрған қамбаның</w:t>
        <w:br/>
        <w:t>қасына бара бергенде ойымды іске асыра салам. Қалай</w:t>
        <w:br/>
        <w:t>дұрыс айтып тұрмын ба?</w:t>
        <w:br/>
        <w:t>-- Қамшымен айдауға көне беретін мал ма едік, біз?!</w:t>
        <w:br/>
        <w:t>-- Айдауға көнбей қарсылық көрсетсеңдер іс насыр-</w:t>
        <w:br/>
        <w:t>ға шауып одан зорғысын мойныңа ілесің. Біздегі тәртіп</w:t>
        <w:br/>
        <w:t>солай. Ол жағын ұмытпағаның жөн.</w:t>
        <w:br/>
        <w:t>-- Бәле жаба салам де?</w:t>
        <w:br/>
        <w:t>-- Енді қалай деп ойлаған едің.</w:t>
        <w:br/>
        <w:t>-- Сен көп әкіреңдей берме батырым. Топырақ астын-</w:t>
        <w:br/>
        <w:t>да қалып қойған картоптың масағын ғана теріп алдық.</w:t>
        <w:br/>
        <w:t>Әне көрмеймісің, малдар да, шошқаға дейін жайылып</w:t>
        <w:br/>
        <w:t>жүр. Ертеңгі күні бұл жерге соқа түседі екен. Босқа</w:t>
        <w:br/>
        <w:t>шірігенше мына мейрам күні дастарқан үстіне ас бол-</w:t>
        <w:br/>
        <w:t>сын,- деді Сарден аттылының екілене сөйлеген сөзіне</w:t>
        <w:br/>
        <w:t>шыдай алмай тұрса да даусын жұмсарта шығарып.</w:t>
        <w:br/>
        <w:t>-- Мен, мен бе? Мен әкірецдеймін бе? Мен осы жер-</w:t>
        <w:br/>
        <w:t>дің әкірәнігімін, біле білсең.</w:t>
        <w:br/>
        <w:t>-- Жолдас әкірәндік,-- деді Сарден аттылыпың тіліне</w:t>
        <w:br/>
        <w:t>64</w:t>
      </w:r>
    </w:p>
    <w:p>
      <w:r>
        <w:t>деп ашуын баса алмаған Қорлан астындағы қопаңдап</w:t>
        <w:br/>
        <w:t>кеткен көлікке ұқсанды.</w:t>
        <w:br/>
        <w:t>-- Сен неге соншама ашуланасың? Қорқып-үркетіндей</w:t>
        <w:br/>
        <w:t>трактор көрмеп пе еді, олар,-- деп өзіне қарсы дау айтқан</w:t>
        <w:br/>
        <w:t>Артурға, Қорлан бір түрлі жиеркене қарады. «Өз</w:t>
        <w:br/>
        <w:t>жағдайы үшін басқаны тапап өтетіннің нақ өзі болар-</w:t>
        <w:br/>
        <w:t>сың!»!» деген ойға тоқтады.</w:t>
        <w:br/>
        <w:t>Қорлан отгоннан ел жатпай оралды. Дастарқан ба-</w:t>
        <w:br/>
        <w:t>сында отырып оның байқағаны Жанай меп келіншегінің</w:t>
        <w:br/>
        <w:t>қас-қабақтарында бір кірбің барын байқады.</w:t>
        <w:br/>
        <w:t>Ас ішіп болған соң Қорлаш сыртқа бет алды. Қорлан</w:t>
        <w:br/>
        <w:t>да келіпшегінің соңынан ілесе шықты.</w:t>
        <w:br/>
        <w:t>Қүйеуін есік алдынан күтіп алған келіншек:</w:t>
        <w:br/>
        <w:t>-- Жүрші, біраз бой жазып қайталық,- деді.</w:t>
        <w:br/>
        <w:t>-- Жайшылық па?-- дейді Қорлан ауладан алыстай</w:t>
        <w:br/>
        <w:t>бергенде.</w:t>
        <w:br/>
        <w:t>-- Қай бір жайшылық дейсің...</w:t>
        <w:br/>
        <w:t>-- Не боп қалды?</w:t>
        <w:br/>
        <w:t>-- Директордың кешегі берем деген пәтеріне ешкім</w:t>
        <w:br/>
        <w:t>кіріп қоймады ма екен?</w:t>
        <w:br/>
        <w:t>-- Қайдан білейін. Кіре қоймаған шығар. Оны неге</w:t>
        <w:br/>
        <w:t>сұрадың?</w:t>
        <w:br/>
        <w:t>-- Сол үйге көшіп алсақ...</w:t>
        <w:br/>
        <w:t>-- Олай келіспеген едік қой?</w:t>
        <w:br/>
        <w:t>-- Қіріп алайықшы,-- деп Қорлаш әлде неден түңіл-</w:t>
        <w:br/>
        <w:t>ген ойын білдірді.</w:t>
        <w:br/>
        <w:t>-- Не болғанын түсіндірсеңші.</w:t>
        <w:br/>
        <w:t>-- Айтуға аузым бармайды...- деп Қорлаш жылап</w:t>
        <w:br/>
        <w:t>жіберді.-- Жанай тотем екеуміз сен үшін сөзге келіп</w:t>
        <w:br/>
        <w:t>қалдық. Бәленің басы таң атпай дарылдап келген трак-</w:t>
        <w:br/>
        <w:t>тордан басталды.</w:t>
        <w:br/>
        <w:t>-- Оған мен де қатты ренжідім. Ондай ақымаққа кім</w:t>
        <w:br/>
        <w:t>болса да ренжиді. Тәтеңнің бір ауыз сөзін көтере алмай</w:t>
        <w:br/>
        <w:t>көзіңе жас алғаның не? Ол кісінің алдында әлі балалы-</w:t>
        <w:br/>
        <w:t>ғың қалмаған-ау.</w:t>
        <w:br/>
        <w:t>-- Жо-оқ Қорғаным, бұл балалықтың көз жасы емес.</w:t>
        <w:br/>
        <w:t>Жай реніші те емес...</w:t>
        <w:br/>
        <w:t>-- Сонда не? Айтсаншы.</w:t>
        <w:br/>
        <w:t>-- Сепен ажырас дейді...</w:t>
        <w:br/>
        <w:t>-- Не?! Не үшін ажырас дейді?</w:t>
        <w:br/>
        <w:t>--«Мылкау адам секілді жан баласыпа сүйкімі жоқ</w:t>
        <w:br/>
        <w:t>сол пеменің несіне қызығып жүрсің! Қатқан қабағы бір</w:t>
      </w:r>
    </w:p>
    <w:p>
      <w:r>
        <w:t>ашылмайды. Ішінде не бәле жатқанын біліп болмайсың.</w:t>
        <w:br/>
        <w:t>Ондай немеден не үміт, не қайыр. Әлі де болса кеш емес,</w:t>
        <w:br/>
        <w:t>қызым. Әлі-ақ өз теңіңді табасың. Ертерек ажырасып</w:t>
        <w:br/>
        <w:t>81</w:t>
        <w:br/>
        <w:t>іс-әрекет істе. Жаңағы айтқанымнан бір қадақ кем тап-</w:t>
        <w:br/>
        <w:t>сырсаңдар өз обалдарың өздеріңе. Өкіметтің саясатына</w:t>
        <w:br/>
        <w:t>қарсы келді деймін де айдатып жіберемін. Ал, сен рай-</w:t>
        <w:br/>
        <w:t>комның жіберген өкілі ретінде жауап бересін. Қайткен</w:t>
        <w:br/>
        <w:t>күнде де тапсырма орындалуы тиіс! Түсіндің бе, бала?-</w:t>
        <w:br/>
        <w:t>деп Хайрулин екі көзін ақшита түсіп, қос жұдырығын</w:t>
        <w:br/>
        <w:t>үстел үстіне қойды,</w:t>
        <w:br/>
        <w:t>-- Түсіндім...</w:t>
        <w:br/>
        <w:t>-- Бір айдан соң басқарма екеуің алдыма келіп есеп</w:t>
        <w:br/>
        <w:t>бересіңдер. Оны да ұғып ал. Түсінсең, енді бара бер,--</w:t>
        <w:br/>
        <w:t>деп жұдырығының сыртымен қолын сыртқа қарай сілтеп,</w:t>
        <w:br/>
        <w:t>Сарденді кабинетінен шығарып жіберді.</w:t>
        <w:br/>
        <w:t>Азын-аулақ жол азығын дорбасына салып, таң сәріде</w:t>
        <w:br/>
        <w:t>жолға шыққан Сарден үш күн бойы жаяу жол жүріп,</w:t>
        <w:br/>
        <w:t>Ақпасуға әзер жетті. Қолхоз басқармасына кіріп өзін</w:t>
        <w:br/>
        <w:t>таныстырған соң келген шаруасын айтты. Орта жастан</w:t>
        <w:br/>
        <w:t>асқан, қырдай арық колхоз басқармасы Нұржановтын</w:t>
        <w:br/>
        <w:t>түсі бұзылып:</w:t>
        <w:br/>
        <w:t>-- Қарағым Сарден, алыл келген бүл қай тапсырмаң?</w:t>
        <w:br/>
        <w:t>Алпыс пұт тұрмақ алпыс уыс астық табу бұл күнде мүм-</w:t>
        <w:br/>
        <w:t>кін емес! Тамақ іздеп босып кеткен елдің түрі анау. Ал-</w:t>
        <w:br/>
        <w:t>пыс пұт астығымыз болса алпыс үйлі-жанды тентіретпей</w:t>
        <w:br/>
        <w:t>алып қалмас па едік. Ұзын құлақтан естуімше, ел кезіп,</w:t>
        <w:br/>
        <w:t>жансауғалап кеткен олардың да кей біреулері ісіп-кеуіп</w:t>
        <w:br/>
        <w:t>жол үстінде жан тапсырып жатса керек. Артынан барып</w:t>
        <w:br/>
        <w:t>денесін жер астына жасыруға да шама жоқ. Ал, қалған-</w:t>
        <w:br/>
        <w:t>дары қай жерде босып жүргенін кім білсін. Ауқаттылары</w:t>
        <w:br/>
        <w:t>болса, қыспақтан қашып, малдарын айдап Қытайға да</w:t>
        <w:br/>
        <w:t>кетіп жатса керек. Бірен-саран ауылда қалғандардың да</w:t>
        <w:br/>
        <w:t>қатары сөгіліп, шетінен шейіт боп жатыр. Егін егетін де</w:t>
        <w:br/>
        <w:t>мезгіл. Ол шаруаны кімдермен істейміз. білсем бұйырма-</w:t>
        <w:br/>
        <w:t>сын. Көшеге шыға қалсам көретінім -- алақан жайып</w:t>
        <w:br/>
        <w:t>аузыма қарайтын өз- ауылдастарым. Керек десең, аштық-</w:t>
        <w:br/>
        <w:t>тан әбден әлсіреп кейбіреулері бірін бірі танудан қалған</w:t>
        <w:br/>
        <w:t>тәрізді. Оларды көрген кезімде көңілім іртіктеліп, көзім</w:t>
        <w:br/>
        <w:t>қарауытып кетеді. Алғашқы кезде тағдырдың бұл ісіне</w:t>
        <w:br/>
        <w:t>қаным қарайып, ренілі білдіруші едім, енді ол да жоқ.</w:t>
        <w:br/>
        <w:t>Заманымыздың мұндай нәубетіне көнген де секілдімін.</w:t>
        <w:br/>
        <w:t>Қөнбеске шара бар ма?-- дейді алдындағы отырған</w:t>
        <w:br/>
        <w:t>өкіл балаға репішін білдірген Нұржанов жайлап жағ-</w:t>
        <w:br/>
        <w:t>дайын түсіндіріп.</w:t>
        <w:br/>
        <w:t>-- Кәдір аға, айтқапдарыңызды түсіндім. Екі жылдай</w:t>
        <w:br/>
        <w:t>оқуда болып, елге оралғаным жақында. Ол жақтағы</w:t>
        <w:br/>
        <w:t>ауылдарды да аштық жайлап алған. Өткен жылы егістен</w:t>
        <w:br/>
        <w:t>жиған астығымыз бар емес пе? Оны қайда жібердік?</w:t>
        <w:br/>
        <w:t>68</w:t>
      </w:r>
    </w:p>
    <w:p>
      <w:r>
        <w:t>Жеделхатты қыбыр етпей тыңдаған қауым қозғалақ-</w:t>
        <w:br/>
        <w:t>тай беріп, қабақтары ашылып, еңселері көтеріле түсті.</w:t>
        <w:br/>
        <w:t>-- Темекі тартып алуға рұқсат етсеңіз. Мәжілісті</w:t>
        <w:br/>
        <w:t>сонан соң жалғастырсақ,-- деген. дауыстар шықты</w:t>
        <w:br/>
        <w:t>залдан.</w:t>
        <w:br/>
        <w:t>-- Рұқсат,-- деген хатшының өзі де қалтасындағы</w:t>
        <w:br/>
        <w:t>темекіге қол салды.</w:t>
        <w:br/>
        <w:t>Залдағы отырғандар «үйілеп», қайыс белбеулерін</w:t>
        <w:br/>
        <w:t>шешіп жіберіп темекі орайды. Үлкен залды көк түтінге</w:t>
        <w:br/>
        <w:t>толтырды. Қөңіл күйлері көкке көтеріліп, жоталарынан</w:t>
        <w:br/>
        <w:t>ауыр жүк түскендей жеңілденіп қалды. Бірін бірі жаңа</w:t>
        <w:br/>
        <w:t>көргендей қол алыса бастады. Құшақтасып, бала-</w:t>
        <w:br/>
        <w:t>шағаларының аман-саулығын сұрасып дабырласты да</w:t>
        <w:br/>
        <w:t>кетті.</w:t>
        <w:br/>
        <w:t>-- Жолдастар, ел арасында асыра сілтеу жасап жұрт-</w:t>
        <w:br/>
        <w:t>ты жазықсыз қырғынға ұшыратқан бұрынғы бастық тиіс-</w:t>
        <w:br/>
        <w:t>ті жазасын алды,-- деді жаңа келген хатшы.</w:t>
        <w:br/>
        <w:t>Қожанов келген жеделхатқа байланысты -- аштықтан</w:t>
        <w:br/>
        <w:t>қырылып жатқан халыққа колхоз есебінен ыстық көже</w:t>
        <w:br/>
        <w:t>ұйымдастырып, қоймадағы қалған астықты халыққа</w:t>
        <w:br/>
        <w:t>таратып беруге пәрмен берді. Жетпей жатса элеваторға</w:t>
        <w:br/>
        <w:t>көлік жіберіп ұн, бидай әкелінсін деді. Қалайда, бүгін-</w:t>
        <w:br/>
        <w:t>нен бастап аштықтың бетін қайтарып, босып жүрген ел-</w:t>
        <w:br/>
        <w:t>дің басын косып, өлімнен аман алып қалу қамына кірісс-</w:t>
        <w:br/>
        <w:t>лік деп халық қамына ойысып сөз сөйледі.</w:t>
        <w:br/>
        <w:t>-- Аупартком атынан бөлінген өкілдер ауылдарға</w:t>
        <w:br/>
        <w:t>қайта барып, жеделхатта айтылған нұсқаудың орындалу-</w:t>
        <w:br/>
        <w:t>ын қадагалағаны жөн. Бұл азаматтар колхозға көмекте-</w:t>
        <w:br/>
        <w:t>сетін болсын. Онымен қоса көктемгі егіске дайындық</w:t>
        <w:br/>
        <w:t>жасап, болашақ мол астығымыздың қамына кіріселік,</w:t>
        <w:br/>
        <w:t>жолдастар,-- деп сөзін аяқтаган Қожанов сәл-пәл ойла-</w:t>
        <w:br/>
        <w:t>пып тұрып.-- Сәт сапар, жолдастар!-- деді.</w:t>
        <w:br/>
        <w:t>-- Рахмет!</w:t>
        <w:br/>
        <w:t>-- Орындаймыз!</w:t>
        <w:br/>
        <w:t>-- Енді күн көруге болады,-- деп Қәдір көңілді күй-</w:t>
        <w:br/>
        <w:t>мен Сарденге қарады.</w:t>
        <w:br/>
        <w:t>Колхоз бастығы мен өкіл бала атапған Сарден Ақ-</w:t>
        <w:br/>
        <w:t>пасу ауылына қосыла жол тартты. Жердің астымен келіп,</w:t>
        <w:br/>
        <w:t>үстімен қайтқан еді-ау...</w:t>
        <w:br/>
        <w:t>«Ал бүгін болса үстімен келіп, астымен қайтып бара-</w:t>
        <w:br/>
        <w:t>мын» деп терең ойдың түбінен Сарден қайта шықты.</w:t>
        <w:br/>
        <w:t>Қасында келе жатқап ұлына көз тастады. Қабағы түскен</w:t>
        <w:br/>
        <w:t>Қорлан да терең ой да екен. Ойын бөлмейін деді де «Қай-</w:t>
        <w:br/>
        <w:t>топ әкеледі. Қайтоп жеймін» деп үйде қалған Сарменді</w:t>
        <w:br/>
        <w:t>есіне алды....</w:t>
        <w:br/>
        <w:t>74</w:t>
        <w:br/>
        <w:t>Алдық деп қолымыздан қолхат береміз. Тапқаныпды өз</w:t>
      </w:r>
    </w:p>
    <w:p>
      <w:r>
        <w:t>бетіңше жымқырып жүрме, бала. Өйтер болсаң оңдырт-</w:t>
        <w:br/>
        <w:t>лаймыз,-- деп епетейсіз ет-женді Иван дегені ат үстінде</w:t>
        <w:br/>
        <w:t>үзеңгіге шірене тұрып кіжіңдеп алды. Арқасына асынған</w:t>
        <w:br/>
        <w:t>бесатар мылтығы өзінше бірге зекитін секілді. Қырғыз</w:t>
        <w:br/>
        <w:t>өрім қамшысы сұр жыланша ысылдайды.</w:t>
        <w:br/>
        <w:t>-- Аштыққа ұрынған елден астық табыла ма?-- дейді</w:t>
        <w:br/>
        <w:t>Сарден өзі де ауданнан келген өкіл екенін білдірмек</w:t>
        <w:br/>
        <w:t>болып.</w:t>
        <w:br/>
        <w:t>Сен бала байқап сөйле! Астық әлі бар. Оны бұл</w:t>
        <w:br/>
        <w:t>қулар тығып тастаған. Дәлелі ме? Дәлелі, тіске басар</w:t>
        <w:br/>
        <w:t>дәндері болмаса бұл ауыл әлдеқашан қырылып қалмаспа</w:t>
        <w:br/>
        <w:t>еді? Әлі күнге тірі екенін көріп жүрсің. Мүмкін, сен бала</w:t>
        <w:br/>
        <w:t>жендеп іздемей жүрген де шығарсын?</w:t>
        <w:br/>
        <w:t>&lt;- Сұрастырып жүрмін,- деп Иванның ызғарынан</w:t>
        <w:br/>
        <w:t>қаймыққан Сарден бәсендей түсті.</w:t>
        <w:br/>
        <w:t>Сұрастырма. Өкіметке өткізем деп барын тартып</w:t>
        <w:br/>
        <w:t>ал. ;</w:t>
        <w:br/>
        <w:t>-- Несін тартып алам, өздері аштан өліп жатса?!--</w:t>
        <w:br/>
        <w:t>деді қаны қайта басына шапшыған Сардеп.</w:t>
        <w:br/>
        <w:t>Алудан қорықсаң -- мына бізге айт. Айтпай жасыр-</w:t>
        <w:br/>
        <w:t>ар болсаң бар ғой көзің құрып кетеді, өкіл екен демейміз.</w:t>
        <w:br/>
        <w:t>Түсіндің бе?-- дейді тағы гүжілдей сөйлеген Иван. Қа-</w:t>
        <w:br/>
        <w:t>сындағы былғары шәпкесін қисайта киген қатқап қара</w:t>
        <w:br/>
        <w:t>қазақ жігітіне қарап «солай ма?» дегендей. Қатқан қара</w:t>
        <w:br/>
        <w:t>миығынан күліп басын изеді.</w:t>
        <w:br/>
        <w:t>Осыдан соң Сарден олардың көзіпе түспеуге тырысты.</w:t>
        <w:br/>
        <w:t>Соңғы күндері қызыл жағалы адамдар көше бойында</w:t>
        <w:br/>
        <w:t>көрінбей қалды. Бірақ қоймадағы мылтық асынған қар-</w:t>
        <w:br/>
        <w:t>ауылдар кетер емес. Орындарында шегеленіп қалған</w:t>
        <w:br/>
        <w:t>тәрізді.</w:t>
        <w:br/>
        <w:t>Сарден Ақпиясуға келгелі екі апта зымырап өте шық-</w:t>
        <w:br/>
        <w:t>ты. Алғашқы күндегідей емсс, тағдырдың баска салғанын</w:t>
        <w:br/>
        <w:t>көрермін деп астық іздеп ел кезуді қойған еді.</w:t>
        <w:br/>
        <w:t>Бір күні колхоз басқармасы ауданнан жедел хат алды.</w:t>
        <w:br/>
        <w:t>Жедел хатта, үстіміздегі айдын жиырма жетісі күні са-</w:t>
        <w:br/>
        <w:t>ғат онга аудаппып біріпші хатшысының қабылдауына,</w:t>
        <w:br/>
        <w:t>өкіл Сарден мен колхоз басқармасы Нұржанов Қәдір</w:t>
        <w:br/>
        <w:t>шақырылыпты.</w:t>
        <w:br/>
        <w:t>«Айтқан алпыс пұт астығын таба алмадық, бала,</w:t>
        <w:br/>
        <w:t>құрығап жеріміз осы болар»-- деп даяр тұрған ат-арбаға</w:t>
        <w:br/>
        <w:t>қарай бет бұрды.</w:t>
        <w:br/>
        <w:t>Ат-арбаның қасына келген Кәдір байқұс әйелі мен екі</w:t>
        <w:br/>
        <w:t>баласын кезек сүйіп қоштасқанын көрген Сардсннің</w:t>
        <w:br/>
        <w:t>қабырғасы қайысты. Қамауға алынса не істеу керек, қа-</w:t>
        <w:br/>
        <w:t>71</w:t>
        <w:br/>
        <w:t>лай күн көріп, қайда бару екенін айтады баяғы. Балалар-</w:t>
        <w:br/>
        <w:t>ын қанатышың астына алған әйелі көз жасын көл қылып</w:t>
      </w:r>
    </w:p>
    <w:p>
      <w:r>
        <w:t>қала берді. Ат-арбаға қонжиған екеуі аудан орталығы</w:t>
        <w:br/>
        <w:t>Түргенге тартты.</w:t>
        <w:br/>
        <w:t>Соқпақ жолды қуалай ат-арбамен келе жатқан екеуі</w:t>
        <w:br/>
        <w:t>көлденең тартылған терең тоғанға .кездесті. «Қай жері-</w:t>
        <w:br/>
        <w:t>нен өтсек екен?» деген Сарден арба үстінде тізерлей түре-</w:t>
        <w:br/>
        <w:t>геліп мойынын созып жан-жағына көз жүгіртті.</w:t>
        <w:br/>
        <w:t>-- Қадір аға, ана жатқан баланы қарапцыз!-- дейді есі</w:t>
        <w:br/>
        <w:t>шыққан ол.</w:t>
        <w:br/>
        <w:t>Тозығы жеткен қара шапанын қымтана қалғып-мүлгіп</w:t>
        <w:br/>
        <w:t>отырған Қәдір басын көтеріп:</w:t>
        <w:br/>
        <w:t>-- Ол не?-- деп Сарденге бетін бұрды.</w:t>
        <w:br/>
        <w:t>Ат басын тарта берген Сарден:</w:t>
        <w:br/>
        <w:t>-- Әне, ана жантайып жатқан баланы қараңызшы!</w:t>
        <w:br/>
        <w:t>Әне, әне...-- дейді де арбадан қарғып түсті.</w:t>
        <w:br/>
        <w:t>Көлденен тартылған терең тоғанның жағасын қуалай</w:t>
        <w:br/>
        <w:t>жосылған соқпақ жолдың жағасында басы шалқая түсіп,</w:t>
        <w:br/>
        <w:t>қос жанары аларып аспанға қарап ашық қалыпты. Ісіп-</w:t>
        <w:br/>
        <w:t>кеуіп кеткен төрт-бес жасар баланы КҚәдірдің де көзі</w:t>
        <w:br/>
        <w:t>шалды.</w:t>
        <w:br/>
        <w:t>-- Ай, қу тағдыр-ай! Жас сәбилерді де аямадың-ау!</w:t>
        <w:br/>
        <w:t>Недеген қатал, мейірімсіз едің» Түр-тұрпатын қарашы</w:t>
        <w:br/>
        <w:t>қандай сүйкімді... Қап, әттеген-ай!-- деп кейіп алған Қә-</w:t>
        <w:br/>
        <w:t>дір күйбеңдеп жүріп баланың көзін сипап, тегіс жерге</w:t>
        <w:br/>
        <w:t>жатқызды да шапанын ішешіп үстіне жапты. Сосын Сар-</w:t>
        <w:br/>
        <w:t>денге мойнын бұрып.-- Бұл жерге бала өз бетінше келе</w:t>
        <w:br/>
        <w:t>қоймаған шығар, төңіректі шолып шықшы. Қалай да ата-</w:t>
        <w:br/>
        <w:t>анасының біреуі осы арада болу керек,-- деді де төбеге</w:t>
        <w:br/>
        <w:t>көтеріліп қалған күн сәулесінен жанарын көлегейлеп өзі</w:t>
        <w:br/>
        <w:t>де жан-жағына көз тастайды.</w:t>
        <w:br/>
        <w:t>Сүметіліп су болған көк шыт көйлегі тізеден жоғары</w:t>
        <w:br/>
        <w:t>түріліп, кеуде жағы тоган жағасынан асып барып етпет-</w:t>
        <w:br/>
        <w:t>тей құлап жан тапсырған жас келіншекті екеуі лезде</w:t>
        <w:br/>
        <w:t>тауып алды. Қолынан түсіріп алған, сыры кетіп, шеті ке-</w:t>
        <w:br/>
        <w:t>тілген сырлы тостаған тоғанның түбіндегі тоқымдай көл-</w:t>
        <w:br/>
        <w:t>шік судың бетінде қайықша қалқиды. Ісіп-кеуіп тамак</w:t>
        <w:br/>
        <w:t>сұраған баласына сусын бермек болған шығар, соңғы</w:t>
        <w:br/>
        <w:t>мәрте қолын тоған түбіндегі көлшік суға созып арманына</w:t>
        <w:br/>
        <w:t>жете алмай кеткені көрініп-ақ тұр. Ауылдан аштық ай-</w:t>
        <w:br/>
        <w:t>дап шыққан жас ананың қойныпа тпейіт болған баласып</w:t>
        <w:br/>
        <w:t>салып топырақпен бетіп жапқан екеуі ауыздарын жыбыр-</w:t>
        <w:br/>
        <w:t>латып, беттерін сипап орындарынан тұрды.</w:t>
        <w:br/>
        <w:t>Тоған түбіне қолын созып тостағанды зорға алған</w:t>
        <w:br/>
        <w:t>72</w:t>
        <w:br/>
        <w:t>Сарден тозығы жеткен қара больтосының астарымен</w:t>
        <w:br/>
        <w:t>оның іші-сыртын сүртіп Кәдірдің қасына келді.</w:t>
        <w:br/>
        <w:t>---Қәдір аға,-- дейді қолындағы тостағанның асты-</w:t>
        <w:br/>
        <w:t>үстіне үңілген Сарден.-- Осы ел арасын аштық жайлаған</w:t>
        <w:br/>
        <w:t>заманның белгісі ретінде мына тостағанды өзіме алсам</w:t>
      </w:r>
    </w:p>
    <w:p>
      <w:r>
        <w:t>күнә болмай ма?</w:t>
        <w:br/>
        <w:t>-- Жоқ жарқыным, күнз болмайды. Дүние осылай бір</w:t>
        <w:br/>
        <w:t>орнында тұрып қалар деймісің. Ел есін жиғанда, әрине</w:t>
        <w:br/>
        <w:t>аман болсақ, осы өзің көріп-білген ел азабын жұртыңа</w:t>
        <w:br/>
        <w:t>жеткізерсің. Ол кезеңнің келеріне сенемін. Біле-білсен,</w:t>
        <w:br/>
        <w:t>сол молшылыққа халқыңды жеткізу сенің де азаматтық</w:t>
        <w:br/>
        <w:t>борышың. Шамаң: келсе, сол кезде осы көргеп қорлығы-</w:t>
        <w:br/>
        <w:t>мызға куәгер болар алдындағы сырлы тостағанды сақтай</w:t>
        <w:br/>
        <w:t>біл. Сөйткің қарағым,- деп кемсеңдеп көзіне жас алған</w:t>
        <w:br/>
        <w:t>ел ағасы арбаға барып отырып жатты.</w:t>
        <w:br/>
        <w:t>Ауылдан аштық айдап шығып, жол бойында жан</w:t>
        <w:br/>
        <w:t>тапсырып қыршын кеткен жас ана мен сәбидің үстіне</w:t>
        <w:br/>
        <w:t>үйілген қара топыраққа жалтақтай қарап, ауыр ой құша-</w:t>
        <w:br/>
        <w:t>ғына оранған екеуі Түргенге кете барды.</w:t>
        <w:br/>
        <w:t>Аупарткомның үлкен залына жиылған колхоз басшы-</w:t>
        <w:br/>
        <w:t>лары мен ауыл-ауылға астық жинау үшін шапқылатып</w:t>
        <w:br/>
        <w:t>жіберген өкілдер де ес жоқ. Кейбіреулерінің салы суға</w:t>
        <w:br/>
        <w:t>кетіп жанарымсн жер шұқылайды. Бір біріне бас изеп</w:t>
        <w:br/>
        <w:t>қана сәлем бергендері болмаса, ауыздарын ашып бірдеме</w:t>
        <w:br/>
        <w:t>деуден қалған. Еңселері түсіп, қабақтары қыртыстанып</w:t>
        <w:br/>
        <w:t>кеткен. Қеуделеріне қорғасын құйып қойғандай қимыл-</w:t>
        <w:br/>
        <w:t>дары баяу. Қөңілдегі «Құримыз-ау!» деген күдік әкпені</w:t>
        <w:br/>
        <w:t>тепкіге алып қояр емес.</w:t>
        <w:br/>
        <w:t>. Төрдегі үлкен үстелдің басына келіп ұзын бойлы қара</w:t>
        <w:br/>
        <w:t>жігіт отырды. Оған көптің пазары ауды. Түрі таныс емес.</w:t>
        <w:br/>
        <w:t>Қасына ерген аудан басшылары бар.</w:t>
        <w:br/>
        <w:t>Орнынан көтерілген ауданның екінші хатшысы жөт-</w:t>
        <w:br/>
        <w:t>керініп алып:</w:t>
        <w:br/>
        <w:t>-- Жолдастар, сіздерге оқып беретіп жеделхатымыз</w:t>
        <w:br/>
        <w:t>бар. Ол жеделхаттың еліміз үшін үлкен мәні бар,-- деп</w:t>
        <w:br/>
        <w:t>қоныр даусымен орнаған тыныштықты бұзды. Залда</w:t>
        <w:br/>
        <w:t>отыргандардың қатулы қабақтарына көз жүгіртіп алып</w:t>
        <w:br/>
        <w:t>сөзін жалғастырады.-- Осы жеделхатты ала келген, әрі</w:t>
        <w:br/>
        <w:t>осы ауданның бірінші хатшысы болып сайланған Қожа</w:t>
        <w:br/>
        <w:t>Чон жолдасқа сөз берейік,- деді қасында отырған қара</w:t>
        <w:br/>
        <w:t>жігітке бұрылып.</w:t>
        <w:br/>
        <w:t>Орнынан тез тұрған Қожанов көп сөйлемеді. Өзің</w:t>
        <w:br/>
        <w:t>қысқаша таныстырып өтті де әкелген жеделхатын оқып</w:t>
        <w:br/>
        <w:t>шықты.</w:t>
        <w:br/>
        <w:t>73</w:t>
        <w:br/>
        <w:t>«Директор не үшін шақырды екен, ә?» деген оймен</w:t>
        <w:br/>
        <w:t>Қорлан совхоздың кеңсесіне асықты.</w:t>
        <w:br/>
        <w:t>Есік қағып әдеппен кірген Қорланға «Сен не үшін</w:t>
        <w:br/>
        <w:t>келдің?» дегендей бастық тесірне қарайды. Үндемей</w:t>
        <w:br/>
        <w:t>қалуды ретсіз көрді ме.</w:t>
        <w:br/>
        <w:t>-- Жағдайың қалай, бала?-- деп тіл қатты.</w:t>
        <w:br/>
        <w:t>Үстіндегі май сіңіп, жалтылдап тұрған сырт киім-</w:t>
        <w:br/>
        <w:t>дерінен ыцрайсызданып, басынан сыпырып алған кепкесін</w:t>
      </w:r>
    </w:p>
    <w:p>
      <w:r>
        <w:t>жұмырлай берген Қорлан:</w:t>
        <w:br/>
        <w:t>-- Жаман емес. Ағай сіз шақырған екенсііз,-- деді.</w:t>
        <w:br/>
        <w:t>-- Ә-ә, ия, ия. Ана тұрған үй босады,- деп терезе</w:t>
        <w:br/>
        <w:t>жаққа қарай иек қақты.</w:t>
        <w:br/>
        <w:t>Қорланның көзі жайнап кетті. Бойына жылу жүгірді.</w:t>
        <w:br/>
        <w:t>-- Айыбы-- бір бөлмелі. Тар демесең бүгін-ертең</w:t>
        <w:br/>
        <w:t>көшіп ал,-- деді.</w:t>
        <w:br/>
        <w:t>Өткен жолы жолыққанда директордың: «Жаңа үй са-</w:t>
        <w:br/>
        <w:t>лын жатырмыз. Біреуін алып қаларсың» дегені есінде.</w:t>
        <w:br/>
        <w:t>Бір бөлмелі үйді қомсынған Қорлан:</w:t>
        <w:br/>
        <w:t>-- Салынып жатқан үйден берсеңіз. Біткенше күте</w:t>
        <w:br/>
        <w:t>тұрайын. )</w:t>
        <w:br/>
        <w:t>-- Өзің біл, бала, Аядай бөлмеде ата-енесімен бірге</w:t>
        <w:br/>
        <w:t>тұру қиын ғой дегенім еді. Онда күте тұрсаң күте тұр.</w:t>
        <w:br/>
        <w:t>-- Мақұл, аға,-- деді көңілі орнына түскен Қорлан.</w:t>
        <w:br/>
        <w:t>-- Саған айтар бір тапсырма бар..</w:t>
        <w:br/>
        <w:t>-- Шама келсе орындаймын, аяға.</w:t>
        <w:br/>
        <w:t>-- Ол шаруаны ана отырган бас агроном айтып</w:t>
        <w:br/>
        <w:t>береді.</w:t>
        <w:br/>
        <w:t>Директордың алдындағы үлкеп үстелдің қапталында</w:t>
        <w:br/>
        <w:t>екеуінің сөзіне араласпай отырған бас агроном сөйлеп</w:t>
        <w:br/>
        <w:t>кетті. Тапсырманы айтып болған соң:</w:t>
        <w:br/>
        <w:t>-- Ертең Артур екеуің азаннан тұрып, барып қайту-</w:t>
        <w:br/>
        <w:t>ларын керек.</w:t>
        <w:br/>
        <w:t>-- Дядя Вася біле ме?-- деді Қорлан өзінін тікелей</w:t>
        <w:br/>
        <w:t>бастығы бар екенін ескерткендей,</w:t>
        <w:br/>
        <w:t>-- Дядя Васяңның көкесі осында отырғап жоқ па,-</w:t>
        <w:br/>
        <w:t>Деп директорға бет бұрған бас агроном сзу тартты.</w:t>
        <w:br/>
        <w:t>-- Менімен келіспей кетіп қалдың деп жүрмесе...</w:t>
        <w:br/>
        <w:t>-- Елдің күлкісіп келтірме, бала. Қол астимыздағы-</w:t>
        <w:br/>
        <w:t>Ларға былай істейік пе, әлде, олай істейік пе деп келісімін</w:t>
        <w:br/>
        <w:t>алуымыз керек екен ғой сонда! Не деп отырсың, өзің</w:t>
        <w:br/>
        <w:t>Мүмкін сенімен де барар, бармасыңды ақылдасуымыз</w:t>
        <w:br/>
        <w:t>керек шығар? Олай болмайды, бала. Тапсырманы саған</w:t>
        <w:br/>
        <w:t>бердік екен сеп орындайсың. Түсіндің бе?-- деген бастық</w:t>
        <w:br/>
        <w:t>Қорланның «Дядя Васялап» кеткенін ұнатпады. Сөзі</w:t>
        <w:br/>
        <w:t>79</w:t>
        <w:br/>
        <w:t>Жылуы мен қоса көп жанға үлкен үміт ала келген</w:t>
        <w:br/>
        <w:t>кең пейілді көктем, жер бетіне қанатын кең жайған.</w:t>
        <w:br/>
        <w:t>Көпте тола, қызара-бөртіп гуілдескен жандардың жүздері</w:t>
        <w:br/>
        <w:t>гүл-гүл жайпайды. Қуғандары ойын-тамаша. Осы күнгі</w:t>
        <w:br/>
        <w:t>шаттық өмірдің көлеңке тұстары да толып жатқанын</w:t>
      </w:r>
    </w:p>
    <w:p>
      <w:r>
        <w:t>олар біле бермейтін тәрізді. Ойын-күлкіге оранып алып</w:t>
        <w:br/>
        <w:t>той-думандарын өткізіп жатыр.</w:t>
        <w:br/>
        <w:t>ЕКІНШІ БӨЛІМ</w:t>
        <w:br/>
        <w:t>І</w:t>
        <w:br/>
        <w:t>Туннелден жүріп өткендеріңіз бар ма? Жо-оқ, көлік-</w:t>
        <w:br/>
        <w:t>пен емес, жаяу. Газартылып, даңғыл жол салына қойма-</w:t>
        <w:br/>
        <w:t>ған туннель ішімен келе жатырсыз делік. Туннельдің</w:t>
        <w:br/>
        <w:t>келесі басында жылтылдаған сәуле көрінеді. Оның өзі де</w:t>
        <w:br/>
        <w:t>бірде көрінсе бірде көрінбей өше береді. Туннель іші ала-</w:t>
        <w:br/>
        <w:t>көбең. Кейбір тұсы тас қараңғы. Аяқ астындағы ұқыр-</w:t>
        <w:br/>
        <w:t>шұқырды көрмей сүрініп кетуіціз де мүмкін. Тіптен қат-</w:t>
        <w:br/>
        <w:t>ты жығылып, мойын омыртқаны да үзіп алуыңыз ғажап</w:t>
        <w:br/>
        <w:t>емес. Сондықтан жер сипалап жүріп қалатын да кез</w:t>
        <w:br/>
        <w:t>болады. Дегенмен, әлгі түпте жылтыраған жарыққа жет-</w:t>
        <w:br/>
        <w:t>сеңіз болды көз алдыңыздан кең де жарық дүние ашыла-</w:t>
        <w:br/>
        <w:t>ды. Тынысыңыз кеңейіп, кеудеңіз көтеріледі. Әрі қарай</w:t>
        <w:br/>
        <w:t>өмір деген өзінің кең арнасына салып алады Да кетеді.</w:t>
        <w:br/>
        <w:t>Демек, тағдыр сізді туннельдің айналып өтетіп бұлыры</w:t>
        <w:br/>
        <w:t>аз, кең жолмен емес, ала-көбең қуыстың іші арқылы</w:t>
        <w:br/>
        <w:t>жіберсе не істер едіңіз? Тардырыңызға не айтар едіңіз?</w:t>
        <w:br/>
        <w:t>Бас қосып шаңырақ көтерген қос Қорлан ау бастан</w:t>
        <w:br/>
        <w:t>осыпдай туннельден өтуге мәжбүр болды гой. Жан аямай</w:t>
        <w:br/>
        <w:t>жанталасқан екеуі көздерінен сорасы ағып, жандары</w:t>
        <w:br/>
        <w:t>неше жерден жараланса да титықтай жүріп жетті-ау</w:t>
        <w:br/>
        <w:t>әйтеуір, сол бір жылт еткен туннель басындағы сәулеге!</w:t>
        <w:br/>
        <w:t>Қолдары босай қалса Қорландар Қоғалы қайдасың</w:t>
        <w:br/>
        <w:t>Деп ұлына жүгіреді. Бір жолы, балалардың қал-жағдайын</w:t>
        <w:br/>
        <w:t>сұрап отырған Саябек былай деді:</w:t>
        <w:br/>
        <w:t>-- Құдай қаласа оқуларың аяқталып қалды. Бітірген</w:t>
        <w:br/>
        <w:t>сон ауылға келіңдер. Мұнда да жұмыс табылып қалар.</w:t>
        <w:br/>
        <w:t>(Жез Серік те екі үйдіп ортасында шапқылап жүрер</w:t>
        <w:br/>
        <w:t>еді,-- деп Жанай да қос Қорланның тұңғышын араға</w:t>
        <w:br/>
        <w:t>қыстыра қойды.</w:t>
        <w:br/>
        <w:t>(«Қелем десе мен қарсы емеспін» дегендей Қорлаш</w:t>
        <w:br/>
        <w:t>күйеуіне қарап езу тартты. й</w:t>
        <w:br/>
        <w:t>-- Жарайды, келсек келейік,-- деген еді біраз</w:t>
        <w:br/>
        <w:t>75</w:t>
        <w:br/>
        <w:t>-- Ә бәлем. Милицияның атын естіп зәре-құтың қаш-</w:t>
        <w:br/>
        <w:t>ты ма? Қызыл жағалыдан қорықпайтын пенде туған жоқ.</w:t>
        <w:br/>
        <w:t>әлі күпге. Оны да біліп қойғын,-- деп аттылы екіленс-</w:t>
        <w:br/>
        <w:t>сөйлеуін қоймайды.</w:t>
        <w:br/>
        <w:t>-- Әрине, менің қорқатын жайым бар екені рас. Әт-</w:t>
        <w:br/>
        <w:t>тең, бұрынырақ кездескен болсаң бар ғой!... Амал қанша.</w:t>
        <w:br/>
        <w:t>Жарайды, көңіліңе алма, қалжыңдағаным болар. Мінеки</w:t>
        <w:br/>
        <w:t>теріп алған картобымыз,-- деп Сарден ит азаппен жиып</w:t>
        <w:br/>
        <w:t>алған жарты қап картопты, атына қоқиланып қайта</w:t>
        <w:br/>
        <w:t>мініп алған күзетшінің алдына апарып тастай салды.-</w:t>
        <w:br/>
        <w:t>Жүр кеттік,-- деді ызадан алабұртып тұрған Қорланға.</w:t>
        <w:br/>
        <w:t>Қолындағы күректі Сарденге ұсына берген Қорлан:</w:t>
      </w:r>
    </w:p>
    <w:p>
      <w:r>
        <w:t>-- Қапта шаруасы болмасын!-- деп жүгіріп барып</w:t>
        <w:br/>
        <w:t>қаптың ішіндегісін жерге қотара салын босатып алды.</w:t>
        <w:br/>
        <w:t>Астыпдағы аты тағы жалт бермесіне сенбеген күзетші</w:t>
        <w:br/>
        <w:t>бұл жолы Қорланға үндемеді.</w:t>
        <w:br/>
        <w:t>Қартоп тұрмақ қырық жамау қаптарынан айырылып</w:t>
        <w:br/>
        <w:t>қала жаздаған Сарден мен Қорлан үнсіздікке көшті.</w:t>
        <w:br/>
        <w:t>Қабақтары түсіп, өз ойлары мен өздері алысып кетті.</w:t>
        <w:br/>
        <w:t>Көкірек толған шер. Ойларына не келіп, не кетпейді...</w:t>
        <w:br/>
        <w:t>Сарденің ойына сонау, отыз екі-отыз үшінші жыл-</w:t>
        <w:br/>
        <w:t>дардағы ашаршылық орала берді.</w:t>
        <w:br/>
        <w:t>“Дала мұнартып, мұңайып жатыр ма... Қөптен бері</w:t>
        <w:br/>
        <w:t>тақымдай бұлт үйіріліп, жаңбыр жаумай төнірек борпыл-</w:t>
        <w:br/>
        <w:t>дақ шаңға бөгіп қалған. Қапырық. Қапырық тек далада</w:t>
        <w:br/>
        <w:t>емес, жер басып жүрген әр адамның ішкі сарайына тұнып</w:t>
        <w:br/>
        <w:t>қалған секілді, Түрген тауының сілемдері екі иығынан</w:t>
        <w:br/>
        <w:t>демалып, көптен ауыру айландырып, мәнісі кеткен адам-</w:t>
        <w:br/>
        <w:t>ның сыңайын тапыта ма. Осындай бір жайсыз сезімдер</w:t>
        <w:br/>
        <w:t>Сарденнің көкірегінде ұлып тұрып алатын болды. Жедел</w:t>
        <w:br/>
        <w:t>тапсырма, суыт жүріс, алашапқын сабылыс оны ауыл</w:t>
        <w:br/>
        <w:t>белсендісі етіп аузында сөзі, соңында ызғары бар тірлік-</w:t>
        <w:br/>
        <w:t>ке араластырып жіберді.</w:t>
        <w:br/>
        <w:t>Бір мың тоғыз жүз отыз үшінші жылдың осы бір ма-</w:t>
        <w:br/>
        <w:t>мыр айы еді. «Ауданның бірінші хатшысы шақырып жа-</w:t>
        <w:br/>
        <w:t>тыр» деген соң орнынан асығыс тұрған Сарден қалбалац-</w:t>
        <w:br/>
        <w:t>дай басып, хатшының қабылдау бөлмесіне келді. Бірден</w:t>
        <w:br/>
        <w:t>кіріп баруға батылы бармады.</w:t>
        <w:br/>
        <w:t>Сарден комсомол кадрін даярлайтын курсты пітіріп</w:t>
        <w:br/>
        <w:t>келіп, жұмысқа шыққанына бір апта болған-ды. Сарден-</w:t>
        <w:br/>
        <w:t>ді сол оқуға жіберген басқа хатшы болатын. «Жас жігіт-</w:t>
        <w:br/>
        <w:t>сің, жетімшілікті көп көріп қиыпшылықпен өсіпсіц. Оқып</w:t>
        <w:br/>
        <w:t>алғаның жөн болар. Ылайым жақыслық болсын. Бірақ</w:t>
        <w:br/>
        <w:t>менің жобалауымша, әлі талай кедергі келтіретін жауыз-</w:t>
        <w:br/>
        <w:t>дармен бетпе-бет кездесетін күн туады. Оны жеңу Үүшіғ</w:t>
        <w:br/>
        <w:t>66</w:t>
        <w:br/>
        <w:t>ойланып қалған Қорлан. Өйткені, келіп-кетіп жүрген</w:t>
        <w:br/>
        <w:t>Қоғалы өз ауылындай боп кеткен-ді.</w:t>
        <w:br/>
        <w:t>Оқуын бітіріп диплом алған Қорлан Қоғалыға келді.</w:t>
        <w:br/>
        <w:t>Совхоз басшылары жас маман деп қарсы алды. Трактор</w:t>
        <w:br/>
        <w:t>бригадасының бригадирі «Дядя Вася» дейтіп қапсағай</w:t>
        <w:br/>
        <w:t>кісінің көмекшісі боп жұмысқа орналасты. Василий</w:t>
        <w:br/>
        <w:t>Петрович те кең пейіл, ақ көңіл адам екен. Жас маманды</w:t>
        <w:br/>
        <w:t>жатсынбады. Жалтақтап, жұмысын қалай алып кетерін</w:t>
        <w:br/>
        <w:t>білмей жүрген оны бауырына тартты.</w:t>
        <w:br/>
        <w:t>-- Сен, Қорлан көрінгенге жалтақтап қарай берме.</w:t>
        <w:br/>
        <w:t>Ең басты сенің міндетің -- қол астымыздағы трактор</w:t>
        <w:br/>
        <w:t>айдаушыларға көрсетер көмегің. Одан қалыс қалып жүр-</w:t>
        <w:br/>
        <w:t>ме. Білгеніңді аяма. Олардың астындағы темір «тұлпар-</w:t>
        <w:br/>
        <w:t>лары» мен тіркеме саймандары сақадай сай боп тұруына</w:t>
        <w:br/>
        <w:t>көмегіңді аямасаң болғаны. Әсіресе осы жағы есіңде бол-</w:t>
        <w:br/>
        <w:t>сын. Қалғанын жүре келе үйренерсің. Көңіліңе келмесін,</w:t>
        <w:br/>
        <w:t>оқу бітірдім дегеніңмен техника құлағында ойнап жүрген</w:t>
      </w:r>
    </w:p>
    <w:p>
      <w:r>
        <w:t>біраз жігіттерден, әсіресе, жасы үлкен ағаларыңнан көп</w:t>
        <w:br/>
        <w:t>нәрсені үйренуіңе болады. Олар оқу-сызу дегенді өтпесе</w:t>
        <w:br/>
        <w:t>де өз істеріне өздері мықты. Қалам үшімен алған білі-</w:t>
        <w:br/>
        <w:t>міңді іс жүзімен шыңдасаң, сенен мықты маман шығуына</w:t>
        <w:br/>
        <w:t>күмән келтірмеймін,-- деп ақыл-кеңесін берді.</w:t>
        <w:br/>
        <w:t>Келіп кірген ортаға, Қорлан, тез-ақ үйреніп алды.</w:t>
        <w:br/>
        <w:t>Біреуіне білген ақылын айтса, екіншісінің кеңесіне құлақ</w:t>
        <w:br/>
        <w:t>асып, үлкен өмір жолын шаруашылық саласынан бастап</w:t>
        <w:br/>
        <w:t>кетті. Бәрі ретке келсе де пәтер мәселесі шешілмей-ақ</w:t>
        <w:br/>
        <w:t>қойды. Пәтер сұрап совхоз директорының алдына неше</w:t>
        <w:br/>
        <w:t>рет барды.</w:t>
        <w:br/>
        <w:t>-- Саябек әйелінің әкесі екен ғой. Уақытша соларді-</w:t>
        <w:br/>
        <w:t>кінде тұра тұр. Пәтер бола қалса берерміз. Тек, жұмы-</w:t>
        <w:br/>
        <w:t>сынды дұрыстап істейтін бол,- деп есігінен шығарып</w:t>
        <w:br/>
        <w:t>салады.</w:t>
        <w:br/>
        <w:t>Сонымен пәтер алып қалармын деген үміті үзілмеген</w:t>
        <w:br/>
        <w:t>Қорлан Саябектердц бір бөлмелі үйінде қысылысып тұ-</w:t>
        <w:br/>
        <w:t>рып жатты. Аяқ кесілсе қарсы отырғанның тірсегін ТІ-</w:t>
        <w:br/>
        <w:t>рейтін шағын бөлмеде үш буын-- жеті жанның тұруы</w:t>
        <w:br/>
        <w:t>қиын-ақ. Әсіресе, шат көңіл, албырт жастағы қос Қорлан-</w:t>
        <w:br/>
        <w:t>ға оңай болмады. Ауыл арасынан жалдамалы пәтер із-</w:t>
        <w:br/>
        <w:t>дестіріп көрген еді табыла қоймады.</w:t>
        <w:br/>
        <w:t>Бір күні трактор жөндейтін шеберхана деп атала-</w:t>
        <w:br/>
        <w:t>тын, үсті шифермен жабылған лапастың астында, жөндеу-</w:t>
        <w:br/>
        <w:t>ге келген трактордың ақауын іздестіріп жатқан Қорлан-</w:t>
        <w:br/>
        <w:t>нып қасына, екі өкпесін қолына алып совхоз директоры-</w:t>
        <w:br/>
        <w:t>ның шабарманы жетті. Астындағы жирен аты бір орында</w:t>
        <w:br/>
        <w:t>тұрмай ауыздығымен алсады.</w:t>
        <w:br/>
        <w:t>78</w:t>
        <w:br/>
        <w:t>қалса, үй иелерін зәбірлеп, тапқандарын алады да кетеді.</w:t>
        <w:br/>
        <w:t>«Ең болмаса балаларыма қос уыс дән тастап кетіңдерші!»</w:t>
        <w:br/>
        <w:t>деп көз жасып көл қылып аяқтарына жығылған әйелдер</w:t>
        <w:br/>
        <w:t>мен қарттарға «құрт-құмырсқа теріп жесеңдер де өлмей-</w:t>
        <w:br/>
        <w:t>сіңдер. Өкіметке астық керек боп жатыр» деп бейбақтар-</w:t>
        <w:br/>
        <w:t>дың үстінен аттап өтіп кете береді. Қол көтеріп шу шы-</w:t>
        <w:br/>
        <w:t>ғарғандар болса: «Өкімет саясатына қарсы шыққан»</w:t>
        <w:br/>
        <w:t>деген айып тағылып табан астында атылады. Еңсесі түсіп,</w:t>
        <w:br/>
        <w:t>есеңгіреген халқымыздың тоз-тозы шықты ғой. Енді сен</w:t>
        <w:br/>
        <w:t>келіп бір айдың ішінде алпыс пұт астық табу керек дей-</w:t>
        <w:br/>
        <w:t>сің.</w:t>
        <w:br/>
        <w:t>Кәдір аға, мен емес, ауданның бірінші хатшысы</w:t>
        <w:br/>
        <w:t>ғой астық табыңдар деп тапсырма беріп жіберген,-- деді</w:t>
        <w:br/>
        <w:t>Сарден ақтала сөйлеп басқа не айтарын білмей.</w:t>
        <w:br/>
        <w:t>-- Сенің қолында не тұр дейсің. Түсінемін, қарағым.</w:t>
        <w:br/>
        <w:t>Жәй айтқаным ғой. Аман болсақ хатшының да кел деген</w:t>
        <w:br/>
        <w:t>күніне жетерміз. Мені қойшы, асарымды асадым, жасар-</w:t>
        <w:br/>
        <w:t>ымды жасадым. Мына сен бостан-босқа күйіп кетер ме</w:t>
        <w:br/>
        <w:t>скенсің,-- деді басқарма күрсініп қойып.-- Үйге жүр,</w:t>
        <w:br/>
        <w:t>шаршап-шалдығып келдің ғой. Жеңгеннің қатқан-құт-</w:t>
        <w:br/>
        <w:t>қанынан дәм татып, әлденіп ал. Ар жағын көре жатар-</w:t>
        <w:br/>
        <w:t>мыз,- деп Кәдір ырғала орнынан тұрды.</w:t>
        <w:br/>
        <w:t>Ауыл сұрқы жаман еді. Әдеттегідей, көшенің о шеті</w:t>
        <w:br/>
        <w:t>мен бұл шетіне жүгіре шығып, асыр салып шуылдаған</w:t>
      </w:r>
    </w:p>
    <w:p>
      <w:r>
        <w:t>балалардың ойын-күлкісі де, барып киіп, ертелі кеш,</w:t>
        <w:br/>
        <w:t>шолпысы мен жарыса сықылықтай күлетін, жастардың</w:t>
        <w:br/>
        <w:t>қамқоршысы, асыл жанды жеңгелер де, көше бойын</w:t>
        <w:br/>
        <w:t>дүрсілдете атпен шауып, өтіп, кеудесін желге тосатын</w:t>
        <w:br/>
        <w:t>күш-қуаты мол жігіттер де, ақылдарын айтып, немере-</w:t>
        <w:br/>
        <w:t>лерін емірене иіскеп еркелетіп отыратын әжелер де,</w:t>
        <w:br/>
        <w:t>шұбыртып мал айдап, ауылға қамқоршы боп жүретін</w:t>
        <w:br/>
        <w:t>карттар да ызым-қайым жоғалыпты. Ит екеш иттер де</w:t>
        <w:br/>
        <w:t>аштыққтан ауылды тастап безіп кеткен. Құлаққа ұрған</w:t>
        <w:br/>
        <w:t>тыныштық. Қөше бойында күйбеңдеп жүрген бірен-саран</w:t>
        <w:br/>
        <w:t>бейшарамен кездесе қалсаң, олар да қолын созып бір</w:t>
        <w:br/>
        <w:t>үзім нан сұрайды. Ауыл ұзақ айландырған ауыруға</w:t>
        <w:br/>
        <w:t>шамасы келмей жан тәсілімін беруге мойынұсынған жан</w:t>
        <w:br/>
        <w:t>иесі секілді. Бірақ жан шығу оңай болып па! Қүре тамыр</w:t>
        <w:br/>
        <w:t>әлі де бүлкілдейді -- бар мен жоқтың арасында.</w:t>
        <w:br/>
        <w:t>Аштық жайлаған ауылдан астық іздеп табудан күдер</w:t>
        <w:br/>
        <w:t>үзген Сардеп не істерін білмей күнін өткізіп жүре берді.</w:t>
        <w:br/>
        <w:t>Бір жолы НҚВД-нін адамдарымен кездесіп қалып,</w:t>
        <w:br/>
        <w:t>олар мұны тергеуге алсын. Қалтасындағы мөр басылған</w:t>
        <w:br/>
        <w:t>бір! парақ қағазды оқыған соң:</w:t>
        <w:br/>
        <w:t>Қапша астық таптың? Тапқан астығынды бізге бер.</w:t>
        <w:br/>
        <w:t>70</w:t>
        <w:br/>
        <w:t>білім керек, білім» деп ағалық қамқорлығын айтып, жол-</w:t>
        <w:br/>
        <w:t>ға салған да сол кісі болатып,. Ал, «тез келсін» деп жат-</w:t>
        <w:br/>
        <w:t>қан мына хатшыны Сарден танымайды. Бұрын көрген</w:t>
        <w:br/>
        <w:t>емес, Хайрулин деген фамилиясын ғана біледі. Хайрулин</w:t>
        <w:br/>
        <w:t>Енбекшіқазақ аудапына келгеніне біршама уақыт өтіпті.</w:t>
        <w:br/>
        <w:t>Жанарынан от шашып, тілінен қан тамызған зәрлі. Ол</w:t>
        <w:br/>
        <w:t>келгелі халықтың да жағдайы күрт өзгеріп, аш-жалаңаш-</w:t>
        <w:br/>
        <w:t>тық етек алып елдің жілік майы жіңішкерді, «Аша тұяқ</w:t>
        <w:br/>
        <w:t>қалмасын, асыра сілтеу болмасын» деген үстірт ұранды</w:t>
        <w:br/>
        <w:t>қолдай отырып, «берсе қолынан, бермесе жолынан!» деп</w:t>
        <w:br/>
        <w:t>халықтың там-тұмдап жиып, талшықтап отырған азын-</w:t>
        <w:br/>
        <w:t>аулақ астығы Мен ірілі-ұсақты біраз малын сыпырып</w:t>
        <w:br/>
        <w:t>жиып алған еді. Тілін тістеп аш қалған халық, бәлен</w:t>
        <w:br/>
        <w:t>жерде тоқшылық “екен десе-- бала-шағасын жетелеп,</w:t>
        <w:br/>
        <w:t>шұбыра босып жатыр. Тоз-тозы шыққан халықтың күңі-</w:t>
        <w:br/>
        <w:t>ренген үні құдайдың да құлағына шалынған шығар. Ал,</w:t>
        <w:br/>
        <w:t>Хайрулин бұл жағдайдан мүлде бейхабар. Жердің үсті</w:t>
        <w:br/>
        <w:t>қаптаған қара жаяу, ит жыртқан терідей алба-жұлба</w:t>
        <w:br/>
        <w:t>босқындарға толып кеткен кезде де Хайрулиннің өмірі</w:t>
        <w:br/>
        <w:t>жорғаның үстінде өтіп жатқанға ұқсайды. Неге екені</w:t>
        <w:br/>
        <w:t>белгісіз, хатшының атын естіген адам ақылынан адасқан</w:t>
        <w:br/>
        <w:t>жандай қалтырап шыға келеді. Айтқанына көнбесең --</w:t>
        <w:br/>
        <w:t>айдатып жіберіп, абақтыға жаба салу ол үшін түкте емес</w:t>
        <w:br/>
        <w:t>деседі. Осы жайларға қанық Сарден: «Не үшін тез келсін</w:t>
        <w:br/>
        <w:t>деп жатыр екен?» деп мазасызданады. Содан мынау қия-</w:t>
        <w:br/>
        <w:t>мет-қайымнан қайтсем тезірек өтсем екен деп құрым</w:t>
        <w:br/>
        <w:t>киізбен қапталған хатшының есігін қақты.</w:t>
        <w:br/>
        <w:t>-- Кір!-- деді есіктің арғы жағынан қарлыға шыққан</w:t>
        <w:br/>
        <w:t>жуан дауыс. Әлгі дауыстан Сарденнің денесі тітіркеніп</w:t>
        <w:br/>
        <w:t>кетті.</w:t>
        <w:br/>
        <w:t>Хайрулин ет-жеңді кісі екен. Қабағының астымен</w:t>
        <w:br/>
        <w:t>сүзе қарап:</w:t>
      </w:r>
    </w:p>
    <w:p>
      <w:r>
        <w:t>-- Сен кімсің?-- деді шатынаған көзін кірген жігіттің</w:t>
        <w:br/>
        <w:t>бас-аяғына жүгіртіп.</w:t>
        <w:br/>
        <w:t>-- Пионер бөлімінің меңгерушісі, әрі ініңіз Сарден</w:t>
        <w:br/>
        <w:t>боламын. Тез кел деген соң...</w:t>
        <w:br/>
        <w:t>-- Ә-ә, иә-иә. Отыр ана жерге. Оқуды бітіріп келгені-</w:t>
        <w:br/>
        <w:t>не аптадан асыпты, көзіме көрінбей қайда жүрсің?</w:t>
        <w:br/>
        <w:t>-- Келіп, сәлем берудің ретін таппай жүр едім...--</w:t>
        <w:br/>
        <w:t>күмілжген Сарден жерге қарап тұңшыңдай берді.</w:t>
        <w:br/>
        <w:t>-- Сәлеміңе зәру емеспін. Ауыл аралап, астық жия-</w:t>
        <w:br/>
        <w:t>тын өкіл жетіспей жатыр. Ертеңнен бастап Ақпасуға</w:t>
        <w:br/>
        <w:t>барасың. Қолхоз бастығына менен сәлем айт, бір айдың</w:t>
        <w:br/>
        <w:t>ішіпде алпыс пұт астық тауып, өкіметтің қоймасы-</w:t>
        <w:br/>
        <w:t>на құятын болсын. Ал сен осы шаруаға біздің атымыздан</w:t>
        <w:br/>
        <w:t>8% 67</w:t>
        <w:br/>
        <w:t>-- Сені директор ағамыз тез келсін деп жатыр,-</w:t>
        <w:br/>
        <w:t>деді Қорланға дауыстай сөйлеп. Қең танауы екі құлағына</w:t>
        <w:br/>
        <w:t>қарай созылып кетіпті.</w:t>
        <w:br/>
        <w:t>-- Не үшін?</w:t>
        <w:br/>
        <w:t>-- Қайдан білейін. Шақыр деді, шақырдым. Ар</w:t>
        <w:br/>
        <w:t>жағыңда не шатағым бар,-- деді де таңауын жиып ал-</w:t>
        <w:br/>
        <w:t>мастан кері қарай атының басын бұра беріп қолындағы</w:t>
        <w:br/>
        <w:t>қамшыны атының жамбасына басып қалды. Орнынан</w:t>
        <w:br/>
        <w:t>ыршый кеткен жирен шаба жүнелді. Ат тұяғынан атыл-</w:t>
        <w:br/>
        <w:t>ған майлы топырақ, қасынан өтіп бара жатқан қарт</w:t>
        <w:br/>
        <w:t>жұмыскердің үстін ыластап жіберді.</w:t>
        <w:br/>
        <w:t>-- Бастық болмаса да болғандардың қасында жүріп,</w:t>
        <w:br/>
        <w:t>солардың: буына бәккендерден-ақ көрдік-ау көресіміз-</w:t>
        <w:br/>
        <w:t>Ді,-- деп әлгі жұмыскер үстіндегі қоймалжың қара бал-</w:t>
        <w:br/>
        <w:t>шықты қағын-сілкіп түсіріп жатты.</w:t>
        <w:br/>
        <w:t>-- Әй, жастар-ай, ең болмаса жүріп-тұратын жерге</w:t>
        <w:br/>
        <w:t>жанар май мен қара майды төге бермей таза ұсталық</w:t>
        <w:br/>
        <w:t>десем де құлак аспадыңдар-ау сендер,-- деп күйіп-пісті.</w:t>
        <w:br/>
        <w:t>Өмірі осы шеберханада өткен үлкен кісінің бұл айтқан</w:t>
        <w:br/>
        <w:t>реніші орынды екенін Қорлан жан-тәнімен түсінеді. Өйт-</w:t>
        <w:br/>
        <w:t>кені өзі де:</w:t>
        <w:br/>
        <w:t>-- Жапар май меп қара майды көрінген жерге төге</w:t>
        <w:br/>
        <w:t>бермей арнайы қазылған ана шұқырға апарып төксең-</w:t>
        <w:br/>
        <w:t>дерші,- дей жүріп біразын көндірсе, кейбір кері кеткен-</w:t>
        <w:br/>
        <w:t>дерімен жүз шайысып қалатын-ды.</w:t>
        <w:br/>
        <w:t>Қөп жайды басынан өткерген әлгі үлкен кісінің рен-</w:t>
        <w:br/>
        <w:t>житіндей-ақ бар. Жазда шаң астында қалса. Жауын</w:t>
        <w:br/>
        <w:t>жауып жер езілген кезде, шашылып жатқан техника</w:t>
        <w:br/>
        <w:t>бөлшектерін топырақ астынан аршып алып жатқандары.</w:t>
        <w:br/>
        <w:t>Оның қайсысы жарамды, қайсысы жарамсыз екенін біліп</w:t>
        <w:br/>
        <w:t>болмайсың. Білу үшін жуып шаяды. Неше рет шебер-</w:t>
        <w:br/>
        <w:t>хана ұжымының бас қосқан мәжілісінде. осы мәселе</w:t>
        <w:br/>
        <w:t>әңгіме болды. «Мақұл. Бұдан былай ретке келтіреміз»</w:t>
      </w:r>
    </w:p>
    <w:p>
      <w:r>
        <w:t>деп пәтуаға келеді де былай шыға білгендерін істейтін-</w:t>
        <w:br/>
        <w:t>дер табылып жатады. Көпшілік боп келісілген пәтуа</w:t>
        <w:br/>
        <w:t>олардың санасына жетпей-ақ қойды.</w:t>
        <w:br/>
        <w:t>Қосалқы бөлшектер мен жанар май алам деушілерге</w:t>
        <w:br/>
        <w:t>есепсіз беріле беретіпен бе, әлде, кейбір жұмысшылардың</w:t>
        <w:br/>
        <w:t>қоғам мүлкіне деген ниеттерінің берекесіздігінен бе ол</w:t>
        <w:br/>
        <w:t>жағын Қорлан әзірге түсіне алмай жүр. Өкіметтің дүние-</w:t>
        <w:br/>
        <w:t>мүлкі қисапсыз төгіліп-шашылуында тоқтау жоқ. Ала-</w:t>
        <w:br/>
        <w:t>қандай ауланың ішіне тас-құм төсеп ала алмай жүрген-</w:t>
        <w:br/>
        <w:t>деріне де Қорлан қайраң қалады. Шеберхана меңгеруші-</w:t>
        <w:br/>
        <w:t>сіне осы жайды айтып мәселе көтерген еді, сұқ саусағын</w:t>
        <w:br/>
        <w:t>жоғары шашайтқан ол:</w:t>
        <w:br/>
        <w:t>77</w:t>
        <w:br/>
        <w:t>зәрлі шықты. Бастықтың айтқанына басын изей берген-</w:t>
        <w:br/>
        <w:t>нен басқа амалы қалмады.</w:t>
        <w:br/>
        <w:t>й Қешқұрым үйіне келген Қорлан болған әңгімені</w:t>
        <w:br/>
        <w:t>әйеліне айтқан еді.</w:t>
        <w:br/>
        <w:t>--Бір бөлмелі үйге келіспегенің жөн болған екен.</w:t>
        <w:br/>
        <w:t>Отғонпан қашан келесің?</w:t>
        <w:br/>
        <w:t>--- Азаннан кетсек, қонаға келіп қалармыз.</w:t>
        <w:br/>
        <w:t>Келіншегі дастарқан жайып күйеуін асқа шақырды.</w:t>
        <w:br/>
        <w:t>Ауыл шырт ұйқыда. Айнала төңірек маужырап, түнгі</w:t>
        <w:br/>
        <w:t>тыныштықта тұнып тұр. Қейбір саққұлақ иттердің әлде</w:t>
        <w:br/>
        <w:t>неге шәу ете қалатыны ғана тұнған ауаны қозғап қала-</w:t>
        <w:br/>
        <w:t>тындай. Сонан қайта тыныштық орнайды.</w:t>
        <w:br/>
        <w:t>Осы бір түнгі тыныштықты бұзып әлде бір трактор</w:t>
        <w:br/>
        <w:t>келе жатыр. Ол дар-дарына салып көше бойындағы ит-</w:t>
        <w:br/>
        <w:t>терді абалатады. Әлгі трактор екпіндей жүріп кеп, ауыл</w:t>
        <w:br/>
        <w:t>шетіндегі тоқал тамның оймақтай жалғыз терезесінің</w:t>
        <w:br/>
        <w:t>алдына тоқтай қалды. Жерді солқылдата келген дүріл-</w:t>
        <w:br/>
        <w:t>ден үй иелері шошып оянды. Саябек пен Жаңай орын-</w:t>
        <w:br/>
        <w:t>дарынан атып-атып тұрып, «піссімілдәсін» айта жүріп іш</w:t>
        <w:br/>
        <w:t>киімдерімен сыртқа қарай жүгірді. Қос Қорлан да оян-</w:t>
        <w:br/>
        <w:t>ған. Қорлаш, ұйқылы-ояу орындарынан тұра берген інісі</w:t>
        <w:br/>
        <w:t>мен сіңлісінің қасына келді. Қорлан болса, таң атпай</w:t>
        <w:br/>
        <w:t>келіп тұрған Артур екенін бірден білді. Қиіне бастады.</w:t>
        <w:br/>
        <w:t>Сырттан үйге Саябек пен Жанай ренжи кіргенде, киініп</w:t>
        <w:br/>
        <w:t>үлгерген Қорлан есіктен шыға жөнелді. Әлден соң</w:t>
        <w:br/>
        <w:t>дарылдаған трактор үйден алыстай берді.</w:t>
        <w:br/>
        <w:t>-- Артур, сені жын ұрған ба? Маужырап ұйықтап</w:t>
        <w:br/>
        <w:t>жатқан үлкендер мен бала-шағаны шошытқаның не?!</w:t>
        <w:br/>
        <w:t>Тракторыңды жол бойына қалдырып келсең болмас па</w:t>
        <w:br/>
        <w:t>еді!-- дел Қорлан реніш білдірді.</w:t>
        <w:br/>
        <w:t>-- Малдағы адамдар мықты келеді. Түнде қасқырлар</w:t>
        <w:br/>
        <w:t>малдарына шауып, у-шуға әбден үйренген жандар емес</w:t>
        <w:br/>
        <w:t>пе. Үйлерін төпеп өтеді деді ме? Жаяу келіп иттерге</w:t>
        <w:br/>
        <w:t>таланатын жайым жоқ,-- деп «Беларустің» газын беріп-</w:t>
        <w:br/>
        <w:t>беріп қалды. Осы сәтте трактордың кеудесіндегі көкке</w:t>
        <w:br/>
        <w:t>қарап келе жатқан түтіктің басынан қою қара түтін бұр-</w:t>
        <w:br/>
        <w:t>қырап кетті. Гүр-гүріне дар-дары қосылып айнала төңі-</w:t>
      </w:r>
    </w:p>
    <w:p>
      <w:r>
        <w:t>гректің тыныштығын алып, кеудесінен шығарған қара</w:t>
        <w:br/>
        <w:t>түтінін жол бойына жайып кете барды.</w:t>
        <w:br/>
        <w:t>-- Айтқаның иағыз жан ашымастың сөзі! Сені ондай</w:t>
        <w:br/>
        <w:t>деп ойламаған едім. Мал баққандарды жуас жандар деп</w:t>
        <w:br/>
        <w:t>басына беруге бола ма? Бар түсінігің осы болса оттаған</w:t>
        <w:br/>
        <w:t>аузыңды ұрайып, сепін! Мал соңында күндіз-түні салпақ-</w:t>
        <w:br/>
        <w:t>тап жүрген қарапайым жандарды олай қорлама, Артур,-</w:t>
        <w:br/>
        <w:t>80</w:t>
        <w:br/>
        <w:t>кеткенің жөн болар» деді,-- деп Қорлаш күйеуінің құша-</w:t>
        <w:br/>
        <w:t>ғына көміліп әксіп-өксіп жылап жіберді.</w:t>
        <w:br/>
        <w:t>-- Сен не дедің?</w:t>
        <w:br/>
        <w:t>-- Не деп тұрсың, өзің? Мен не дейін. Ондай ойым</w:t>
        <w:br/>
        <w:t>бар болса көз жасымды қор қылып нем бар еді.</w:t>
        <w:br/>
        <w:t>Қорланның-тұла бойы қалтырап кетті, Келіншегінің</w:t>
        <w:br/>
        <w:t>алдында айыпты адамдай сезінді. Қиыншылықтың құры-</w:t>
        <w:br/>
        <w:t>ғыпап епді құтыламыз ба деп жүргенде, мына қақтығыс</w:t>
        <w:br/>
        <w:t>көктен түскен найзағай отындай болды. Ернін тістелей</w:t>
        <w:br/>
        <w:t>берді.</w:t>
        <w:br/>
        <w:t>П</w:t>
        <w:br/>
        <w:t>Елмен етене араласып, жұмысқа беріле кіріскен Қор-</w:t>
        <w:br/>
        <w:t>лан қыс түсіп, жаз шыққанын байқамай да қалды. Уақыт</w:t>
        <w:br/>
        <w:t>атқан оқтай зуылдап өте шыққан тәрізді. Қорланның</w:t>
        <w:br/>
        <w:t>жетсем деген арманы осы жұмыс емес пе еді. Қызыға</w:t>
        <w:br/>
        <w:t>іске кіріссе уақыттың қалай өткенін аңдамай қалатыны</w:t>
        <w:br/>
        <w:t>адам баласының қанына сіңген әдет қой.</w:t>
        <w:br/>
        <w:t>Совхоз комсомолдарының жалпы жиналысы етті.</w:t>
        <w:br/>
        <w:t>Қорланды бір ауыздан бастауыш комсомол ұйымынын</w:t>
        <w:br/>
        <w:t>хатшысы етіп сайлады. Құрбыларының сеніміне ие болған</w:t>
        <w:br/>
        <w:t>ол комсомол жұмысына да белсене кірісіп кетті. Өмірге,</w:t>
        <w:br/>
        <w:t>еңбекке деген ынтасы одан әрі арта түсті.</w:t>
        <w:br/>
        <w:t>Көп салалы шаруашылықтың қай тұсы болса да жас-</w:t>
        <w:br/>
        <w:t>тар баршылық қой. Демек, сол жастардың ұйымын бас-</w:t>
        <w:br/>
        <w:t>қаратын Қорланның да араласпайтын жері болмау керек.</w:t>
        <w:br/>
        <w:t>Апта сайын, кешқұрым, комсомол комитетінің мүше-</w:t>
        <w:br/>
        <w:t>лерін жиып алып, өткен тәуліктердегі совхоз шаруашы-</w:t>
        <w:br/>
        <w:t>лығында өздерінің қол жеткізген жетістіктеріне мақтана</w:t>
        <w:br/>
        <w:t>отырып сөз қозғаса, жіберіп алған кемшіліктерін мойын-</w:t>
        <w:br/>
        <w:t>дап талқыға салады. Кеткен қателіктерінің қайталанбау-</w:t>
        <w:br/>
        <w:t>ын сөз етеді. Бір ауыздан қаулы қабылдап, ертеңгі, онан</w:t>
        <w:br/>
        <w:t>кейінгі күндеріне жоспар жасайды. Екінші қарайтын</w:t>
        <w:br/>
        <w:t>мәселе -- Жұмыс тәртібіне құсап келтіргендер мен қау-</w:t>
        <w:br/>
        <w:t>ымға өрескел қылық көрсеткен жастар. Оларды да,</w:t>
        <w:br/>
        <w:t>комсомол комитетінің мәжілісіне шақырып алып жан-</w:t>
        <w:br/>
        <w:t>жақтан жабыла «жұлмалайды». Ит терісін басына қап-</w:t>
        <w:br/>
        <w:t>тайды. Алгашқы кезде, опдайлар, комитет мәжілісін</w:t>
        <w:br/>
        <w:t>мойындағысы келмей: «Қілең айқайшылдар, сендерге не</w:t>
        <w:br/>
        <w:t>жоқ?» деп кекесін күліп кете беруші еді. Ондайларды</w:t>
        <w:br/>
        <w:t>совхоз директорының көмегімен участке бастығын қосып</w:t>
        <w:br/>
        <w:t>комитетке шақырып алынатын-ды. Сонан, бастығының</w:t>
        <w:br/>
        <w:t>көзінше мәселесі талқыланып, жасалынған қорытынды</w:t>
      </w:r>
    </w:p>
    <w:p>
      <w:r>
        <w:t>совхоз басқармасына табыс етіледі. Директор әз тарапы-</w:t>
        <w:br/>
        <w:t>пан шаря қолданып бұйрығын жазып жатады. Кейін ке-</w:t>
        <w:br/>
        <w:t>82</w:t>
        <w:br/>
        <w:t>емес жні қайталанып тұратын болса оның орнының</w:t>
        <w:br/>
        <w:t>толтыру үшін, сонда, не істеуіміз керек? Айтшы кәне!</w:t>
        <w:br/>
        <w:t>-- Қызық екен. Сонда қалай, нарядқа шаң жұтып,</w:t>
        <w:br/>
        <w:t>ішек-қарынды солқылдаттым ден жазбақсып ба? Ондай</w:t>
        <w:br/>
        <w:t>жұмыстардың бағалау мөлшерін осы күнге дейін көрсем</w:t>
        <w:br/>
        <w:t>көзім шықсын. Тындырған тірліктің көлеміне қарай</w:t>
        <w:br/>
        <w:t>ақыңды дер кезінде беріп тұрса ол аз ба саган?</w:t>
        <w:br/>
        <w:t>-- Ондай жұмыстың бағалау мәлшерін білмейтін</w:t>
        <w:br/>
        <w:t>болсац ақия бермей айтқан сөзіме құлақ сал. Ол жайын-</w:t>
        <w:br/>
        <w:t>да жоғарғы жақпен ақылдасып көр. Олар не дер екен.</w:t>
        <w:br/>
        <w:t>-- Қойындар жігіттер, не болса соған қызараңдай</w:t>
        <w:br/>
        <w:t>бермей. Менімше, істер әрбір істің өз заңы мен реті бар.</w:t>
        <w:br/>
        <w:t>Әрқайсымыз өзімізге тиесілі жұмысымызды сол заңға</w:t>
        <w:br/>
        <w:t>сиғызып, ретіне келтіріп істесек, арамызда басы артық</w:t>
        <w:br/>
        <w:t>сөз болмауы тиіс,-- деді көзін көміп кеткен қара топырақ-</w:t>
        <w:br/>
        <w:t>ты қолының сыртымен сүртіп алған, Қорлан.</w:t>
        <w:br/>
        <w:t>Сенің де түсінігің шамалы кен-ау, Қорлан. Айт-</w:t>
        <w:br/>
        <w:t>қанымды аз десеңдер тағы айтайын, мен сендерге. Үй</w:t>
        <w:br/>
        <w:t>жоқ, күй жоқ айдалаға кәзір келеміз делік. Сонан бір күн</w:t>
        <w:br/>
        <w:t>емес, неше күн бойы құрт-құмырсқа, шыбын-масаға</w:t>
        <w:br/>
        <w:t>таланатыпымыз тағы бар. Қатын, бала-шағадан алыс ке-</w:t>
        <w:br/>
        <w:t>Тіп, ертелі-кеш істейтін үй тіршілігін қоя тұралық... Сай-</w:t>
        <w:br/>
        <w:t>ып келгенде, осы керетін азаптың еш қайсысына көк</w:t>
        <w:br/>
        <w:t>тиын төленбейді. Не бір ескеріліп басыңнан синамайды.</w:t>
        <w:br/>
        <w:t>Айтшы кәне, өкімет адамы болсаң, осы айтқандардың</w:t>
        <w:br/>
        <w:t>орнып немен толтырып, қай заңға жүгіндірер едің,</w:t>
        <w:br/>
        <w:t>сеп?-- деді Ерғали трактордың дарылдаған даусынан</w:t>
        <w:br/>
        <w:t>естілмей қалар-ау дегендей дауыстай сөйлеп.</w:t>
        <w:br/>
        <w:t>-- істелінетін жұмыстың көлеміне қарай наряд</w:t>
        <w:br/>
        <w:t>жабылады емес пе. Ал, мына келе жатқанымыз комсо-</w:t>
        <w:br/>
        <w:t>молдық парызымыз.</w:t>
        <w:br/>
        <w:t>-- Наряд, наряд. Парыз, париз дейсіңдер. Мен нес</w:t>
        <w:br/>
        <w:t>деймін, кобызым не дейді десе керек біреу. Менің айтып</w:t>
        <w:br/>
        <w:t>келе жатқаным ескеріле бермейтін осындай атаусыз қа-</w:t>
        <w:br/>
        <w:t>лып қоятын аты жоқ тірліктер!</w:t>
        <w:br/>
        <w:t>Зорлық болған жоқ еді ғой. Өз еркіңмен келе жат-</w:t>
        <w:br/>
        <w:t>қан жоқсың ба,-- дейді Әділбек шептен шпегінгісі келмей.</w:t>
        <w:br/>
        <w:t>Осы сәтте, қою қара қошқыл түтінін көкке жалпағы-</w:t>
        <w:br/>
        <w:t>нан жайып бір трактор секеңдеп қарсы шыға келді. Пі-</w:t>
        <w:br/>
        <w:t>кір таластарын тия қойған жастар алға қарай мойын-</w:t>
        <w:br/>
        <w:t>дарын созды. Тіркемесін дедектете сүйретіп келе жатқан</w:t>
        <w:br/>
        <w:t>Артур екен. Ол Қолямен қатарласа беріп тоқтай қалды.</w:t>
        <w:br/>
        <w:t>Тіркемеден секіріп-секіріп түскен жолаушылар Артур-</w:t>
        <w:br/>
        <w:t>ды қоршауға алды.</w:t>
        <w:br/>
        <w:t>85</w:t>
      </w:r>
    </w:p>
    <w:p>
      <w:r>
        <w:t>рын құтырта айдағанын қарашы-ей! Ішек-қарынымды</w:t>
        <w:br/>
        <w:t>жол-жөнекей шашып алмасам жарар еді,- деп қалжың</w:t>
        <w:br/>
        <w:t>айтқан Әділбек ұйып қалған аяғын жазбақ боп отыра</w:t>
        <w:br/>
        <w:t>кетті. Тіркеменің келесі бір шоқырагында тоқылдап кет-</w:t>
        <w:br/>
        <w:t>кен құймышағы опырылып кете жаздайды.-- Қой, отыра</w:t>
        <w:br/>
        <w:t>берсем құймышақсыз қалармын,-- деп орнынан қайта</w:t>
        <w:br/>
        <w:t>көтерілді.</w:t>
        <w:br/>
        <w:t>-- Алдыңа әкелген басы артық нарядты қағып тастап</w:t>
        <w:br/>
        <w:t>үстел басында отыру емес, әрине бұл,- деді машина</w:t>
        <w:br/>
        <w:t>жөндеу шеберханасында слесарь боп істейтін Ерғали</w:t>
        <w:br/>
        <w:t>құрдасына тиісе сөйлеп. :</w:t>
        <w:br/>
        <w:t>Ерғалидың нені мезгеп отырғанын Әділбек, әрине,</w:t>
        <w:br/>
        <w:t>түсінді. Шеберханаға қатысы бар нарядтардың бәрі Әділ-</w:t>
        <w:br/>
        <w:t>бектің қолынан өтетіні рас. Ол, әр бір нарядтағы «жөн-</w:t>
        <w:br/>
        <w:t>делді» деп көрсетілетін жұмыстардың орындалған-орын-</w:t>
        <w:br/>
        <w:t>далмағанын қатаң қадағалап отыратын-ды. Бір күні оның</w:t>
        <w:br/>
        <w:t>алдына әлде бір көңілге секем келтірген наряд қырынан</w:t>
        <w:br/>
        <w:t>көріне қалды. Әлгі көк қағаздағы көрсетілген жөндеу</w:t>
        <w:br/>
        <w:t>жұмыстары шеберханада жүргізілмегені өзіне аян. «Сон-</w:t>
        <w:br/>
        <w:t>да бұл қалай болғаны?» деген Әділбек әлгі жұмыстардың</w:t>
        <w:br/>
        <w:t>істелінген-істелінбегендігіне сұрау салып көрді. Сөйтіп,</w:t>
        <w:br/>
        <w:t>нарядта көрсетілген жөндеу жұмысы жалған жазылға-</w:t>
        <w:br/>
        <w:t>нын анықтады. Сонан соң ол нарядты жалақы төлеу</w:t>
        <w:br/>
        <w:t>тізімінен алып тастаған болатын. Әділбектің онысына</w:t>
        <w:br/>
        <w:t>рӨнеші білдірген Ерғали:</w:t>
        <w:br/>
        <w:t>Акша керек болған соң көпке ұқсап көз жұмба</w:t>
        <w:br/>
        <w:t>табыстан мен де құралақан қалмайын деген едім. Оның</w:t>
        <w:br/>
        <w:t>не сөкеттігі бар. Өз қалтаңнан төлейтіндей-ақ едірең-</w:t>
        <w:br/>
        <w:t>едірең етесің. Ит-құсқа жем боп шашылып жатқан өкі-</w:t>
        <w:br/>
        <w:t>меттің ақшасын аяйсың ба? Керек десең жартыңды</w:t>
        <w:br/>
        <w:t>ішерсің,- деді.</w:t>
        <w:br/>
        <w:t>-- Өзің де құры, жартың да құрысын! Өліп бара</w:t>
        <w:br/>
        <w:t>жатқан жерің жоқ еді ғой, Ерғали. Және, сен өйтіп көпті</w:t>
        <w:br/>
        <w:t>кінәлама. Көпшілік еш уақыта өкіметтің дүниесін талан-</w:t>
        <w:br/>
        <w:t>таражға салмайды. Талапайға салатындар мына сен</w:t>
        <w:br/>
        <w:t>сияқтылар,-- деп теріс айналып кеткен болатын.</w:t>
        <w:br/>
        <w:t>Енді міне, сол жайды есіне салып отырган құрбысына</w:t>
        <w:br/>
        <w:t>реніш білдірген Әділбек:</w:t>
        <w:br/>
        <w:t>-- Осы жүріп келе жатқан жолыңа да бәлендей жұ-</w:t>
        <w:br/>
        <w:t>мыс тындырдым деп бір күні жалған наряд жазып әке-</w:t>
        <w:br/>
        <w:t>лерсін.</w:t>
        <w:br/>
        <w:t>-- Енді қалай деп елің, Мына қою қара шаңды жұ-</w:t>
        <w:br/>
        <w:t>тып, ішек-қарынды үзіп алардай селкілдеп, күні бойы ұзақ</w:t>
        <w:br/>
        <w:t>жол жүргеніміз есепке элмайтындарыңды дұрыс демек-</w:t>
        <w:br/>
        <w:t>сіңдер ме? Оның үстіне, осындай жүрістер бір емес, екі</w:t>
        <w:br/>
        <w:t>84</w:t>
        <w:br/>
        <w:t>ле, комсомол комитетінің іс-әрекетіне деген көз-қарас</w:t>
        <w:br/>
        <w:t>өзгере бастады. Қомсомол комитетінің аты аталса елеп</w:t>
      </w:r>
    </w:p>
    <w:p>
      <w:r>
        <w:t>сте қалатын болды.</w:t>
        <w:br/>
        <w:t>Жанын сала еңбек сетіп, ауыл жастарының ұйтқысы</w:t>
        <w:br/>
        <w:t>бола білген Қорланың төңірегіне ойы озық ауыл жас-</w:t>
        <w:br/>
        <w:t>тары топтаса түсті. Оның сөзін сөйлеп, ісін қолдаушылар</w:t>
        <w:br/>
        <w:t>молайды. Ат салысып адал еңбек еткен жастар иық тіресе</w:t>
        <w:br/>
        <w:t>совхоздың көп салалы онаруашылығына көмектеріп</w:t>
        <w:br/>
        <w:t>аямады.</w:t>
        <w:br/>
        <w:t>Жаз. Өткен аптада пішен шабатын саймандарын тір-</w:t>
        <w:br/>
        <w:t>кеп алып, Іле өзен жағалауына кеткен Артур мен Қоля</w:t>
        <w:br/>
        <w:t>кеше кешқұрым қайтып оралған еді. Олардың айтуына</w:t>
        <w:br/>
        <w:t>қарағанда біраз жердің шөбін шауып тастаса керек. Енді,</w:t>
        <w:br/>
        <w:t>сол шабылған пішенді тез арада жиып, маяламаса күннің</w:t>
        <w:br/>
        <w:t>ыстығы балауса шөпті қурайға айналдырып жібереді.</w:t>
        <w:br/>
        <w:t>Осы жұмысты тыпдырып қайтатын жастар тобын құру</w:t>
        <w:br/>
        <w:t>Қорланға жүктелді. Қомсомол көмитетінің мәжілісінде</w:t>
        <w:br/>
        <w:t>жастар. ақылдаса келіп қаулы қабылдады. Барамыз</w:t>
        <w:br/>
        <w:t>деушілер қол көтеріп ықластарын білдірді. Сәрсенбінің</w:t>
        <w:br/>
        <w:t>сәтті күні жолға шықпақ боп бас изесті. Жастарды жет-</w:t>
        <w:br/>
        <w:t>кізіп салатын басы бос көлік болмаған соң, баратын екі</w:t>
        <w:br/>
        <w:t>трактордың бірінің тіркемесіне шөп тирмалайтын құрал-</w:t>
        <w:br/>
        <w:t>саймапдарды басып, екінші трактордың тіркемесіне</w:t>
        <w:br/>
        <w:t>жастардың өздері отырып бармақ болды. Бір ауыздан</w:t>
        <w:br/>
        <w:t>осындай келісімге келді.</w:t>
        <w:br/>
        <w:t>Келісім бойынша, Артур қасына Ерланбекті отырғы-</w:t>
        <w:br/>
        <w:t>зып ап, сәрсенбі күні ертерек жолға шығып кетті. Екінші</w:t>
        <w:br/>
        <w:t>трактордың тіркемесіне отырып келетіндерді ол екеуі</w:t>
        <w:br/>
        <w:t>Сулысайдың басында күтіп алмақ.</w:t>
        <w:br/>
        <w:t>Екіпші тіркемеге отырып баратындар белгіленген</w:t>
        <w:br/>
        <w:t>мерзімде тоқайласа алмай бірін бірі күтіп қалды. Қүн</w:t>
        <w:br/>
        <w:t>біраз көтеріліп кетті. Мегзеген мерзімнен көп кешігіп</w:t>
        <w:br/>
        <w:t>келген Ерғали мен Қанапияға Қорлан біраз ренішін</w:t>
        <w:br/>
        <w:t>білдірді. Содан:</w:t>
        <w:br/>
        <w:t>-- Отырындар, кеттік,-- деп өзі бастап тіркемеге қар-</w:t>
        <w:br/>
        <w:t>ғып шықты. Басқалары да шығып іркес-тіркес тізе</w:t>
        <w:br/>
        <w:t>бүгісті. )</w:t>
        <w:br/>
        <w:t>«Ал, кетсек кеттік» дегендей МТЗ--5-те қою қара</w:t>
        <w:br/>
        <w:t>түтінін аспанға атқылап жіберді.</w:t>
        <w:br/>
        <w:t>Трактор тіркеме үстінде отырғандарды қалың сппаңға</w:t>
        <w:br/>
        <w:t>көміп, секеңдеп келеді. Тіркеме ой-шұқырдыц үстімен</w:t>
        <w:br/>
        <w:t>өткенде, тізе бүгіп, жағалай шанақтан ұстап отырған</w:t>
        <w:br/>
        <w:t>жастар қопаңдап кетеді.</w:t>
        <w:br/>
        <w:t>-- Қап, мына Қоляның қорлығын-ай. Қасына Ленаны</w:t>
        <w:br/>
        <w:t>отырғызып ап, астына жел-мая тигендей жаман тракто-</w:t>
        <w:br/>
        <w:t>83</w:t>
        <w:br/>
        <w:t>Осы жағын жете түсінбей жүрмін. Аудан басшылары</w:t>
        <w:br/>
        <w:t>бірінен бір қорқады-ау деймін, жұмған ауыздарын аша-</w:t>
        <w:br/>
        <w:t>тын емес. Халқымыз аштыққа ұрынбайтындай астық</w:t>
        <w:br/>
        <w:t>шықпап па еді?-- деді Сарден колхоз басқармасының</w:t>
        <w:br/>
        <w:t>әбден шаршап титықтаған, енді не істерін білмей үұнжұр-</w:t>
        <w:br/>
        <w:t>ғасы түскен түрін көріп.</w:t>
      </w:r>
    </w:p>
    <w:p>
      <w:r>
        <w:t>-- Астықтың шығуы шықты ғой, қарағым. «Аша</w:t>
        <w:br/>
        <w:t>тұяқ қалмасын, асыра сілтеу болмысын» ден бар терген-</w:t>
        <w:br/>
        <w:t>жиғанымзыды алып кетті емес пе. Қоймамызда қалған</w:t>
        <w:br/>
        <w:t>азып-аулақ астықққа да күндіз-түні мылтық асынған</w:t>
        <w:br/>
        <w:t>қарауыл қойып, жан баласын жолатпайды. Қерек десең</w:t>
        <w:br/>
        <w:t>өзім де жақын бара алмаймын. Осыдан апта бұрын аш-</w:t>
        <w:br/>
        <w:t>тықтан ісіп-кеуіп кеткен жалғыз ұлына бір түйір дән</w:t>
        <w:br/>
        <w:t>сұрап алақан жайып, саусағын шошайтып қоймаға жа-</w:t>
        <w:br/>
        <w:t>қын келген жесір әйел Қерімгүлге қарауыл: «Кері қайт!</w:t>
        <w:br/>
        <w:t>Жақындама, атамын!» деп ақырмай ма. Оның айқайына</w:t>
        <w:br/>
        <w:t>құлақ аспаған келіншек ілби басып жақындай түседі.</w:t>
        <w:br/>
        <w:t>Бірдеметі айтып таяп келген кір-қожалақ келіншектен</w:t>
        <w:br/>
        <w:t>қаймығып шегіншектей берген қарауыл кезенген мылты-</w:t>
        <w:br/>
        <w:t>ғының шүріппесін басып қалады. Шалқалай беріп алға</w:t>
        <w:br/>
        <w:t>карай толқып кеткен келіншек тағы бір аттап барып ет-</w:t>
        <w:br/>
        <w:t>петей жерге құлап түседі. Керімгүлдің батылдығына қай-</w:t>
        <w:br/>
        <w:t>раң қалса, қарауылдың қатігездігіне зығырданы қайнап,</w:t>
        <w:br/>
        <w:t>жұдырық түйген екі-үш көрші-қоландары бастарын қос-</w:t>
        <w:br/>
        <w:t>ып, келіншектің денесін апарып жерге жасырады. Артын-</w:t>
        <w:br/>
        <w:t>Да қалған жалғыз ұлын аштықтан қабырғасы қақыраған,</w:t>
        <w:br/>
        <w:t>құдайына қараған көршісі өз балаларына қосып алады.</w:t>
        <w:br/>
        <w:t>Олардыц қолынан келгені осы ғана. Сол жайдан соң, ес-</w:t>
        <w:br/>
        <w:t>тері шығып шошыған ауыл адамдары ол қоймаға қайтып</w:t>
        <w:br/>
        <w:t>жоламайтын болды... Қауқарымды көріп отырсың, менің</w:t>
        <w:br/>
        <w:t>дес шамам шамалы.</w:t>
        <w:br/>
        <w:t>-- Қоймаға қаруыл қойғызған кім болды екен, ә?-</w:t>
        <w:br/>
        <w:t>деді Сарденнің түрі өзгеріп.</w:t>
        <w:br/>
        <w:t>-- Осы ауылда қару асынған үш-төрт алам жүр.</w:t>
        <w:br/>
        <w:t>Естуімше НҚВД-ден болса керек. Бәрін істеп жүрген со-</w:t>
        <w:br/>
        <w:t>лар. Астық тапайсың деп мепі де ауық-ауық сілкіп ала-</w:t>
        <w:br/>
        <w:t>ды. Түрлері суық. Астық таппадың деп бір күні атып</w:t>
        <w:br/>
        <w:t>тастай ма, қайдам Олардың катыгездігі соншама, күн-</w:t>
        <w:br/>
        <w:t>діз болсын, мейлі түнде болсын мұржасынан түтіпі</w:t>
        <w:br/>
        <w:t>шыққан үйге кіріп барады да, асулы тұрған қазан-</w:t>
        <w:br/>
        <w:t>ошағын аударып тастап, бала-пағасын шулатып, үй іші-</w:t>
        <w:br/>
        <w:t>нен дән іздейді. Бар дүниесін аударып-төпкеріп тастайды.</w:t>
        <w:br/>
        <w:t>Мылтық найзасымен піспелеп тінтімейтін қуысы кем де</w:t>
        <w:br/>
        <w:t>кем. Үй ішін шұрық тесік қылады. Қара жерді де піспе-</w:t>
        <w:br/>
        <w:t>Леп жатқаны. Азын-аулақ тығулы жатқан астық табыла</w:t>
        <w:br/>
        <w:t>69</w:t>
        <w:br/>
        <w:t>-- Қаражат көп кетеді деп аналар көнбей жүр ғой,--</w:t>
        <w:br/>
        <w:t>деді.</w:t>
        <w:br/>
        <w:t>Қорланның жұмыс істегеніне біраз уақыт болған-ды.</w:t>
        <w:br/>
        <w:t>Оның тағы бір байқағаны, жөндеу шеберханасына совхоз</w:t>
        <w:br/>
        <w:t>басшыларының бас сұғуының сиректігі еді. Ал, май-</w:t>
        <w:br/>
        <w:t>балшық езіліп жатқан кезде тіптен жоламайды. «Шебер-</w:t>
        <w:br/>
        <w:t>хананың ауласындағы майбалшықты бір кешіп өтсе,</w:t>
        <w:br/>
        <w:t>көрер еді тас-құм төсеудің керек, керек емес екенін» деп</w:t>
        <w:br/>
        <w:t>Қорлаң іштей кіжініп те алады. Одан келіп-кетер не</w:t>
        <w:br/>
        <w:t>пайда!</w:t>
        <w:br/>
        <w:t>Директор шақырып жатыр деген соң, қолын жумақ</w:t>
        <w:br/>
        <w:t>боп шеберхананың бұрышына: -бет алды. Келсе тұрған</w:t>
        <w:br/>
        <w:t>шелек жанар майымен қолды боп кетіпті. Жан-жағына</w:t>
        <w:br/>
        <w:t>көз тастап еді, әлгі езуі жырық қара шелекті бір жұмыс-</w:t>
        <w:br/>
        <w:t>кер әкетіп барады. Қорлан оның соңына түсті. Қуып жет-</w:t>
        <w:br/>
        <w:t>кенше болмады, әлгі жігіт, шелек ішіндегі жанар майды</w:t>
      </w:r>
    </w:p>
    <w:p>
      <w:r>
        <w:t>жайқалып өсіп тұрған көк шөпке лақ еткізіп төге салды.</w:t>
        <w:br/>
        <w:t>Әлгінде ғана көк майсаның ішінде тәккепарланып сән</w:t>
        <w:br/>
        <w:t>беріп тұрған бір шоқ гүлдер де қара жамылғандай бас-</w:t>
        <w:br/>
        <w:t>тары іліп, түстері өзгеріп шыға келді.</w:t>
        <w:br/>
        <w:t>-- Қол жуып жүрген жанар майды неге төктің, де-</w:t>
        <w:br/>
        <w:t>нің сау ма өзіңнің?! Төгеді екенсің, шұқырға апарсаң</w:t>
        <w:br/>
        <w:t>қайтер еді?! Аяқ басар жер де алмяды ғой!-- деп құрбы-</w:t>
        <w:br/>
        <w:t>сына реніш білдірген Қорлан оны тәртіпке шақырған</w:t>
        <w:br/>
        <w:t>болды. .</w:t>
        <w:br/>
        <w:t>-- «Срошно шелек керек» деп шеберхананын бастығы</w:t>
        <w:br/>
        <w:t>асықтырып жатқан жоқ па. Менне істемекпін басқа</w:t>
        <w:br/>
        <w:t>ыдыс болмаса? Сен қыдындай бермей өз жайына жүр,</w:t>
        <w:br/>
        <w:t>бастықсымақ,-- деді әлгі жігіт едіреңге салып.</w:t>
        <w:br/>
        <w:t>-- Сана-сезімін қара маймен майланып қалмаса</w:t>
        <w:br/>
        <w:t>түсінетін кезің болды ғой! Сөйлейді екенсің шымшыламай</w:t>
        <w:br/>
        <w:t>жөнінмен сөйле-- деген Қорланның екі шекесі қызарып</w:t>
        <w:br/>
        <w:t>ашуланып қалды.</w:t>
        <w:br/>
        <w:t>Қорлан шеберхананың екінші жағында тұратын</w:t>
        <w:br/>
        <w:t>жанар майға толы астауға бет алды. Астау төңірегі де</w:t>
        <w:br/>
        <w:t>жетісіп жатқан жоқ. Одан асып-төгілген жанар май аяқ</w:t>
        <w:br/>
        <w:t>астына жайылып кеткен. Айнала төңіректегі тұтқа,</w:t>
        <w:br/>
        <w:t>қабырға атаулының бәрі қара маймен ыластанған.</w:t>
        <w:br/>
        <w:t>Шеберхананың іші-сырты тазалықтан жұрдай екенін</w:t>
        <w:br/>
        <w:t>жаңа көргепдей жан-жағына көз тастаған Қорлан бір сәт</w:t>
        <w:br/>
        <w:t>ойланып қалды. «Жөндеу шеберханасының меңгерушісі</w:t>
        <w:br/>
        <w:t>шындап қолға алса мұның бәрін реттеуге болады ғой.</w:t>
        <w:br/>
        <w:t>Өз қолымызда емес пе!» деді де қолын сүртіп тастамақ</w:t>
        <w:br/>
        <w:t>боп бұрыштағы төбе бол жатқан ағаш үгіндісінс жөнел-</w:t>
        <w:br/>
        <w:t>ді.</w:t>
        <w:br/>
        <w:t>78</w:t>
        <w:br/>
        <w:t>-- Неге қайтып келесің?-- дейді бәрі жамырай тіл</w:t>
        <w:br/>
        <w:t>қатып,</w:t>
        <w:br/>
        <w:t>-- Ерте шығамыз деген өздерің неге кешіктіңдер?-</w:t>
        <w:br/>
        <w:t>деді Артур сұрақтарына сұрақпен жауап беріп.</w:t>
        <w:br/>
        <w:t>-- Білмеуші ме едің кейбіреуіміздің шабан екенімізді.</w:t>
        <w:br/>
        <w:t>Басымыз түгенделгенше уақыт оздырып алдық. Өзің неге</w:t>
        <w:br/>
        <w:t>қайтып келесің?-- деді сұрағын қайталаған Қорлан.</w:t>
        <w:br/>
        <w:t>-- Сендермен хабарласып тұратын телефоным болма-</w:t>
        <w:br/>
        <w:t>ды. Келмей қалсаңдар Сулысайдың батпағына батып</w:t>
        <w:br/>
        <w:t>жатар жайым жоқ.</w:t>
        <w:br/>
        <w:t>-- Не, қорқамысын?</w:t>
        <w:br/>
        <w:t>-- Артурдың ерлігі ауылдағыларға ғана,-- деп араға</w:t>
        <w:br/>
        <w:t>қалжың сөз жүгіріп кетті.</w:t>
        <w:br/>
        <w:t>-- Сулысайдың суы көтеріліп кетіпті. Өте алмаймыз,</w:t>
        <w:br/>
        <w:t>Сондықтан әрі жүріп әуре болмайық. Ауылға қайту керек.</w:t>
        <w:br/>
        <w:t>Шынжыр табан трактор айдап келуіміз керек.</w:t>
        <w:br/>
        <w:t>-- Не деп тұрсың, Артур! Алдыңғы қатардағы комсо-</w:t>
        <w:br/>
        <w:t>молдар деп совхоз басшылары бізге зор сенім артып</w:t>
      </w:r>
    </w:p>
    <w:p>
      <w:r>
        <w:t>отырғанда, тапсырманы орындай алмай ауылға қайтып</w:t>
        <w:br/>
        <w:t>барсақ қара бет болмаймыз ба?!-- деді Лена сөзге арала-</w:t>
        <w:br/>
        <w:t>сып.</w:t>
        <w:br/>
        <w:t>-- Іле станциясы</w:t>
        <w:br/>
        <w:t>керек.</w:t>
        <w:br/>
        <w:t>-- Екі күніміз бекер өледі онда.</w:t>
        <w:br/>
        <w:t>Қой жігіттер, дәрменсіздік көрсетпей алға қарай</w:t>
        <w:br/>
        <w:t>жүрелік. Осыдан екі күн бұрын өздерің сол Сулысайдан</w:t>
        <w:br/>
        <w:t>өтіп келмеңдер ме?--деді Қорлан .Ленаның пікірін</w:t>
        <w:br/>
        <w:t>дұрыс көріп.</w:t>
        <w:br/>
        <w:t>-- Қайта қайтқан деген ырымға жаман. Сулысайдың</w:t>
        <w:br/>
        <w:t>басына бара көрерміз. Астымызда қос трактор бар ғой,</w:t>
        <w:br/>
        <w:t>несіне қорқамыз,-- деді Әділбек те алға жүруді қолдап.</w:t>
        <w:br/>
        <w:t>Іркес-тіркес жүрген қос трактор көк жөтел тигендей</w:t>
        <w:br/>
        <w:t>«гүркілдеп» алып Іле өзені бойына қарай жөнелді.</w:t>
        <w:br/>
        <w:t>Тіркеме үстінде қопаңдап қойып келе жатқан жастар</w:t>
        <w:br/>
        <w:t>бір сәт үнсіз қалды. Әр қайсысы өз ойларымен өздері</w:t>
        <w:br/>
        <w:t>әлек. Жолдың оң жағыңа бетін беріп, бүгіле түсіп отыр-</w:t>
        <w:br/>
        <w:t>ған Қорлан алысқа көз тастады. Қөз ұшындағы әр бір</w:t>
        <w:br/>
        <w:t>жерде топтаса өскен қалың жыңғыл мен жиде ағаштары</w:t>
        <w:br/>
        <w:t>Қорланға таныс. Ия, өткеп қыстың қақаған аязды бір</w:t>
        <w:br/>
        <w:t>күні осы араға келген еді-ау...</w:t>
        <w:br/>
        <w:t>Қыс қысқан кезде жағар отыны таусылған жанның</w:t>
        <w:br/>
        <w:t>ойы тапырақтап, істеген ісінің берекесі кетеді емес пе.</w:t>
        <w:br/>
        <w:t>Сол «телпекті» киген Қорлан бір бөлмелі пәтерін енді не-</w:t>
        <w:br/>
        <w:t>мен жылытарын білмей қысылды. Сөз арасында, Қоляға</w:t>
        <w:br/>
        <w:t>арқылы айналма жолмен кету</w:t>
        <w:br/>
        <w:t>86</w:t>
        <w:br/>
        <w:t>-- Артур деген аңқылдақ болса да ақшаға жақын.</w:t>
        <w:br/>
        <w:t>Қөмек сұрай қалсаң бәленбай жұмыс істеліңді деп арты-</w:t>
        <w:br/>
        <w:t>ғымен жалған наряд жазу керек. Әйтпесе ол неме көне</w:t>
        <w:br/>
        <w:t>қоймайды. Ол жігіттің сыры маған мәлім.</w:t>
        <w:br/>
        <w:t>-- Істелінбеген жұмысты орындалды деп қалай жал-</w:t>
        <w:br/>
        <w:t>ған наряд жазам?!</w:t>
        <w:br/>
        <w:t>-- Жазылмай жатқан жалған жұмыстар аз деймісің.</w:t>
        <w:br/>
        <w:t>Қалам ұстап кеңседе отыргандар түсінс бермейтін бір-</w:t>
        <w:br/>
        <w:t>демелерді езіп, бояуын шығарып жаза сал. Оның бәрі өз</w:t>
        <w:br/>
        <w:t>қолыңда. Отын керек болса көз жұмба, жамбас сипарға</w:t>
        <w:br/>
        <w:t>барасың. Өйтпесең отын жоқ. Біздегі өмір сүру тіршілігі</w:t>
        <w:br/>
        <w:t>осындай болгап соц қайтерсің, Көнеміз. Қелісеміз. Ал,</w:t>
        <w:br/>
        <w:t>Артурға бәрі бір, не жазсаң оны жаз. Ақша болса бол-</w:t>
        <w:br/>
        <w:t>ғаны.</w:t>
        <w:br/>
        <w:t>-- Нарядты бекітетін бас инженер байқап қалып</w:t>
        <w:br/>
        <w:t>масқара болмасақ..- деген Қорланның көз алдына</w:t>
        <w:br/>
        <w:t>тоңған торғайдай бүрісіп отырған жанұясы келе берді.</w:t>
        <w:br/>
        <w:t>-- Оның өзіне де отын керек боп жүр дедім ғой мен</w:t>
      </w:r>
    </w:p>
    <w:p>
      <w:r>
        <w:t>саған.</w:t>
        <w:br/>
        <w:t>-- істелінген жұмыстың барлық наряды қолынан</w:t>
        <w:br/>
        <w:t>өтетін Әділбек біліп қойып бәле қылмаса? Өткен күні</w:t>
        <w:br/>
        <w:t>сондай бір жалған жазылған нарядты байқап қалып шу</w:t>
        <w:br/>
        <w:t>шығарған еді.</w:t>
        <w:br/>
        <w:t>-- Бас инженер оның құлағына отын керек еді деп</w:t>
        <w:br/>
        <w:t>сыбыр етсе болғаны, Әділбегің тырп ете алмайды. Өйтпе-</w:t>
        <w:br/>
        <w:t>се Әдекеннің бұл жерде жұмыс істеуі де екіталай. Ол</w:t>
        <w:br/>
        <w:t>жағынап шұрқ етпе, Қорлан. Оның бәрін өзім реттей-</w:t>
        <w:br/>
        <w:t>мін,-- деген еді Қоля көшпілді кейіпте.</w:t>
        <w:br/>
        <w:t>Қорлан ойға кетіп: «Отын сататын орын болса ғой...»</w:t>
        <w:br/>
        <w:t>ден үндемей қалған.</w:t>
        <w:br/>
        <w:t>Расында, Қоля өзі айтқандай бәрін келістіріп жіберді.</w:t>
        <w:br/>
        <w:t>Межеге күн көтеріле жеткен төрт жігіт, қалың өскен</w:t>
        <w:br/>
        <w:t>жиделердің арасына апарып көліктерін көрер көзден</w:t>
        <w:br/>
        <w:t>жасырып қояды. Іске қызу кірісер алдында ауқаттанып</w:t>
        <w:br/>
        <w:t>алмақ боп ала келген астарын алдыға алады. Әр қайсы-</w:t>
        <w:br/>
        <w:t>сы дорбаларынан бір-бір шөлмек суырады. (Әу баста, екі</w:t>
        <w:br/>
        <w:t>шөлмектен ала барамыз деген келісімдері бар болатын)</w:t>
        <w:br/>
        <w:t>Бас инженер орнына жіберген Ақылбай деген жігіт</w:t>
        <w:br/>
        <w:t>шөлмексіз келгеніне ыңғайсызданып, қипықтап-ақ қалды.</w:t>
        <w:br/>
        <w:t>-- Сең Ақылбай қысылмай-ақ қой. Тірі болсақ сенің</w:t>
        <w:br/>
        <w:t>де силар кезегің келеді. Бас инженер туысың емес еді,</w:t>
        <w:br/>
        <w:t>оның орнына қалай келіп қалдың?</w:t>
        <w:br/>
        <w:t>-- Бір күн барып отын шауып әкелсең үш күн жұмыс-</w:t>
        <w:br/>
        <w:t>тан босатып, ол күндеріңе наряд жазып берем деген соң</w:t>
        <w:br/>
        <w:t>келгенім.</w:t>
        <w:br/>
        <w:t>88</w:t>
        <w:br/>
        <w:t>ескерткіш ретінде тұрар еді,-- деді Артур Сулысайда</w:t>
        <w:br/>
        <w:t>есесі кеткендей екілене сөйлеп.</w:t>
        <w:br/>
        <w:t>-- Олай болса босқа бас қатырмай ауылға қайтуы-</w:t>
        <w:br/>
        <w:t>мыз керек қой,-- деді Қанапия көпке көз жүгіртіп тірел-</w:t>
        <w:br/>
        <w:t>ген тығырықтан жол тапқандай.</w:t>
        <w:br/>
        <w:t>-- Дұрыс айтады. Қайтуымыз керек,-- деушілер де</w:t>
        <w:br/>
        <w:t>топ ішінен шыға бастады.</w:t>
        <w:br/>
        <w:t>-- Қайтайық дегендеріңді қойыңдар жігіттер. Қалай</w:t>
        <w:br/>
        <w:t>да мына Сулысайдан өтудің амалын ойластырайық. Өтіл</w:t>
        <w:br/>
        <w:t>алсақ, барар жеріміз алыс емес екен. Ана жазықтың арғы</w:t>
        <w:br/>
        <w:t>жиегінде көрінеді ғой,-- деді Қорлан ойлары екіге бөліне</w:t>
        <w:br/>
        <w:t>бастаған топтың көңілін өзіне аударып.</w:t>
        <w:br/>
        <w:t>-- Мен, тракторымды екпіндете келіп өтіп көрейін.</w:t>
        <w:br/>
        <w:t>Мүмкін өтіп те кетермін. Тығыла қалсам Артур бар ғой</w:t>
        <w:br/>
        <w:t>артымда,-- деді Қоля. Тұрған қауым оның ақылып мақұл</w:t>
        <w:br/>
        <w:t>көрді.</w:t>
        <w:br/>
        <w:t>-- Өтем десең өтіп көр. Тек қасындағы Ленаны біздің</w:t>
        <w:br/>
        <w:t>қасымызға қалдырып кет. Түрің жаман, шалшық суға</w:t>
      </w:r>
    </w:p>
    <w:p>
      <w:r>
        <w:t>сүңгітіп аларсың,-- деп Әділбек Қоляның қанжығасына</w:t>
        <w:br/>
        <w:t>қалжыңын қыстырып жатты.</w:t>
        <w:br/>
        <w:t>Ойдағы көлшік суға екпіндей келіп қойып кеткен</w:t>
        <w:br/>
        <w:t>Қоляның тракторы бастапқысындай емес, құлақ жара</w:t>
        <w:br/>
        <w:t>дарылдаған дауысы бәсендей беріп өшуге айналған еді.</w:t>
        <w:br/>
        <w:t>Сол тұста алдыңғы дөңгелектері арғы жағаға да шыққан.</w:t>
        <w:br/>
        <w:t>Әрі қарай жылжуға трактордың демі жетпей мотордың</w:t>
        <w:br/>
        <w:t>үні әшіп бара жатты. Моторды өшіріп алмайын деген</w:t>
        <w:br/>
        <w:t>Қоля ілінісу муфтасын баса қойды. Мотордың үні қайта</w:t>
        <w:br/>
        <w:t>дарылдап шыга келді. Қоля ілінісу муфтасын қайта қо-</w:t>
        <w:br/>
        <w:t>сып көріп еді батпаққа батып қалған артқы доңғалақтар</w:t>
        <w:br/>
        <w:t>бір орнында айналып тұрып алды. Трактордың арты бір-</w:t>
        <w:br/>
        <w:t>тіндеп шалшық суға шөге бастады. Болдырған атқа Ұқ-</w:t>
        <w:br/>
        <w:t>саған «Белорусь» қалш-қалш етеді. Тіркемесін ағытып</w:t>
        <w:br/>
        <w:t>тастаган Артур тракторымен көмекке келді. Қоляның</w:t>
        <w:br/>
        <w:t>тракторын кері тартып алды. Енді, тіркемесін ағы-</w:t>
        <w:br/>
        <w:t>тып тастаған Қоля тракторын қопаңдата келіп шал-</w:t>
        <w:br/>
        <w:t>шық суға қайта қойып кетті. Тракторының демі өшіп</w:t>
        <w:br/>
        <w:t>болғанша арғы жағага өтіп Те кетті. Соңынап жүріп</w:t>
        <w:br/>
        <w:t>тіркемесімен тығылып қалған Артурды тартып жағаға</w:t>
        <w:br/>
        <w:t>шығарыл алды. Сонан соң өз тіркемесін сүйреп келу үшін</w:t>
        <w:br/>
        <w:t>бергі бетке қайта оралды.</w:t>
        <w:br/>
        <w:t>Аман-есен Сулысайдан өтіп алған жастардың көеңіл-</w:t>
        <w:br/>
        <w:t>дері орнына келіп жайраң қағады.: Дабырласа келіп</w:t>
        <w:br/>
        <w:t>орындарыпа отырды. Енді барар жері алыс емес, нек</w:t>
        <w:br/>
        <w:t>астында.</w:t>
        <w:br/>
        <w:t>90</w:t>
        <w:br/>
        <w:t>мезгеп бір-біріне иек қақты. Бұл екеуінің не айтқанына</w:t>
        <w:br/>
        <w:t>түсінбесе де әлде неден сезіктенген Қорлан іш жия қой-</w:t>
        <w:br/>
        <w:t>ды. Бір бәле ойлап тұрғандарын жүрегі сезді.</w:t>
        <w:br/>
        <w:t>Қүні бұрын келісіп келгендей-ақ әлгі екі жігіттің бірі</w:t>
        <w:br/>
        <w:t>Қорланның тірсегіне аяғын тоса қойып, екіншісі иығымен</w:t>
        <w:br/>
        <w:t>қағып қалғаны. Қорлан қалпақтай ұшты. Жар қабаққа</w:t>
        <w:br/>
        <w:t>құлап бара жатып ауа қармаған оның қолы қаққанның</w:t>
        <w:br/>
        <w:t>жағасына ілінді. Қолына ілінген жағадан Қорлан енді</w:t>
        <w:br/>
        <w:t>өлмей айырылсын ба. Өздері келіп ұрынған олардың</w:t>
        <w:br/>
        <w:t>бірін сайдың табанына өзімен бірге ала кетті. Қабыса</w:t>
        <w:br/>
        <w:t>кұшақтасып алғап екеуі, төмен қарай домалап барады.</w:t>
        <w:br/>
        <w:t>Беткейде қаулап өсіп тұрған тікенектер мен қурайлар</w:t>
        <w:br/>
        <w:t>екеуіне тосқауыл бола алмады. Бір біріне өші кеткендей,</w:t>
        <w:br/>
        <w:t>домалап бара жатып та жаға босатар емес. Қайдан | шы-</w:t>
        <w:br/>
        <w:t>ғып жатқан өшпенділік десеңізші!</w:t>
        <w:br/>
        <w:t>Өзен жағасында ат қора, қой қора. Қала берсе шошқа</w:t>
        <w:br/>
        <w:t>ұстайтын сарайлар бар. Дәретханаларды айтпай-ақ қоя-</w:t>
        <w:br/>
        <w:t>лық. Осылардан шыққан қоймалжың сұйық өзенге келіп</w:t>
        <w:br/>
        <w:t>косылады. Көпшілік түсетін монша да осы өзеннің жаға-</w:t>
        <w:br/>
        <w:t>сында орналасқан, Күні бойы одан ағып жататын сабын-</w:t>
        <w:br/>
        <w:t>ды су да қайдасың деп өзенге қарай ұмтылады. Тұрғын-</w:t>
        <w:br/>
        <w:t>дардың тазалық дегенге мән бермейтін қылықтарына ашу</w:t>
        <w:br/>
        <w:t>шақырғандай болатын тау өзені булығып, буырқанып</w:t>
        <w:br/>
        <w:t>ыластан өзін өзі тазаламақ боп көбіктеніп жатқаны...</w:t>
        <w:br/>
        <w:t>Өзен неге көбік атады деп жан баласы ойламайды ғой,</w:t>
        <w:br/>
        <w:t>ойламайды.</w:t>
      </w:r>
    </w:p>
    <w:p>
      <w:r>
        <w:t>Моншадан шықан кір судың қойнауына домалап бар-</w:t>
        <w:br/>
        <w:t>ып гумп ете түскен екеуі, орындарынан тұра сап бір-біріне</w:t>
        <w:br/>
        <w:t>қол сілтейді. Қойғыласуын қояр емес.</w:t>
        <w:br/>
        <w:t>“ Жағаласты байқап қалған бөгде жігіт:</w:t>
        <w:br/>
        <w:t>-- Ана екі ақмақтың төбелесіп жатқан жерін қара.</w:t>
        <w:br/>
        <w:t>Араша түспесек бірін бірі тұншықтырып тастар,-- деп</w:t>
        <w:br/>
        <w:t>төмен қарай дедектей жүгірді. Огап қасындағы құрбысы</w:t>
        <w:br/>
        <w:t>ілесті.</w:t>
        <w:br/>
        <w:t>Келіп ажыратпаса кім білген одан әрі не боларын.</w:t>
        <w:br/>
        <w:t>Сырт киімін өзенің суына шайқап қайта киген Қор-</w:t>
        <w:br/>
        <w:t>лан үйіне қарай бет алды.</w:t>
        <w:br/>
        <w:t>Күтпеген жерде бейтаныс адамнан көрген қорлығына</w:t>
        <w:br/>
        <w:t>іші өртенген Қорлан жарыла жаздайды. Су болып сүме-</w:t>
        <w:br/>
        <w:t>тіліп, көзін көгертіп үйіне келді. Күйеуінің түрін көрген</w:t>
        <w:br/>
        <w:t>келіншегі шошып кетті. Ызасы тарқай қоймаған жігіттің</w:t>
        <w:br/>
        <w:t>үзіп-үзіп. келіншегіне болған жайды баяндаған болды.</w:t>
        <w:br/>
        <w:t>Қиімін ауыстырды. Жылынбақ боп пеш түбіне барды</w:t>
        <w:br/>
        <w:t>да иығына жамылған күпәйкесінің етек-жеңін қымтап</w:t>
        <w:br/>
        <w:t>отыра кетті. Бойы жылып та үлгермеді, ойласа ойларына</w:t>
        <w:br/>
        <w:t>98</w:t>
        <w:br/>
        <w:t>-- Мына ойың өте орынды, Лена,-- деп көңілінен</w:t>
        <w:br/>
        <w:t>шыққан пікірді Қорлан қолдай кетті.</w:t>
        <w:br/>
        <w:t>-- Қонцерт қойған кеште өз лотереямызды ойнатсақ</w:t>
        <w:br/>
        <w:t>тіптен қатып кетер сді,-- деп Әділбек те бір айды ортаға</w:t>
        <w:br/>
        <w:t>сылқ еткізді.</w:t>
        <w:br/>
        <w:t>-- Мына айтқаныңның да жаны бар.</w:t>
        <w:br/>
        <w:t>-- Қүндердің күнінде драм кружогін ұйымдаструымыз</w:t>
        <w:br/>
        <w:t>да мүмкін ғой,-- деді Лена ой өрісін өрбітіп.</w:t>
        <w:br/>
        <w:t>-- Ондай ертегіңді қоя тұр, (Лена. Ауылымыздың</w:t>
        <w:br/>
        <w:t>жастары ол деңгейге әлі жете қойғап жоқ. Онымыздан</w:t>
        <w:br/>
        <w:t>түк шықпайды,-- деді Қанапия Ленаның айтып отырған-</w:t>
        <w:br/>
        <w:t>дары көңіліне қонбай. Оган оның бәрі ертегі сияқты боп</w:t>
        <w:br/>
        <w:t>көрінді.</w:t>
        <w:br/>
        <w:t>-- Онда тұрған не бар Деңгейіміз төмен тұрса тұрған</w:t>
        <w:br/>
        <w:t>да шығар. Сана сезімің саяз деп кәзіргі жастарды</w:t>
        <w:br/>
        <w:t>кінолауға болмайды, менімше. Ол олардың кінәсі емес...</w:t>
        <w:br/>
        <w:t>Дегенмен биікке көтерілетін, алға ұмтылып асқар шыңға</w:t>
        <w:br/>
        <w:t>қол созатын уақыт келді емес пе. Ертегі деп едіреңдеуің</w:t>
        <w:br/>
        <w:t>жөн емес. Қанапия. Мына біздер үшін Лена үлкен іс қоз-</w:t>
        <w:br/>
        <w:t>ғап отыр,-- деп Қорлан сөз арасына төтелеп кіріп кетті.</w:t>
        <w:br/>
        <w:t>-- Сонда сен не, комсомол комитетінің бел мүшесі</w:t>
        <w:br/>
        <w:t>бола тұрып шеттеп қалмақ ойың бар-ау деймін? Әрине,</w:t>
        <w:br/>
        <w:t>бас қатырмай тпетте іпірене тұрып жымиғанға не жет-</w:t>
        <w:br/>
        <w:t>сін,- деп Қоля екі езуін ыржыйта сөйлеген Қанапияға</w:t>
        <w:br/>
        <w:t>шап ете қалды.</w:t>
        <w:br/>
        <w:t>-- Қомитет мүшесі бола қалайын деп жалына қойған</w:t>
        <w:br/>
        <w:t>жерім жоқ еді. Өздерің гой жанымды қоймаған. Керек</w:t>
      </w:r>
    </w:p>
    <w:p>
      <w:r>
        <w:t>десеңдер шығарып тастаңдар мүшеліктен,-- деп Қанапия</w:t>
        <w:br/>
        <w:t>шала бүлінді.</w:t>
        <w:br/>
        <w:t>-- Жігіттер, жел сөзді куалай беріп қайтеміз. Болмай-</w:t>
        <w:br/>
        <w:t>мын деген бордай тозады дейді ғой. Қанапия қызулықпен</w:t>
        <w:br/>
        <w:t>айтып отырған шығар. Ал біз, шамамыз келгенше бола-</w:t>
        <w:br/>
        <w:t>мыз деп алға ұмтылып көрелік. Менімше, қолымыздан</w:t>
        <w:br/>
        <w:t>бірдеме келетін тәрізді.</w:t>
        <w:br/>
        <w:t>-- Бәріміз бір адамдай жұмыла кіріссек, әрине,</w:t>
        <w:br/>
        <w:t>қолымыздан келмейтін іс жоқ. Оған күмән келтірушілер</w:t>
        <w:br/>
        <w:t>болса өз жайыңа жүре берсін. Арамаызға ши жүгіртудің</w:t>
        <w:br/>
        <w:t>қажеті жоқ. Шамамыз келмей бара жатса алдымызда</w:t>
        <w:br/>
        <w:t>асқар таудай арқа сүйер ағаларымыз -- партия мүшелері</w:t>
        <w:br/>
        <w:t>бар емес пе. Қала берсе, жойқын күтп-қуаттың иесі ауыл</w:t>
        <w:br/>
        <w:t>жастарына неге сүйенбеске. Тек, бастары қосылмай пы-</w:t>
        <w:br/>
        <w:t>тырап жүргендері болмаса әлем күш соларда жатыр ғой.</w:t>
        <w:br/>
        <w:t>Бастарын қосып, бойындағы әдем күшті қоздыру мына</w:t>
        <w:br/>
        <w:t>біздің, комсомол комитетінің міндеті емес пе,-- деді қызу</w:t>
        <w:br/>
        <w:t>сөйлеп кеткен Әділбек.</w:t>
        <w:br/>
        <w:t>92</w:t>
        <w:br/>
        <w:t>Іркес-тіркес тұрған қос трактор көк аспанға будақта.</w:t>
        <w:br/>
        <w:t>та қою қара түтінін бүркіп-бүркіп алды да, тіркемелерін</w:t>
        <w:br/>
        <w:t>сүйреп, Іле өзенін бетке алып кете барды. :</w:t>
        <w:br/>
        <w:t>ПІ</w:t>
        <w:br/>
        <w:t>Қорланның әлі есінде, Алғашқы жүргізілген комсомол</w:t>
        <w:br/>
        <w:t>комитеті мәжілісінің бірінде ауыл жастарының бастарын</w:t>
        <w:br/>
        <w:t>біріктіріп, тірлігі бар арнаға салу жолы кеңінен СӨЗ</w:t>
        <w:br/>
        <w:t>болғаны.</w:t>
        <w:br/>
        <w:t>Мәжілісте қызу сөйлеп кеткен Лена:</w:t>
        <w:br/>
        <w:t>-- Қашан болмасын қызыл тілді жалаңдатып кеңір-</w:t>
        <w:br/>
        <w:t>дегіміз қызарғанша айтарымыз: «Сенің комсомол деген</w:t>
        <w:br/>
        <w:t>атың бар емес пе... Партия мен өкімет алдында борышың</w:t>
        <w:br/>
        <w:t>басыннан асады... Қомсомол мүшесіне өткенде, өлгенше...</w:t>
        <w:br/>
        <w:t>деп ант бергенсің»-- деген өңкей айғай сөздерден басқа</w:t>
        <w:br/>
        <w:t>ауыл жастарының алдына көңіл тоярлықтай көлденен</w:t>
        <w:br/>
        <w:t>не тарттық. Жастар деген осы күні сол бір құлағын</w:t>
        <w:br/>
        <w:t>сасытқан жаттанды сөздерден безе қашады. Естігісі де</w:t>
        <w:br/>
        <w:t>келмейді. Бір тиындық пайда келтіреміз де бәрін тынды-</w:t>
        <w:br/>
        <w:t>рып жатырмыз дсп жер-көкке жар саламыз. Ал, пайда-</w:t>
        <w:br/>
        <w:t>мыздан зиянымыз оп есе асып түссе дееш нәрсе біліп,</w:t>
        <w:br/>
        <w:t>еш нәрсе көрмегендей тымырайып отыра береміз. Дәлел</w:t>
        <w:br/>
        <w:t>ме? Айта берсек дәлел әр қайсымыздың басымызда толып</w:t>
        <w:br/>
        <w:t>жатыр. Осымыз әділеттік пе? Жастарға береріміз көп</w:t>
        <w:br/>
        <w:t>болса, аларымыз да аз болмас. Алдымен осы жағын өзі-</w:t>
        <w:br/>
        <w:t>міз жете түсінейікші Барлық талапты өзімізден</w:t>
        <w:br/>
        <w:t>бастайықшы. Сондықтан дауыс қарлыққанша, бітіре ал-</w:t>
        <w:br/>
        <w:t>май жүрген ісімізді біреуден көріп құры айғайға баса</w:t>
        <w:br/>
        <w:t>бергепше, жастарды үйіріп өзімізге тарта алатындай бір</w:t>
        <w:br/>
        <w:t>әрекет жасауымыз керек қой,-- деген еді.</w:t>
        <w:br/>
        <w:t>-- Сонда нс істеуіміз керек?</w:t>
        <w:br/>
        <w:t>-- Түптеп келгендегі түпкі ойынды айтшы. Лена.</w:t>
        <w:br/>
        <w:t>Мына сөзіңнің жаны бар секілді, бірақ еш нәрсесіп тү-</w:t>
      </w:r>
    </w:p>
    <w:p>
      <w:r>
        <w:t>сінбедім.</w:t>
        <w:br/>
        <w:t>- Әуел бастан қаңырап қалған клубты пайдалансақ</w:t>
        <w:br/>
        <w:t>деймін,- деді Лена.</w:t>
        <w:br/>
        <w:t>-- Қлубтың қандай қатысы бар бұл жерде?</w:t>
        <w:br/>
        <w:t>Апта сайын бас қосып би билеп сауық құрсақ.</w:t>
        <w:br/>
        <w:t>Айында, немесе, екі айда бір рет ауыл жастарының күші-</w:t>
        <w:br/>
        <w:t>мен концерт қойып, бөлімшелер мен қой қыстақтарын</w:t>
        <w:br/>
        <w:t>аралап қайтсақ. Ауыл адамдарының айтқан алғыстарын</w:t>
        <w:br/>
        <w:t>не болмас па едік. Сол кезде бостан-босқа көше таптап не</w:t>
        <w:br/>
        <w:t>істеріп білмей босып жүрген ауыл жастары төңірегімізге</w:t>
        <w:br/>
        <w:t>топтаспас па еді. Сол дайындықтардың бәрі клубта өтін</w:t>
        <w:br/>
        <w:t>жатса деймін де.</w:t>
        <w:br/>
        <w:t>91</w:t>
        <w:br/>
        <w:t>-- Комсомол комитетінің атынан тағы бір өтінішпеп</w:t>
        <w:br/>
        <w:t>келіп тұрғаным.</w:t>
        <w:br/>
        <w:t>Осы тұста директордың кабинетіне бас сұққан бастау-</w:t>
        <w:br/>
        <w:t>ыш партия ұйымының жетекшісі Ивгн Николаевич Қор-</w:t>
        <w:br/>
        <w:t>лаңға қолын ұсынып:</w:t>
        <w:br/>
        <w:t>-- Сәлем бердік, жалынды жас комсомолға,-- деді.</w:t>
        <w:br/>
        <w:t>-- Бұл бала комсомол комитетінің атынан тағы бір</w:t>
        <w:br/>
        <w:t>өтінішпен келіп тұрса керек. Айта ғой өтінішінді,-- деді</w:t>
        <w:br/>
        <w:t>директор, осыдан сәл бұрын шың көңілімен кеңкілдей</w:t>
        <w:br/>
        <w:t>күлген күлкісінен із қалдырмай.</w:t>
        <w:br/>
        <w:t>-- Қомсомол ұйымының бас қосып тұратын ордасын</w:t>
        <w:br/>
        <w:t>жасасақ деген едік.</w:t>
        <w:br/>
        <w:t>-- Ол тағы не пәле?</w:t>
        <w:br/>
        <w:t>-- Қомсомол комитетінің мүшелеріне бір бөлме қажет</w:t>
        <w:br/>
        <w:t>боп жүр. Соған көмектесіп жіберсеңіздер.</w:t>
        <w:br/>
        <w:t>-- Қызық екен. Бөлменің керегі не сендерге?!</w:t>
        <w:br/>
        <w:t>-- Бәлмесіз-ақ күндеріңді көріп жүр едіңдер ғой осы</w:t>
        <w:br/>
        <w:t>уақытқа дейін,-- дейді қос бастық қосарласа тіл қатып.</w:t>
        <w:br/>
        <w:t>-- Совхоздағы комсомол ұйымының жұмысы аз да</w:t>
        <w:br/>
        <w:t>болса алға басып келеді. Оны өздеріңізде атап жүрсіздер.</w:t>
        <w:br/>
        <w:t>Сол жетістіктерімізді, мешеу қалып қойған кемшілікпен</w:t>
        <w:br/>
        <w:t>салыстырып, көрнекті жерге жиыстырып қойсақ деген</w:t>
        <w:br/>
        <w:t>ойымыз бар. Және алға жылжыған ісімізді көре алмай</w:t>
        <w:br/>
        <w:t>кері тартып, кедергі жасаушылар да аз емес. Олар мен</w:t>
        <w:br/>
        <w:t>де бас қосып, ашық-жарқын сөйлесер орын болмай</w:t>
        <w:br/>
        <w:t>қиналамыз.</w:t>
        <w:br/>
        <w:t>Қол жеткен жетістіктеріңді бір бөлмеге тығып қой-</w:t>
        <w:br/>
        <w:t>май көптің көзіне алып шығу керек емес пе. Айталық,</w:t>
        <w:br/>
        <w:t>клубқа.</w:t>
        <w:br/>
        <w:t>-- Олай да істеп көрдік. Жас балалар әр-бір жерін</w:t>
        <w:br/>
        <w:t>жыртып берекесін кетірді.</w:t>
      </w:r>
    </w:p>
    <w:p>
      <w:r>
        <w:t>-- Клуб құлыптаулы емес пе?</w:t>
        <w:br/>
        <w:t>-- Жабық тұрса кім көре алар дейсіз.</w:t>
        <w:br/>
        <w:t>-- Алған бөлмелеріңе кім кіріп жетістіктерінді оқи</w:t>
        <w:br/>
        <w:t>қояр. Ол бөлме де күні бойы жабық тұрмай ма. Одан да</w:t>
        <w:br/>
        <w:t>фермалар мен машина жөндеу шеберханасының қабыр-</w:t>
        <w:br/>
        <w:t>ғаларына іліңдер. Сол аз ба сендерге.</w:t>
        <w:br/>
        <w:t>-- Егер комсомол комитетінің беделін көтеріп, жас-</w:t>
        <w:br/>
        <w:t>атрға арқа сүйейміз десеңіздер, қалайда, бір бөлме</w:t>
        <w:br/>
        <w:t>қарастырыңыздар. Ол бөлмеге қол жеткен барлық табыс-</w:t>
        <w:br/>
        <w:t>тарымыздың көрсеткіштерін жиыстырып жайып қойсақ</w:t>
        <w:br/>
        <w:t>жаман болмас еді. Күні бойы жабық болса да кешқұрым</w:t>
        <w:br/>
        <w:t>жастар бас қосып істеп жүрген тірліктерін әңгіме етсе</w:t>
        <w:br/>
        <w:t>несі бар. Жұмыста болсын, көшеде болсын тәртіп бұзған-</w:t>
        <w:br/>
        <w:t>дарды да сол бөлмеге шақырып алып жөн сұрасақ соның</w:t>
        <w:br/>
        <w:t>94</w:t>
        <w:br/>
        <w:t>-- Тағы да кімнің не қосары бар? Олай болса -Лена</w:t>
        <w:br/>
        <w:t>мен Әділбектің айтқан ойларын орынды. деп келіселік.</w:t>
        <w:br/>
        <w:t>Осы айтылған пікірлерді өзекке ала отырып ертеңгі</w:t>
        <w:br/>
        <w:t>күніміздің жоспарын құралық.</w:t>
        <w:br/>
        <w:t>Бірер сағат таласа отырып алдағы күндеріне жоспар</w:t>
        <w:br/>
        <w:t>жасаған жастар бір арнаға түскепдей болды. Орнынан</w:t>
        <w:br/>
        <w:t>тұрған Қорлан:</w:t>
        <w:br/>
        <w:t>-- Қане, комсомол комитетінің осы отырысында</w:t>
        <w:br/>
        <w:t>қабылдаған жоспарымызды қолдап, оның орындалуына</w:t>
        <w:br/>
        <w:t>бар күшімізді аямай ат салысамыз, жастардың ұйтқысы</w:t>
        <w:br/>
        <w:t>боламыз дегендерің қол көтеріңдер,-- деді.</w:t>
        <w:br/>
        <w:t>Сол бір алғашқы комсомол комитетінің мәжілісінде</w:t>
        <w:br/>
        <w:t>қалыс қалған Қанапиядан басқасы әр қашан жастардың</w:t>
        <w:br/>
        <w:t>ұйтқысы боламыз деген еді-ау. Қалай риза болмасқа.</w:t>
        <w:br/>
        <w:t>Айтқандарында тұрды...</w:t>
        <w:br/>
        <w:t>Алғашқы кездегідей емес, кейінгі күндері біраз бедел-</w:t>
        <w:br/>
        <w:t>ге не болған Қорлан, комсомол комитетінің тапсыруы</w:t>
        <w:br/>
        <w:t>бойынша бір мәселенің басын шешіп алмақ боп, кеш-</w:t>
        <w:br/>
        <w:t>құрым, совхоз кеңсесін соқты. Директірдің кабинетіне</w:t>
        <w:br/>
        <w:t>еркін кірді.</w:t>
        <w:br/>
        <w:t>Қең бөлменің терінде, жұмсақ орындықта жайылып</w:t>
        <w:br/>
        <w:t>жайлы отырған директор, Қорлан рұқсат сұрап кірген</w:t>
        <w:br/>
        <w:t>кезде қозғалақтап қалды. Сәлем бере кірген жігітке</w:t>
        <w:br/>
        <w:t>арнайы орнынан тұрып қолын ұсынды. Далдырлап сөйлеп</w:t>
        <w:br/>
        <w:t>кетті.</w:t>
        <w:br/>
        <w:t>-- Жұрттың дуылдата қол соғуыня қарағанда көптің</w:t>
        <w:br/>
        <w:t>көңілін таптыңдар-ау деймін. Әне біреу жас баланың</w:t>
        <w:br/>
        <w:t>сахнг төрінде отырып ап күй шерткенде, күйі аяқталмай</w:t>
        <w:br/>
        <w:t>жатып алақан соққанымды өзім де байқамай қалғаным.</w:t>
        <w:br/>
        <w:t>Әзі бір болайын деп тұрған бала екен! Болашақ күйші</w:t>
        <w:br/>
        <w:t>десем де қателеспеспін! Ауылымызда ондай өнерлі бала</w:t>
        <w:br/>
        <w:t>барып кім білген. Лоторей ойындарың да тамаша! Үлкен</w:t>
        <w:br/>
        <w:t>басыммен мен де қызығып төрт белет алған едім. Қалам</w:t>
        <w:br/>
        <w:t>мен қойып дәптер ұтқаным. Ұтсам деп діттеген затымды</w:t>
        <w:br/>
        <w:t>ұта алмай қалғаныма үйдегі жеңгең деген мені келемеж</w:t>
      </w:r>
    </w:p>
    <w:p>
      <w:r>
        <w:t>қылып бітті. .Лоторея ойыны сиқырлы жұмбақ ойын. Әр</w:t>
        <w:br/>
        <w:t>уақытта ойыңа алғанды ұта бермейсің, ұтылатын да кезің</w:t>
        <w:br/>
        <w:t>болады деп жеңгеңе түсіндірген болам. Сөйтсем, ол деген</w:t>
        <w:br/>
        <w:t>одан әрі күледі кеп. Әлде меніц айтқаным дұрыс емес пе,</w:t>
        <w:br/>
        <w:t>ә,-- Қорлан,-- деп кешегі кешіне мәз болып кеңкілдей</w:t>
        <w:br/>
        <w:t>күлген директор қол алысып болған соц орнына” барып</w:t>
        <w:br/>
        <w:t>отырды.-- Алдыма бостан-бос келмейтін болдындар ғой,</w:t>
        <w:br/>
        <w:t>өңшең қулар. Қелген екенсің шаруаңды айта ғой,-- деп</w:t>
        <w:br/>
        <w:t>Қорланды еркелете, жайдарлы мінез көрсетті.</w:t>
        <w:br/>
        <w:t>оз.</w:t>
        <w:br/>
        <w:t>рап ұлиды» деген осы екен-ау. Қарашы-ей мынаның</w:t>
        <w:br/>
        <w:t>бүйрегінің бұрып кеткенін,-- деп Жанай қалжың аралас</w:t>
        <w:br/>
        <w:t>назын білдірді.</w:t>
        <w:br/>
        <w:t>Қорлан үндемеді. Езу тартты да қойды. Тіл қатқан</w:t>
        <w:br/>
        <w:t>келіншегі болды.</w:t>
        <w:br/>
        <w:t>-- Таныс адамы болған соң алдынан жүгіріп шық-</w:t>
        <w:br/>
        <w:t>қаны шығар, тәте. Солай ма балапанчик,- деп Жанай</w:t>
        <w:br/>
        <w:t>екеуінің арасына киліге келіп отырған Серіктің басынан</w:t>
        <w:br/>
        <w:t>сипап қойды.</w:t>
        <w:br/>
        <w:t>-- Мейлі ғой... Амап болса болганы да,- ден Жанай</w:t>
        <w:br/>
        <w:t>пәс болған көңілін білдіріп қалды.</w:t>
        <w:br/>
        <w:t>-- Неге олай дейсіз, тәте. Өскен үйдің ыстық табы</w:t>
        <w:br/>
        <w:t>өмір бойы бойда сақталады дейді ғой. Олай болса, аялап</w:t>
        <w:br/>
        <w:t>бауырыңызға басып өсірген балаңыз ер жеткен соң да</w:t>
        <w:br/>
        <w:t>алдыңызда бас иіп сый-құрметке бөлейтін болады,-- деп</w:t>
        <w:br/>
        <w:t>Қорлаш тәтесінің қиғаштау кеткен көңілің түзетіп жатыр.</w:t>
        <w:br/>
        <w:t>-- .Ләйім солай болсын.</w:t>
        <w:br/>
        <w:t>-- Тәтем Жылысайға барған екен, апамдар біздікіне</w:t>
        <w:br/>
        <w:t>келем деп жатса керек,- деді Қорлаш күйеуіне арнайы</w:t>
        <w:br/>
        <w:t>сөнлеп.</w:t>
        <w:br/>
        <w:t>-- Келем десе келсін, күтіп аламыз. Қашан келеді</w:t>
        <w:br/>
        <w:t>екен?</w:t>
        <w:br/>
        <w:t>-- Келгенде жалғыз емес, қасына екі-үш адам ертіп,</w:t>
        <w:br/>
        <w:t>мына қыздың жасауын әкелеміз дейді,- дейді Жанай</w:t>
        <w:br/>
        <w:t>істің жөн-жапсарын түсіндіріп.</w:t>
        <w:br/>
        <w:t>-- Апамның өзі ғана болса еш нәрсе емес еді. Қасын-</w:t>
        <w:br/>
        <w:t>дағы кісілерден ұят болмаса. Бөлмеміз тар. Кигізетін</w:t>
        <w:br/>
        <w:t>кнім-кешек те керек...-- деді қалта түбіндегі қалған қор-</w:t>
        <w:br/>
        <w:t>ларын ойша есептеп шыққан Қорлаш.</w:t>
        <w:br/>
        <w:t>-- Көптен бері бармаған соң, жағдайларын білейін</w:t>
        <w:br/>
        <w:t>деп бара қойған едім. Сөйтсем, өздері де келеміз деп</w:t>
        <w:br/>
        <w:t>жиналып жатыр екен. Бұрынғыдай емес, Қапан кеткелі</w:t>
        <w:br/>
        <w:t>қос кемпір бір бейшара боп қалған тәрізді. Жетім бала-</w:t>
        <w:br/>
        <w:t>ша әркімге бір қарап жәутеңдейтін көрінеді. Айтатын-</w:t>
        <w:br/>
        <w:t>дары: «Жас болса келіп қалды. Қызымыздың жасауын</w:t>
        <w:br/>
        <w:t>бере алмай, о дүниеге парыз арқалап кетеміз бе дсп</w:t>
        <w:br/>
        <w:t>қорқамыз. Қөзіміздің тірсінде апарып берсек деген едік»</w:t>
        <w:br/>
        <w:t>дейді. Апармай-ақ қойыңдар. Қиналып қалмай күндерінді</w:t>
        <w:br/>
        <w:t>көріңдер деп айтуға аузым бармады.</w:t>
      </w:r>
    </w:p>
    <w:p>
      <w:r>
        <w:t>-- Келеміз деген екен келе берсін. Барымызды алды-</w:t>
        <w:br/>
        <w:t>на тосамыз. Жоқ нәрсені тауып бер деп қинай қоймас.</w:t>
        <w:br/>
        <w:t>Несіне әбігерленесің,-- деді Қорлан келіншегінің түпкі</w:t>
        <w:br/>
        <w:t>ойын түсінбей. )</w:t>
        <w:br/>
        <w:t>-- Басқа адам құрыл қалғандай сол екеуін неге жүр</w:t>
        <w:br/>
        <w:t>деді екен,-- деді Қорлаш енді ренішін сыртқа шығарып.</w:t>
        <w:br/>
        <w:t>96</w:t>
        <w:br/>
        <w:t>деп отырып алды. Сөйтіп тағы бір бөтелкенің аузын</w:t>
        <w:br/>
        <w:t>ашқызды. ;</w:t>
        <w:br/>
        <w:t>Рахымбай бөрте түсті. Сый-құрметпен алдына тартқан</w:t>
        <w:br/>
        <w:t>қойдың басына ие бола алмай қолынан түсіріп алды.</w:t>
        <w:br/>
        <w:t>Үстімді ыластап алдым-ау дел ойына келер емес. Алдына</w:t>
        <w:br/>
        <w:t>түскен майлы басты қайта алып, қос қолымен құйқасын</w:t>
        <w:br/>
        <w:t>езіп отыр.</w:t>
        <w:br/>
        <w:t>-- Сен бала, мені танисың ба?-- деді сүзіліп кеткен</w:t>
        <w:br/>
        <w:t>екі көзін Қорланға сығырайта қарап. )</w:t>
        <w:br/>
        <w:t>-- Сыртыңыздан танығаным болмаса дастарқан ба-</w:t>
        <w:br/>
        <w:t>сында бірге отырғанымыз осы болар,- деді Қорлан оның</w:t>
        <w:br/>
        <w:t>көз қарасын онша ұната қоймай.</w:t>
        <w:br/>
        <w:t>-- Сен мені неге сыртымнан ғана таныйсың, ә? Ішім-</w:t>
        <w:br/>
        <w:t>нен неге танымайсың?! Танымасаң осы жолы танытып</w:t>
        <w:br/>
        <w:t>кетейін мен саған!-- деп тілін шайнаған ол жозының ше-</w:t>
        <w:br/>
        <w:t>тіне екі қолын тірей беріп алға қарай ұмтылған еді, жозы-</w:t>
        <w:br/>
        <w:t>ның екінші басы қопаң етіп көтеріліп кеткені. Ішіліп</w:t>
        <w:br/>
        <w:t>болмаған кеселердегі майлы сорпалар мен үлкен табақ-</w:t>
        <w:br/>
        <w:t>тағы туралған төпелеме ет пен қамыры &gt; мен қоса лап</w:t>
        <w:br/>
        <w:t>беріп алдына қотарылды. ы</w:t>
        <w:br/>
        <w:t>Дастарқан басында отырғандар орындарынан атып</w:t>
        <w:br/>
        <w:t>тұрып кетті. Үй іші абыр-сабыр.</w:t>
        <w:br/>
        <w:t>-- Рахымбай, не болды саған. Әдетіңе тағы бастың</w:t>
        <w:br/>
        <w:t>ба? Келіп отырған қонақсың ғой. Ұят емес пе,-- деп са-</w:t>
        <w:br/>
        <w:t>бырмен сөйлеген Қүлән оны ақылға шақырды.</w:t>
        <w:br/>
        <w:t>-- Қарындасы мен күйеу баласының үйінде отырған</w:t>
        <w:br/>
        <w:t>соң еркелегені шығар,- деп Орынтай миығынан күледі.</w:t>
        <w:br/>
        <w:t>Теңселе орнынан әзер тұрған Рахымбай үстіне қо-</w:t>
        <w:br/>
        <w:t>тарып алған асты алақанымен сыйпап түсіріп жатыр.</w:t>
        <w:br/>
        <w:t>Айнала-тәңірегіне қарап: «Не боп қалды?» дегендей.</w:t>
        <w:br/>
        <w:t>Сонан соң, қалт-құлт етіп талтая тұрған ол сұқ саусағын</w:t>
        <w:br/>
        <w:t>қайта шошайтып:</w:t>
        <w:br/>
        <w:t>-- Аузы ашылган бөтелкеден арақ ішпеймін. Жаңа-</w:t>
        <w:br/>
        <w:t>сын аш! Құй арағыңды! Айтқанымды істемесең бар ғой,</w:t>
        <w:br/>
        <w:t>әкеңді танытып кетем!-- деп тілің шайнаған ол Қорланға</w:t>
        <w:br/>
        <w:t>ұмтылды.</w:t>
        <w:br/>
        <w:t>Туысым деп ертіп келген Рахыимбайдың мына қылы-</w:t>
        <w:br/>
        <w:t>ғына қысылғап Қүлән оны айналып-толғанып жатып әзер</w:t>
        <w:br/>
        <w:t>дегенде орнына отырғызды.</w:t>
      </w:r>
    </w:p>
    <w:p>
      <w:r>
        <w:t>-- Сен неге менің сөзіме құлақ аспайсың)! Свежи</w:t>
        <w:br/>
        <w:t>бәтелкеңді экел дедім ғой мен саған! Ыққ-ыққ...</w:t>
        <w:br/>
        <w:t>-- Садағаң кетейін Рахымбай, қойсаңины енді,- дейді</w:t>
        <w:br/>
        <w:t>Қүлән жалына түсіп. Бірер жыл бұрын, бас иесі аманын-</w:t>
        <w:br/>
        <w:t>да, бүйтіп жалынбақ түгіл аузынан шыққанын қағып</w:t>
        <w:br/>
        <w:t>алып, екі етпей, құлдық ұратын Рахымбайдың басынга-</w:t>
        <w:br/>
        <w:t>102</w:t>
        <w:br/>
        <w:t>үйіндегі ағаш отыны таусылғанын, ол бәлені қайдан са-</w:t>
        <w:br/>
        <w:t>ытп алуға болатынын сұрады.</w:t>
        <w:br/>
        <w:t>-- Біздің де үйде ағаш отын шамалы қалды. Әнеу</w:t>
        <w:br/>
        <w:t>күні, бас инженер де отын керек еді деп құлаққағыс</w:t>
        <w:br/>
        <w:t>жасаған. Тағы бір трактор болса ғой шіркін, жиде қағып</w:t>
        <w:br/>
        <w:t>келуге болар еді,-- деді.</w:t>
        <w:br/>
        <w:t>-- Қайдағы жидені айтып отырсың? Ол үшін және</w:t>
        <w:br/>
        <w:t>бір трақтордың керегі не?-- деді Қорлан құрбысының</w:t>
        <w:br/>
        <w:t>ойын түсіне алмай.</w:t>
        <w:br/>
        <w:t>-- Жылдағы әдетіміз, ағаш отын керек бола қалса</w:t>
        <w:br/>
        <w:t>Іле өзені бойына қарай «қашып» бара жатқан жыңғыл-</w:t>
        <w:br/>
        <w:t>мен жидені қуа барып шабамыз да, үйіп-төгіп көлікке</w:t>
        <w:br/>
        <w:t>басып келеміз. Ана жылдары ауыл шетінде-ақ, арасында</w:t>
        <w:br/>
        <w:t>сан құстары сайраған олар ит тұмсығы батпайтындай</w:t>
        <w:br/>
        <w:t>боп өсіп тұрушы еді. Ауыл адамдары арасына малдарын</w:t>
        <w:br/>
        <w:t>жоғалтып ап, оны іздеп әлекке түсетін. Ауыл төңірегіне</w:t>
        <w:br/>
        <w:t>де көрік беріп жайқалып тұратынды. Сол ағаштардың</w:t>
        <w:br/>
        <w:t>бәрі қырқылып отын боп кетті емес пе. Орындарында ақ</w:t>
        <w:br/>
        <w:t>таңлақ сор пайда болды. Аттылы-жаяулы жиылып барып</w:t>
        <w:br/>
        <w:t>жабыла тамырына балта ұрған соң несі қалсын... Ол кез-</w:t>
        <w:br/>
        <w:t>дегідей емес, бүгіндер, отын алам деушілер алысқа, біраз</w:t>
        <w:br/>
        <w:t>жер жүріп баруы керек. Машина немесе трактормен</w:t>
        <w:br/>
        <w:t>бармаса жету қиын.</w:t>
        <w:br/>
        <w:t>--«Қашып» бара жатқан ағаштарды қуа бермей</w:t>
        <w:br/>
        <w:t>жайқалған күйін сақтап қалуға бомады ма?</w:t>
        <w:br/>
        <w:t>-- Сақтап қалайық деген жанашыр жанды көрмедім</w:t>
        <w:br/>
        <w:t>осы күнге. Оның үстіне, жағарға отыны болмай бала-</w:t>
        <w:br/>
        <w:t>шағасы аяздан тоңып отырса кім жан ашырлық жасай</w:t>
        <w:br/>
        <w:t>қояр дейсің. Өзің де отын керек еді деп қиналып тұрған</w:t>
        <w:br/>
        <w:t>жоқсың баз</w:t>
        <w:br/>
        <w:t>Қорлан ойланып қалды, Жапашырлық жасауға өзінің</w:t>
        <w:br/>
        <w:t>де дәрменсіздігін сезді. Өйткені, қол үшін үрлеп тоңып</w:t>
        <w:br/>
        <w:t>отырған жанұясын жылытар отын керек. Басқа, отын ала</w:t>
        <w:br/>
        <w:t>қояр жер де жоқ.</w:t>
        <w:br/>
        <w:t>-- Барамыз десек астыңда ойнап тұрған тракторың</w:t>
        <w:br/>
        <w:t>бар ғой.</w:t>
        <w:br/>
        <w:t>-- Бір трактормен жеке дара бару қыс кезінде қауіпті.</w:t>
        <w:br/>
        <w:t>Тығылып, айдалада қалып қоюымыз мүмкін. Ой-шұқыры</w:t>
        <w:br/>
        <w:t>мол, қары қалың түскен жерге сенім бар ма.</w:t>
        <w:br/>
        <w:t>-- Мына қақаған қыстың күні барып келе қойяйық</w:t>
        <w:br/>
        <w:t>дегенге кім көне қояр скен.</w:t>
      </w:r>
    </w:p>
    <w:p>
      <w:r>
        <w:t>-- Өз бригадамыздағы Артур болмаса. Бас инженер-</w:t>
        <w:br/>
        <w:t>ге айтсақ ұлықсатын беріп қалар. Оған да отын керек боп</w:t>
        <w:br/>
        <w:t>қалыпты дедім ғой. Тек...</w:t>
        <w:br/>
        <w:t>-- Немене тек?</w:t>
        <w:br/>
        <w:t>87</w:t>
        <w:br/>
        <w:t>-- Олары кім екен?-- деп Қорлан елең ете қалды.</w:t>
        <w:br/>
        <w:t>-- Рахымбай деген жұраты мен Орынтай деген жек-</w:t>
        <w:br/>
        <w:t>жаты. Үйлеріне барып, келіп тұратын соларды қара тұт-</w:t>
        <w:br/>
        <w:t>қандары да, бейшаралардың. Қайтсін енді,- деді Жаңай</w:t>
        <w:br/>
        <w:t>келетін адамдардың жөн-жосығын айтып.</w:t>
        <w:br/>
        <w:t>Рахымбайын екі-үш рет топ ішінде көргені болмаса</w:t>
        <w:br/>
        <w:t>жақындасып, сөйлесіп көрген адамы емес, Қорланның.</w:t>
        <w:br/>
        <w:t>Орынтайды жақсы біледі. Әу баста, баласы Майлаханға</w:t>
        <w:br/>
        <w:t>Қорлашты алып берем деп жар құлағы жастыққа тимей</w:t>
        <w:br/>
        <w:t>қос Қорланның арасына от салып, сергелдеңге түсірген-</w:t>
        <w:br/>
        <w:t>нің бірі осы Орынтай еді. Әу бастан жаны сүймейтін</w:t>
        <w:br/>
        <w:t>Орынтайдың үйлеріне қонақ бола келетінін Қорланға да</w:t>
        <w:br/>
        <w:t>ұнамады. Бірақ үндемеді. Төбе боп үйіліп жатқан тас-</w:t>
        <w:br/>
        <w:t>көмірін қора ішіне тасып тастауға үйден тшығып кете</w:t>
        <w:br/>
        <w:t>барды.</w:t>
        <w:br/>
        <w:t>Ұмыт болып кеткен Орынтайдың есімін естіенде Қор-</w:t>
        <w:br/>
        <w:t>ланның көз алдына қинала өткен күндердің бірі келді.</w:t>
        <w:br/>
        <w:t>Жан-дүниесін қозғап жіберді. «Неге ол келу керек, неге</w:t>
        <w:br/>
        <w:t>басқа емес...» деп өзінен өзі күйіп-пісті.</w:t>
        <w:br/>
        <w:t>Жақсы жанның өзі тұрмақ есімін естісең көңілің кө-</w:t>
        <w:br/>
        <w:t>теріліп, жан дүннеңді әлде қандай жылы сезім желшіп</w:t>
        <w:br/>
        <w:t>өтеді емес пе. Онымен өткізген шуақты күндеріңді есіңг</w:t>
        <w:br/>
        <w:t>түсірсең шаттанып қаласың. Ал сұрқия жанның, тіпті, өзі</w:t>
        <w:br/>
        <w:t>емес-ау есімін естісең өзіңнен өзің тыжырынып, кеудең</w:t>
        <w:br/>
        <w:t>қоқсыққа толып қысылатыны несі. Өзгелерге Орынтай</w:t>
        <w:br/>
        <w:t>құрметті, парасатты да шығар. Ал Қорлан үшін ол барып</w:t>
        <w:br/>
        <w:t>тұрған азғырушы, екі жүзді арамза, жан жуый алмайтын</w:t>
        <w:br/>
        <w:t>мерез боп көрінеді. «Басқа адам табылмағандай!..» деп</w:t>
        <w:br/>
        <w:t>сол жолғы оның көрсеткен қылығын есіне алды...</w:t>
        <w:br/>
        <w:t>Қар кетіп жер беті көгере бастаған мезгіл болатын.</w:t>
        <w:br/>
        <w:t>Оқуы аяқталуына аз уақыт қалғанына мәз боп жүрген</w:t>
        <w:br/>
        <w:t>Қорланның көңілі көтерінкі еді. Оның үстіне, сырқат-</w:t>
        <w:br/>
        <w:t>танып қалса да Қапан ақсақалдың алақан жайып ақ</w:t>
        <w:br/>
        <w:t>батасын беріп кеткені үлкен олжа еді. Оған да мәз.</w:t>
        <w:br/>
        <w:t>Сенбі күні болатын. Түс ауа батыстан түнеріп, көк</w:t>
        <w:br/>
        <w:t>пен жерді керген қою қара бұлт көрінді. Несер болары</w:t>
        <w:br/>
        <w:t>хақ. Жаңбыр жауып кетпей моншаға барып келе қояйын</w:t>
        <w:br/>
        <w:t>деген Қорлан киім салған тор дорбасын қолтығына қы-</w:t>
        <w:br/>
        <w:t>сып, Талғар өзенінің жар қабағы астында орналасқан</w:t>
        <w:br/>
        <w:t>қалалық моншаға жөнелді.</w:t>
        <w:br/>
        <w:t>Асығыс жуынып-шайынып шыққан ол қабақтағы</w:t>
        <w:br/>
        <w:t>жалғыз аяқ төте жолмен келе жатқан. Өзі қатарлас екі</w:t>
        <w:br/>
        <w:t>жігіт қарсы алдынан ұшыраса қалды. Тар жолда Қорлан-</w:t>
        <w:br/>
        <w:t>мен жол бөлісіп, оны өткізіп жіберер түрлері жоқ. Бөтен</w:t>
        <w:br/>
        <w:t>тілде өзара. бірдемелерді айтып күлін алды. Қорланды</w:t>
      </w:r>
    </w:p>
    <w:p>
      <w:r>
        <w:t>4--1186 97</w:t>
        <w:br/>
        <w:t>өзінде көп мән жатқан жоқ па. Осының бәрін ескере ке-</w:t>
        <w:br/>
        <w:t>ліп бір бөлме сұрап отырмыз. Оның үстіне, көп болмаса</w:t>
        <w:br/>
        <w:t>да комсомол ұйымының жарнасы мен құжаттары тағы</w:t>
        <w:br/>
        <w:t>бар.</w:t>
        <w:br/>
        <w:t>-- Енді түсінкті болды. Қалай да өздеріңе бір бөлме</w:t>
        <w:br/>
        <w:t>«жаулап» алуға бел буған екенсіңдер, ә,-- бастауыш</w:t>
        <w:br/>
        <w:t>партия ұйымының жетекшісіне бетін бұрған бастық.-</w:t>
        <w:br/>
        <w:t>Иван Николаевич, байқайсыз ба, біздің комсомолдар</w:t>
        <w:br/>
        <w:t>қадалған жерінен қан алатын боп барады. Бір бөлме</w:t>
        <w:br/>
        <w:t>тауып бермесек болмас. Қайдан қарастырсақ екен,-- деді.</w:t>
        <w:br/>
        <w:t>Қейінгі күндері ауыл жастарының ұйымшылдық пен</w:t>
        <w:br/>
        <w:t>іскерлігіне қоса көрсетіп жүрген табандылықтарына дән</w:t>
        <w:br/>
        <w:t>риза боп жүрген Иван Николаевич:</w:t>
        <w:br/>
        <w:t>-- Әрине ойластыру керек. Қияға қарай қанаттарын</w:t>
        <w:br/>
        <w:t>қаққан екен, қайырылып қалмасын. Қол үшін берелік,--</w:t>
        <w:br/>
        <w:t>деді.</w:t>
        <w:br/>
        <w:t>-- Рахмет сіздерге. Енді кетуіме рұқсат етіңіздер,--</w:t>
        <w:br/>
        <w:t>деді Қорлан кос бастыққа кезек қарап.</w:t>
        <w:br/>
        <w:t>-- Рұқсат, рұқсат. Айтқандарына жетпей қоя ма осы</w:t>
        <w:br/>
        <w:t>күпгінің жастары,-- деген совхоз директоры бастауыш</w:t>
        <w:br/>
        <w:t>партия ұйымының хатшысына жымия қарады.</w:t>
        <w:br/>
        <w:t>Кезекті бір табысқа қолы жеткендей болған Қорлан</w:t>
        <w:br/>
        <w:t>көшеге көңілді шықты.</w:t>
        <w:br/>
        <w:t>ІУ</w:t>
        <w:br/>
        <w:t>Жаздың жарқыраған ашық күні тұнжырай түнерген</w:t>
        <w:br/>
        <w:t>күніне ауысып, желі азнаған суық күзі де келін жетті.</w:t>
        <w:br/>
        <w:t>Үлкен кісілердің болжауы бойынша биылғы қыс қатты</w:t>
        <w:br/>
        <w:t>болатын көрінеді. Қысқа қамданған Қорлан молынан</w:t>
        <w:br/>
        <w:t>түсіріп алған таскөмірін отын сарайына тасып жатқан.</w:t>
        <w:br/>
        <w:t>220ə-- Қорған, а Қорған, ас әзірлеп қойдым. Тамағыңды</w:t>
        <w:br/>
        <w:t>іш,- деп есіктен басын қылтитқан келіпшегі дауыстады.</w:t>
        <w:br/>
        <w:t>-- Кәзір барам,-- деген Қорлан қос шелегін көмірдің</w:t>
        <w:br/>
        <w:t>үстіне қалдырып үсті-басып қағып-сілкіп, беті-қолын</w:t>
        <w:br/>
        <w:t>жуып үйіне енді.</w:t>
        <w:br/>
        <w:t>Жайылған дастарқан басында Серікті алдына алып</w:t>
        <w:br/>
        <w:t>Жанай отыр.Қорлаш ыдыстарға ас құйып дастарқан</w:t>
        <w:br/>
        <w:t>үстіне қойып жатыр. Жанайдың тізесінен сырғып түскен</w:t>
        <w:br/>
        <w:t>Серік кіріп келген әкесіне қарай қалталаңдап жүгіре</w:t>
        <w:br/>
        <w:t>жөнелді. Әлде нені айтын былдырлайды. Қос қанатын</w:t>
        <w:br/>
        <w:t>жайған қалпы әкесінің құшағына қойды да кетті. Ұлын</w:t>
        <w:br/>
        <w:t>жерден тік көтеріп алтан Қорлан, оны бауырына басып</w:t>
        <w:br/>
        <w:t>бетінен сүйді. Сонан, қайын енесіне сәлем беріп дастар-</w:t>
        <w:br/>
        <w:t>қан басына отырды.</w:t>
        <w:br/>
        <w:t>«Қасқырдың күшігін қанша асырасаң да орманға қа-</w:t>
        <w:br/>
        <w:t>95</w:t>
      </w:r>
    </w:p>
    <w:p>
      <w:r>
        <w:t>суықтан ба, әлде, ызалықтан ба ол жағын өзі де білмейді.</w:t>
        <w:br/>
        <w:t>Білетіні, денесінің қалтылдауы үдеп кеткендей. й</w:t>
        <w:br/>
        <w:t>Осы тұста, әсте естіп, көрмеген жеңгесымақтар да</w:t>
        <w:br/>
        <w:t>Қорланды мүйіздеп, Орынтайлатып. әлде нені айтып</w:t>
        <w:br/>
        <w:t>қысастық жасап жатыр. Өздерінше түншыға мәз бола-</w:t>
        <w:br/>
        <w:t>ды. Қорлан сабырлық жасап шыдап бақты. «Несіне</w:t>
        <w:br/>
        <w:t>ренжиін. Қонаққа келгенім жоқ қой. Өз қайғылары</w:t>
        <w:br/>
        <w:t>өздеріне жетіп жатыр. Абыр-сабыр бол жатқан шақтары</w:t>
        <w:br/>
        <w:t>ғой» дейді. !</w:t>
        <w:br/>
        <w:t>Енді бір орында тұра берудін реті болмасын білген</w:t>
        <w:br/>
        <w:t>Қорлан, жылыстай беріп «Победаның» ішіне қойып кетті.</w:t>
        <w:br/>
        <w:t>Қанша дегенмен іші ық емес пе. Жақ сүйектерінің сақыл-</w:t>
        <w:br/>
        <w:t>дағаны басылды...</w:t>
        <w:br/>
        <w:t>Мына тағдырдың қызығын қарашы. Суқаны сүймей-</w:t>
        <w:br/>
        <w:t>тін сол Орынтай сенбі күні қонаққа келмек, Оның асты-</w:t>
        <w:br/>
        <w:t>үстіне түсіп, жаялық боп жайылып, жастық боп жанба-</w:t>
        <w:br/>
        <w:t>сында жатпақ. Сый-құрметпен оны күтіп алмақ. «Одан</w:t>
        <w:br/>
        <w:t>басқа адам құрып қалғандай...» деген Қорлан іштей тағы</w:t>
        <w:br/>
        <w:t>ренжіді. Ренжігеннен не пайда. Не де болса көнуге тура</w:t>
        <w:br/>
        <w:t>келеді:</w:t>
        <w:br/>
        <w:t>Күректі қолына қайта алған Қорлан төбе боп жатқан</w:t>
        <w:br/>
        <w:t>таскөмірді көсіп-көсіп жіберіп қос шелекті толтырды да</w:t>
        <w:br/>
        <w:t>жерден тік көтеріп алып отын сарайына қарай жөнелді.</w:t>
        <w:br/>
        <w:t>Сарайға кетіп бара жатып та, келе жатып та оның ойы-</w:t>
        <w:br/>
        <w:t>нан Орынтай шықнай қойды. «Келіп алып ит қылып жүр-</w:t>
        <w:br/>
        <w:t>месе жарар еді...» деп қояды.</w:t>
        <w:br/>
        <w:t>Жұма күні атарбамен Жылысайға кеткен Саябек</w:t>
        <w:br/>
        <w:t>келесі күні түс ауа, Құлән мен оның қасына ерген екі</w:t>
        <w:br/>
        <w:t>кісіні Қорлапның үйіне алып келді. Есік алдына шыққан</w:t>
        <w:br/>
        <w:t>Жанай мен қос Қорлан қонақтарға қошемет көрсетіп:</w:t>
        <w:br/>
        <w:t>«Қош келдіңіздер. Үйге кіріңіздер» деп бәйек боп жатыр.</w:t>
        <w:br/>
        <w:t>Арба үстіндегі ағаш сандықты қолдаса көтерген Саябек</w:t>
        <w:br/>
        <w:t>пен Рахымбай үйге алыл кірді. Күні бұрын дайындалып,</w:t>
        <w:br/>
        <w:t>төрдің төбесіне төселінген құрақ көрпе үстіне жайғасқан</w:t>
        <w:br/>
        <w:t>қонақтар жастыққа шынтақ басты. 2-2</w:t>
        <w:br/>
        <w:t>Сары тістері ақсия түскен Орынтай үй ішіне көз</w:t>
        <w:br/>
        <w:t>жүгіртіп шолып отыр. «Көрген күндерің құрысын!»</w:t>
        <w:br/>
        <w:t>дегендей ме, жұпыны тұратын үй иелеріне пістік мұрынын</w:t>
        <w:br/>
        <w:t>шүйіре қарап қояды. Қос Қорланның көрсетіп жатқан</w:t>
        <w:br/>
        <w:t>сый-құрметіне риза болған боп көл-көсір ыржияды. Ыр-</w:t>
        <w:br/>
        <w:t>жия қараған кезде қисық-қыңырлана біткен сирек тістері-</w:t>
        <w:br/>
        <w:t>нің арасынан қызыл тілдің үші жыбырлап тұрғаны көрін-</w:t>
        <w:br/>
        <w:t>еді. Маңғаздана төрдің төбесіне барып жайғасқан қонақ-</w:t>
        <w:br/>
        <w:t>тың екіншісі-- Рахымбай. Тапалтақ, жұмыр денелі ол</w:t>
        <w:br/>
        <w:t>қозғалмай мығым отыр. Мықты адам кейпінде. Дегенмен</w:t>
        <w:br/>
        <w:t>100</w:t>
        <w:br/>
        <w:t>қалың бетке сіңе біткен қос жанары жылтындап қазан-</w:t>
        <w:br/>
        <w:t>ошақ жаққа қарай береді. Құлан мен Жанай күбір-күбір</w:t>
        <w:br/>
        <w:t>әңгіме үстінде. Қос Қорлан дастарқан жайып шай қамы-</w:t>
        <w:br/>
        <w:t>на кірісіп жүр. Үлкен ас алдында сораптап құрым шайға</w:t>
        <w:br/>
        <w:t>қанып алмаса қазекеңнің көңілдері көншіген бе. Қазан</w:t>
      </w:r>
    </w:p>
    <w:p>
      <w:r>
        <w:t>асылып, тамақ салынды.</w:t>
        <w:br/>
        <w:t>Қонактар жайғасып болған соң Саябек:</w:t>
        <w:br/>
        <w:t>-- Кешелі бері малдар не күйде екен. Барып қай-</w:t>
        <w:br/>
        <w:t>тайын. Кешіксем күтпей-ақ астарыңызды ала беріңіз-</w:t>
        <w:br/>
        <w:t>дер,-- деп тұрып кетті. і ; .</w:t>
        <w:br/>
        <w:t>Дастарқан үстіне қызара бөрткен тоқаштар төгілді.</w:t>
        <w:br/>
        <w:t>Шақпақ қант шағылып, сары май да тиісті орын алып</w:t>
        <w:br/>
        <w:t>жатыр. Сонан соң әндетіп сары самаурын сырттан келді.</w:t>
        <w:br/>
        <w:t>Көк мойнын сорайтып бір бөтелке ақ арақ та көзге көрін-</w:t>
        <w:br/>
        <w:t>ді. Осы сәтте кимылсыз мығым отырғн Рахымбай қозға-</w:t>
        <w:br/>
        <w:t>лақтай беріп артымен алға жылжып датарқанға жақын-</w:t>
        <w:br/>
        <w:t>дай түсті. «Мынауы дұрыс болды» дегендей көпке қарап</w:t>
        <w:br/>
        <w:t>езу тартты. Бірақ үндемеді. Қорлаш қаймақ.қатқан құр-</w:t>
        <w:br/>
        <w:t>ым шайды қонақтарға ұсынып жатқанда, Қорлан бөтел-</w:t>
        <w:br/>
        <w:t>кенін аузын ашып қырлы стакандарға құйды. Ішімдік</w:t>
        <w:br/>
        <w:t>жағынан Рахымбайға ілесер ешкім болмады. Оған қина-</w:t>
        <w:br/>
        <w:t>лар ол жоқ. Тола құйылған стақанды қолына алып</w:t>
        <w:br/>
        <w:t>бөтелкемен қағыстырды да қағып салды. Сөйтіп отырып</w:t>
        <w:br/>
        <w:t>бір жартыны жалғыз ішті. Қызыңқырап қалды. Алғаш</w:t>
        <w:br/>
        <w:t>салмақты парасатты ел ағасы бон көрінген ол, енді ар-</w:t>
        <w:br/>
        <w:t>сыз, қыршаңқы сөздер көмейден түйдегімен шыға баста-</w:t>
        <w:br/>
        <w:t>ды. Лағып барады. Отырғандардың сөзін бөліп, мазасын</w:t>
        <w:br/>
        <w:t>алды. «Мен бұл үйге қайнағамын, солай емес пе?!» деп</w:t>
        <w:br/>
        <w:t>кеудесін қағып-қағып алды. Сәл уақыт өтпей жатып:</w:t>
        <w:br/>
        <w:t>«Сен бала маған күйеу бала боласың, білесің бе оны?</w:t>
        <w:br/>
        <w:t>Қайнағаңның алдында құрдай жорғалауың керек. Во!»</w:t>
        <w:br/>
        <w:t>деп сұқ саусағың шошайтып орнынан көтеріліп-көтеріліп</w:t>
        <w:br/>
        <w:t>кетеді.</w:t>
        <w:br/>
        <w:t>-- Айтқаның орынды, Раха. Қүйеу бала деген не</w:t>
        <w:br/>
        <w:t>айтсаң да көнеді. Айта бер. Ерке қарындасыңды босқа</w:t>
        <w:br/>
        <w:t>бердің бе,-- деп оның сөзін Орынтай құптап май тамы-</w:t>
        <w:br/>
        <w:t>зып отыр. Рахымбай одан әрі есірді. «Әкел, тағы қүй!»</w:t>
        <w:br/>
        <w:t>деп өктем-өктем сөйлеуі үдеп барады.</w:t>
        <w:br/>
        <w:t>Өткен күні, келетін қонақтарға арналып Саябектер</w:t>
        <w:br/>
        <w:t>қой сойган-ды. Оның жарты еті мен бас-сирағы Қорлан-</w:t>
        <w:br/>
        <w:t>дардікіне жеткізілген болатын. Қазанға түскен сөл қой-</w:t>
        <w:br/>
        <w:t>дың басы да пісіп, даудырласын отырған қонақтардың</w:t>
        <w:br/>
        <w:t>алдына келді. Екіленуін қоймаған Рахымбай:</w:t>
        <w:br/>
        <w:t>-- Баспен бірге бір шөлмек арақ та келуі керек!--</w:t>
        <w:br/>
        <w:t>101</w:t>
        <w:br/>
        <w:t>келмеген Саябек пен Жанай үйге кіріп келді, Келгендер-</w:t>
        <w:br/>
        <w:t>дің түсі сынық.</w:t>
        <w:br/>
        <w:t>Олардың келгендеріне қуанған қос Қорлан құрақ ұш-</w:t>
        <w:br/>
        <w:t>ты. Құрмет көрсетіп төрге көрпе төселінді. Жоғары шы-</w:t>
        <w:br/>
        <w:t>ғып жайғасқан Саябек шоқша сақалып сипай отырып</w:t>
        <w:br/>
        <w:t>Қапанның қайтыс болғанын білдірді. Қазаға бара жат-</w:t>
        <w:br/>
        <w:t>қандарын айтты. Жанай мен Қорлаш біраз көз жастарын</w:t>
        <w:br/>
        <w:t>бұлап алған соң, тез жиналып бәрі сыртқа шығады. Қү-</w:t>
        <w:br/>
        <w:t>тіп тұрған «Победаға» отырып Жылысай қайдасың деп</w:t>
        <w:br/>
        <w:t>жүріп кетті.</w:t>
        <w:br/>
        <w:t>Ерте көктемнің суық жаңбыры сабалап тұр. «Пыр-</w:t>
      </w:r>
    </w:p>
    <w:p>
      <w:r>
        <w:t>пыры» көбейген . «Победа» жарым жолға жете «Бырқ-</w:t>
        <w:br/>
        <w:t>бырқ» етіп тоқтады да қалды. Машинаның қайырмалы</w:t>
        <w:br/>
        <w:t>қақпағын ашып қойып айдаушы жігіт бірдеңелерін</w:t>
        <w:br/>
        <w:t>шұқылайды. Е</w:t>
        <w:br/>
        <w:t>Жас басымен машина ішінде отыра бепуді ыңғайсыз</w:t>
        <w:br/>
        <w:t>көрген Қорлан, ол да барып айдаушының төшцірегін</w:t>
        <w:br/>
        <w:t>жағалады. Әлден соң «Победаға» жан бітті. Дүр ете қал-</w:t>
        <w:br/>
        <w:t>ды. Тағы жол. Жаңбыр шелектеп төгіп тұр.</w:t>
        <w:br/>
        <w:t>Енді үсті-басы жауыннан су болған Қорлан машина-</w:t>
        <w:br/>
        <w:t>ның артқы орындығында дірдек қағып бүрісіп отыр.</w:t>
        <w:br/>
        <w:t>Бойы жылымай тісі тісіне тимей сақылдайды. Тұсындағы</w:t>
        <w:br/>
        <w:t>әйнегі жоқ тесіктен -жалаңдап соққан жаңбыр аралас</w:t>
        <w:br/>
        <w:t>суық жел де Қорланның бетіне барып инешс қадалады.</w:t>
        <w:br/>
        <w:t>Қүйеуінің жағдайын жақсы сезіп келе жатқан Қорлаш</w:t>
        <w:br/>
        <w:t>не істей қойсын. Қолынан келгені -- басындағы орамал-</w:t>
        <w:br/>
        <w:t>ын сыпырып алып қалтылдап отырған күйеуінің иығына</w:t>
        <w:br/>
        <w:t>жапты. Алақандай үш бұрышты жай орамал оған қауқар</w:t>
        <w:br/>
        <w:t>бол суықтан қорғап қала ма. Дегенмен жотасы бір-</w:t>
        <w:br/>
        <w:t>шама жылылықты сезді.</w:t>
        <w:br/>
        <w:t>Апақ-сапақта дауыс шығарып келген оларды аулада-</w:t>
        <w:br/>
        <w:t>гы жүрген қатын-қалташтар шуласып қарсы алды. Басу</w:t>
        <w:br/>
        <w:t>айтып жөн сілтеп жүрген Орынтай. Денесі тоңып қалш-</w:t>
        <w:br/>
        <w:t>қалш еткен Қорлан дауыс шығармайды. Көзіне жас та</w:t>
        <w:br/>
        <w:t>келмеді. Орынтайдың күлгені ме, тістенгені ме тісін ақси-</w:t>
        <w:br/>
        <w:t>та кеп:</w:t>
        <w:br/>
        <w:t>-- Арыстай атасы өлін жатқанда мына неменің көзі-</w:t>
        <w:br/>
        <w:t>не жас алмауын қарашы-ей! Қүйеу бала деген күндік</w:t>
        <w:br/>
        <w:t>жерден дауыс шығарып келмеуші ме еді, Осындай да</w:t>
        <w:br/>
        <w:t>көргенсіздік, опасыздық болады екен, ә! Ең болмаса «әу,</w:t>
        <w:br/>
        <w:t>атам-ау» десеңші, әруақ риза болсын,- сампылдай сөй-</w:t>
        <w:br/>
        <w:t>леп кеп Қорланның бүйірінен бір түртіл өтті. «Қолының</w:t>
        <w:br/>
        <w:t>қаттысы-ай!» деген күйеу баланың екі көзі Орынтайды</w:t>
        <w:br/>
        <w:t>атып қалды. Ол болса түк білмегендей бұрылып жүре</w:t>
        <w:br/>
        <w:t>берді. Қорлан одан әрі сазара түсті. Ендігі қалшылдауы</w:t>
        <w:br/>
        <w:t>99</w:t>
        <w:br/>
        <w:t>Сол қамшы есін жиғызды ма, «Тентек» қонақ құнжыңдап</w:t>
        <w:br/>
        <w:t>барып орнына сылқ түсіп отыра кетті. )</w:t>
        <w:br/>
        <w:t>-- Не болған сендерге, орындарыңнан өре түрегеліп</w:t>
        <w:br/>
        <w:t>кетіпсіңдер,-- деді Саябек бәріне таңырқай қарап.</w:t>
        <w:br/>
        <w:t>-- Аяқ созар жері жоқ мына тар бөлмеде қонақтар-</w:t>
        <w:br/>
        <w:t>дың күйі келер емес. Біздікіне барсақ деп жиылып жат-</w:t>
        <w:br/>
        <w:t>қан едік. Өзің де дер кезінде келдің,-- деді сырт киімін</w:t>
        <w:br/>
        <w:t>қолына алған Жанай. !</w:t>
        <w:br/>
        <w:t>Рахымбайдың қалтылдаған түріне қарап бір бәленің</w:t>
        <w:br/>
        <w:t>болғанын Саябек сезе қойды. Не айтылып, не болғанын</w:t>
        <w:br/>
        <w:t>білмеген соң пе дей қойсын. «Барсақ баралық» деді де</w:t>
        <w:br/>
        <w:t>сыртқа шығып кетті.</w:t>
        <w:br/>
        <w:t>Оңды-солды қолын сілтеп, әлде неге дәлел айтып, қай-</w:t>
        <w:br/>
        <w:t>та балпылдай бастаған Рахымбайды қолтықтаған Қүлән</w:t>
        <w:br/>
        <w:t>мен Орынтай сүйемелдеп сыртқа қарай сүйрелеп. алып</w:t>
        <w:br/>
        <w:t>кетті.</w:t>
      </w:r>
    </w:p>
    <w:p>
      <w:r>
        <w:t>(2</w:t>
        <w:br/>
        <w:t>«Кедей бай болсам, бай құдай болсам» дейтін мәтелді</w:t>
        <w:br/>
        <w:t>л аузынан естігенде, көбіне жағымсыз, кекету ретінде</w:t>
        <w:br/>
        <w:t>айтылады. Егер де ойлана түсіп ой жүгіртсек олай емес</w:t>
        <w:br/>
        <w:t>те сияқты.</w:t>
        <w:br/>
        <w:t>Айтылатын қай мақал-мәтел болмасын өмір сүзбесі-</w:t>
        <w:br/>
        <w:t>нен сүзіліп, тұнбасынан алынатыны белгілі ғой. Ал мына</w:t>
        <w:br/>
        <w:t>айтып отырған мәтеліміз, әу бастан адам баласымен бір-</w:t>
        <w:br/>
        <w:t>ге жасасып, сүзіле-сүзіле шырынға да айналған шығар.</w:t>
        <w:br/>
        <w:t>Олай дейтінім, сол «Болсам» деп жан аямай жағдайын</w:t>
        <w:br/>
        <w:t>жақсартуға, жаңалыққа ұмтылу ғана адам баласын алға</w:t>
        <w:br/>
        <w:t>қарай сүйрелеп ой-санасын, білім-қазнасын, өмір-тіршілі-</w:t>
        <w:br/>
        <w:t>гін дамытатын зор күш болса керек. Демек, «Болам» деп</w:t>
        <w:br/>
        <w:t>ынтыға ұмтылмаса, адам баласы осы дәуірдегі асқақта-</w:t>
        <w:br/>
        <w:t>ған ақылына, қолындағы алапат күш-қуатына жете алмай</w:t>
        <w:br/>
        <w:t>мал деңгейінде қалып қойған да болар еді. Сондықтан да</w:t>
        <w:br/>
        <w:t>«Болам» деп алға ұмтылған адамнан еш уақытта күдер</w:t>
        <w:br/>
        <w:t>үзбеу керек. Оған үлкен үміт артып керегінде қол үшін</w:t>
        <w:br/>
        <w:t>беру әр қайсымыздың міндетіміз. Әрине, «Боламның» да</w:t>
        <w:br/>
        <w:t>ақ, қара жақтары кездеседі. Соның қай түрін ол қалады,</w:t>
        <w:br/>
        <w:t>қай түсқа қарап құлшынды. Оның да мәні аз емес. Қүн-</w:t>
        <w:br/>
        <w:t>дердің күнінде болмақ түгіл бордай тозып кетуі де</w:t>
        <w:br/>
        <w:t>мүмкін. )</w:t>
        <w:br/>
        <w:t>Бұл өмір деген құмырсқа тірлік қой. Әсте бір тыным</w:t>
        <w:br/>
        <w:t>жоқ. Тына қалсаң өмір де тоқталады. Ол кезде әсіп-өну,</w:t>
        <w:br/>
        <w:t>даму да болмайды. Бәрі тып-типыл. Жаратылыс осы</w:t>
        <w:br/>
        <w:t>қозғауымен бүкіл әлемді билеп тұрған жоқ па!</w:t>
        <w:br/>
        <w:t>Қорланның тыным таппай көк тарамысқа салып тыр-</w:t>
        <w:br/>
        <w:t>104</w:t>
        <w:br/>
        <w:t>нына Қүлән іштей ұлыйды. Қүйзеліп, кетті. Амал қанша,</w:t>
        <w:br/>
        <w:t>жалынып сөйлегеннен басқа еш нәрсе қалмаған сияқты.</w:t>
        <w:br/>
        <w:t>«Ерінбей еңбек етіп, құдайға құлдық ұрғаннан бассқа бұл</w:t>
        <w:br/>
        <w:t>тағдырға не жаздым&gt; деп мұңая түсті. «Мейлі, қайтейін,</w:t>
        <w:br/>
        <w:t>сең болмаса сыртынан бәленіміз.бар деп жүргенге де ауыл</w:t>
        <w:br/>
        <w:t>арасында бір ер азамат-керек. қой...» өзіне өзі тоқтау</w:t>
        <w:br/>
        <w:t>айтады.</w:t>
        <w:br/>
        <w:t>-- Қайнағасын силамайтын көргенсіздік жасама, сен.</w:t>
        <w:br/>
        <w:t>Аш деген соң бір бөтелкеңді аша: салсаңшы. Тауысып</w:t>
        <w:br/>
        <w:t>кетер деймісің. Қалады өзіңе де,-- деген ақылмен араға</w:t>
        <w:br/>
        <w:t>Орынтай килігіп кетті.</w:t>
        <w:br/>
        <w:t>-- Сен қатын тыныш отыр,- деп Құлән Орынтайдың</w:t>
        <w:br/>
        <w:t>мықынынан түртіп қалды.</w:t>
        <w:br/>
        <w:t>-- Орынтай, ыққ-ыққ... дұрыс айтып отыр. Сен көрген-</w:t>
        <w:br/>
        <w:t>сіздің жасама, аш тағы, ыққ-ыққ... бір бөтелкенді. Әйтпе-</w:t>
        <w:br/>
        <w:t>се бар ғой...-- деп тісін шықырлатқан Рахымбай жұдыры-</w:t>
        <w:br/>
        <w:t>ғын түйіп Қорланға қайта ұмтылды. Бірақ есепсіз ішкен</w:t>
        <w:br/>
        <w:t>арақ оны орнынан тұрғыза қоймады.</w:t>
        <w:br/>
        <w:t>-- Әй, Рахымбай, бұл сенің қай басынғаның! Қой де-</w:t>
        <w:br/>
        <w:t>ген соң қой енді,-- деп Жаңай да сөзге арласып кетті.</w:t>
        <w:br/>
        <w:t>-- Мына кемпірдің, ыққ-ыққ... көзінің тірісінде сен</w:t>
      </w:r>
    </w:p>
    <w:p>
      <w:r>
        <w:t>олай ыққ-ыққ.. балаларға жақындығыңды көрсетпе.</w:t>
        <w:br/>
        <w:t>Әйтпесе бар ғой, ыққ-ыққ... аруақ атады,-- деп Рахымбай</w:t>
        <w:br/>
        <w:t>сөзіне ықылығын араластыра отырып Жанайдың жанды</w:t>
        <w:br/>
        <w:t>жеріне «біз» сұғып алды</w:t>
        <w:br/>
        <w:t>-- Төбенді көрмегір, мынау не деп отыр, ей!-- деген</w:t>
        <w:br/>
        <w:t>Жанай Қүләнға қарап жалтақтайды.</w:t>
        <w:br/>
        <w:t>Қімге ренжіп, не үшін шу шығарып отырғанын ұмыт-</w:t>
        <w:br/>
        <w:t>қан Рахымбай бір сәтте:</w:t>
        <w:br/>
        <w:t>-- Әкеңнің... Мен саған көрсетейін!-- деп көз алдын-</w:t>
        <w:br/>
        <w:t>да көлбеңдеген біреуге ұмтылды. Ол, көз алдындағысы</w:t>
        <w:br/>
        <w:t>асты-үстіне түсіп, жалынып-жалбарынып жүрген Қүлән</w:t>
        <w:br/>
        <w:t>екенін, әрине, Рахымбай білген де жоқ.</w:t>
        <w:br/>
        <w:t>Түрі бұзылып, сұп-сұр боп қаны қашқан Қорлан</w:t>
        <w:br/>
        <w:t>орнынан атып тұрды. Рахымбайдың алдына тұра қалды.</w:t>
        <w:br/>
        <w:t>Осы сәтте, тобылғы сапты қамшысын екі бүктеп ұстаған</w:t>
        <w:br/>
        <w:t>Саябек дабырлай сөйлеп үйге кіріп келді.</w:t>
        <w:br/>
        <w:t>Адам баласының кейбір мінездері күлерліктей. Қан-</w:t>
        <w:br/>
        <w:t>ша есінен таның мас болса да, тіптен, ес білмейтін есалаң</w:t>
        <w:br/>
        <w:t>болсын, өзінен мысы басым біреумен бетпе-бет кездесе</w:t>
        <w:br/>
        <w:t>қалса жалғыз қалған жапырақтай қалтырап, тасқа түс-</w:t>
        <w:br/>
        <w:t>кен жападай жапырылып кететінін айтсаңшы. Рахымбай</w:t>
        <w:br/>
        <w:t>да адам баласы. Саябек үйге кіріп келгенде, алдымен</w:t>
        <w:br/>
        <w:t>оның көзі үйіре ұстаған қырғыз өрім қамшыға. түсті.</w:t>
        <w:br/>
        <w:t>103</w:t>
        <w:br/>
        <w:t>мысып, жан. аямаған тірлігі жалын боп жана бастады,</w:t>
        <w:br/>
        <w:t>Тырысып адал еңбек еткендерді жаратылыс та жек көр-</w:t>
        <w:br/>
        <w:t>мейтін болса керек. Қүш беріп қолдайды. Аянбай еңбек</w:t>
        <w:br/>
        <w:t>етіп еңсесі көтерілген Қорлан ел қатарына қосылып қал-</w:t>
        <w:br/>
        <w:t>ды. Дегенмен, әу бастан көнілін елеңдете беретін бір</w:t>
        <w:br/>
        <w:t>нәрсе кей кезде кеудесін кернеп, әлде қайда шақырып қол</w:t>
        <w:br/>
        <w:t>бұлғауын қоймады. Қайда? Не үшін? Ол жағын өзі де бі-</w:t>
        <w:br/>
        <w:t>ле алмай жүр.</w:t>
        <w:br/>
        <w:t>Талпынып жүріп сырттай оқитын жоғарғы оқу орнына</w:t>
        <w:br/>
        <w:t>түскен Қорлан бақылау жұмыстарының бірін орындаса</w:t>
        <w:br/>
        <w:t>бірін орындай алмай кешеулей берді. Байқайды, өзімен</w:t>
        <w:br/>
        <w:t>қатар түскендерден қалып барады. Оқу орнына барып</w:t>
        <w:br/>
        <w:t>кеңес алып қайтуы да сирек. Жан алып, жан беретін нау-</w:t>
        <w:br/>
        <w:t>қан жұмыстарынан қысы-жазы қолы тимейді. Және тұр-</w:t>
        <w:br/>
        <w:t>ған ауылы -- Қоғалы қаладан шалғай орналасқан. «Оқу-</w:t>
        <w:br/>
        <w:t>дан шығарып тастар ма екен!» деген ой да ішін кеулей</w:t>
        <w:br/>
        <w:t>мазалайды. Не істеу керек екенін білмей басы қатты.</w:t>
        <w:br/>
        <w:t>Осы тұста жар салып өмірге келген Берігі: әкесінің</w:t>
        <w:br/>
        <w:t>алып-ұшып елендей беретін көңілін бір шама басқандай</w:t>
        <w:br/>
        <w:t>болды. Ерте тұрып жұмысына жүгіретін Қорлан, кеш-</w:t>
        <w:br/>
        <w:t>құрым үйге жетуге асығады. Қіріп келгенде ыржалақтап,</w:t>
        <w:br/>
        <w:t>қос қанатын жаятын сәбиін қолына алып, рахаттана</w:t>
        <w:br/>
        <w:t>құшағына қысқанда өміріндегі кем-кетіктердің бәрі естен</w:t>
        <w:br/>
        <w:t>шығады. Күні бойы шаршап-шалдыққаны қайда кеткенін</w:t>
        <w:br/>
        <w:t>білмей мәз болады. Жаны жай табады.</w:t>
        <w:br/>
        <w:t>Ертеден кешке дейін егіс даласында, қала берсе ма-</w:t>
        <w:br/>
        <w:t>шина жөндеу шеберханада өтіп жататын Қорланның</w:t>
      </w:r>
    </w:p>
    <w:p>
      <w:r>
        <w:t>өмірінде тыным болмады. Тізе бүгіп тынығатын титтей де</w:t>
        <w:br/>
        <w:t>уақыт жоқ. Тек түскі үзілісте үйіне келген ол, дастарқан</w:t>
        <w:br/>
        <w:t>жайылып, ас әзірленгенше май сіңген сырт киімін сыпыр-</w:t>
        <w:br/>
        <w:t>ын тастай беріп, астынан салқын тартатын еденге қол-</w:t>
        <w:br/>
        <w:t>аяғын созып шалқасынан жата кететін, Осылай жата ке-</w:t>
        <w:br/>
        <w:t>тудің өзі бір рахат қой! Қей күндері көзі ілініп түс те кө-</w:t>
        <w:br/>
        <w:t>реді. Келіншегі келіп асқа пақырғанда әжептеуір тыны-</w:t>
        <w:br/>
        <w:t>ғып қалғанын сезеді.</w:t>
        <w:br/>
        <w:t>«Ең болмаса жексенбі күндері тынығатын болсақшы,</w:t>
        <w:br/>
        <w:t>шіркі-ін!» деп те Қорлан армандайтын. «Ондай кеңшілік</w:t>
        <w:br/>
        <w:t>бізде қайдан болсын, басшыларда болмаса» деп күрсініп</w:t>
        <w:br/>
        <w:t>те алатын. Себебі «Науқан» деп айдар тағылған қызу жұ»</w:t>
        <w:br/>
        <w:t>мыс әсте бір толастамайды. Бірін бірі қуып, жыл бойы ір-</w:t>
        <w:br/>
        <w:t>кес-тіркес келіп жатады. Көктемде жер жыртудан баста-</w:t>
        <w:br/>
        <w:t>латын «Науқан»,-күзде жиын-терінмен аяқталса, қыс бо-</w:t>
        <w:br/>
        <w:t>йы техниканы жөндеуден еткізу деген «Науқан» келеді,</w:t>
        <w:br/>
        <w:t>Сөйтіп көктемгі-егіс жұмысына әзірлену керек.</w:t>
        <w:br/>
        <w:t>Қыс кезінде тәжірибесі мол механизаторлардан бри-</w:t>
        <w:br/>
        <w:t>105</w:t>
        <w:br/>
        <w:t>-- Міне, мынауың дұрыс болған. Олай істемес бар</w:t>
        <w:br/>
        <w:t>ғой, өлтірем десе де көнбегін,- деп Ақылбайға ақыл</w:t>
        <w:br/>
        <w:t>айтқан Артур көрдіңдер ме дегендей қоқиланып алды.</w:t>
        <w:br/>
        <w:t>Ішіндегісін тәртеуі бөліп ішкен екі шишаны алысқа</w:t>
        <w:br/>
        <w:t>лақтырып тастап орындарынан тұрған олар, әлгінде ғана</w:t>
        <w:br/>
        <w:t>қалқасында отырып ас ішкен жидеге балта соқты.</w:t>
        <w:br/>
        <w:t>-- Қурап қалғандарына жоламай-ақ қой, Қорлан.</w:t>
        <w:br/>
        <w:t>Балтаңның басы сынады, немесе, жүзі қайырылады. Те-</w:t>
        <w:br/>
        <w:t>мір төстікті қойғылағандай қолыңнан қол қалмайды. Өте</w:t>
        <w:br/>
        <w:t>жуанына да жолама. Шауып болғаныңша шаршап біте-</w:t>
        <w:br/>
        <w:t>сің. Өзі жас, түзулерін ғана қуалай жық. Олар арбимай</w:t>
        <w:br/>
        <w:t>тіркемс үстінде жақсы жатып, көп сияды,- деп Қоля</w:t>
        <w:br/>
        <w:t>бұл жерге бұрында келіп, жөн біліп қалғанын Қорланға</w:t>
        <w:br/>
        <w:t>білдіріп ақыл айтумен болды...</w:t>
        <w:br/>
        <w:t>Айнала төңіректі көзімен сүзе қарап келе жатқан</w:t>
        <w:br/>
        <w:t>Қорлан тағы ойға кетті. «Топтала өсіп төңірекке сән бер-</w:t>
        <w:br/>
        <w:t>ген мына агаштар неге ауылдан алыс жерде өскен десем...</w:t>
        <w:br/>
        <w:t>Буынына балта шапқан адам баласының зұлымдығынан</w:t>
        <w:br/>
        <w:t>қашқан сиқы екен ғой. «Қашуына» мен де үлес қостым-</w:t>
        <w:br/>
        <w:t>ау сол жолы...</w:t>
        <w:br/>
        <w:t>Солк етіп тоқтай қалған тіркеме Қорланның ойын бө-</w:t>
        <w:br/>
        <w:t>ліп жіберді. Қараса, тарам-тарам боп жайылып жатқап</w:t>
        <w:br/>
        <w:t>жалпақ жолдарды қыса түсіп өзіне тіреген бір сайдың</w:t>
        <w:br/>
        <w:t>жағасында тұр. Сулысай осы болса керек дейді өзіне өзі,</w:t>
        <w:br/>
        <w:t>Қорлан. Жолдастары дабырласып тіркемеден түсіп жа-</w:t>
        <w:br/>
        <w:t>тыр. Сай табанында көлденеңі жиырма-отыз қадамдай</w:t>
        <w:br/>
        <w:t>жол бойын алып жатқан шалшық су. Ол судың оны мен</w:t>
        <w:br/>
        <w:t>солында, сулысайды қуалай өскен қамыс пен қоғалар.</w:t>
        <w:br/>
        <w:t>Тіркемеден түспей тұрып айнала-төңіректі барлап көз</w:t>
        <w:br/>
        <w:t>жүгіртіп шықан Қорлан сайдан өтер қосымша жолдың</w:t>
        <w:br/>
        <w:t>жоқ скеніне көзі жетті.</w:t>
        <w:br/>
        <w:t>Сай табанына таяп келген Артур:</w:t>
      </w:r>
    </w:p>
    <w:p>
      <w:r>
        <w:t>-- Міне, айттым ғой мен сендерге, өте алмаймыз деп.</w:t>
        <w:br/>
        <w:t>Өткен жолы да осы шамалас шалшық суға тракторымды</w:t>
        <w:br/>
        <w:t>батырып алып, көмекке келер ешкім болмай түнеп қал-</w:t>
        <w:br/>
        <w:t>ғаным бар. Байқаңдар, ауылға жаяу шүбырмайық.</w:t>
        <w:br/>
        <w:t>-- Алақандай шалшықты айналып-ақ кетпейміз</w:t>
        <w:br/>
        <w:t>бе?-- деді Қанапия таңқыш мұрынын шүйіріп.</w:t>
        <w:br/>
        <w:t>-- Салмағы зіл батпап трактор тұрмақ, жаяулатып</w:t>
        <w:br/>
        <w:t>өзің жүріп көрші, бетіне шығып жатқан ана ақ таңлақ</w:t>
        <w:br/>
        <w:t>сор беліңе дейіп сорып алсын. Бір жолы батырлық жаса-</w:t>
        <w:br/>
        <w:t>ған сен сияқты дәудірлек осы шалшық суды айналып</w:t>
        <w:br/>
        <w:t>әтемін деп тракторын бауырына дейін батырып алған.</w:t>
        <w:br/>
        <w:t>«Жылап бауыр» трактор айдап келмегенде әлі күнге</w:t>
        <w:br/>
        <w:t>89</w:t>
        <w:br/>
        <w:t>болсын!» деп ақ тілегін айтып, оны-мұны әңгімелерін</w:t>
        <w:br/>
        <w:t>соғып біраз отырып кеткен-ді, Содан ізін суытпай ке-</w:t>
        <w:br/>
        <w:t>Йінгі күндері де келіп-кетуін тоқтатпады, Келгенде көл-</w:t>
        <w:br/>
        <w:t>көсір ақылын айтып, аман болсам сендерге көрсетер кө-</w:t>
        <w:br/>
        <w:t>мегім мол. Әлі-ақ көрерсіңдер деп бөсетін. «Жылы ле-</w:t>
        <w:br/>
        <w:t>бізіцізге рахмст, аға» деп қос иелері ол кісінің келгіш-</w:t>
        <w:br/>
        <w:t>теуін анша ұната қоймаса да сыпайылық көрсетіп езу</w:t>
        <w:br/>
        <w:t>тартады.</w:t>
        <w:br/>
        <w:t>Бір күні түнделетіп жұмысынан шыққан Қорлаштыц</w:t>
        <w:br/>
        <w:t>алдынан абайсыз кездесе қалған Арғынбай:</w:t>
        <w:br/>
        <w:t>-- Жұмысымнан қайтып келе жатыр едім. Отыр, ала</w:t>
        <w:br/>
        <w:t>кетейін,-- деп астындағы қызыл жолағы бар үш дөпге-</w:t>
        <w:br/>
        <w:t>лекті мотоциклді жас келіншектің алдына көлденең то-</w:t>
        <w:br/>
        <w:t>са қойды.</w:t>
        <w:br/>
        <w:t>-- Кездескеніңіз қандай жақсы болды, аға, Үйге ер-</w:t>
        <w:br/>
        <w:t>терек жетіп алатын болдым, сіздің арқаңызда,-- деп ке-</w:t>
        <w:br/>
        <w:t>ліп Аргынбайдың қасына жайғасты.</w:t>
        <w:br/>
        <w:t>Сол кештен бастап Арғынбайдың жұмысы жас ке-</w:t>
        <w:br/>
        <w:t>ліншектің жұмысымен қатар аяқталатын боп алды. Түн-</w:t>
        <w:br/>
        <w:t>делетіп жұмыстарынан екеуі бірге қайтып жүрді.</w:t>
        <w:br/>
        <w:t>-- Жұмысыңның аяғына қарамай кетіп жүрген жоқ-</w:t>
        <w:br/>
        <w:t>сың ба, ерте келіп жүрсің ғой?-- деген күйеуіне.</w:t>
        <w:br/>
        <w:t>-- Арғынбай ағай екеуміздің жұмысымыз қатар біте-</w:t>
        <w:br/>
        <w:t>ді екен. Жол жөнекей маған соғып, алып келіп жүр.</w:t>
        <w:br/>
        <w:t>Жақсн болды емес пе, ә!</w:t>
        <w:br/>
        <w:t>-- Қызық екен...-- деген Қорлан басқа еш нәрсе де-</w:t>
        <w:br/>
        <w:t>меді.</w:t>
        <w:br/>
        <w:t>Айсыз қараңғы түн болатын. Көзге түртсе көргісіз.</w:t>
        <w:br/>
        <w:t>Тігін фабрикасының алдында әдетінше Қорлашты күтіп</w:t>
        <w:br/>
        <w:t>алған Арғынбай мотоциклін ағызып ауылға қарай бет</w:t>
        <w:br/>
        <w:t>алды. Мотоциклдің жалғыз көзінен шыққан жарық бір-</w:t>
        <w:br/>
        <w:t>де жоғарлап, бірде төмен түсіп қараңғы түнді қақ жа-</w:t>
        <w:br/>
        <w:t>рып келеді. Қарсы алдыларынан қарсыласа соққан сал-</w:t>
        <w:br/>
        <w:t>қын жел көңілдерін көтере түскендей. Әлде бір рахат</w:t>
        <w:br/>
        <w:t>сезімнің жетегінде. Дарылдаған мотоциклдің дауысымен</w:t>
        <w:br/>
        <w:t>таласа бір біріне әлде нені дауыстап дабырласады. Осы</w:t>
      </w:r>
    </w:p>
    <w:p>
      <w:r>
        <w:t>кезде өз ара езу тартқандарын қаранғыда көрмесе де</w:t>
        <w:br/>
        <w:t>іштей сезеді.</w:t>
        <w:br/>
        <w:t>Қала мен ауылдың орта жолынан аса бергенде жү-</w:t>
        <w:br/>
        <w:t>рісі баяулай түскен көліктерінің басы, жолмен қаптал-</w:t>
        <w:br/>
        <w:t>даса кететін көк өзекке қарай бұрылып кетті:</w:t>
        <w:br/>
        <w:t>-- Ағай, жолдан неге бұрылдық? Қайда барамыз?!-</w:t>
        <w:br/>
        <w:t>деп келіншектің даусы саңқ ете қалды. )</w:t>
        <w:br/>
        <w:t>-- Қорықпа Қорлашжан. Отыра бер. Кәзір қайта</w:t>
        <w:br/>
        <w:t>6</w:t>
        <w:br/>
        <w:t>-- Ақша деймісің? Қорлан, сен біздікінде болдың ғой.</w:t>
        <w:br/>
        <w:t>-- Иә, болғам.</w:t>
        <w:br/>
        <w:t>-- Аулада, күн көзіне кептіріп тастаған нені көрдің?</w:t>
        <w:br/>
        <w:t>Ойланып қалған Қорлан:</w:t>
        <w:br/>
        <w:t>-- Нені көруші едім. Қашан барсам да бақанда жая-</w:t>
        <w:br/>
        <w:t>лықтар жайылып тұрады. Айтпақшы, бір-екі рет бақан</w:t>
        <w:br/>
        <w:t>тола жайылған бинттерді байқағам. Оларды неге жара-</w:t>
        <w:br/>
        <w:t>тып жүр екен деп қойғам. Расында оның бәрін не істеп</w:t>
        <w:br/>
        <w:t>жүрсіндер?</w:t>
        <w:br/>
        <w:t>-- Бүгін бинт болса, ертең қып-қызыл ақша.</w:t>
        <w:br/>
        <w:t>-- Түсінбедім.</w:t>
        <w:br/>
        <w:t>-- Түсінбейтін түгі жоқ. Жексенбі күндері тракто-</w:t>
        <w:br/>
        <w:t>рыма отырып аламын да, қала шетіндегі тау боп төгіліп</w:t>
        <w:br/>
        <w:t>жатқан қоқсыққа барам. Ол.жерде аттылы-жаяу қаптап</w:t>
        <w:br/>
        <w:t>жүреді. Әрқайсысының өз теретіні бар. Мен болсам пай-</w:t>
        <w:br/>
        <w:t>даланып тастаған бинттерді жиам. Үйге әкелген соң</w:t>
        <w:br/>
        <w:t>әйелім оның бәрін қағып-сілкіп, сабынды суға қайната-</w:t>
        <w:br/>
        <w:t>ды да қанды кірін сығып тастап қайта жуады.</w:t>
        <w:br/>
        <w:t>-- Керегі не олардың?</w:t>
        <w:br/>
        <w:t>-- Ақша жасаймыз дедім ғой мен саған.</w:t>
        <w:br/>
        <w:t>-- Қалжынды қойсаңшы, Вася.</w:t>
        <w:br/>
        <w:t>-- Қалжың емес, Қорлан. Астанадағы бір аурухана-</w:t>
        <w:br/>
        <w:t>мен шартқа отырдым. Мен оларға тазартылып қаттал-</w:t>
        <w:br/>
        <w:t>ған бинтті апарып берем, олар санап тұрып ақшасын</w:t>
        <w:br/>
        <w:t>алақаныма салады. Шиеттей төрт баламды кисе киімге,</w:t>
        <w:br/>
        <w:t>ішсе асқа жарытпай жәутеңдетіп қойғанша, қалай деу-</w:t>
        <w:br/>
        <w:t>ші еді, есек құйрығын жуып пұл тап демеуші ме еді.</w:t>
        <w:br/>
        <w:t>Басқа салған соң күн көру парыз. Естіген құлақ пен</w:t>
        <w:br/>
        <w:t>көрген кезге біраз оғаштау, дегенмен қорымызға көп</w:t>
        <w:br/>
        <w:t>көмегі тиіп жүр. Алдымыздағы жексенбі күні маған ілес.</w:t>
        <w:br/>
        <w:t>Бірге баралық. Сендер де сөйтіп қосымша табыс табың-</w:t>
        <w:br/>
        <w:t>дар,- деді қос Қорланға жан ашырлық жасаған Вася</w:t>
        <w:br/>
        <w:t>өз көмегін көлденең тартып. :</w:t>
        <w:br/>
        <w:t>-- Қой Вася, бұл кәсіп біздің қолымыздан келе қой-</w:t>
        <w:br/>
        <w:t>мас. Ықласыңа рахмет. Ал, автобаза жайындағы айтқа-</w:t>
      </w:r>
    </w:p>
    <w:p>
      <w:r>
        <w:t>ның құлаққа қонады,-- деді Қорлан көрсетем деген</w:t>
        <w:br/>
        <w:t>қомқорлығына ризашылығып білдіріп.</w:t>
        <w:br/>
        <w:t>Вася айтқандарының жөні бар-ау деген Қорлан ав-</w:t>
        <w:br/>
        <w:t>тобазаны. жағалап көріп еді, түнгі ауысымға слесарь-</w:t>
        <w:br/>
        <w:t>майлаушы керек екен. Жол жүріп қайтқан жүк маши-</w:t>
        <w:br/>
        <w:t>наларын қабылдап алып, түні бойы оның тетіктерін тек-</w:t>
        <w:br/>
        <w:t>&lt;еріп, босаған жіктерін қайта тартып, мықтылап болған</w:t>
        <w:br/>
        <w:t>соң топсалы механизмдерін майлап, содан айдап апарып</w:t>
        <w:br/>
        <w:t>орнына қояды. Демек, ол машина ертең жүретін ұзақ</w:t>
        <w:br/>
        <w:t>жолға сақадай-сай деген сөз. Бар істелінетін жұмыс осы</w:t>
        <w:br/>
        <w:t>111</w:t>
        <w:br/>
        <w:t>инженер шарт кетті, Орнынан өре түрегелді. Қорлан да</w:t>
        <w:br/>
        <w:t>атып тұрды.</w:t>
        <w:br/>
        <w:t>Қасындағы құрбыларының қой-қойымен екеуі жаға</w:t>
        <w:br/>
        <w:t>жыртысудан аман қалды.</w:t>
        <w:br/>
        <w:t>-- Осыдан сенің көзіңді құртпасам Өктем деген атым</w:t>
        <w:br/>
        <w:t>өшсін!..-- деп бас инженер жер тепкіледі.</w:t>
        <w:br/>
        <w:t>-- Қолыңнан келгенін істеп ал!..-- деп Қорлан қол</w:t>
        <w:br/>
        <w:t>сілтеді.</w:t>
        <w:br/>
        <w:t>Аяқ астынан бұрқ ете қалған реніш бұл жолы</w:t>
        <w:br/>
        <w:t>жиылғандардың шырқын бұзып көл отырғызбады. Сетіне-</w:t>
        <w:br/>
        <w:t>ген кездемедей бәлектеніп, біразы үйлеріне қайта баста-</w:t>
        <w:br/>
        <w:t>ды.</w:t>
        <w:br/>
        <w:t>-- Жоқ, біз әлі отырамыз. ішеміз, көңіл көтереміз,-</w:t>
        <w:br/>
        <w:t>деген Өктем үш-төрт достарымен дастаркан басында оты-</w:t>
        <w:br/>
        <w:t>рып қалды. Гу-гуіне баса берді.</w:t>
        <w:br/>
        <w:t>Бір күні сот орнына шақыру қағаз алған Қорлан аң-</w:t>
        <w:br/>
        <w:t>таң, Түсінсе бұйырмасын! Қағазда көрсетілген мерзімде</w:t>
        <w:br/>
        <w:t>кел деген. жеріне жетті ғой. Қабинетінде қабақ шыта</w:t>
        <w:br/>
        <w:t>Қорланды қарсы алған көзілдірікті тергеуші:</w:t>
        <w:br/>
        <w:t>-- Сіз Қорлансыз ғой?</w:t>
        <w:br/>
        <w:t>-- Әрипе. Шақырған соң келіп тұрмын. Шақыру</w:t>
        <w:br/>
        <w:t>қағазында аты-жөнім жазылып тұрған жоқ па?</w:t>
        <w:br/>
        <w:t>-- Қайда келіп тұрганыңызды ұмытпалыз. Қойылған</w:t>
        <w:br/>
        <w:t>-сұраққа тура жауап беріңіз. Сіз Жағасай совхозында</w:t>
        <w:br/>
        <w:t>механик боп жұмыс істеп жүрсіз ғой.</w:t>
        <w:br/>
        <w:t>-- Иә. ,</w:t>
        <w:br/>
        <w:t>-- Істегенінізге көп болды ма?</w:t>
        <w:br/>
        <w:t>-- Жақында екі жыл болады.</w:t>
        <w:br/>
        <w:t>-- Совхоздың бар ауылшаруашылық құрал-сайман-.</w:t>
        <w:br/>
        <w:t>дарып өз мойныңызға алғапыныз рас кой, мына тізім</w:t>
        <w:br/>
        <w:t>бойынша?</w:t>
        <w:br/>
        <w:t>Тізімді көзімен жүгіртіп өткен Қорлан:</w:t>
      </w:r>
    </w:p>
    <w:p>
      <w:r>
        <w:t>-- Ия, өткізіп алғанмын.</w:t>
        <w:br/>
        <w:t>-- Солай де.. Ал, мынау совхоздағы лауазымды</w:t>
        <w:br/>
        <w:t>адамдардың бастары құралып жазған актісі. Араларын-</w:t>
        <w:br/>
        <w:t>да ауыл советінің депутаты да бар. Оқып көріңіз,-- деп</w:t>
        <w:br/>
        <w:t>тергеуші Қорланның қолына үш парақтан тұратын актіні</w:t>
        <w:br/>
        <w:t>ұстата қойды.</w:t>
        <w:br/>
        <w:t>Актіні оқып шыққан Қорланның маңдайынан суық тер</w:t>
        <w:br/>
        <w:t>бұрқ ете қалды. Актінің қортындысы былай: «..мойнын-</w:t>
        <w:br/>
        <w:t>дағы ауылшаруашылық құрал-саймандар осы күндері</w:t>
        <w:br/>
        <w:t>тоз-тозы шығып, біразы жоғалып та кеткен. (Жоғалған</w:t>
        <w:br/>
        <w:t>техниканың тізімі қосымша қағазда көрсетілген). Қал-</w:t>
        <w:br/>
        <w:t>ғаны жарамсыз күйде кез-келген жерде шашылып жатыр.</w:t>
        <w:br/>
        <w:t>Енді оларды жиып алып қалпына. келтіру қиындыққа</w:t>
        <w:br/>
        <w:t>1925.</w:t>
        <w:br/>
        <w:t>тездетіп, жан алып, жан беретін қайта жүндеу жұмысы</w:t>
        <w:br/>
        <w:t>басталады да кетеді...</w:t>
        <w:br/>
        <w:t>Әлемде талай қызық барын Қорлан қайдан білсін.</w:t>
        <w:br/>
        <w:t>Түйені түгімен қосып ине көзінен өткізіп жіберетін</w:t>
        <w:br/>
        <w:t>Иван Ивановичтің айтқаны қашан да жөн боп шығады.</w:t>
        <w:br/>
        <w:t>Қей кезде оның дегенін дұрыс емес десе де, айтқаның</w:t>
        <w:br/>
        <w:t>істеуге тура келеді, Бастық қой. Заманың талабы солай.</w:t>
        <w:br/>
        <w:t>Төбеннен қойып қалса, жарық күнде жалт еткен жұлй-</w:t>
        <w:br/>
        <w:t>дыздарды көресің. !</w:t>
        <w:br/>
        <w:t>Жоғарғы оқу орнынан екінші рет тілдей қағаз келді.</w:t>
        <w:br/>
        <w:t>«Тез арада бақылау жұмыстарыңызды тапсырмасаңыз</w:t>
        <w:br/>
        <w:t>алдымыздағы сесияға шақырылмайсыз. Сізді оқу орны-</w:t>
        <w:br/>
        <w:t>нан шығару мәселесі қаралатын болады» деген ескертпе</w:t>
        <w:br/>
        <w:t>хат екен. Бұл жолғы ескертпе Қорланың есін шығарды.</w:t>
        <w:br/>
        <w:t>«Не істеу керек?» деген үлкен ойға қалды. Әзер дегенде</w:t>
        <w:br/>
        <w:t>түскен оқудан айырылғысы келмейді. Оның үстіне оқи ал-</w:t>
        <w:br/>
        <w:t>май оқуың тастап кетіпті деген сөз де қай бір жақсы дей-</w:t>
        <w:br/>
        <w:t>сің. Жоғары білімі бар азамат болу еді ғой арманы. «Қа-</w:t>
        <w:br/>
        <w:t>лай да бітіруім керек!» дейді өзіне өзі. Қалай?..</w:t>
        <w:br/>
        <w:t>Күні бойы ой үстінде болған Қорлан кешқұрым келін-</w:t>
        <w:br/>
        <w:t>шегімен әңгіме үстінде:</w:t>
        <w:br/>
        <w:t>-- Қалаға жақын барып жұмысқа орналассам-қайтер</w:t>
        <w:br/>
        <w:t>еді,-- деді түпкі ойын ірке отырып.</w:t>
        <w:br/>
        <w:t>-- Неге? Не, жұмысында жайсыз жағдай боп қалды</w:t>
        <w:br/>
        <w:t>ма?</w:t>
        <w:br/>
        <w:t>-- Жоқ-ә. Бәрі жақсы. Тек әзер түскен оқудан шығып</w:t>
        <w:br/>
        <w:t>қалам ба деген хаупым бар. Қысы-жазы қол тимей кетті.</w:t>
        <w:br/>
        <w:t>Екінші курста екі жыл отырып қалдым. Оны өзіңде біле-</w:t>
        <w:br/>
        <w:t>сің, Тағы бір ескертпе хаттың келуі мынау.</w:t>
        <w:br/>
        <w:t>-- Қала түбіне барсаң бос уақытың мол болады деп</w:t>
        <w:br/>
        <w:t>кім айтты саған. Жатып ішер жалқаулар болмаса еңбек</w:t>
        <w:br/>
        <w:t>еткеп жанның қолы бос болушы ма еді? Олар әне, ауыл-</w:t>
        <w:br/>
        <w:t>да да толып жүр. ,</w:t>
        <w:br/>
        <w:t>-- Қала төңірегіндегі мекемелерде істейтін жұмысшы</w:t>
        <w:br/>
        <w:t>қауымның қолдары демалыс күндері бос болатынын біле-</w:t>
        <w:br/>
        <w:t>сің ғой. Со күндері кеше кезіп, демалыс паркіне барып</w:t>
      </w:r>
    </w:p>
    <w:p>
      <w:r>
        <w:t>балмұздақ жеп, болмаса диванда жатып ап ӛн-күй тың-</w:t>
        <w:br/>
        <w:t>дайды. Солай емес пе. Сондай бос уақытқа /не болсам,</w:t>
        <w:br/>
        <w:t>оны мен оқуға жіберер едім. )</w:t>
        <w:br/>
        <w:t>-- Түсінемін ғой. Бірақ..-- деп келіншегі ойланып</w:t>
        <w:br/>
        <w:t>ақлды.</w:t>
        <w:br/>
        <w:t>Қорлан қала төңірегінен жұмыс іздейтінін, табылса</w:t>
        <w:br/>
        <w:t>көшіп кететінін естіген Саябектер реніш блдірді. 5</w:t>
        <w:br/>
        <w:t>е,</w:t>
        <w:br/>
        <w:t>-- Ел қатарлы тірліктеріңді Істеп жүре бермейсің</w:t>
        <w:br/>
        <w:t>осы жерде. Естіп жүрміз, жұмысыңның барысы жаман</w:t>
        <w:br/>
        <w:t>108</w:t>
        <w:br/>
        <w:t>емес көрінеді. Үйренген ортаңды қалай қиып кетесің.</w:t>
        <w:br/>
        <w:t>Естеріңде болсын, көше бергеннің берекесі. болмайды.</w:t>
        <w:br/>
        <w:t>Ағаш бір жерде тұрып көгеріп, бір жерде тұрып өседі.</w:t>
        <w:br/>
        <w:t>Тілімізді алсандар қойыңдар көшу дегенді. Жылы орын-</w:t>
        <w:br/>
        <w:t>дарыңнан қозғалмаңдар,-- деп әйелі екеуі келіп ақылдар-</w:t>
        <w:br/>
        <w:t>ын айтып кетті.</w:t>
        <w:br/>
        <w:t>Ой-санасын елеңдетіп, оқысам, қатардан. қалмасам</w:t>
        <w:br/>
        <w:t>дегең ой Қорланға маза бермей қала түбіне алды да</w:t>
        <w:br/>
        <w:t>кетті.</w:t>
        <w:br/>
        <w:t>Шалғай жатқан ауылдан астана түбіндегі тірлік әлде</w:t>
        <w:br/>
        <w:t>қайда озық шығар деген Қорлан қателесіпті. Бұл жерде</w:t>
        <w:br/>
        <w:t>де кигені сол «телпек». Оған қосыла, жалдамалы пәтерге</w:t>
        <w:br/>
        <w:t>жанұясын көшіріп алған. Пәтер иелерінің біріне өзі</w:t>
        <w:br/>
        <w:t>жақпаса, брііне баласы ұнамай тұрағын ауыстыруы да</w:t>
        <w:br/>
        <w:t>көбейді. Көшіп- -қонудан Әбден жалықты. Саябек атасы-</w:t>
        <w:br/>
        <w:t>ның айтқан сөзі есіне түссе өзіне өзі ренжіп алады.</w:t>
        <w:br/>
        <w:t>Жас жағы өзінен біршама үлкен, бөлімшеде трак-</w:t>
        <w:br/>
        <w:t>торист боп істейтін Вася дейтін жігіт, кезекті бір пәтер-</w:t>
        <w:br/>
        <w:t>ден пәтерге көшіріскенде, қос Қорланға аяушылық</w:t>
        <w:br/>
        <w:t>білдіріп:</w:t>
        <w:br/>
        <w:t>-- Қорлан, бүйтіп көше беріп берекеңді кетіргенше</w:t>
        <w:br/>
        <w:t>жер алып үй. салсайшы. Ең болмаса көшу азабынан</w:t>
        <w:br/>
        <w:t>құтылар едің,- деді.</w:t>
        <w:br/>
        <w:t>-- Оны қалай салам? Жерді маған кім бере қояр</w:t>
        <w:br/>
        <w:t>дейсің,-- дейді келешегіне деген” сенімі күннен күнге</w:t>
        <w:br/>
        <w:t>күңгірттеніп бара жатқан Қорлан қолын сілтей сөйлеп.</w:t>
        <w:br/>
        <w:t>Жерді қалай алуға болатынын, сонан, үй салудың</w:t>
        <w:br/>
        <w:t>жолдарын түсіндіріп берген Вася Қорланды үлкен ойға</w:t>
        <w:br/>
        <w:t>қалдырды.</w:t>
        <w:br/>
        <w:t>Бір нәрсеге көнілі кетсе алды-артына қарамй ұмтыла-</w:t>
        <w:br/>
        <w:t>тын Қорлан енді жер алып баспана салуға көңілі ауды.</w:t>
        <w:br/>
        <w:t>Оны алдына үлкен міндет етіп қойды.</w:t>
        <w:br/>
        <w:t>-- Басы артық ақшамыз жоқ. Қалт-құлт еткен өмір.</w:t>
        <w:br/>
        <w:t>Ол үйді қалай саламыз? Ойлашы өзің. Көмектерін төгіп</w:t>
      </w:r>
    </w:p>
    <w:p>
      <w:r>
        <w:t>"жіберетін туыстарымыздың түрі анау,- деп -келіңшегі</w:t>
        <w:br/>
        <w:t>қиналған сыңай танытты.</w:t>
        <w:br/>
        <w:t>-- Вася үй салудың жолын айтып берді. Түкте емес</w:t>
        <w:br/>
        <w:t>екен. Осы жазда өз күшімізбен-ақ екі бөлмелі баспана</w:t>
        <w:br/>
        <w:t>салып аламыз. Жалдамалы пәтерден құтыламыз.</w:t>
        <w:br/>
        <w:t>-- Васяң біздің жайымызды қайдан білсін, ақшалы</w:t>
        <w:br/>
        <w:t>дейтін шығар.</w:t>
        <w:br/>
        <w:t>-- Ауыл шетінде су тисе сары майдай езілетін сары</w:t>
        <w:br/>
        <w:t>топырақты төбе бар екен. Көріп қайттым. Үй салам деу-</w:t>
        <w:br/>
        <w:t>шілер сол жерден бастайтын көрінеді. Бұл ауылда да</w:t>
        <w:br/>
        <w:t>«сабанның кімге керегі бар» деп өртеп жібереді екен.</w:t>
        <w:br/>
        <w:t>109</w:t>
        <w:br/>
        <w:t>Птпін солидолмен толтырын қолына шприцты алған</w:t>
        <w:br/>
        <w:t>Қорлан ұзындығы бес-алты, көлденеңі бір метірдей кісі</w:t>
        <w:br/>
        <w:t>бойы шұқырға түсті. Әріптестері айдап әкеліп үстіне</w:t>
        <w:br/>
        <w:t>қойып кететің жүк машинаның топсалы механизмдерін</w:t>
        <w:br/>
        <w:t>кеш бойы майлаумен болды. Бірін әкетсе, екіншісін ай-</w:t>
        <w:br/>
        <w:t>дап әкеліп жатқаны. Тынығып тізе бүгу деген болмады.</w:t>
        <w:br/>
        <w:t>Түннің бір уағында:</w:t>
        <w:br/>
        <w:t>-- Қорлан, шұқырдан шық, бүгінгі жұмысымыз аяқ-</w:t>
        <w:br/>
        <w:t>талды,-- деген Жараспайдың саңқылдаған даусы естіл-</w:t>
        <w:br/>
        <w:t>ді.</w:t>
        <w:br/>
        <w:t>Үсті-басы қара май болған Қорлан қолындағы шприц-</w:t>
        <w:br/>
        <w:t>ты шұқырдың ішінде қалдырып өзі жоғары көтерілді.</w:t>
        <w:br/>
        <w:t>Қолын жумақ боп бұрыштағы жанар майға толы астау-</w:t>
        <w:br/>
        <w:t>ға бет алды. Қалғандары да қолдарын шайып үстіндегі</w:t>
        <w:br/>
        <w:t>комбинзондарын сыпырып жатыр.</w:t>
        <w:br/>
        <w:t>-- Ал жігіттер, кеттік, Әркім ез «ауданына» ғана,--</w:t>
        <w:br/>
        <w:t>деді Жараспай. Сені қай жағына жіберсем екен деген-</w:t>
        <w:br/>
        <w:t>дей Қорланға қарайды.-- Жарайды, бүгінше сен маған</w:t>
        <w:br/>
        <w:t>ілес,-- деп алға озды.</w:t>
        <w:br/>
        <w:t>-- Жұмыс аяқталған болса үйге барайын. Қайда</w:t>
        <w:br/>
        <w:t>жүр деп тұрсыз?-- деді еш нәрсеге түсінбеген Қорлан.</w:t>
        <w:br/>
        <w:t>-- Он, онбес мөйнеттен соң бәріміз де үйге қайтамыз.</w:t>
        <w:br/>
        <w:t>Ілес деген соң ілес. Кеттік,- деді де қараңғыда қаз қа-</w:t>
        <w:br/>
        <w:t>тар мүлгіп тұрған жүк машиналарына қарай беттеді.</w:t>
        <w:br/>
        <w:t>Аң-таң болған Қорлан оның соңына түсті. Екеуі әр ма-</w:t>
        <w:br/>
        <w:t>шинаның шанағына бір шығып жемтік іздеген көртыш-</w:t>
        <w:br/>
        <w:t>қандай кезіп кетті. Қолына ілінген затты қолтығына қы-</w:t>
        <w:br/>
        <w:t>сып, симағанын арқалап Жараспай мен Қорлан кері</w:t>
        <w:br/>
        <w:t>қайтты.</w:t>
        <w:br/>
        <w:t>-- Жолың болатын жігіт екенсің. Бүгінгі «уражайы-</w:t>
        <w:br/>
        <w:t>мыз» жаман емес,- деді Жараспай езуін керіп.</w:t>
        <w:br/>
        <w:t>-- Бұл заттарды не істейміз?</w:t>
        <w:br/>
        <w:t>-- Ой, ақымақ! Үйіңе алып кетесің. Дүннең толып,</w:t>
        <w:br/>
        <w:t>асып-төгіліп жатса алмай-ақ қой.</w:t>
      </w:r>
    </w:p>
    <w:p>
      <w:r>
        <w:t>Жараспайдың «ақымақ» дегеніне шамданып қалды.</w:t>
        <w:br/>
        <w:t>Бірақ қарсы сөз айтпады. Ойлайды. Ескі де болса ішін-</w:t>
        <w:br/>
        <w:t>Де жатқан қос уыс шегесі бар. қолындағы шелегі мен</w:t>
        <w:br/>
        <w:t>нығына көтеріп алған сала құлаш төрт тақтай үй тірлі-</w:t>
        <w:br/>
        <w:t>гіне керек-ақ. Бір эжетке жарап қалмай ма. Ертесінде</w:t>
        <w:br/>
        <w:t>мелері бәле шығарып жүрмесе...</w:t>
        <w:br/>
        <w:t>-- Не ойлап кеттің?</w:t>
        <w:br/>
        <w:t>-- Обал ғой.</w:t>
        <w:br/>
        <w:t>-- Кімге?</w:t>
        <w:br/>
        <w:t>-- Еңбегімен тапқан иелеріне.</w:t>
        <w:br/>
        <w:t>-- Ой ақымақ. Олар не, барып базардан сатып ал-</w:t>
        <w:br/>
        <w:t>148</w:t>
        <w:br/>
        <w:t>ғада құрып тракторлар мен тіркеме саймандарды-жөн-</w:t>
        <w:br/>
        <w:t>деуден өткізіп сақадай сай қылып қаю керек. Шеберхана-</w:t>
        <w:br/>
        <w:t>дағы жөндеу жұмысына Қорлан тікелей араласады.</w:t>
        <w:br/>
        <w:t>Өйткені, басшылардың айтуынша ол оның міндеті.</w:t>
        <w:br/>
        <w:t>Қыста жөндеу жүргізетін орындары жайсыздау. Көрер</w:t>
        <w:br/>
        <w:t>көзден бой тасалайтын қалқайған қалқасы да, жауын-ша-</w:t>
        <w:br/>
        <w:t>шыннан қорғанатын еңкіш жаппасы да жоқ. Шеберхана</w:t>
        <w:br/>
        <w:t>қасындағы ашық алаңға әкелініп тасталған техниканы</w:t>
        <w:br/>
        <w:t>қалың қардың астынан аршып алып, сол тұрған жерінде</w:t>
        <w:br/>
        <w:t>жөнделіп жатады. Жаңбырлы күні жұмыс мүлде тоқтап</w:t>
        <w:br/>
        <w:t>қалады. Аяз қысса қолдарының басын үрлеп, бүрсеңдеп</w:t>
        <w:br/>
        <w:t>жүргенін көресің.. Суық темірге қолдарын қарып алған-</w:t>
        <w:br/>
        <w:t>дары қаншама! Үсіп қалмастың амалын қарастырған</w:t>
        <w:br/>
        <w:t>солар, темір астауларды бір-екі жерден қойып, оған тол-</w:t>
        <w:br/>
        <w:t>тыра жанар май құяды. От қояды. Кезекпен келіп, қара</w:t>
        <w:br/>
        <w:t>түтінге қақала тұрып бірі алақанын қақтаса, екіншісі --</w:t>
        <w:br/>
        <w:t>белінің құрысып-тырысқан тұсын тосады. Күні бойы көре-</w:t>
        <w:br/>
        <w:t>тің күндері осы. Қар ұйытқып боран болған күндері көр-</w:t>
        <w:br/>
        <w:t>ген азаптары өзінше бір хиқая.</w:t>
        <w:br/>
        <w:t>Керекті қосалқы бөлшек қоймада болмай қалса,</w:t>
        <w:br/>
        <w:t>жұмысшылар отқа қақталып күні бойы қарап қалады.</w:t>
        <w:br/>
        <w:t>«Өтіп жатқан алтын уақыт-ай!» дейсің ішің өртеніп.</w:t>
        <w:br/>
        <w:t>«Не жаман, дүниеде жоқ жаман» дегендей мұндай</w:t>
        <w:br/>
        <w:t>күндері жоқ іздеу Қорлан үшін барып тұрған азап. Болса</w:t>
        <w:br/>
        <w:t>жүк машинасымен, болмаса аулада тұрған бір тракторды</w:t>
        <w:br/>
        <w:t>от алдырып әлгі жоқ қосалқы бөлшекті іздеуге шығады.</w:t>
        <w:br/>
        <w:t>Басқа колхоз, совхоздарды армансыз аралап, керекті</w:t>
        <w:br/>
        <w:t>бөлшегін таба алмай кері қайтатын күндері де аз емес.</w:t>
        <w:br/>
        <w:t>«Қосалқы бөлшекті жеткілікті қылып неге жасап таста-</w:t>
        <w:br/>
        <w:t>майды екен! Темір деген сай-сала, ауыл арасында шашы-</w:t>
        <w:br/>
        <w:t>лып жатқаны анау. Қай ауылға барсаң да көретінің осы.</w:t>
        <w:br/>
        <w:t>Ал қосалқы бөлшек жоқ. Бұл қалай?..» деген ойға қала-</w:t>
        <w:br/>
        <w:t>тын. !</w:t>
        <w:br/>
        <w:t>Бір күні іздеген қосалқы бөлшегін таппай ренжіп кел-</w:t>
        <w:br/>
        <w:t>ген Қорланның қасына келген жөндеу шеберханасының</w:t>
      </w:r>
    </w:p>
    <w:p>
      <w:r>
        <w:t>меңгерушісі Иван Иванович оның арқасынан қағып-</w:t>
        <w:br/>
        <w:t>қағып қойып:</w:t>
        <w:br/>
        <w:t>-- Қорлан, сен босқа қапаланба. Табылмаса қайтеміз,</w:t>
        <w:br/>
        <w:t>кінә бізден емес. Іздеуін іздедік қой. Таппадық. Арымыз</w:t>
        <w:br/>
        <w:t>таза. Ескі бөлшекті жуып-шайып орнына қайта сала</w:t>
        <w:br/>
        <w:t>салыңдар. Кейін жаңасы келсе ауыстыра қоямыз,-- деді.</w:t>
        <w:br/>
        <w:t>---Иван Иванович, жарамсыз бөлшегін ауыстырамыз</w:t>
        <w:br/>
        <w:t>деп сайманды бөлшектеп тастадық емес пе. Ескісін орны-</w:t>
        <w:br/>
        <w:t>на қайта қойсақ не болғаны,-- деген Қорлан аң-таң.</w:t>
        <w:br/>
        <w:t>-- Оқасы жоқ. Бізде ондай-ондай болып тұрады.</w:t>
        <w:br/>
        <w:t>16</w:t>
        <w:br/>
        <w:t>---Сбау бол, сау бол,-- деп міңгірлеген қарауыл қо-</w:t>
        <w:br/>
        <w:t>йын-қонышы толып бара жатқан жігітке «Анауың не?»</w:t>
        <w:br/>
        <w:t>демеді.</w:t>
        <w:br/>
        <w:t>Қорлан күркесіне келсе, ұлын алып Зақан да жетіпті.</w:t>
        <w:br/>
        <w:t>«Папалаған» баласы екі қанатын жая жүгірді. Қорлан</w:t>
        <w:br/>
        <w:t>да кең ашылған құшағын тосты. Құшақтары қауышқан</w:t>
        <w:br/>
        <w:t>әке мен бала тар күркенің ішінде айналып билеп кетті.</w:t>
        <w:br/>
        <w:t>-- Үйлеріңді бітіріп қалыпсыңдар. Енді балаларыңды</w:t>
        <w:br/>
        <w:t>алып қалыңдар. Қыс болса келіп қалды. Мен де отын-</w:t>
        <w:br/>
        <w:t>су әзірлеуім керек. Мына баламен қолым байланып қал-</w:t>
        <w:br/>
        <w:t>ды,- деді Зақан келгендегі мақсатын жасырмай.</w:t>
        <w:br/>
        <w:t>-- Тағы біраз күн бағып берсеңіз болар еді, тәте. АЗ</w:t>
        <w:br/>
        <w:t>күнде үйді бітіріп кіріп те қалармыз. Берікті өзіміз ба-</w:t>
        <w:br/>
        <w:t>рып алып қайтамыз.</w:t>
        <w:br/>
        <w:t>-- Қой, айтпаңдар ондай бәлені! Алып қал деген сон,</w:t>
        <w:br/>
        <w:t>алып қалыңдар. Маған да жит нада,-- деп реніш біл-</w:t>
        <w:br/>
        <w:t>дірген Зақан мәмілеге келер емес.</w:t>
        <w:br/>
        <w:t>Зақанның мінезін жақсы білетін қос Қорлан қайтып</w:t>
        <w:br/>
        <w:t>ол кісімен пікір таластырмады.</w:t>
        <w:br/>
        <w:t>Ертесінде ерте тұрып кеткен Зақан үйіне тайып тұр-</w:t>
        <w:br/>
        <w:t>ды. Қос Қорланның «қызықтары» қайта басталды.</w:t>
        <w:br/>
        <w:t>Келесі күні Берікті жетектеп бұрынғы барып жүрген</w:t>
        <w:br/>
        <w:t>балабақшасына апарған еді.</w:t>
        <w:br/>
        <w:t>-- Әйелің де, өзің де совхоздың жұмыскері емессің-</w:t>
        <w:br/>
        <w:t>дер. Балаларыңды алуға құқымыз жоқ,-- деп балабақша</w:t>
        <w:br/>
        <w:t>меңгерушісі шалқайды да қалды.</w:t>
        <w:br/>
        <w:t>-- Шет елде жұмыс істеп жүргеніміз жоқ кой. Ақы-</w:t>
        <w:br/>
        <w:t>сын толығымен төлеп тұрамыз, алыңызшы,- деп меңге-</w:t>
        <w:br/>
        <w:t>рушінің аяғына жығылуға дейін барды Қорлан. Одан әрі</w:t>
        <w:br/>
        <w:t>қасын керген көк көз меңгеруші көнер емес. Шыр-шыр</w:t>
        <w:br/>
        <w:t>еткен Қорланның сөзіне құлақ аспады.</w:t>
        <w:br/>
        <w:t>--:Қап!..-- деп булыққан Қорлан баласын жетектеп</w:t>
        <w:br/>
        <w:t>үйіне қайтты. Енді не істерін білмей ұн-жорғасы түсіп</w:t>
        <w:br/>
        <w:t>көңілі босады. Біраз күн көрмей сағынып қалған Берік</w:t>
        <w:br/>
        <w:t>әкесінің алды-артына шығып тыным жоқ. Әр нәрсенің</w:t>
      </w:r>
    </w:p>
    <w:p>
      <w:r>
        <w:t>басын бір шатып ойын ойнамақ болады. Әкесін алға</w:t>
        <w:br/>
        <w:t>қарай сүйрелейді. Жетегінен босана беріп: «Папа, қуып</w:t>
        <w:br/>
        <w:t>жете амайсын» деп қаша жөнеледі. «Ту-у, тегі жүйрік</w:t>
        <w:br/>
        <w:t>екенсің ғой, өзің» деп Қорлан қуған болады.</w:t>
        <w:br/>
        <w:t>Өмір бойы қос Қорланға «Енді не істейміз?» дейтін</w:t>
        <w:br/>
        <w:t>сүм сұрақ қосақталып қалған секілді. Жылмың қағып</w:t>
        <w:br/>
        <w:t>алдыларынан тағы шыға келді. Қос Қорлан көп ойланды,</w:t>
        <w:br/>
        <w:t>көп толғанды. Бар тапқан ақылдары, Қорлаш бір айға</w:t>
        <w:br/>
        <w:t>жалақысыз демалыс алмақ болды. Әрі қарай не істей-</w:t>
        <w:br/>
        <w:t>тіпдеріп қапша ойласа да ақылдары жетпеді. Әзірге</w:t>
        <w:br/>
        <w:t>192</w:t>
        <w:br/>
        <w:t>ғана. Егерде жұмыс кезіндегі керексіз керіліп-созылған-</w:t>
        <w:br/>
        <w:t>ды азайтып жұмыла істесең, түн жарымына жеткізбей-</w:t>
        <w:br/>
        <w:t>ақ өз тиесіліңді тындырып тастайды екенсің. Сонон соң</w:t>
        <w:br/>
        <w:t>үйіңе қайта бер. Оның үстіне, Қорланның бас сауғала-</w:t>
        <w:br/>
        <w:t>ған қамас күркесі де алыс емес, Жүгіріп бар да, жүгіріп</w:t>
        <w:br/>
        <w:t>келе ғой. Саргая жол автобусын күтіп, жаға жыртысып</w:t>
        <w:br/>
        <w:t>мініп жатпайсың. Табылып тұрған мына жұмыс үй тір-</w:t>
        <w:br/>
        <w:t>лігіне де қолайлы боп көрінді.</w:t>
        <w:br/>
        <w:t>Ойлана кеп тиымдысы осылай шығар деген Корлан</w:t>
        <w:br/>
        <w:t>арызын берді де совхоздан шығып, автобазаға жұмысқа</w:t>
        <w:br/>
        <w:t>орналасып алды.</w:t>
        <w:br/>
        <w:t>Түнгі ауысымда істейтін слеарь-майлаушылар тобы</w:t>
        <w:br/>
        <w:t>алты адамнан құралған. Олардың біреуі-Қорлан. Ерте-</w:t>
        <w:br/>
        <w:t>сінде-ақ, топ басқарған қауын .бас бригадир-- Жарас-</w:t>
        <w:br/>
        <w:t>пай қыдындап жүріп Қорланның жаңа «қызметін» жу-</w:t>
        <w:br/>
        <w:t>дыртты. Қаумалап құшағың жайған олардан Қорлан</w:t>
        <w:br/>
        <w:t>несін аясын. Қалтасын қағып жатып төрт шөлмек арақ</w:t>
        <w:br/>
        <w:t>Лен оншақты бөтелке сырасын сықырлатып көтеріп кел-</w:t>
        <w:br/>
        <w:t>ді. Бір бөлке пан мен екі бума көк жуадан басқа тіске</w:t>
        <w:br/>
        <w:t>басар ешнәрсе болмағанына Қорлан қысылды. Оны сез-</w:t>
        <w:br/>
        <w:t>ген әріптестері: «Шайнаңдап отыратын астан көрі құл-</w:t>
        <w:br/>
        <w:t>қылдатып жұта салатын ішімдігі мол болса болғаны да»</w:t>
        <w:br/>
        <w:t>деп «жаңа қызметкердің» қолын алып, арқасынан қағып</w:t>
        <w:br/>
        <w:t>ризалықтарын білдіріп жатыр.</w:t>
        <w:br/>
        <w:t>Қорланның жаңа «қызметінің». құрметіне екі стақан</w:t>
        <w:br/>
        <w:t>арақты жұтқыншағынан әрі қарай жіберіп алған Жа-</w:t>
        <w:br/>
        <w:t>распай тіптен көңілденіп кетті. Қөрсетер көмегі мен тау-</w:t>
        <w:br/>
        <w:t>сылмайтын ақылын айтып Қорланды қарық қылды.</w:t>
        <w:br/>
        <w:t>-- Мен тұрғанда сен бар ғой, еш нәрседен қорықпа.</w:t>
        <w:br/>
        <w:t>Аз күнде біз істеп жүрген жұмыстың «професоры» боп</w:t>
        <w:br/>
        <w:t>шығасың. Сонан соң мына ағаңа өмір бойы алғысыңды</w:t>
        <w:br/>
        <w:t>айтумен боласың. Келіңдер, келешек «професор» үшін</w:t>
        <w:br/>
        <w:t>тағы бір көтеріп тасталық,-- деп жартылай құйылған</w:t>
        <w:br/>
        <w:t>қырлы стақандағы мөлтілдеп тұрған ашы суды аузына</w:t>
        <w:br/>
        <w:t>апарып төңкере салды.</w:t>
        <w:br/>
        <w:t>Қасындағы гуілдескендер де одан қалар емес.</w:t>
        <w:br/>
        <w:t>-- Ия, білгенімізді үйретеміз. Қамқоршы боламыз.</w:t>
        <w:br/>
        <w:t>Пейілі кең жігіттер тез-ақ «професор» боп кетеді.</w:t>
        <w:br/>
        <w:t>-- Қөп кешікпей «професорлығыңды» тағы атап өте-</w:t>
        <w:br/>
        <w:t>міз, солай емес пе, а, Қорлан.</w:t>
      </w:r>
    </w:p>
    <w:p>
      <w:r>
        <w:t>-- Әрине...</w:t>
        <w:br/>
        <w:t>«Професор, професор» деп нені айтып отырғанын</w:t>
        <w:br/>
        <w:t>Қорлан түсінбеді. Машинаның астына түсіп топсалы</w:t>
        <w:br/>
        <w:t>механизмдерін майлап шығұды айтатын шығар деді де</w:t>
        <w:br/>
        <w:t>қойды.</w:t>
        <w:br/>
        <w:t>19</w:t>
        <w:br/>
        <w:t>қайтамыз,-- деген Арғынбай мотоциклдің жылдамды-</w:t>
        <w:br/>
        <w:t>ғын үдете түсті.</w:t>
        <w:br/>
        <w:t>Қеудесіне. күдік түскен келіншек орнынан көтеріле</w:t>
        <w:br/>
        <w:t>беріп:</w:t>
        <w:br/>
        <w:t>-- Тоқтатыңыз, мен түсіп қалайын,-- деді.</w:t>
        <w:br/>
        <w:t>-- Құлап өлем демесең тыныш отыр!-- деп орнынан</w:t>
        <w:br/>
        <w:t>көтеріліп кеткен келіншекті нығынан нығырлай басын</w:t>
        <w:br/>
        <w:t>тастады. Осы тұста бұлаңдап кеткен мотоциклді түзеп</w:t>
        <w:br/>
        <w:t>алған Арғынбай көк өзектің түнегіне қарай сүңги берді.</w:t>
        <w:br/>
        <w:t>Арғынбайдың арам ойын түсіне қойған келіншек:</w:t>
        <w:br/>
        <w:t>-- Тоқтат!.. Әйтпесе қарғып кетем!-- деп орнынан</w:t>
        <w:br/>
        <w:t>қайта көтерілді.</w:t>
        <w:br/>
        <w:t>-- Омыртқаңды үзіп алам демесең тыныш отыр!--</w:t>
        <w:br/>
        <w:t>деп иығынан қайта басты.</w:t>
        <w:br/>
        <w:t>«Олай өлгенше былай өлейін!» деген келіншек қайта</w:t>
        <w:br/>
        <w:t>қоландап кеткен мотоциклдан жерге қарай ұшты.</w:t>
        <w:br/>
        <w:t>Жолаушысын домалатып алған Арғынбай ұзап ба-</w:t>
        <w:br/>
        <w:t>рып көлігінің басын қайта бұрды да аяғын сілти басып</w:t>
        <w:br/>
        <w:t>безіп бара жатқан келіншектін соңына түсті. Озып ба-</w:t>
        <w:br/>
        <w:t>рып мотоциклден қарғып түскен Арғынбайды көрген ке-</w:t>
        <w:br/>
        <w:t>ліншектің құлындағы даусы шақты.</w:t>
        <w:br/>
        <w:t>Осы тұста жарығын жарқыратып қала жақтан бір</w:t>
        <w:br/>
        <w:t>машина келе жатқан. Келіп қалған машинадан тайсал-</w:t>
        <w:br/>
        <w:t>ған Арғынбай: «Сайтан алғыр, қайдан ғана ттыға қал-</w:t>
        <w:br/>
        <w:t>дың?!» деп бас-көзін сабалап, қапсағай құшағынан құ-</w:t>
        <w:br/>
        <w:t>тылмақ боп бұлқынып, жағаласып жатқан келіншекті</w:t>
        <w:br/>
        <w:t>босата берді. Жүгіріп барып мотоцикліне от алдырды</w:t>
        <w:br/>
        <w:t>да жарығын жақпастан көк өзектің түнегіне сіңіп кетті...</w:t>
        <w:br/>
        <w:t>Ақсай басып күркеге кірген келіншегінің қашқан</w:t>
        <w:br/>
        <w:t>түрі мен айырылған омырауын көргенде Қорланның</w:t>
        <w:br/>
        <w:t>-жаны шығып кете жаздады.</w:t>
        <w:br/>
        <w:t>-- Не болды саған?! Мынауың не?!-- деп орнынан</w:t>
        <w:br/>
        <w:t>атып тұрды.</w:t>
        <w:br/>
        <w:t>Кеудесін кернеп келгеп қорлықтан булығып кеткен</w:t>
        <w:br/>
        <w:t>келіншек айырылған омырауын түзей беріп, еш нәрсе</w:t>
        <w:br/>
        <w:t>айта алмай кемсеңдеп, төсегіне барып жата кетті. Бүкіл</w:t>
        <w:br/>
        <w:t>денесі қалт-қалт етеді. Көз жасына ерік берді. Не бол-</w:t>
        <w:br/>
        <w:t>ғанын біле алмай қалшылдаған күйеуі барып үстіне тө-</w:t>
        <w:br/>
        <w:t>неді.</w:t>
      </w:r>
    </w:p>
    <w:p>
      <w:r>
        <w:t>Біраз көз жасын төгіп алған Қорлаш жеңілденіп</w:t>
        <w:br/>
        <w:t>қалды. Сонап соң болган жайды жасырмай түгел айтып</w:t>
        <w:br/>
        <w:t>берді.</w:t>
        <w:br/>
        <w:t>-- Милиционер болмақ түгіл құдай болса да!..-- деп</w:t>
        <w:br/>
        <w:t>Қорлан қамыс күркеден атып шықты.</w:t>
        <w:br/>
        <w:t>Пт?</w:t>
        <w:br/>
        <w:t>%</w:t>
        <w:br/>
        <w:t>Айттым ғой кейін ауыстыра саламыз /.</w:t>
        <w:br/>
        <w:t>-- Қойыңыз, қалжыңдап тұрған шығарсыз?</w:t>
        <w:br/>
        <w:t>-- Сен бала әлі көп нәрсені түсінбей жүрсің. Ай сай-</w:t>
        <w:br/>
        <w:t>ын кеңірдегіңді қысып жаныңды шығаратын жоспар</w:t>
        <w:br/>
        <w:t>дегенді білмеуші ме едің? Орындай алмасаң жұлының</w:t>
        <w:br/>
        <w:t>жұлынды дей бер. Сол жоспарды орындау үшін не нәрсе-</w:t>
        <w:br/>
        <w:t>ге болса да барасың. Ай болса аяқталып қалды. Түк</w:t>
        <w:br/>
        <w:t>істемедік, қосалқы бөлшек болмай қарап отырдық деуім</w:t>
        <w:br/>
        <w:t>керек пе, сонда мен? Қүн көрістің қамын ойлауым керек.</w:t>
        <w:br/>
        <w:t>Мына шаш босқа ағарған жоқ. Айтқан ақылымды ал да</w:t>
        <w:br/>
        <w:t>істе дегенімді істе. Керек болса жауабын өзім берем,-</w:t>
        <w:br/>
        <w:t>деді сөз аяғын қатқылдау сөйлеп.</w:t>
        <w:br/>
        <w:t>-- Жұмысшыларға не дейміз?</w:t>
        <w:br/>
        <w:t>-- Бірінші жыл емес. Техниканы бөлшектеп оны қай-</w:t>
        <w:br/>
        <w:t>та жиыстырғаны үшін жалақы төлейміз. Төлемеуге</w:t>
        <w:br/>
        <w:t>құқымыз жоқ.</w:t>
        <w:br/>
        <w:t>-- Өзіңіз айтқандай, ертең жарамды бөлшек келе</w:t>
        <w:br/>
        <w:t>қалса оны ауыстыру үшін бүгінгі жиыстырған техниканы</w:t>
        <w:br/>
        <w:t>қайта бұзып, қайта жиыстыруымыз керек пе? Оған тағы</w:t>
        <w:br/>
        <w:t>наряд ашуымыз керек қой.</w:t>
        <w:br/>
        <w:t>-- Әрине солай болады.</w:t>
        <w:br/>
        <w:t>-- Олай болса оның біреуі жалған нарядқа жатпай</w:t>
        <w:br/>
        <w:t>ма. )</w:t>
        <w:br/>
        <w:t>-- Саған қалай түсіндірсем екен. Былай, түсінші. Іс-</w:t>
        <w:br/>
        <w:t>тен шыққан ескі бөлшекті жаңамен ауыстыру үшін сай-</w:t>
        <w:br/>
        <w:t>манды қалай бөлшектемеске. Сонан соң оны қайта жиыс-</w:t>
        <w:br/>
        <w:t>тырсақ ол қалай жалған наряд болады?</w:t>
        <w:br/>
        <w:t>-- Бір істелінетін жұмысқа екі рет ақы төленетін</w:t>
        <w:br/>
        <w:t>болса неге болмасын.</w:t>
        <w:br/>
        <w:t>-- Немене, жалған-жалған деп қақсап қалғансың!</w:t>
        <w:br/>
        <w:t>Бөлшектеп тастаған техниканы, қосалқы бөлшек жоқ</w:t>
        <w:br/>
        <w:t>екен деп қар астында қалдыруым керек пе! Қайта жиыс-</w:t>
        <w:br/>
        <w:t>тырсақ ол жұмысты қалай жалған демексің?! Сарнай</w:t>
        <w:br/>
        <w:t>бермей слесарьларға барып айт, жарамсыз деп тапқан</w:t>
        <w:br/>
        <w:t>тұқым себетің саймандардың қосалқы бөлшектерін жуып-</w:t>
        <w:br/>
        <w:t>шайып орнына қайта қойып жиыстырсын. Мен ол сайман-</w:t>
        <w:br/>
        <w:t>дарды жөндеуден өткіздім деп ертеңгі беретін ақпарқа</w:t>
        <w:br/>
        <w:t>қосамын,-- деп Қорланның топастығы болар деген реніш-</w:t>
        <w:br/>
        <w:t>пен қабағын түйіп өз жайына кете берді.</w:t>
      </w:r>
    </w:p>
    <w:p>
      <w:r>
        <w:t>Бүкіл техниканың жарым-жартысы жоғарыдағы-ай-</w:t>
        <w:br/>
        <w:t>тылған тәсілмен жөндеуден өткен соң не соры. Қөктем</w:t>
        <w:br/>
        <w:t>келіп егіс даласына сүйреп әкелген әлгі саймандар бір</w:t>
        <w:br/>
        <w:t>айналымға келмей шетінен істен шығып жатады. Оны</w:t>
        <w:br/>
        <w:t>“жөндеу үшін екі-үш адамнан арнайы бригада құрылады.</w:t>
        <w:br/>
        <w:t>Сонан, істен шыққан теқхниканы егіс басына тізіп қойып,</w:t>
        <w:br/>
        <w:t>107</w:t>
        <w:br/>
        <w:t>Сөйтсе де алқаптың жағасында оттан аман қалған сабан-</w:t>
        <w:br/>
        <w:t>нің үймегі жатыр. Оны да көріп келдім. Оны жеткізуге</w:t>
        <w:br/>
        <w:t>Вася көмектесіп жіберем деді. Қөп мәселе шешілді деген</w:t>
        <w:br/>
        <w:t>сөз. Сонан соң несі қалды дейсің, Арықпен су айдап әкел</w:t>
        <w:br/>
        <w:t>де, қопсыған топыраққа Сабан тастап саз балшықты аяқ-</w:t>
        <w:br/>
        <w:t>пен қамырша илеу. Түн асқан соң құйма кірпішті құя</w:t>
        <w:br/>
        <w:t>бер,- деп Қорлан үй салу жөніндегі Васяның. шудалан-</w:t>
        <w:br/>
        <w:t>ған көп сөздерін айтып кетті.</w:t>
        <w:br/>
        <w:t>Әрине, айтуыңа қарағанда түкте қалмаған. сияқты.</w:t>
        <w:br/>
        <w:t>Тек фундаментін құйыл, кірпішін қалап, іші-сыртын май-</w:t>
        <w:br/>
        <w:t>лап, шатырын жауып, сылақ жұмысын жүргізуден басқа.</w:t>
        <w:br/>
        <w:t>Оныц үстіне ағаш жұмысын қоспаяқ қоялық,-- деп келін-</w:t>
        <w:br/>
        <w:t>шегі езу тартты.</w:t>
        <w:br/>
        <w:t>-- Міне; өзіп де біледі екенсің ғой,-- деп Қорлан да</w:t>
        <w:br/>
        <w:t>күліп жіберді.</w:t>
        <w:br/>
        <w:t>Қақаған қыс өтті. Маужыраған көктем келді. Совхоз-</w:t>
        <w:br/>
        <w:t>дың Қайырсу деген бөлімшесінен жер алған Қорлан үй</w:t>
        <w:br/>
        <w:t>салудың қамына қолма-қол кірісіп те кетті. Қалай да күз</w:t>
        <w:br/>
        <w:t>келгенге дейін басына баспана қалқайтып алуды алдына</w:t>
        <w:br/>
        <w:t>міндет етіп қойды.</w:t>
        <w:br/>
        <w:t>Қүп көзі қызып, жер беті бусанып көк шыға бастаған</w:t>
        <w:br/>
        <w:t>кез. Алған жерінің басына қалқайтып қамыстан балаған</w:t>
        <w:br/>
        <w:t>салып, оған көшіп те алды. Қамыс күрке болса да өз</w:t>
        <w:br/>
        <w:t>баспанасы. Қалай тұрам, қалай жүрем демейді. Рахат</w:t>
        <w:br/>
        <w:t>дүние! Күрке алдында қылтиып келе жатқан көк шөптер-</w:t>
        <w:br/>
        <w:t>ге көз тастап, кеудесін кере түседі. «Өз жерімізде өсіп</w:t>
        <w:br/>
        <w:t>келе жатқан жоқ па? Өзіміздікі!» деген жан сезімі Қор-</w:t>
        <w:br/>
        <w:t>ланның кеудесін кернеп кетеді. «Өзіңдікі болғанға не жет-</w:t>
        <w:br/>
        <w:t>сін!» деп апыл-тапыл басып жүрген баласы Берік екеуі</w:t>
        <w:br/>
        <w:t>сол көк майса үстінде асыр салып қуаласпақ ойнайды.</w:t>
        <w:br/>
        <w:t>Өйткені ешкім еш нәрсе демейді, өздерінікі...</w:t>
        <w:br/>
        <w:t>Жұмыстан шаршап келсе де, бір-екі кесе шайын ұрт-</w:t>
        <w:br/>
        <w:t>тап алып үйдің ірге тасын құйып жатқан.</w:t>
        <w:br/>
        <w:t>-- Жағдайың қалай, Қорлан. Іске сәт,- деп кештетіп</w:t>
        <w:br/>
        <w:t>Вася келіп тұр. Қорланның тірлігін мақұлдаған ол, өзі-</w:t>
        <w:br/>
        <w:t>нің тәжірибесінен біраз ақыл айтын жөн сілтеді.</w:t>
        <w:br/>
        <w:t>22-- Күзге дейін үй салып алам десең ана тұрған авто-</w:t>
        <w:br/>
        <w:t>базаға барып жұмысқа орналас,-- деп қала жақта</w:t>
        <w:br/>
        <w:t>қарауытқан екі қабатты сүр үйді иегімен мезгел қойды.--</w:t>
        <w:br/>
        <w:t>Түнгі ауысымға кіріп алсаң тіпті қатып кетеді. Күндіз</w:t>
        <w:br/>
        <w:t>бос боласың да, көп тірлікті тындырып тастайсың.</w:t>
        <w:br/>
        <w:t>-- Әрине күндіз қолым бос болса біраз шаруа бітер</w:t>
        <w:br/>
        <w:t>еді. Шіркі-ін, азын-аулақ ақшам болса бұл үйдің опыр-</w:t>
        <w:br/>
        <w:t>топырын шығарып күзге жеткізбей-ақ бітіріп алар едім,</w:t>
      </w:r>
    </w:p>
    <w:p>
      <w:r>
        <w:t>Вася.</w:t>
        <w:br/>
        <w:t>9</w:t>
        <w:br/>
        <w:t>Ды ғой деймісің. Машиналарымен кезіп жүріп көлденең</w:t>
        <w:br/>
        <w:t>жатқан өкімет мүлкін мүлт жібермейтіндердің нақ өзі.</w:t>
        <w:br/>
        <w:t>Сөйтіп жүріп дүңгірлеген үй салып, арақ-шараптарын</w:t>
        <w:br/>
        <w:t>тоя ішіп талтандай басып жүргенін білмейді екенсін.</w:t>
        <w:br/>
        <w:t>-- Өкіметтікі болған соң бәріміздікі емес пе, Өзіміз-</w:t>
        <w:br/>
        <w:t>ді өзіміз тонау ғой бүл!</w:t>
        <w:br/>
        <w:t>-- Мына ақымақтың сөзін қара. Олар біз құсап ар-</w:t>
        <w:br/>
        <w:t>қаламайды. Машинамен апарып ауласына төккенін көр-</w:t>
        <w:br/>
        <w:t>сең есіңнен танатын шығарсың.</w:t>
        <w:br/>
        <w:t>-- Олай болса сіз де шопыр" болып істемейсіз бе.</w:t>
        <w:br/>
        <w:t>-- Ой ақымақ. Бәріміз шопыр болсақ басқа жұмыс-</w:t>
        <w:br/>
        <w:t>ты кім істейді. Әркімнің өз жолы бар... Жүр, қақпадан</w:t>
        <w:br/>
        <w:t>бірге шығалық. Әйтпесе қарауыл саған бірдеме деп жү-</w:t>
        <w:br/>
        <w:t>рер,-- леп Қорланды алдына салып “айдағандай алға</w:t>
        <w:br/>
        <w:t>жүргізді.</w:t>
        <w:br/>
        <w:t>Майлаушылар бригадасының күнделікті іс-эрекетте-</w:t>
        <w:br/>
        <w:t>тіне Қорлан да үйреніп алды. «Қолымызға не ілінді</w:t>
        <w:br/>
        <w:t>“екен?» деп қарап жатпайды. Қақыраған тақтай ма, ше-</w:t>
        <w:br/>
        <w:t>"тінеген әйнек пе, сымтемір, жонтемір болсын оларға</w:t>
        <w:br/>
        <w:t>“бәрі бір. Түк болмаса, жұмысшылар жуынатын душ са-</w:t>
        <w:br/>
        <w:t>ламыз деп, екі жылдан бері ауланың аяқ жағында үйі-</w:t>
        <w:br/>
        <w:t>ліп жатқан қызыл кірпіштің екеуін екі қолына ұстай ке-</w:t>
        <w:br/>
        <w:t>теді. Әйтеуір үйлеріне бірдеме ала барса болғаны. Әйт-</w:t>
        <w:br/>
        <w:t>песе бастары ауырып, ұйқылары қашады.</w:t>
        <w:br/>
        <w:t>Мұндайларды «шабашник» дейді екен. Сөйтіп, бірер</w:t>
        <w:br/>
        <w:t>ғайдың ішінде Қорлан да «шабашник» боп алды. Қолына</w:t>
        <w:br/>
        <w:t>түк ілінбесе, жан-жағына алақтай қарап- антобазаның</w:t>
        <w:br/>
        <w:t>ауласынан кеткісі келмейтін болды. Таза жаны әлде бір</w:t>
        <w:br/>
        <w:t>ола әпермес жаман ауыруға шалдыққанын байқамады...</w:t>
        <w:br/>
        <w:t>Ертесінде анаумызды алып кетіпті," мынауымызды</w:t>
        <w:br/>
        <w:t>жұлып кетіпті деп зар жылаған шопырларға бригада</w:t>
        <w:br/>
        <w:t>мүшелері бір ауыздан: «Қөрмедік. Білмедік. Қайдан бі-</w:t>
        <w:br/>
        <w:t>лейік. Өткізіп қойып па едіңдер? деп безеріп тұрып ала-</w:t>
        <w:br/>
        <w:t>ды. Түнгі қарауылдың да айтары осы. Қарауыл үшін</w:t>
        <w:br/>
        <w:t>машина орнында тұрып, бөлшектері тоналмаса болға-</w:t>
        <w:br/>
        <w:t>ны. Қалғанына жауап бермейді. «Мүмкін жолда өзің</w:t>
        <w:br/>
        <w:t>қолды қылған шығарсың» деп ол да шопырдың өзіне</w:t>
        <w:br/>
        <w:t>жармасады. ) 2.</w:t>
        <w:br/>
        <w:t>Екі-үш айдың ішінде Қорланның қамыс күркесінің</w:t>
        <w:br/>
        <w:t>төңірегі қоқыр-соқырға толып-ақ кетті. Не пәле жоқ</w:t>
        <w:br/>
        <w:t>дейсіз оның ішінде! Ескі-құсқы болса да бәрі бар. Ең</w:t>
        <w:br/>
        <w:t>бір тиымдысы жанбыр жауғанда тольмен жабылған құ-</w:t>
        <w:br/>
        <w:t>лама шатырдың жыртығынан сорғалайтын жаңбыр</w:t>
        <w:br/>
        <w:t>суының астына тосатын жиылған ескі шелектердің пай-</w:t>
        <w:br/>
        <w:t>Дасы көп болды. Әр бір тесікке бір-бір шелек. Шатыр</w:t>
        <w:br/>
        <w:t>114</w:t>
      </w:r>
    </w:p>
    <w:p>
      <w:r>
        <w:t>мелі үйімнің төріне отырғызып сый-құрметімді , көрсет-</w:t>
        <w:br/>
        <w:t>песем көрде тұр. Бұрала билеп, сызылта ән салатын</w:t>
        <w:br/>
        <w:t>балдызымның өнерін сағынып-ақ жүрмін» деп көтеріле</w:t>
        <w:br/>
        <w:t>сөйлейді. Келген сайын, қызып алған соң айтатыны осы</w:t>
        <w:br/>
        <w:t>екеніне қос Қорлапның құлақтары. әбден үйренген. Әсте</w:t>
        <w:br/>
        <w:t>бәлен күні қонаққа келе қойындар деген сөз аузынан</w:t>
        <w:br/>
        <w:t>шыққан емес. Ол жағына аузы берік. Сондықтан да тірі</w:t>
        <w:br/>
        <w:t>болсақ бір барармыз деп Қорландар күлетін де қоятын.</w:t>
        <w:br/>
        <w:t>Сенбі күні. Мықшыңдаған қос Қорлап бірі інелектеп</w:t>
        <w:br/>
        <w:t>балшық тасып, бірі қалқиғап үйлеріпің қабыргасына</w:t>
        <w:br/>
        <w:t>сылақ ұрып жатқан. Қүн төбеден ойысып төмендей бер-</w:t>
        <w:br/>
        <w:t>ген кез еді.</w:t>
        <w:br/>
        <w:t>-- Міне, мен де келдім. "Амансыңдар маг Оу, үйді бі-</w:t>
        <w:br/>
        <w:t>тіруге айналыпсындар ғой. Дегенмен молодессіңдер өз-</w:t>
        <w:br/>
        <w:t>дерің! Молодессіңдер!-- деп дарылдай сөйлеген Сартай</w:t>
        <w:br/>
        <w:t>келіп Қорланның балшыққа малынған қолының шынта-</w:t>
        <w:br/>
        <w:t>ғынан қысты.- Ау балдызжан, сағынғанымнан сені көр-</w:t>
        <w:br/>
        <w:t>гім келеді де тұрады. Неге екенін қайдам. Үй саламын</w:t>
        <w:br/>
        <w:t>деп фигураң станоктан өткендей боп кетіпті ғой. Не де-</w:t>
        <w:br/>
        <w:t>ген мүсін десецші!-- деп ыржалақтай барып Қорлашты</w:t>
        <w:br/>
        <w:t>құшағына көміп бетінен шөпілдетіп сүйіп жатыр. Сүйген</w:t>
        <w:br/>
        <w:t>жерлері қызарып шыға келді.</w:t>
        <w:br/>
        <w:t>--- Үйдегі: Жайнагүл тәтеміздің қаймақ қатқан құрым</w:t>
        <w:br/>
        <w:t>шайынан жерігеннен саумысыз, өзіңіз,-- деп келіншегінің</w:t>
        <w:br/>
        <w:t>бетінен шәпілдетіп кеткенін ұната қоймаған Қорлан қал-</w:t>
        <w:br/>
        <w:t>жыңдай тіл қатты.</w:t>
        <w:br/>
        <w:t>Қай кезде келмесін құрметті қонағы болатын Сар-</w:t>
        <w:br/>
        <w:t>тайдың осы жолғы келгеніне онШа қуана қоймаған қос</w:t>
        <w:br/>
        <w:t>Қорлан, амал жоқ оны қарсы алу кәдесіне кірісті. «Қош</w:t>
        <w:br/>
        <w:t>келдіңіз!» деп бас иді. Қызу кірісіп жатқан тіршілікте-</w:t>
        <w:br/>
        <w:t>рін доғаруға мәжбүр болды.</w:t>
        <w:br/>
        <w:t>Қалқыйып тұрған құлама шатыры бар үйдің көлең-</w:t>
        <w:br/>
        <w:t>кесіне дастарқан жайылды. Оның үстіне ыдысымеп құм-</w:t>
        <w:br/>
        <w:t>шекер қойылып, жарты бөлке қара нан туралды. «Енді</w:t>
        <w:br/>
        <w:t>не қоям?» дегендей Қорлаш күйеуіне көз қиығын тастап</w:t>
        <w:br/>
        <w:t>еді. «Қайдан білейін, бары осы болса» дегендей иыгын</w:t>
        <w:br/>
        <w:t>қиқаң еткізді.</w:t>
        <w:br/>
        <w:t>-- Боздап қобыз ойнап жатқандай түнересіндер. Не</w:t>
        <w:br/>
        <w:t>болған сендерге? Әлде менің келгеніме ренжіп отырсың-</w:t>
        <w:br/>
        <w:t>дар ма?</w:t>
        <w:br/>
        <w:t>-- Жоға, жезде.</w:t>
        <w:br/>
        <w:t>-- Келгеніңізге неге ренжиік. Қайта қуанып қалдық.</w:t>
        <w:br/>
        <w:t>Шаршап-шалдығып жүрген кезде қабақ құрғырды көте-</w:t>
        <w:br/>
        <w:t>рудің өзі қиын екен де. Ойыңызға еш нәрсе алмаңыз.</w:t>
        <w:br/>
        <w:t>-- Олай болса қабақтарыңды ашып, әшейіндегі ала</w:t>
        <w:br/>
        <w:t>П9</w:t>
      </w:r>
    </w:p>
    <w:p>
      <w:r>
        <w:t>Сайтіп жүріп өзінің өмір сүрген қоғамын ілгері сүйреп,</w:t>
        <w:br/>
        <w:t>оның өркендеуіне үлес қосатынын сезбеуі де мүмкін. Әр</w:t>
        <w:br/>
        <w:t>адамның көз қарасы, іс ӛрекеті адал, жаң ашырлығы</w:t>
        <w:br/>
        <w:t>мол болса, қоғам да берік, өкімет те мықты. Демек, әр</w:t>
        <w:br/>
        <w:t>адам қоғамның микроқоғамы. Үлкен қоғам. сол микро-</w:t>
        <w:br/>
        <w:t>қоғамның жиындысынан тұратыны, әрине, әркімге әйгілі.</w:t>
        <w:br/>
        <w:t>Қей тұста алды-артын барламай қара басының қа-</w:t>
        <w:br/>
        <w:t>мын өзгелердің есебінен түгендеп алғысы келетіндер де</w:t>
        <w:br/>
        <w:t>аз емес. Ол микроқоғам -- дүние қоңыз. Тіршілігімізде</w:t>
        <w:br/>
        <w:t>ондай микроқоңыздар көбейіп, басым боп кетсе, сөз жоқ</w:t>
        <w:br/>
        <w:t>үлкен қоғам ыдырай бастайды. Демек, әркім өзінің қара</w:t>
        <w:br/>
        <w:t>басын ойлау -- қоғам үшін іріткі. Іріген сүт секілді қо-</w:t>
        <w:br/>
        <w:t>ғам да іртіктеніп, бөлек-бөлек боп кетеді.</w:t>
        <w:br/>
        <w:t>Қейінгі күндері өмір сүріп жүрген қоғамынан Қор-</w:t>
        <w:br/>
        <w:t>лан қол үзіп барады. Қара бастың қамын ойлап, өмір-</w:t>
        <w:br/>
        <w:t>дің өзге өрнегін ұмытқан тәрізді. Тіршіліктің тірегі осы</w:t>
        <w:br/>
        <w:t>екен деп «ішабагиник» боп алған ол айналасын тіміскілеп,</w:t>
        <w:br/>
        <w:t>қолына ілінген қоқыр-соқырға мэз. Дән риза. Тағдыр-</w:t>
        <w:br/>
        <w:t>дың тағы бір бұлт етпесі көлденең келмегенде оның «көк-</w:t>
        <w:br/>
        <w:t>қасқасы» қайда апарып тірерін кім білген.</w:t>
        <w:br/>
        <w:t>Жұмыс аяқталған соң жол жүріп қайтқан жүк ма-</w:t>
        <w:br/>
        <w:t>шипаларының үстіне кезек шығып, әдетінше, үйіне алып</w:t>
        <w:br/>
        <w:t>қайтар зат іздеді. Қолайлы еш нәрсе табыла қоймады.</w:t>
        <w:br/>
        <w:t>Жабулап тастаған бір машинаның қасына келді. Жан-</w:t>
        <w:br/>
        <w:t>жағыла қарап еді, аумақты нәрсені қолтықтап қақпаға</w:t>
        <w:br/>
        <w:t>қарай дедек қағып бара жатқан Жараспайды байқап</w:t>
        <w:br/>
        <w:t>қалды. Басқалары үйді-үйіне кетіп үлгерсе керек. Жа-</w:t>
        <w:br/>
        <w:t>расбайдың қолтығындағы не-нәрсе екенін білмесе де,</w:t>
        <w:br/>
        <w:t>оның олжалы боп бара жатқаны Қорланның ішіне шоқ</w:t>
        <w:br/>
        <w:t>салды. «Бостан бос қайтамын ба, не де болса жабуды</w:t>
        <w:br/>
        <w:t>ашып көрейін» деп машинаның үстіне қарғып шықты.</w:t>
        <w:br/>
        <w:t>Қыл арқанның бір үшін шешіп жіберіп жабудың бұры-</w:t>
        <w:br/>
        <w:t>шын көтерді. Жабу астында үлкен-үлкен қағаз короптар.</w:t>
        <w:br/>
        <w:t>Біреуішің жиегін жыртып ішіне қол жүгіртіп еді, іші</w:t>
        <w:br/>
        <w:t>тола электр лампалары екен. Үйге жарық сымы тартыл-</w:t>
        <w:br/>
        <w:t>мағаны есіне түсті. «Керегі не» деп жерге қайта қар-</w:t>
        <w:br/>
        <w:t>ғыды. Жараспайдың: «Естеріңде болсын, бар заттың еш</w:t>
        <w:br/>
        <w:t>уақытта зияны жоқ. Бірде болмаса бірде керегіңе жа-</w:t>
        <w:br/>
        <w:t>рап қалады» деген сөзі есіне түсе кетті. «Басында ертен</w:t>
        <w:br/>
        <w:t>керек болады ғой» деген ой машина үстіне қайта шы-</w:t>
        <w:br/>
        <w:t>ғарды. )</w:t>
        <w:br/>
        <w:t>7 Кең пішілген көк қақпаның бұрышында қалқайып,</w:t>
        <w:br/>
        <w:t>иттің күркесіндей қуыстағы орындықта қалғып-мүлгіп</w:t>
        <w:br/>
        <w:t>атырған қарауылдың тұсынан өте берген Қорлан:</w:t>
        <w:br/>
        <w:t>-- Сау болыңыз,-- деп қолын көтеріп кете берді.</w:t>
        <w:br/>
        <w:t>191</w:t>
        <w:br/>
        <w:t>-- Қайдам... Мүмкін барғанымыз да дұрыс шығар,--</w:t>
        <w:br/>
        <w:t>деді келіншегі екі үшті ойын айтып. Оның да бұл өмір-</w:t>
        <w:br/>
        <w:t>ден әбден шаршағаны байқалады.</w:t>
        <w:br/>
        <w:t>Жағасай ауылының адамдары кең пейіл, ақ көңілді</w:t>
        <w:br/>
        <w:t>жандар екен. Ауылшаруашылық техникасының механігі</w:t>
        <w:br/>
        <w:t>боп жұмысқа тұрған Қорланды жатсынбады. Араларына</w:t>
        <w:br/>
        <w:t>тез-ақ сіңіріп алды. Қорлан да олардың си-құрмет, қо-</w:t>
      </w:r>
    </w:p>
    <w:p>
      <w:r>
        <w:t>Фжшеметтеріпен бас тартпай етене-қайнасын кетті. Қала</w:t>
        <w:br/>
        <w:t>түбіпдегі тұрғындардан көрі олардың құшақтары әлде-</w:t>
        <w:br/>
        <w:t>қайда кең ашылады екен. Ойын-сауықтары мол көрінеді.</w:t>
        <w:br/>
        <w:t>Қүн-ара, немесе, апта құрғатпай бір бірінде қонақта боп,</w:t>
        <w:br/>
        <w:t>арақ-шарап ұрттап, карта: соғу әдеттерінде екен. Әйел-</w:t>
        <w:br/>
        <w:t>дері де қарташыл. Түн жарымына дейін ойын-сауық,</w:t>
        <w:br/>
        <w:t>қызыл-думан. Олары аз болғандай, айында бір рет жа-</w:t>
        <w:br/>
        <w:t>пақы алған күннің келесі сенбісінде топтасып алып қой-</w:t>
        <w:br/>
        <w:t>шылар ауылына қарай тартатынын қайтерсің.</w:t>
        <w:br/>
        <w:t>Келіскен уақытта, айтылған үйде бастары тоқайла-</w:t>
        <w:br/>
        <w:t>сып қарқ-қарқ күліп қол алысып жатқандары. Мініп</w:t>
        <w:br/>
        <w:t>келген көліктерін қаңтарып қойып, үйге кіріп жайғасады.</w:t>
        <w:br/>
        <w:t>Бас мамандар төрлетіп, қалғандары төмендеу жерден</w:t>
        <w:br/>
        <w:t>орын тебеді. Төрге төселген көрпе үстіне тасталған құс</w:t>
        <w:br/>
        <w:t>жастықтар жетпесе, қолына ілінген малшының киім-ке-</w:t>
        <w:br/>
        <w:t>шегіп астына басып алып қарта соғады. Қөп кешікпей</w:t>
        <w:br/>
        <w:t>езіліп піскен тоқтыныц еті келгенде орындарынан тұрып</w:t>
        <w:br/>
        <w:t>ентелей қол созады. Үй иесін мадақтай отырып арақ пен</w:t>
        <w:br/>
        <w:t>шараптарын ішіп рахатқа батады. Тіске басары үй ие-</w:t>
        <w:br/>
        <w:t>лерінен де, жұтқыншаққа құяры -- қонақтардан. Бұл.</w:t>
        <w:br/>
        <w:t>қаламмен жазылып қағаз бетіне түспеген, өздері шыға-</w:t>
        <w:br/>
        <w:t>рып алған заңдылық.</w:t>
        <w:br/>
        <w:t>Осындай бір отырыста Қорлан өзінің бас инженері</w:t>
        <w:br/>
        <w:t>екеуі болмашы нәрсеге ілінісіп қалды.</w:t>
        <w:br/>
        <w:t>-- Ей, Қорлан! Құй ана бөтелкеден. Көрмеймісің</w:t>
        <w:br/>
        <w:t>стақанымның бос тұрғанын,-- деді өктем сөйлеп. Қорлан-</w:t>
        <w:br/>
        <w:t>ға емес қолындағы қартаға үңіле қарайды.</w:t>
        <w:br/>
        <w:t>Өзі де қызара бөртіп алғай Қорланга мына көптің</w:t>
        <w:br/>
        <w:t>көзінше бұйыра айтқаны шабына тиіп кетті.</w:t>
        <w:br/>
        <w:t>-- Сом темір жүтып алмасаң түр ғой алдыңда бөтелке</w:t>
        <w:br/>
        <w:t>деген. Құйып ал да іше бер,-- деді.</w:t>
        <w:br/>
        <w:t>-- Мынаны қара-ей! Сенің мәз бол мына отырғаның</w:t>
        <w:br/>
        <w:t>менің арқам екенін ұмытпа. Тепкілеп ауылдағы қыруар</w:t>
        <w:br/>
        <w:t>жұмысты істетіп кетсем қайтер едің, ә. Оданда арақ құй-</w:t>
        <w:br/>
        <w:t>ып қызмет ет. Маған алғысыңды айта отыр.</w:t>
        <w:br/>
        <w:t>-- Бұл жерде ондай қышыма сөзіңді қой!: Тауықты</w:t>
        <w:br/>
        <w:t>шақыртып, таңды атырып жүрген сен емес шығарсың.</w:t>
        <w:br/>
        <w:t>Біле білсең бұл үйге мен де қонақпын!-- деген еді. Бас</w:t>
        <w:br/>
        <w:t>124</w:t>
        <w:br/>
        <w:t>олардың бар мақсаты баспаналарын бітіріп, ішіне кіріп</w:t>
        <w:br/>
        <w:t>алу еді.</w:t>
        <w:br/>
        <w:t>Талайлы қайтыс болған соң бауырмашылығы бой кө-</w:t>
        <w:br/>
        <w:t>терді ме, Асан айында, немесе ай асыра беріп інісінікіне</w:t>
        <w:br/>
        <w:t>келіп кететін-ді. Қорлан да қарап қалмады. Әйтсе де ку</w:t>
        <w:br/>
        <w:t>тіршіліктен қолы тимей ағасынікіне сирек баратын. Үзі-</w:t>
        <w:br/>
        <w:t>ліп кеткен қарым-қатынастары жалғасқан-ды. Қас Қор-</w:t>
        <w:br/>
        <w:t>лан бара қалса Дәмей де апаларының орнын жоқтатпай</w:t>
        <w:br/>
        <w:t>ақ-жарқын мінез көрсетіп, жылы жүзбен қарсы алып</w:t>
        <w:br/>
        <w:t>жатқаны.</w:t>
      </w:r>
    </w:p>
    <w:p>
      <w:r>
        <w:t>Жаз бойы баспана саламыз деп әбден титықтаған қос</w:t>
        <w:br/>
        <w:t>Қорлан бір күні бой жазбақ боп Беріктерін жетелеп</w:t>
        <w:br/>
        <w:t>жолға шықты. Бағыттары -- Жалпақсай.</w:t>
        <w:br/>
        <w:t>Асандікіне келсе аталас нағашы ағайы Жексенбектер</w:t>
        <w:br/>
        <w:t>де сол үйде қонақтап жатыр екен. Қос Қорланның кел-</w:t>
        <w:br/>
        <w:t>геніне олар да қуанып, қол алысып, даудырласып кетті.</w:t>
        <w:br/>
        <w:t>Ас үстінде қос Қорланның қиналып жүргендерін сөз</w:t>
        <w:br/>
        <w:t>сарынынан сезген Жексенбек әйелі екеуі ұсыныс жасады.</w:t>
        <w:br/>
        <w:t>-- Өздеріңді өздерің босқа қинай бермей біздің ауыл-</w:t>
        <w:br/>
        <w:t>ға келіңдер. Совхоздың бас агрономы екеуміз жолдаспыз.</w:t>
        <w:br/>
        <w:t>Ауылдан бір жұмыс тауып берер,- деді жан ашырлық</w:t>
        <w:br/>
        <w:t>білдіріп.</w:t>
        <w:br/>
        <w:t>«Барсақ жағдайымыз жөнделер ме екен? Жексенбек</w:t>
        <w:br/>
        <w:t>ағамыз қол үшін беремін деп тұр ғой» деген ой Қорлан-</w:t>
        <w:br/>
        <w:t>ның санасына сіңіп барады. Азаппен өтіп жатқан тірлігін</w:t>
        <w:br/>
        <w:t>салыстырады.</w:t>
        <w:br/>
        <w:t>-- Азып-тозып жүріп бітірген баспанамызды қалай</w:t>
        <w:br/>
        <w:t>қалдырып кетеміз,-- деді Қорлан баруға да болар еді</w:t>
        <w:br/>
        <w:t>дегендей. )</w:t>
        <w:br/>
        <w:t>-- Пәтерге беріп кетіңдер. Біздің ауылда бір-екі жыл-</w:t>
        <w:br/>
        <w:t>тұрған үйлерін келе қоясыңдар. Ауыл деген береке ғой.</w:t>
        <w:br/>
        <w:t>дай жұмыс істеп жағдайларыңды жақсартқан соң дайын</w:t>
        <w:br/>
        <w:t>Қала төңірегіндей қытымыр емес. Қәп адам осы жағын</w:t>
        <w:br/>
        <w:t>түсінбейді.</w:t>
        <w:br/>
        <w:t>-- Ойлапайық...-- дегеп Қорлан келіншегіне қарап</w:t>
        <w:br/>
        <w:t>еді, Қорлаш үндемеді. й</w:t>
        <w:br/>
        <w:t>Жексенбектердің ауылы Жағасайға барып қайтқан</w:t>
        <w:br/>
        <w:t>Қорлан, совхоздың бас агрономы Ерменқұлмен кездес-</w:t>
        <w:br/>
        <w:t>кейін, оның келсең кел, бізге мсханик, керек дегенін, сов-</w:t>
        <w:br/>
        <w:t>хозда салынып жатқан екі үйдің бірін пәтерге алуға кө-</w:t>
        <w:br/>
        <w:t>“мектесеріп келіншегіне жыр етіп айтты. Әлде неге қолы</w:t>
        <w:br/>
        <w:t>жеткендей желпіне сөйлейді.</w:t>
        <w:br/>
        <w:t>-- Жаңа жерге барып тоң оюға құмарсың-ау. .</w:t>
        <w:br/>
        <w:t>бк Барсақ, жағдайымыз біршама жақсарар деп ой-</w:t>
        <w:br/>
        <w:t>лаймын. :</w:t>
        <w:br/>
        <w:t>123</w:t>
        <w:br/>
        <w:t>іші қаптаған шелек. Түн жамылып әкелген заттарының</w:t>
        <w:br/>
        <w:t>ескі де болса там-тұмдап әжетке жарап жатқанына</w:t>
        <w:br/>
        <w:t>Қорлан іштей риза еді.</w:t>
        <w:br/>
        <w:t>Қабырғасы қайысып белшесінен бейнетке. батып</w:t>
        <w:br/>
        <w:t>жүрген күйеуіне жаны ашыған Қорлаш:</w:t>
        <w:br/>
        <w:t>-- Мен де екінші ауысымға ауысып алсам қайтеді.</w:t>
        <w:br/>
        <w:t>Қүндіз қасында болып бір жағыңа шығар едім. Уақы-</w:t>
        <w:br/>
        <w:t>тында ас әзірлеп алдыңа тоссам ол да көмек қой. Ананы</w:t>
        <w:br/>
        <w:t>алып кел, мынаны әперге де жарар едім,- деді.</w:t>
      </w:r>
    </w:p>
    <w:p>
      <w:r>
        <w:t>-- Берігімізді қайда қалдырамыз. Түнде балабақша</w:t>
        <w:br/>
        <w:t>істемейді ғой.</w:t>
        <w:br/>
        <w:t>-- Тәтемізге барып көрсек.</w:t>
        <w:br/>
        <w:t>-- Қай тотемізге?</w:t>
        <w:br/>
        <w:t>-т- Зақан тәтемізге, Біраз уақыт Берікті бағып бере</w:t>
        <w:br/>
        <w:t>тұрар. Қүн болса жылы.</w:t>
        <w:br/>
        <w:t>Қабырғасы қайысқан тірлік үстінде, қай еркек ке-</w:t>
        <w:br/>
        <w:t>Ліншегінің күле қарап, жайраң қағып қасында жүргенін</w:t>
        <w:br/>
        <w:t>жек көруші еді.</w:t>
        <w:br/>
        <w:t>-- Жалынып көрелік,-- деді.</w:t>
        <w:br/>
        <w:t>Келісімге келген қос Қорлан жексенбі күні Берікте-</w:t>
        <w:br/>
        <w:t>рін көтеріп жолға шықты.</w:t>
        <w:br/>
        <w:t>Зақан реніш білдірсе де балаларын біраз уақыт ба-</w:t>
        <w:br/>
        <w:t>ғып беруге келісім берді. Қос Қорланның төбесі көкке</w:t>
        <w:br/>
        <w:t>жетті.</w:t>
        <w:br/>
        <w:t>Қаладағы тігін фабрикасында тігінші боп істейтін</w:t>
        <w:br/>
        <w:t>Қорлаш басшыларына өтініш айтып екінші ауысымға</w:t>
        <w:br/>
        <w:t>ауысып алды. Бесінде жұмысына кететін ол түн жары-</w:t>
        <w:br/>
        <w:t>мы ауа қамыс күркесіне қайтып оралады. Асын әзірлеп</w:t>
        <w:br/>
        <w:t>дастарқан жайғанша күйеуі де бірдемелерін қолтықтап</w:t>
        <w:br/>
        <w:t>жұмысынан келеді. Ерте тұратын олар көздерін уқалай</w:t>
        <w:br/>
        <w:t>ашып, апыл-құпыл қатықсыз шайларын ұрттайды да</w:t>
        <w:br/>
        <w:t>баспана салу тірлігіне кіріседі.</w:t>
        <w:br/>
        <w:t>Ойыңа алғандай бола беретін тұрақты өмір бар ма</w:t>
        <w:br/>
        <w:t>бұл жалғанда. Тағдыр деген күтпеген жерден өмір ағы-</w:t>
        <w:br/>
        <w:t>нын өзгертіп, бұлт еткізіп басқа арнаға бұрып әкететін</w:t>
        <w:br/>
        <w:t>кезеңдер болады екен. Сұранып жүріп әзер дегенде ауыс-</w:t>
        <w:br/>
        <w:t>қан екінші ауысымда Қорлаш көп уақыт істемеді. Қай-</w:t>
        <w:br/>
        <w:t>тадан күндізгі ауысымға ауысуға мәжбүр болды. Оған</w:t>
        <w:br/>
        <w:t>себеп болған бір жай еді.</w:t>
        <w:br/>
        <w:t>Бұлардың қоныс тепкен қамыс күркелерінен бір үй</w:t>
        <w:br/>
        <w:t>төмен тұратын Арғынбай деген жігіт Қорланнан оншақ-</w:t>
        <w:br/>
        <w:t>ты жас үлкендігі бар. Үлкен екенмін, милиция қызымет-</w:t>
        <w:br/>
        <w:t>кері екенмін деп шіренбеді. Жаны қалмай лыпылдап</w:t>
        <w:br/>
        <w:t>тұрған бір жан. Қос Қорлан қамыс күркелеріне бас сұқ-</w:t>
        <w:br/>
        <w:t>қан күннің ертесінде-ақ жеткен ол: «Қоныстарың құтты</w:t>
        <w:br/>
        <w:t>15</w:t>
        <w:br/>
        <w:t>Күйеуінің соңынан жүгіре шығып жеңінен ұстай ал-</w:t>
        <w:br/>
        <w:t>ған Қорлаш:</w:t>
        <w:br/>
        <w:t>-- Қорған десе, азырақ сабыр етші. Сөзіме құлақ</w:t>
        <w:br/>
        <w:t>салшы. Менімше кәзір барғанда не істей қоярсың. Қой-</w:t>
        <w:br/>
        <w:t>ғыласып кетсең «Өкімет адамына қол жұмсады» деп</w:t>
        <w:br/>
        <w:t>табап астында абақтыға жауып тастаудан тайынбайды</w:t>
        <w:br/>
        <w:t>ол оңбаған жауыз. Тіптен оны боқтауға да болмайды.</w:t>
        <w:br/>
        <w:t>-- Неге болмайды? Ондай оңбағандарды әбден бо-</w:t>
        <w:br/>
        <w:t>лады! Керек десең мен оның өзін сотқа берем!</w:t>
      </w:r>
    </w:p>
    <w:p>
      <w:r>
        <w:t>: -- Арғынбайдың қорламақ болғанын мен немен дә-</w:t>
        <w:br/>
        <w:t>лелдеймін. Мына көгерген етім мен бе, әлде, жыртылған</w:t>
        <w:br/>
        <w:t>жағаммен бе? Ол дәлел бола қояр ма. Милиция бөлім-</w:t>
        <w:br/>
        <w:t>шесіне браған күнде де менің айтқанымды құптай қояр</w:t>
        <w:br/>
        <w:t>кім бар дейсің. «Қарға қарғаның көзін шұқымас» демей</w:t>
        <w:br/>
        <w:t>ме. Қолдарында күш барларды басындырып қойған бұл</w:t>
        <w:br/>
        <w:t>заманымызға не істей қоярмыз. Әзірге дәрменсізбіз ғой.</w:t>
        <w:br/>
        <w:t>Бір машинаның бізге қарай келе жатқаны әбуйір болды...</w:t>
        <w:br/>
        <w:t>Қамыс күркеден жүгіріп шыққан Қорлан өзін өзі әзер</w:t>
        <w:br/>
        <w:t>тоқтатып: «Қорлаштың айтқандары жөн-ау» деген ойға</w:t>
        <w:br/>
        <w:t>жүгінді. «Әттен, жағасының қызылдығы болмаса ғой...»</w:t>
        <w:br/>
        <w:t>деп күйіп-піскен ол дәрменсіздігіне қапаланып аяғымен</w:t>
        <w:br/>
        <w:t>жерді теуіп-теуіп қалды...</w:t>
        <w:br/>
        <w:t>Қорлаштың түнгі ауысымнан күндізгіге қайта ауы-</w:t>
        <w:br/>
        <w:t>сып кетуіне себеп болған осы жай еді. Дегенмен тағдыр-</w:t>
        <w:br/>
        <w:t>дың көлденең тарта беретін тауқыметтерімен арпалыс-</w:t>
        <w:br/>
        <w:t>қан екеуі, ерегіскендей тарамысша тартылады. Өз деген-</w:t>
        <w:br/>
        <w:t>деріне ұмтылуын тоқтатпады...</w:t>
        <w:br/>
        <w:t>Бұрын өзінің бар-жоғын білдірмейтін Сартай осы</w:t>
        <w:br/>
        <w:t>күндері қос Қорландардікіне келуін жиілетіп жіберді.</w:t>
        <w:br/>
        <w:t>Өзінің айтқанына сенетін болсақ, Сартай деген үлкен бір</w:t>
        <w:br/>
        <w:t>совхоздың дардай замдиректоры болып істейтін көрінеді.</w:t>
        <w:br/>
        <w:t>Совхоздың бүкіл шаруашылығы өз қолында екен. Ашса</w:t>
        <w:br/>
        <w:t>алақанында, жұмса жұдырығында дегендей. Қейбір кез-</w:t>
        <w:br/>
        <w:t>де совхоз директорының өзі де сол жұмылған жүдырық-</w:t>
        <w:br/>
        <w:t>тың ішінде қалып қоятын көрінеді. Ал, бедел дегенге</w:t>
        <w:br/>
        <w:t>белшесінен батып. жүрсе керек. Құдайға шүкір, ешкімге</w:t>
        <w:br/>
        <w:t>ақысын жібермейді.</w:t>
        <w:br/>
        <w:t>Қалаға келген күндері Сартай Қорландардікіне соқ-</w:t>
        <w:br/>
        <w:t>пай кетпейді. Өйткені, олардың қалбалақтап жүріп кү-</w:t>
        <w:br/>
        <w:t>тіп алатындары өзіне қатты ұнайды. Еркін, отырып, ер-</w:t>
        <w:br/>
        <w:t>кін сөйлейді. Сендіре сөйлейді. Ондай қүрмет көрсетер</w:t>
        <w:br/>
        <w:t>жерге бармай кету деген Сартай үшін кешірілмес күнә</w:t>
        <w:br/>
        <w:t>ғой. Толтыра құйылған бір-екі стақанды қызыл кеңірек-</w:t>
        <w:br/>
        <w:t>тен әрі қарай өткізіп жіберген соң тіпті көңілденіп кетеді.</w:t>
        <w:br/>
        <w:t>«Өздеріңді бір қонаққа шақырып, дүңгірлеген төрт бөл-</w:t>
        <w:br/>
        <w:t>ПВ</w:t>
        <w:br/>
        <w:t>жүгіретін «көк мойынның» бірін әкеліп қойындар. Шөл-</w:t>
        <w:br/>
        <w:t>деп, аңсап келдім. Мен сендерге совхозға бөлінген қыл-</w:t>
        <w:br/>
        <w:t>шаның. сығындысын сатамын, деп сотталып кете жазда-</w:t>
        <w:br/>
        <w:t>ғанымды айтып берейін.</w:t>
        <w:br/>
        <w:t>-- Осы жолы сол «көк мойынның» реті келмей түр-</w:t>
        <w:br/>
        <w:t>ғаны, бажеке. Қалтамыз қағылып тұрған тұсқа кез кел-</w:t>
        <w:br/>
        <w:t>діңіз.</w:t>
        <w:br/>
        <w:t>-- Ер жігіт бірде малды, бірде малсыз деуші ме еді,</w:t>
        <w:br/>
        <w:t>әлгі бір өлеңде. Сол айтпақшы аман болсандар ертең-ақ</w:t>
        <w:br/>
        <w:t>малды боп шыға келесіңдер. «Қөк мойынға» қанша жет-</w:t>
        <w:br/>
        <w:t>пей тұр, мен-ақ қосып жіберейін,- деп жантая беріп</w:t>
        <w:br/>
        <w:t>жанбас қалтасынан қытырлаған бір сом ақшаны суырып</w:t>
        <w:br/>
        <w:t>алып дастарқан үстіне лақтырып жіберді.</w:t>
        <w:br/>
        <w:t>--.Қезекті жалақымызды алғанша қарыздана тұрар-</w:t>
        <w:br/>
        <w:t>мыз. Дүкенге барсам барып келейін. Ал, ана ширегіне</w:t>
      </w:r>
    </w:p>
    <w:p>
      <w:r>
        <w:t>жетпейтін сомыңызды қайыра қалтаңызға сала қойы-</w:t>
        <w:br/>
        <w:t>ңыз,- деп Қорлан орнынан көтерілді.</w:t>
        <w:br/>
        <w:t>-- Бәрекелде-е, міне, кедей жомарт деген осы бола-</w:t>
        <w:br/>
        <w:t>ды,- деп ризашылығын білдірген Сартай күлімдел кетті.</w:t>
        <w:br/>
        <w:t>Ұзап бара жатқан Қорланға дауыстап.-- Тек тезірек кел.</w:t>
        <w:br/>
        <w:t>Қеш батып кетпей ауылға жетіп алайын. Өткен жолы</w:t>
        <w:br/>
        <w:t>қонып қаламын деп қамыс күркелеріңдегі қаптаған қан-</w:t>
        <w:br/>
        <w:t>далаға таланғаным. әллі есімде... Айтпақшы, тісіме тіс-</w:t>
        <w:br/>
        <w:t>тейтін темекім де таусылып қалыпты, бір пашкасын ала</w:t>
        <w:br/>
        <w:t>кел. Тек тәуірі болсын,-- деп жантая беріп бір сомын</w:t>
        <w:br/>
        <w:t>қытырлатып қалтасына салып жатты.</w:t>
        <w:br/>
        <w:t>Сартайдың мына аяқ көсілісі кесірлік пе, әлде, тұр-</w:t>
        <w:br/>
        <w:t>мысымыздың түрін көзге түртіп отырғаны ма?.. Қой,</w:t>
        <w:br/>
        <w:t>қалай да болса келіншегімнің жалғыз жездесі ғой. «Екі</w:t>
        <w:br/>
        <w:t>аяқты да бажа тату» демеуші ме еді. Шамамыз келгенше</w:t>
        <w:br/>
        <w:t>силайық. Аштан өле қоймаспыз...» деген ой үстінде, ре-</w:t>
        <w:br/>
        <w:t>нішін баса білген Қорлан барып дүкеннің есігін ашты.</w:t>
        <w:br/>
        <w:t>УІ</w:t>
        <w:br/>
        <w:t>Адам баласының табиғаты қызық-ақ! Өмір бойы те-</w:t>
        <w:br/>
        <w:t>пең қағып, табанынан тозып істеген іс әрекеттеріндегі</w:t>
        <w:br/>
        <w:t>мақсаты күн көріс тіршілік жайын жақсарту. Қолынан</w:t>
        <w:br/>
        <w:t>келсе ел-жұртының мүддесін қорғап түн ұйқысын төрт</w:t>
        <w:br/>
        <w:t>бөлу. Отқа да, суға да түседі. Кейбіреуі жан аямай жет-</w:t>
        <w:br/>
        <w:t>кіншектерді тау шыңына сүйрейді. Халқым тапшылық</w:t>
        <w:br/>
        <w:t>көрмей, молшылықта өмір сүрсе екен мына дүниеде дей-</w:t>
        <w:br/>
        <w:t>ді. Ұрпақтарын өздерінен оздырнп, келешегіне жал ашып</w:t>
        <w:br/>
        <w:t>жұлдызын жағып кетуге тырысады. Өсіп. келе жатқан</w:t>
        <w:br/>
        <w:t>ізбасарларына: «Елің үшін, жерің үшін, жан аямчя! Ұм-</w:t>
        <w:br/>
        <w:t>тыл, тек алға қарай ұмтыл!..» деп өсиетін қалдырады.</w:t>
        <w:br/>
        <w:t>120</w:t>
        <w:br/>
        <w:t>келіп, қара жолдың жағасында жол машинасын күтіп</w:t>
        <w:br/>
        <w:t>тұрған Сағындық Темірғалиұлының" қасына тоқтай</w:t>
        <w:br/>
        <w:t>қалды.</w:t>
        <w:br/>
        <w:t>-- Сәке, мына дарылдаққа отырам десеңіз мінекей.</w:t>
        <w:br/>
        <w:t>Ауылға ала кетейін,- деді ««көкқасқасын» дар-дар ет-</w:t>
        <w:br/>
        <w:t>кізіп қойып.</w:t>
        <w:br/>
        <w:t>Сәкең қарсы болмады. Даусы жер жарып құйындата</w:t>
        <w:br/>
        <w:t>жүріп кеткен «көкқасқаның» артынан шықан қою -қара</w:t>
        <w:br/>
        <w:t>түтін жол бетінен көтерілген шаңмен араласып ауада</w:t>
        <w:br/>
        <w:t>қалықтап қалып жатыр.</w:t>
        <w:br/>
        <w:t>Алабақандағы орталық көшеде орналасқан орта мек-</w:t>
        <w:br/>
        <w:t>тептің тұсына келіп тоқтаған мотоциклдан түскен Сәкең:</w:t>
        <w:br/>
        <w:t>-- Қорлан, уақытың болса менімен бірге жүрші, ай-</w:t>
        <w:br/>
        <w:t>тайын деген шаруам бар еді.</w:t>
        <w:br/>
        <w:t>-- Асығыс емеспін. Барайын.</w:t>
        <w:br/>
        <w:t>Орта мектептің екіпші қабатына қатарласа жүріп</w:t>
        <w:br/>
        <w:t>көтерілген екеуі маңлайшасында «Директор» деген</w:t>
        <w:br/>
        <w:t>жазуы бар кең пішілген есік алдына келіп тоқтады. Қал-</w:t>
        <w:br/>
        <w:t>тасынан кілт алып есікті ашқан Сағындық Темірғалиұлы</w:t>
      </w:r>
    </w:p>
    <w:p>
      <w:r>
        <w:t>жол бастап Қорланды кабинетіне ертіп кірді. Төрден</w:t>
        <w:br/>
        <w:t>орын алған екі қапталды үлкен үстелдің басына барып</w:t>
        <w:br/>
        <w:t>жайғасқан соң, есік жақта жан-жағына көз тастап тұрып</w:t>
        <w:br/>
        <w:t>қалған Қорланға ағалық жылы шырай көрсетіп:</w:t>
        <w:br/>
        <w:t>-- Кел, кел. Неге тоқтап қалдың. Отыр ана жерге,-</w:t>
        <w:br/>
        <w:t>деп үлкен үстелдің қапталында тұрған жұмсақ орындық-</w:t>
        <w:br/>
        <w:t>ты иегімен мезгеді.</w:t>
        <w:br/>
        <w:t>Біраз үнсіздік орнады.</w:t>
        <w:br/>
        <w:t>-- Саған айтайын дегенім, біздің мектепке жұмысқа</w:t>
        <w:br/>
        <w:t>келсең қайтеді.</w:t>
        <w:br/>
        <w:t>2 -- Мамандығым мұғалім емес қой.</w:t>
        <w:br/>
        <w:t>-- Ауылшаруашылық институтында -сырттай оқып</w:t>
        <w:br/>
        <w:t>жүрген жақсың ба?</w:t>
        <w:br/>
        <w:t>-- Иә.</w:t>
        <w:br/>
        <w:t>-- Қай курсында?</w:t>
        <w:br/>
        <w:t>-- Бес жыл бойы тепкілеп жүріп үшінші курсқа әзер</w:t>
        <w:br/>
        <w:t>жеттім,-- деп өз қатарынан қалып қойғандығын Қорлан</w:t>
        <w:br/>
        <w:t>қинала айтты. Жерге қарайды. .</w:t>
        <w:br/>
        <w:t>-- Амандық болса бітірерсің әлі. Әзірге. мектептің</w:t>
        <w:br/>
        <w:t>шаруашылық жағын басқарсаң қайтеді. Сонан кейінгісін</w:t>
        <w:br/>
        <w:t>көре жатармыз:</w:t>
        <w:br/>
        <w:t>-- Істей алар ма екем?-- деді. Бүл жолы өзіне тың</w:t>
        <w:br/>
        <w:t>боп келетін жердің тоңын оюға жүрексініп.</w:t>
        <w:br/>
        <w:t>-- Әрине қолыңнан келеді. Керек жерінде көмектесіп</w:t>
        <w:br/>
        <w:t>«тұрам.</w:t>
        <w:br/>
        <w:t>128</w:t>
        <w:br/>
        <w:t>балалардың қасында мен-ақ болам» деп уадясын да</w:t>
        <w:br/>
        <w:t>беріп тастады. Бұл ойын ақ ниетімен айтты. Бір емес</w:t>
        <w:br/>
        <w:t>неше рет сүріндірген Зақанға қос” Қорлан онша сене</w:t>
        <w:br/>
        <w:t>қоймады.</w:t>
        <w:br/>
        <w:t>-- Жағдайыңыз білсін, тәте,-- дейді Қорлан.</w:t>
        <w:br/>
        <w:t>-- Неге олай дейсін? Жағдайым келеді. Шошқа таға-</w:t>
        <w:br/>
        <w:t>Лап жүр дейсің бе балаларыңды бақпай. Бағамын,-- деп</w:t>
        <w:br/>
        <w:t>бастапқы уадасын шегелей түсті. Зақанның онысына қос</w:t>
        <w:br/>
        <w:t>Қорлан «құлдық» дегеннен басқа не айтсын.</w:t>
        <w:br/>
        <w:t>Суық күз" де түсті. Уадасында тұрған Зақан қос</w:t>
        <w:br/>
        <w:t>Қорландікіне келген-ді. Немерелерін -айналып-толғанып</w:t>
        <w:br/>
        <w:t>жап-жақсы жүр. Онысына іші жылыған Қорлаш: «Жасы</w:t>
        <w:br/>
        <w:t>озган соң тәубесіне келген ғой» деген ойда болды. Тәтелеп</w:t>
        <w:br/>
        <w:t>асты-үстіне түсіп силады.</w:t>
        <w:br/>
        <w:t>Қүндер өтіп жылдар артта қалып жатты.</w:t>
        <w:br/>
        <w:t>Сенбі күні кеш келген Қорлан ертесінде төсегінен жәй</w:t>
      </w:r>
    </w:p>
    <w:p>
      <w:r>
        <w:t>тұрды. Зақан тәтесі көзіне түспеген соң: «Қайда кеткен?»</w:t>
        <w:br/>
        <w:t>деп еді, келіншегі әлде нені жасырғандай күмілжиді.</w:t>
        <w:br/>
        <w:t>Онысына күйеуі овша мән бере қоймады.</w:t>
        <w:br/>
        <w:t>Түскі асқа келсе қаймаған Зақанды қайда кетті екен</w:t>
        <w:br/>
        <w:t>деген оймен Қорлан аулада жүрген. Сол сәтте ентіге</w:t>
        <w:br/>
        <w:t>жүгіріп келген бір бала:</w:t>
        <w:br/>
        <w:t>-- Аға, анаңыз дүкеннің түбінде жығылып жатыр.</w:t>
        <w:br/>
        <w:t>Барып айт деп Бекбосын ағай жіберді. Тез келсін дейді,-</w:t>
        <w:br/>
        <w:t>деп келген жағына қарай қайта жүгіріп кетті.</w:t>
        <w:br/>
        <w:t>Үйден шыға қалған Қорлаш:</w:t>
        <w:br/>
        <w:t>-- Не деп кетті ана бала?-- деді әлде неден секем</w:t>
        <w:br/>
        <w:t>алып.</w:t>
        <w:br/>
        <w:t>-- Дүкеннің түбінде тәтем құлап қалса керек. Тез</w:t>
        <w:br/>
        <w:t>арада жетсін депті.</w:t>
        <w:br/>
        <w:t>-- Қашан болса осы...</w:t>
        <w:br/>
        <w:t>-- Не деп тұрсың өзің?-- деген күйеуінің сұрағын</w:t>
        <w:br/>
        <w:t>жауапсыз қалдырған келіншек теріс айналды.</w:t>
        <w:br/>
        <w:t>Дедектеген Қорлан дүкен алдына жиылып қалған топ-</w:t>
        <w:br/>
        <w:t>тың қасына жетеді. г</w:t>
        <w:br/>
        <w:t>-- Келді.</w:t>
        <w:br/>
        <w:t>--- Баласы келді,-- деген сыпсың сөздер көп арасынан</w:t>
        <w:br/>
        <w:t>жүгіріп өтті. Қауым жарыла оған жол берді.</w:t>
        <w:br/>
        <w:t>Қорлан келіп тәтесін қалтықтағанша болмады аяқ</w:t>
        <w:br/>
        <w:t>астында жатқан қызыл гүлді бас ормалын аламын деп</w:t>
        <w:br/>
        <w:t>еңкейе бергенде бетімен жер сүзе қайта құлап түсті.</w:t>
        <w:br/>
        <w:t>Қап, ұстап үлгерг алмай қалғанымды қарашы,--</w:t>
        <w:br/>
        <w:t>деген Бекбосын Зақанның қолтығынан демеп Қорланға</w:t>
        <w:br/>
        <w:t>көмектесіп жатыр.</w:t>
        <w:br/>
        <w:t>ЕР</w:t>
        <w:br/>
        <w:t>каны әр қайсысы өз тарапынан әб-сәтте жөнге салу олар-</w:t>
        <w:br/>
        <w:t>дың тікелей міндеті.</w:t>
        <w:br/>
        <w:t>Оқуын бітіріп жолдама мен келген Қорлан осындай</w:t>
        <w:br/>
        <w:t>бір машина жөндеу шеберханасының меңгерушісі. Алғаш</w:t>
        <w:br/>
        <w:t>келіп жұмысқа орналасқанда: «Істей алар ма екен?» деп</w:t>
        <w:br/>
        <w:t>сенімсіздік білдіріп алакөздене қарсы алғандар болды...</w:t>
        <w:br/>
        <w:t>Орақ орылып жатқан кез болатын.</w:t>
        <w:br/>
        <w:t>Жоғары білімі бар маман деген дипломның ортасына</w:t>
        <w:br/>
        <w:t>жолдамасын қыстырған Қорлан Қүрең совхозының кең-</w:t>
        <w:br/>
        <w:t>сесіне келді. Кеңседе жан адам жоқ. Түскі үзіліс екен.</w:t>
        <w:br/>
        <w:t>Орақ науқаны қызу жүріп жатқан шақта орталық кең-</w:t>
        <w:br/>
        <w:t>сенің тарс жабық тұрғанына таңданып. Кеңсе қызымет-</w:t>
        <w:br/>
        <w:t>керлерінің келуін күтпек -боп көк аспанға бой түзеген</w:t>
        <w:br/>
        <w:t>байтеректің көленкесіне барып шақырайғын күннің кө-</w:t>
        <w:br/>
        <w:t>зінен бас сауғалады. Біраз уақыт өтті. Сағат тілі екіден</w:t>
      </w:r>
    </w:p>
    <w:p>
      <w:r>
        <w:t>аса бергенде маймаңдай басып жеткен бір келіншек</w:t>
        <w:br/>
        <w:t>кеңсенің есігін ашты. Оған ілесе кеңсеге кірген Қорлан</w:t>
        <w:br/>
        <w:t>совхоздың басшыларын сұрап еді.</w:t>
        <w:br/>
        <w:t>-- Өзің кімсің?-- деді жауап орнына сұрақ қойып.</w:t>
        <w:br/>
        <w:t>-- Жұмыс істеуге келген едім.</w:t>
        <w:br/>
        <w:t>-- Қім болып?</w:t>
        <w:br/>
        <w:t>-- Кім біліпті кім боларымды.</w:t>
        <w:br/>
        <w:t>-- Сөзіңде қыршанқылық бар-ау. Мамандығың кім</w:t>
        <w:br/>
        <w:t>деймін?</w:t>
        <w:br/>
        <w:t>-- Ауылшаруашылық институтының мехфагін бітір-</w:t>
        <w:br/>
        <w:t>ген едім. ;</w:t>
        <w:br/>
        <w:t>-- Солай деп жөніңді айтпаймысың. Басшылардың</w:t>
        <w:br/>
        <w:t>басы төртке жуық тоқайласады. Егер егіс басына пы-</w:t>
        <w:br/>
        <w:t>тырап кетпесе,-- деді әлгі келіншек енді Қорланның бас-</w:t>
        <w:br/>
        <w:t>аяғын тінте қарап.</w:t>
        <w:br/>
        <w:t>«Бухгалтерия» деген маңдайшасында жазуы бар</w:t>
        <w:br/>
        <w:t>есікке Қорлан ілесе кірді. Келіншек орнына барып жай-</w:t>
        <w:br/>
        <w:t>ғасқан соң тағы қандай сұрағың бар дегендей Қорланға</w:t>
        <w:br/>
        <w:t>қарады.</w:t>
        <w:br/>
        <w:t>-- Сонда қалай, түскі үзілістеріңіз кешкі сағат төрт-</w:t>
        <w:br/>
        <w:t>ке дейін созылғаны ма? Өзіңіз ерте келіпсіз ғой,- деп</w:t>
        <w:br/>
        <w:t>келіншекке қалжың лебін сездіріп езу тартты.</w:t>
        <w:br/>
        <w:t>Жігітке жымия қараған келіншек:</w:t>
        <w:br/>
        <w:t>-- Кеңсе қаңырап бос тұрмай біреу болу керек қой,-</w:t>
        <w:br/>
        <w:t>деді.</w:t>
        <w:br/>
        <w:t>-- Орақтың қызу жүріп жатқан кезінде мамандар-</w:t>
        <w:br/>
        <w:t>дың бәрі күннің апшысынан бас сауғалап үйлерінде жа-</w:t>
        <w:br/>
        <w:t>тыр “деңіз. )</w:t>
        <w:br/>
        <w:t>-- Неге олай дейсің?</w:t>
        <w:br/>
        <w:t>186</w:t>
        <w:br/>
        <w:t>Аудан басшыларының қатарына барып қосылған Ермен-</w:t>
        <w:br/>
        <w:t>құлға жайын айтпақ болды.</w:t>
        <w:br/>
        <w:t>Басына іс түскен жандардың жан күйзелісін түсіне:</w:t>
        <w:br/>
        <w:t>білетін тергеуші, бірер күнге мұрсат сұрап тұрған жас</w:t>
        <w:br/>
        <w:t>жігіттің ақталар айғағы болса қол үшін неге бермеске:</w:t>
        <w:br/>
        <w:t>деген қорытындыға келді.</w:t>
        <w:br/>
        <w:t>-- Жарайды, екі күннен кейін осында келіңіз. Әңгіме-</w:t>
        <w:br/>
        <w:t>мізді жалғастырып, мына қағаздағы айыптардың анық-</w:t>
        <w:br/>
        <w:t>қанығына жетелік,-- деп көзілдірігін қолына алған тер-</w:t>
        <w:br/>
        <w:t>геуші орнынан тұрды.</w:t>
        <w:br/>
        <w:t>-- Сау болыңыз,-- деп іші элем-жәлем болған Қорлан</w:t>
        <w:br/>
        <w:t>есіктен шығып кете берді.</w:t>
      </w:r>
    </w:p>
    <w:p>
      <w:r>
        <w:t>Екі күн өткен соң алдына келген Қорланды тергеу-</w:t>
        <w:br/>
        <w:t>ші, өткен жолғыдай емес жылы қабақ көрсетіп қарсы</w:t>
        <w:br/>
        <w:t>алды.</w:t>
        <w:br/>
        <w:t>-- Аудан басшыларының бірі Ерекеңнің (Ерменқұл-</w:t>
        <w:br/>
        <w:t>дың) айтқанына құлдық ұрып құдайдай сенеміз. Сенбес-</w:t>
        <w:br/>
        <w:t>ке құқымыз да жоқ. Өйткені ол бастаушымыз. Сізге</w:t>
        <w:br/>
        <w:t>орынсыз айып тағып жәбірлегенімізге кешірім сұраймыз.</w:t>
        <w:br/>
        <w:t>Алаң болмай жұмысыңызды істей беріңіз. Актідегі көрсе-</w:t>
        <w:br/>
        <w:t>тілген айыптарды дәлелсіз деп таптық. Іс қозғалмайды,</w:t>
        <w:br/>
        <w:t>жауып тастадық,-- деп жымия күлген тергеуші Қорланға</w:t>
        <w:br/>
        <w:t>қолын ұсынды.</w:t>
        <w:br/>
        <w:t>Тірлігі торға түсіп шатасып қалған осы бір тұста қос</w:t>
        <w:br/>
        <w:t>Қорлан Алабақанға келе қалды. Ас үстінде Сарден: «Қөр-</w:t>
        <w:br/>
        <w:t>іп отырсындар, совхыздың берген үйі осы. Ескі. Ескі де</w:t>
        <w:br/>
        <w:t>болса баспана ғой. Амандық болса есіктің алдынан жаңа</w:t>
        <w:br/>
        <w:t>үй тұрғызам ба деймін. Жері жетіп жатыр. Жеріміздің</w:t>
        <w:br/>
        <w:t>жартысын біреуге береміз дейді. Ол да үй салып алатын</w:t>
        <w:br/>
        <w:t>көріпеді. Менің ойым -- сол біреу өздерің болсаңдар екен</w:t>
        <w:br/>
        <w:t>деймін де. Шамам келгенше көмегімді аямас едім. Бала-</w:t>
        <w:br/>
        <w:t>лардың да бастары қосылып ойнап жүрсе. Не ажалдар-</w:t>
        <w:br/>
        <w:t>дан аман қалып армандап келгенім де сол ғой...» деп айт-</w:t>
        <w:br/>
        <w:t>қаң сөздері таразының бір басын басып кетті. Бас инже-</w:t>
        <w:br/>
        <w:t>нер артына ит салуын қоймаған-ды. Ол да өз әсерін</w:t>
        <w:br/>
        <w:t>тигізді.</w:t>
        <w:br/>
        <w:t>Ерте көктемде Алабақанға көшіп келген Қорлан сов-</w:t>
        <w:br/>
        <w:t>хозга комбайыншы боп орналасты. Жер алып, оның басы-</w:t>
        <w:br/>
        <w:t>на қамыс күрке салды. Баяғы өткен өмірлерін қайта бас-:</w:t>
        <w:br/>
        <w:t>тады. Бұл жолы қалталары ондағыдай тақыр емес-ті.</w:t>
        <w:br/>
        <w:t>Қайырлысудағы үйлерін сатып, біраз ақшалары болган.</w:t>
        <w:br/>
        <w:t>Сардендердің үй ішімен аралас-құралас жүріп, бір біріне</w:t>
        <w:br/>
        <w:t>арқа сүйеді.</w:t>
        <w:br/>
        <w:t>Бір шаруамен аудан орталығында болып қайткан</w:t>
        <w:br/>
        <w:t>Қорлан астындағы «Қовровец» мотоциклін дарылдата</w:t>
        <w:br/>
        <w:t>127</w:t>
        <w:br/>
        <w:t>дайың болса жасырма, айт. Бірер жыл шыдашы. Бас</w:t>
        <w:br/>
        <w:t>маман боп та кетесің. Ол жағынан қам жеме. Маған</w:t>
        <w:br/>
        <w:t>салсаң -- жұмысыңды істей бер. Қысылмай, керегің бол-</w:t>
        <w:br/>
        <w:t>са айтып тұр,-- деп Қорланды жібере қояр ойы болмады,</w:t>
        <w:br/>
        <w:t>Ой қорытқан Қорлан жақсылыққа деп ұсынған қолды</w:t>
        <w:br/>
        <w:t>қағып тастап кете алмады. Оның үстіне тіл табысып,</w:t>
        <w:br/>
        <w:t>етене араласып кеткен шеберхананың жұмысшыларын</w:t>
        <w:br/>
        <w:t>қимады. Өз ара сый-сипаттары мол еді.</w:t>
        <w:br/>
        <w:t>Араға үш күн өткізіп Әділбекке қоңырау қаққан</w:t>
        <w:br/>
        <w:t>Қорлан, совхозда болып жатқан жаңалықтарды айта</w:t>
        <w:br/>
        <w:t>ікеліп ол жаққа бара алмайтынын білдірді.</w:t>
        <w:br/>
        <w:t>-- Қаке, өзіц біл. Қелмейтінің бекер болды. Менімше</w:t>
        <w:br/>
        <w:t>кеп нгрседен ұтылар жерің осы шығар деймін,-- деген-</w:t>
        <w:br/>
        <w:t>неп басқа Әділбек еш нәрсе демеді.</w:t>
        <w:br/>
        <w:t>Күндер жылжып кетіп жатты. Ыбрайдың директор</w:t>
        <w:br/>
        <w:t>боп істегеніне біраз айдың жүзі болды. Шаруашылықта</w:t>
        <w:br/>
        <w:t>өзгере қойған еш нәрсе жоқ. Сол бір сарынды ағыспен</w:t>
      </w:r>
    </w:p>
    <w:p>
      <w:r>
        <w:t>кетіп барады. Жөн сілтеп ақыл қосатын бастауыш пар-</w:t>
        <w:br/>
        <w:t>тия ұйымының хатшысы болмай көп мәселеңің түйіні</w:t>
        <w:br/>
        <w:t>шешілмей ол жатыр. Хатшы боп кім келетіні белгісіз.</w:t>
        <w:br/>
        <w:t>Ешкім еш нәрсе білмейді.</w:t>
        <w:br/>
        <w:t>Бір күні Қорланды өзіне шақырып алған директор:</w:t>
        <w:br/>
        <w:t>-- Қаке, бастауыш партия ұйымының хатшылығына</w:t>
        <w:br/>
        <w:t>сенің кандидатураңды ұсынсам дейсін? Бұрын неге</w:t>
        <w:br/>
        <w:t>ойыма келмеген. Кешігіп қалмасақ жарар еді,-- деді</w:t>
        <w:br/>
        <w:t>елпілдей сөйлеп.</w:t>
        <w:br/>
        <w:t>-- Қайдам, боля қалған күнде істей алар ма екем?</w:t>
        <w:br/>
        <w:t>--- Неге істей алмайсың! Барлық дерегің келіп тұрған</w:t>
        <w:br/>
        <w:t>жоқ па. Хатшы бола қалсаң бар ғой, төңірегіне «Қаке-</w:t>
        <w:br/>
        <w:t>легендер» көбейіп, айтқандарың табан астында орында-</w:t>
        <w:br/>
        <w:t>лып жататын болады. Орындалмай қалса жауап бер-</w:t>
        <w:br/>
        <w:t>мейсің. Қайта, «сені ме!» дегендеріңді төмпештеп аласың.</w:t>
        <w:br/>
        <w:t>Тастаған тасың өз-өзінен өрге домалайтын болады. Ең</w:t>
        <w:br/>
        <w:t>бастысы хатшы болып алу!-- деп білгенін жайып салды.</w:t>
        <w:br/>
        <w:t>Хатшының өмірінен біраз малімет берді.--Пар өгіз боп</w:t>
        <w:br/>
        <w:t>шаруашылықты бірге сүйрер едік,-- дейді сөз аяғында.</w:t>
        <w:br/>
        <w:t>-- Жарайды. Бола алсам болып көрейін. Ондай күн</w:t>
        <w:br/>
        <w:t>туа қалса маған сүйеу бола біл. Өйткені білмейтін же-</w:t>
        <w:br/>
        <w:t>рім көп қой.</w:t>
        <w:br/>
        <w:t>Келіскен екі алақан шарт ұстаса кетті.</w:t>
        <w:br/>
        <w:t>Жеделдетіп үш коммунистен “Қорланға мінездеме</w:t>
        <w:br/>
        <w:t>жаздырып, совхоз атынан қатынас қағаз бастырып ау-</w:t>
        <w:br/>
        <w:t>данның бірінші хатшысына Ыбрайдың өзі барды.</w:t>
        <w:br/>
        <w:t>Аупарткомның бірінші хатшысы Алабақан ауылынан</w:t>
        <w:br/>
        <w:t>шыққан жігіт болатын. Қорланды жақсы таныйды. Дн-</w:t>
        <w:br/>
        <w:t>144</w:t>
        <w:br/>
        <w:t>ғы жеткен ГАЗ-69 машинасына бас агрономмен қатар-</w:t>
        <w:br/>
        <w:t>ласа отырып алған Қорлан кете барды. Орақ жүріп</w:t>
        <w:br/>
        <w:t>жатқан алқап басына екеуі тез-ақ жетті. Алқаптағы ең-</w:t>
        <w:br/>
        <w:t>сесі түскендей еңкейіп кеткеп алтын бас бидайлар көз</w:t>
        <w:br/>
        <w:t>жауын алады. Тау жақтан сипай соққан самал желден</w:t>
        <w:br/>
        <w:t>ырғала сусылдап тұр. Алқаптың арғы басында бидай</w:t>
        <w:br/>
        <w:t>төгетін шнектерін көкке созған екі комбайын. Оның бірі</w:t>
        <w:br/>
        <w:t>шаңға бөгіп жылжып барады. Сонында жүк машинасы</w:t>
        <w:br/>
        <w:t>ілбиді. Екінші комбайын шегеленіп қалғандай бір ор-</w:t>
        <w:br/>
        <w:t>нында тұр. Оның төңірегінде топырлаған жандар. Олар-</w:t>
        <w:br/>
        <w:t>дан таяқ тастам жерде қаңтарылған «Волга». Оның қа-</w:t>
        <w:br/>
        <w:t>сында дөңкиген «Техпомошь».</w:t>
        <w:br/>
        <w:t>-- Директор мен бас инженер осында екен,- деп</w:t>
        <w:br/>
        <w:t>агроном мұрын астынан міңгір ете қалды.</w:t>
        <w:br/>
        <w:t>ГАЗ-69 машинасы шоқырақтай келіп «Техничкамен»</w:t>
        <w:br/>
        <w:t>қатарласа тоқтады. Бас агрономға ілескен Қорлан да</w:t>
        <w:br/>
        <w:t>машинадан қарғып жерге түсті. Екеуі, әлде неге реніш</w:t>
        <w:br/>
        <w:t>білдіріп дуылдасып жатқан топтың қасына келді. Бас</w:t>
        <w:br/>
        <w:t>агрономның келуін күтіп тұрғандай-ақ алакөзденіп ал-</w:t>
        <w:br/>
        <w:t>ған директор өршіп кетті,</w:t>
      </w:r>
    </w:p>
    <w:p>
      <w:r>
        <w:t>-- Атаңның бастары! Астыларыңа бір-бір машина</w:t>
        <w:br/>
        <w:t>мініп алып не тындырып жүрсіңдер?! Айтыңдаршы кәне!</w:t>
        <w:br/>
        <w:t>Қосалқы бөлшек болмай мына. комбайын ертеден бері</w:t>
        <w:br/>
        <w:t>тұр! Жұмыс істей алмайды екенсіңдер, құртпайсыңдар</w:t>
        <w:br/>
        <w:t>ма көздеріңді!..-- деп қос маманды басқалардың көзін-</w:t>
        <w:br/>
        <w:t>ше қосақтап қойып ит терісін бастарына қаптады.</w:t>
        <w:br/>
        <w:t>Әлден соң, оларды жайына қалдырып, сүмірейіп жер-</w:t>
        <w:br/>
        <w:t>те қарап тұрған бөлімше механігі мен комбайыншыға</w:t>
        <w:br/>
        <w:t>тиісті. Оларды да жерден алып, жерге салып сыбады.</w:t>
        <w:br/>
        <w:t>-- Өз қоймамымызда керекті қосалқы бөлшек бол-</w:t>
        <w:br/>
        <w:t>май қалды. Шеберхана меңгерушісі колхоз, совхоздарды</w:t>
        <w:br/>
        <w:t>аралап кетті. Әлі келмей жатыр. Қерегін таба алмай</w:t>
        <w:br/>
        <w:t>жүрген “шығар,-- деп бас инженер ақталған болады.</w:t>
        <w:br/>
        <w:t>Опың сөзін директор құлағына қыстырып жатқан жоқ.</w:t>
        <w:br/>
        <w:t>Айғайын салып аңыратып тұр.</w:t>
        <w:br/>
        <w:t>-- Қосалқы бөлшек керек екен, неге талпайсыңдар?!</w:t>
        <w:br/>
        <w:t>Несіне жүрсіңдер бұл жерде!-- деп бас мамандарға қай-</w:t>
        <w:br/>
        <w:t>та тиісті.</w:t>
        <w:br/>
        <w:t>-- “Іздеп кеткеннің келуін күткен едік. Жақын арада</w:t>
        <w:br/>
        <w:t>келе қоймаса іздеуге мен де шығам,-- деді бас инженер</w:t>
        <w:br/>
        <w:t>тілінің үшіне тікенек шыққандай тілің тарта сөйлеп.</w:t>
        <w:br/>
        <w:t>-- Біліп қойыңдар, бүгін ана тұрған комбайын жүр-</w:t>
        <w:br/>
        <w:t>мейтін болса бар ғой, әкелеріңді танытам. Орылмай ке-</w:t>
        <w:br/>
        <w:t>шігіп қалған егінге партия алдында жауап бересіндер!--</w:t>
        <w:br/>
        <w:t>138</w:t>
        <w:br/>
        <w:t>бай қолтығына су бүркесің. Қерек десе директорға ба-</w:t>
        <w:br/>
        <w:t>рып мені жамандайтын көрінесің. Екеуіңнің маған қа-</w:t>
        <w:br/>
        <w:t>зып жүрген мына орларың-- иттік! Өзің де көріп жүр-</w:t>
        <w:br/>
        <w:t>сің, күнімнің көбісі жоқ іздеумен болатынып. Қолым</w:t>
        <w:br/>
        <w:t>бір тимейді. Осындай қысылтаяң науқан кезінде өзің де</w:t>
        <w:br/>
        <w:t>бір жағына шығып көмегінді көрсете қоймайсың. Шет</w:t>
        <w:br/>
        <w:t>елден келген елшіге ұқсап екі бүйіріңді таянып тік ке-</w:t>
        <w:br/>
        <w:t>ліп, тік кетесің,-- деп бас ннженерге біраз өкпесін айтып</w:t>
        <w:br/>
        <w:t>салды.</w:t>
        <w:br/>
        <w:t>-- Меніц жүріс-тұрысымда шаруаң болмасын. Қол</w:t>
        <w:br/>
        <w:t>астыңдағыларға жұмыс істете алмасаң маған несіне өк-</w:t>
        <w:br/>
        <w:t>пелейсің. Тиісті ісін істеттір, жұмысқа жұмылдыр. Жо-</w:t>
        <w:br/>
        <w:t>ғары деген білімің бар,-- деп кекесін күлген бас инже-</w:t>
        <w:br/>
        <w:t>нер теріс айналып кете барды.</w:t>
        <w:br/>
        <w:t>Қамқоршы болады-ау деген бас инженердің мына қы-</w:t>
        <w:br/>
        <w:t>лығына шыж-быжы шыққан Қорлан, шеберхананың сыр-</w:t>
        <w:br/>
        <w:t>тын айнала берді. Ондағысы, ол жердегі үйіліп жатқан</w:t>
        <w:br/>
        <w:t>коқсықтардың арасынан өткен: күні, тежегіштің дат ба-</w:t>
        <w:br/>
        <w:t>сып жатқан бір бөлшегін көрген еді, Жөндеуде тұрған</w:t>
        <w:br/>
        <w:t>тракторға оның керегі боп.қалды. Соны іздеп қоқсық</w:t>
        <w:br/>
        <w:t>аралап кеткен Қорлан: «Ізіме ит салып, жоқ іздетіп қой-</w:t>
        <w:br/>
        <w:t>ған қу тағдыр-ай!» деп қайта кейіді.</w:t>
        <w:br/>
        <w:t>Лақтырған тасы өрге домалап аупарткомның аппа-</w:t>
        <w:br/>
        <w:t>ратына ауысқан Әділбек бір күні Қорландардікіне қо-</w:t>
      </w:r>
    </w:p>
    <w:p>
      <w:r>
        <w:t>наққа келді. Әңгіме үстінде Қорланның түртпекке түсіп</w:t>
        <w:br/>
        <w:t>жүрген жайын сезді. Жолдасын тұйықтан алып шықпақ</w:t>
        <w:br/>
        <w:t>оймен: «Біздің ауданымызға келсең, ыңғайлы жұмыс</w:t>
        <w:br/>
        <w:t>қарастырайын» деді.</w:t>
        <w:br/>
        <w:t>-- Қайда жүрсек те бір жұмыс, осы арпалыс болса</w:t>
        <w:br/>
        <w:t>керек. Арпалыс деген сана-сезіміңді оятып, жаныңды</w:t>
        <w:br/>
        <w:t>шыңдай түсетіп көрінеді,- деп Қорлан қалжыңдай езу</w:t>
        <w:br/>
        <w:t>тартты.-- Несіне бір орыннан екінші орынға ауыса бе-</w:t>
        <w:br/>
        <w:t>рейін. Дегенмен, бастығым әділеттіктен ауытқып тақы-</w:t>
        <w:br/>
        <w:t>мын батырып жібергенде көңілім бұзылып кетіп қалғым</w:t>
        <w:br/>
        <w:t>Да келеді. Қайда барсам да көрер тірлік осы емес пе.</w:t>
        <w:br/>
        <w:t>Өзің де жақсы білесің.</w:t>
        <w:br/>
        <w:t>-- Несіне түңілесің. Өзің партия мүшесісің. Партия,</w:t>
        <w:br/>
        <w:t>ұйымының хатшысына барып осы жайында айтсаң еді.</w:t>
        <w:br/>
        <w:t>Мұндай іске ықпалын тигізуге міндетті ғой. ол,- деді</w:t>
        <w:br/>
        <w:t>Әділбек. Өзі совхозда жұмыс істеп жүрген кезде сол</w:t>
        <w:br/>
        <w:t>ұйымның көрсете қояр көмегінің аздығына реніш білді-</w:t>
        <w:br/>
        <w:t>ретінін ұмытқан тәрізді. Аупарткомға ауысқан соң бо-</w:t>
        <w:br/>
        <w:t>йына қуат пітіп, күшке көшкен секілді.</w:t>
        <w:br/>
        <w:t>-- Партком хатшысының да ауыз алысын көрдім.</w:t>
        <w:br/>
        <w:t>Мүмкін, өзі басқа шаруашылыққа ауысайын деп жүр-</w:t>
        <w:br/>
        <w:t>141</w:t>
        <w:br/>
        <w:t>Қорлан тағы ойланып қалды. Орнынан көтерілген</w:t>
        <w:br/>
        <w:t>Сәкең оның қасына келіп:</w:t>
        <w:br/>
        <w:t>-- Үйдегі келінмен ақылдасып көр. КҚешіктірмей</w:t>
        <w:br/>
        <w:t>жауабын айтарсыц. Қоріскенше сау бол,- деп есікке</w:t>
        <w:br/>
        <w:t>дейін шығарып салды.</w:t>
        <w:br/>
        <w:t>Алабақанның орта мектебінің шаруашылық меңгеру-</w:t>
        <w:br/>
        <w:t>шісі боп жұмысқа орналасқан Қорлан оқу жылы бастал-</w:t>
        <w:br/>
        <w:t>ғанға дейін істелінетін жұмыстарға жосуар құрып, “әде-</w:t>
        <w:br/>
        <w:t>тінше жан аямай қызу кірісіп кетті,</w:t>
        <w:br/>
        <w:t>Алыстан көзге түсетін сәулетті екі қабат мектептің</w:t>
        <w:br/>
        <w:t>есік, терезе, едендерін сырлау, іші-сыртын әктеп, су</w:t>
        <w:br/>
        <w:t>құбырлары мен жылу жүйелерін тексеріп, жарамсыз</w:t>
        <w:br/>
        <w:t>жерін алмастыру, тағы басқа да шұқып қалсаң шыға</w:t>
        <w:br/>
        <w:t>келетін көзге. көріне бермейтін. жұмыстары қаншама</w:t>
        <w:br/>
        <w:t>десеңізші. Бастарын қылтитып мен мұндалап тұрған осы</w:t>
        <w:br/>
        <w:t>бір қыруар жұмыстар көп . күш керек ететінің Қорлан</w:t>
        <w:br/>
        <w:t>кейіп білді.</w:t>
        <w:br/>
        <w:t>Бір күні, өзінің бояу сасыған қоқсық бөлмесін реттеп</w:t>
        <w:br/>
        <w:t>жүрген Қорланның-қасына.бір бала жүгіріп келді де:</w:t>
        <w:br/>
        <w:t>-- Сізді директор ағай шақырып жатыр. Қәзір келсін</w:t>
        <w:br/>
        <w:t>дейді,-- деп келген жағына қарай жүгіре жөнелді.</w:t>
        <w:br/>
        <w:t>«Не керегім боп қалды екен, ә?» деген Қорлан қолын</w:t>
        <w:br/>
        <w:t>шайып, үсті-басын қағып мектептің екінші қабатына</w:t>
        <w:br/>
        <w:t>көтерілді.</w:t>
        <w:br/>
        <w:t>-- Қел Қорлан, кел. Мына жерге отыр,-- деп жылы</w:t>
        <w:br/>
        <w:t>шырай көрсетіп қарсы алды. Қапталдас үстелдің басында</w:t>
        <w:br/>
        <w:t>кешкі мектептің директоры Қырғызбай Ырғызұлы отыр.</w:t>
      </w:r>
    </w:p>
    <w:p>
      <w:r>
        <w:t>Ол кісіні Қорлаң сырттай жақсы біледі.</w:t>
        <w:br/>
        <w:t>-- Қорлан, шақырған себебім мыңа отырған Қырғыз-</w:t>
        <w:br/>
        <w:t>бай ағаң сенімен сөйлессем дейді,-- деп Сағындық Темір-</w:t>
        <w:br/>
        <w:t>ғалиұлы, жасы жағынан өзі қатарлас, қатпа келген кешкі</w:t>
        <w:br/>
        <w:t>орта мектебінің директорына қарады.</w:t>
        <w:br/>
        <w:t>Саған ұсыныспен келіп отырмын, Қорлан. Сәкеңе</w:t>
        <w:br/>
        <w:t>айтып едім қарсы болмады. Қайта қолдап отыр,-- деді</w:t>
        <w:br/>
        <w:t>Қырғызбай Ырғызұлы Қорланға күле қарап.</w:t>
        <w:br/>
        <w:t>- Нендей ұсыныс,- деді аң-таң болған Қорлан.</w:t>
        <w:br/>
        <w:t>-- Кешкі мектептің бесінші-алтыншы кластарына</w:t>
        <w:br/>
        <w:t>есеп пәнінен сабақ берсең деймін,-- деді.</w:t>
        <w:br/>
        <w:t>-- Менің мамандығым мұғалім емес қой.</w:t>
        <w:br/>
        <w:t>-- Ауыл шаруашылық институтында сырттай оқып</w:t>
        <w:br/>
        <w:t>жүр екенсің. Жоғары математика пәнін шемішкедей ша-</w:t>
        <w:br/>
        <w:t>ғып та тастаған шығарсың. Бесінші-алтыншы кластың</w:t>
        <w:br/>
        <w:t>есептері саған қиындық келтіре қоймас. :</w:t>
        <w:br/>
        <w:t>-- Әрине сағаты аздау. Орнын толтыру үшін бізден</w:t>
        <w:br/>
        <w:t>5--1186 129</w:t>
        <w:br/>
        <w:t>ұлдарына тартып тұратын. Мауқын басып, ертесінде, таң</w:t>
        <w:br/>
        <w:t>сәріден жолға шығатын. Міне енді, сол өмірдің соңын ана</w:t>
        <w:br/>
        <w:t>есіктің.ар жағында қалдырып, қоштасып шықты.</w:t>
        <w:br/>
        <w:t>--«Дед» шықты, «Дед»!</w:t>
        <w:br/>
        <w:t>-- «Дед», тапсырдың ба?</w:t>
        <w:br/>
        <w:t>-- Қалай тапсырдың?..- деп бес жыл бойы жатақ-</w:t>
        <w:br/>
        <w:t>ханада бірге жатып, бірге оқыған бір топ жолдастары да</w:t>
        <w:br/>
        <w:t>топырлай келіп Қорланды қоршап алды. Шын кеңілдері-</w:t>
        <w:br/>
        <w:t>мен қолын қысып олар Да құтықтап жатыр.</w:t>
        <w:br/>
        <w:t>Әлден соң, ақ көңіл Әділбек:</w:t>
        <w:br/>
        <w:t>-- Ау, жігіттер, бүйтіп қауқылдасып тұра бермейік.</w:t>
        <w:br/>
        <w:t>Жүріңдер, бас қосып «Дедтеріннің» бұл қуанышын атап</w:t>
        <w:br/>
        <w:t>өтейік, Алматының ең үлкен ресторанында. Барлық</w:t>
        <w:br/>
        <w:t>шығыны. менен,-- деп төңірегіндегі жастарға ұсыныс</w:t>
        <w:br/>
        <w:t>жасады. !</w:t>
        <w:br/>
        <w:t>-- Ықыласыңызға рахмет, аға.</w:t>
        <w:br/>
        <w:t>-- Арамызда әлі тапсымағандар бар. Сонан соң бізде</w:t>
        <w:br/>
        <w:t>барып қалармыз.</w:t>
        <w:br/>
        <w:t>-- Әрине барамыз:</w:t>
        <w:br/>
        <w:t>--«Дедіміздің» қуанышына ортақтасып сый-құрметі-</w:t>
        <w:br/>
        <w:t>ңізді жасай беріңіз, аға. «Дедті» біз де ортаға алармыз,--</w:t>
        <w:br/>
        <w:t>деп жастар жағы сыпайылық көрсетіп жамырасып кетті.</w:t>
        <w:br/>
        <w:t>-- Олай болса жүр, Қаке,- деген Әділбек Қорлан-</w:t>
      </w:r>
    </w:p>
    <w:p>
      <w:r>
        <w:t>. ның қолтығынан алып сыртқа қарай жөнелді.</w:t>
        <w:br/>
        <w:t>Алматының ортасынан орын алған атышулы үлкеп</w:t>
        <w:br/>
        <w:t>ресторанның ішіне Әділбек бастаған төртеуі енді. Айна-</w:t>
        <w:br/>
        <w:t>ла тап-таза жалтырап-ақ жатыр. Әлде қайдан шыққан</w:t>
        <w:br/>
        <w:t>әуеннің сазы Абай атамыз айтқандай құлақтан кіріп</w:t>
        <w:br/>
        <w:t>бойды алып тұр. Зал тола қойылған үстелдер. Әр үстел</w:t>
        <w:br/>
        <w:t>басында гуілдесіп, сыбырлай “сырласып &gt;отырғандар.</w:t>
        <w:br/>
        <w:t>Төңірекке көз жүгірткен төртеуі кең залдың бұрышында</w:t>
        <w:br/>
        <w:t>бос тұрған үстелге қарай бет алды. Сүт пісірім уақытты</w:t>
        <w:br/>
        <w:t>артқа тастап қастарына келген даяшыға Әділбек астың</w:t>
        <w:br/>
        <w:t>дәмді-дәмді деген әр түрінен әкелуін өтінді.</w:t>
        <w:br/>
        <w:t>Ресторан дегеннің атын естіп сыртынан көргені болма-</w:t>
        <w:br/>
        <w:t>са, мұндай көңіл көтеріп тамақ ішетін орынға Қаорлан-</w:t>
        <w:br/>
        <w:t>ның алғаш келіп отырғаны еді. Үлкен залға көз жүгіртіп</w:t>
        <w:br/>
        <w:t>таңырқай қараған Қорлан: «Ойпырым-ой, осы отырған-</w:t>
        <w:br/>
        <w:t>дардың істейтін жұмыстары болмағаны ма?» деп қояды</w:t>
        <w:br/>
        <w:t>ішінен. «Жә, біз де келдік қой» дейді әлден сон қасын-</w:t>
        <w:br/>
        <w:t>дағыларға көз қиығын тастап. Содан соң, биік қабырғаны</w:t>
        <w:br/>
        <w:t>түгел алып жатқан терезелерге көз тастады. Сырттан</w:t>
        <w:br/>
        <w:t>төгіліп тұрған күн сәулесіне қызыға қарайды. Қүн нұры-</w:t>
        <w:br/>
        <w:t>на денесі бусанғандай. Қолы жеткен бүгінгі табысына</w:t>
        <w:br/>
        <w:t>132</w:t>
        <w:br/>
        <w:t>түседі. Қөп қаражат керек етеді... Өз жұмысына жауап-</w:t>
        <w:br/>
        <w:t>сыз қарағандықтан совхоз ондаған мың сом зиян шегіп</w:t>
        <w:br/>
        <w:t>отыр». деген де аяқ жағына жеті адам қол қойыпты.</w:t>
        <w:br/>
        <w:t>Сотталатын болдым-ау деген жаман ой еді, Қорланның</w:t>
        <w:br/>
        <w:t>есін шығарған. Өйткені актідегі айтылғандардың бәрі</w:t>
        <w:br/>
        <w:t>рас. Тек бір жері ғана келмей тұр. Ол-- ізі бар да өзі</w:t>
        <w:br/>
        <w:t>жоқ құрал-саймандарды Қорлан іздеп жүріп егіс басы-</w:t>
        <w:br/>
        <w:t>нан, жыра-жыраның қасынан дат басып иесіз Жатқан</w:t>
        <w:br/>
        <w:t>жерлерінен жиыстырып, бір жерге шоғырландырған еді.</w:t>
        <w:br/>
        <w:t>Бұл жайында бір ауыз сөз айтылмапты. Және, жоғын</w:t>
        <w:br/>
        <w:t>жарамсыз деп акті жазып тізімнен шығарып тастаймыз</w:t>
        <w:br/>
        <w:t>деген әу бастағы берген уәделерін де атамапты. «Жоқ</w:t>
        <w:br/>
        <w:t>саймандарды мойныма іліп қойып жүрсіңдер. Келісім</w:t>
        <w:br/>
        <w:t>бойынша тізімнен шығарып тастамайсыңдар ма, міне</w:t>
        <w:br/>
        <w:t>актісі» дегенге бас инженердің кешеулетіп жүрген жайы</w:t>
        <w:br/>
        <w:t>да айтылмапты. Осы бір тұсын тергеушіге түсіндірмек те</w:t>
        <w:br/>
        <w:t>болды, Қорлан. Ол үшін куәгер болатын адамдар керек.</w:t>
        <w:br/>
        <w:t>«Сөзімді сөйлеп, кім куәгер бола қояр екен? Туып-өскен</w:t>
        <w:br/>
        <w:t>ауылым болса ғой...» деп Қорлан келіп кірген ауылдан</w:t>
        <w:br/>
        <w:t>жан ашыр жап іздеді. Қысылған жанға куәгер де табыл-</w:t>
        <w:br/>
        <w:t>ғандай...</w:t>
        <w:br/>
        <w:t>Қорлан Жағасайға келіп жұмысқа орналасқанда,</w:t>
        <w:br/>
        <w:t>өткізіп алмақ болған саймандардың түгел емес, барының</w:t>
        <w:br/>
        <w:t>өзі әр жерде қирап, шашылып жатқанын бас инженерге</w:t>
        <w:br/>
        <w:t>айтқан. «Актіге қолыңды қоя сал, жиып аласың ғой» деп</w:t>
        <w:br/>
        <w:t>ол жүре жауап берген. Жоқ затты бар деп мойнына іліп</w:t>
        <w:br/>
        <w:t>алудан жүрексініп, ақыл сұрай, өзі арқа сүйеп</w:t>
        <w:br/>
        <w:t>келген совхоздың бас агрономы. Ерменқұлға келген-ді.</w:t>
        <w:br/>
        <w:t>«Қаке ,бұл саймандардың бәрі совхоздікі болғанымен,</w:t>
        <w:br/>
        <w:t>иелік етіп жиыстырып жүретін механик болмады. Сон-</w:t>
        <w:br/>
        <w:t>дықтан да шашылып, кейбіреулері жоғалып кеткені рас.</w:t>
        <w:br/>
        <w:t>Несіне қорқасың, тізім бойынша түгел өткізіп алдым деп</w:t>
        <w:br/>
        <w:t>актіге қолыңды қоя сал. Сонан соң, жиып-теріп ретке</w:t>
        <w:br/>
        <w:t>келтірерсің. Жақтарын жылдың аяғында жарамсыздар-</w:t>
      </w:r>
    </w:p>
    <w:p>
      <w:r>
        <w:t>дың қатарына жатқызамыз да акті жазып тізімнен шы-</w:t>
        <w:br/>
        <w:t>ғара саламыз. Мына мен куәгер болуға жарайтын шығар-</w:t>
        <w:br/>
        <w:t>мын» деп езу Тартқан еді. Ерменқұлдың сондағы айтқан</w:t>
        <w:br/>
        <w:t>сөзі Қорланның есіне түсе кетті.</w:t>
        <w:br/>
        <w:t>-- Жолдас тергеуші, маған қандай айып тағылып</w:t>
        <w:br/>
        <w:t>отырғанын жана өзіңізден білдім. Қерек десеңіз не үшін</w:t>
        <w:br/>
        <w:t>шақырып жатқандарыңызды да білмеген едім. Бірер күн-</w:t>
        <w:br/>
        <w:t>ге мұрса берсеңіз актідегі тағылған айыптардың ақ-қара-</w:t>
        <w:br/>
        <w:t>сын анықтап алайын. Және мұның бәрі жалған деген</w:t>
        <w:br/>
        <w:t>айғақтар әкелейін. Сізден өтінерім осы,- деді Қорлан.</w:t>
        <w:br/>
        <w:t>126</w:t>
        <w:br/>
        <w:t>марқайып, шағын денесін мына кең пішілген ресторан</w:t>
        <w:br/>
        <w:t>ішіне сиғыза алмай қуаныш үстінде отыр.</w:t>
        <w:br/>
        <w:t>Сазына келтіріп ойнаған оркестр отырғандарды биге</w:t>
        <w:br/>
        <w:t>шақырды. Орындарынан түрғандар қыз-келіншектерін</w:t>
        <w:br/>
        <w:t>Қолтықтап биге шықты.</w:t>
        <w:br/>
        <w:t>-- Біз де билейік,- деді Әділбек. Қорлан орнынан</w:t>
        <w:br/>
        <w:t>қозғала қоймады.</w:t>
        <w:br/>
        <w:t>-- Сен не, билегің келмей ме?</w:t>
        <w:br/>
        <w:t>--- Шаршап қалсам керек. Осылай отыра тұрайыншы.</w:t>
        <w:br/>
        <w:t>Өздерің билеп келіңдер.</w:t>
        <w:br/>
        <w:t>-- Олай болса жігіттер демала берсін, біз билеп</w:t>
        <w:br/>
        <w:t>келейік,-- деді орнынан жеңіл көтерілген І|Паруагүл</w:t>
        <w:br/>
        <w:t>Қорлаштың қолтығынан демеп.</w:t>
        <w:br/>
        <w:t>-- Жо-оқ, билемеймін деген Қакең отыра берсін. Мен</w:t>
        <w:br/>
        <w:t>билеймін. Сендерді ана «қасқырлардың» арасына жеке</w:t>
        <w:br/>
        <w:t>жібере алмаймын. Екеуіңді қабат құшып билеймін,-- деп</w:t>
        <w:br/>
        <w:t>қалжыңын араластыра сөйлеген Әділбек қос келіншекке</w:t>
        <w:br/>
        <w:t>ілесіп би алаңына кете барды.</w:t>
        <w:br/>
        <w:t>Үшеуі биге кетіп үстел басында дара қалған Қорлан,</w:t>
        <w:br/>
        <w:t>өзіне тән әдетімен, майланбаған арба секілді шиқылдап</w:t>
        <w:br/>
        <w:t>өткен саңғы жылдарын көз алдынан тізбектеп өткізе</w:t>
        <w:br/>
        <w:t>бастады...</w:t>
        <w:br/>
        <w:t>Сырттай оқу оқып:-оны бітіре алмайтынына көз жет-”</w:t>
        <w:br/>
        <w:t>кен Қорлан отыз бір жастың ортасынан асқан шақта</w:t>
        <w:br/>
        <w:t>Алматыдағы ауылшаруашылық институтынын бірінші</w:t>
        <w:br/>
        <w:t>курсына барып түседі ғой. Содан, қол ұстасқан қос Қор-</w:t>
        <w:br/>
        <w:t>лан сол күндердегі кездескен көп қиыншылықтарды</w:t>
        <w:br/>
        <w:t>желіп шықты емес пе...</w:t>
        <w:br/>
        <w:t>Қорлан оқуға түскен кезде, басында үш бөлмелі бас-</w:t>
        <w:br/>
        <w:t>пана, қора-жай дегендей біраз жағдайлары жақсарған</w:t>
        <w:br/>
        <w:t>кез еді. Оның үстіне Сардендер қасында тұрады. Ыдыс-</w:t>
        <w:br/>
        <w:t>аяқтары араласып, балалары ертелі-кеш солардың үйін-</w:t>
        <w:br/>
        <w:t>де. Екі үйдің қарадомалақтары бас қосып ойнап-күледі.</w:t>
        <w:br/>
        <w:t>Алғаш Қорланның оқу жайындағы шешімін естігенде</w:t>
        <w:br/>
        <w:t>біраз жолдас-жоралары мен туыстары оның бұл әрекеті-</w:t>
        <w:br/>
        <w:t>не қарсы да болды. «Окуыңды бітіргенше жанұяң не</w:t>
        <w:br/>
        <w:t>халде болады? Оданда орта біліміңді қанағат тұтып тәп-</w:t>
      </w:r>
    </w:p>
    <w:p>
      <w:r>
        <w:t>тәуір жұмысыңды істей бермейсің бе» дегендер аз болма-</w:t>
        <w:br/>
        <w:t>ды. Бес жыл деген күткендер мен қуғандарға, әрине, үл-</w:t>
        <w:br/>
        <w:t>кен мерзім ғой. Дегенмен өз ара келісімге келген қос</w:t>
        <w:br/>
        <w:t>Қорлан бұл іске де бас тіккен болатын. Ен бастысы --</w:t>
        <w:br/>
        <w:t>кірбін қабақ көрсетпей келіншегі келісті.</w:t>
        <w:br/>
        <w:t>Баспанасын бітіріп ішіне кіріп алған “екеунің үйіне</w:t>
        <w:br/>
        <w:t>Зақан келуін жилеткен. Қорланның оқуға баратын бол-</w:t>
        <w:br/>
        <w:t>ғанын естіген ол қуаныш білдіріп: «Оқысаң оқып ал,</w:t>
        <w:br/>
        <w:t>133</w:t>
        <w:br/>
        <w:t>-- Тәте, не болған сізге?!-- бас орамалын алып бе-</w:t>
        <w:br/>
        <w:t>ріп.-- Үйге жүріңіз. Мынауыңыз өлім ғой!..-- дейді.</w:t>
        <w:br/>
        <w:t>-- Тәп-тәуір кісі ме десем..</w:t>
        <w:br/>
        <w:t>-- Құрый кеткір ішкілік деген кімге абүйір әперген</w:t>
        <w:br/>
        <w:t>дейсің.</w:t>
        <w:br/>
        <w:t>-- Ақ шашты әже басымен...-- деген сөздер топ іші-</w:t>
        <w:br/>
        <w:t>нен естіліп жатыр. Осымен ауыздарын жабар емес. Қү-</w:t>
        <w:br/>
        <w:t>бір-күбір сөйлесіп беттерін шымшылаған бір топ әйел</w:t>
        <w:br/>
        <w:t>өз ара сыпылдай түсіп не сөздерді оқша зу-зу еткізеді.</w:t>
        <w:br/>
        <w:t>Жастар жағы болса, қызық-тамаша көруге келгендей</w:t>
        <w:br/>
        <w:t>мәз бол ыржалақтап тұр. Қаумалаған қауымға Қорлан-</w:t>
        <w:br/>
        <w:t>ның қарауға беті жоқ.</w:t>
        <w:br/>
        <w:t>Осы сәтте, бұл пе топыр екен деген біреу жүк маши-</w:t>
        <w:br/>
        <w:t>насымен қатарына кеп тоқтай қалды. Тоқтағаны әбүйір</w:t>
        <w:br/>
        <w:t>болды. Өтініп жатып тәтесін үйге жеткізіп салуға оны</w:t>
        <w:br/>
        <w:t>көндірді...</w:t>
        <w:br/>
        <w:t>Көз алдынан өткізген осы бір көріністен денесі тітір-</w:t>
        <w:br/>
        <w:t>кеніп, басына қаны шапшыған Қорлан орнынан тұрыл</w:t>
        <w:br/>
        <w:t>кетті. Жан-жағына карап өзінің ресторан ішінде отырға-</w:t>
        <w:br/>
        <w:t>нып яңғарды. Орнына қайта отыра кетті. Құлақ қойып</w:t>
        <w:br/>
        <w:t>ыптасымен тыңдаған жанның көңілін көтеріп, тәнін би-</w:t>
        <w:br/>
        <w:t>леткен музыка да қалықтай барып тоқтай қалды. Осы</w:t>
        <w:br/>
        <w:t>кезде Әділбектің алдына түсіп, сыңғырлай күлген кос</w:t>
        <w:br/>
        <w:t>келіншек мәз боп Қорланға қарай келе жатты.</w:t>
        <w:br/>
        <w:t>УШ</w:t>
        <w:br/>
        <w:t>Әр шаруаның шешіліп-пішілетін өз орны бар. Шар-</w:t>
        <w:br/>
        <w:t>уапы шешіп-пішушілер ертелі-кеш сол орынға жиылып,</w:t>
        <w:br/>
        <w:t>сол жерден тарайды. Қолхоз, совхоздардың осындай бір</w:t>
        <w:br/>
        <w:t>орны -- машина жөндеу шеберханасы. Біріне сайман</w:t>
        <w:br/>
        <w:t>керек, біріне қосалқы бөлшек керек. Қала берсе, сайман-</w:t>
        <w:br/>
        <w:t>ның шытынаған, сынған жеріп дәнекерлеп жалғап алуға</w:t>
        <w:br/>
        <w:t>келеді. Болмаса, токарлық стапокқа қысып қойып жал-</w:t>
        <w:br/>
        <w:t>тырата жону керек. Болт керек, гайка керек дегендей.</w:t>
        <w:br/>
        <w:t>Азаннан басталған осы тірлік күні бойы бір толастамай-</w:t>
        <w:br/>
        <w:t>ды. Басы ауырып, балтыры сыздаған адам баласы емха-</w:t>
        <w:br/>
        <w:t>наға қалай жүгінсе, созхоз көлемінде қай техниканың</w:t>
        <w:br/>
        <w:t>тетігі шатынамасын, немесе, жарамсыз боп істен шықсын</w:t>
        <w:br/>
        <w:t>осы жөндеу шеберханасына қарай ағылады. Бірі жөн-</w:t>
        <w:br/>
        <w:t>деліп, ауладан кетіп жатса, екіншісі безгек ұстаған жап-</w:t>
        <w:br/>
        <w:t>Дай селкілдеп, дар-дар етіп келе жатады. Қала берсе,</w:t>
        <w:br/>
        <w:t>бірін бірі сүйрегендер де тұмсықтарын осы шеберханаға</w:t>
        <w:br/>
        <w:t>әкеліп тірейді. Техника тетігін жете білетін мамандар да</w:t>
      </w:r>
    </w:p>
    <w:p>
      <w:r>
        <w:t>осы. шеберханада. «Ден саулығы» бұзылып келген техни-</w:t>
        <w:br/>
        <w:t>135</w:t>
        <w:br/>
        <w:t>лері бар. Шеберханаға «ден саулығы» бұзылып әр бө-</w:t>
        <w:br/>
        <w:t>лімшелерден жиылған көлік, саймандар мен тракторлар</w:t>
        <w:br/>
        <w:t>осы іскер қолдардан өтеді. Ал, Аларчук жөндеуден өтіп</w:t>
        <w:br/>
        <w:t>жатқан техникалардың сапасын қадағалайтын механик.</w:t>
        <w:br/>
        <w:t>Шала жөнделгендерін анықтап оны қайыра шеберхана-</w:t>
        <w:br/>
        <w:t>ға кіргізіп түзеп жіберу оның тікелей міндеті. Қорлан-</w:t>
        <w:br/>
        <w:t>ның қол астында істейді.</w:t>
        <w:br/>
        <w:t>Кейінгі күндері шеберханада болып, жөндеуден өт-</w:t>
        <w:br/>
        <w:t>кен техниканың кем-кетігі көбейіп бара жатқаны меха-</w:t>
        <w:br/>
        <w:t>низаторлардың арасында сөз боп кетті. Жөндеуден өт-</w:t>
        <w:br/>
        <w:t>кең техника керекті жеріне жетпей жатып істен шыға-</w:t>
        <w:br/>
        <w:t>тын болды. Оған бөлімше механиктері зар жылайды.</w:t>
        <w:br/>
        <w:t>«Шеберхана меңгерушісінің осалдығынан, білімсіздігі-</w:t>
        <w:br/>
        <w:t>нен!» деп бас инженер дабыл қаға бастады. Қорлан бол-</w:t>
        <w:br/>
        <w:t>са, ішінде тұтанған жалын сыртқа теуіп: «Сен не, ай</w:t>
        <w:br/>
        <w:t>қарап жүрсің бе?! Жөндеуден өтіп болмаған сапасыз</w:t>
        <w:br/>
        <w:t>техниканы неге шеберханадан шыгарып саласың?! Қыл-</w:t>
        <w:br/>
        <w:t>мыс қой онымыз!» деп Аларчукке тиіседі. «Қосалқы бөл-</w:t>
        <w:br/>
        <w:t>шектер болмаса мен нс істеймін. Бөлшектермен қамта-</w:t>
        <w:br/>
        <w:t>масыз ет! Ескісін қайта салған соң техника оңа ма?»</w:t>
        <w:br/>
        <w:t>деп Аларчук те жата берісін жасап жатыр: «Бас инже-</w:t>
        <w:br/>
        <w:t>нер таба алмай жүрген бөлшектерді мен қайдан таппақ-</w:t>
        <w:br/>
        <w:t>пын! Ауыл-ауылды адақтаумен күнім өтеді. Сен де жөні</w:t>
        <w:br/>
        <w:t>жоқ шалқая бермей бөлшектің ескісі болса да жуып-</w:t>
        <w:br/>
        <w:t>шайыл, жарамды-жарамсызын тексеріп көрсейші. Қо-</w:t>
        <w:br/>
        <w:t>салқы бөлшек болмай қалса, техниканы кідірте тұр. Аты-</w:t>
        <w:br/>
        <w:t>мызға кір келтірме!» деп Қорлан шырылдайды.</w:t>
        <w:br/>
        <w:t>Екеуінің арасында осындай бір тартыс боп жатқанда</w:t>
        <w:br/>
        <w:t>қастарына бас инженер келе қалды. Таластың желісін</w:t>
        <w:br/>
        <w:t>түсінген ол төрелігін айтты.</w:t>
        <w:br/>
        <w:t>-- Қорлан, шеберхананың меңгерушісі сен болған-</w:t>
        <w:br/>
        <w:t>дықтан бар жауапкершілік өзіңде. Сондықтан жөндеу</w:t>
        <w:br/>
        <w:t>жұмысының сапасын мен сенен сұраймын,-- деп өзінше</w:t>
        <w:br/>
        <w:t>қисайды.</w:t>
        <w:br/>
        <w:t>Іші күйіп, бойын ыза кернеп кеткен Қорлан осы жо-</w:t>
        <w:br/>
        <w:t>лы шыдамады. Түпкі ойын ақтара сөйледі.</w:t>
        <w:br/>
        <w:t>-- Жарамды бөлшектің орнына жарамсызын салып</w:t>
        <w:br/>
        <w:t>мына тұрған Аларчугің арамдығын жасап жүр. Айтқа-</w:t>
        <w:br/>
        <w:t>ныма көнбесе мен не істемекпін? Осы жайында өзіңе дс</w:t>
        <w:br/>
        <w:t>неше рет айттым емес пе. Жұмыскер келіп мына қосал-</w:t>
        <w:br/>
        <w:t>қы бөлшек жарамсыз ғой деп айта қалса, оған ала көз-</w:t>
        <w:br/>
        <w:t>дене қарайтын Аларчугің: «Сал деген -соң сал!» деп</w:t>
        <w:br/>
        <w:t>зіркілдейтін көрінеді. «Осы бәлеге ертең күніміз қарап</w:t>
        <w:br/>
        <w:t>қалар» деп қауыптенетін олар айтқанына көнеді. Істе</w:t>
        <w:br/>
        <w:t>дегенін істейді. Ал сен болсаң оған еш бір шара қолдаң-</w:t>
        <w:br/>
        <w:t>деп желтоқсан айындағы атан бұраша. зіркілдеген бас-</w:t>
        <w:br/>
        <w:t>тық ақсандай басып «Волгасына» барып отырды.</w:t>
      </w:r>
    </w:p>
    <w:p>
      <w:r>
        <w:t>Жұрт басқарып ел ағасы болған директордың мына</w:t>
        <w:br/>
        <w:t>екпінінен жүрексінген Қорлан, өз жайында оған еш нәр-</w:t>
        <w:br/>
        <w:t>се айта алмады. Келген ізімен қайта қайтты. Кеңсесінде</w:t>
        <w:br/>
        <w:t>отырғанда алдына бармақ болды.</w:t>
        <w:br/>
        <w:t>Жұмысқа орналасам деп келген Қорлан жайында</w:t>
        <w:br/>
        <w:t>ақылдаспақ боп Әллеков бас инженер Қарпинскиді</w:t>
        <w:br/>
        <w:t>шақырып алды. .</w:t>
        <w:br/>
        <w:t>-- Білімі жоғары, жолдамасы қолында. Қандай жұ-</w:t>
        <w:br/>
        <w:t>мыс ұсынсақ екен?-- деді директор Қарпинскиге көзін</w:t>
        <w:br/>
        <w:t>шүйіре қарап. .</w:t>
        <w:br/>
        <w:t>-- Аларчуктің орнына механик боп барса. Аларчук</w:t>
        <w:br/>
        <w:t>шеберханада қала берсе. Өйткені, оның жоғары білімі</w:t>
        <w:br/>
        <w:t>болмаса да уақытша істеп жүрген шеберхана жұмысын</w:t>
        <w:br/>
        <w:t>дөңгелентіп алып кетті. Өзіңіз білесіз ол жердің жұмысы</w:t>
        <w:br/>
        <w:t>оңай емесін.</w:t>
        <w:br/>
        <w:t>-- Мақтап отырған Аларчугің шеберханада істегені-</w:t>
        <w:br/>
        <w:t>не міне үш айдың жүзі болыпты. Ол аз мезгіл емес. Со</w:t>
        <w:br/>
        <w:t>күндері не тындырып, не өзгеріс еңгізді ол немең! Бая-</w:t>
        <w:br/>
        <w:t>ғы «таз» қалыбы. Сонысына қарамай ысқырығы жер</w:t>
        <w:br/>
        <w:t>жарады. Естуіміне өзіне қарсы келген жұмысшыны құр-</w:t>
        <w:br/>
        <w:t>там, жоям деумен берекесін кетіріп жүрсе керек. Ол</w:t>
        <w:br/>
        <w:t>жағынан хабарың бар ма, өзіңнің, Әлде білмеген, көр-</w:t>
        <w:br/>
        <w:t>меген боп жүрсін бе?! Олай бола берсе Аларчугіңмен</w:t>
        <w:br/>
        <w:t>қоса көздеріңді құртармын! Түсіндің бе?!-- деді өктем</w:t>
        <w:br/>
        <w:t>сөйлеп сөзін шұбыртып жіберген директор.</w:t>
        <w:br/>
        <w:t>«Өзіңіз ше?» дей жаздаған Қарпинский жөтелген боп</w:t>
        <w:br/>
        <w:t>аузын баса қойды. в</w:t>
        <w:br/>
        <w:t>-- Немесе бөлімшеге механик боп -барсын,-- деді бас</w:t>
        <w:br/>
        <w:t>инженер. Директордың зіркілдей айтқан тұзды сөздерін</w:t>
        <w:br/>
        <w:t>шыбын қонған құрлы көрмеді.</w:t>
        <w:br/>
        <w:t>-- Сен, Қарпинский көп бұлталаққа салма. Аузыңнан-</w:t>
        <w:br/>
        <w:t>сүтің кеппей оқуды бітіріп келгеніңде жұмысты неден</w:t>
        <w:br/>
        <w:t>бастап едің?</w:t>
        <w:br/>
        <w:t>ро-- Өзіңіз едіңіз ғой істеп кетесің деп бас инженер-</w:t>
        <w:br/>
        <w:t>лікке қойған.</w:t>
        <w:br/>
        <w:t>-- Олай болса түк бітірмеген тілі салақұлаш алаяқ</w:t>
        <w:br/>
        <w:t>Аларчугіңді қоя тұр. Біраз жұмыс істеп, өмір көрген</w:t>
        <w:br/>
        <w:t>маманға қол үшін беруіміз керек: Адамдарынды жинап</w:t>
        <w:br/>
        <w:t>жөндеу шеберханасының меңгерушісімен таныстыр,-</w:t>
        <w:br/>
        <w:t>деп өз дегенін іске асыратын директор тоқ етерін енді</w:t>
        <w:br/>
        <w:t>бірақ айтты.</w:t>
        <w:br/>
        <w:t>Міне, Қорлан машина жөндеу шеберханасының мең-</w:t>
        <w:br/>
        <w:t>герушісі. Қол астында жиырма шақты іскер жұмыскер-</w:t>
        <w:br/>
        <w:t>139</w:t>
        <w:br/>
        <w:t>біраз сағат аласың,- деді Сәкең. Кешкі мектепке мұғалім</w:t>
        <w:br/>
        <w:t>боп баруға қарсы еместігін білдіріп. .</w:t>
        <w:br/>
        <w:t>-- Сағаты қалай?</w:t>
      </w:r>
    </w:p>
    <w:p>
      <w:r>
        <w:t>-- Сағаты деген беретін сабақтың көлемі. Институт-</w:t>
        <w:br/>
        <w:t>та қолыңа қарындаш ұстап сызғыш пен талай сызу сыз-</w:t>
        <w:br/>
        <w:t>ған шығарсың. Бізге сызу пәнінен мұғалім керек.</w:t>
        <w:br/>
        <w:t>Қорлан үндемей ойланып қалды. Мұғалім боп жас</w:t>
        <w:br/>
        <w:t>өспірімге өнер үйреткенге не жетсін! Бес жыл бойы</w:t>
        <w:br/>
        <w:t>тепеңдеп жүріп институттың үшінші курсына әзер жеткен</w:t>
        <w:br/>
        <w:t>оқу орны жұмысына мұндай себебін тигізер деп ойлаған</w:t>
        <w:br/>
        <w:t>а?</w:t>
        <w:br/>
        <w:t>Қос директорға кезек қараған Қорлан:</w:t>
        <w:br/>
        <w:t>-- Үйдегі келіндерінізбен ақылдасы пкөрейін. Көрсет-</w:t>
        <w:br/>
        <w:t>кен сенімдеріңізге рахмет,- деп «мақұлын» кейінге</w:t>
        <w:br/>
        <w:t>қалдырды. Ондағы ойы әлі де болса ойланып көрмек.</w:t>
        <w:br/>
        <w:t>«Әлімді білмей әлек болсам күлкіге қалармын» дейді.</w:t>
        <w:br/>
        <w:t>-- Сабақ болса басталып кетті. Кешіктірмей жауа-</w:t>
        <w:br/>
        <w:t>бынды бер, Қорлан,-- деді Қырғызбай Ырғызұлы.</w:t>
        <w:br/>
        <w:t>-- Дұрыстап (ойлан. Менімше мұғалім болғаның</w:t>
        <w:br/>
        <w:t>орынды. Қелешегіңе көз жіберер болсаң,-- деді Сағын-</w:t>
        <w:br/>
        <w:t>дық Темірғалнұлы.</w:t>
        <w:br/>
        <w:t>Ойламаған жерден екі мектепке бірдей мұғалім болып</w:t>
        <w:br/>
        <w:t>шыға келгеніне Қорлан көпке дейін өзіне өзі сенбей жүр-</w:t>
        <w:br/>
        <w:t>ді. Әрине, “Сәкец айтқандай келешегіне көз жүгіртіп,</w:t>
        <w:br/>
        <w:t>арман арқауында көгенделген күндері көп еді. Институт-</w:t>
        <w:br/>
        <w:t>ты бітіріп бас инженер болсам дейтін. Бір мекемені</w:t>
        <w:br/>
        <w:t>басқарып, шаруашылыққа қойын-қолтық араласып, ыс-</w:t>
        <w:br/>
        <w:t>тық-суығына күйсем дейтін. Жан аямай еңбек етіп, тит-</w:t>
        <w:br/>
        <w:t>тяй да болса халқыма еңбегімді сіңірсем-- арманыма</w:t>
        <w:br/>
        <w:t>жеткенім дейтін. Бұл армандарын тісінен шығармай, жү-</w:t>
        <w:br/>
        <w:t>рек түбінде ұстайтын. Ал, мұғалім болып балаларды</w:t>
        <w:br/>
        <w:t>оқытам деп ойлаған ба, бұл пақырың...</w:t>
        <w:br/>
        <w:t>ҮП</w:t>
        <w:br/>
        <w:t>Қолтықтасқан қос келіншек, институттың ат шаптыр-</w:t>
        <w:br/>
        <w:t>ым дәлізін қуалай ана басы мен мына басына неше рет</w:t>
        <w:br/>
        <w:t>барып, неше рет қайтты. Әлде қандай маңызды істі күтіп</w:t>
        <w:br/>
        <w:t>жүргендері жүріс-тұрыстарынан, сөз саптастарынан</w:t>
        <w:br/>
        <w:t>білінеді.</w:t>
        <w:br/>
        <w:t>Екі қолын артына тастап, кең пішілген есіктің алдын-</w:t>
        <w:br/>
        <w:t>да алды-артына көз тастап тұрған жігіттің қасына келген</w:t>
        <w:br/>
        <w:t>қос келіншектің бірі тіл қатты.</w:t>
        <w:br/>
        <w:t>-- Қөп уақыт ұстады ғой өзін.</w:t>
        <w:br/>
        <w:t>-- Бүк болса да, шік. болса да шығатын. уақыты</w:t>
        <w:br/>
        <w:t>болды. Енді кешікпей шығып қалар,- дейді әлгі жігіт</w:t>
        <w:br/>
        <w:t>130</w:t>
        <w:br/>
        <w:t>-- Олай дейтінім, әлгінде, осы ауылға келе жатып</w:t>
        <w:br/>
        <w:t>жолдың екі жағындағы алқапқа көзім түскен еді. Әр</w:t>
        <w:br/>
        <w:t>қайсысында екі-үштен комбайындар қаңтарылып тұр.</w:t>
        <w:br/>
        <w:t>«Неге олай екен?» дедім. Оның үстіне кеңселерініз де</w:t>
      </w:r>
    </w:p>
    <w:p>
      <w:r>
        <w:t>қаңырап бос тұр. Осылардан кейін келген ойлар ғой</w:t>
        <w:br/>
        <w:t>айтып тұғаным.</w:t>
        <w:br/>
        <w:t>-- Сұрағыңыз тым көбейіп барады ғой.</w:t>
        <w:br/>
        <w:t>-- Осы совхозда жұмыс істейтін болған соң қатпарлы</w:t>
        <w:br/>
        <w:t>жайларды алдын ала біле берейін дегенім де.</w:t>
        <w:br/>
        <w:t>Келіншек те сөзшең екен. Совхоз директоры мен бас</w:t>
        <w:br/>
        <w:t>мамандар жайында біраз мәліметтер беріп тастады.</w:t>
        <w:br/>
        <w:t>Оның айтуынша бас мамандар басшының, қалғандары</w:t>
        <w:br/>
        <w:t>бас мамандардың жүріс-тұрысына, іс-әрекетіне обден</w:t>
        <w:br/>
        <w:t>ыңғайланып алған көрінеді. Жасы біраз жерге келген</w:t>
        <w:br/>
        <w:t>бастықтың әдеті -- сағат он екіге жуық үйіне кетіп кешкі</w:t>
        <w:br/>
        <w:t>төртке таман сыртқа шығатын көрінеді. Бастықтың оны-</w:t>
        <w:br/>
        <w:t>сын жақсы білетін бас мамандар да сол уақыттта жұмыс</w:t>
        <w:br/>
        <w:t>орындарына келе бермейді. Осы аралықта жұмысшы-</w:t>
        <w:br/>
        <w:t>лар да арқаларын кеңге салып, керек десе, өз шаруала-</w:t>
        <w:br/>
        <w:t>рын тындырып тастайды. Ал, тынығып алып кешке қа-</w:t>
        <w:br/>
        <w:t>рай үйінен шыққан директор айғайына басып, «Қарап</w:t>
        <w:br/>
        <w:t>тұрмай қимылдаңдар! Тез, тез!» деп асығыстың астына</w:t>
        <w:br/>
        <w:t>алып көз байланып қараңғы түскенше елге тыным бер-</w:t>
        <w:br/>
        <w:t>мей қамшылаумен болады екен. Жоғарыдан адам келе-</w:t>
        <w:br/>
        <w:t>тін күні түскі астарын да ұмытып кететіндерін жасыр-</w:t>
        <w:br/>
        <w:t>мады.</w:t>
        <w:br/>
        <w:t>Келіншекпен біраз сұхбаттасып, рахметін айтқан</w:t>
        <w:br/>
        <w:t>Қорлан сыртқа шығады. Байтеректің көлеңкесіне қайта</w:t>
        <w:br/>
        <w:t>келеді.</w:t>
        <w:br/>
        <w:t>Келіншек айтқандай-ақ үзіліп-созылып сагат төртке</w:t>
        <w:br/>
        <w:t>жуық кеңсеге қызыметкерлер жиыла бастады. Қасынан</w:t>
        <w:br/>
        <w:t>өткендерден директордың қайда екенін сұрап қояды. Еш-</w:t>
        <w:br/>
        <w:t>кім білмейді. Ал оның төбесі көрінер емес. Болмаса бас</w:t>
        <w:br/>
        <w:t>инженерге жолығып келейін, не дер екен деген оймен</w:t>
        <w:br/>
        <w:t>Қорлан шеберхана мен гараж жағын -шолып шықты. Ол</w:t>
        <w:br/>
        <w:t>жақта да басшылардың із-түзі жоқ. Азанда көргендері</w:t>
        <w:br/>
        <w:t>бар. Қайтып көрмеген. Қорлан көк теректің түбіне қайта</w:t>
        <w:br/>
        <w:t>оралды. Келген адамдардың кім екенін сұрап біліп жа-</w:t>
        <w:br/>
        <w:t>тыр. Осы тұста, құдай айдап келе қалған бас агроном-</w:t>
        <w:br/>
        <w:t>мен дидарласып, оған өзінің келгендегі шаруасын айтты.</w:t>
        <w:br/>
        <w:t>-- Әлпеков орақ басына кетті деп естідім, Барам де-</w:t>
        <w:br/>
        <w:t>сең жүр мен де сол жаққа бара жатырмын,-- деді бас</w:t>
        <w:br/>
        <w:t>агроном. Әлпеков деп тұрғаны осы совхоздың директоры</w:t>
        <w:br/>
        <w:t>екенін Қорлан түсінді.</w:t>
        <w:br/>
        <w:t>Шоқалақтай жүргенде өкпеңді түсіретін, әбден тозы-</w:t>
        <w:br/>
        <w:t>137</w:t>
        <w:br/>
        <w:t>енг кім кіріп-шықпай жабық тұрған есікке қадала қарап.</w:t>
        <w:br/>
        <w:t>Осы сөзді күтіп тұрғандай-ақ, айқара ашылған әлгі</w:t>
        <w:br/>
        <w:t>есіктен күлім қаққан Қорлан шыға келді. Шыққан бойы</w:t>
        <w:br/>
        <w:t>канатын жайған ол келіншегіне ұмтылды.</w:t>
        <w:br/>
        <w:t>-- Тапсырдың ба?-- деді Қорлан күйеуінің құшағына</w:t>
        <w:br/>
        <w:t>көміле беріп.</w:t>
        <w:br/>
        <w:t>-- Тапсырдым...</w:t>
      </w:r>
    </w:p>
    <w:p>
      <w:r>
        <w:t>-- Құттықтаймын...</w:t>
        <w:br/>
        <w:t>-- Раяхмет...-- Қорлан келіншегін құшағына көме түс-</w:t>
        <w:br/>
        <w:t>іп бетінен шөп еткізді.</w:t>
        <w:br/>
        <w:t>-- Қане, біз де құттықтап қоялық, жіберші бері |</w:t>
        <w:br/>
        <w:t>өзін,- деген әлгі жігіт Қорланға қос алақанын ала жүгір-</w:t>
        <w:br/>
        <w:t>ді.- Тапсыруыңмен, Қаке!-- деп оны құшағына көмді.</w:t>
        <w:br/>
        <w:t>-- Қорлаштың құрбысы Шаруагүл де қарап қалмады.</w:t>
        <w:br/>
        <w:t>-- Адал жүрегіммен құттықтаймын!-- деп Қорланның</w:t>
        <w:br/>
        <w:t>екі бетінен кезек сүйіп, қолындағы бір шоқ алқызыл</w:t>
        <w:br/>
        <w:t>гүлін ұсыпа берді. ” )</w:t>
        <w:br/>
        <w:t>Қорланды құшағына көміп қуанышын білдірген әлгі</w:t>
        <w:br/>
        <w:t>жігіт -- Әділбек еді. Шоқ гүл ұсынған Әділбектің әйелі.</w:t>
        <w:br/>
        <w:t>Қорлан Қоғалыға барып жұмыс жолын бастаған ал-</w:t>
        <w:br/>
        <w:t>ғашқы күні-ақ Әділбекпен танысқан. Кейін келе екі үй-</w:t>
        <w:br/>
        <w:t>дің ыдыс-аяқтары да араласып, әуыс-күйістері көбейеді.</w:t>
        <w:br/>
        <w:t>Содан осы күнге дейін өз ара адал жолдастықтарын жо-</w:t>
        <w:br/>
        <w:t>ғалтып алмай сақтап келгеп. Жұмыс орындары ауысып әр</w:t>
        <w:br/>
        <w:t>қайсысы әр тарапқа кетсе де ыстық ықластарын бір-бірі-</w:t>
        <w:br/>
        <w:t>не молынан төгіп қарым-қатынастарын үзбеген. Соның</w:t>
        <w:br/>
        <w:t>айғағы болар, Қорланды қуанышымен құттықтап, құшақ-</w:t>
        <w:br/>
        <w:t>тарына алып, гүл ұсынып жатқандары.</w:t>
        <w:br/>
        <w:t>Осындай қуанышты күнге жетудің өзі Қорлан үшін</w:t>
        <w:br/>
        <w:t>оңай болмады. Өзінен көп кіші жастардың ортасында</w:t>
        <w:br/>
        <w:t>«Дед» атанып оқу оқыды емес пе. Институт қабырғасын-</w:t>
        <w:br/>
        <w:t>да жүрген жылдары жанұяға деген көзқарасы аяқ-асты</w:t>
        <w:br/>
        <w:t>аунап кетуі мүмкін де еді. «Тыныш-ты-тыныш, жолыңды</w:t>
        <w:br/>
        <w:t>біл...» деп тізгінін тартып қыл үстінде жүрді. Баяу жыл-</w:t>
        <w:br/>
        <w:t>жыған бес жыл әсте бітпейтіндей. болған-ды. «Былай</w:t>
        <w:br/>
        <w:t>тартсаң өгіз өледі, олай тартсаң арба сынады» дегендей</w:t>
        <w:br/>
        <w:t>еді. Кей кездері студенттердің қызық-думанды өмірлеріне</w:t>
        <w:br/>
        <w:t>елегізе елітіп, оның жетегіне ере жаздаған да күндері</w:t>
        <w:br/>
        <w:t>болды. «Өгізді өлтіріп алғанша сынар арба сына берсін».</w:t>
        <w:br/>
        <w:t>Өгіз аман болса сынған арба жөнделер» дейтін өзіне өзі.</w:t>
        <w:br/>
        <w:t>Жалынды жастық шақтағы өтіп жатқан қайталанбас</w:t>
        <w:br/>
        <w:t>қыруар қызықтардан бас тартып, көтерілген дене қызуын</w:t>
        <w:br/>
        <w:t>әзер басып ішінен тынатын. Титтей қолы босай қалса</w:t>
        <w:br/>
        <w:t>жолын тосып, зарыға күтіп отырған келіншегі мен алды-</w:t>
        <w:br/>
        <w:t>пан тапырақтай жүгіріп шығып қанаттарын “жаятын</w:t>
        <w:br/>
        <w:t>5% 181</w:t>
        <w:br/>
        <w:t>-- Неге келмесін, шамамыз келеді. Жеріміз де же-</w:t>
        <w:br/>
        <w:t>теді. Құрай басып жатқаны болмаса. Әне, үйдің арт</w:t>
        <w:br/>
        <w:t>жағында ат шаптырым жер жатыр. Ол жағынан кемді-</w:t>
        <w:br/>
        <w:t>тіміз жоқ. Мен келгелі бес-алты есік салынды. Әйтеуір</w:t>
        <w:br/>
        <w:t>бір түнде алады да кетеді. Бұл күндері дәретханада қа-</w:t>
        <w:br/>
        <w:t>лай отыруды бұл үйдің тұрғындары үйреніп алды.:</w:t>
        <w:br/>
        <w:t>-- Көздеріңді тарс жұмып алып. отыра беретін шы-</w:t>
        <w:br/>
        <w:t>ғарсындар?</w:t>
        <w:br/>
        <w:t>-- Жоқ, Әдеке. Өзіңе ескертуді ұмытып кетіппін.</w:t>
        <w:br/>
        <w:t>Дәретхананың ішіне кірсең оң жағыңда таяқ тұр: Сол</w:t>
      </w:r>
    </w:p>
    <w:p>
      <w:r>
        <w:t>таяқтың үшін сыртқа шығарып, оңды-солды қозғап</w:t>
        <w:br/>
        <w:t>отыруың керек. Оны көрген жан ішінде біреудің барын</w:t>
        <w:br/>
        <w:t>біліп кейін шегінеді. Түсіндің бе? Не нәрсеге болса да</w:t>
        <w:br/>
        <w:t>тез бейімделіп алатып қазақпыз ғой. ;</w:t>
        <w:br/>
        <w:t>-- Қызық екен. Қараңғыда не істейсіңдер?</w:t>
        <w:br/>
        <w:t>-- Шыққанша әлгі таяқтың үшімен қабырғаны не-</w:t>
        <w:br/>
        <w:t>месе еденін тықылдатып отырамыз.</w:t>
        <w:br/>
        <w:t>-- Басқа амалдарың таусылғандай, мыналарың бір</w:t>
        <w:br/>
        <w:t>керемет тапқырлық қой...-- аз уақыт бұрын реніш біл-</w:t>
        <w:br/>
        <w:t>діріп отырған Әділбек қарқылдай күліп жіберді де.-</w:t>
        <w:br/>
        <w:t>Бір күндері таяқтың басына қызыл жалаеу байлап оты-</w:t>
        <w:br/>
        <w:t>рарсыңдар, мына түрлеріңмен,-- деп қайта күлді.</w:t>
        <w:br/>
        <w:t>-- Өмір итермелесе ол да болмай қалмас...</w:t>
        <w:br/>
        <w:t>Қүндердің күнінде совхоз көлемінде үлкен өзгерістер</w:t>
        <w:br/>
        <w:t>болды. Совхоздың директоры Әлпеков пенсияғы шықты.</w:t>
        <w:br/>
        <w:t>Бастауыш партия ұйымының хатшысы басқа жұмысқа</w:t>
        <w:br/>
        <w:t>ауысты. Совхозға директор боп Қенжеғұлов Ыбрай де-</w:t>
        <w:br/>
        <w:t>ген жігіт келді. Бір кезде Ыбрай мен Қорлан мектепте</w:t>
        <w:br/>
        <w:t>бірге оқыған. Қөп жыл бойы көрмеген Қорланды Ыбрай</w:t>
        <w:br/>
        <w:t>бірден таныды. Бір шаруашылықта бір бірімізге арқа</w:t>
        <w:br/>
        <w:t>сүйеп жұмыс істейтін болдық деген ол өз көңілін Қор-</w:t>
        <w:br/>
        <w:t>ланға білдірді. Ыбрай келген соң Қорлан да кеудесін</w:t>
        <w:br/>
        <w:t>көтере ұстап тік жүретін болды. Адам баласының мінезі</w:t>
        <w:br/>
        <w:t>қызық қой. Қорланды Қақе деушілер көбейді. і</w:t>
        <w:br/>
        <w:t>Дәл осы тұста Әділбек құрбысына қоңырау қағып</w:t>
        <w:br/>
        <w:t>келіп кетуін өтінді. Барған Қорланға, аудан ішіндегі бір</w:t>
        <w:br/>
        <w:t>мекемеге бастауыш партия ұйымының хатшысы болып</w:t>
        <w:br/>
        <w:t>жұмыс істеуін қалады. Бәрін реттеп, бірінші хатшымен</w:t>
        <w:br/>
        <w:t>де келісіп қойғанын айтты. «Ойланайын, үй ішімен ақыл-</w:t>
        <w:br/>
        <w:t>дасайын деген жолдасын Әділбек чвтостанцияға дейін</w:t>
        <w:br/>
        <w:t>шығарып салды.</w:t>
        <w:br/>
        <w:t>Ауылына келген Қорлан бұл жайды Ыбрайға айтқан</w:t>
        <w:br/>
        <w:t>еді.</w:t>
        <w:br/>
        <w:t>-- Қаке, бірге жүріп жұмыс істесек пе деген едім.</w:t>
        <w:br/>
        <w:t>Әлде, біреуден қысым көріп, жәбірленіп жүрсің бе? Он-</w:t>
        <w:br/>
        <w:t>143</w:t>
        <w:br/>
        <w:t>гендіктен бе, аузынан міңгірлеген сөзден басқа еш нәр-</w:t>
        <w:br/>
        <w:t>се шықпады.</w:t>
        <w:br/>
        <w:t>Ойланып қалған Әділбек:</w:t>
        <w:br/>
        <w:t>-- Осыдан ауылға барған соң лайықты жұмыс қа-</w:t>
        <w:br/>
        <w:t>растырам. Хабар өзімнен болады. Міндетті түрде келс-</w:t>
        <w:br/>
        <w:t>тін болғың. Қоғалыны еске алып тағы бірге жұмыс істе-</w:t>
        <w:br/>
        <w:t>йік. Ар жағын көре жатармыз.</w:t>
        <w:br/>
        <w:t>-- Айттым ғой, әр төбеге бір шыға бермей ойлану</w:t>
        <w:br/>
        <w:t>керек деп.</w:t>
        <w:br/>
        <w:t>-- Ол: жағын жақсылап ойлан, Қаке. Тек, құлақ</w:t>
        <w:br/>
        <w:t>естісе күлкі келтіретін ана дәретханаларың қызық екен.</w:t>
      </w:r>
    </w:p>
    <w:p>
      <w:r>
        <w:t>Есіме түссе езуімді жия алмаймын,-- деп өзінен өзі күл-</w:t>
        <w:br/>
        <w:t>ді-ай.кеп. Қорлан қосыла күлді.</w:t>
        <w:br/>
        <w:t>Қүлетін де жөні бар. Байлығы аяқ астында тапталып</w:t>
        <w:br/>
        <w:t>шашылып жатқан еліміздің өмірінде күлетіндей не бо-</w:t>
        <w:br/>
        <w:t>лып, не. болмайды десеңші. Қорландікіне қонаққа келген</w:t>
        <w:br/>
        <w:t>Әділбек, үйде біраз болған соң сыртқа шықпай ма. Тө-</w:t>
        <w:br/>
        <w:t>ңірегін барлап дәретхананы табады. Ішіне кірген соң</w:t>
        <w:br/>
        <w:t>жабайын десе есігі жоқ. Қайта шығып төңірегін көз жү-</w:t>
        <w:br/>
        <w:t>гіртіп еді бұдан басқасы: көріне қоймады. Төрт жанұя</w:t>
        <w:br/>
        <w:t>тұратын екі қабатты үйдің жалғыз тал дәретханасы бол-</w:t>
        <w:br/>
        <w:t>ғанына таңданған ол амал жоқ барып отыра кетеді.</w:t>
        <w:br/>
        <w:t>Осы кезде жылтың етіп екпіндей келген бір келіншек</w:t>
        <w:br/>
        <w:t>етегін түрген бойда Әділбектің үстіне шығып кете жаз-</w:t>
        <w:br/>
        <w:t>дайды. Сосып қалған Әділбек ышқырын көтеріп орны-</w:t>
        <w:br/>
        <w:t>нан көтеріле береді. Бетін басып кері қарай тұра қаш-</w:t>
        <w:br/>
        <w:t>қан келіншектің саңқ еткен даусы естіледі.</w:t>
        <w:br/>
        <w:t>Үйге кірген Әділбектің қабағының қалыңдай түскенін</w:t>
        <w:br/>
        <w:t>байқаған Қорлан:</w:t>
        <w:br/>
        <w:t>-- Әдеке, әлде неге.ренжіген сияқтысың ғой. Не боп</w:t>
        <w:br/>
        <w:t>қалды&gt;-- дейді.</w:t>
        <w:br/>
        <w:t>-- Жоқ, жайша. Дәретханаларың қызық екен.</w:t>
        <w:br/>
        <w:t>-- Ә-ә, дәретхана де. Алғаш осы үйге көшіп келге-</w:t>
        <w:br/>
        <w:t>німде мен де осы бір есігі жоқ дәретханаға барғам. Не</w:t>
        <w:br/>
        <w:t>күйге түскеніңді түсіндім, Әдеке. Бұл күндері үйрендік</w:t>
        <w:br/>
        <w:t>қой,-- деп Қорлан езу тартты.</w:t>
        <w:br/>
        <w:t>Қабағы жазылмаған Әділбек сөзін салмақтай сөйлеп:</w:t>
        <w:br/>
        <w:t>-- Осы екі қабатты үйдің тұрғындары кілең қазақ</w:t>
        <w:br/>
        <w:t>екенсіңдер. Жалғыз дәретханаға бір есік таба алмаған-</w:t>
        <w:br/>
        <w:t>дарың жарамаған. Әлде ауыз бірліктерің болмай жүр</w:t>
        <w:br/>
        <w:t>ме? Болмаса жеке шұқыр қазып алуға жерлерің жетпей</w:t>
        <w:br/>
        <w:t>жатыр ма? Әй, қазағым-ай... Қайда жүрсең де жайба-</w:t>
        <w:br/>
        <w:t>рақаттықтан сорың қайнап сор маңдай боп қаласың-</w:t>
        <w:br/>
        <w:t>ау,-- деп ренішін білдірді.</w:t>
        <w:br/>
        <w:t>Езуін жия қойған Қорлан:</w:t>
        <w:br/>
        <w:t>149</w:t>
        <w:br/>
        <w:t>ректордың ұсынысы көңілінен шығып қолдау тапты. Орг-</w:t>
        <w:br/>
        <w:t>отделдің меңгерушісін шақырып алды да;</w:t>
        <w:br/>
        <w:t>-- Мына Қорлан деген жігіттің құжаттарын дайын-</w:t>
        <w:br/>
        <w:t>дап жібер. Совхоз директоры өздеріндегі бастауыш пар-</w:t>
        <w:br/>
        <w:t>тия ұйымының хатшылығыня ұсынып отыр. Алдымыз-</w:t>
        <w:br/>
        <w:t>дағы жұма күні болатын обкомның бюросына үлгеретін</w:t>
        <w:br/>
        <w:t>болсын,-- деп Ыбрай әкелген қағаздарды оның алдына</w:t>
        <w:br/>
        <w:t>ысырды.</w:t>
        <w:br/>
        <w:t>-- Бюро мүшелері не дер екен. Ұсынылған басқа да</w:t>
        <w:br/>
        <w:t>кондидатуралар барын өзіңіз жақсы білесіз,-- деген</w:t>
        <w:br/>
        <w:t>орготделдің меңгерушісіне қабағын түйген хатшы.</w:t>
        <w:br/>
        <w:t>-- Саған мына мен айтып отырмын! Құжаттарын</w:t>
        <w:br/>
        <w:t>дайында деп,-- зілді сөзден қаймыққан орготдел меңге-</w:t>
      </w:r>
    </w:p>
    <w:p>
      <w:r>
        <w:t>рушісі басқа сөзге келмеді. «Мақұл» деді де есіктен зып</w:t>
        <w:br/>
        <w:t>беріп шыға жөнелді.</w:t>
        <w:br/>
        <w:t>Қоңыр костюм, көк көйлегін киіп, галстук таққан</w:t>
        <w:br/>
        <w:t>Қорлан обкомның бюросы болып жатқан бөлменің ау-</w:t>
        <w:br/>
        <w:t>мақты есігінің алдында тұр. Бюроға келген жалғыз Қор-</w:t>
        <w:br/>
        <w:t>лан емес екен. Қиім киістері мен сөз саптастарына қа-</w:t>
        <w:br/>
        <w:t>рағанда өңкей ығай мен сығайлар көрінеді. Сөйте тұра</w:t>
        <w:br/>
        <w:t>сөздерінің сарындары қорқушылық пен сескенушілік.</w:t>
        <w:br/>
        <w:t>Әлде неге сенімсіздіктері білінеді. «Не боп шығар екен-</w:t>
        <w:br/>
        <w:t>біз?» дегендей. Жүздері ауық-ауық аумақты есікке қа-</w:t>
        <w:br/>
        <w:t>рай бұрыла береді. Ол есіктен жымия шыққандар ша-</w:t>
        <w:br/>
        <w:t>малы. Қөбісі безгек ұстағандай қалшылдап, жүздері</w:t>
        <w:br/>
        <w:t>қарауытып жерге қарайды. Мұндай қабылдауда болып</w:t>
        <w:br/>
        <w:t>көрмеген Қорланның жаны түршікті. Алды-артына қа-</w:t>
        <w:br/>
        <w:t>рамай кетіп те қалғысы келді. «Тәуекел. Мүшемді кесіп</w:t>
        <w:br/>
        <w:t>алмас деп өзін өзі тоқтатады. Соңын ала Қорланға да</w:t>
        <w:br/>
        <w:t>кіруге кезек келді.</w:t>
        <w:br/>
        <w:t>Төр жақта тұрған үлкен үстелдің басында облыстың</w:t>
        <w:br/>
        <w:t>бірінші хатшысы отыр: Қапталдас үстелді жағалай ---</w:t>
        <w:br/>
        <w:t>бюро мүшелері. Қіріп келген Қорланға көңілдері тол-</w:t>
        <w:br/>
        <w:t>мады ма, әлде, солай қарсы алу әдеттері ме, кім білсін,</w:t>
        <w:br/>
        <w:t>берген сәлеміне ауыздарын жыбырлата қоймады. Қа-</w:t>
        <w:br/>
        <w:t>бақтары қатулы. Бәрі қадала қарайды.</w:t>
        <w:br/>
        <w:t>Бірінші хатшыға жақындау отырған Қалияқпар деген</w:t>
        <w:br/>
        <w:t>кісі біресе хатшыға, біресе Қорланға қарады. Бюроға</w:t>
        <w:br/>
        <w:t>Қорланның келетінін білмесе керек. Не үшін келгеніне</w:t>
        <w:br/>
        <w:t>аң-таң. Алдындағы қағазға үңілді. Содан барып түсінді</w:t>
        <w:br/>
        <w:t>білем, Қорланға қарай беруін қойды. Қалияқпар ағасын</w:t>
        <w:br/>
        <w:t>Қорлан да таный кетті. Ол кісі Қорлаштың аталас ағайы</w:t>
        <w:br/>
        <w:t>боп келеді...</w:t>
        <w:br/>
        <w:t>Қапандардың жақын туысы Қалияқпардың шешесі-</w:t>
        <w:br/>
        <w:t>нікіне жатып Қорлаш мектепте оқыған болатын. Қелесі</w:t>
        <w:br/>
        <w:t>145</w:t>
        <w:br/>
        <w:t>жылы интернатқа ауысып: кетсе де жалғыз өзі тұратын</w:t>
        <w:br/>
        <w:t>қарт кісіге кіріп-шығып, қол-қабысын тигізіп тұратын.</w:t>
        <w:br/>
        <w:t>Тұрмыс құрған соң да Қорлаш күйеуін ертіп ол үйге екі-</w:t>
        <w:br/>
        <w:t>үш рет бас сұққан. Соңғы барғандарында жалтылдаған</w:t>
        <w:br/>
        <w:t>қара «Волгаға» мініп келген Қалияқпар Қорланмен та-</w:t>
        <w:br/>
        <w:t>нысып жылы қабақ көрсеткен-ді. Аңқылдаған ақкөңіл</w:t>
        <w:br/>
        <w:t>Қалияқпар дәм татып кетуге күйеу баласын үйіне ша-</w:t>
        <w:br/>
        <w:t>қырған-ды. Қос Қорлан бұл ағасының үйінде неше рет</w:t>
        <w:br/>
        <w:t>болған-ды...</w:t>
        <w:br/>
        <w:t>Қорланды сыннан өткізбек болған обкомның бірінші</w:t>
        <w:br/>
        <w:t>хатшысы сұрақты политэқономиядан бастады. Екі-үш</w:t>
        <w:br/>
        <w:t>сұрақ қойып, еді, Қорлан жөнді жауап бере алмады.</w:t>
        <w:br/>
        <w:t>Сонан соң:</w:t>
        <w:br/>
        <w:t>-- Барып жұмысыңды істей бер,-- деп алды да «сен-</w:t>
        <w:br/>
        <w:t>дер не дейсіңдер?» дегендей алдында отырғандарға қа-</w:t>
        <w:br/>
        <w:t>рады. Бюро мүшелері болса да ауыздарын буып алған-</w:t>
        <w:br/>
        <w:t>“дай. Бірінші хатшының айтқаны жөн. Бастарын изей</w:t>
        <w:br/>
        <w:t>берді.</w:t>
      </w:r>
    </w:p>
    <w:p>
      <w:r>
        <w:t>Өзін өзі жерлеп, жан дүниесі езіліп сүмірейіп сыртқа</w:t>
        <w:br/>
        <w:t>шыққан Қорлан дәлізде бір шама кідіріп қалған-ды.</w:t>
        <w:br/>
        <w:t>Осы сәтте тез жүріп қасына келген Қалияқпар:</w:t>
        <w:br/>
        <w:t>-- Бюроға келетініңді күні бұрын неге айтпадың? Әр</w:t>
        <w:br/>
        <w:t>бастамаға қол үшін беретін біреу болу керек. Болмаса</w:t>
        <w:br/>
        <w:t>ойлаған ойы орындала бермейді... Келесі аптада каби-</w:t>
        <w:br/>
        <w:t>нетіме келіп жолығып кетші,-- деді де қалай тез келсе</w:t>
        <w:br/>
        <w:t>солай тез қайта кетті.</w:t>
        <w:br/>
        <w:t>Апта да өте шықты.</w:t>
        <w:br/>
        <w:t>-- Келіп жолығып кет деген еді, -- деп қабылдау бөл-</w:t>
        <w:br/>
        <w:t>меде отырған қос қыздың жылыжүздісіне Қорлан тіл</w:t>
        <w:br/>
        <w:t>қатты.</w:t>
        <w:br/>
        <w:t>-- Отыра тұрыңыз, ана кісілер де күтуде,-- деді жө-</w:t>
        <w:br/>
        <w:t>нін айтқан хатшықыз, Қорланның аты-жөнін, қайдан</w:t>
        <w:br/>
        <w:t>келгенен сұрап.</w:t>
        <w:br/>
        <w:t>Әлден соң Қалияқпардың алдына барып шыққан қыз:</w:t>
        <w:br/>
        <w:t>-- Сізді кірсін деп жатыр. Қіріңіз,- деп Қорланға</w:t>
        <w:br/>
        <w:t>таңырқай қарады.</w:t>
        <w:br/>
        <w:t>Қорланның қал-жағдайын сұраған Қалияқпар сөз ая-</w:t>
        <w:br/>
        <w:t>ғында:</w:t>
        <w:br/>
        <w:t>.-- Өзен совхозының директоры Көрікпаймен сөйлес-</w:t>
        <w:br/>
        <w:t>тім. Барам десең бас инженер боп сонда барғың,-- деді.</w:t>
        <w:br/>
        <w:t>Қалияқпардан мұндай қамқорлық күтпеген Қорлан</w:t>
        <w:br/>
        <w:t>не дерін білмей ойланып қалды.</w:t>
        <w:br/>
        <w:t>-- Барғаның жөн болар.</w:t>
        <w:br/>
        <w:t>-- Барсам барайын,- деді Қорлан.</w:t>
        <w:br/>
        <w:t>-- Жалтақтамай жұмысыңды тыңғылықты, адал істе.</w:t>
        <w:br/>
        <w:t>146</w:t>
        <w:br/>
        <w:t>ғой,-- деп бидай себетін тіркеменің құлағын ұстаған жі-</w:t>
        <w:br/>
        <w:t>гіт күңк ете қалды.</w:t>
        <w:br/>
        <w:t>-- Сендерге күніне жүз. рет айтса да құлақтарыңа</w:t>
        <w:br/>
        <w:t>кірмейді. Арттарыңа қараңдаршы, алдындағы тіркеменің</w:t>
        <w:br/>
        <w:t>ізінен алшақ.кеткендеріңді. Арасында қалған бос жерді</w:t>
        <w:br/>
        <w:t>қолмен себесіңдер ме?! Әлде, арам шөптің ұясы боп қала</w:t>
        <w:br/>
        <w:t>берсін дейсіңдер ме?!-- деп бас агроном зіркілдейді.</w:t>
        <w:br/>
        <w:t>-- Себілмей қалған жерде менің шатағым не. Ме-</w:t>
        <w:br/>
        <w:t>нің міндетім төгіп-шашпай бидай себетін тіркеменің қоб-</w:t>
        <w:br/>
        <w:t>дишасын тұқымға толтырып тұру. Және, түтік қақалып</w:t>
        <w:br/>
        <w:t>қалмай, мөлшерімен жерге себіліп жатса болғаны. Ал,</w:t>
        <w:br/>
        <w:t>ана агрех дедіңіз”бе, әлде, бос қалған жер дейсіз бе-</w:t>
        <w:br/>
        <w:t>оны түзу жүре алмаған трактористен сұраңыз. Бұл жер-</w:t>
        <w:br/>
        <w:t>де менің кінәм жоқ.</w:t>
        <w:br/>
        <w:t>-- Ау, сонда қалай?! Бірігіп бір жұмысты істеп жү-</w:t>
        <w:br/>
        <w:t>ріп, қасыңдағының қисық кеткенін көрмеймін дегенің бе!</w:t>
      </w:r>
    </w:p>
    <w:p>
      <w:r>
        <w:t>Біле-тұра үндемей қалғанша, «Бұрыс кеттің!» деп айғай</w:t>
        <w:br/>
        <w:t>салсаң аузың қисайып, жағың түсер ме еді. Осындайға</w:t>
        <w:br/>
        <w:t>ғой менің күйіп кететінім.</w:t>
        <w:br/>
        <w:t>-- Ой, сіз де қызық адам екенсіз. Айттым ғой айдау-</w:t>
        <w:br/>
        <w:t>шыға айтпай маған несіне ренжисіз деп. Ондай «агрех-</w:t>
        <w:br/>
        <w:t>терге» айғай сала берсем не тамтығым қалады. Және</w:t>
        <w:br/>
        <w:t>мені кім тыңдай қояр дейсіз. Қөкесін көзіне көрсетіп</w:t>
        <w:br/>
        <w:t>жіберетін өзіңізді тыңдамағанда,-- деп соңғы сөзін бас-</w:t>
        <w:br/>
        <w:t>тырмалатып жіберді.</w:t>
        <w:br/>
        <w:t>Әлде неге сөз таласы боп жатқан жерге тұқым тасу-</w:t>
        <w:br/>
        <w:t>шы Керімбай келді, Бас агроном енді Қерімбайға тиісті.</w:t>
        <w:br/>
        <w:t>-- Ең болмаса үлкендігіңді көрсетіп мына жастарға</w:t>
        <w:br/>
        <w:t>жөн сілтесең етті. Қарашы істеген істерін!</w:t>
        <w:br/>
        <w:t>Бас агрономның айтқаны жөн деген Қерімбай:</w:t>
        <w:br/>
        <w:t>-- Бұл соққандардың ондай әбестіктері маған. да</w:t>
        <w:br/>
        <w:t>ұнап жүрген жоқ. Көзің тайса болды бұлт кетеді. Ренжи</w:t>
        <w:br/>
        <w:t>көрмеңіз, Иван Иванович. Олармен өзім тағы сөйлесіп</w:t>
        <w:br/>
        <w:t>Түс ауа ауыз су алып келген «Водовозбен» ауылға</w:t>
        <w:br/>
        <w:t>қайтпақ болған Иван Инанович Қорланға:</w:t>
        <w:br/>
        <w:t>-- Аналар егін егу жүйесін бұзып жүрмесін. Өзің</w:t>
        <w:br/>
        <w:t>тікелей бақылауға ал. Олар сенің механизаторларың</w:t>
        <w:br/>
        <w:t>ғой,-- деп соңғы сөзін салмақтай айтты.</w:t>
        <w:br/>
        <w:t>-- Мен оларды әкемнің үйінен ертіп келгенім жоқ.</w:t>
        <w:br/>
        <w:t>Сізге де алыс емес,-- деген Қорланның қабағы түйіле</w:t>
        <w:br/>
        <w:t>қалды.</w:t>
        <w:br/>
        <w:t>Арада бес күн өтті. Ауылдан ешкім келмеді. Екі-үш</w:t>
        <w:br/>
        <w:t>күнде азық-түлік жеткіздіріп тұрам деген директор егін</w:t>
        <w:br/>
        <w:t>егушілерді ұмытқан тәрізді. Өткен күні-ақ ет пен ас пі-</w:t>
        <w:br/>
        <w:t>153</w:t>
        <w:br/>
        <w:t>Ерінбей еткен еңбегің елеусіз. қалмайды. Жас маман</w:t>
        <w:br/>
        <w:t>деп пәтер де бер дедім. Жұмысқа орналасып алған соң</w:t>
        <w:br/>
        <w:t>келіп жағдайыңды баяндап кет. Үй ішіне сәлем айт,-</w:t>
        <w:br/>
        <w:t>деп Қорланның қолын алып жылы жүзбен есіктен шыға-</w:t>
        <w:br/>
        <w:t>рып салды.</w:t>
        <w:br/>
        <w:t>Бас инженер болатын болдым деп мәз болған Қор-</w:t>
        <w:br/>
        <w:t>лан араға екі күн салып Өзен совхозының кеңсесіне кел-</w:t>
        <w:br/>
        <w:t>ді. Қабылдау бөлмеде отырған хатшықыздан директорды</w:t>
        <w:br/>
        <w:t>сұрап еді, өзінде екен. Сәлем беріп. кіріп барған .Қор-</w:t>
        <w:br/>
        <w:t>ланды шашы сиреп кеткен, жалпақ, шұбар бет бастық</w:t>
        <w:br/>
        <w:t>екі көзін ақшита қарсы алды.</w:t>
        <w:br/>
        <w:t>Осылай да осылай деп Қалияқпардың жіберген ада-</w:t>
        <w:br/>
        <w:t>мы екенін білдірді. Ақшиған екі көзін аударып-төңкеріп</w:t>
        <w:br/>
        <w:t>жіберген бастық езу тартып: )</w:t>
        <w:br/>
        <w:t>-- Айтса айтқан да болар. Өзіңнен жоғары отырған-</w:t>
        <w:br/>
        <w:t>дар не “айтып, не қоймайды. Олардың айтқандарының</w:t>
        <w:br/>
        <w:t>бәрін орындай берсең мына шаштан түк қалмас. Өзі де</w:t>
        <w:br/>
        <w:t>аз қалды,-- деп тақыр төбесін жалпақ алақанымен сипап</w:t>
      </w:r>
    </w:p>
    <w:p>
      <w:r>
        <w:t>қойды.-- Бас инженер керек екені рас. Келесі аптада</w:t>
        <w:br/>
        <w:t>кел, көрерміз,-- деді қайта ақшия қарап.</w:t>
        <w:br/>
        <w:t>Директордың алакөздене қарауынан Қорлан көңілсіз</w:t>
        <w:br/>
        <w:t>көңілмен сыртқа шықты.</w:t>
        <w:br/>
        <w:t>Қөрікпайдың «келесі аптасы» айдан асты. Не болады,</w:t>
        <w:br/>
        <w:t>ңе болмайды демейді. Қорланды апта сайын сандалтып</w:t>
        <w:br/>
        <w:t>жынды қылды.</w:t>
        <w:br/>
        <w:t>Келіп жағдайынды айтып кет деген ағасына Қорлан</w:t>
        <w:br/>
        <w:t>қайта барды. Осы күнге дейін жұмысқа алмағанына ре-:</w:t>
        <w:br/>
        <w:t>ніш білдірген оның түрі құбылып кетті. Содан, Қорлан-</w:t>
        <w:br/>
        <w:t>ның кешкі сағат төртте қайтып келуін өтініп, сұқ сау-</w:t>
        <w:br/>
        <w:t>сағымен қабырғадағы қара нүктені басып-басып қалды.</w:t>
        <w:br/>
        <w:t>Сағат төртте Қалияқпардың қабылдау бөлмесіне қа-</w:t>
        <w:br/>
        <w:t>йЙыра бас сұққан Қорлан, қабырғаға таяп қойылған көп</w:t>
        <w:br/>
        <w:t>орындықтардың бірінде отырған Көрікпайды көрді. Жүзі</w:t>
        <w:br/>
        <w:t>сынық. Қорланнын мұнда келгеніне таңырқай қарайды.</w:t>
        <w:br/>
        <w:t>Онысын ұната қоймаған Көрікпай алакөздене қарайды.</w:t>
        <w:br/>
        <w:t>Қорланды танып қалған хатшықыз лып беріп ішкі бөл-</w:t>
        <w:br/>
        <w:t>меге кіріп, қайта шықты. )</w:t>
        <w:br/>
        <w:t>-- Сізді кірсін деп жатыр,-- деп ашқан есігін жі-</w:t>
        <w:br/>
        <w:t>бермей Қорланға жымия қарап ішке кіргізіп жіберді.</w:t>
        <w:br/>
        <w:t>-- Отыр ма?-- деді Қалияқпар кіріп келген Қорланға.</w:t>
        <w:br/>
        <w:t>--. Қім? )</w:t>
        <w:br/>
        <w:t>-- Өзен совхозының директері.</w:t>
        <w:br/>
        <w:t>-- Ия, отыр.</w:t>
        <w:br/>
        <w:t>-- Ана орындыққа-барып жайғасқың. Қәзір,-- деді</w:t>
        <w:br/>
        <w:t>147</w:t>
        <w:br/>
        <w:t>де хатшықызды шақырып алып.-- Өзен совхозының ди-</w:t>
        <w:br/>
        <w:t>ректоры кірсін,- деді.</w:t>
        <w:br/>
        <w:t>Желкесіне су кеткендей сүмірейе кірген Көрікпайға</w:t>
        <w:br/>
        <w:t>босаға жақтағы бір орындықты мезгеген Қалияқпар:</w:t>
        <w:br/>
        <w:t>-- Ана отырған жігіт алдыңа барды ма?</w:t>
        <w:br/>
        <w:t>-- Келді.</w:t>
        <w:br/>
        <w:t>-- Қімнің атынан, не үшін барғанын айтты ма?</w:t>
        <w:br/>
        <w:t>-- Ия. қ</w:t>
        <w:br/>
        <w:t>-- Тағы це айтуы керек еді саған?!</w:t>
        <w:br/>
        <w:t>-- Ешнәрсе. Сізді түсіндім, Қалеке.</w:t>
        <w:br/>
        <w:t>-- Өткен жолы-ақ түсінуің керек еді. Жүре бер. Бос-</w:t>
        <w:br/>
        <w:t>сың,-- деді дардай бір совхоздың директорына зіркілдей</w:t>
        <w:br/>
        <w:t>сөйлеп.</w:t>
      </w:r>
    </w:p>
    <w:p>
      <w:r>
        <w:t>Көрікпай қалай аяғын абайлап басып кірсе, солай</w:t>
        <w:br/>
        <w:t>шығып кетті.</w:t>
        <w:br/>
        <w:t>Қалияқпардың өктем, зілді, қатқыл үнмен сөйлеген-</w:t>
        <w:br/>
        <w:t>де жайбарақат отырған Қорланның өзі тітіркеніп кетті.</w:t>
        <w:br/>
        <w:t>Алдына барғанда ақшиып алып, әкіреңдей сөйлеген ди-</w:t>
        <w:br/>
        <w:t>ректордың жүні жығылғанына таң-тамаша. «Қүш қайда</w:t>
        <w:br/>
        <w:t>жатыр десеңші!..» деген оймен Қорлан да сыртқа шықты.</w:t>
        <w:br/>
        <w:t>Алғаш, едірең көз директорда өші бардай-ақ айызы</w:t>
        <w:br/>
        <w:t>бір қанған еді, Қорланның. Сыртқа шыққан соң, ойлана</w:t>
        <w:br/>
        <w:t>келіп, оның бейшаралығына жаны ашыды. Аяды.</w:t>
        <w:br/>
        <w:t>ІХ</w:t>
        <w:br/>
        <w:t>Ауыр машина жасау өндіріс -- Отанымыздың тірегі</w:t>
        <w:br/>
        <w:t>деп екілене езеурейтіндер көп-ақ. Солай да болар. Ал өз</w:t>
        <w:br/>
        <w:t>басым ондай қорытындыға келіспеймін. Қай. мемлекет,</w:t>
        <w:br/>
        <w:t>қай ел болмасын отан тірегі, ел берекесі - нан деуші-</w:t>
        <w:br/>
        <w:t>лерді құптаймын. Басқа бермесін, қазақ халқына келген</w:t>
        <w:br/>
        <w:t>отыз екі, отыз үшінші жылдардағы ашаршылық қайта</w:t>
        <w:br/>
        <w:t>оралатын болса. бар ғой, ауыр өндірісті жеңілімен қо-</w:t>
        <w:br/>
        <w:t>сып бір үҙім нанға айырбастап жіберушілер табылар</w:t>
        <w:br/>
        <w:t>еді. Ал нан -- шаң жұтып, күнге күйіп, желге қақталып</w:t>
        <w:br/>
        <w:t>азаннан қара кешке дейін табанынан тозып, “егіс дала-</w:t>
        <w:br/>
        <w:t>сында тепеңдеген еңбек адамдарының жемісі. Неғұрлым</w:t>
        <w:br/>
        <w:t>олардың еңбегі жемісті болса солғұрлым өндірістің қай</w:t>
        <w:br/>
        <w:t>саласы болмасын қарқындай. дамып алга қарай озбақ.</w:t>
        <w:br/>
        <w:t>Елдің берекесі кіріп, қабақ кірбіңі де азаяды.</w:t>
        <w:br/>
        <w:t>Қейбір қалам ұстаған басшылар мен өмірін кеңседе</w:t>
        <w:br/>
        <w:t>отырумен өткізген қызыметкерлердің бұл жайында түсі-:</w:t>
        <w:br/>
        <w:t>ніктері тіптен басқаша. Дүниенің тұтқасы қолдарындағы</w:t>
        <w:br/>
        <w:t>ұстап отырған қаламның ұшында деп біледі. Әрине, қа-</w:t>
        <w:br/>
        <w:t>ламның ұшымен де тірліктің астан-қастенің шығаруға</w:t>
        <w:br/>
        <w:t>болады. Бірақ солардың қаламы ұстауына күш беріп, ал-</w:t>
        <w:br/>
        <w:t>148</w:t>
        <w:br/>
        <w:t>Замына біраз реніш білдірген директор соңынан кең-</w:t>
        <w:br/>
        <w:t>кілдей күліп, ағыл-тегіл пәрменін отырғандарға тағы</w:t>
        <w:br/>
        <w:t>берді.</w:t>
        <w:br/>
        <w:t>Қос машинаға мінген Қорлан мен зам жол жөнекей</w:t>
        <w:br/>
        <w:t>жарыса жүріп түн жарымы ауа Жиекке де жетті ғой.</w:t>
        <w:br/>
        <w:t>Ет пен Май келгеніне мәз болған даяшы елден ерте</w:t>
        <w:br/>
        <w:t>тұрып ас пісіруге кірісті. Ауылдан келген жарты қойдың</w:t>
        <w:br/>
        <w:t>етін үстел үстіне жайып сап қолына пышақ алды. «Топа-</w:t>
        <w:br/>
        <w:t>ҙытқыш сорып тастаған ба, көк бақа ғой өзі» деп ау-</w:t>
        <w:br/>
        <w:t>дарып-төңкеріп етке үңіледі. Есі шығып еттен жанарын</w:t>
        <w:br/>
        <w:t>ала қашты. Ет құрттап кетіпті! Енді не істерін білмеген</w:t>
        <w:br/>
        <w:t>даяшы мысық табандап барып. зам мен Қорланды оят-</w:t>
        <w:br/>
        <w:t>ты. Көтеріліп келе жатқан күн сәулесіне тосып, бірі кіріп,</w:t>
        <w:br/>
        <w:t>бірі шығып жатқан ақбас құрттарды көрсетті. Аузын</w:t>
        <w:br/>
        <w:t>баса қойған зам етті орап ала салды да ауылға қашты...</w:t>
        <w:br/>
        <w:t>Жұмысшылар тағы тамақсыз қалды...</w:t>
        <w:br/>
        <w:t>Бұл жолы жұмысшылардың жоғың жоқтаған Михайл</w:t>
        <w:br/>
        <w:t>болды. Құтырған иттің көзіндей қос жанарын қызарып</w:t>
      </w:r>
    </w:p>
    <w:p>
      <w:r>
        <w:t>кеткен ол лапастың қасыңда көппен бірге қиналып, енді</w:t>
        <w:br/>
        <w:t>не істерін білмей дағдарыста тұрған Қорланға келе</w:t>
        <w:br/>
        <w:t>тиісті.</w:t>
        <w:br/>
        <w:t>-- Сен не, біздің ағайындарды аш қалдырып жүрсің!</w:t>
        <w:br/>
        <w:t>Сені де бас инженер дейді-ау. Замның кетіп үлгергенін</w:t>
        <w:br/>
        <w:t>қарашы, әйтпегенде бар ғой... Ет орнына өздеріңді шай-</w:t>
        <w:br/>
        <w:t>нап жер ме еді,-- деп Қорланға тақала берді.</w:t>
        <w:br/>
        <w:t>-- Михайл, сен неге орынсыз жерде едіреңдейсің?!</w:t>
        <w:br/>
        <w:t>-- Әкелген етің қайда?</w:t>
        <w:br/>
        <w:t>-- Жеуге жарамайтын болған соң басқасын әкелуге</w:t>
        <w:br/>
        <w:t>кетті.</w:t>
        <w:br/>
        <w:t>-- Жеуге жарайтын, жарамайтынын ауылда неге қа-</w:t>
        <w:br/>
        <w:t>рамайсыңдар? Құрттап кеткенін неге көрмейсіндер? Әлде</w:t>
        <w:br/>
        <w:t>мына шатырайып тұрғап екі көзің шалбардың жыртығы:</w:t>
        <w:br/>
        <w:t>ма! Ондай көзді ойып тастау керек!-- деп екі саусағын</w:t>
        <w:br/>
        <w:t>Қорланның қос жанарына ала жүгірді.</w:t>
        <w:br/>
        <w:t>-- Тарт қолыңды әрі!-- деп кейін шегінген бас инже-</w:t>
        <w:br/>
        <w:t>нер оның қолын қағып қалды.</w:t>
        <w:br/>
        <w:t>Қол қағылатынын күтпеген Михайл аяқтары шалы-</w:t>
        <w:br/>
        <w:t>нысып құлай жаздады.</w:t>
        <w:br/>
        <w:t>-- Ә-ә, енді сен жұмысшыларыңа жұдырық жұмса-</w:t>
        <w:br/>
        <w:t>йын дедің бе! Қәзір мен саған жұдырықтың көкесін көр-</w:t>
        <w:br/>
        <w:t>сетейін ы-- деп жатағына қарай жүгіре жөнелді.</w:t>
        <w:br/>
        <w:t>Жалғыз басты Михайлға жаны ашыған біреу:</w:t>
        <w:br/>
        <w:t>-- Әй, байқұс-ай, қашан болмасын шайды езіп ішіп</w:t>
        <w:br/>
        <w:t>жынданады да жүреді. Шай әкеліп бермесең әжептеуір</w:t>
        <w:br/>
        <w:t>ренжитіні бар.</w:t>
        <w:br/>
        <w:t>156</w:t>
        <w:br/>
        <w:t>-- Иван Иванович, терең ойға кеткен тәріздісіз ғой,--</w:t>
        <w:br/>
        <w:t>деп жол серігін сөзге тартты.</w:t>
        <w:br/>
        <w:t>Бас агроном да іші толып отырса керек, бірден сөй-</w:t>
        <w:br/>
        <w:t>леп кетті.</w:t>
        <w:br/>
        <w:t>-- Ойлап отырсам бар ғой, мына бүкіл ғаламды адам</w:t>
        <w:br/>
        <w:t>баласы үшін жаратқан тәрізді. Қай салада болмасын</w:t>
        <w:br/>
        <w:t>ерінбей еңбек ет те, алған жемісіңді әжетіңе жарата</w:t>
        <w:br/>
        <w:t>бер. Ал біз болсақ, обал-ай, табиғаттың сол сиын сақтай</w:t>
        <w:br/>
        <w:t>алмай бірін біріне соғамыз. Бірін атып, бірін шауып,</w:t>
        <w:br/>
        <w:t>қала берсе -от қойып өртеп жатқанымыз. Сол сидың</w:t>
        <w:br/>
        <w:t>көзін құрту жолына түскен секілдіміз. Қөп кешікпей ауа</w:t>
        <w:br/>
        <w:t>тапшылығына да ұрынармыз.</w:t>
        <w:br/>
        <w:t>-- Расымды айтсам ондай ойлар кей кезде мағап да</w:t>
        <w:br/>
        <w:t>келеді. Мәселен, алысқа бармай өз тірлігімізден мысал</w:t>
        <w:br/>
        <w:t>алайықшы. Қыс бойы тыныштықта тұнып жатқан ал-</w:t>
        <w:br/>
        <w:t>қапты, жыл құрғатпай, көктем келе шынжыр табанды</w:t>
        <w:br/>
        <w:t>тракторлар кеп солқылдата соқаларының тістерін сала-</w:t>
        <w:br/>
        <w:t>ды. Бес-он жылда бір жыл тыныштық беру деген жоқ:</w:t>
      </w:r>
    </w:p>
    <w:p>
      <w:r>
        <w:t>Жоспар, жоспар деп ұрандаймыз да жатамыз. Жоспар-</w:t>
        <w:br/>
        <w:t>дан жоғары үстеме үнем аламыз деп одан әрі далақтай-</w:t>
        <w:br/>
        <w:t>мыз. Жылдан жылға үгіле түсіп қара топырағымыз күл</w:t>
        <w:br/>
        <w:t>болып бара жатқан жоқ па. Жердің бетін жырта берудің</w:t>
        <w:br/>
        <w:t>шегі бар ма бізде? Агрономсыз ғой, айтыңызшы. Немере,</w:t>
        <w:br/>
        <w:t>шөберелеріміздің тұсында осы жеріміз қандай халде</w:t>
        <w:br/>
        <w:t>болады.</w:t>
        <w:br/>
        <w:t>-- Әлгінде айттым ғой, әлемнің бәрі адам үшін жа-</w:t>
        <w:br/>
        <w:t>ратылған тәрізді деп. Айтсам да ол қағидаға сенбеймін.</w:t>
        <w:br/>
        <w:t>Өйткені адам баласының өзі сол әлемнің бір түйіршігі</w:t>
        <w:br/>
        <w:t>емес пе. Тек ақыл-ойы артық дегені болмаса. Сол артық-</w:t>
        <w:br/>
        <w:t>шылығын пайдаланып жыртқыштығын қоймаса бар ғой,</w:t>
        <w:br/>
        <w:t>күндердің күнінде сол артық біткен ақыл-ойдан айы-</w:t>
        <w:br/>
        <w:t>рылып қайтадан аюан боп кетуіміз мүмкің. Осы жағын</w:t>
        <w:br/>
        <w:t>түсіне бермейтініміз өкінішті-ақ...</w:t>
        <w:br/>
        <w:t>Осы тұста «Техничканың» қобдишасының ішінде .</w:t>
        <w:br/>
        <w:t>отырғандардың біреуі кабинаның төбесін тесіп жіберер-</w:t>
        <w:br/>
        <w:t>дей қойғылап кетті.</w:t>
        <w:br/>
        <w:t>“-- Мыналарға не көрінді-ей?!--- деген Қорлан теже-</w:t>
        <w:br/>
        <w:t>гішті шірене басты.</w:t>
        <w:br/>
        <w:t>-- Анау жолдың бұрылмасында бастау бар. Әрі-бері</w:t>
        <w:br/>
        <w:t>өткенде соның басында отырып дәм татып, «ашысула-</w:t>
        <w:br/>
        <w:t>рын» ұрттайды. Олары әдетке айналған,--деп бас агро-</w:t>
        <w:br/>
        <w:t>ном Қорланға қарап езу тартты.</w:t>
        <w:br/>
        <w:t>-- Ұрттағаны қалай?</w:t>
        <w:br/>
        <w:t>-- Осы жаққа жолға шыққанда әрқайсысы арақ-</w:t>
        <w:br/>
        <w:t>шараптарын ала шығады. Қөрде тұр, көп кешікпей арт-</w:t>
        <w:br/>
        <w:t>150</w:t>
        <w:br/>
        <w:t>оны-айнала жүріп тың тындайды. Тау тасқынындай көп</w:t>
        <w:br/>
        <w:t>салдырдың ішінен ақауы бар тетіктің шығарар дыбысын</w:t>
        <w:br/>
        <w:t>іздейді. Қомбайынның бүкіл денесінің қалт-құлт еткені</w:t>
        <w:br/>
        <w:t>болмаса әзірге шыдайтын тәрізді дейді де келесі ком-</w:t>
        <w:br/>
        <w:t>байынның соңына түседі.</w:t>
        <w:br/>
        <w:t>Қызу еңбекпен үш күн де өте шықты. Қүн аптап тұр.</w:t>
        <w:br/>
        <w:t>Аспан айналып жерге түсердей. Тоқтап қалған комба-</w:t>
        <w:br/>
        <w:t>йынның қасында жүрген Қорланнып көзі қырман жақтан</w:t>
        <w:br/>
        <w:t>төрт доңғалағын анда бір, мұнда бір тиіп құйындатып,</w:t>
        <w:br/>
        <w:t>даланың шаңын аспанға көтеріп келе жатқан жүк ма-</w:t>
        <w:br/>
        <w:t>шинасына түсті. «Машинаға деген аяушылық жоқ, бұ-</w:t>
        <w:br/>
        <w:t>ларда! Жын ұрған ба өзін!» деп кейіс білдірді. Тау тас-</w:t>
        <w:br/>
        <w:t>қынынан қашқандай болған машина Қорланның қасына</w:t>
        <w:br/>
        <w:t>келе беріп лық тоқтай қалды. Бас инженер. шаңға көмі-</w:t>
        <w:br/>
        <w:t>ліп көрінбей кетті. Үстіндегі шаңды қағып жатып.</w:t>
        <w:br/>
        <w:t>-- Дәуде болса сен жынданған шығарсың! Айдауда</w:t>
        <w:br/>
        <w:t>ақырын жүрмеймісің!-- деп айқайлап жіберді.</w:t>
        <w:br/>
        <w:t>Машинаның кобинасынан асыға қарғып түскен шо-</w:t>
        <w:br/>
        <w:t>пыр жігіт жүгіре басып Қорланның қасына жетті-ау</w:t>
        <w:br/>
        <w:t>әйтеуір. Түрі өрт сөндіруге келгендей. Май сіңген кеп-</w:t>
        <w:br/>
        <w:t>касының күнқағары бір жақ шекесіне қисайып кетіпті.</w:t>
        <w:br/>
        <w:t>Асыға, аптыға сөйлеп арт жағына қол сілтеп жалтақтай</w:t>
      </w:r>
    </w:p>
    <w:p>
      <w:r>
        <w:t>қарайды.</w:t>
        <w:br/>
        <w:t>-- Қорлан десе, қолын кесіп кетті...</w:t>
        <w:br/>
        <w:t>-- Кесіп кеткені қалай? Кімнің?! Не деп тұрсың өзің?</w:t>
        <w:br/>
        <w:t>-- Қаладан келген жігіттің қолын кесіп кетті.</w:t>
        <w:br/>
        <w:t>-- Кім кесіп кетті?!</w:t>
        <w:br/>
        <w:t>-- Желдеткіш. Желдеткіш кесіп кетті. Қасында едім.</w:t>
        <w:br/>
        <w:t>Зарлап айналып тұрған желдеткішті жылжытайын деді</w:t>
        <w:br/>
        <w:t>ме, қайдам, күш салып итеріп жатқан. Бір мезетте құ-</w:t>
        <w:br/>
        <w:t>лындағы даусы шығып кейін қарай ыршып түскенін</w:t>
        <w:br/>
        <w:t>бірақ көрдім. Құлап түскен жігіттің үсті-басын қан</w:t>
        <w:br/>
        <w:t>жуып кетті. Желдеткіштің ішінен ытып шыққан әлде</w:t>
        <w:br/>
        <w:t>кімнің қолы басыман асып барып қырманның ортасына</w:t>
        <w:br/>
        <w:t>топ ете қалғанда есімнен тана жаздадым. Әлгі “қолдың</w:t>
        <w:br/>
        <w:t>саусақтары біраз уақыт қимылдап жатты да жұдырығы</w:t>
        <w:br/>
        <w:t>түйіліп қалды. Зәрем ұшқаны сонша артыма қарай жыл-</w:t>
        <w:br/>
        <w:t>жи беріппін. Сонан, үйіліп жатқан бидайдың үстіне құ-</w:t>
        <w:br/>
        <w:t>лап түскенде ғана есімді жидым. Менен басқасы көмек-</w:t>
        <w:br/>
        <w:t>ке ұмтылды...</w:t>
        <w:br/>
        <w:t>Одан әрі тыңдауға шыдамы жетпеген Қорлан «Тех-</w:t>
        <w:br/>
        <w:t>ничкаға» қалай жетіп, қырманға қарай құйындата жө-</w:t>
        <w:br/>
        <w:t>нелгенін өзі де білмейді.</w:t>
        <w:br/>
        <w:t>Қырман басына жеткен Қорлан қанша көз тіксе де</w:t>
        <w:br/>
        <w:t>6-86 . ) І6і</w:t>
        <w:br/>
        <w:t>қырқылғандай қырқылып, ума-жума боп комбайының</w:t>
        <w:br/>
        <w:t>көмейіне кетіп жатыр, кетіп жатыр. Қомбайын болса</w:t>
        <w:br/>
        <w:t>қақалар емес. Қомағайлана жұтады. «Ас қазанында»</w:t>
        <w:br/>
        <w:t>орналасқан барабанның тістері бидай басын үгіп саба-</w:t>
        <w:br/>
        <w:t>нынан ажыратып жатса, келесі механизм бидайын ек-</w:t>
        <w:br/>
        <w:t>шеп алып қалады да, сабанын топанымен қоса артқа”</w:t>
        <w:br/>
        <w:t>қарай ығыстырады. Қелесі бір механизм оларды ішінен</w:t>
        <w:br/>
        <w:t>сыртқа шығарып тастайды. Бәрі ретімен жүріп жатыр.</w:t>
        <w:br/>
        <w:t>Әлден соң тоқтай қалған алдыңғы комбайынның ашы</w:t>
        <w:br/>
        <w:t>даусы естілді. Онысы -- дән жиятын қорабым толып</w:t>
        <w:br/>
        <w:t>кетті, көлік келсін дегені. Алқаптың жағасында осы да-</w:t>
        <w:br/>
        <w:t>уысты күтіп тұрған жүк машинаның біреуі орнынан</w:t>
        <w:br/>
        <w:t>ытқи жөнелді. «Тез-тез!» дегендей бүкіл денесі қалтыл-</w:t>
        <w:br/>
        <w:t>дап тұрған комбайынның жамбас жағынан сорайып</w:t>
        <w:br/>
        <w:t>көкке бой созған шүмектің астына келіп тұра қалды.</w:t>
        <w:br/>
        <w:t>Шүмектен лоқылдай төгілген қызыл бидай келген маши-</w:t>
        <w:br/>
        <w:t>паның қорабына құйылып жатты.</w:t>
        <w:br/>
        <w:t>Қырманға келіп құйылған алғашқы астықпен құттық-</w:t>
        <w:br/>
        <w:t>тап, бас агроном ұрандата тағы сөйледі. Айнала тұрған</w:t>
        <w:br/>
        <w:t>қауым қошаметтеп қол шапалақтап қуаныш білдірді.</w:t>
        <w:br/>
        <w:t>Содан барып, қырманда тау боп үйілетін алтын дәнді</w:t>
        <w:br/>
        <w:t>одан әрі не істеу керек екенін айтып қаладан көмекке</w:t>
        <w:br/>
        <w:t>келген адамдарға Иван Иванович пәрмен беріп жатыр.</w:t>
        <w:br/>
        <w:t>-- Жолдастар; сіздерге қырман басынағәкеліп төккен</w:t>
        <w:br/>
        <w:t>бидайды тазалап шығу жүктеледі.</w:t>
      </w:r>
    </w:p>
    <w:p>
      <w:r>
        <w:t>-- Оны қалай тазалаймыз? Алақанға салып үрлейміз</w:t>
        <w:br/>
        <w:t>бе, әлде, бір талдап теріп шығамыз ба?-- деді қаланың</w:t>
        <w:br/>
        <w:t>қутыңдаған арықша жігіті көпті күлдірмек боп. Сөзі</w:t>
        <w:br/>
        <w:t>далаға кетті.</w:t>
        <w:br/>
        <w:t>-- Ана тұрған желдеткіштерді пайдаланасыздар,-</w:t>
        <w:br/>
        <w:t>деп бас агроном қырман басында дөңкиіп тұрған екі</w:t>
        <w:br/>
        <w:t>желдеткішке кезек қарап қойды.-- Екеуін екі жерден</w:t>
        <w:br/>
        <w:t>қойып резеткеге қосасыздар. Үрлеген жел өтіне бидайды</w:t>
        <w:br/>
        <w:t>күрекпен жая шашып тұрсаңыздар, бидай арасындағы</w:t>
        <w:br/>
        <w:t>шаң-тозаң, сабаны мен топаны алысқа ұшып кетеді де</w:t>
        <w:br/>
        <w:t>таза астығы қалады. Қалған таза бидайды транспартер-</w:t>
        <w:br/>
        <w:t>мен бір шетке төбе қылып үйесіздер. Осы міндетті ойда-</w:t>
        <w:br/>
        <w:t>дағыдай атқарсаңыздар, біз үшін үлкен көмек,-- деген</w:t>
        <w:br/>
        <w:t>бас агроном демін бір алып.- Ал жігіттер, іске сәт!-</w:t>
        <w:br/>
        <w:t>деді.</w:t>
        <w:br/>
        <w:t>Бас агроном іске сәт тілегеніне тағы алақандар ша-</w:t>
        <w:br/>
        <w:t>палақтанып кетті.</w:t>
        <w:br/>
        <w:t>Бұл кезде Қорлан комбайындардың жөндеуден өткен</w:t>
        <w:br/>
        <w:t>тетіктерінің жұмыс істеуін бақылап орақ басында жүр-</w:t>
        <w:br/>
        <w:t>ген. Тоқтай қалған комбайынның қасына жетіп барып,</w:t>
        <w:br/>
        <w:t>160</w:t>
        <w:br/>
        <w:t>-- Бар көрген қызығы сол болса қайтсін, бейшара,-</w:t>
        <w:br/>
        <w:t>деді екіншісі.</w:t>
        <w:br/>
        <w:t>Әлден соң қос ауыз мылтығың алып үйінен шыққап</w:t>
        <w:br/>
        <w:t>Михайл қалтыраған қолымен оның шаппасын қайырып</w:t>
        <w:br/>
        <w:t>дүмбісін иығына басты. Көздегені Қорлан.</w:t>
        <w:br/>
        <w:t>-- Әй, мынау біреуді мерт қылады!-- деп шетте тұр-</w:t>
        <w:br/>
        <w:t>ған Егізбей деген жігіт Михайлға қарай қарғыды. Шү-</w:t>
        <w:br/>
        <w:t>ріппені басып үлгергенше Михайлдың қолындағы қос</w:t>
        <w:br/>
        <w:t>ауыз мылтықты қағып үлгерді. Атылған оқ айдалаға</w:t>
        <w:br/>
        <w:t>кетті де, жерге ұшып түскен қосауыздың ұңғысынан көк</w:t>
        <w:br/>
        <w:t>түтін бұйдадай созалақтап шығып жатты.</w:t>
        <w:br/>
        <w:t>Атылған мылтықтан есін жиған Михайл Егізбайдың</w:t>
        <w:br/>
        <w:t>астында езіліп жатқанын сезді. Оған ешқандай қарсы-</w:t>
        <w:br/>
        <w:t>лық көрсетпей екі қолын ербеңдетіп қорғана береді.</w:t>
        <w:br/>
        <w:t>Ума-жумасын шығарып, жағасынан ұстап алып Ми-</w:t>
        <w:br/>
        <w:t>хайлдың басын қара жерге қойғылап жатқан Егізбайдың</w:t>
        <w:br/>
        <w:t>қолына Қорлан барып жармасты. Михайлға араша</w:t>
        <w:br/>
        <w:t>түсті. )</w:t>
        <w:br/>
        <w:t>---Егізбай, тимей-ақ қойшы соған. Бұл бейшара тағ-</w:t>
        <w:br/>
        <w:t>дырдың тәлкегінде жүрген бір жан ғой,-- дейді.</w:t>
        <w:br/>
        <w:t>Қорланның өзі келіп арашалап кеткен соң Егізбай-</w:t>
        <w:br/>
        <w:t>да амал қалмады. Михайлдың алқымын босата берді.</w:t>
        <w:br/>
        <w:t>Үстінен тұрып бара жатып:</w:t>
        <w:br/>
        <w:t>-- Оңбаған, сволочы-- деп құйрығынан тағы бір</w:t>
        <w:br/>
        <w:t>теуіл қалды. %</w:t>
        <w:br/>
        <w:t>-- Михайл, сен барып тұрған ақымақ екенсің! Маған</w:t>
        <w:br/>
        <w:t>қарай оқ атуға қалай ғана дәтің барды. Шамам кел-</w:t>
      </w:r>
    </w:p>
    <w:p>
      <w:r>
        <w:t>генше көмегімді аяган жерім бар ма еді сенен. Қашан</w:t>
        <w:br/>
        <w:t>келмейін «менің братым» деп жаның қалмаушы еді ғой.</w:t>
        <w:br/>
        <w:t>Михайлда үн жоқ жерге қарайды.</w:t>
        <w:br/>
        <w:t>-- Ондай оңбағанға сөзіңді қор қылма, Қорлан. Та-</w:t>
        <w:br/>
        <w:t>бан астында акті жазып бәріміз қол қоямыз. Сөйтіп</w:t>
        <w:br/>
        <w:t>сотқа беру керек. Көзі бозарып жатсын қамауда!-- деп</w:t>
        <w:br/>
        <w:t>екілене сөйлеген” Егізбайды: Қорлан Тағы тоқтатты.</w:t>
        <w:br/>
        <w:t>-- Сотқа бермей-ақ қоялық. «Ұлы» деп жүрген ба-</w:t>
        <w:br/>
        <w:t>уырымыздың ұрпағы ғой. Мен кешірдім. Ал Михайл, сен</w:t>
        <w:br/>
        <w:t>бар да төсегіңе жатып деміңді ал,-- деп Қорлан теріс</w:t>
        <w:br/>
        <w:t>айнала берді.</w:t>
        <w:br/>
        <w:t>Сүмірейіп жатағына қарай бет алған оның ту сыр-</w:t>
        <w:br/>
        <w:t>тынан біреу дауыстай сөйлеп:</w:t>
        <w:br/>
        <w:t>-- Бекер кешірдің Қорлан. Жынданып алған бір</w:t>
        <w:br/>
        <w:t>күні, келесі оқты қайсымызға атарын кім білсін,-- деді.</w:t>
        <w:br/>
        <w:t>Қорлан үндемеді. Өз ойымен өзі.</w:t>
        <w:br/>
        <w:t>Тез оралам деп ауылға зытқан замның келуіне біраз</w:t>
        <w:br/>
        <w:t>уақыт барын білсе де Қорлан ауыл жаққа алаңдай қа-</w:t>
        <w:br/>
        <w:t>157</w:t>
        <w:br/>
        <w:t>тағы келе жатқан тракторлардың да төбесі көрінеді.</w:t>
        <w:br/>
        <w:t>Бәрі есептеулі. Қай-қайсысы болмасын осы жерге жетіп</w:t>
        <w:br/>
        <w:t>құлауға тырысады. Бастау басына жайғасып алып бір-</w:t>
        <w:br/>
        <w:t>екі сағат көңілдерін көтереді. Олай етпей алға жүрмейді.</w:t>
        <w:br/>
        <w:t>Өткен жолы жер жыртуға алып келгеніңде бұл араға</w:t>
        <w:br/>
        <w:t>тоқтамай кетіп пе едіңдер?</w:t>
        <w:br/>
        <w:t>-- Тоқтамадық.</w:t>
        <w:br/>
        <w:t>-- Қорлан, алдымыздағы бастауға аялда. Жуынып,</w:t>
        <w:br/>
        <w:t>шайынып алайық,- деген дауыс та естілді арт жақтан.</w:t>
        <w:br/>
        <w:t>-- Жарайды, тоқтаймыз,- деді машинаның есігін</w:t>
        <w:br/>
        <w:t>ашып дауыстаған бас агроном.- Жүр, кеттік. Бастау</w:t>
        <w:br/>
        <w:t>әлі біраз жерде. Жақындағанда айтам,-- үзіліп қалған</w:t>
        <w:br/>
        <w:t>әңгімесін жалғастырған Иван Иванович былай деді.-</w:t>
        <w:br/>
        <w:t>Ол жолы сенімен бірінші рет келе жатқан соң ұялған да</w:t>
        <w:br/>
        <w:t>болар. Бұлар Жиекке бара жатқанда да, келе жатқан-</w:t>
        <w:br/>
        <w:t>да да осы орта жол бойында біраз аялдайды. Жол соқты</w:t>
        <w:br/>
        <w:t>боп шаршап қалатындары да рас. Маған ұнамайтыны</w:t>
        <w:br/>
        <w:t>арақ ішетіндері. Бір жолы реніш білдіріп аялдатпай</w:t>
        <w:br/>
        <w:t>алып кеткен едім, ол «тәрбиемнен» түк шықпады. Қайта</w:t>
        <w:br/>
        <w:t>қырсықтырып алдым білем. Сол жолы бұл қулар жұмыс-</w:t>
        <w:br/>
        <w:t>тың берекесіп кетірді. Келгендегі шаруамыз алга. бас-</w:t>
        <w:br/>
        <w:t>пай, трактор мен саймандарымыз қайта-қайта сына</w:t>
        <w:br/>
        <w:t>берді. «Сендерге не көрінді?!». деп ренжіген де болдым.</w:t>
        <w:br/>
        <w:t>Құлақтарына кіріп-шықпайды. Тәртіпке шақырып жұ-</w:t>
        <w:br/>
        <w:t>мыстан бір-екуін қуып жіберейін десем тағы болмайды.</w:t>
        <w:br/>
        <w:t>Өйткені, шуағынан көлеңкесі мөл Жиекке келіп жұмыс</w:t>
        <w:br/>
        <w:t>істейтіндер табыла бермейді. Сонан барып жол бойы</w:t>
        <w:br/>
        <w:t>тоқтап шараптарын ішуге жол бердім. Өйтпесең бұл</w:t>
        <w:br/>
        <w:t>жақта ісің бітпейді. Әкеле жатқандарын тез ішіп қой-</w:t>
        <w:br/>
        <w:t>гандары жөп, күнде қисаландай бергенше,-- деп Иван</w:t>
        <w:br/>
        <w:t>Иванович өздерімен бірге келе жатқан жұмысшылардан</w:t>
      </w:r>
    </w:p>
    <w:p>
      <w:r>
        <w:t>біраз мағлұмат беріп тастады.</w:t>
        <w:br/>
        <w:t>Қеліп тоқтаған жолаушылар жер астынан «бұлк-</w:t>
        <w:br/>
        <w:t>бүлк» етіп көпіршіп шығып жатқан мөлдір бұлақтың</w:t>
        <w:br/>
        <w:t>басындағы көк майсаға жайғаса бастады. Қөп кешікпей</w:t>
        <w:br/>
        <w:t>тіркемелерін сүйреткен тракторлар да келіп жетті.</w:t>
        <w:br/>
        <w:t>Мына жайғасып жатқан жұмысшылар жайында ай-</w:t>
        <w:br/>
        <w:t>тылған пікір Қорланның көңіліне қиғаштау келді.</w:t>
        <w:br/>
        <w:t>-- Осы келе-жатқандардың ішінде жібі түзу ешкім-</w:t>
        <w:br/>
        <w:t>нің болмағаны ма?-- деді.</w:t>
        <w:br/>
        <w:t>-- Неге болмасын. Бар. Тек аналары басым,-- деп</w:t>
        <w:br/>
        <w:t>бас агроном иегін кегжең еткізді.</w:t>
        <w:br/>
        <w:t>Жиектегі егін егетін алқаптың басында шифер мен</w:t>
        <w:br/>
        <w:t>жапқан екі үй келе жатқан жолаушыларға алыстан кө-</w:t>
        <w:br/>
        <w:t>рінеді. Біреуі әп-әжептеуір төрт терезелі үлкен үй де,</w:t>
        <w:br/>
        <w:t>151</w:t>
        <w:br/>
        <w:t>екіншісі жалғыз көзді кішкене үй. Кішісінің арт жағында</w:t>
        <w:br/>
        <w:t>қора. Мал қораның төңірегіндегі қоқсықтарды тарпып</w:t>
        <w:br/>
        <w:t>тастап тұмсықтарымен жер түрткілеген бір топ тауық-</w:t>
        <w:br/>
        <w:t>тар. Орталарында қанаттарын қағып әлде неге таласып</w:t>
        <w:br/>
        <w:t>жатқан екі қораз біріне бірі ұмтылып кеуделерін қа-</w:t>
        <w:br/>
        <w:t>ғыстырады. Өліспей беріспейтін түрлері бар... Осы ме-</w:t>
        <w:br/>
        <w:t>кен-жай- мен мал, құстардың иесі егде тартқан Егінбай</w:t>
        <w:br/>
        <w:t>деген ақсақал: Егінбай жаз бойы маялап жиған шөп-</w:t>
        <w:br/>
        <w:t>тер мен қыс бойы Жиекте тұратын техникаларды қарай-</w:t>
        <w:br/>
        <w:t>тын қарауыл. Ешкім келе бермейтін қыстың кезінде, іші</w:t>
        <w:br/>
        <w:t>тысып, елегізетін ол: «Жұмыстан босап орталыққа</w:t>
        <w:br/>
        <w:t>кетіп қалмасам ба!» деп кіжінеді. Өйтіп кіжінгеніне бес-</w:t>
        <w:br/>
        <w:t>алты жыл болды. Әлі тұрып жатыр. Көктем келе үйінің</w:t>
        <w:br/>
        <w:t>төңірегі келіп-кетушілермен опыр-топыр болады да ке-</w:t>
        <w:br/>
        <w:t>теді. Ол кезде Егінбайдың дене құрысы тарап жайраң</w:t>
        <w:br/>
        <w:t>қағады. Өзіне өзі берген уәдені ұмытады. Әйелі де жаз</w:t>
        <w:br/>
        <w:t>бойы қарап жатпайды. Қелген жұмысшыларға үш мез-</w:t>
        <w:br/>
        <w:t>гіл ас әзірдеп еңбек етеді. Ерте тұрып кеш жатады. Күні</w:t>
        <w:br/>
        <w:t>бойы аяғынан тік жүріп титықтап-ақ қалады.</w:t>
        <w:br/>
        <w:t>Кішкене.үйде жасы: отыздан асқан ұзын бойлы, қуаң</w:t>
        <w:br/>
        <w:t>түсті Михайл деген.жігіт тұрады. Жалғыз басты. Оның</w:t>
        <w:br/>
        <w:t>қайдан келгенін ешкім білмейді. «Ар жақтан» деген де</w:t>
        <w:br/>
        <w:t>сыбыс бар. Өткен жылы Жиекке жұмыс қолы жетіспей,</w:t>
        <w:br/>
        <w:t>жатқан кезде орын теуіп қалған. Содан жылжымай</w:t>
        <w:br/>
        <w:t>қысы-жазы Жиекте тұрып жатыр. Егде тартқан Егін-</w:t>
        <w:br/>
        <w:t>байға көрсетер көмегі де мол.</w:t>
        <w:br/>
        <w:t>Қопаңдай жүріп келген «Техничка» үлкен үйдің ал-</w:t>
        <w:br/>
        <w:t>дына кеп тоқтай қалды. Үй несі келгендерді қарсы алып</w:t>
        <w:br/>
        <w:t>жатыр. Алақанын ала жүгіріп, амандықтарын сұрап</w:t>
        <w:br/>
        <w:t>сый-құрмет көрсетеді.</w:t>
        <w:br/>
        <w:t>Келген жұмысшылар да дабырласа жүріп төсеніш,</w:t>
        <w:br/>
        <w:t>киім-кешектерін үймен жалғаса тұрған лапас астына</w:t>
        <w:br/>
        <w:t>апарып қойып жатыр. Лапас жазда келген жұмысшы-</w:t>
        <w:br/>
        <w:t>лардың тұрағы. Оның төбесі шифрмен жабылып, қабыр-</w:t>
        <w:br/>
        <w:t>ғасы қамыспен қаланған. Едені ағаш. Жатқанның жам-</w:t>
        <w:br/>
        <w:t>басынан сыз өтпейді.</w:t>
      </w:r>
    </w:p>
    <w:p>
      <w:r>
        <w:t>Ертесінде ерте тұрған жұмысшылар егін егуге қызу</w:t>
        <w:br/>
        <w:t>кірісіп те кетті. Екі трактор бидай егетін тіркеме сай-</w:t>
        <w:br/>
        <w:t>манды қатарласа жүріп сүйресе, үшінші трактор тіркеме</w:t>
        <w:br/>
        <w:t>арбасымен тұқым тасып жанталасады. Тіркеме төңіре-</w:t>
        <w:br/>
        <w:t>гінде жүрген жұмысшылар да өз істеріне тыңғылықты.”</w:t>
        <w:br/>
        <w:t>Бас агроном түске дейін егіс басында болып, көпке</w:t>
        <w:br/>
        <w:t>көл-гөсір ақылын, бағалы пікірлерін айтып тауыса ал-</w:t>
        <w:br/>
        <w:t>сашы. :</w:t>
        <w:br/>
        <w:t>-- Несіне езе бересіз. Жылда егіп жүрген егініміз</w:t>
        <w:br/>
        <w:t>152</w:t>
        <w:br/>
        <w:t>машиналар лек-легімен. Құдды бір үлкен майданға әзір-</w:t>
        <w:br/>
        <w:t>лік дерсің, Келген механизаторлар бұйрық күткендей</w:t>
        <w:br/>
        <w:t>орталарында жүрген бас агрономның аузын бағады. Ел-</w:t>
        <w:br/>
        <w:t>ден ерте тұрып егіс даласын шарлап шыққан ол алқап-</w:t>
        <w:br/>
        <w:t>тың төңірегін айналдыра шауып шықсын деп алғашқы</w:t>
        <w:br/>
        <w:t>пәрменін берді. Екі күннен соң жаппай ораққа шыға-</w:t>
        <w:br/>
        <w:t>мыз деген қорытынды жасады.</w:t>
        <w:br/>
        <w:t>Бар көңіл алқаптағы бидайға ауып, алтын дән қа-</w:t>
        <w:br/>
        <w:t>былдайтын қырман даяр болмай шықты.</w:t>
        <w:br/>
        <w:t>-- Әйтеуір бірдемеміз сүйретіліп, аяғымыздан алып</w:t>
        <w:br/>
        <w:t>жатпаса көңіліміз көншімейтін: болды ғой,- деп бас</w:t>
        <w:br/>
        <w:t>агрономның сасқан жері осы болды. Өзара ақылдаса ке-</w:t>
        <w:br/>
        <w:t>еліп екі күннің ішінде науқан басындағы өз күштерімен</w:t>
        <w:br/>
        <w:t>қырманды дайындамақ болды. Оған қарсы шыққандар</w:t>
        <w:br/>
        <w:t>да табылды.</w:t>
        <w:br/>
        <w:t>-- Сонда не, сендер тұрғанда ауылдан барып жұмыс-</w:t>
        <w:br/>
        <w:t>керлер алып келуім керек пе!-- деп бас агроном реніш</w:t>
        <w:br/>
        <w:t>білдірді.</w:t>
        <w:br/>
        <w:t>-- Ол жағын күні бұрын ойлау керек еді, Иван Ива-</w:t>
        <w:br/>
        <w:t>нович. Біз қолымызға -күрек ұстағалы келгеніміз жок.</w:t>
        <w:br/>
        <w:t>Егін орып, қырманға астық тасу үшін келдік.</w:t>
        <w:br/>
        <w:t>-- Қашан болмасын осындай істелінбей қалған жұ-</w:t>
        <w:br/>
        <w:t>мысқа біздерді апарыл салады. Әркімнің өз міндеті бар</w:t>
        <w:br/>
        <w:t>емес пе!-- деген механизаторлар бас агрономның айтқа-</w:t>
        <w:br/>
        <w:t>нына көнер болмады. Сөзге Қорлан араласты.</w:t>
        <w:br/>
        <w:t>-- Қой, олай демеңдер. Иван Иванович дұрыс айта-</w:t>
        <w:br/>
        <w:t>ды. Ауылға барған күнде аяқ асты кімдер табыла қояр</w:t>
        <w:br/>
        <w:t>дейсіңдер. Ақ-қарасын ажыратамыз деп жүргенде уақыт</w:t>
        <w:br/>
        <w:t>оздырып алармыз. Қырмансыз астық орудың жөні жоқ</w:t>
        <w:br/>
        <w:t>екенін өздерің де жақсы білесіңдер. Істемей "жүрген жұ-</w:t>
        <w:br/>
        <w:t>мыс па, жігіттер. Жүріңдер, кеттік,- деп Қорлан лапас-</w:t>
        <w:br/>
        <w:t>қа сүйеулі тұрған күректердің бірін қолына алып қоқсық</w:t>
        <w:br/>
        <w:t>басып жатқан қырманға қарай бет алды.</w:t>
        <w:br/>
        <w:t>Механизаторларға қайтып аузын ашпаған бас агро-</w:t>
        <w:br/>
        <w:t>ном да барып бір күректі қолына ұстады. Сонан соң</w:t>
        <w:br/>
        <w:t>отырған механизаторлар да бірден-екіден орындарынан</w:t>
        <w:br/>
        <w:t>сүйретіле тұрып қос маманның соңына түсті.</w:t>
        <w:br/>
        <w:t>Орақ та басталды. Қаздай тізілген комбайындар ір-</w:t>
      </w:r>
    </w:p>
    <w:p>
      <w:r>
        <w:t>кес-тіркес келіп бидайы жайқалған алқаптың жағасына</w:t>
        <w:br/>
        <w:t>қатарласа тұра қалысты. Ораққа жиылған қауымның,</w:t>
        <w:br/>
        <w:t>алдына шыққан бас агроном ұрандата біраз сөз сөйледі.</w:t>
        <w:br/>
        <w:t>Партиямыздың үйретуі солай. Сонан соң барып орында-</w:t>
        <w:br/>
        <w:t>рынан жылжыған комбайындар алтын бас алып жатқан</w:t>
        <w:br/>
        <w:t>алқапта қаздай жүзіп кете барды. Көрген көз қызығады.</w:t>
        <w:br/>
        <w:t>Әлгінде ғана жайқалып шалқып тұрған астық шаш</w:t>
        <w:br/>
        <w:t>159</w:t>
        <w:br/>
        <w:t>шаңдай басып жүрулеріне жағдай -жасап жүрген кім</w:t>
        <w:br/>
        <w:t>екенін де ұмытпағандары жөн. Олар -- мал бағып, жер</w:t>
        <w:br/>
        <w:t>жыртып, егін егіп жүрген шаруа адамдары смес пе! Қа-</w:t>
        <w:br/>
        <w:t>лам иелері мен шаруа адамдары бірін бірі түсінбей ара-</w:t>
        <w:br/>
        <w:t>лары алшақтай беретін болса өмірдегі тірліктің бәрінен</w:t>
        <w:br/>
        <w:t>береке кетіп, ел арасы ыдырай бастамай ма?!</w:t>
        <w:br/>
        <w:t>Егін егіп, жер жырту мамандығын оу бастан таңдап</w:t>
        <w:br/>
        <w:t>алған Қорлан жұмысына ерте кетіп, кеш келіп еңбекке</w:t>
        <w:br/>
        <w:t>белшесінен бата түсті. Бұл "дүниеде басқа істің бар-жо-</w:t>
        <w:br/>
        <w:t>ғын ұмытқан тәрізді. Мұхтар Әуезов айтқан екен: «Қай</w:t>
        <w:br/>
        <w:t>істің болсын өнуіне үш түрлі шарт керек. Ең әуелі ниет</w:t>
        <w:br/>
        <w:t>керек, одан соң күш керек, одан соң тәртіп. керек» деп.</w:t>
        <w:br/>
        <w:t>Қорланның бойында осы үш шарттың бәрі бірдей гүл</w:t>
        <w:br/>
        <w:t>атқан кезі еді.</w:t>
        <w:br/>
        <w:t>Бас инженер боп мойнына алған үлкен міндет оңай</w:t>
        <w:br/>
        <w:t>тірлік емес екенін Қорлан енді түсінді. Алдын ала есеп-</w:t>
        <w:br/>
        <w:t>теп, қиуын келтіріп, қай техника қай уақытта қандай</w:t>
        <w:br/>
        <w:t>жөндеуден өтетініне кесте жасап шеберхананың қабыр-</w:t>
        <w:br/>
        <w:t>ғасына әйнекпен беттеп іліп қойды. Сол кестеден ауыт-</w:t>
        <w:br/>
        <w:t>қын “кетпеуге жанын сала жүріп, қыс бойы өліп-өшіп</w:t>
        <w:br/>
        <w:t>трактор мен тіркеме саймандарды жөндеуден өткізіп</w:t>
        <w:br/>
        <w:t>алды. Қөктем шыға жер жыртып, егін егу науқапы бас-</w:t>
        <w:br/>
        <w:t>талып та кетті.</w:t>
        <w:br/>
        <w:t>Құшағын кең жайып тау бөктерінен басталатын құ-</w:t>
        <w:br/>
        <w:t>нарлы жер төселе келіп, тіршіліктің бәрін тұншықтырыл</w:t>
        <w:br/>
        <w:t>басып қалғандай боп көрінетін, жал-жал бол жататын</w:t>
        <w:br/>
        <w:t>көшпелі құммен түйіскен жерінде Өззен совхозының</w:t>
        <w:br/>
        <w:t>Жиек деген бригадасы .бар-ды. Жиектің құнарлы жері-</w:t>
        <w:br/>
        <w:t>не егін егіп, құмды алқабына малын бағады. Жиек сов-</w:t>
        <w:br/>
        <w:t>хоз орталығынан жүрдек машинаға жарты күндік жол.</w:t>
        <w:br/>
        <w:t>Қасына совхоздың бас агрономы Иван Ивановичті дтыр-</w:t>
        <w:br/>
        <w:t>ғызып алған Қорлан «Техничканы» ызғытып айдап ке-</w:t>
        <w:br/>
        <w:t>леді. Бағыттары Жиек. Егіс басына баратын механиза-</w:t>
        <w:br/>
        <w:t>торлардың қалай тамақтану мәселесі шешілмей екі-үш</w:t>
        <w:br/>
        <w:t>күн кешігіп қалған-ды. Дер кезінде тез қимылдамаса</w:t>
        <w:br/>
        <w:t>құмды алқаппен қапталдасып жатқан "Жиектің топырағы</w:t>
        <w:br/>
        <w:t>кеуіп кетеді. Сондықтан да келе жатқан екі бас маман-</w:t>
        <w:br/>
        <w:t>ның жүрістері суыт. «Техничканың» артқы қобдишасын-</w:t>
        <w:br/>
        <w:t>да егін егуге келе жатқан жұмысшылар тобы отыр. Ір-</w:t>
        <w:br/>
        <w:t>кес-тіркес тірмемесіне бидай себетін сайман басып үш</w:t>
        <w:br/>
        <w:t>«Беларусь» аспанға көк түтіндерін атқақтатып артта</w:t>
        <w:br/>
        <w:t>келеді. Тіркемелері жылан бауырға салып, құтылып кет-</w:t>
        <w:br/>
        <w:t>пек болғандай оңды-солды жұлқи тартады.</w:t>
        <w:br/>
        <w:t>Біраз жер үнсіз жүрген Қорлан:</w:t>
        <w:br/>
        <w:t>149</w:t>
      </w:r>
    </w:p>
    <w:p>
      <w:r>
        <w:t>рымта қайыруға дейін барады. Ал басына пәле түссе</w:t>
        <w:br/>
        <w:t>одан құтылмақ боп жанталасады. . ;</w:t>
        <w:br/>
        <w:t>: Қырқылған қол оңдыртпайтынын сезген совхоз ди-</w:t>
        <w:br/>
        <w:t>ректоры жансауғалауға көшті. Болған жайды ауданның</w:t>
        <w:br/>
        <w:t>бір басшысына асығыс айтып жөн сұраған еді. Сымның</w:t>
        <w:br/>
        <w:t>ар жағынан тіл қатқан әлгі таныс. дөкейі: «Өзіміздікі</w:t>
        <w:br/>
        <w:t>емес, қаладан келген адам екен. Ай, қайдам... Тексеруге</w:t>
        <w:br/>
        <w:t>ттез арада кісі жіберем. Өзің де сонда бол» дегеннен</w:t>
        <w:br/>
        <w:t>басқа жанға сая табарлықтай еш нәрсе айтпады. «Қап,</w:t>
        <w:br/>
        <w:t>мына қырсық қайдан сап ете қалды!» деп бойын үрей</w:t>
        <w:br/>
        <w:t>жайлаған директор қасына совхоздың партия ұйымының</w:t>
        <w:br/>
        <w:t>хатшысы Өнербай Өмірбаевич пен кәсіподағының төр-</w:t>
        <w:br/>
        <w:t>ағасы Жиенбай Құлтайевичті ертіп алып Жиекке жетеді</w:t>
        <w:br/>
        <w:t>емес пе.</w:t>
        <w:br/>
        <w:t>Түске жуық аудан орталығынан да қызыл папкасын</w:t>
        <w:br/>
        <w:t>қолтықтап зіркілдей сөйлейтін уәкіл келді. Сүмірейген</w:t>
        <w:br/>
        <w:t>бас агроном мен бас инженер соның соңында. Өздерінен</w:t>
        <w:br/>
        <w:t>үлкен қателік кеткенін екеуі іштей мойындап жүр. Өйт-</w:t>
        <w:br/>
        <w:t>ккені, жаңадан келген жұмысшыларға заң бойынша, қан-</w:t>
        <w:br/>
        <w:t>дай іске шегілетінін айтып, техника қауыпсыздығын тү-</w:t>
        <w:br/>
        <w:t>сіндіру керек еді. Олар олай істемеді. Екі бас маман бұл</w:t>
        <w:br/>
        <w:t>жолы мүлт кетті. «Ең болмаса кей кездегідей еш нәрсе</w:t>
        <w:br/>
        <w:t>айтпасақ “та техника қауыпсыздығын өткіздік деп жур-</w:t>
        <w:br/>
        <w:t>налға қолын қойдырып алсақшы» деп бас агроном екі</w:t>
        <w:br/>
        <w:t>санын сабалайды. Олай еткенде ғой сүттен ақ болып</w:t>
        <w:br/>
        <w:t>шыға келетін жолы бар еді. Енді міне, аяғы неге апарып</w:t>
        <w:br/>
        <w:t>соғарын, бастарына қандай күн туарын білмейді. Жо-</w:t>
        <w:br/>
        <w:t>ғарғы жақ қатты келсе директордың өзі де оңбайын деп</w:t>
        <w:br/>
        <w:t>тұр. Қобалжуға түскен совхоз басшыларының арасында</w:t>
        <w:br/>
        <w:t>саспай, абыржымай жайбарақат жүрген бір адам бар.</w:t>
        <w:br/>
        <w:t>Ол-- Өнербай Өмірбаевич. Өзіне еш бір бәле келмей-</w:t>
        <w:br/>
        <w:t>тініне сенеді. Өйткені ол -- партия аппаратының адамы!</w:t>
        <w:br/>
        <w:t>Партия аппаратында істейтіндер қашан болмасын же-</w:t>
        <w:br/>
        <w:t>тістіктерге желпінуі бар да, кеткен кемшілікке жауап</w:t>
        <w:br/>
        <w:t>беру жоқ.</w:t>
        <w:br/>
        <w:t>Қырман басында жүрген Өнербай Өмірбаевич тырнақ</w:t>
        <w:br/>
        <w:t>астынан кір іздеп кезіп жүр. Көре қалған кемшіліктерді</w:t>
        <w:br/>
        <w:t>жөзге шұқып қоқиланады. Қалай да ауданнан келген</w:t>
        <w:br/>
        <w:t>өкілдің көнілінен шықпақ.</w:t>
        <w:br/>
        <w:t>-- Желдеткішпен бидай тазалауды сендерге кім</w:t>
        <w:br/>
        <w:t>ұлықсат етті!-- деп қос маманға қадала қарады.</w:t>
        <w:br/>
        <w:t>Оның сөзін қоштаған директор да қарап қалмады.</w:t>
        <w:br/>
        <w:t>-- Ия, ия. Қім рухсат етті?!-- деп ол зіркілдеді.</w:t>
        <w:br/>
        <w:t>Қорлан бас агрономға қарайды.</w:t>
        <w:br/>
        <w:t>-- Өткен жылы да астықты осы желдеткішпен таза-</w:t>
        <w:br/>
        <w:t>6 163</w:t>
        <w:br/>
        <w:t>көзін тікті. Қазық боп біраз уақыт қимылсыз қалды.</w:t>
        <w:br/>
        <w:t>Ешкім көрінер - емес. Жұмысшылардың қасына қайта</w:t>
      </w:r>
    </w:p>
    <w:p>
      <w:r>
        <w:t>оралды.</w:t>
        <w:br/>
        <w:t>-- Аға,- деді Қерімбайға арнай сөйлеп.- Сіздер</w:t>
        <w:br/>
        <w:t>тарап кетпей бүгінше осында болыңыздар. Аман болсам,</w:t>
        <w:br/>
        <w:t>түнделетіп жүріп ауылға барып қайтайын. Қүте-күте</w:t>
        <w:br/>
        <w:t>менің де тағатым таусылғанын білесіз. Бастыққа барып</w:t>
        <w:br/>
        <w:t>жағдайымызды айтсам тез арада шара қолданатын шы-</w:t>
        <w:br/>
        <w:t>ғар,- деді.</w:t>
        <w:br/>
        <w:t>-- Сенімен бірге біз де барамыз.</w:t>
        <w:br/>
        <w:t>-- Бостап босқа қарап несіне жатамыз.</w:t>
        <w:br/>
        <w:t>-- Қалған” жердің егінін ауылдағы бастықтар өздері</w:t>
        <w:br/>
        <w:t>егіп алсын,-- деген кекесін сөзде айтылып қалды.</w:t>
        <w:br/>
        <w:t>-- Жігіттер, босқа даурықпаңдар. Қорлан барса ба-</w:t>
        <w:br/>
        <w:t>рып қайтсын. Егер де ертеңгі асқа дейін келіп үлгермесе</w:t>
        <w:br/>
        <w:t>бізге ренжімейтін шығар. Трактордың тіркемесіне оты-</w:t>
        <w:br/>
        <w:t>рамыз да тайып тұрамыз,-- деді Керімбай өрегітіп кет-</w:t>
        <w:br/>
        <w:t>кендерге басу айтып.</w:t>
        <w:br/>
        <w:t>-- Ол да дұрыс екен.</w:t>
        <w:br/>
        <w:t>-- Солай-ақ болсын,- деді үлкен кісінің ақылын ма-</w:t>
        <w:br/>
        <w:t>құл көріп.</w:t>
        <w:br/>
        <w:t>Қүн-еңкейіп төмен қарай құлағанда дедектеген Қор-</w:t>
        <w:br/>
        <w:t>лан жүгіре басып екінші қабаттағы директордың коби-</w:t>
        <w:br/>
        <w:t>нетіне көтерілді. Әбүйір болғанда бастық орнында екен.</w:t>
        <w:br/>
        <w:t>Қең креслода көміле отырыл бас агрономмен әңгімеле-</w:t>
        <w:br/>
        <w:t>сіп отыр.</w:t>
        <w:br/>
        <w:t>-- Қалай Қорлан, тұқым себуді тындырып қайттың-,</w:t>
        <w:br/>
        <w:t>дар ма?-- деді директор желпіне сөйлеп.</w:t>
        <w:br/>
        <w:t>-- Жоқ.</w:t>
        <w:br/>
        <w:t>-- Жоғы қалай?! Сеуіп болмасандар мұнда нағып</w:t>
        <w:br/>
        <w:t>жүрсіңдер?!-- деп шақылдап кетті.</w:t>
        <w:br/>
        <w:t>-- Жұмысшылар аш қалды. Тамақ әкеліңбеді. Керек</w:t>
        <w:br/>
        <w:t>десеңіз ауыз су да жоқ.</w:t>
        <w:br/>
        <w:t>-- Зам бар емес пе ол үшін. Соған барып жолық.</w:t>
        <w:br/>
        <w:t>Маған несіне келдің.</w:t>
        <w:br/>
        <w:t>-- Менің тілімді ала қоятын замды көрсем көзім</w:t>
        <w:br/>
        <w:t>шықсын. Екі-үш күнде бір азық-түлік жеткізіп тұр деген</w:t>
        <w:br/>
        <w:t>сіздің пәрменіңізді орындамай жатқан да менің сөзімді</w:t>
        <w:br/>
        <w:t>ол башпайына қыстырмас.</w:t>
        <w:br/>
        <w:t>-- Өзі қайда, алып келші алдыма. Азық-түлік неге</w:t>
        <w:br/>
        <w:t>жеткізбегенін сұрайын.</w:t>
        <w:br/>
        <w:t>-- Мен қайдан білейін қайда екенін.</w:t>
        <w:br/>
        <w:t>-- Сен бала қалай-қалай сөйлейсің,-- деп көзін ақ-</w:t>
        <w:br/>
        <w:t>шита бергенде замның да төбел тазы жылт етіп есіктен</w:t>
        <w:br/>
        <w:t>көріне қалды. Қылтындап келіп бастықа тақала отырды.</w:t>
        <w:br/>
        <w:t>155</w:t>
      </w:r>
    </w:p>
    <w:p>
      <w:r>
        <w:t>жараланып жатқан ешкімд ікөрмеді. Топырлаған топқа</w:t>
        <w:br/>
        <w:t>қарап: ;</w:t>
        <w:br/>
        <w:t>-- Жаралы жігіт қайда?-- деді.</w:t>
        <w:br/>
        <w:t>-- Әне.</w:t>
        <w:br/>
        <w:t>-- Ау, жараланған жігіт қайда деймін, жігіт?!</w:t>
        <w:br/>
        <w:t>-- Ааа, жігіт пе? Жігітті емханаға алып кетті.</w:t>
        <w:br/>
        <w:t>-- Онда несіне Әне дейсің? Әлде ақымақ ететін ойын.</w:t>
        <w:br/>
        <w:t>бар ма.</w:t>
        <w:br/>
        <w:t>--. Қөрмей тұрсың ба, жатыр ғой, әне.</w:t>
        <w:br/>
        <w:t>«Әнесі» несі екен деп таңырқаған Қорлан топтың.</w:t>
        <w:br/>
        <w:t>ортасына абайлап көз тастады. Денесі дір-р ете қалды.</w:t>
        <w:br/>
        <w:t>Қаны басына шапты. Шынтақтан жоғары кесілген қол</w:t>
        <w:br/>
        <w:t>ортада жатыр. Сорғалай аққан қан қатып та үлгеріпті.</w:t>
        <w:br/>
        <w:t>Қолды қаумалай тұрған қауым енді не істеу керек еке-</w:t>
        <w:br/>
        <w:t>нін шеше алмай гу-гу етеді.</w:t>
        <w:br/>
        <w:t>-- Иесіне апарып беру керек.</w:t>
        <w:br/>
        <w:t>-- Басына түскен қайғы аз болғандай. Қолын көріп.</w:t>
        <w:br/>
        <w:t>қинала түссін демексің бе.</w:t>
        <w:br/>
        <w:t>-- Онда не істеуіміз керек?</w:t>
        <w:br/>
        <w:t>-- Дәрігерлерге апарып берсек қайтеді.</w:t>
        <w:br/>
        <w:t>-- Оларға қолдың не керегі бар.</w:t>
        <w:br/>
        <w:t>-- Қөміп тастау керек.</w:t>
        <w:br/>
        <w:t>-- Я, көміп тастау керек.</w:t>
        <w:br/>
        <w:t>-- Дұрыс айтады.</w:t>
        <w:br/>
        <w:t>-- Олай болса қастерлеп көмейік.</w:t>
        <w:br/>
        <w:t>-- Әрине қастерлеп көметін боламыз.</w:t>
        <w:br/>
        <w:t>-- Қай жерге?</w:t>
        <w:br/>
        <w:t>-- Жер аз ба?</w:t>
        <w:br/>
        <w:t>-- Дұрыс айтасыңдар, достар. Қастерлеп көмгеніміз:</w:t>
        <w:br/>
        <w:t>жөн болар,-- деп қол несімен бірге қаладан келген қарт-</w:t>
        <w:br/>
        <w:t>тау кісі құдайына шоқынып алып, тізерлей отырды да</w:t>
        <w:br/>
        <w:t>жерден қолды көтеріп алды. Келесі біреу беліне байлап,</w:t>
        <w:br/>
        <w:t>терін сүртіп жүрген ақ сүлгісін ұсына қойды.. Ақ сүлгіге:</w:t>
        <w:br/>
        <w:t>қолды орал алған қарт құдайына тағы бір шоқынып</w:t>
        <w:br/>
        <w:t>алып, өлік алып жүргендей жүзін төмен тастап қырман-</w:t>
        <w:br/>
        <w:t>нан алыстай берді. Оның соңынаң біраз жігіттер ерді.</w:t>
        <w:br/>
        <w:t>Адам баласының мінезінде өзі біле бермейтін әлде</w:t>
        <w:br/>
        <w:t>қандай қыры бар-ау. Айталық, бір адам екінші адамның</w:t>
        <w:br/>
        <w:t>жағасын жыртып, көзін көгертіп жатсын. Тіптен, неше</w:t>
        <w:br/>
        <w:t>жерінен пышақ салып өлтіріп кетсін. Соның өзінде:</w:t>
        <w:br/>
        <w:t>«Қап, әттеген-ай!..» дейді де қояды. Әрі кетсе: «Оңбаған,</w:t>
      </w:r>
    </w:p>
    <w:p>
      <w:r>
        <w:t>аюан! Жауыз екен ғой!» деп тілдейді. Сол тұста ішінде</w:t>
        <w:br/>
        <w:t>бұғып жатқан бір сезім: «Өзіңнен аулақ, несіне қапа-</w:t>
        <w:br/>
        <w:t>ланасың» дегендей жайбарақаттыққа итермелейді. Ал өз:</w:t>
        <w:br/>
        <w:t>басына қатер туа қалса... Бар күш-қуатын жұмсап қа-</w:t>
        <w:br/>
        <w:t>162</w:t>
        <w:br/>
        <w:t>сіретін май тамам болған. Қас қылғандай ауыз су әке-</w:t>
        <w:br/>
        <w:t>ліп тұратын «Водовоз» да құрдымға кеткендей жоғалды.</w:t>
        <w:br/>
        <w:t>Қүнңге қаңсып тұрған бөшкедегі қалған ауыз су борсып,</w:t>
        <w:br/>
        <w:t>ішуге жарамсыз боп қалды. Оны ішкендердің іші кеуіп,</w:t>
        <w:br/>
        <w:t>құсқылары келеді. Егін егушілер жұмыстарын тоқтатын</w:t>
        <w:br/>
        <w:t>лапастың астында жатып алды. Алғашқы қарқын жоқ.</w:t>
        <w:br/>
        <w:t>Қеуделерін ыза кернеп көңілдері пәс. Егін егіп жатқан</w:t>
        <w:br/>
        <w:t>кезде бір күн емес-ау, бір сағаттың өзі қымбат екенін</w:t>
        <w:br/>
        <w:t>өздері де біледі. Орындарынан тұрғызып көрейін деген</w:t>
        <w:br/>
        <w:t>Қорлан олардың қасына келіп:</w:t>
        <w:br/>
        <w:t>&lt;- Ау, жігіттер, жұмыс тоқтап қалды ғой,-- деді.</w:t>
        <w:br/>
        <w:t>«Ертелі-кеш беретін тамағын да жөндеп ұйымдастыра</w:t>
        <w:br/>
        <w:t>алмай аш қалдырған, мына патшағар бізді жұмысқа ай-</w:t>
        <w:br/>
        <w:t>дап салмақ ойы бар» дегендей еді үндемесе де көзқарас-</w:t>
        <w:br/>
        <w:t>тары. Осы сәтте оларға пәлендей деп кінә қою қиын.</w:t>
        <w:br/>
        <w:t>-- Қорлан қарағым, Бетке айтты деп айып етпе. Біз-</w:t>
        <w:br/>
        <w:t>ді бастап келген екенсің, біз сенің жұмыскеріңбіз. Солай</w:t>
        <w:br/>
        <w:t>емес пе? Олай болса, ас-суынды алдымызға тосып жұ-</w:t>
        <w:br/>
        <w:t>мысқа сал. Өзің жаңа келген бала болған соң сөз кел-</w:t>
        <w:br/>
        <w:t>месін деп аш итше бұралсақ та бүгінгі күнге дейін жұ-</w:t>
        <w:br/>
        <w:t>мысты тоқтатпадық. Әрі қарай шама жоқ. Бізді қинай</w:t>
        <w:br/>
        <w:t>беірме, қарағым. Совхоз басшыларына керек болмасақ</w:t>
        <w:br/>
        <w:t>та бала-шағамызға керекпіз. Бас инженер жаңарған соң</w:t>
        <w:br/>
        <w:t>басқаша болар ма екен деген едік. Олай болмады. Жыл-</w:t>
        <w:br/>
        <w:t>дағы көретінімізді тағы көрдік. «Екі-үш күнде ауылдан</w:t>
        <w:br/>
        <w:t>азық-түлік келіп тұрады» деп сендірген өзің едің ғой.</w:t>
        <w:br/>
        <w:t>Ең. болмаса: ішерге суың да жоқ. Қайта біз саған рен-</w:t>
        <w:br/>
        <w:t>жуіміз керек,-- деді араларынан суырылып шыққан КҚе-</w:t>
        <w:br/>
        <w:t>рімбай сөзін салмақтай-сөйлеп.</w:t>
        <w:br/>
        <w:t>-- Сіздерге жеткізгенім директордың шегелеп айтқап</w:t>
        <w:br/>
        <w:t>уәдесі болатын,-- деді Қорлан ақталған боп.</w:t>
        <w:br/>
        <w:t>-- Қеше кешқұрым шөлдеп келіп су ішкен едім, ішім</w:t>
        <w:br/>
        <w:t>тоқтар емес. Енді не істесендер де өздерің біліңдер, ал</w:t>
        <w:br/>
        <w:t>мен тракторыма. отырамын да ауылға қайтам,- деді</w:t>
        <w:br/>
        <w:t>трактористің бірі.</w:t>
        <w:br/>
        <w:t>-- Бас ауырып, балтыр сыздай қалса ішетін дәрі-</w:t>
        <w:br/>
        <w:t>дәрмегің де жоқ. .</w:t>
        <w:br/>
        <w:t>-- Мен сенімен бірге жүрем.</w:t>
        <w:br/>
        <w:t>-- Мен де қалмаймын...-- деушілер көбейіп кетті.</w:t>
        <w:br/>
        <w:t>-- Ас-су ішпей-ақ жұмыс істей берудіц оқуын оқы-</w:t>
        <w:br/>
        <w:t>маған едік,-- деді бүк түсіп шеттеу отырған бір жұмыс-</w:t>
        <w:br/>
        <w:t>кер кекете тіл қатып. Көзі аларын кетіпті.</w:t>
        <w:br/>
        <w:t>Өзінің де аш өзегі түсіп тұрған Қорлан олармен та-</w:t>
        <w:br/>
        <w:t>ласар жайы жоқ еді. Аузына құм құйылып лЛапастың</w:t>
      </w:r>
    </w:p>
    <w:p>
      <w:r>
        <w:t>астынан қайта шқты. Ұзай беріп,”ауылдан келер жолға</w:t>
        <w:br/>
        <w:t>154</w:t>
        <w:br/>
        <w:t>Құйындатқан қара «Волга» жолдың борпылдақ ша-</w:t>
        <w:br/>
        <w:t>ңын аспанға көтеріп барады. Артынан қарап қалған</w:t>
        <w:br/>
        <w:t>совхоздың бір топ басшыларының тағдыры сол кетіп</w:t>
        <w:br/>
        <w:t>бара жатқан қара «Волганың» ішіндегі дөкейдің қан-</w:t>
        <w:br/>
        <w:t>жығасына байланған еді. )</w:t>
        <w:br/>
        <w:t>-- Аспан ашық болса да күн көзінен бұлт кетпеді-</w:t>
        <w:br/>
        <w:t>ау!- деп ішінен күбір еткен Қорлан күн сәулесін ізде-</w:t>
        <w:br/>
        <w:t>гендей қөс жанарымен көкті шарлап кетті.</w:t>
        <w:br/>
        <w:t>ХІ</w:t>
        <w:br/>
        <w:t>-- Иә, иә. Тыңдап тұрмын,-- дейді рахаттана ұрт-</w:t>
        <w:br/>
        <w:t>тап отырған кеседегі шайын қоя берген Қорлан безгек</w:t>
        <w:br/>
        <w:t>тигендей безектеп кеткен телефонның құлағына жарма-</w:t>
        <w:br/>
        <w:t>сып.</w:t>
        <w:br/>
        <w:t>-- Папа, сізбісіз.. Мен Берікпін ғой,-деді үзіліп</w:t>
        <w:br/>
        <w:t>кетердей талып шыққан дауыс. !</w:t>
        <w:br/>
        <w:t>-- Иә, иә менмін. Берік-ау, ау Берік, қаттырақ сөй-</w:t>
        <w:br/>
        <w:t>леші. Жақсы естілмей тұрғаны мына құрғырдан. Не боп</w:t>
        <w:br/>
        <w:t>қалды? Жайшылық па, әйтеуір?</w:t>
        <w:br/>
        <w:t>-- Папа, а папа. Естіп тұрсыз ба?</w:t>
        <w:br/>
        <w:t>-- Иә, иә. Айта бер естіп тұрмын.</w:t>
        <w:br/>
        <w:t>-- Кешке барсам үйде боласыз ба?</w:t>
        <w:br/>
        <w:t>-- Үйде болмай қайда кетуші едім. Оны неге сұра-</w:t>
        <w:br/>
        <w:t>дың?</w:t>
        <w:br/>
        <w:t>-- Ақылдасатын шаруа бар еді. Қешке келем...--</w:t>
        <w:br/>
        <w:t>баласының даусы жоғалып, телефонның құлағы" дыңыл-</w:t>
        <w:br/>
        <w:t>дады да қалды.</w:t>
        <w:br/>
        <w:t>«Аяқ асты ақылдасатын не боп қалды екен, ә?» деген</w:t>
        <w:br/>
        <w:t>әке күні бойы ойда жүрді.</w:t>
        <w:br/>
        <w:t>Кешқұрым әке мен бала дидарласып, дастарқан ба-</w:t>
        <w:br/>
        <w:t>сында әңгіме-дүкен құрды. Әңгімелерінің бет алысы--</w:t>
        <w:br/>
        <w:t>ұсақ-түйек, майда-шүйде. Басты әңгіменің беті ашылмай</w:t>
        <w:br/>
        <w:t>өт ширанын сезген Қорлан:</w:t>
        <w:br/>
        <w:t>Балам, не шаруамен ақылдаспақ едің?-- деді.</w:t>
        <w:br/>
        <w:t>- Папа.1-- орнынан тұрып кеткен ұлы” терезеден</w:t>
        <w:br/>
        <w:t>сыртқа қарады.-- Папа, үйленсем бе деген ойым бар,-</w:t>
        <w:br/>
        <w:t>деген Беріктің бетіне қан жүгірді.</w:t>
        <w:br/>
        <w:t>Баласының аяқ асты «үйленеміне» Қорлан ойланып</w:t>
        <w:br/>
        <w:t>қалды. Бір сәт, келін түсіретін болдым деген қуаныш</w:t>
        <w:br/>
        <w:t>бойын билеп, жүрегін толқып кетсе де, екінші ойы:</w:t>
        <w:br/>
        <w:t>«Ойпыр-ау, тойға деген еш бір дайындығымыз жоқ қой!»</w:t>
        <w:br/>
        <w:t>деп қинала отырып осыдан біраз жыл бұрын үлкен ұлы</w:t>
        <w:br/>
        <w:t>да осылай аяқ астынан үйленемін деп састырғанын есіне</w:t>
      </w:r>
    </w:p>
    <w:p>
      <w:r>
        <w:t>алды..</w:t>
        <w:br/>
        <w:t>Жиекте орақ басталғанда әйелін ерте келетін Сейті-</w:t>
        <w:br/>
        <w:t>165</w:t>
        <w:br/>
        <w:t>лаған едік қой. Естеріңізде ме, тапқыр екенсің деп ар-</w:t>
        <w:br/>
        <w:t>қамнан қаққандарың.</w:t>
        <w:br/>
        <w:t>-- Болса болар. Қерек кезінде кімнің арқасынан қақ-</w:t>
        <w:br/>
        <w:t>пай жүрміз. Қаладан келген жұмысшылармен неге тех-</w:t>
        <w:br/>
        <w:t>ника қауыпсыздығын өткізбегенсіндер!-- деп ауданнан</w:t>
        <w:br/>
        <w:t>келген өкіл ол зіркілдей жөнелді.</w:t>
        <w:br/>
        <w:t>-- Техника қауыпсыздығын жүргізу бас инженердің</w:t>
        <w:br/>
        <w:t>міндеті,-- деп Иван Иванович жата беріске салып жалт</w:t>
        <w:br/>
        <w:t>берді.</w:t>
        <w:br/>
        <w:t>-- Иван Иванович, сіз неге олай дейсіз! Қаладан кел-</w:t>
        <w:br/>
        <w:t>гендер механизаторлар емес қой. Сіздің қарамағыңыз-</w:t>
        <w:br/>
        <w:t>дағы жұмыскерлер емее пе? Оларды қандай жұмысқа</w:t>
        <w:br/>
        <w:t>қоятынынызды мен қайдан білейін. Қерек десеңіз, жел-</w:t>
        <w:br/>
        <w:t>деткіштің алды-артына темірден тор көз дәнекерлеп</w:t>
        <w:br/>
        <w:t>қоялық, қауыпсыз болсын дегенімде әрі-бері жылжытуға</w:t>
        <w:br/>
        <w:t>сүйегі ауырлап кетеді. Шұрқ етпе, бәрі ойдағыдай бо-</w:t>
        <w:br/>
        <w:t>лады деп сөзіме құлақ аспай қойған сіз емес пе едіңіз.</w:t>
        <w:br/>
        <w:t>Енді келіп мені жазғырасыз,-- деген Қорлан бірінші рет</w:t>
        <w:br/>
        <w:t>бас агрономға алакөздене қарады.</w:t>
        <w:br/>
        <w:t>-- Мына инженердің айтып тұрғаны рас па?-- деп</w:t>
        <w:br/>
        <w:t>ауданнан келген өкіл бас агрономға гүж ете қалды.</w:t>
        <w:br/>
        <w:t>Қүмілжіп сөйлеген агроном:</w:t>
        <w:br/>
        <w:t>) -- Менің қолымда не тұр дейсіздер. Қандай істі қол-</w:t>
        <w:br/>
        <w:t>ға алсақ та шала бастап кешігіп жатамыз. Сонан соң</w:t>
        <w:br/>
        <w:t>жіберіп ,алған уақытты қуып жетеміз дейміз де ылғый</w:t>
        <w:br/>
        <w:t>асығыс үстінде жүреміз. Сол асығыстың салдарынан</w:t>
        <w:br/>
        <w:t>жұмысшыларға техника қауыпсыздығын түсіндіруге де</w:t>
        <w:br/>
        <w:t>уақыт болмады. Желдеткіш, механизмнің бір түрі бол-</w:t>
        <w:br/>
        <w:t>ған соң бас инженер жүргізеді деген ойда едім.</w:t>
        <w:br/>
        <w:t>-- Ойладың ба, әлде, уақыт болмады ма?-- деп Жи-</w:t>
        <w:br/>
        <w:t>енбай Құлбаевич те оның етегінен ала түсті.</w:t>
        <w:br/>
        <w:t>-- Әрине, кінәміз жоқ емес, бар. Ендігері мұндай</w:t>
        <w:br/>
        <w:t>қателікті болдырмауға тырысамыз. Бұл айтып тұрғаным</w:t>
        <w:br/>
        <w:t>шын коммунистік сөз...</w:t>
        <w:br/>
        <w:t>-- Жарайды, жарайды. Ұрандата сөйлеуді әбден үй-</w:t>
        <w:br/>
        <w:t>реніп алғансындар. Не істеу керек екенін күні бұрын</w:t>
        <w:br/>
        <w:t>ойлау керек еді. Қеш қалдыңдар. Бас инженер екеуін</w:t>
        <w:br/>
        <w:t>осы жіберіп алған жауапкерсіздіктерің жайында түсі-</w:t>
        <w:br/>
        <w:t>ніктеме жазып, ертең сағат онда маған келесіңдер. Мен</w:t>
        <w:br/>
        <w:t>де өз тарабымнан түсінігімді қағазға түсіріп жоғарғы</w:t>
        <w:br/>
        <w:t>жаққа берем. Қалай шешеді, қандай-қорытынды жасай-</w:t>
        <w:br/>
        <w:t>ды оның бәрі солардың қолында,-- деп қорыта сөйлеген</w:t>
        <w:br/>
        <w:t>аудан өкілі енді қайтуым керек дегендей қызыл папка-</w:t>
        <w:br/>
        <w:t>сын қолтықтап «Волгасына» қарай бет алды. Совхоз</w:t>
        <w:br/>
        <w:t>директоры оны машинасына дейін шығарып салды.</w:t>
      </w:r>
    </w:p>
    <w:p>
      <w:r>
        <w:t>:164</w:t>
        <w:br/>
        <w:t>райды. «Жауыздық жасап келмей қояр ма екен...» деп</w:t>
        <w:br/>
        <w:t>те қояды. Қөз жеткен жол бойында еш бір шаң көрін-</w:t>
        <w:br/>
        <w:t>бейді. Тұнып тұр. Әкелем деген соң өлсін-тірілсін әкелу</w:t>
        <w:br/>
        <w:t>керек қой. Тоқтап қалған жұмыстың әрі қарай жалғасуы</w:t>
        <w:br/>
        <w:t>сол уәденің орындалу-орындалмауына байланысты еке-</w:t>
        <w:br/>
        <w:t>нін түсінбейді-ау...» деп қиналады.</w:t>
        <w:br/>
        <w:t>9,4</w:t>
        <w:br/>
        <w:t>Тәскейде жер беті кәгеріп, бау-бақша жемістерін</w:t>
        <w:br/>
        <w:t>төгіп жатқанда, етектегі шөптердің басы қурап сап-сары</w:t>
        <w:br/>
        <w:t>далаға айналған. Тек су жайылып өткен жылға бойы</w:t>
        <w:br/>
        <w:t>ғана әлі күнге. көгеріп жайқалады. Егін алқабында бас-</w:t>
        <w:br/>
        <w:t>тарын иген бидайлар желпи соққан самал желмен шай-</w:t>
        <w:br/>
        <w:t>қалады. Бәрінің басы бір мезгілде сарғайғанына совхоз-</w:t>
        <w:br/>
        <w:t>дың бас агрономы дән риза. Өйткені біркелкі піскен</w:t>
        <w:br/>
        <w:t>астықты ысрапсыз жинап алу да оңайға түслек.</w:t>
        <w:br/>
        <w:t>-- Қорлан, келесі аптаның басында техникаларыңды</w:t>
        <w:br/>
        <w:t>Жиекке қарай алып жүр. Бұйыртса биыл егін бітік.</w:t>
        <w:br/>
        <w:t>Жоспарымызды асыра орындайтын шығармыз,-- деп</w:t>
        <w:br/>
        <w:t>Иван Иванович көтеріле сөйледі.</w:t>
        <w:br/>
        <w:t>-- Техника да, оның құлағында ойнайтын мамандар</w:t>
        <w:br/>
        <w:t>да сақадай сай. Тек сізден бір өтінерім, көктемгі болған</w:t>
        <w:br/>
        <w:t>кемшілік кайталанбаса болғаны. Қайталана қалса ди-</w:t>
        <w:br/>
        <w:t>ректор екеуіңізбен қатты ренжісетін «шығармын,-- деп</w:t>
        <w:br/>
        <w:t>Қорлан езу тартты.</w:t>
        <w:br/>
        <w:t>-- Жоқ, бұл жолы олай болмайды. Орақ аяқталған-</w:t>
        <w:br/>
        <w:t>ша басында өзің боласың, астық жинаудағы бар жауап-</w:t>
        <w:br/>
        <w:t>кершілік сенің мойныңа жүктеледі деп отыр ғой, бас-</w:t>
        <w:br/>
        <w:t>тық,-- деді бас агроном.</w:t>
        <w:br/>
        <w:t>-- Дұрыс болған. Әйткені не айтсаңыз да директорға</w:t>
        <w:br/>
        <w:t>сөзіңіз өтеді. Құлақ асады. Ал мені жүре тыңдайды.</w:t>
        <w:br/>
        <w:t>Тоқалдан туған баладай көреді.</w:t>
        <w:br/>
        <w:t>-- Мені де тыңдап жетістіріп жатқан жері жоқ.</w:t>
        <w:br/>
        <w:t>Жүкті екеулеп көтерсек жеңілдеу болар. Солай емес пе,</w:t>
        <w:br/>
        <w:t>Қорлан. :</w:t>
        <w:br/>
        <w:t>-- Солай болуға тиіс те,-- деген бас инженер жөндеу</w:t>
        <w:br/>
        <w:t>шеберханасының ауласында қаз-қатар тізіліп даяр тұр-</w:t>
        <w:br/>
        <w:t>ған комбайндарды бетке алды. Соңғы дайындықтың үс-</w:t>
        <w:br/>
        <w:t>тінде жүрген механизаторларға барып, алдымыздағы</w:t>
        <w:br/>
        <w:t>дүйсенбі күні ораққа шығамыз деп дабыл қақпақ.</w:t>
        <w:br/>
        <w:t>Жаз бойы абыр-сабырдан тыныш жатқан Жиек орақ</w:t>
        <w:br/>
        <w:t>басталар алдында қайта жанданды. Қүннен күнге құ-</w:t>
        <w:br/>
        <w:t>мырсқаның илеуіне ұқсап барады. Іркес-тіркес жүрген</w:t>
        <w:br/>
        <w:t>комбайындар, тіркеме арбасын сүйретіп келіп жеткен</w:t>
        <w:br/>
        <w:t>тракторлар, шаңды аспанға көтере құйындататын авто-</w:t>
        <w:br/>
        <w:t>158</w:t>
      </w:r>
    </w:p>
    <w:p>
      <w:r>
        <w:t>-- Оқуын не істейді сонда, тастай ма?</w:t>
        <w:br/>
        <w:t>-- Ол жағын ойламаппын.</w:t>
        <w:br/>
        <w:t>-- Қыз ше?</w:t>
        <w:br/>
        <w:t>-- Қайдам.</w:t>
        <w:br/>
        <w:t>-- Ойлау керек еді, балам. Оқуын қашан бітіреді?</w:t>
        <w:br/>
        <w:t>-- Әлі екі жылдай бар.</w:t>
        <w:br/>
        <w:t>-- Иә.. Үйлену деген үлкен іс. Тойға деген дайын-</w:t>
        <w:br/>
        <w:t>дығымыз да жоқ. Оқуын бітіргенше шыдасандар қайте-</w:t>
        <w:br/>
        <w:t>ді? Ұятқа қалып қоярмыз. Алды-артымызды жиыстырып</w:t>
        <w:br/>
        <w:t>той дегенге дайындалайық. Ата-анасы не дер екен, оны</w:t>
        <w:br/>
        <w:t>да білейік. Оның үстіне қыз оқуын аяқтай алмай қалса</w:t>
        <w:br/>
        <w:t>өкініп жүрмей ме? Өмірдің осындай қисыны келе бермей-</w:t>
        <w:br/>
        <w:t>тін тұстары болады. Ондай кезде тереңірек ойланбаса</w:t>
        <w:br/>
        <w:t>болмайды ,балам, Әлі де болса ойланып көріндер. ,</w:t>
        <w:br/>
        <w:t>-- Барам деп қойған сон баруым керек, папа.</w:t>
        <w:br/>
        <w:t>-- Олай болса жер түбіндегі Алтайдан қыз алып қаш-</w:t>
        <w:br/>
        <w:t>пай-ақ осы Алматыда жүргенде неге ертіп келе қойма-</w:t>
        <w:br/>
        <w:t>дың? .</w:t>
        <w:br/>
        <w:t>-- Жатаханамнан емес, ауылымнан ертіп кет деп</w:t>
        <w:br/>
        <w:t>Әрия ғой көнбей қойған,- деді түпкі түйінді қыз шешіп</w:t>
        <w:br/>
        <w:t>кеткенін сездірген ұлы. Өзі болса тек орындаушы тәрізді.</w:t>
        <w:br/>
        <w:t>“-- Оларың болмайды. Әриянды қайыра шақыр. Қел-</w:t>
        <w:br/>
        <w:t>сін. Бәріміз бас қосып отырып ақылдасайық. Өмірлерің-</w:t>
        <w:br/>
        <w:t>де бір-ақ рет болатын отау құру тойларыңды аяқ-асты</w:t>
        <w:br/>
        <w:t>асығыс жасамай, ақыл-ойға салып екшеп көрелік. Өмір</w:t>
        <w:br/>
        <w:t>бойы ыстық-суығында көнетін келіншегің сол қыз болса</w:t>
        <w:br/>
        <w:t>біз қайда кетер дейсің. Қайта қуанамыз да.</w:t>
        <w:br/>
        <w:t>-- Папа, қалай да осы сенбі.күні Әрияның ауылына</w:t>
        <w:br/>
        <w:t>баруым керек,-- сәл езу тартып.-- Папа, жас кезіңізде</w:t>
        <w:br/>
        <w:t>мамама уәде беріп көріп пе едіңіз?-- деп Берік орнынан</w:t>
        <w:br/>
        <w:t>тұрып кетті, .</w:t>
        <w:br/>
        <w:t>Берген уәдөге ұлының беріктігіне іштей риза болған</w:t>
        <w:br/>
        <w:t>әке:</w:t>
        <w:br/>
        <w:t>-- Олай болса шешең: келген соң ақылдаса отырып</w:t>
        <w:br/>
        <w:t>әрекет жасармыз,-- деп ас ішкен ыдыстарын жиыстыра</w:t>
        <w:br/>
        <w:t>бастады.</w:t>
        <w:br/>
        <w:t>Ертеңгісін ерте тұрып Қоғалыға кеткен Қорлаш та</w:t>
        <w:br/>
        <w:t>қас қарая үйіне оралған. )</w:t>
        <w:br/>
        <w:t>-- Ал, дайындала бер,-- деді Қорлан үйге кірген әйе-</w:t>
        <w:br/>
        <w:t>лінің алдын орай беріп.</w:t>
        <w:br/>
        <w:t>-- Неменеге?</w:t>
        <w:br/>
        <w:t>-- Әрине, қуанышқа!</w:t>
        <w:br/>
        <w:t>-- Е-е, тәйірі, қуанышқа болса әрқашан дайынбыз,-</w:t>
        <w:br/>
        <w:t>дейді келіншегі сабырлылық көрсетіп тұратын күлкісімен</w:t>
        <w:br/>
        <w:t>езу тартып.</w:t>
      </w:r>
    </w:p>
    <w:p>
      <w:r>
        <w:t>168</w:t>
        <w:br/>
        <w:t>Құдаң кешқұрым барып жай-жапсарын айтамын деп</w:t>
        <w:br/>
        <w:t>отырған. Алдымыздағы жұма күні қыз ұзату қуанышы-</w:t>
        <w:br/>
        <w:t>мызға дайындалып жатырмыз.</w:t>
        <w:br/>
        <w:t>-- Сонда қалай?! Екі жақтың адамдарына шақыру</w:t>
        <w:br/>
        <w:t>билеттері таралып кетті емес пе. Оның бәрін күтіп алу</w:t>
        <w:br/>
        <w:t>бізге оңай болар деймісің!</w:t>
        <w:br/>
        <w:t>-- Мені тыңдайтын кім бар. Құдаң ғой, келін керек</w:t>
        <w:br/>
        <w:t>болса көнеді деп отырған. Қалған жайды барғанда өзі</w:t>
        <w:br/>
        <w:t>айта жатар. .</w:t>
        <w:br/>
        <w:t>-- Той таяп қалғанда жалт-бергендерің жарамады,</w:t>
        <w:br/>
        <w:t>құдағи. Бұл болмаған іс...- деп ренішін ішінде ұстаған</w:t>
        <w:br/>
        <w:t>Қорлаш дүкенге бас сұқпай кері қайтты. Ойы ойран-</w:t>
        <w:br/>
        <w:t>тапырақ...</w:t>
        <w:br/>
        <w:t>Алғашқы келін түсіру дүрлігінен бері де талай уақыт</w:t>
        <w:br/>
        <w:t>өтіпті. Енді мына ұлы үйленем дейді. «Болашақ құда-</w:t>
        <w:br/>
        <w:t>құдагиларымыз қандай жандар екен?» дейді:</w:t>
        <w:br/>
        <w:t>-- Папа, ойланып кеттіңіз ғой. Әлде қарсылығыңыз</w:t>
        <w:br/>
        <w:t>бар ма? . !</w:t>
        <w:br/>
        <w:t>-- Жо-жоқ балам, қарсы емеспін,-- деді ойдан оян-</w:t>
        <w:br/>
        <w:t>ған Қорлан.</w:t>
        <w:br/>
        <w:t>-- Ерте ме, кеш пе әйтеуір (бір үйленуім керек қой.</w:t>
        <w:br/>
        <w:t>Бір бірімізді ұнатамыз.</w:t>
        <w:br/>
        <w:t>-- Әлбетте... Біраз жұмыс істеп, алды-артыңды жиыс-</w:t>
        <w:br/>
        <w:t>тырып дегендей; Және, жоғғарғы оқу орнына барып</w:t>
        <w:br/>
        <w:t>оқысам деген де ойың бар еді. Неге асықтың, балам?</w:t>
        <w:br/>
        <w:t>-- Папа, Үйленуім керек. !</w:t>
        <w:br/>
        <w:t>Осыдан аз күн бұрын қалжың-шыны аралас анасы:</w:t>
        <w:br/>
        <w:t>«Қашан келін түсірер екінбіз?» дегенде ат-тонын ала</w:t>
        <w:br/>
        <w:t>қашқан баласы бүгін келіп үйленуім керек дегеніне Қор-</w:t>
        <w:br/>
        <w:t>лан аң-таң.</w:t>
        <w:br/>
        <w:t>-- Дегенмен дұрыстап ойланып көр.</w:t>
        <w:br/>
        <w:t>-- Үйленуім керек дедім ғой, папа. Қалғанын кейін</w:t>
        <w:br/>
        <w:t>түсіне жатарсыз. Алдымыздағы сенбі күні қыздың ауы-</w:t>
        <w:br/>
        <w:t>лына барамын. Өзі бүгін үйіне ұшып кетті. Мені күтіп</w:t>
        <w:br/>
        <w:t>алады.</w:t>
        <w:br/>
        <w:t>-- Қалай күтіп алады?!-- деді әкесі баласының «ба-</w:t>
        <w:br/>
        <w:t>рамына» тағы түсіне алмай қабағын түйіп.</w:t>
        <w:br/>
        <w:t>-- Папа, солай шештік. Хайдар деген досымды біле-</w:t>
        <w:br/>
        <w:t>сіз ғой, екеуміз барамыз да алып қашамыз.</w:t>
        <w:br/>
        <w:t>-- Ал, сонан соң?-- деді мән-жойды енді түсіне бас-</w:t>
        <w:br/>
        <w:t>таған Қорлан. )</w:t>
        <w:br/>
        <w:t>-- Үйге алып келем... Сіздерге келін болады.</w:t>
      </w:r>
    </w:p>
    <w:p>
      <w:r>
        <w:t>-- Қыздың өзі қайда тұрады? Аты-жөні кім?</w:t>
        <w:br/>
        <w:t>-т Аты Әрия. Алматыда жоғарғы оқу орнында оқни-</w:t>
        <w:br/>
        <w:t>ды. Болашақ биолог. Ауылы Алтай жақта.</w:t>
        <w:br/>
        <w:t>167</w:t>
        <w:br/>
        <w:t>ребенкамды?! Ведь он же мой ребенок!-- деп .баж ете</w:t>
        <w:br/>
        <w:t>қалған келін диван үстінде отырған енесіне сұқ сауса-</w:t>
        <w:br/>
        <w:t>ғын сілтейді. )</w:t>
        <w:br/>
        <w:t>-- Неге сен мені «лиса», «дура» дей бересің, ә? Сен-</w:t>
        <w:br/>
        <w:t>дердің жағдайларың жақсарсын деп астыларыңа жаялық</w:t>
        <w:br/>
        <w:t>боп жайылғаныма жазықтымын ба?- Әлде, өмірге келген</w:t>
        <w:br/>
        <w:t>сәби тірі жетім болмаса екен деп алдыңда аласарғаныма</w:t>
        <w:br/>
        <w:t>жазықтымын ба? Айтшы кәне! Жазықсыз сәбиді өлтіріп</w:t>
        <w:br/>
        <w:t>алады-ау деп қорқамын сен қатыгезден! Сұрың жаман!</w:t>
        <w:br/>
        <w:t>Баланы бермеймін!..-- деп Қорлан немересі жатқан</w:t>
        <w:br/>
        <w:t>бөлменің есігін барып басты.</w:t>
        <w:br/>
        <w:t>-- Он не твой ребенок, менің ребенкам! Мне голову</w:t>
        <w:br/>
        <w:t>не морочь!-- деп енесіне зіркілдеген Әрия қайта шу шы-</w:t>
        <w:br/>
        <w:t>ғарды. Түпкі бөлмеде ұйықтап жатқан сәбиге ұмтылды.</w:t>
        <w:br/>
        <w:t>Келіннің алдына көлденен тұра қалған атасы:</w:t>
        <w:br/>
        <w:t>-- Сенің тапқан балаң екеніне ешкімнің дауы жоқ.</w:t>
        <w:br/>
        <w:t>Сыртта аяздың қақап тұрғаны анау. Оның үстіне тастай</w:t>
        <w:br/>
        <w:t>қараңғы. Жетер жеріңе жеткенше баланы боғымен қа-</w:t>
        <w:br/>
        <w:t>тырып аласың. Барар жеріңді баяндап келгің де сонан</w:t>
        <w:br/>
        <w:t>соң алып кет. Ешкімнің саған көрсетер қарсылығы жоқ.</w:t>
        <w:br/>
        <w:t>Ал, дәл кәзір, балаға жолама!-- сабырлық сақтаса да</w:t>
        <w:br/>
        <w:t>денесі қалін-қалш етеді.</w:t>
        <w:br/>
        <w:t>-- Э-э, вот как вы поете. Я вам сейчас устрою!-</w:t>
        <w:br/>
        <w:t>деді де телефонның құлағына жармасты.</w:t>
        <w:br/>
        <w:t>«Енді не істер екен?» деп үйдегілер іштен тынды.</w:t>
        <w:br/>
        <w:t>Іштері қазандай қайнаса да күресерге дәрмен жоқ!</w:t>
        <w:br/>
        <w:t>Телефонның құлағын аузына тосқан Әрия сапылдап</w:t>
        <w:br/>
        <w:t>сөйлеп кетті. :</w:t>
        <w:br/>
        <w:t>-- Айналайын Айнашка. Жаным Айнашка... Здесь на</w:t>
        <w:br/>
        <w:t>меня кидаются как собаки. Рукам вволю дают,-- деді</w:t>
        <w:br/>
        <w:t>Құмдыжота қаласында тұратын жеңгесіне.</w:t>
        <w:br/>
        <w:t>-- Мына оңбағанның айтып жатқан сөзін қарашы-</w:t>
        <w:br/>
        <w:t>ей!-- дегең Қорлаш барып телефонның түймесін баса</w:t>
        <w:br/>
        <w:t>қойды.-- Бұл керіс те жабуымен қалса екен деп едім...--</w:t>
        <w:br/>
        <w:t>деп көзіне тағы жас алды.</w:t>
        <w:br/>
        <w:t>-- Неге телефонды отключать етесің, сен оңбаған!--</w:t>
        <w:br/>
        <w:t>деп ашы даусы саңқ ете қалды. Телефонның құлағын</w:t>
        <w:br/>
        <w:t>тастай беріп енесіне тап берді.</w:t>
        <w:br/>
        <w:t>Орталарына Қорлан қайта түсті.</w:t>
        <w:br/>
        <w:t>-- Енді отключать етпейді, қоңырауыңды қаға бер,--</w:t>
        <w:br/>
        <w:t>әйеліне бұрылып.-- Егер де арамдығы басым болып жа-</w:t>
      </w:r>
    </w:p>
    <w:p>
      <w:r>
        <w:t>мандаймын десе бір елі аузына қос алақаныңды қабат</w:t>
        <w:br/>
        <w:t>бассаң да тоқтата алмайсың. Не айтам десе айта берсін.</w:t>
        <w:br/>
        <w:t>Сабыр етші,-- деді. й</w:t>
        <w:br/>
        <w:t>-- Айнашіка, айналайын Айнашка...-- дейді қайталап</w:t>
        <w:br/>
        <w:t>171</w:t>
        <w:br/>
        <w:t>%</w:t>
        <w:br/>
        <w:t>«Естіген соң көрермін ешбір дайындық жоқтығынан</w:t>
        <w:br/>
        <w:t>күлкіңнің қалай қисайарын» деп Қорлан өзіне өзі күбір-</w:t>
        <w:br/>
        <w:t>леп алды.</w:t>
        <w:br/>
        <w:t>-- Не деп кеттін?</w:t>
        <w:br/>
        <w:t>-- Балаң ертең келін түсірем дейді. Асыңды әзірлеп,</w:t>
        <w:br/>
        <w:t>дастарқаныңды жая бер,-- деді мерзімін біраз күн бері</w:t>
        <w:br/>
        <w:t>айтқан Қорлан келіншегін қатты састырмақ боп.</w:t>
        <w:br/>
        <w:t>-- Қой, қалжың болар,-- деді де ас үйге кіріп кетті.</w:t>
        <w:br/>
        <w:t>Қайта шыққан Қорлаш,-- не дедің?-- ден күйеуінің қа-</w:t>
        <w:br/>
        <w:t>сына келді.</w:t>
        <w:br/>
        <w:t>-- Айтқанымды түсінбей қалдың ба?-- деген Қорлан</w:t>
        <w:br/>
        <w:t>іштегі қуанышын білдіріп, баласы екеуінің арасындағы</w:t>
        <w:br/>
        <w:t>болған әңгімені айта жөнелді.</w:t>
        <w:br/>
        <w:t>Баласы әскер қатарында болып қайтқалы көкейінде</w:t>
        <w:br/>
        <w:t>жүрген ойы орындалатын күн туғалы тұрғанына Қор-</w:t>
        <w:br/>
        <w:t>лаш толқып кетті.</w:t>
        <w:br/>
        <w:t>-- Бұл да өміріміздегі асыға күткен күндердің бірі</w:t>
        <w:br/>
        <w:t>емес пе, Қорған-ау! Әрия деді ме? Әрия қарағым келік</w:t>
        <w:br/>
        <w:t>болып ақ босағаны аттайтын болса бар ғой, оған деген</w:t>
        <w:br/>
        <w:t>аналық құшағым ашық!-- деп бұл-бұл жанады.</w:t>
        <w:br/>
        <w:t>-- Олай болса құшағыңа кіргелі тұрған қуанышың-</w:t>
        <w:br/>
        <w:t>мен құттықтаймын!-- деп Қорлан әйелін бауырына алып,</w:t>
        <w:br/>
        <w:t>ақ шала бастаған қою шашына танауын басты.</w:t>
        <w:br/>
        <w:t>Ұлының ойлағанындай ала қашып емес, қызды ата-</w:t>
        <w:br/>
        <w:t>анасының қолынан ұзатып алып келді. Қос Қорлан өмір-</w:t>
        <w:br/>
        <w:t>Дің тағы бір жемісін тойлады.</w:t>
        <w:br/>
        <w:t>Қалталарын қағып жатып үлкен тойға даярланып</w:t>
        <w:br/>
        <w:t>жатқан қос Қорланның бұл жолғы қуаныштары алғаш-</w:t>
        <w:br/>
        <w:t>қы күннен-ақ ренішке ұласты...</w:t>
        <w:br/>
        <w:t>-- Папасы, тұр! Тұр деймін! Ана келінің жынданып</w:t>
        <w:br/>
        <w:t>кетті білем, кәрі-жасымызға қарамай қол жұмсап жаға-</w:t>
        <w:br/>
        <w:t>мызға жармасып жүр,- деді Қорлаш жұмыстан басы</w:t>
        <w:br/>
        <w:t>ауырып келіп жатып қалған күйеуін жұлмалап.</w:t>
        <w:br/>
        <w:t>Орнынан тез тұрған Қорлан ауызғы бөлмеге шықты.</w:t>
        <w:br/>
        <w:t>Шықса, Әрия дегенің шығар есіктің босағасында теріс</w:t>
        <w:br/>
        <w:t>қарап қонжиып қалған күйеуін қос қолдап қойғыла-ап</w:t>
        <w:br/>
        <w:t>жатыр. Аузынан әлде қандай тұзды сөздерді ытқытып,</w:t>
        <w:br/>
        <w:t>сумандаған қызыл тілінде тыным жоқ. Көмекей мен тіс-</w:t>
        <w:br/>
        <w:t>тердің екі ортасында қағылған қоңырау тіліндей дірдек-</w:t>
      </w:r>
    </w:p>
    <w:p>
      <w:r>
        <w:t>тейді.</w:t>
        <w:br/>
        <w:t>-- Ақылдарың ауысқан ба?! Бұларың не сендердің?--</w:t>
        <w:br/>
        <w:t>деген атасы келіннің ербендеген екі қолын .тоқтатпақ</w:t>
        <w:br/>
        <w:t>боп араға түсті.</w:t>
        <w:br/>
        <w:t>Долылықтың дөңінен өтіп, ақымақтықтың ауылына</w:t>
        <w:br/>
        <w:t>169</w:t>
        <w:br/>
        <w:t>кен қырман басы боп істейді. Онымен Қорлан жұмыс</w:t>
        <w:br/>
        <w:t>барысында танысты. Бір кезде бірер жыл бір мектепте</w:t>
        <w:br/>
        <w:t>де оқыпты. Ол да өз ара жақындаса түсулеріне себепкер</w:t>
        <w:br/>
        <w:t>болды. Оу бастан Сейтікеннің қырсығы мол, тілі, тікенек</w:t>
        <w:br/>
        <w:t>болса да әйелі Еркеге дастарқан жайғызып, Қорланға</w:t>
        <w:br/>
        <w:t>сый-құрмет көрсететін-ді. Сейтікен десе Сейтікен ғой!</w:t>
        <w:br/>
        <w:t>Кейде көл, кейде шөл. «Сейтікен қырсығар болса дирек-</w:t>
        <w:br/>
        <w:t>тор да, қойнындағы қатыны да. түк істей алмайды»</w:t>
        <w:br/>
        <w:t>дейтін жұрт. Ол сөздің рас екеніне талай рет, қырман</w:t>
        <w:br/>
        <w:t>басында болатын Қорланның көзі жеткен-ді.</w:t>
        <w:br/>
        <w:t>Бұйрықтан кім қашып құтылған. Қорланның үлкен</w:t>
        <w:br/>
        <w:t>ұлы Серік пен Сейтікеннің тұңғышы: Әзигүл екеуінің</w:t>
        <w:br/>
        <w:t>көңілдері қосылып, отау “құрмақ болды. Той дегенде</w:t>
        <w:br/>
        <w:t>дайындықтары болмаса да күтіп жүрген қуаныштарын</w:t>
        <w:br/>
        <w:t>құшақ жайып қарсы алуға қос Қорлан даярланды. Се-</w:t>
        <w:br/>
        <w:t>рікті сырттай жақсы білетін Сейтікендер де қыздарының</w:t>
        <w:br/>
        <w:t>ниетіне қарсы келе қоймады.</w:t>
        <w:br/>
        <w:t>Екі жақ ақылдаса келіп тойды бірге жасамақ болды.</w:t>
        <w:br/>
        <w:t>Шақырау билеттері жазылып, екі жақтың туған-туыс,</w:t>
        <w:br/>
        <w:t>жолдас-жораларына таралып та кетті.</w:t>
        <w:br/>
        <w:t>Той болатын күн де таяп қалды. «Тойға деген үле-</w:t>
        <w:br/>
        <w:t>сімізді кешіктірмей береміз. Басқасын өзің ұйымдастыра</w:t>
        <w:br/>
        <w:t>бер» деген Сейтікендер хабарсыз жатып алды. Болашақ</w:t>
        <w:br/>
        <w:t>құдасының үйіне барып үлес жайында сөз қозғауды</w:t>
        <w:br/>
        <w:t>Қорлан ар көрді. «Айтқан сөзін-қайта жұтса өзі білсін»</w:t>
        <w:br/>
        <w:t>деді де қойды.</w:t>
        <w:br/>
        <w:t>Қуаныш болатын күнге бір аптадай уақыт қалған.</w:t>
        <w:br/>
        <w:t>Сөмке көтерген болашақ қос құдағи дүкеннің алдында</w:t>
        <w:br/>
        <w:t>кездесе кетті.</w:t>
        <w:br/>
        <w:t>-- Ау, құдағи, сәлеметсің бе? Мал-жандарың аман</w:t>
        <w:br/>
        <w:t>ба?</w:t>
        <w:br/>
        <w:t>-- Шүкіршілік.</w:t>
        <w:br/>
        <w:t>-- Өткен күні үйлеріңе барған едім, өздерің жоқ</w:t>
        <w:br/>
        <w:t>екенсіңдер. Қелгенімді айтқан болар?</w:t>
        <w:br/>
        <w:t>-- Иә, келіп кетті деді. Жайша жүр ме едің?</w:t>
        <w:br/>
        <w:t>-- Осындай қауырт күндері қайдан жайша болсын.</w:t>
        <w:br/>
        <w:t>Барғандағы шаруам-- қосамыз деген үлестерің не бол-</w:t>
        <w:br/>
        <w:t>ды? Соны білейін деген едім.</w:t>
        <w:br/>
        <w:t>-- Құдағи, үлес деген болмайтын болды. Тойды өз</w:t>
        <w:br/>
        <w:t>күштеріңмен жасай беріңдер.</w:t>
      </w:r>
    </w:p>
    <w:p>
      <w:r>
        <w:t>-- Оу, ол не дегендерің?! Өздерің едіңдер ғой бірге</w:t>
        <w:br/>
        <w:t>жасайық деп болмаған!</w:t>
        <w:br/>
        <w:t>-- Туған-туыстарымыз: «Қызды той жасап ұзатар</w:t>
        <w:br/>
        <w:t>болар. Құтыла алмай жүргеп қыздарың бар ма?!» деп</w:t>
        <w:br/>
        <w:t>реніш білдіріп жатыр. Бірден екі той жасау қыйын ғой.</w:t>
        <w:br/>
        <w:t>166</w:t>
        <w:br/>
        <w:t>ойысқан келіні Әрия, жындылықтың шыңына шығып</w:t>
        <w:br/>
        <w:t>ақыл-ойдан адасқан дерсің.</w:t>
        <w:br/>
        <w:t>-- Остань меня в Покое!-- деп арашаға түскен ата-</w:t>
        <w:br/>
        <w:t>сының қолын қағып жібергені.</w:t>
        <w:br/>
        <w:t>-- Мынау шынымен-ақ жынданған екен! Үй, тексіз</w:t>
        <w:br/>
        <w:t>өскен неме! Атасына қол жұмсағаны несі-ей, мына-</w:t>
        <w:br/>
        <w:t>ның?!-- деп ата мен келіннің ортасына кеп ене түсті.</w:t>
        <w:br/>
        <w:t>-- Сен, оңбаған лиса, не подходи ко мне! Рас подаш-</w:t>
        <w:br/>
        <w:t>ла, на, получай!-- деді де атасын тастай беріп енді ене-</w:t>
        <w:br/>
        <w:t>сінің жағасына жармасты. Әрі-бері тартып жұлқылай</w:t>
        <w:br/>
        <w:t>бастады. Бір-екі рет қол да сілтеп жіберді.</w:t>
        <w:br/>
        <w:t>-- Тоқтат мына көргенсіздігіңді!-- деген атасы келін-</w:t>
        <w:br/>
        <w:t>нін қос қолын ұстай алды. Атасының қолынан босанбак</w:t>
        <w:br/>
        <w:t>боп алысып кеткен келінге деген жиіркеніш сезім Қор-</w:t>
        <w:br/>
        <w:t>ланның жүрегіне шапты.</w:t>
        <w:br/>
        <w:t>Қеліннің шеңгелінен босаған. Қорлаш езуінен шып-</w:t>
        <w:br/>
        <w:t>шып шыққан қанды қолының сыртымен сүртіп:</w:t>
        <w:br/>
        <w:t>-- Оңбаған! Ел қатарлы оқуын бітіріп алсын деп,</w:t>
        <w:br/>
        <w:t>жұмысымды тастап, жылдан аса балаңды бағып үйде</w:t>
        <w:br/>
        <w:t>омалып отырғандағы әперген абыройың, көрсеткен ұш-</w:t>
        <w:br/>
        <w:t>пағың осы ма?! Жақсылыққа сен неге жамандық жасай-</w:t>
        <w:br/>
        <w:t>сың, Ә?..-- деп еңіреп етегі жасқа толған ақ шашты әже</w:t>
        <w:br/>
        <w:t>диванға барып отыра кетті.</w:t>
        <w:br/>
        <w:t>Тиісерге қара таппай қағынған келін енді араша тү-</w:t>
        <w:br/>
        <w:t>сіп тұрған атасына ұмтылды. Өзіне қарай созыла бер-</w:t>
        <w:br/>
        <w:t>ген арам қолды денесіне дарытпай қағып жіберген Қор-</w:t>
        <w:br/>
        <w:t>лан, не дерін білмей теріс айналып кетті.</w:t>
        <w:br/>
        <w:t>-- Ә-ә, бәрі маған жабылды, ұрады, да! Это я так не</w:t>
        <w:br/>
        <w:t>оставлю! Вас всех в тюрме загнию! Еше вы меня не</w:t>
        <w:br/>
        <w:t>знаете. Всю жизнь будете меня помнить!.. Вы все дура-</w:t>
        <w:br/>
        <w:t>ки! А я,с дураками ни минуты жить не собираюсы! Қәзір</w:t>
        <w:br/>
        <w:t>уйду!..-- деп келін жер тепкіледі.</w:t>
        <w:br/>
        <w:t>Қанын ішіне алып, жұдырығын ала жүгіруге даяр</w:t>
        <w:br/>
        <w:t>тұрған ұлына тоқтау салған Қорлан: «Қорлашты ертіп</w:t>
        <w:br/>
        <w:t>сыртқа шығып кетсем бе екен, өздері мен өздері болсын»</w:t>
        <w:br/>
        <w:t>деген ойға да келді. «Олай істесем бірін бірі түтіп жеп</w:t>
        <w:br/>
        <w:t>аяғы сотпен тынар» дейді. Қорланның ішінен бой көтер-</w:t>
        <w:br/>
        <w:t>ген басқа ой: «Балаңның жұдырық жұмсауына жол бер-</w:t>
        <w:br/>
        <w:t>ме. Қанша ақымақ болса да ақ босағанды аттаған келі-</w:t>
        <w:br/>
        <w:t>нің емес пе, Әйел ғой.. Немереңнің анасы ғой..» деп</w:t>
        <w:br/>
        <w:t>сабыр сақтауға шақырды.</w:t>
        <w:br/>
        <w:t>-- Кетем десең кете бер; қарағым. Сені ешкім ұстап</w:t>
      </w:r>
    </w:p>
    <w:p>
      <w:r>
        <w:t>тұрған жоқ! Әне, шығар есік. Кету үшін осыншама ұрыс-</w:t>
        <w:br/>
        <w:t>жанжал шығарудың қажеті қанша еді.</w:t>
        <w:br/>
        <w:t>-- Почему ана отырған дура не хочет отдать менің</w:t>
        <w:br/>
        <w:t>170</w:t>
        <w:br/>
        <w:t>қоңырау қаққан Әрия сымның арғы басындағы жеңгесіне</w:t>
        <w:br/>
        <w:t>самдылдауын қайта бастап.-- С этими дураками больше</w:t>
        <w:br/>
        <w:t>ни одной минуты жить не буду. Я сказала, все” Только</w:t>
        <w:br/>
        <w:t>ребенканы бермейді. Приезжайте, забирайте нас. Ана</w:t>
        <w:br/>
        <w:t>агашка Бекбергенге скажи, пусть быстрее приедеть. Если</w:t>
        <w:br/>
        <w:t>нас не заберете, то за себя не-ручаюсь, Потом пудеть</w:t>
        <w:br/>
        <w:t>поздно!,. Нет-нет, я сказала, все! В этом дурдоме боль-</w:t>
        <w:br/>
        <w:t>ше жить не собираюсь. Я сказала же. Это решено. Все!</w:t>
        <w:br/>
        <w:t>Проклинаю тот день когда я перешагнула порог этого</w:t>
        <w:br/>
        <w:t>дома!..-- деп орысша-қазақша аузына келгенін айтып</w:t>
        <w:br/>
        <w:t>жатыр, айтып жатыр.</w:t>
        <w:br/>
        <w:t>-- Бермеймін баланы бұл оңбағанға, бермеймін! Өл-</w:t>
        <w:br/>
        <w:t>тіріп алады,-- деп көз жасын төккен Қорлаш сәби жат-</w:t>
        <w:br/>
        <w:t>қан бөлменің босағасында бүк түсіп отырып алған.</w:t>
        <w:br/>
        <w:t>Құйқа терісі шымырлап, тістерін шықырлатып іштен</w:t>
        <w:br/>
        <w:t>тынған Берік терезеден сыртқа қарайды.</w:t>
        <w:br/>
        <w:t>Бір біріне қол жұмсатпай, ой-санасының опыр-топыры</w:t>
        <w:br/>
        <w:t>шығып орталарында Қорлан жүр. Келін боп ақ босағаны</w:t>
        <w:br/>
        <w:t>аттаған соң апта өтпей жатып Эрияның сондағы бір көр-</w:t>
        <w:br/>
        <w:t>сеткен «еркесі» Қорланның есіне еріксіз оралды...</w:t>
        <w:br/>
        <w:t>Қызын қияға ұшыру қуаныш кешінде телегей теңіз</w:t>
        <w:br/>
        <w:t>жақсы тілектер айтылған-ды. Сонымен қос Қорлан ата-</w:t>
        <w:br/>
        <w:t>анасының ақ батасымен Әрияны ауылына алып-қайтқан.</w:t>
        <w:br/>
        <w:t>-- Келін келді! Қадамы құтты болсын!-- деп қос</w:t>
        <w:br/>
        <w:t>Қорланның туған-туыстары мен жолдас-жоралары жиы-.</w:t>
        <w:br/>
        <w:t>лып шашу шашып, жас отауға олар да көптеген ақ ті-</w:t>
        <w:br/>
        <w:t>лектерін білдіріп, үлкен той үстінде кездеселік деп та-</w:t>
        <w:br/>
        <w:t>расады. і</w:t>
        <w:br/>
        <w:t>Екі жастың қалауы бойынша той болатын күн де бел-</w:t>
        <w:br/>
        <w:t>гіленіп, тез арада шақыру билеттері таратылып кетті.</w:t>
        <w:br/>
        <w:t>Астанадағы неке сарайына барып тіркелмек болған еді,</w:t>
        <w:br/>
        <w:t>кезекте бір ай шамасында тұру шарты бар екен. Оған</w:t>
        <w:br/>
        <w:t>уақыт тапшы. Содан ақылдаса келіп, өздері тұратын қа-</w:t>
        <w:br/>
        <w:t>лалық советте тіркелмек болды.</w:t>
        <w:br/>
        <w:t>Той болуына бір аптадай уақыт қалған. Әря астанада</w:t>
        <w:br/>
        <w:t>мекендейтін Қияш деген жесір жеңгесіне кетіп, қайтып</w:t>
        <w:br/>
        <w:t>келмей жатып алды. )</w:t>
        <w:br/>
        <w:t>-- Той болатын күн таяп қалды, келінімізді үйге жі-</w:t>
        <w:br/>
        <w:t>беріңіз,- деп Қорлаш телефон соғып еді. һ</w:t>
        <w:br/>
        <w:t>-- Бұл жақта да туған туысы бар. Мен де үлкен үй-</w:t>
        <w:br/>
        <w:t>дің иесімін. Салтымыз бойынша, енді қызды менің үйім-</w:t>
        <w:br/>
        <w:t>нен ұзатып аласыңдар,-- деп Қияш қиқалаңға басты.</w:t>
        <w:br/>
        <w:t>-- Оу, құдағи, олай демеңіз. Ата-анасының ақ бата-</w:t>
        <w:br/>
        <w:t>сымен ауылынан алып келген келініміз емес пе. Екінші</w:t>
      </w:r>
    </w:p>
    <w:p>
      <w:r>
        <w:t>рет ұзатып алу деген ырымға жаман ғой. Ата-бабамыз-</w:t>
        <w:br/>
        <w:t>172</w:t>
        <w:br/>
        <w:t>-- Ертең тойы дегендей, ал өзі жоқ... Неке қию жағы</w:t>
        <w:br/>
        <w:t>қалай болар екен?-- деп құдағиык шапшытып алмайын</w:t>
        <w:br/>
        <w:t>деген оймен аласара тіл қатты. )</w:t>
        <w:br/>
        <w:t>-- Айтқаным айтқан! Көнбесеңдер өздерің біліңдер!-</w:t>
        <w:br/>
        <w:t>деп Қияш арс ете қалды.</w:t>
        <w:br/>
        <w:t>-- Ойбай-ау, құдағи-ау, айтқаныңызға көндік дедім</w:t>
        <w:br/>
        <w:t>ғой.</w:t>
        <w:br/>
        <w:t>-- Олай болса ертең күтеміз. Кәдімгідей келін ала-</w:t>
        <w:br/>
        <w:t>тындай боп келіндер. Қалғанын сонда сөйлесе жатар-</w:t>
        <w:br/>
        <w:t>мыз,---деді де телефонның құлағын тастай салды.</w:t>
        <w:br/>
        <w:t>Тағы да Әриямен тілдесіп, ақылдаса алмай қалғаны-</w:t>
        <w:br/>
        <w:t>на ренжіген Қорлаш күйеуіне қарап:</w:t>
        <w:br/>
        <w:t>-- Папасы...-- түрі әбден шаршап-шалдыққан. Еңсесі</w:t>
        <w:br/>
        <w:t>түсіп болдырған кейіпте.-- Екі жасты тіркемеден өткіз-</w:t>
        <w:br/>
        <w:t>бесек ұят болады ғой. Бір амалын ойлан тапсаңшы.</w:t>
        <w:br/>
        <w:t>-- Ойланатын уақыт қалды ма! Оның үстіне келін-</w:t>
        <w:br/>
        <w:t>нің өзі де жоқ. Қайда, кімге барам?</w:t>
        <w:br/>
        <w:t>-- Қөңіл жықпас жолдастарыңмен ақылдасып көр-</w:t>
        <w:br/>
        <w:t>сеңші, бір амалын айтар.</w:t>
        <w:br/>
        <w:t>-- Тойын жасап үйінен алып келген әйеліне ие бола</w:t>
        <w:br/>
        <w:t>алмай жүрген ана балаңа айтсаңшы ұяттың бар-жо-</w:t>
        <w:br/>
        <w:t>ғын,- деп ашуға булыққан Қорлан баласына тиісе сөй-</w:t>
        <w:br/>
        <w:t>леді.- Әлде, ел-жұртты келемеж қылып жүрсіңдер ме?!</w:t>
        <w:br/>
        <w:t>Әлде, үйлену -- үй болуды ойын деп білдіңдер ме?! Үй,</w:t>
        <w:br/>
        <w:t>ақылынан адасқандар! Бопты, кәзір барып ЗАГС қыз-</w:t>
        <w:br/>
        <w:t>меткерімен келістім делік. Сонда Өзін. кімге үйленемін</w:t>
        <w:br/>
        <w:t>деп оның алдына бармақсың?</w:t>
        <w:br/>
        <w:t>-- Ертең қайтып оралам деген соң бара қой деген</w:t>
        <w:br/>
        <w:t>едім. Келмей қаларын қайдан білейін,-- дейді ақтала</w:t>
        <w:br/>
        <w:t>сөйлеген Берік жерге қарап.</w:t>
        <w:br/>
        <w:t>-- Папасы, ашуға бой алдырмай ойланшы. Некелері</w:t>
        <w:br/>
        <w:t>тіркемесіз қалса атаусыз қалғандай болады ғой,-- дей</w:t>
        <w:br/>
        <w:t>берді абыржыған Қорлаш.</w:t>
        <w:br/>
        <w:t>-- Паспорты осында...-- деп қалды баласы.</w:t>
        <w:br/>
        <w:t>-- Онымен не айтпақсың?</w:t>
        <w:br/>
        <w:t>-- Барып ЗАГС қызыметкерімен келіссеңіз, Әрияның</w:t>
        <w:br/>
        <w:t>орнына Нұргүл арыз жазып бере түрар еді. Ертең сал-</w:t>
        <w:br/>
        <w:t>танатпен неке қағазын беретін мерзімге дейін Әрия кеп</w:t>
        <w:br/>
        <w:t>қалар.</w:t>
        <w:br/>
        <w:t>-- Қырсық атқан қатының ертең де келмей қалса</w:t>
        <w:br/>
        <w:t>қайтеміз?</w:t>
        <w:br/>
        <w:t>-- Аға, мына жағдайымызда Берік дұрыс жолын та-</w:t>
        <w:br/>
        <w:t>уып тұрған секілді,-- деп сөзге Нұргүл араласты.-- Бе-</w:t>
      </w:r>
    </w:p>
    <w:p>
      <w:r>
        <w:t>Рік екеуміз барамыз да арыз береміз. Келіндеріңіз боп</w:t>
        <w:br/>
        <w:t>мен қол қоямын. Әрия жасымнан бірге, бір ауылда өскен</w:t>
        <w:br/>
        <w:t>174</w:t>
        <w:br/>
        <w:t>құрбым емес пе. Болған жайды өзім-ақ түсіндірін ай-</w:t>
        <w:br/>
        <w:t>тармын. Түсінер деп ойлаймын. а</w:t>
        <w:br/>
        <w:t>-- Ой, ақылыңнан айналайын, Нұргүл! Дұрыс айта-</w:t>
        <w:br/>
        <w:t>сың. Солай болсын папасы,-- деп Қорлаш Нұргүлдің айт-</w:t>
        <w:br/>
        <w:t>қан ойын дұрыс деп білді.</w:t>
        <w:br/>
        <w:t>Амалы таусылған Қорлан тағдырдың мұнысына да</w:t>
        <w:br/>
        <w:t>көніп сыртқа шықты. Оның жолы болып, жолдас-жора-</w:t>
        <w:br/>
        <w:t>ларының көмегімен сол күні күйеу жігіт пен «қалың-</w:t>
        <w:br/>
        <w:t>дықты» ЗАГСке ертіп апарып қолдарын қойғызып, арыз-</w:t>
        <w:br/>
        <w:t>дары мен паспорттарын қалдырып кетті. Ертеңгі күні,</w:t>
        <w:br/>
        <w:t>той алдында салтанатты түрде неке куәлігін қолдарына</w:t>
        <w:br/>
        <w:t>ұстатпақ болды. Абиыр болғанда ЗАГС қызыметкері ке-</w:t>
        <w:br/>
        <w:t>ліннің паспортындағы сүретке көз тастап үнілмеді.</w:t>
        <w:br/>
        <w:t>Қорланның көңілі орнына түсіп, үйге келген бойда</w:t>
        <w:br/>
        <w:t>ұлына: ) )</w:t>
        <w:br/>
        <w:t>-- Әрияға хабарла. Ертең ертерек барып жеңгесінің</w:t>
        <w:br/>
        <w:t>үйінен ұзатып алып шыққан соң, турасынан өзіміздің</w:t>
        <w:br/>
        <w:t>қаладағы қалалық советінің неке сарайына тартамыз.</w:t>
        <w:br/>
        <w:t>Ойламаған жерде тағы бірдемені бықсытып жүрмесін,-</w:t>
        <w:br/>
        <w:t>деді де гаражға машинасын қоюға кетті.</w:t>
        <w:br/>
        <w:t>Үйге оралған Қорлан:</w:t>
        <w:br/>
        <w:t>-- Тағы не боп қалды?-- дейді: отырғандардың тү-</w:t>
        <w:br/>
        <w:t>нерген түрлерін көріп.</w:t>
        <w:br/>
        <w:t>-- Папасы, масқараның тазасы енді болатын болды!</w:t>
        <w:br/>
        <w:t>Келінмен сөйлесіп жағдайды айтқан едік, неке тіркеуін</w:t>
        <w:br/>
        <w:t>тек алматыдағы неке сарйында өтемін, басқа жерге</w:t>
        <w:br/>
        <w:t>бармаймын деп бүлініп жатыр. Айтқанымызға көнер</w:t>
        <w:br/>
        <w:t>емес.</w:t>
        <w:br/>
        <w:t>-- Өзің тілдесіп көрдің бе?</w:t>
        <w:br/>
        <w:t>-- Сөйлестім. Біңғайға келер емес.</w:t>
        <w:br/>
        <w:t>-- Қап, ит қылды-ау, мына келін! Өзім түсіндіріп</w:t>
        <w:br/>
        <w:t>көрейінші,- деген Қорлан телфон соқты.</w:t>
        <w:br/>
        <w:t>-- Құдағи,- дейді Қорлан ішкі толқуын баса тұр-</w:t>
        <w:br/>
        <w:t>ып. А құдағи, мүмкін болса Әрия телефонға келіп сөзіме</w:t>
        <w:br/>
        <w:t>құлақ тоссыншы.</w:t>
        <w:br/>
        <w:t>-- Әрияның менен жасырар сыры жоқ. Менің сөзім</w:t>
        <w:br/>
        <w:t>оның сөзі. Айта беріңіз.</w:t>
        <w:br/>
        <w:t>-- Дегенмен...</w:t>
        <w:br/>
        <w:t>-- Дегенменді мен сендерге көрсетем!</w:t>
        <w:br/>
        <w:t>Іте Ау құдағи; не боп қалды соншалықты зіркілдейтін-</w:t>
        <w:br/>
        <w:t>дей? .</w:t>
      </w:r>
    </w:p>
    <w:p>
      <w:r>
        <w:t>-- Бүлдіріп алып не боп қалды деуін қара өзінің. Не</w:t>
        <w:br/>
        <w:t>болмай жатыр! Неге қызсыз барып оны некеге отырғыза-</w:t>
        <w:br/>
        <w:t>сыңдар?! Онымен қоса паспортын да шимайлаттырып</w:t>
        <w:br/>
        <w:t>175</w:t>
        <w:br/>
        <w:t>тастапсыңдар. Мен әлі бұл мәселені көтерем де бәріңді</w:t>
        <w:br/>
        <w:t>жауапқа тартып, сотқа берем!..</w:t>
        <w:br/>
        <w:t>Иә-ә, бұл жесір қалған жеңгесі екі жастың келешегіне</w:t>
        <w:br/>
        <w:t>деген, екі жақтың қуанышына деген, ел-жұрт жиылып</w:t>
        <w:br/>
        <w:t>ақ Тілек айтар ертеңгі күнгі болатын той-думанға деген</w:t>
        <w:br/>
        <w:t>көз қарасы мен ннеті белгілі болды! Телефонның құлағын</w:t>
        <w:br/>
        <w:t>лақтырып тастаған Қорлан:</w:t>
        <w:br/>
        <w:t>-- Жоқ, жетер!-- деді қос жанары шатынап.-- Бұлай</w:t>
        <w:br/>
        <w:t>бола бермес! Қәзір барамын да басын ашып не бүк, не</w:t>
        <w:br/>
        <w:t>шігіне түсіремін,-- деді де киіне бастады.</w:t>
        <w:br/>
        <w:t>-- Ия, оның да дұрыс шығар. Тек ашуға жол беріп</w:t>
        <w:br/>
        <w:t>Қияшты төсіңе шаптырып алма. Ертеңгі күнімізді де</w:t>
        <w:br/>
        <w:t>ойлағайсың, отағасы...-- деген» келіншегі болар істі бүл-</w:t>
        <w:br/>
        <w:t>діріп алмаса жарар еді деген оймен күйеуінің алды-арты-</w:t>
        <w:br/>
        <w:t>на шығып бәйек боп, білген ақылын айтып жатыр.</w:t>
        <w:br/>
        <w:t>Жесір әйел дегенге жаңы ашып: «Өмірдің тар жол</w:t>
        <w:br/>
        <w:t>тайғағынан өтіп, бақыты бірде өшсе, бірде жанған, тағ-</w:t>
        <w:br/>
        <w:t>дырдың допша тебер тепкісіне түсіп, аз да болса сағы</w:t>
        <w:br/>
        <w:t>сынған жан болар? деген оймен барған Қорлан, Қияш-</w:t>
        <w:br/>
        <w:t>тың қытығына тиіп кетпеуге тырысып-ақ бақты. Айтарын</w:t>
        <w:br/>
        <w:t>ақырын айтып, аузын бағып сөйледі. Бірақ құдағиы ойы-</w:t>
        <w:br/>
        <w:t>нан шықпады. Айбат көрсетіп ақырып тұрған арыстан</w:t>
        <w:br/>
        <w:t>емес, оң мен солды ажырата алмай, болсын-болмасын</w:t>
        <w:br/>
        <w:t>шақылдап тұрған қаншық дерсің. Сызыла сыпайы сөйлеп</w:t>
        <w:br/>
        <w:t>қайынсіңлісінің сырын шертер алтын жеңгесі емес, сырт</w:t>
        <w:br/>
        <w:t>кеткенге сарт кетер, кеудесіне нан піскен жабық көзді,</w:t>
        <w:br/>
        <w:t>ұзын тілді әкіреңдеп қалған еркекшоранын нақ өзі екен!</w:t>
        <w:br/>
        <w:t>Көп керістен соң құда, құдағи екеуі мәмлеге келген-</w:t>
        <w:br/>
        <w:t>дей болды. Қорлан ертесінде ертеңгі сағат оннан қалдыр-</w:t>
        <w:br/>
        <w:t>май қыздың паспорты мен күйеу баланы, қыз жолдасы</w:t>
        <w:br/>
        <w:t>мен күйеу жолдасын жеткізуге міндеттеме алды. Егер де</w:t>
        <w:br/>
        <w:t>ол оны істемесе Әрия оларға клін болмайды... Аяғы сотпен</w:t>
        <w:br/>
        <w:t>тынады. Демек, шапқылап, жиған-тергенін шашып жүріп</w:t>
        <w:br/>
        <w:t>дайындалған ертеңгі той-думандары қалыңдықсыз қалып,</w:t>
        <w:br/>
        <w:t>бастарына бәле жабыспақ. Амал қанша? Қияш құдағиы-</w:t>
        <w:br/>
        <w:t>ның қойған шартына Қорлан: «Мақұл, құлдық құдағи»</w:t>
        <w:br/>
        <w:t>деуден басқа еш бір шарасы қалмады. Жеңемін деп бар-</w:t>
        <w:br/>
        <w:t>ып жығылған Қорлан үйіне көңілсіз қайтты.</w:t>
        <w:br/>
        <w:t>-- Сонда, неке тіркеу салтанаты қай жерде болмақ?--</w:t>
        <w:br/>
        <w:t>деді мән-жайды түсінгісі келген Қорлаш.</w:t>
        <w:br/>
        <w:t>-- Алматыдағы неке сарайында. Сағат он бірде.</w:t>
        <w:br/>
        <w:t>-- Ондай ойын күні бұрын бізге неге айтпаған?</w:t>
        <w:br/>
        <w:t>-- Неге екенін барғанда Қияштың өзінен сұрарсың,-</w:t>
        <w:br/>
        <w:t>деді ашуы тарқай қоймаған Қорлан.</w:t>
      </w:r>
    </w:p>
    <w:p>
      <w:r>
        <w:t>Ертесінде ерте тұрған Қорлан ЗАГС-тің алдына елден</w:t>
        <w:br/>
        <w:t>176</w:t>
        <w:br/>
        <w:t>қолын қақпай, қалтасына ақша салып, оқуын оқытып,</w:t>
        <w:br/>
        <w:t>баласын бағып тым еркелетіп жіберген... Түйсігі болса</w:t>
        <w:br/>
        <w:t>түсінер еді-ау...» деген ойлар қапталдаса келеді.</w:t>
        <w:br/>
        <w:t>Түйе сойылып, әлі-ақ, үлкен. қуырдақтың келерін,</w:t>
        <w:br/>
        <w:t>әрине, ол кезде Қорлан сезбеген-ді.</w:t>
        <w:br/>
        <w:t>ХП</w:t>
        <w:br/>
        <w:t>-- Тұрыңдар, сот келеді!-- деп шанқ ете қалған</w:t>
        <w:br/>
        <w:t>көзілдірікті сұр келіншектің. пәрменін залда отырған</w:t>
        <w:br/>
        <w:t>жұрт қалт еткізбеді. Бәрі орындарынан тұрып кетті.</w:t>
        <w:br/>
        <w:t>Кірер есікке жүздерін бұрды.</w:t>
        <w:br/>
        <w:t>Екі халық заседатілі соңынан ерген аудандық халық</w:t>
        <w:br/>
        <w:t>сотының төрағасы Тайманов маймаңдай басып орнына</w:t>
        <w:br/>
        <w:t>келіп жайғасты. Кімдер келді екен дегендей ме, жан-</w:t>
        <w:br/>
        <w:t>жағына көз тастап отырғандарды шолып өтті. Содан,</w:t>
        <w:br/>
        <w:t>үйреншікті сот ісін бастап кетті. Мекеме басшысы ретін-</w:t>
        <w:br/>
        <w:t>де Қорлан да сот залында отыр. «Өткен жолғы. сот: та</w:t>
        <w:br/>
        <w:t>дәл осылай басталған-ды. Ол жолы да ана отырған</w:t>
        <w:br/>
        <w:t>заседательдер мен қисық аяқ Тайманов еді-ау...» деген</w:t>
        <w:br/>
        <w:t>Қорлан бір сәт сондағы көріністі көз алдынан өткізе</w:t>
        <w:br/>
        <w:t>бастады...</w:t>
        <w:br/>
        <w:t>Аудан орталығында, жаңа жерге көшкен автобаза-</w:t>
        <w:br/>
        <w:t>ның орнында жеңіл машина жөндеу станциясын ұйым-</w:t>
        <w:br/>
        <w:t>дастырған Қорлан оның директоры боп тағайындалған-</w:t>
        <w:br/>
        <w:t>ды. Өмірге келген мекемені аяғына тұрғызамын деп жан</w:t>
        <w:br/>
        <w:t>аямай көп еңбек етті. Неғұрлым көп еңбек етсен көлде-</w:t>
        <w:br/>
        <w:t>нең келер қиыншылықтар да мол “болады. Жаңадан</w:t>
        <w:br/>
        <w:t>мекеме болып, бастары құрала бастағанда жоспар деген</w:t>
        <w:br/>
        <w:t>бәле аяғын салып мекеменің мойнына мініп те үлгерген.</w:t>
        <w:br/>
        <w:t>«Ау, мекеме болып өзіне өзі келе алмай жатыр. Әлі де</w:t>
        <w:br/>
        <w:t>бітпей жатқан «ауы мен бауы» бар емес пе. Жоспарды</w:t>
        <w:br/>
        <w:t>жібермей бірер ай тоқтата тұрсаңыздар қайтер еді» деп</w:t>
        <w:br/>
        <w:t>Қорлан жоғарғы басшыларына жалынып та көрді.</w:t>
        <w:br/>
        <w:t>«Жоспар деген желкеңе шығып алып: «Алға! Алға!..»</w:t>
        <w:br/>
        <w:t>деп өкпеңді тепкілейтін өкіметтің құралы. Ол құралсыз</w:t>
        <w:br/>
        <w:t>біздің ел бір қадам алға баса алмайды! Есіңде болсын,</w:t>
        <w:br/>
        <w:t>бұдан бұлай жоспар деген--сені күндіз-түні алдына</w:t>
        <w:br/>
        <w:t>салып айдауда болады. Оған көнсең -- бастықсың, көн-</w:t>
        <w:br/>
        <w:t>бесең-- жастықсың. Жоғарғы жаққа жағамын десең</w:t>
        <w:br/>
        <w:t>жоспармен тіл табыс...» деп жаны ашығаны ма, әлде,</w:t>
        <w:br/>
        <w:t>кекете сөлйегеңі ме, әйтеуір сөзін шұбырта жөнелген</w:t>
        <w:br/>
        <w:t>облыстағы жоспарлау бөлімінің меңгерушісі жымия кү-</w:t>
        <w:br/>
        <w:t>ліп Қорланды есіктен шығарып салған-ды.</w:t>
        <w:br/>
        <w:t>Мекеме басқару тәжрибесі болмағандықтан да болар,</w:t>
        <w:br/>
        <w:t>бірін қиыстыра алмай қиналған Қорлан, екіншісін қол</w:t>
        <w:br/>
        <w:t>179</w:t>
        <w:br/>
        <w:t>дың салтында жоқты қайдан шығардыңыз? Өзін теле-</w:t>
      </w:r>
    </w:p>
    <w:p>
      <w:r>
        <w:t>фонға шақырыңызшшы, сөйлесіп көрейін.</w:t>
        <w:br/>
        <w:t>-- Шақыратын түгі жоқ. Өзі де осыны айтады,- деп</w:t>
        <w:br/>
        <w:t>телефоннын құлағын тастай салды.</w:t>
        <w:br/>
        <w:t>-- Міне, қызық!.. Өз келінімізбен тілдесе алмайтын</w:t>
        <w:br/>
        <w:t>болдық қой. Енді не істедік?-- деп қатты сасқан. Қор-</w:t>
        <w:br/>
        <w:t>лаш, әлде қандай көмек іздегендей, қыз жолдасы болам</w:t>
        <w:br/>
        <w:t>деп Алтайдағы ауылынан ілесе келген Әрияның құрбысы</w:t>
        <w:br/>
        <w:t>Нұргүлге қарады.</w:t>
        <w:br/>
        <w:t>Қанша қоңырау қағып тілдесем десе де телефонның</w:t>
        <w:br/>
        <w:t>жасына келмей қойған құрбысына ренжіген Нұргүл:</w:t>
        <w:br/>
        <w:t>-- Дені сау ма өзінің?! Барып көзбе көз сөйлесіп ке-</w:t>
        <w:br/>
        <w:t>лейікші,-- деп Хайдар, Серік пен Берікті ертіп алып ас-</w:t>
        <w:br/>
        <w:t>танаға тартты. )</w:t>
        <w:br/>
        <w:t>Есіктің қоңырауын қаққан оларға мол денелі Қияш</w:t>
        <w:br/>
        <w:t>есік ашады. Қелгендерге қабақ шытқан ол:</w:t>
        <w:br/>
        <w:t>-- Ата-аналарыңа айттым емес пе. Егерде қызды осы</w:t>
        <w:br/>
        <w:t>үйден ұзатып алмайтын болса, Әрия келін боп ол үйге</w:t>
        <w:br/>
        <w:t>бармайды деп. Айтқаным айтқан. Әке-шешелеріңе тағы</w:t>
        <w:br/>
        <w:t>айта барындар,-- деп есікті тарс жауып алады.</w:t>
        <w:br/>
        <w:t>Келгендердің кім екенін білсе де Әрия түпкі бөлмеден</w:t>
        <w:br/>
        <w:t>бері шығып тілдеспеді. Нұргүл дауыстап құрбысын ша-</w:t>
        <w:br/>
        <w:t>қырып та көрді. Әрия жауап қайырмады. Әдейлеп кел-</w:t>
        <w:br/>
        <w:t>ген соң қалай да құрбысына жолықпақ болған Нұргүл</w:t>
        <w:br/>
        <w:t>есіктің қоңырауын қайта қақты. Айқара ашылған есік-</w:t>
        <w:br/>
        <w:t>тен көрінген Қияш:</w:t>
        <w:br/>
        <w:t>-- Егерде, дәл кәзір осы арадан табандарыңды жал-</w:t>
        <w:br/>
        <w:t>тыратпасандар.бар ғой милиция шақыртып айдатып жі-</w:t>
        <w:br/>
        <w:t>берем!-- деп подьһезді басына көтеріп зіркілдей жөнелді.</w:t>
        <w:br/>
        <w:t>Барғанымен түк бітіре алмаған төртеуі сүмірейе,</w:t>
        <w:br/>
        <w:t>сұрлары қашып ауылға оралды.</w:t>
        <w:br/>
        <w:t>Ал, ертең той! Қаладан келін келмесе ойдан-қырдан</w:t>
        <w:br/>
        <w:t>жиылған жұртқа не демек? Не істеу керек? Мына дағ-</w:t>
        <w:br/>
        <w:t>дарыстан қалай шығу керек? Басқа амал табылмады.</w:t>
        <w:br/>
        <w:t>Қайқайған Қияштың айтқанына көнуге тура келді. Тек</w:t>
        <w:br/>
        <w:t>некелерін қай уақытта, қай жерде қияды. Осы жөнінде</w:t>
        <w:br/>
        <w:t>ақылдаспақ боп келіндеріне телефон соғып еді, телефон-</w:t>
        <w:br/>
        <w:t>ның құлағын көтерген тағы Қияш болды.</w:t>
        <w:br/>
        <w:t>-- Қәдіріңнен айналып кетейін құдағн,-- деді Қор-</w:t>
        <w:br/>
        <w:t>лаш сабыр сақтай сөйлеп.- Айдауыпызға көндік, айт-</w:t>
        <w:br/>
        <w:t>қаныңыз болсын. Қелінімізді телефонға шақырыңызшы,</w:t>
        <w:br/>
        <w:t>ақылдасайық деген бір шаруа бар еді.</w:t>
        <w:br/>
        <w:t>-- Бар шаруаны шешетін мына мен, маған айта бе-</w:t>
        <w:br/>
        <w:t>ріңіз.</w:t>
        <w:br/>
        <w:t>Ішінен тынып біраз үндемей қалған Қорлаш:</w:t>
        <w:br/>
        <w:t>173</w:t>
        <w:br/>
        <w:t>Қорлан тез іш тарта қойды.</w:t>
      </w:r>
    </w:p>
    <w:p>
      <w:r>
        <w:t>-- Әлбетте... Әлбетте. Дұрыс айтасың, құда,-- келіні-</w:t>
        <w:br/>
        <w:t>не бетін бұрып. -- Енді мына дурдомда тұрмай-ақ қой,</w:t>
        <w:br/>
        <w:t>Балаңды ал да барар жеріңе бара ғой,-- деді ашу-ызасын</w:t>
        <w:br/>
        <w:t>ішіне бүгіп.</w:t>
        <w:br/>
        <w:t>-- Ну й подумаеш. Уйду! чем дльше, тем лучше...--</w:t>
        <w:br/>
        <w:t>деп түпкі бөлмеде жатқан сәбиіне қарай беттеді.</w:t>
        <w:br/>
        <w:t>-- Жо-оқ, бағып жүрген баламды бермеймін! Өлтіріп</w:t>
        <w:br/>
        <w:t>алады, кетсе өзі кете берсін!-- деп Қорлаш боздан барып</w:t>
        <w:br/>
        <w:t>бала жатқан бөлменің есігін қайта басты.</w:t>
        <w:br/>
        <w:t>-- Уйди от дороги! Хуже будет! Сен таптың что ли ол</w:t>
        <w:br/>
        <w:t>баланы!-- деп келін де айтқанынан қайтар емес.</w:t>
        <w:br/>
        <w:t>-- Баланы бермеймін деп неге қасарысасың. Заңға</w:t>
        <w:br/>
        <w:t>жүгінсе де алып кетеді. Боздай бермей босат жолын,</w:t>
        <w:br/>
        <w:t>баласын алсын да көзі жоғалсын!-- деп Қорлан әйелін</w:t>
        <w:br/>
        <w:t>құшағына алып есіктен аулақ әкеті.</w:t>
        <w:br/>
        <w:t>Сәбиін түпкі бөлмеден орап алып шыққан Әрия, күні</w:t>
        <w:br/>
        <w:t>бұрын даярлап қойған екі сөмкені ағасына иегімен</w:t>
        <w:br/>
        <w:t>мезгеп:</w:t>
        <w:br/>
        <w:t>-- Сумки забирай,- деп бұйыра сөлйеді де, баланы</w:t>
        <w:br/>
        <w:t>құшақтаған қалпы кердендей басып сыртқа шығып кетті.</w:t>
        <w:br/>
        <w:t>-- Ет- “жүрегімді үзіп кетті-ау, мына оңбаған!..- деп</w:t>
        <w:br/>
        <w:t>көз жасын төгіп жіберген Қорлаш диванға барып отыра</w:t>
        <w:br/>
        <w:t>кетті.</w:t>
        <w:br/>
        <w:t>Әйелінің мына кейпі немересіне деген ықласын білдір-</w:t>
        <w:br/>
        <w:t>се де, бір сәт бейшара жанға ұқсап кеткені Қорланның</w:t>
        <w:br/>
        <w:t>жанына батып-ақ кетті.</w:t>
        <w:br/>
        <w:t>-- Ақылға келіп көз жасыңды тый. Жаның сонша неге</w:t>
        <w:br/>
        <w:t>күйзелді. Шешесі қасында, өлтіре қоймас. Қайда</w:t>
        <w:br/>
        <w:t>жүрсе де аман болсын. Басқа да немерелерің бар ғой,</w:t>
        <w:br/>
        <w:t>Көз жасыңды төге бермей, шүкіршілік қылсаңшы,-- деген</w:t>
        <w:br/>
        <w:t>Қорлан әйелінің қасына тізе бүгіп басын кеудесіне басты.</w:t>
        <w:br/>
        <w:t>Тілден қалған Бекберген не істерін білмей жан-жағы-</w:t>
        <w:br/>
        <w:t>на жалтақтай қарайды. Қолына алған қос сөмкесімен</w:t>
        <w:br/>
        <w:t>есік алыднда тұрып қалды. Осы сәтте үйге қайта кіріп</w:t>
        <w:br/>
        <w:t>келген Әрия: 4</w:t>
        <w:br/>
        <w:t>-- Я не могу уйти..- деді де құшағындағы сәбиімен</w:t>
        <w:br/>
        <w:t>түпкі бөлмеге еніп кетті.</w:t>
        <w:br/>
        <w:t>-- Жындылығыңды қашан қояр екенсің?!-- деген</w:t>
        <w:br/>
        <w:t>Бекберген қош сау болы жоқ, қолындағы екі сөмкені екі</w:t>
        <w:br/>
        <w:t>жаққа лақтырып тастады да үйден шыға жөнелді.</w:t>
        <w:br/>
        <w:t>Сырқаттанып қалған Қорлаш ертесінде ауруханаға</w:t>
        <w:br/>
        <w:t>жатты. Қорлан болса, миы шайқалған адамдай шекесі</w:t>
        <w:br/>
        <w:t>қақсайды. «Алдымызда тағы не күтіп түр екен?..» дейді.</w:t>
        <w:br/>
        <w:t>«Мүмкін өзімізден де болған шығар. Келін-келін деп</w:t>
        <w:br/>
        <w:t>178</w:t>
      </w:r>
    </w:p>
    <w:p>
      <w:r>
        <w:t>бұрын барып тұрды. Аяғын еріне басып зорға жеткен</w:t>
        <w:br/>
        <w:t>ЗАГС меңгерушісіне ілесіп кабинетіне қабаттаса кірген</w:t>
        <w:br/>
        <w:t>соң: «Қалыңдық қатты науқастанып қалды...» деген</w:t>
        <w:br/>
        <w:t>желеумен жалынып-жалбарынып жатып, қолхат беріп</w:t>
        <w:br/>
        <w:t>бала мен келін екеуінің паспорттарын қайыра алды: Екі</w:t>
        <w:br/>
        <w:t>паспортқа «Ерлі-зайыпты» деп жазылып, неке куәліктері</w:t>
        <w:br/>
        <w:t>де толтырылып, мөрі басылып үстел үстінде жатыр екен.</w:t>
        <w:br/>
        <w:t>Оның бәрін қайта бұздырып сыздырған Қорлан екі пас-</w:t>
        <w:br/>
        <w:t>портты әкеліп ұлының қолына ұстатқан еді...</w:t>
        <w:br/>
        <w:t>Қорлан безектеп кеткен телфонның құлағын көтерді.</w:t>
        <w:br/>
        <w:t>-- Ия, тындап тұрмын. )</w:t>
        <w:br/>
        <w:t>-- Құда, мен Бекбергенмін ғой, Құмдыжотадан.</w:t>
        <w:br/>
        <w:t>Аманшылық па? Не боп қалды?</w:t>
        <w:br/>
        <w:t>-- Беке,- сабыр сақтап.-- Әрия көтемін деп шу</w:t>
        <w:br/>
        <w:t>шығарып жатыр. Қүннің суығы болса мынау. Оның үсті-</w:t>
        <w:br/>
        <w:t>не қараңғы да түсін кетті. Баланы ауыртып алар деп</w:t>
        <w:br/>
        <w:t>жібермей отырмыз. Айтқан ақылға көнер емес. Мүмкінді-</w:t>
        <w:br/>
        <w:t>гің болса келіп кетші.</w:t>
        <w:br/>
        <w:t>Бір сәт ойланып қалған Бекберген:</w:t>
        <w:br/>
        <w:t>-- Құда..</w:t>
        <w:br/>
        <w:t>-- Иә, тыңдап тұрмын.</w:t>
        <w:br/>
        <w:t>-- Құда, Алматының автовакзалына жеткізіп салса-</w:t>
        <w:br/>
        <w:t>ңыз, онан әрі өзім алып кетейін.</w:t>
        <w:br/>
        <w:t>Енді Қорлан ойланып қалды. Әрине, өзі-ақ Алматы</w:t>
        <w:br/>
        <w:t>емес-ау Құмдыжотаға да жеткізіп салар еді, тек «Атасы</w:t>
        <w:br/>
        <w:t>апарып тастапты...» деген өсек сөзден қашты.</w:t>
        <w:br/>
        <w:t>-- Алло, алло! Беке, менің жеткізіп салуға жағдайым-</w:t>
        <w:br/>
        <w:t>ның болмай тұрғаны. Мүмкіндігің. болса келіп кеткенің</w:t>
        <w:br/>
        <w:t>жөн шығар. Міне, сөйлесем дейді, өзімен сөйлес.</w:t>
        <w:br/>
        <w:t>-- Бекен, а-а Бекенчик. Пожалуйста, увези нас от-</w:t>
        <w:br/>
        <w:t>сюда. Қаждый Из них маған кидаются. Нет-нет. Не говори</w:t>
        <w:br/>
        <w:t>так. Не только жить, даже ночевать не останусьв этом</w:t>
        <w:br/>
        <w:t>дурдоме! Даже не проси,-- деп шұбыртып жеңгесіне айт-</w:t>
        <w:br/>
        <w:t>қан әуенін қайта бастады.</w:t>
        <w:br/>
        <w:t>Әрияның сөзі бөлінбеді. Аузына ерік берілді. Ағасына</w:t>
        <w:br/>
        <w:t>айтарын айтып болған соң, дауылдан кейінгі орнайтын</w:t>
        <w:br/>
        <w:t>тыныштық үй ішіне орнады. Бір біріне тіл қатпайды.</w:t>
        <w:br/>
        <w:t>«Жарайды, кәзір барам» деген Бекбергеннің келуін күтті.</w:t>
        <w:br/>
        <w:t>Қөп кешікпей Бекберген де жетті-ау. Қабағы қырсау-</w:t>
        <w:br/>
        <w:t>лы құдасының киімін іліп, аман-саулығын сұрап Қорлан</w:t>
        <w:br/>
        <w:t>құрмет көрсетіп жатыр. Терге оздырды. Сонан соң болған</w:t>
        <w:br/>
        <w:t>жайды жайлап айта (бастаған еді.</w:t>
        <w:br/>
        <w:t>-- Мен мұнда жағдай сұрайын деп келгенім жоқ!</w:t>
        <w:br/>
        <w:t>Қарындасымды алып кетуге келдім,- деп қабағын</w:t>
        <w:br/>
        <w:t>қалыңдата түсті.</w:t>
        <w:br/>
        <w:t>177</w:t>
      </w:r>
    </w:p>
    <w:p>
      <w:r>
        <w:t>астындағыларға түсіндіре алмай азаптанады. Жолын</w:t>
        <w:br/>
        <w:t>тауып орындамасаң жоспар деген бәле түр! Қорланның</w:t>
        <w:br/>
        <w:t>жанына бататын және бір жай - көз бозартып жететін</w:t>
        <w:br/>
        <w:t>.зәру бөлшекті қыдыңдаған өңкей ығай мен сығайлар</w:t>
        <w:br/>
        <w:t>алқымынан алғанда қайсысының қанжығасына байларын</w:t>
        <w:br/>
        <w:t>білмей әлек. Қелген ондай бөлшектен құры алақан</w:t>
        <w:br/>
        <w:t>қалғандары: «Тұра тұр бәлем!..» деп кектенеді. Зәру бөл-</w:t>
        <w:br/>
        <w:t>шектің молынан келмей жатқанына өзі де қиналатын</w:t>
        <w:br/>
        <w:t>Қорлан: «Ағатай-ау, қауын болса ғой, жұқарта тіліп бар-</w:t>
        <w:br/>
        <w:t>лықтарыңа жеткізер едім. Қелмей жатса, келгені жетпей</w:t>
        <w:br/>
        <w:t>жатса менде не жазық! Қелесі біреуі келгенше шыдаңыз»</w:t>
        <w:br/>
        <w:t>деп шыр-шыр етеді. Оның бәрі жәй шырылдау. Келесісі</w:t>
        <w:br/>
        <w:t>келгенде не істей қойсын. Келгенінен де керегі әлде қайда</w:t>
        <w:br/>
        <w:t>көп болса. Мүндай да Қорланның сөзіне құлақ тосатын-</w:t>
        <w:br/>
        <w:t>дар шамалы..Оның үстіне, машина жасау станциясына</w:t>
        <w:br/>
        <w:t>қолы-таза еместердің әуес болатынын алғашқы кезде</w:t>
        <w:br/>
        <w:t>Қорлан сезбеді. Сезбеді емес-ау, білмеді. Лыпыл қағып,</w:t>
        <w:br/>
        <w:t>тілінен бал тамыза сөйлегендер болса, осының қолынан</w:t>
        <w:br/>
        <w:t>іс келеді-ау деп жұмысқа ала берді.</w:t>
        <w:br/>
        <w:t>Бір күні төртбақ, күлімдеген бота көз Боря деген жі-</w:t>
        <w:br/>
        <w:t>гіт жұмыс сұрай Қорланның кабинетіне бас сұқты. Сөзі-</w:t>
        <w:br/>
        <w:t>не қарағанда жігіт жаман мс скілді. Машина . тетік-</w:t>
        <w:br/>
        <w:t>терін жақсы білетінін білдіріп сынапша сырғиды. «Маши-</w:t>
        <w:br/>
        <w:t>наның сырын білгіш, сөзі жұмсақ, қолынан іс келетін</w:t>
        <w:br/>
        <w:t>осындай жігіттер бізге керек-ақ. Клиенттерді ренжітіп</w:t>
        <w:br/>
        <w:t>алмай жөн-жосығын түсіндіріп сөйлесе алатыны көрініп</w:t>
        <w:br/>
        <w:t>тұр. Ондай қасиет біздер үшін ауадай қажет» деп ойын</w:t>
        <w:br/>
        <w:t>түйген директор, Боряны, жөндеуге әкелген машиналар-</w:t>
        <w:br/>
        <w:t>ды қабылдайтын жұмысқа алды. Отырып-тұруы жеңіл,</w:t>
        <w:br/>
        <w:t>қағылез Боря аз күннің ішінде жұмыстың жіг-жігін жете</w:t>
        <w:br/>
        <w:t>түсініп игеріп кетті. «Маман таңдаудан осы жолы қате-</w:t>
        <w:br/>
        <w:t>леспедім-ау деймін» дейді Қорлан.</w:t>
        <w:br/>
        <w:t>Жоқ! Қатты қателесіпті!..</w:t>
        <w:br/>
        <w:t>Дүйсенбі күні кеңсесіне келген Қорлан Қарасайдағы ”</w:t>
        <w:br/>
        <w:t>бөлімше бастығын ОБХСС-тің адамдары қылмыс үстінде</w:t>
        <w:br/>
        <w:t>ұстап алып абақтыға қамап тастапты деген суық хабар</w:t>
        <w:br/>
        <w:t>естіді. Оның рас-өтірігін ауданның ішкі істер бөліміне ба-</w:t>
        <w:br/>
        <w:t>рып білмек боп орныңнан тұра берген еді, кабинетіне орта</w:t>
        <w:br/>
        <w:t>жастан асқан кісі кіріп келді. Өзін Ивановпын деп</w:t>
        <w:br/>
        <w:t>таныстырды. Ол кісінің бұл іске тікелей қатысы бар екен.</w:t>
        <w:br/>
        <w:t>Жеңіл машинасына жаңа кузов іздеген Иванов Боря-</w:t>
        <w:br/>
        <w:t>ға келіп жайын айтқан екен.</w:t>
        <w:br/>
        <w:t>-- Ана тұрған кузовты көріп тұрсың ба,-- депті тере-</w:t>
        <w:br/>
        <w:t>зеден аулаға көз тастаған Боря, сыбырлай сөйлеп.- Үс-</w:t>
        <w:br/>
        <w:t>теме берсең ол сенікі болады.</w:t>
        <w:br/>
        <w:t>180</w:t>
        <w:br/>
        <w:t>Екеуі біраз әңгімеден кейін күлім қағып қол алысады.</w:t>
        <w:br/>
        <w:t>Иванов өз жайына кете береді. Сол күні, кешқұрым,</w:t>
        <w:br/>
        <w:t>Боря Қарасайдағы бөлімше бастығы Нартайға барып</w:t>
        <w:br/>
        <w:t>жолығады. !</w:t>
        <w:br/>
        <w:t>-- Машина жөндеу станциясындағы көптен бері тұр-</w:t>
      </w:r>
    </w:p>
    <w:p>
      <w:r>
        <w:t>ған машинаның кузовын өзіңе жаздырып ал. Мен саған</w:t>
        <w:br/>
        <w:t>клиент таптым. Қузов айырбасталды деген наряд жаза-</w:t>
        <w:br/>
        <w:t>сың, ал несі болса үйіне алып кетеді де өз күшімен ауыс-</w:t>
        <w:br/>
        <w:t>тырады. Істелінбей-ақ істелінді деген нарядтың ақшасы</w:t>
        <w:br/>
        <w:t>орындалмай жатқан жоспарыңа себі тиеді. Саған да жа-</w:t>
        <w:br/>
        <w:t>ман емес,- деп Боря қамқоршы бола қалады.</w:t>
        <w:br/>
        <w:t>-- Расында ай болса аяқталуға жақын. Алқымымнан</w:t>
        <w:br/>
        <w:t>алған жоспар ұйқы бермей жүр еді. Жоспарды орындай</w:t>
        <w:br/>
        <w:t>алмасам директордың алдында қалай ақталсам екен деп</w:t>
        <w:br/>
        <w:t>те жүргем. Мынауың дұрыс болды, Боря,-- деген Нартай</w:t>
        <w:br/>
        <w:t>оңай толар жоспарға құлдық ұрды.</w:t>
        <w:br/>
        <w:t>-- Айтпақшы, саған айтар тағы бір жай, нарядтың</w:t>
        <w:br/>
        <w:t>үстінен төрт жүз сом үстеме тастап кетеді. Қорықпа, өзім</w:t>
        <w:br/>
        <w:t>келісіп қойдым. Екеумізден басқа жан баласы білмейді.</w:t>
        <w:br/>
        <w:t>Оның тең жартысы өзіңдікі. Директорымыз да адам</w:t>
        <w:br/>
        <w:t>баласы емес пе. Қезекті демалысын алып оңтүстікке</w:t>
        <w:br/>
        <w:t>жүргелі жатқан болса керек. Ол жақ ақшаны көп керек</w:t>
        <w:br/>
        <w:t>етеді. Сен боп, мен боп осындай сәтте бастығымызға бір-</w:t>
        <w:br/>
        <w:t>аз көмегімізді бермесек жолдастығымыз қайда,- деді</w:t>
        <w:br/>
        <w:t>әлде нені құлақ қағыс қылған Боря жымың қағып.</w:t>
        <w:br/>
        <w:t>-- Қой Боря, олай деме! Естуімше. (біздің директор</w:t>
        <w:br/>
        <w:t>алмақ түгіл естісе есі шығып ашуланып кететін көрінеді.</w:t>
        <w:br/>
        <w:t>Есіңде ме, Байтереков деген сенің орныңда істеген жігіт.</w:t>
        <w:br/>
        <w:t>-- Иә, есімде.</w:t>
        <w:br/>
        <w:t>-- Қорланға пәре берем деп "бәлеге қалыпты ғой.</w:t>
        <w:br/>
        <w:t>Пәре-мәресімен қосып кабинетінен емес-ау, жұмысынан</w:t>
        <w:br/>
        <w:t>қуып жіберген.</w:t>
        <w:br/>
        <w:t>-- Бере білудің де жолы бар, Нартай. Үркіп жүрген</w:t>
        <w:br/>
        <w:t>директорына өзім анда-мұнда беріп тұрам,-- деген Борис</w:t>
        <w:br/>
        <w:t>жымыңдай түсіп қоштасты да тайып тұрды.</w:t>
        <w:br/>
        <w:t>Жаңа кузов алатын болдым деп қуанған Ивановты</w:t>
        <w:br/>
        <w:t>ертесінде ауданның ОБХСС бастығының орынбасары</w:t>
        <w:br/>
        <w:t>Қарабанов шақырады. Айтқан мезгілінде жеткен ол есік</w:t>
        <w:br/>
        <w:t>қақты. Ар жағынан кіре бер деген зілді дауыс естілді.</w:t>
        <w:br/>
        <w:t>Кірсе-- Қарабановтың қасында өзінің “кеше ғана қол</w:t>
        <w:br/>
        <w:t>алысып кеткен Борясы отыр!</w:t>
        <w:br/>
        <w:t>Орнынан тұрып қол ұсынған Қарабанов жылы жүзбен</w:t>
        <w:br/>
        <w:t>Ивановты қарсы алып орындыққа отырғызды. Қабағын</w:t>
        <w:br/>
        <w:t>кере отырып жағдайын сұрады. Содан, әңгіме сарынын</w:t>
        <w:br/>
        <w:t>машина жайына ойыстырды.</w:t>
        <w:br/>
        <w:t>181</w:t>
        <w:br/>
        <w:t>тартамын,-- деп: төсқалтасынан қаламын алып, қара</w:t>
        <w:br/>
        <w:t>портфельден суырып алған ақ парақтың бетіне бірдеме-</w:t>
        <w:br/>
        <w:t>лерді жаза бастады.</w:t>
        <w:br/>
        <w:t>Есі шыққан келіншек не істерін білмей: «Туысым еді,</w:t>
        <w:br/>
        <w:t>алыс жолға асығыс бара жатыр еді. Бір жолга кешірі-</w:t>
        <w:br/>
        <w:t>піз. Ендігәрі қайталапбайды» дегендей өлердегі сөзін</w:t>
        <w:br/>
        <w:t>айтып тексерушінің алды-артына шығып, аяғына бас</w:t>
        <w:br/>
        <w:t>ұруға даяр. Ниязов болса алған бетінен қайтар емес.</w:t>
        <w:br/>
        <w:t>Актіні оқып шыққан келіншекке қолыңды қой деп қа-</w:t>
      </w:r>
    </w:p>
    <w:p>
      <w:r>
        <w:t>ламын ұсынып болмады. Осы сәтте қастарына келген</w:t>
        <w:br/>
        <w:t>Борис сөзге араласты.</w:t>
        <w:br/>
        <w:t>-- Бәрімізде де пендешілік бар ғой. Сізбен бір мөйнет</w:t>
        <w:br/>
        <w:t>оңаша сөйлесуге болар ма екен,-- деп өтініш жасады.</w:t>
        <w:br/>
        <w:t>Не айта қояр деген Ниязов оңаша: сөйлеусіне қарсы-</w:t>
        <w:br/>
        <w:t>лық көрсетпеді.</w:t>
        <w:br/>
        <w:t>-- Менің атым Борис. Машина жөндеу станциясында</w:t>
        <w:br/>
        <w:t>қабылдаушы боп істеймін. Ұзақ жол жүретін болған соң</w:t>
        <w:br/>
        <w:t>жол жөнекей бұрылғаным еді. Сол бейшараны шырыл-</w:t>
        <w:br/>
        <w:t>датып айыптамай-ақ қойсаңыз кайтеді. Мүмкін сізге</w:t>
        <w:br/>
        <w:t>менің керегім боп қалар. Қолымнан келгенін табан ас-</w:t>
        <w:br/>
        <w:t>тында орындауға әзірмін,-- деп жылы-жылы сөйлеп жы-</w:t>
        <w:br/>
        <w:t>мың қақты.</w:t>
        <w:br/>
        <w:t>Ойланып қалған Ниязов:</w:t>
        <w:br/>
        <w:t>-- Жарайды, сіз сұраған екенсіз бір жолға кешірейін.</w:t>
        <w:br/>
        <w:t>-- Рахмет сізге. Айтыңыз, қандай қосалқы бөлшекке</w:t>
        <w:br/>
        <w:t>мұқтаж боп жүргеніңізді.</w:t>
        <w:br/>
        <w:t>-- Машнам ескі еді. Соған коленвал керек боп жүр-</w:t>
        <w:br/>
        <w:t>гені. : ;</w:t>
        <w:br/>
        <w:t>-- Маркісі?</w:t>
        <w:br/>
        <w:t>-- «Москвич».</w:t>
        <w:br/>
        <w:t>-- Табан астында табылады. Сенбесеңіз жазылған</w:t>
        <w:br/>
        <w:t>актіні жыртпай осы жерде күтіңіз. Тез оралам,-- деген</w:t>
        <w:br/>
        <w:t>Борис құйынша ұша жөнеледі.</w:t>
        <w:br/>
        <w:t>Бірер сағатты артқа тастап төбесін көрсеткен ол жол-</w:t>
        <w:br/>
        <w:t>дың жағасындағы зәулім бәйтеректің көлеңкесінде қара</w:t>
        <w:br/>
        <w:t>портфелін астына басып отырған Ниязовтың қасына ке-</w:t>
        <w:br/>
        <w:t>ліп жымың етті. Онысы: «Айтқанымды: орындадым» де-</w:t>
        <w:br/>
        <w:t>гені еді.</w:t>
        <w:br/>
        <w:t>-- Жүріңіз, багажникте жатыр,-- деді.</w:t>
        <w:br/>
        <w:t>Борис келіп теріс қарап тұрған машипасының багаж-</w:t>
        <w:br/>
        <w:t>нигін ашты. Машинаның артқы әйнегі қараңғыланған.</w:t>
        <w:br/>
        <w:t>Ішінде кім бары көрінбейді. Оған үңіле қарап жатқан</w:t>
        <w:br/>
        <w:t>Ниязов жоқ: Қөптен бері іздегені көктең түскендей қуан-</w:t>
        <w:br/>
        <w:t>ған ол:</w:t>
        <w:br/>
        <w:t>-- Міне жазған актім. Өзің ал да жыртып таста,--</w:t>
        <w:br/>
        <w:t>185</w:t>
        <w:br/>
        <w:t>дайындалып жүрген директорға Ивановтан алған ақша-</w:t>
        <w:br/>
        <w:t>ны қашан апарып берер екен дейміз. Бастығына Нартай</w:t>
        <w:br/>
        <w:t>жоламады. Сонан, қарап жүріп ақшамыздан айырылып</w:t>
        <w:br/>
        <w:t>қалармыз дедік те үшінші күні кешқұрым барып ОБХСС-</w:t>
        <w:br/>
        <w:t>тің адамдары номерлері жазылып алынған төрт жүз</w:t>
        <w:br/>
        <w:t>сомды шифонерде ілулі тұрған курткасының ішкі қал-</w:t>
        <w:br/>
        <w:t>тасынан суырып алды. Бұл жолы да. директордың жолы</w:t>
        <w:br/>
        <w:t>болып құтылып кетті...</w:t>
      </w:r>
    </w:p>
    <w:p>
      <w:r>
        <w:t>Сотқа тартылған Нартай былай деді. )</w:t>
        <w:br/>
        <w:t>-- Бориестің майлы ішекше айландырғанына қалай</w:t>
        <w:br/>
        <w:t>көніп қалғанымды өзім де білмей қалдым. Бұрын-сонды</w:t>
        <w:br/>
        <w:t>мұндай іспен айналысқан болсам, келіп үлесін алар деп</w:t>
        <w:br/>
        <w:t>үш күн бойы ақшаны қалтамда ұстар ма едім. Амалын</w:t>
        <w:br/>
        <w:t>тауып ауыстырып жіберер едім ғой.</w:t>
        <w:br/>
        <w:t>-- Директорға ақша ұсынған кезіңіз болды ма?</w:t>
        <w:br/>
        <w:t>-- Ұсынамын деп.жұмыстан ұшып кетер жайым жоқ</w:t>
        <w:br/>
        <w:t>еді...</w:t>
        <w:br/>
        <w:t>Енді міне, сол Бористің өзіне сот болып жатыр. Қі-</w:t>
        <w:br/>
        <w:t>нәсіз адамның көз жасы жібермейді деген де рас-ау.</w:t>
        <w:br/>
        <w:t>Бұл Борис бір жолы өзінің сыбайласын құтқарам деп</w:t>
        <w:br/>
        <w:t>бес баласы бар Ниязов дегенді де соттатып жіберді емес</w:t>
        <w:br/>
        <w:t>пе. Ол былай болған еді...</w:t>
        <w:br/>
        <w:t>Толқын атқан көк айдын Қапшағай көліндегі сыбай-</w:t>
        <w:br/>
        <w:t>ластарынан «Жигулидің» артын балыққа толтыра басып</w:t>
        <w:br/>
        <w:t>Борис келеді. Әлгінде ғана су түбінде сайран салып</w:t>
        <w:br/>
        <w:t>жүрген шортаң балықтарды апарып беретін жер өзіне</w:t>
        <w:br/>
        <w:t>аян. Жол жөнекей жанар май құятын станцияға бұрыл-</w:t>
        <w:br/>
        <w:t>ды. Жайраңдаған жас келіншек оны қарсы алды.</w:t>
        <w:br/>
        <w:t>-- “Сәлем!</w:t>
        <w:br/>
        <w:t>--- Сәлем, сәлем.</w:t>
        <w:br/>
        <w:t>-- Жанармайыңның жиырмасын құйып жіберші.</w:t>
        <w:br/>
        <w:t>-- Қөлден келемісің?</w:t>
        <w:br/>
        <w:t>-- Аха.</w:t>
        <w:br/>
        <w:t>-- Үлесім...</w:t>
        <w:br/>
        <w:t>-- Анда жатыр,- деп Борис машинасына көз (тас-</w:t>
        <w:br/>
        <w:t>тады.</w:t>
        <w:br/>
        <w:t>-- Түсіндім,-- деген келіншек алдындағы тұрған ап-</w:t>
        <w:br/>
        <w:t>параттың бір түймесін басып қалды. )</w:t>
        <w:br/>
        <w:t>Осы сәтте тозығы жеткен қара портфельді қолтықта-</w:t>
        <w:br/>
        <w:t>ған, ел ағасы жасындағы бір кісі жайраң қаққан келін-</w:t>
        <w:br/>
        <w:t>шектің қасына келіп куәлігін көрсетті.</w:t>
        <w:br/>
        <w:t>-- Мен облыстан келген тексеруші Ниязовпын. Ана</w:t>
        <w:br/>
        <w:t>жекеменшік машинаға жанар майды неге құясыз? Қыл-</w:t>
        <w:br/>
        <w:t>мыс үстінде ұсталып тұрсыз. Акт жазамын да жауапқа</w:t>
        <w:br/>
        <w:t>184</w:t>
        <w:br/>
        <w:t>-- Машинаңызға кузов алатын болдыңыз ба?-- деді</w:t>
        <w:br/>
        <w:t>Қарабанов жайдары жүзбен.</w:t>
        <w:br/>
        <w:t>«Жүзі қандай жылымшы еді... Қузов алатынымды</w:t>
        <w:br/>
        <w:t>қайдан біліп қойды? Әлде, үстеме беретінімді біліп алып</w:t>
      </w:r>
    </w:p>
    <w:p>
      <w:r>
        <w:t>бір пәле шығарғалы отыр ма? Қап, әттеген-ай, бекер-ақ</w:t>
        <w:br/>
        <w:t>келіскен екем...» деген ойлар Ивановтың санасын сызғы-</w:t>
        <w:br/>
        <w:t>Лап кетті. Қүлім қағып отырған Бориске жалтақтай</w:t>
        <w:br/>
        <w:t>қарайды.</w:t>
        <w:br/>
        <w:t>Орнынан тұрып келіп Ивновтың , қасына отырған</w:t>
        <w:br/>
        <w:t>Борис:</w:t>
        <w:br/>
        <w:t>-- Сіз қорықпаңыз. Маған қалай сенсеңіз бұл кісіге</w:t>
        <w:br/>
        <w:t>де солай сеніңіз,-- деп сыбыр етті.</w:t>
        <w:br/>
        <w:t>-- Сізді шақырып-алғандағы ойымыз,-- деді отырған</w:t>
        <w:br/>
        <w:t>орындығының арқалығына шалқая бір керіліп алған</w:t>
        <w:br/>
        <w:t>Қарабанов әр сөзіне мән бере. сөйлеп:- Сіздің көмегіңіз</w:t>
        <w:br/>
        <w:t>қажет боп тұр. Өзіңіз де білесіз кейбір қылмыстарды</w:t>
        <w:br/>
        <w:t>ашуға сіз сияқты азаматтар керек-ақ. Аздаған көмегіңіз-</w:t>
        <w:br/>
        <w:t>ді бізден аямаңыз. Ол жағын осы отырған үшеумізден</w:t>
        <w:br/>
        <w:t>басқа жан баласы білмейтініне уәде етем.</w:t>
        <w:br/>
        <w:t>-- “Менің қандай көмегім керек боп қалды?</w:t>
        <w:br/>
        <w:t>-- Машина жөндеу станциясының директорын білесіз</w:t>
        <w:br/>
        <w:t>ғой?</w:t>
        <w:br/>
        <w:t>-- Бір-екі рет алдына барғаным болмаса.</w:t>
        <w:br/>
        <w:t>-- Әрине, зәру бөлшек сұраған боларсыз.</w:t>
        <w:br/>
        <w:t>-- Ия.</w:t>
        <w:br/>
        <w:t>-&gt;- Берді ме?</w:t>
        <w:br/>
        <w:t>-- Қоймасына қоңырау қағып, барын бергізген. Жа-</w:t>
        <w:br/>
        <w:t>Ман жігіт емес сияқты.</w:t>
        <w:br/>
        <w:t>-- Үстеме деп еш нәрсе сұрамады ма? Жасырмай ай-</w:t>
        <w:br/>
        <w:t>тыңыз. Айттым ғой осы отырған үшеумізден басқа жан</w:t>
        <w:br/>
        <w:t>баласы білмейтін болады деп.</w:t>
        <w:br/>
        <w:t>-- Жоқ, ешқандай қолқа салмады. Тек...</w:t>
        <w:br/>
        <w:t>-- Немене «тек»,-- деп Қарабанов сөз желісіне же-</w:t>
        <w:br/>
        <w:t>лімше жабыса кетті.</w:t>
        <w:br/>
        <w:t>-- Олай дегенім, директорға үндемей кете беруді ың-</w:t>
        <w:br/>
        <w:t>ғайсыз көріп алғысымды жаудыртқаным бар.</w:t>
        <w:br/>
        <w:t>-- Бопты, мұның бәрі бос сөз. Сіздің бізге көрсетер</w:t>
        <w:br/>
        <w:t>көмегіңіз мынау. Машина жөндеу станциясында дирек-</w:t>
        <w:br/>
        <w:t>торы мен қарапайым жұмыскеріне дейін пәре алады</w:t>
        <w:br/>
        <w:t>деген арыз бар, бізде. Сол арызды іс жүзінде тексеріп</w:t>
        <w:br/>
        <w:t>көруге сәті түсіп тұрған секілді. Борис айтқан төрт жүзді</w:t>
        <w:br/>
        <w:t>бізге беріңіз. Оның орнына басқа ақша қайырамыз. Үс-</w:t>
        <w:br/>
        <w:t>теме ақша ретінде Нартайдың алақанына соны салыңыз.</w:t>
        <w:br/>
        <w:t>Бар көрсетер кемігіңіз осы ғана. Тек, тіс жарып жан</w:t>
        <w:br/>
        <w:t>баласына айтушы болмаңыз. Жаңа кузовпен қоса, сонан</w:t>
        <w:br/>
        <w:t>182</w:t>
        <w:br/>
        <w:t>соң, үстемелеп берген ақшаңызды да қайырып алатын</w:t>
        <w:br/>
        <w:t>боласыз. Ол жағынан қам жемеңіз,- деген Қарабанов</w:t>
      </w:r>
    </w:p>
    <w:p>
      <w:r>
        <w:t>соңғы сөздерін салмақтай түсті.</w:t>
        <w:br/>
        <w:t>Дүние қоңыз деген. Жылап бара жатқан үстеме-ақ-</w:t>
        <w:br/>
        <w:t>шасы өзіне қайтып оралатынына Иванов қуанып қалды.</w:t>
        <w:br/>
        <w:t>Әйткені ол ақша екі ай бойы аянбай еңбек етіп тер төк-</w:t>
        <w:br/>
        <w:t>кен жалақысынан қамтығаны еді. Сондықтан да болар</w:t>
        <w:br/>
        <w:t>көп ойланбастап келісе кетті. Ал тұзаққа түскелі тұрған</w:t>
        <w:br/>
        <w:t>жанның келешек өмірі не боларын ойламады...</w:t>
        <w:br/>
        <w:t>Сондағы сот үстінде Борис былай деген еді.</w:t>
        <w:br/>
        <w:t>-- Құрметті сот төрағасы мен сот мүшелері. Сіздер-</w:t>
        <w:br/>
        <w:t>ге ант етіп айтарым -- менің машина жөндеу станция-</w:t>
        <w:br/>
        <w:t>сында жұмыс істегеніме жылға жуық болды. Алғашқы</w:t>
        <w:br/>
        <w:t>күннен бастап-ақ ОБХСС қызыметкерімен тығыз байла-</w:t>
        <w:br/>
        <w:t>ныста болдым. Жатса-тұрса әділдікті іздейтін аудан</w:t>
        <w:br/>
        <w:t>ОБХХС бастығының орынбасары Қарабанов жолдас ма-</w:t>
        <w:br/>
        <w:t>шина жөндеу станциясының қоймасына кіріп зәру бөл-</w:t>
        <w:br/>
        <w:t>шектердің келіп, кеткен жолдарын сұрастырып, түгендей</w:t>
        <w:br/>
        <w:t>қалса директор деген қатқан тулақтай қытырлап кетеді.</w:t>
        <w:br/>
        <w:t>Бір жолы қасында екі жолдасы бар Қарабанов әлгі ме-</w:t>
        <w:br/>
        <w:t>кеменің қоймасына бара қалды. Қастарында мен де жүр-</w:t>
        <w:br/>
        <w:t>мін. Сол мезгілде қоймаға келе қалған директор бөтен</w:t>
        <w:br/>
        <w:t>кісілерің көзінше, аудан боп құрмет тұтатын, кім де кім</w:t>
        <w:br/>
        <w:t>алдауға түсіп абройы ашылғанда қол үшін беретін</w:t>
        <w:br/>
        <w:t>ОБХСС қызыметкері Қарабанов жолдастың беделін тұ-</w:t>
        <w:br/>
        <w:t>сіріп шу шығарды емес пе. «Жол-жөнекей қыдырып келіп</w:t>
        <w:br/>
        <w:t>қойманы аралауға құқыңыз жоқ дей ме. Тексереді екен-</w:t>
        <w:br/>
        <w:t>сіз заң жолымен тексеріңіз дей ме. Қашан болмасын</w:t>
        <w:br/>
        <w:t>бірен-саран келетін зәру бөлшекті қағып кетесіз дей ме.</w:t>
        <w:br/>
        <w:t>Сол зәру бөлшекті айлап-жылдап күтіп жүрген жандар</w:t>
        <w:br/>
        <w:t>арызданып дау шығарып жүр дей ме. Бір жолы, әлде</w:t>
        <w:br/>
        <w:t>бір алсам деген бөлшекті өрт сөндіру қоғамының бас-</w:t>
        <w:br/>
        <w:t>тығы қағып кеткенде: «Мен үшін неге жасырып қойма-</w:t>
        <w:br/>
        <w:t>дың!» деп Қарабановтың ренжігенін бетіне басты ма...</w:t>
        <w:br/>
        <w:t>Әйтеуір не керек, рас-өтірігін араластырып айтпағаны</w:t>
        <w:br/>
        <w:t>жоқ. Қасында ілесіп жүрген жолдастарынан ұялса да,</w:t>
        <w:br/>
        <w:t>Қарабанов сыпайылық көрсетті. Еш нәрсе демеді. Бар</w:t>
        <w:br/>
        <w:t>айтқаны: «Осыдан қолыңның тазалығын көрермін!» деді</w:t>
        <w:br/>
        <w:t>де қойды. Ақ көзденіп алған директор Қарабанотвы қой-</w:t>
        <w:br/>
        <w:t>мадан қуып шықты десе де болады. Сонымен ұзын сөз-</w:t>
        <w:br/>
        <w:t>дің қысқасы, ОБХСС қызыметкерінің тапсырмасын орын-</w:t>
        <w:br/>
        <w:t>дай алмай жылға жуық мен жүрдім. Бір күні реті келе</w:t>
        <w:br/>
        <w:t>қалғаны. Ол үшін бөлімшенің бастығы Нартайды пайда-</w:t>
        <w:br/>
        <w:t>ланбақ болдық. Қармаққа ілінген Нартайды үш күн</w:t>
        <w:br/>
        <w:t>бойы аңдыдық. Ондағы ойымыз, оңтүстікте демалуға</w:t>
        <w:br/>
        <w:t>183</w:t>
        <w:br/>
        <w:t>нын қарашы. Бөліп алсақ па деғен едім,-- деп Борис</w:t>
        <w:br/>
        <w:t>күйзелген сыңай танытты. .</w:t>
        <w:br/>
        <w:t>«Расында біраз ақша екен-ау» деген арам &gt; ой бас-</w:t>
        <w:br/>
        <w:t>бухгалтердің де кеудесіне қонақтай қалды.</w:t>
        <w:br/>
        <w:t>-- Қосалқы бөлшек сататын дүкен меңгерушісіне</w:t>
        <w:br/>
        <w:t>айтсақ қайтеді.</w:t>
        <w:br/>
        <w:t>--- Оның қолында не бар дейсің.</w:t>
        <w:br/>
        <w:t>-- Жөнімен істесек оның да қолында біраз зат бар.</w:t>
      </w:r>
    </w:p>
    <w:p>
      <w:r>
        <w:t>Ол жағын ойламаған Борис іштей: «Әттеген-ай, өзім-</w:t>
        <w:br/>
        <w:t>ақ барып сөйлесуім керек еді де. Бір алақан артық бо-</w:t>
        <w:br/>
        <w:t>латын болды ғой» дел қынжылып алды. Енді кейін ше-</w:t>
        <w:br/>
        <w:t>гінуге болмайды.</w:t>
        <w:br/>
        <w:t>-- Қалай сөйлессек екен онымен?</w:t>
        <w:br/>
        <w:t>-- Басбухгалтермін ғой. Ебін тауып өзім-ақ сөйлесіп</w:t>
        <w:br/>
        <w:t>көрейін. Қузов магазинде сатылды деп чегін жазып берсе</w:t>
        <w:br/>
        <w:t>болғаны. Ол пәле еш бір жерде тіркелмейді. Қаншасы</w:t>
        <w:br/>
        <w:t>жазылып-жазылмағанына есеп жүрмейді.</w:t>
        <w:br/>
        <w:t>--- Кепілдемені де еш бір жерге тіркемей жаза.салу-</w:t>
        <w:br/>
        <w:t>ға болмай ма?</w:t>
        <w:br/>
        <w:t>-- Білесің бе, жазылатын кепілдеме бланкасының әр</w:t>
        <w:br/>
        <w:t>қайсысы нөмірленіп тасталған. Оны жазып беру үшін</w:t>
        <w:br/>
        <w:t>бір түбіртек керек. Дүкеншінің берген чегі түбіртек бо-</w:t>
        <w:br/>
        <w:t>лады.</w:t>
        <w:br/>
        <w:t>-- Олай болса чекті неге өзің жаза салмайсың, ор-</w:t>
        <w:br/>
        <w:t>таға тағы біреуді қыстырмай.</w:t>
        <w:br/>
        <w:t>-- Екеуін бірдей өзім жазсам бөтен көзге тез түседі.</w:t>
        <w:br/>
        <w:t>Чек арқылы ғана кепілдеме беруім керек қой.</w:t>
        <w:br/>
        <w:t>-- Ол жағын қайдан білейін. Әйтеуір кепілдемені</w:t>
        <w:br/>
        <w:t>қолыма ұстатсаңдар болғаны.</w:t>
        <w:br/>
        <w:t>-- Сонан соң ол немең бермей кетіп жүрмей ме?--</w:t>
        <w:br/>
        <w:t>деп басбухгалтер кеудесіндегі күдігін айтты.</w:t>
        <w:br/>
        <w:t>-- Неге бермесін. Өзі келіп сұрап тұрған жоқ па.</w:t>
        <w:br/>
        <w:t>Маган екеуі де жетеді. Қалғанын өздерің бөлісіңдер.</w:t>
        <w:br/>
        <w:t>Сынапша жылжыған Борис ойындағысын іске асырды.</w:t>
        <w:br/>
        <w:t>Екі жүз сомды басбухтың тартпасына тастаған ол:</w:t>
        <w:br/>
        <w:t>-- Әзірге осы. Қалғанын кейін беретін болды,-- деп</w:t>
        <w:br/>
        <w:t>жымың қағып жүре берді.</w:t>
        <w:br/>
        <w:t>Үлестің түгел келмегеніне басбухтың іші ашып қалды.</w:t>
        <w:br/>
        <w:t>«Әкел бер!» деп үстелді қойып қалуға дәрмен жоқ.</w:t>
        <w:br/>
        <w:t>Бір апта өтті, іркес-тіркес екеуі кетті. Айдың жүзі</w:t>
        <w:br/>
        <w:t>болды. Алымсағын айтып басбух Бориска қайта құлақ</w:t>
        <w:br/>
        <w:t>қағыс жасады. Ол жағынан әңгіме қозғалса Борис деген</w:t>
        <w:br/>
        <w:t>реніш білдіріп бұрылып кететінді шығарды. Шыдамы</w:t>
        <w:br/>
        <w:t>таусылған басбух оның істеп жүрген қағаз жұмыстарына</w:t>
        <w:br/>
        <w:t>187</w:t>
        <w:br/>
        <w:t>орынсыз жерден кінәрат тауып қыспаққа ала бастады.</w:t>
        <w:br/>
        <w:t>Есеп-қисаптары дұрыс емес деген желеумен қайта жаз-</w:t>
        <w:br/>
        <w:t>дырып әлек қылды. Бір жолы шыдамы таусылған Борис</w:t>
        <w:br/>
        <w:t>шартпа-шұрт ашуланып басбухтың қолы таза емес деген</w:t>
        <w:br/>
        <w:t>тұзды сөзді айтып қалды. Анау да қарап қалмады. Сөй-</w:t>
        <w:br/>
        <w:t>тіп өз қылмыстарын өздері әшкерелеп ақымақ болды.</w:t>
        <w:br/>
        <w:t>Ел құлағы елу деген, олардың іс әрекеттері тез арада</w:t>
        <w:br/>
        <w:t>тиісті орынға жетті. Содан олардың қылмыстары тексе-</w:t>
      </w:r>
    </w:p>
    <w:p>
      <w:r>
        <w:t>ріліп, дәлелденді. Үшеуінің үстінен іс қозғалып, сотқа</w:t>
        <w:br/>
        <w:t>тартылды...</w:t>
        <w:br/>
        <w:t>Мекеме басшысы ретінде сотқа қатысып отырған</w:t>
        <w:br/>
        <w:t>Қорлан көз алдынан өткізген осы жайларды қорыта</w:t>
        <w:br/>
        <w:t>келіп: «Біреуге ор қазба, қазсаң өзің түсесің» деген ха-</w:t>
        <w:br/>
        <w:t>лықтың асыл сөзі рас-ау дейді...</w:t>
        <w:br/>
        <w:t>Бористің адвакат “қорғаушысы қойған сұрақтан Қор-</w:t>
        <w:br/>
        <w:t>лан селт етті. Қалың ойдан оянған ол кеудесін көтерді.</w:t>
        <w:br/>
        <w:t>-- Директорға қояр сұрағым бар.</w:t>
        <w:br/>
        <w:t>-- Айтыңыз.</w:t>
        <w:br/>
        <w:t>-- Сіздің басқарып жүрген мекемеңізде осындай</w:t>
        <w:br/>
        <w:t>қылмыстар жиі боп тұра ма? Жиі болатын болса оның</w:t>
        <w:br/>
        <w:t>себебін қалай түсіндіріп берер екен?</w:t>
        <w:br/>
        <w:t>-- Бұл шектен шыққан жайсыз уақиғаға өзім де қат-</w:t>
        <w:br/>
        <w:t>ты қынжылып жүрмін. Кезекті демалысыма кетпегенде</w:t>
        <w:br/>
        <w:t>осы сотты болдырмаған да болар ма едім.</w:t>
        <w:br/>
        <w:t>-- Сонда қалай? Істі сотқа түсірмей жаба салу ма</w:t>
        <w:br/>
        <w:t>ойыцыз?</w:t>
        <w:br/>
        <w:t>-- Жө-оқ, сіз мені түсінбедіңіз: Қылмыс жасалынбаса</w:t>
        <w:br/>
        <w:t>сот болушы ма еді,- залда отырғандардың біразы күліп</w:t>
        <w:br/>
        <w:t>жіберді.</w:t>
        <w:br/>
        <w:t>Адвокат шамданып қалды. Тағы бір сұрақты төтесі-</w:t>
        <w:br/>
        <w:t>нен айдап жіберді.</w:t>
        <w:br/>
        <w:t>-- Осы қылмысқа еш бір қатысым жоқ, өйткені дем-</w:t>
        <w:br/>
        <w:t>алыста болдым демексіз ғой. Қылмыс деген бір күнде</w:t>
        <w:br/>
        <w:t>туып, сол күні істелініп жатпайды. Оған қылмыскер ай-</w:t>
        <w:br/>
        <w:t>лап-жылдап келеді. Оны дәлелдеп жатудың қажеті жоқ</w:t>
        <w:br/>
        <w:t>шығар. Сонда мына сіз, мекеме бастығы бола тұрып ай</w:t>
        <w:br/>
        <w:t>бағып жүрдіңіз бе?!</w:t>
        <w:br/>
        <w:t>-- Қорғаушы, сізге ескерту жасаймын. Қылмыскер</w:t>
        <w:br/>
        <w:t>директор емес. Ондай сұрақтар қоюға тиым саламын. Ал</w:t>
        <w:br/>
        <w:t>сұрақ қойылған екен жауап бере кетемін десе еркі біл-</w:t>
        <w:br/>
        <w:t>сін.</w:t>
        <w:br/>
        <w:t>-- Орынсыз қойылған сұрақ болса да жауап берейін.</w:t>
        <w:br/>
        <w:t>Бұл емес, бұдан да сорақы қылмыстардың болып жат-</w:t>
        <w:br/>
        <w:t>қапы бәрімізге мәлім. Менімше мекеме басшылары</w:t>
        <w:br/>
        <w:t>емес --өмір сүріп жүрген қоғамымыз кінәлі ме деймін...</w:t>
        <w:br/>
        <w:t>188</w:t>
        <w:br/>
        <w:t>Ол жолы екеуі үшін көңілді өткен кеш болды.</w:t>
        <w:br/>
        <w:t>Болашақ байыппен баяу жылжиды, өткен күн үнсіз</w:t>
        <w:br/>
        <w:t>мүлгиді, ал кәзіргі құйындай ұйтқиды дегендей құрық</w:t>
        <w:br/>
        <w:t>салсаң да тоқтата алмайтын уақыт өтіп жатты...</w:t>
        <w:br/>
        <w:t>Кешкі астан соң жайлап “Валяның қасына келғен</w:t>
        <w:br/>
        <w:t>Қорлан: ;</w:t>
      </w:r>
    </w:p>
    <w:p>
      <w:r>
        <w:t>-- Валюша!-- деді.</w:t>
        <w:br/>
        <w:t>-- Не?-- дейді Қорланның сұрана қарағанына таңыр-</w:t>
        <w:br/>
        <w:t>қаған келіншек.</w:t>
        <w:br/>
        <w:t>-- Ертең Рица көліне баратын болдық, міне белет.</w:t>
        <w:br/>
        <w:t>Келіншек үндемей ойланып алып:</w:t>
        <w:br/>
        <w:t>--- Қаке, сен мені кешір. Мен бара алмайтын шығар-</w:t>
        <w:br/>
        <w:t>мын,-- қабағын түйіп төмен қарайды.</w:t>
        <w:br/>
        <w:t>-- Неге? )</w:t>
        <w:br/>
        <w:t>-- Қаке, білесің бе..-- дейді қайта ойланып кетіп.--</w:t>
        <w:br/>
        <w:t>Осы санаторияға дем алуға жерлесім келіп қапты. Жаңа</w:t>
        <w:br/>
        <w:t>әзірде .соны жолықтырдым. Екеуміз бір мекемеде жұмыс</w:t>
        <w:br/>
        <w:t>істеуші едік. Сенімен бірге жүргенімді көрсе кім білсін</w:t>
        <w:br/>
        <w:t>не ойлап қаларын. Сондықтан... Сен кешір мені,- деді</w:t>
        <w:br/>
        <w:t>де жалт беріп жүріп кетті.</w:t>
        <w:br/>
        <w:t>Келіншектің қолынан ұстай алған Қорлан:</w:t>
        <w:br/>
        <w:t>-- Қорқып-үркетін несі бар. Арың таза емес пе еді?-</w:t>
        <w:br/>
        <w:t>дейді аузына басқа сөз түспей.</w:t>
        <w:br/>
        <w:t>-- Қаке, расымды айтсам сен жақсы адамсың. Бірақ</w:t>
        <w:br/>
        <w:t>мен әйелмін ғой. Қашан да әйел жанын түсіну қиын-ақ.</w:t>
        <w:br/>
        <w:t>Қешір мені,-- деді де бұрылып алып ұзай берді.</w:t>
        <w:br/>
        <w:t>«Міне қызық!» деген Қорлан аяқ-асты Валяның өз-</w:t>
        <w:br/>
        <w:t>геріп шыға келгеніне таң-тамаша. ;</w:t>
        <w:br/>
        <w:t>Қорланның ауылға қайтар уақыты да таяп қалды.</w:t>
        <w:br/>
        <w:t>Алғашқыдай емес өткен күндерінен бүгінгі өтіп жатқан</w:t>
        <w:br/>
        <w:t>күні әлде қайда қызығы мол, көңілді көрінетін. Ақ-сары</w:t>
        <w:br/>
        <w:t>келіншек қолтықтап алып жан үйірер күлкісіне ораған</w:t>
        <w:br/>
        <w:t>соттерді аңсайтын тәрізді. Жерлесімен қолтықтасып бара</w:t>
        <w:br/>
        <w:t>жатқанын көзі шалса, бойы шшымырлап кетеді. Сонан</w:t>
        <w:br/>
        <w:t>қойшы, бой жазып қыдыруды да азайтты. Қүн емес, әр</w:t>
        <w:br/>
        <w:t>сағат көңіліне көңілсіздік әкеле. бастады. Валяны ойына</w:t>
        <w:br/>
        <w:t>алса, оған, одан әрі қызығып құмарта түсетін тәрізді. Ол</w:t>
        <w:br/>
        <w:t>сәтте жан-дүниесі денесіне симай сыздайтынды шығар-</w:t>
        <w:br/>
        <w:t>ды...</w:t>
        <w:br/>
        <w:t>Ертесінде ауылға қарай жол жүретін Қорлан ерте</w:t>
        <w:br/>
        <w:t>жатып қалды. Әр нәрсені бір ойлап ұйықтай алмады...</w:t>
        <w:br/>
        <w:t>Төсегінде шалқасынан түсіп, екі қолын жастанып жат-</w:t>
        <w:br/>
        <w:t>қан Қорлан, бір мезгілде, жайлап есіктің ашылғаның</w:t>
        <w:br/>
        <w:t>байқады. Қос”"жанарын есік жаққа бұрды. Үстіне жұқа</w:t>
        <w:br/>
        <w:t>көйлек киіп, қою шашын нығына жайып жіберген Валя</w:t>
        <w:br/>
        <w:t>199</w:t>
        <w:br/>
        <w:t>Қейбір қатты ренжіген. күндері бәрін тастап совхоздан</w:t>
        <w:br/>
        <w:t>безіп те кеткісі келеді, Қорлайның.</w:t>
        <w:br/>
        <w:t>Бір күні Қорлан астындағы машипасына керекті қо-</w:t>
        <w:br/>
        <w:t>салқы бөлшек іздеп техника жөндеу базасыңа бара</w:t>
        <w:br/>
        <w:t>қалды. Ол мекеменің бас инженері Өмірбаймен танысып,</w:t>
      </w:r>
    </w:p>
    <w:p>
      <w:r>
        <w:t>біраз әңгіме-дүкен құрды. Жас жағы шамалас қос ин-</w:t>
        <w:br/>
        <w:t>женер бертін келе қойын-қолтық араласып кетті. Бас-</w:t>
        <w:br/>
        <w:t>тары қосылған. бір отырыста Көрікпайдың қыдындап</w:t>
        <w:br/>
        <w:t>жанды жерден пышақ ұрып, ит қып жүргенін Өмірбай</w:t>
        <w:br/>
        <w:t>біледі де Қорланды өзіне жұмысқа шақырады. Қорлан</w:t>
        <w:br/>
        <w:t>ойланып қалды. Осы тұста, болмашы нәрсете көтерілген</w:t>
        <w:br/>
        <w:t>совхоз директоры аузына келгенін айтып .Қорланның</w:t>
        <w:br/>
        <w:t>жер-жебіріне жеткені. Іш дүниесі астан-кестеңі шыққан</w:t>
        <w:br/>
        <w:t>Қорлан табан астында арызын жазды да жұмыстан бо-</w:t>
        <w:br/>
        <w:t>санды. Ертесінде: «Беретін қызметіңді бер, істейтін.</w:t>
        <w:br/>
        <w:t>Жұмысымнан босап келдім» деп Өмірбайға келеді.</w:t>
        <w:br/>
        <w:t>Арызына қарсы емеспін деп қол қойған бас инженер</w:t>
        <w:br/>
        <w:t>Қорланды ертіп бастығы Минаевқа барды.</w:t>
        <w:br/>
        <w:t>-- Жоғары білімі бар мына жігіт бізге жұмысқа кір-</w:t>
        <w:br/>
        <w:t>сем дейді: Мамандығы инженер-механик.</w:t>
        <w:br/>
        <w:t>-- Бізде бос орын бар ма еді?!-- деп Минаев бас ин-</w:t>
        <w:br/>
        <w:t>женеріне ренжи қарады.</w:t>
        <w:br/>
        <w:t>-- Иван Василиевич, өткен күні өзіңіз айтқан едіңіз</w:t>
        <w:br/>
        <w:t>ғой, жұмыс істейтін қатардағы инженер керек деп. Әлі</w:t>
        <w:br/>
        <w:t>күнге орын бос тұрған жоқ па,-- деді Өмірбай дирек-</w:t>
        <w:br/>
        <w:t>торына таңдана қарап.</w:t>
        <w:br/>
        <w:t>-- Айтсам айтқан да шығармын. Бірақ, ол орынға</w:t>
        <w:br/>
        <w:t>кімді қоярымды өзім білем. Сен ол жағына араласпа.</w:t>
        <w:br/>
        <w:t>-- Совхозда біраз жыл бас инженер боп істеген жі-</w:t>
        <w:br/>
        <w:t>гіт. Тапсырған жұмысты алып кетеріне күмән келтір-</w:t>
        <w:br/>
        <w:t>меймін.</w:t>
        <w:br/>
        <w:t>-- Маман таңдауды маған қалдыр деп айтып отыр-</w:t>
        <w:br/>
        <w:t>мын ғой мен саған,-- деп күңк ете қалған Минаев айтар</w:t>
        <w:br/>
        <w:t>сөзім аяқталды дегендей үстел басында тұрған көк те-</w:t>
        <w:br/>
        <w:t>лефонның" құлағын көтеріп әлдекімге қоңырау қақты.</w:t>
        <w:br/>
        <w:t>Алабұртып ұрты томпайып кеткен Өмірбай жарыла</w:t>
        <w:br/>
        <w:t>жаздап тырс-тырс етеді. Әлде нені дәлелдеп қарсы сөй-</w:t>
        <w:br/>
        <w:t>леуге дәрмен жоқ. Бастығына келіспеушілік білдірсе</w:t>
        <w:br/>
        <w:t>өзінің де халі: мүшкіл болатынын жақсы біледі.</w:t>
        <w:br/>
        <w:t>«Жұмыстан шығып қалдым, енді не істесем екен?»</w:t>
        <w:br/>
        <w:t>деген ойға кеткен Қорланға ілесе жүрген Өмірбай да.</w:t>
        <w:br/>
        <w:t>сыртқа шықты.</w:t>
        <w:br/>
        <w:t>-- Маған сенем деп жұмсыңнан босап қалдың. Қиын</w:t>
        <w:br/>
        <w:t>болды-ау, саған! Иван Ваясилиевичлен оңаша отырып</w:t>
        <w:br/>
        <w:t>тағы бір сөйлесіп көрейін. Ертең, түс ауа жолығып кет-</w:t>
        <w:br/>
        <w:t>199</w:t>
        <w:br/>
        <w:t>ші,- деп Қорланды машинасына дейін шығарып салды.</w:t>
        <w:br/>
        <w:t>Ойы онға бөлінген Қорлан шалалық істеп жұмыссыз</w:t>
        <w:br/>
        <w:t>қалғанына қатты қынжылды. «Ешкім емес, тек өзім ғана</w:t>
        <w:br/>
        <w:t>кінәлімін. Өзіме де сол керек!» деп өзін өзі жерлейді.</w:t>
        <w:br/>
        <w:t>Іштей күңіренеді. Түннің бір уағы. Төсегіне жатпақ бол-</w:t>
        <w:br/>
        <w:t>ған еді, ас үйде күйбеңдеп жүрген келіншегі дауыстап:</w:t>
      </w:r>
    </w:p>
    <w:p>
      <w:r>
        <w:t>-- Қорған десе,-- дейді.</w:t>
        <w:br/>
        <w:t>-- Ол не?</w:t>
        <w:br/>
        <w:t>-- Айтайын деген бір ойым бар. Мұнда келші.</w:t>
        <w:br/>
        <w:t>-- Ал келдік.</w:t>
        <w:br/>
        <w:t>-- Алабақаннан бері танысымыз еді ғой. Ыдыс-ая-</w:t>
        <w:br/>
        <w:t>ғымыз араласпаса да көрген жерде ақ көңілін таныта-</w:t>
        <w:br/>
        <w:t>тын ауданның бірінші хатшысы. қол үшін бермес пе</w:t>
        <w:br/>
        <w:t>екен? Барып, болған жағдайдың бәрін, айтып көрсең.</w:t>
        <w:br/>
        <w:t>қайтер еді.</w:t>
        <w:br/>
        <w:t>-- Ол жағы да ойымда. Тек, өткеп жолы совхоздағы</w:t>
        <w:br/>
        <w:t>бастауыш партия ұйымына хатшы қыламын деп обком-</w:t>
        <w:br/>
        <w:t>ның бюросына жолдама бергенде, сенімін ақтай алмай</w:t>
        <w:br/>
        <w:t>-қалғанымды білесің. Енді алдына қалай барам? Ұят</w:t>
        <w:br/>
        <w:t>емес пе...- бір-шама ойланып қалды.-- Басқа амал қал-</w:t>
        <w:br/>
        <w:t>мады-ау деймін. Не десе де алдынан өтейін. Сенің айт-</w:t>
        <w:br/>
        <w:t>қаның да жөн шығар. Болмаса ақылын айтар,-- деді.</w:t>
        <w:br/>
        <w:t>Қамыққан көңілінде әлде бір үміт пайда болды.</w:t>
        <w:br/>
        <w:t>Келген Қорланға жылы қабақ көрсетіп қолын созған</w:t>
        <w:br/>
        <w:t>бірінші хатшы ауыл-аймақтың амандығын сұрап, Ала-</w:t>
        <w:br/>
        <w:t>бақанда бас зоотехник боп жүргенде болған бір жайды</w:t>
        <w:br/>
        <w:t>айтып күліп те алды. Сонап Қорланның келгендегі</w:t>
        <w:br/>
        <w:t>шаруасын естіп қынжылып қалды. Сыртынан Көрікпай-</w:t>
        <w:br/>
        <w:t>дың қылығына реніш білдірген ол:</w:t>
        <w:br/>
        <w:t>Жұмысыннан босамай тұрып менімен неге хабар-</w:t>
        <w:br/>
        <w:t>ласпадың,-- деді.</w:t>
        <w:br/>
        <w:t>-- Менсіз де жұмысыңыз бастан асады. Мазалама-</w:t>
        <w:br/>
        <w:t>йын деген едім.</w:t>
        <w:br/>
        <w:t>-- Бекер істегенсің. Хабарласу керек еді,-- деді де</w:t>
        <w:br/>
        <w:t>алдындағы қызыл телефонға қол созды.</w:t>
        <w:br/>
        <w:t>-- Жолдас. Минаев па? Сау-сәлеметсіз бе, Иван Ва-</w:t>
        <w:br/>
        <w:t>силиевич? Иә, менмін. Рахмет. Сізге айтайын дегенім,</w:t>
        <w:br/>
        <w:t>кәзір алдыңызға бір жігіт барады. Жұмысқа алу керек.</w:t>
        <w:br/>
        <w:t>Мамандығы ма? Мамандығы инженер-механик: Солай</w:t>
        <w:br/>
        <w:t>болсын. Сау болыңыз,-- деді де телефонның құлағын ор-</w:t>
        <w:br/>
        <w:t>нына қойды.-- Ал Қорлан, жаңа жұмысыңа жеміс тілей-</w:t>
        <w:br/>
        <w:t>мін. Минаевтың тура өзіне бар. Үй ішіне сәлем айт,-</w:t>
        <w:br/>
        <w:t>деп орнынан тұрған ол қол ұсынып кабинетінен шығарып.</w:t>
        <w:br/>
        <w:t>салды.</w:t>
        <w:br/>
        <w:t>Қорлан ауылға қарай құстай ұшты.</w:t>
        <w:br/>
        <w:t>19;</w:t>
        <w:br/>
        <w:t>Қорланның еңбекқорлылығының пайдасы тағы тиді.</w:t>
        <w:br/>
        <w:t>Аянбай жұмыс істейтін жанды кім жек көрсін. Қей кез-</w:t>
        <w:br/>
        <w:t>де қасындағылардың -үлгере алмай .жатқан жұмысын</w:t>
        <w:br/>
        <w:t>іліп кетіп, өз тірлігінің арасында оны да бітіре салады.</w:t>
        <w:br/>
        <w:t>Бір жолы, көмекке келген Қорлан тоқсан жоспарының</w:t>
        <w:br/>
        <w:t>кестесін сызып, кей жүйелерін қиуына келтіріп жібер-</w:t>
        <w:br/>
        <w:t>генде Минаевтың өзі риза болған еді. Қөпке дейін Қор-</w:t>
        <w:br/>
        <w:t>ланның сондағы тапқырлығын қол астындағыларға паш</w:t>
      </w:r>
    </w:p>
    <w:p>
      <w:r>
        <w:t>етіп жүрді. Минаев облсовет депудаттығына кандидат</w:t>
        <w:br/>
        <w:t>болғанда оның ел сенген өкілдігіне Қорлан ұсынылды.</w:t>
        <w:br/>
        <w:t>Депутат боп сайланған күннің ертесінде цехке бас сұқ-</w:t>
        <w:br/>
        <w:t>қан Иван Василиевичті депутат боп -сайлануымен құт-</w:t>
        <w:br/>
        <w:t>тықтайды ғой, Қорлан. Ризалығын білдірген Минаев</w:t>
        <w:br/>
        <w:t>оның қолын алып, ақтарыла ақ ниетпен рахметін айтты.</w:t>
        <w:br/>
        <w:t>Минаев пен Қорлан екеуінің арасында әлдеқандай жа-</w:t>
        <w:br/>
        <w:t>қындық орнады.</w:t>
        <w:br/>
        <w:t>Көңілінен іныққан Қорланды Минаев әр түрлі тап-</w:t>
        <w:br/>
        <w:t>сырма беріп жоғарыдағы басқару мекемесіне де жұм-</w:t>
        <w:br/>
        <w:t>сауын жиілетті. Басқару мекемесінде отырғандар ығай</w:t>
        <w:br/>
        <w:t>мен сығайлар деп түсінетін Қорлан, ол жерде де кәдімгі</w:t>
        <w:br/>
        <w:t>өзі сияқты қарапайым адамдар істейтініне көзі жетті.</w:t>
        <w:br/>
        <w:t>Не шаруамен барса да тез шешіліп, жөн сілтенеді. Біл-</w:t>
        <w:br/>
        <w:t>мегені болса ерінбей-жалықпай түсіндіріп жатқаны.</w:t>
        <w:br/>
        <w:t>Олардың ой-өрісінің кеңдігі мен көп нәрсені білетіндері</w:t>
        <w:br/>
        <w:t>Қорланға қатты ұнайды. Барып солармен сөйлескісі ке-</w:t>
        <w:br/>
        <w:t>леді де тұрады. Өндіріс бөлімінің бастығымен жақын-</w:t>
        <w:br/>
        <w:t>дасып, достасып та кетті.</w:t>
        <w:br/>
        <w:t>Техника жөндеу базасына келіп жұмысқа тұрғалы</w:t>
        <w:br/>
        <w:t>бері Қорланның өмірге, тірлікке деген көзқарасы мен</w:t>
        <w:br/>
        <w:t>түсінігі біраз алға озған секілді. Оның үстіне осы тұста</w:t>
        <w:br/>
        <w:t>курортқа да барып келуге жолдама алды.</w:t>
        <w:br/>
        <w:t>Кезекті демалысына шығуға (сұранып жүрген Қор-</w:t>
        <w:br/>
        <w:t>ланды кабинетіне шақырып алған Минаев:</w:t>
        <w:br/>
        <w:t>-- Сен санаторияда боп көріп пе едің?-- деді жылы</w:t>
        <w:br/>
        <w:t>жүзін жасырмай.</w:t>
        <w:br/>
        <w:t>-- Естігенім болмаса барып көрген емеспін.</w:t>
        <w:br/>
        <w:t>-- Сочиғе бір путевка келіпті, барсаң саған бергізе-</w:t>
        <w:br/>
        <w:t>йін.</w:t>
        <w:br/>
        <w:t>Кеудесін қуаныш сезім кернеген Қорлан:</w:t>
        <w:br/>
        <w:t>-- Барсам, барайын,- деді.</w:t>
        <w:br/>
        <w:t>ы -- Үйдегі келін қалай қарар екен?</w:t>
        <w:br/>
        <w:t>--.Дұрыс дейтін шығар,- деді Қорлан езу тартып.</w:t>
        <w:br/>
        <w:t>-- Олай болса кезекті демалысыңды ал да, аптаның</w:t>
        <w:br/>
        <w:t>аяғында жолға шық. Дайындала бер,-- деді Иван Ва-</w:t>
        <w:br/>
        <w:t>силиевич,</w:t>
        <w:br/>
        <w:t>192</w:t>
        <w:br/>
        <w:t>-- Қоғамға тіл тигізбей сөзіңізді доғарыңыз!-- деп</w:t>
        <w:br/>
        <w:t>екі көзі шарасынан шығып кеткен Тайманов жұдырығы-</w:t>
        <w:br/>
        <w:t>мен үстелді қойғылап кетті.</w:t>
        <w:br/>
        <w:t>Залдағы отырған жұрт жым-жырт болды. «Енді не</w:t>
        <w:br/>
        <w:t>болар екен?» дейді.</w:t>
        <w:br/>
        <w:t>ХІІ</w:t>
        <w:br/>
        <w:t>Қоғамда кім өмір сүрмейді десеңізші. Олардың өзара</w:t>
      </w:r>
    </w:p>
    <w:p>
      <w:r>
        <w:t>қарым-қатынастары шым-шытырақ. Бірі елім, жұртым</w:t>
        <w:br/>
        <w:t>деп тер төгіп еңбек етсе, бірі -- оның жолын торып, ал-</w:t>
        <w:br/>
        <w:t>дап-арабп арамзалықпен күн кешеді. Амалдарын асы-</w:t>
        <w:br/>
        <w:t>рып, қоғамның майлы жеріне жабысып алады да бүл-</w:t>
        <w:br/>
        <w:t>кілдетіп сүлікше сорып жатады. Ал, келесі біреу -- жан</w:t>
        <w:br/>
        <w:t>аямай сол арамзалардан ел-жұртын қорғай әлек. Кей</w:t>
        <w:br/>
        <w:t>кезде өлімге де бас тігеді. Ондай қорғаушылары болмаса</w:t>
        <w:br/>
        <w:t>қай қоғам болмасын тоз-тозы шығып, дүние теріс айна-</w:t>
        <w:br/>
        <w:t>лып кетер ме еді. Өмірдегі ең басты арпалыс -- сол қар-</w:t>
        <w:br/>
        <w:t>ғаушылар мен ел ішіне етегін кең жайған «қызылкөз-</w:t>
        <w:br/>
        <w:t>дер» арасында болмақ. Демек -- өмір үшін күрес! Бірімен</w:t>
        <w:br/>
        <w:t>бірі жағаласа жүріп тірлік етуді үйретіп жататың тәріз-</w:t>
        <w:br/>
        <w:t>ді. Ол күрес болмаса қоғамның “алға қарай дамуы да</w:t>
        <w:br/>
        <w:t>мүмкін емес, Адам баласы малға ұқсап, әр кім өз беті-</w:t>
        <w:br/>
        <w:t>мен жайылып кете берер ме еді...</w:t>
        <w:br/>
        <w:t>Сот процессінен шыққан Қорлан жақын тартып ба-</w:t>
        <w:br/>
        <w:t>уырына басқан Бористің жауыздығына қайран қалды.</w:t>
        <w:br/>
        <w:t>Үйіне келе жатып, жол-жөнекей өз-өзінен күйіп-піседі.</w:t>
        <w:br/>
        <w:t>Борис секілді торушылардың кесірінен қаншама жандар</w:t>
        <w:br/>
        <w:t>нақақтан күйіп кететініне тағы ренжіп алды. «Қой, ең-</w:t>
        <w:br/>
        <w:t>семді түсіре беруден не шығады. Өмір дегенің кілең,</w:t>
        <w:br/>
        <w:t>түнектен тұрмайды ғой. Кездесетін ашық аспандары да</w:t>
        <w:br/>
        <w:t>мол емес пе. Жан азабына қысылғанда неге өткен күн-</w:t>
        <w:br/>
        <w:t>дердің шуағын еске алып, содан көңілге қуат іздемейміз!</w:t>
        <w:br/>
        <w:t>Бір Бориске қарап, қалғандарына топырақ шашуға бола</w:t>
        <w:br/>
        <w:t>ма? Әрине болмайды. Маған қол үшін бергендер аз</w:t>
        <w:br/>
        <w:t>ба?.» деп соңғы жылдағы өмірін көз алдынан өткізе</w:t>
        <w:br/>
        <w:t>бастады...</w:t>
        <w:br/>
        <w:t>Өзен совхозында бас инженер боп жүрген кезі. Кейін-</w:t>
        <w:br/>
        <w:t>гі күндері совхоз директоры Қөрікпайдың Қорланға де-</w:t>
        <w:br/>
        <w:t>ген көзінің аласы көбейіп кетті. Екі жылға жуық уақыт</w:t>
        <w:br/>
        <w:t>өтсе де, Қорланды жұмысқа ала қоймадың деп Қалияақ-</w:t>
        <w:br/>
        <w:t>пардың батырып жіберген тізесін ұмытар емес. Инфарк</w:t>
        <w:br/>
        <w:t>боп аяқ асты Қалияқпар көз жұмған болатын-ды. Соны</w:t>
        <w:br/>
        <w:t>күтіп жүргендей-ақ құйрығын тік көтерген Көрікпай</w:t>
        <w:br/>
        <w:t>Қорланға деген қатыгездігін күннен күнге арттыра түсті.</w:t>
        <w:br/>
        <w:t>189</w:t>
        <w:br/>
        <w:t>деп ақша орнына актіні ұсынып, аяғын асығыс басып</w:t>
        <w:br/>
        <w:t>алды-артына қарамай жол бойында тұрған «Москвич-</w:t>
        <w:br/>
        <w:t>ке жөнелді.</w:t>
        <w:br/>
        <w:t>Осы тұста машина ішінде жасырын отырған ОБХСС-</w:t>
        <w:br/>
        <w:t>тің екі қызыметкері «Жигулиден» шыға жүгіріп барып</w:t>
        <w:br/>
        <w:t>коленвалды қолтықтап бара жатқан Ниязовтың нығына</w:t>
        <w:br/>
        <w:t>қолдарын салып тоқтатты. Содан соң, «Акті жазып қор-</w:t>
        <w:br/>
        <w:t>қытып қосалқы бөлшек алған» деген басқа акті жазыл-</w:t>
        <w:br/>
        <w:t>ды да, оған дәлел үшін алғашқы Ниязовтың өзі жазған</w:t>
        <w:br/>
        <w:t>акті тіркелді. Сонымен, Ниязов сотқа тартылды. Төрт</w:t>
        <w:br/>
        <w:t>жылды арқалап кете барды. Жылмиып жүріп ОБХСС</w:t>
        <w:br/>
        <w:t>қыҙыметкерінің көмегімен талайдың басына қара түн</w:t>
        <w:br/>
        <w:t>туғызған Бористің өзі де соңғы жолы оңбай сүрінді...</w:t>
        <w:br/>
        <w:t>Ол былай болған. Машина жөндеу станциясына кел-</w:t>
        <w:br/>
        <w:t>ген клиенттер көбіне шаруасын қабылдау орнынан бас-</w:t>
        <w:br/>
        <w:t>тайды емес пе. Ол жерде қасқайып Борис отыр. Бір күні</w:t>
        <w:br/>
        <w:t>ескірген машинасының кузовын ауыстырған” Қалпаков</w:t>
        <w:br/>
        <w:t>деген кісі ақыл сұрай Бориске келеді. Үйткені, көршісі</w:t>
      </w:r>
    </w:p>
    <w:p>
      <w:r>
        <w:t>машинасына жаңа кузов алып ескісін Қалпаковқа қиып-</w:t>
        <w:br/>
        <w:t>ты. Босқа келген тәп-тәуір қузовқа қуанған ол өз маши-</w:t>
        <w:br/>
        <w:t>насының кузовын әлгіге ауыстыра қояды. Содан көктемгі</w:t>
        <w:br/>
        <w:t>техосмотр кезінде «Өз машинаңыздың қузовы қайда?</w:t>
        <w:br/>
        <w:t>Мынаны қайдан алдыңыз?» деп ГАИ адамдары тікенек-</w:t>
        <w:br/>
        <w:t>ше қадалады. «Қөршім берді, куә болады» дегеніне құ-</w:t>
        <w:br/>
        <w:t>лақ аспады. «Шыныңызды айтыңыз, қайдан ұрланған</w:t>
        <w:br/>
        <w:t>кузов?!» деуге дейін барды. «Енді не істесем екен?» деген</w:t>
        <w:br/>
        <w:t>Қалпаковқа: «Машина жөндеу станшпиясынан сатып</w:t>
        <w:br/>
        <w:t>алынды деген келілдеме алсаңыз, ГАИ есепке алады.</w:t>
        <w:br/>
        <w:t>Демек, заң жүзінде сонда ғана кузов сіздікі болмақ» деп</w:t>
        <w:br/>
        <w:t>жаны ашыған біреу ақылын айтқан болды. Осы ақылмен</w:t>
        <w:br/>
        <w:t>Қалпаков үлкен үміт артып Бориске келмей ме.</w:t>
        <w:br/>
        <w:t>-- Мүмкін көмектесіп те қалармын. Келесі аптада</w:t>
        <w:br/>
        <w:t>жолығып кетіңіз,- деді Борис жымың қағып.</w:t>
        <w:br/>
        <w:t>Бористің жылы жүзіне қарап ісі оңға басарына үміт-</w:t>
        <w:br/>
        <w:t>тенген Қалпаков қуана-қуана үйіне қайтты.</w:t>
        <w:br/>
        <w:t>Келесі аптаға дейін бәрін келістіріп істі пісіріп қою-</w:t>
        <w:br/>
        <w:t>ға Борис жанын салды. Өйткені кезекті демалысына</w:t>
        <w:br/>
        <w:t>кеткен директор келіп қалса ойына алған шаруаның</w:t>
        <w:br/>
        <w:t>орындалмай қалуы мүмкін. Алдымен құрықты бас бух-</w:t>
        <w:br/>
        <w:t>галтерге тастады. Құрыққа ілінген ол:</w:t>
        <w:br/>
        <w:t>-- Мен жалған кепілдеме бере алмаймын ғой. Олай</w:t>
        <w:br/>
        <w:t>дейтінім, ол кузовтың қайдан келгені, оған канша ақша</w:t>
        <w:br/>
        <w:t>төленгені және қаншаға сатылғаны жайында құжаттар</w:t>
        <w:br/>
        <w:t>болу керек. Түк білмес келсе де біліп қояды.</w:t>
        <w:br/>
        <w:t>-- Қап, сегіз жүз сомның қолдан кетіп бара жатқа-</w:t>
        <w:br/>
        <w:t>186</w:t>
        <w:br/>
        <w:t>Демалыстарын оңтүстіктегі теңіз жағалауында өткіз-</w:t>
        <w:br/>
        <w:t>гендер, көрген-білгендерін әсерлеп айтқанда Қорланға</w:t>
        <w:br/>
        <w:t>ертегі боп көрінетін сол жақта өзі де болып қайтты емес</w:t>
        <w:br/>
        <w:t>пе. Қеше ғана барып қайтқандай бәрі есінде.</w:t>
        <w:br/>
        <w:t>Аяғын баяу басып үйіне келе жатқан Қорлан сол күн-</w:t>
        <w:br/>
        <w:t>дерін есіне алды...</w:t>
        <w:br/>
        <w:t>-- Не болды?!-- деді алқын-жұлқын кіріп келген</w:t>
        <w:br/>
        <w:t>Қорланға-ас үйден шыға келген әйелі.</w:t>
        <w:br/>
        <w:t>Аяқ асты қайтып оралған әкелерін көрген балалары</w:t>
        <w:br/>
        <w:t>да үрпнісіп қалды.</w:t>
        <w:br/>
        <w:t>-- Не болушы еді... Сендерді сағынып кеттім!-- деді</w:t>
        <w:br/>
        <w:t>де қолындағы чемоданын бұрышқа сылқ еткізіп тастай</w:t>
        <w:br/>
        <w:t>салды. Жүзінде толқу мен реніш бар.</w:t>
        <w:br/>
        <w:t>Мазасыздана қараған әйелі:</w:t>
        <w:br/>
        <w:t>Әлгінде ғана үйден шығып едің ғой. Айтсаңшы неге</w:t>
        <w:br/>
        <w:t>қайта келгенінді!-- деді. Қалжыңы ма, шыны ма, күйеуі-</w:t>
        <w:br/>
        <w:t>нің дұрыс жауап қайырмағанына ренжіген сыңай таны-</w:t>
        <w:br/>
        <w:t>тып.</w:t>
        <w:br/>
        <w:t>Қиімін ауыстырып үстел басына отырған соң барып</w:t>
      </w:r>
    </w:p>
    <w:p>
      <w:r>
        <w:t>Қорлан тез қайтып оралған себебін айтты.</w:t>
        <w:br/>
        <w:t>Билетіндегі үшу мерзіміне жарты. сағат қалғанда</w:t>
        <w:br/>
        <w:t>аэропортқа жеткен ол, билет тіркейтін жерді таба алмай</w:t>
        <w:br/>
        <w:t>біраз адақтады. Содан анықтама бюросының әйнегінің</w:t>
        <w:br/>
        <w:t>алақандай тесігіне аузын тосып:</w:t>
        <w:br/>
        <w:t>-- Мына рейіспен ұшуым керек еді. Айтыңызшы, би-</w:t>
        <w:br/>
        <w:t>летті қай жерде тіркеп жатқанын,-- дейді. )</w:t>
        <w:br/>
        <w:t>-- Сіздің ұшу марінрутыңыздағы жолаушыларды</w:t>
        <w:br/>
        <w:t>отырғызып жатыр. Асықпасацыз қалып қоясыз,- деді</w:t>
        <w:br/>
        <w:t>керіле сөйлеген қара-торы келіншек.</w:t>
        <w:br/>
        <w:t>Аяғын тездете басқан Қорлан ұшақ ұшатын алаңға</w:t>
        <w:br/>
        <w:t>өткізетін есікке де жетті. Сүйкімділігі сыртына теуіп</w:t>
        <w:br/>
        <w:t>тұрған, толықша келген” сары келіншекке паспорты мен</w:t>
        <w:br/>
        <w:t>ұшу билетіп ұсынды.</w:t>
        <w:br/>
        <w:t>-- Ұшаққа отырғызу аяқталғаны қашан. Енді құжат-</w:t>
        <w:br/>
        <w:t>тар келгенше күте тұрасыз,-- дейді әлгі келіншек.</w:t>
        <w:br/>
        <w:t>Әдемі келіншектің өзі мен көзіне қарап мәз боп Қор-</w:t>
        <w:br/>
        <w:t>лан тұр. Шарбақтың ар жағына келіп тоқтаған сары-</w:t>
        <w:br/>
        <w:t>ала автобусқа отырып жолаушылар кетіп жатыр. Қорлан</w:t>
        <w:br/>
        <w:t>аузын ашса әлгі сары келіншек: «Қүте тұрыңыз» дейді.</w:t>
        <w:br/>
        <w:t>Қөп күткен құжат та келді-ау әйтеуір! Құжатты алып</w:t>
        <w:br/>
        <w:t>келген толық денелі сұр келіншекке Қорлан ұшу билетін</w:t>
        <w:br/>
        <w:t>ұсынған еді, ол оның асты-үстіне үңіле қарады. Содан</w:t>
        <w:br/>
        <w:t>билетті бір шертіп қойып, бұрышына бірдеме жазды да</w:t>
        <w:br/>
        <w:t>Қорланның өзіне қайыра ұсынды.</w:t>
        <w:br/>
        <w:t>-- Тәртіп бойынша,-- дейді Қорланға қиғаштай қа-</w:t>
        <w:br/>
        <w:t>7--1186 193</w:t>
        <w:br/>
        <w:t>қалды ма? Мүмкін сиқырмен қырсауланып қалған да</w:t>
        <w:br/>
        <w:t>шығар. Не керек ,күшке басып екі қолымен ауа қармай-</w:t>
        <w:br/>
        <w:t>ды. Валюшасына жете алмай қиналады. Бүкіл бойына</w:t>
        <w:br/>
        <w:t>қорғасын құйып тастағандай. Алға жүрмек боп жұлқы-</w:t>
        <w:br/>
        <w:t>на-жұлқына шаршап |пітті. Ұмтылған сайын қиналады.</w:t>
        <w:br/>
        <w:t>Жүрегі атша тулап дірілдеп барады. Бір мезгілде да-</w:t>
        <w:br/>
        <w:t>рылдап та кетті... Басын көтеріп алса тағы да көршісі</w:t>
        <w:br/>
        <w:t>“екен, ойында еш нәрсе жоқ, қорылына басып рахаттана</w:t>
        <w:br/>
        <w:t>ұйықтап жатқан. «Қап, мынаның қорлығын-ай!» деген</w:t>
        <w:br/>
        <w:t>Қорлан қайта көзін жұма қойды. Енді ұйқы қайдан</w:t>
        <w:br/>
        <w:t>келсін. Ары аунады,бері аунады. Қорылын бірде</w:t>
        <w:br/>
        <w:t>күшейтіп, бірде бәсеңдетіп жатқан көршісінің жеті ата-</w:t>
        <w:br/>
        <w:t>сына түгел нағлат айтып, атар таңды көз ілмей ой ой-</w:t>
        <w:br/>
        <w:t>лаумен атқызды. 50</w:t>
        <w:br/>
        <w:t>Ұйқысы қанбай көңілі бей-жай, көзі домбығып орны-</w:t>
        <w:br/>
        <w:t>нан тұрған Қорлан азанғы асын ішкен соң шамаданын</w:t>
        <w:br/>
        <w:t>қолына ұстап. автобустың аялдамасына бет түзеді. Қан-</w:t>
        <w:br/>
        <w:t>ша дегенмен, адамгершілігі бар Валя, аз күн болса да</w:t>
        <w:br/>
        <w:t>силасып қалған танысын ауылына шығарып салмасқа</w:t>
        <w:br/>
        <w:t>дәті шыдамады білем, автостанцияға Қорланмен ілесе</w:t>
        <w:br/>
        <w:t>келді.</w:t>
        <w:br/>
        <w:t>Аэропортқа автобус жүргелі тұр. Қоштасып тұрып</w:t>
      </w:r>
    </w:p>
    <w:p>
      <w:r>
        <w:t>біріне бірі көп қарайды. Жылы лебіздер айтып бір бі-</w:t>
        <w:br/>
        <w:t>ріне ұзақ өмір, баянды бақыт тілейді.</w:t>
        <w:br/>
        <w:t>-- Валюша, міне қоштасып тұрмыз. Бұдан былай бі-</w:t>
        <w:br/>
        <w:t>рімізді біріміз көреміз бе ,жоқ па ол жағын бір алланың</w:t>
        <w:br/>
        <w:t>өзі біледі. Маған тағы не айтқың келеді?-- деді келін-</w:t>
        <w:br/>
        <w:t>шектің білегінен ұстап.</w:t>
        <w:br/>
        <w:t>-- Қақе, мен айтарымды айтқан тәріздімін. Өзінде:</w:t>
        <w:br/>
        <w:t>айтылмай қалған бір ой бар-ау деймін. Бар болса айтшы,</w:t>
        <w:br/>
        <w:t>естіп қалайын. “</w:t>
        <w:br/>
        <w:t>-- Валюша... :</w:t>
        <w:br/>
        <w:t>-- Не?-- деді Қорланның аузын бағып тұрған келін-</w:t>
        <w:br/>
        <w:t>шек.</w:t>
        <w:br/>
        <w:t>-- Валя, расында мен әйел жанын жете түсінбейді</w:t>
        <w:br/>
        <w:t>екем. Кешіре алсаң, жан дүниеңді әлдилей алмай кетке-</w:t>
        <w:br/>
        <w:t>німді кешір. Егерде келесі жолы осы жай бола қалса</w:t>
        <w:br/>
        <w:t>басқаша болар деп ойлаймын.</w:t>
        <w:br/>
        <w:t>-- Оқасы жоқ, Қаке. Жан-дүние көбірек тебіренсе</w:t>
        <w:br/>
        <w:t>әрірекке-дейін есте қалатын әдет емес Пе. Ал сен өмір</w:t>
        <w:br/>
        <w:t>бойы менің есімде жүретін боласың. Тек бір жеріңе ғана</w:t>
        <w:br/>
        <w:t>келіспей тұрмын.</w:t>
        <w:br/>
        <w:t>-- Қай жерім ұнамады? ”</w:t>
        <w:br/>
        <w:t>-- Қәзіргі айтуыңа қарағанда екеу ара сый, құрмет-</w:t>
        <w:br/>
        <w:t>пен бірге өткізген күндерге өкпелі секілдісің.</w:t>
        <w:br/>
        <w:t>201</w:t>
        <w:br/>
        <w:t>дердің ой-өрісі, сана-сезімі. және адал еңбекке деген</w:t>
        <w:br/>
        <w:t>ниеті жағынан әртүрлі еді. Араларында арам терін төк-</w:t>
        <w:br/>
        <w:t>пей-ақ ақша тауып қалтаға ұра берсем деушілерде бар-</w:t>
        <w:br/>
        <w:t>шылық. Олар, әсіресе, машинасын жөндеуге әкелген-</w:t>
        <w:br/>
        <w:t>дердің жуастауын, аңқауларын қолға түсіруге тырысады.</w:t>
        <w:br/>
        <w:t>Өйткені ондай қарапайым адамдар алдауға тез көнгіш.</w:t>
        <w:br/>
        <w:t>Оның үстіне машинасында тұрған дұрыстау қосалқы</w:t>
        <w:br/>
        <w:t>бөлшек болса өздеріндегі ескіге ауыстыра қойса да бай-</w:t>
        <w:br/>
        <w:t>қамай кете береді. Немесе, ауыстырамыз деп қоймадан</w:t>
        <w:br/>
        <w:t>алған жаңасын жымқырып қалып ескісін қайта салып</w:t>
        <w:br/>
        <w:t>жібереді. Машинамды жөндеуден өткіздім деп мәз бол-</w:t>
        <w:br/>
        <w:t>ған иесі келесі күні қайта келіп тұрады. Қей тұста, ди-</w:t>
        <w:br/>
        <w:t>ректор қол астындағы жұмысшының осындай қылығын</w:t>
        <w:br/>
        <w:t>байқап қалса, қабағынан қар жаудыртып: «Санаулы</w:t>
        <w:br/>
        <w:t>слесарыңа ие бола алмай ай қарап жүрсің бе?! Алдау</w:t>
        <w:br/>
        <w:t>мен арбауға жол беріп жүрген сенен не қайыр!» деп цех</w:t>
        <w:br/>
        <w:t>бастығын қуырып жібереді. Бас инженеріне де реніш</w:t>
        <w:br/>
        <w:t>білдіріп жатқаны, цехтерге бас сұғып, болып жатқан</w:t>
        <w:br/>
        <w:t>жайсыз жайларды жұмысшыларына әңгіме етеді. Таза</w:t>
        <w:br/>
        <w:t>жүрулерін өтінеді. Егерде, санын соғып қалған машина</w:t>
        <w:br/>
        <w:t>несі, жұмыскердің қылмысын дәлелдей алса табан ас-</w:t>
        <w:br/>
        <w:t>тында ол жұмыскер жұмыстан қуылады. Орнаған тәртіп</w:t>
        <w:br/>
        <w:t>(солай. Ол қатаң тәртіпті ұжым жақсы біледі. Және кө-</w:t>
        <w:br/>
        <w:t>бісі қолдайды. Сондықтан да болар, қарап жүріп оңай</w:t>
        <w:br/>
        <w:t>олжа табам деушілердің талайы жұмысымен қоштас-</w:t>
        <w:br/>
        <w:t>қаны.</w:t>
        <w:br/>
        <w:t>Жылтыңдап қақпа алдын торып, қарапайым жуас-</w:t>
      </w:r>
    </w:p>
    <w:p>
      <w:r>
        <w:t>тарды қолға түсіретін «іскердің» бірі Айтулин деген жі-</w:t>
        <w:br/>
        <w:t>гіт. Жасы отыздар шамасында. Әріптестері «сынап жі-</w:t>
        <w:br/>
        <w:t>гіт» дейді оны. Сөзі де, өзі де лыпып тұр. Қолынан ай-</w:t>
        <w:br/>
        <w:t>тарлықтай іс келмесе де ойына алғанды алып, түседі.</w:t>
        <w:br/>
        <w:t>Машинасын жөндеуге жиі әкеліп жүргендер Айтулинді</w:t>
        <w:br/>
        <w:t>жақсы біледі. «Машинам жөнделмей қалса да..» деп</w:t>
        <w:br/>
        <w:t>одан безе қашады. Өйткені оның алдауына түсіп, зар</w:t>
        <w:br/>
        <w:t>қаққан кездері болған. Қорлан сол үшін де Айтулинді</w:t>
        <w:br/>
        <w:t>талай рет жұмыстан қуып та жібермек болған-ды. Бірақ,</w:t>
        <w:br/>
        <w:t>қалқаны мықты Айтулинге еш бір найза дарымай-ақ</w:t>
        <w:br/>
        <w:t>қойды. Бір жолы бұйрыгын да жазып көрсеткіш тақтаға</w:t>
        <w:br/>
        <w:t>іліп тастады. Бұйрық шыққан күннің ертесінде Қорлан</w:t>
        <w:br/>
        <w:t>обкомға шақырылды. «Не үшін келсін деп жатыр екен?»</w:t>
        <w:br/>
        <w:t>деген ойда болады. Шақырған Айтулиннің обкомда іс-</w:t>
        <w:br/>
        <w:t>тейтін ағасы екен. Қіргеннен Қорланға зеки сөйлеген ол</w:t>
        <w:br/>
        <w:t>інісін жұмыста қалдыруын талап етті. Қорлан болса</w:t>
        <w:br/>
        <w:t>оның інісін жұмыстан шығарғандағы себебін түсіндірді.</w:t>
        <w:br/>
        <w:t>-- Біздің мекемедегі тәртіп сондай. Өз ісіне немқұ-</w:t>
        <w:br/>
        <w:t>204</w:t>
        <w:br/>
        <w:t>лаған секілді! Санаториядағы өзгеше боп өтетін өмір өз</w:t>
        <w:br/>
        <w:t>өрнегімен өрнектеле берді...</w:t>
        <w:br/>
        <w:t>Сол бір кештен соң, Валяның Қорланмен кездейсоқ</w:t>
        <w:br/>
        <w:t>кездесе кетуі жиілей түсті. Одан қашар Қорлан болмады!</w:t>
        <w:br/>
        <w:t>Келіншек те бәле. Жолыға қалса жылы-жылы” сөйлеп,</w:t>
        <w:br/>
        <w:t>күлімдей қарап, көзінің қиығымен аймалай түсіп, жігіт-</w:t>
        <w:br/>
        <w:t>тің көңілін өзіне аударыл алды. Апта өтпей, таранған</w:t>
        <w:br/>
        <w:t>Қорлан өзгеріп шыға келді. Аз уақыт Валяны көрмесе,</w:t>
        <w:br/>
        <w:t>бұл да көп ішіне көз жүгіртіп оны іздейтін болды,</w:t>
        <w:br/>
        <w:t>Бір күні кешкі астан соң Қорлан мен Валя бой жа-</w:t>
        <w:br/>
        <w:t>зып, санаторияның ауласында орман боп жайқалып</w:t>
        <w:br/>
        <w:t>тұрған ағаштардың арасында, тілдей асфальт жолмен</w:t>
        <w:br/>
        <w:t>қолтықтасып келе жатты. Аяқтарын баяу басып, әр әң-</w:t>
        <w:br/>
        <w:t>гіменің басын бір шалады. ”</w:t>
        <w:br/>
        <w:t>-- Қүнделікті күйдің тірліктен аз уақытқа болса да</w:t>
        <w:br/>
        <w:t>арылып осындай демалыс орнында демалғанға не жет-</w:t>
        <w:br/>
        <w:t>сін!. Еркелей жүріп, әр нәрсеге қызыға қарап, күрмеуге</w:t>
        <w:br/>
        <w:t>келмейтін келте өмірден ойын-күлкі, ләззәт ала білсек</w:t>
        <w:br/>
        <w:t>бір ғанибет емес пе,-- деді Валя ой түбін қоюлата сөй-</w:t>
        <w:br/>
        <w:t>деп.</w:t>
        <w:br/>
        <w:t>-- Қіммен бірге жүргенге де байланысты шығар,--</w:t>
        <w:br/>
        <w:t>деп Қорлан бұл айтып келе жатқаны өзіне қаншалықты</w:t>
        <w:br/>
        <w:t>қатысы барын аңғармақ болып.</w:t>
        <w:br/>
        <w:t>Тоқтай қалған Валя тар жол жағасында бұтағын</w:t>
        <w:br/>
        <w:t>жайып жайқалып тұрған пальма ағашының жапырағын</w:t>
        <w:br/>
        <w:t>алақанымен сипай тұрып: )</w:t>
        <w:br/>
        <w:t>-- ..әрине қарсы болмасаңыз,-- деді бастапқы сөзін</w:t>
        <w:br/>
        <w:t>жұта сөйлеп. Содан, ашық аспан түстес бота көзін қи-</w:t>
        <w:br/>
        <w:t>ғаштай әкеп Қорланға қадай берді. Жігітті сүйкімді</w:t>
        <w:br/>
        <w:t>күлкісімен орап алды.</w:t>
        <w:br/>
        <w:t>Осы бір қиғаштай қарайтын көз қарасы мен сүйкімді</w:t>
        <w:br/>
        <w:t>күлкісінде жігіт жанын тебірентер ерекше бір сұлулық</w:t>
        <w:br/>
        <w:t>сиқыр барын Қорлан білді...</w:t>
      </w:r>
    </w:p>
    <w:p>
      <w:r>
        <w:t>Толқып жатқан теңіз жағасында аяқтарын баяу басып</w:t>
        <w:br/>
        <w:t>Қорлан мен Валя келеді. Қорланды қолтықтап алған</w:t>
        <w:br/>
        <w:t>келіншек алғашқыдай емес өзін еркін ұстайды. Қорлан</w:t>
        <w:br/>
        <w:t>да қысылғанын қойған тәрізді.</w:t>
        <w:br/>
        <w:t>-- Сендердің елде жақсы көріп, сыйлаған адамын</w:t>
        <w:br/>
        <w:t>қалай атайды? Мәселен, бізде мына мені Валюша дей-</w:t>
        <w:br/>
        <w:t>ді,-- деген келіншек Қорланға еркелей көз тастады.</w:t>
        <w:br/>
        <w:t>-- Мәселен, мына мені Қаке дейді,-- деп Қорлан да</w:t>
        <w:br/>
        <w:t>келіншекке қарап езу тартты.</w:t>
        <w:br/>
        <w:t>Біраз үнсіздіктен соң Қорлан:</w:t>
        <w:br/>
        <w:t>-- Валюша, осы жүргеніңді күйеуің біліп қойса не</w:t>
        <w:br/>
        <w:t>дер едің?</w:t>
        <w:br/>
        <w:t>397</w:t>
        <w:br/>
        <w:t>рап.-- Сіз кешігіп қалған жолаушы есебіне жатасыз.</w:t>
        <w:br/>
        <w:t>Билетіңізді апарып кассаға өткізіңіз де ақшаңызды қа-</w:t>
        <w:br/>
        <w:t>йыра алыңыз,-- деді де өз жайына кете берді.</w:t>
        <w:br/>
        <w:t>Ашуға булыққан Қорлан азропорттың тағы бір-екі</w:t>
        <w:br/>
        <w:t>есігін барып ашты. Еш бір жанға сөзін өткізе алмаған</w:t>
        <w:br/>
        <w:t>соң, қалып қойғанына іштей күйзеліп, көнілі құлазыды.</w:t>
        <w:br/>
        <w:t>Өзі отырып кететін ұшақтың көк аспанға қалықтай кө-</w:t>
        <w:br/>
        <w:t>терілгенін көргенде жерге бір түкірді де теріс айналып</w:t>
        <w:br/>
        <w:t>кетті. Содан үйіне келгенше қабағы ашылмай сырты бұ-</w:t>
        <w:br/>
        <w:t>тін, іші түтін қалыбында келіп тұрған еді.</w:t>
        <w:br/>
        <w:t>"Тез арада қайтадан билет алып, кеткен ұшақты қуа</w:t>
        <w:br/>
        <w:t>жөнелу қайда ол күнде. Бір аптаны артына салып, аэ-</w:t>
        <w:br/>
        <w:t>ропортқа екі сагат ерте келген Қорлан, бұл жолы көкке</w:t>
        <w:br/>
        <w:t>қарай қалықтап көтерілген ұшақтың ішінде кете барды.</w:t>
        <w:br/>
        <w:t>Түн жарымы ауа санаторияға жетті. Қарсы алған</w:t>
        <w:br/>
        <w:t>орта жастағы кезекші келіншек екінші қабаттағы бір</w:t>
        <w:br/>
        <w:t>бөлменің есігін ашты да, ақ жаймамен гүлді жамылғы</w:t>
        <w:br/>
        <w:t>көмкеріліп жиылған қос төсекті көзімен нұсқап:</w:t>
        <w:br/>
        <w:t>-- Қалағаныцызға жайғаса беріңіз. Жайлы жатып,</w:t>
        <w:br/>
        <w:t>жақсы түс көріңіз,-- деп шығып кетті.</w:t>
        <w:br/>
        <w:t>Ертесінде ерте тұрған Қорлан дәрігерлердің қабыл-</w:t>
        <w:br/>
        <w:t>дауында болды. Ем алып, екі-үш күн де өтіп кетті. Дем-</w:t>
        <w:br/>
        <w:t>алушылардың біразымен танысып та үлгерді. Ауылдан</w:t>
        <w:br/>
        <w:t>ала келген көңілсіздігі көңілінен кетер емес. Қімге өк-</w:t>
        <w:br/>
        <w:t>пелі, өзі де білмейді. Елмен араласып езу тарта калса,</w:t>
        <w:br/>
        <w:t>өзіне бос ыржалақ боп көрінеді. Жатса ұйқысы келмей,</w:t>
        <w:br/>
        <w:t>тұрса қабағы қатып, біраз күн қиналып-ақ жүрді.</w:t>
        <w:br/>
        <w:t>Өзі келген күннің ертесінде бөлмедегі бос орынға</w:t>
        <w:br/>
        <w:t>жайғасқан Иван Николаевичпен танысып, жақындаса</w:t>
        <w:br/>
        <w:t>түскен Қорлан, өзінің көңілсіздігін айтып ауылға қайтып</w:t>
        <w:br/>
        <w:t>кеткісі келетінін білдірді.</w:t>
        <w:br/>
        <w:t>-- Байқап жүрмін,-- деді Иван Николаевич сабырлы</w:t>
        <w:br/>
        <w:t>үнімен.- Менің саған айтар аздаған ағалық ақылым</w:t>
        <w:br/>
        <w:t>бар. Тыңда. Дұрыс-бұрысын өзің шешерсің.</w:t>
      </w:r>
    </w:p>
    <w:p>
      <w:r>
        <w:t>-- КҚөңілсіздігіме ем болар болса айтып көріңіз,-</w:t>
        <w:br/>
        <w:t>деді Қорлан қалжыңдаған боп.</w:t>
        <w:br/>
        <w:t>-- Теңіз жағалауына демалып, денсаулығыңды: тұ-</w:t>
        <w:br/>
        <w:t>зеуге келген екенсің, олай болса, теңізіндей шалқып, ауа-</w:t>
        <w:br/>
        <w:t>сындай қалқып, аспанындай ашық, күніндей жарқырап,</w:t>
        <w:br/>
        <w:t>түніндей тұнық болуға тырыс. Өйтпесең бар ғой, дәрі-</w:t>
        <w:br/>
        <w:t>герлердің берін жүрген емдері зая- кетеді. Демалысып-</w:t>
        <w:br/>
        <w:t>ның берекесі қашады. Деніңді сауықтырудың орнына</w:t>
        <w:br/>
        <w:t>ауырлатып аласың. Әрине, мұндай жерде қалталы боп,</w:t>
        <w:br/>
        <w:t>өзің сәнді, тілің дәмді болса қызықтардың нағыз қай-</w:t>
        <w:br/>
        <w:t>наған ортасында жүресің. Қөл заттың рахаты мен. ләз-</w:t>
        <w:br/>
        <w:t>194</w:t>
        <w:br/>
        <w:t>-- Олай деме, Валюша. Өзінмен өткізген күндер мен</w:t>
        <w:br/>
        <w:t>үшін ерекше.</w:t>
        <w:br/>
        <w:t>-- Егерде кейбір есерсоқ еркектердей адалдықтан</w:t>
        <w:br/>
        <w:t>аттауға әрекет жасағаныңда дәп кәзір сені шығарып</w:t>
        <w:br/>
        <w:t>салмаған да болар едім. Аз күн болса да әңгімеміз жа-</w:t>
        <w:br/>
        <w:t>расып, достасқанымыз: зая кетер еді. Сенің адалдығың</w:t>
        <w:br/>
        <w:t>мен ақ көңілділігің“емес пе менің- өмір бойы есімде қа-</w:t>
        <w:br/>
        <w:t>лады деп тұрғаным. Мен білетін жігіттердің бәрі өзіндей</w:t>
        <w:br/>
        <w:t>болса, махаббат өмірі баянды боп, тірлік деген басқаша</w:t>
        <w:br/>
        <w:t>болмас па еді,-- деп сүйкімді күлкісімен- Қорланды тағы</w:t>
        <w:br/>
        <w:t>орап қойды.</w:t>
        <w:br/>
        <w:t>-- Түсіндім, Валюша. Рахмет.</w:t>
        <w:br/>
        <w:t>-- Сау бол, Қаке,-- деді Валя қос алақанын ұсынып.</w:t>
        <w:br/>
        <w:t>-- Сау бол, Валюша,-- деді денесіне от жүгірген</w:t>
        <w:br/>
        <w:t>Қорлан келіншектің ұсынған екі қолын құшырлана қы-</w:t>
        <w:br/>
        <w:t>сып.</w:t>
        <w:br/>
        <w:t>Жайлап жылжи бастаған автобусқа қарғып мінген</w:t>
        <w:br/>
        <w:t>жігіт қол бұлғап кете барды... Келіншек қол бұлғап қала</w:t>
        <w:br/>
        <w:t>берді...</w:t>
        <w:br/>
        <w:t>Жүрісі тым баяулап кеткен Қорлан күбірлеп: «Қа-</w:t>
        <w:br/>
        <w:t>зір Валя не істеп жүр екең? Қей кезде мені есіне алатын</w:t>
        <w:br/>
        <w:t>да шығар...». )</w:t>
        <w:br/>
        <w:t>-- Ата, қайда кетіп барасың?-- деген немересінің</w:t>
        <w:br/>
        <w:t>даусы Қорланды қалың ойдың тұңғиығынан суырып ал-</w:t>
        <w:br/>
        <w:t>ғандай болды.</w:t>
        <w:br/>
        <w:t>Осы сәтте жер сызып келе жатқан қос жанарын кө-</w:t>
        <w:br/>
        <w:t>терген Қорлан үйінің тұсынан өтіп бара жатқанын бай-</w:t>
        <w:br/>
        <w:t>қады. Немересі «Аталап!» қанатын жайып артынан жү-</w:t>
        <w:br/>
        <w:t>гіріп келеді.</w:t>
        <w:br/>
        <w:t>ху</w:t>
        <w:br/>
        <w:t>Алды-артын ойламай кететін жігіттерге үлкен кісі-</w:t>
        <w:br/>
        <w:t>дер: «Шоқ басып алып өкініп жүрме, қарағым» деп ес-</w:t>
        <w:br/>
        <w:t>кертіп жататынын жас кезінде Қорлан. талай рет есті-</w:t>
        <w:br/>
        <w:t>ген-ді. Бірақ осы сөздің мағнасына мән бере бермейтін.</w:t>
        <w:br/>
        <w:t>.Айтыла салған бір сөз ғой дейтін де қоятын. Ол сөздің</w:t>
      </w:r>
    </w:p>
    <w:p>
      <w:r>
        <w:t>мәніне енді түсінген секілді. Түсінгенімен не пайда, шоқ</w:t>
        <w:br/>
        <w:t>басып кетпейін деп қанша абайласа да, сол пәлені та-</w:t>
        <w:br/>
        <w:t>бан астына тоса қоятындар табыла берді емес пе.</w:t>
        <w:br/>
        <w:t>Машина жөндеу станциясының директоры боп жүрген</w:t>
        <w:br/>
        <w:t>Қорланның жолына “шоқ тастаушылар көбейіл кетті.</w:t>
        <w:br/>
        <w:t>Бористің, көзі құрығанымен оның сыбайлас достары</w:t>
        <w:br/>
        <w:t>Қорланның ізіне мықтап түсіп алды. Қалай да көзін</w:t>
        <w:br/>
        <w:t>құртпақ! Олардың ондай арам ойларын енді жақсы бі-</w:t>
        <w:br/>
        <w:t>летін Қорлан өзін лаулаған өрт ішінде жүргендей сезі-</w:t>
        <w:br/>
        <w:t>202</w:t>
        <w:br/>
        <w:t>зәтін татасың. Ондайлардың бәрі ауылда бола бермейді.</w:t>
        <w:br/>
        <w:t>Және, асып-тасыған көңілді адал ниетпен игере біл,</w:t>
        <w:br/>
        <w:t>Сонда ғана денің сауығып көреріңді көріп, аларыңды</w:t>
        <w:br/>
        <w:t>алып ауылыңа қайтасың. Сол үшін де осында келеді</w:t>
        <w:br/>
        <w:t>емес пе. Менің байқауымша жоғарыдағы айтылған қа-</w:t>
        <w:br/>
        <w:t>сиеттердің біразы басыңда бар секілді. Құшағын жайып</w:t>
        <w:br/>
        <w:t>жақын болам деушілер болса өзің де құшағыңды ашуға</w:t>
        <w:br/>
        <w:t>тырыс..- деді қалжың-шынын араластыра ойып айтқан</w:t>
        <w:br/>
        <w:t>Иван Николаевич.</w:t>
        <w:br/>
        <w:t>Ол түні Қорлан көп ойланды. Ұйқысының жұлым-</w:t>
        <w:br/>
        <w:t>жұлымы шығып берекесі:кетті. Көпті көрген Иван Нико-</w:t>
        <w:br/>
        <w:t>лаевичтің айтқан ойлары көкейіне қонғандай болды. Тө-</w:t>
        <w:br/>
        <w:t>мен қарап түнеріп жүре бермей бір жағаға шығуы керек</w:t>
        <w:br/>
        <w:t>екенін түсінді. «Олай істеме былай істе, олай жүрме</w:t>
        <w:br/>
        <w:t>былай жүр» деп күні бұрын сызып қойған сызықтан</w:t>
        <w:br/>
        <w:t>ауытқи алмай өзімді өзім қысамын да тастаймын. Ол</w:t>
        <w:br/>
        <w:t>сызықтан ауытқу деген мен үшін қылмыс сияқты болады</w:t>
        <w:br/>
        <w:t>да тұрады. Менің кім екенімді кім біледі. Менде кімнің</w:t>
        <w:br/>
        <w:t>қандай шатағы бар? Қелген екем, неге басқаға ұқсамас-</w:t>
        <w:br/>
        <w:t>қаз Олардың көртенін неге мен көрмейін? Кімнен кем-</w:t>
        <w:br/>
        <w:t>мін. Менімше Мван Николаевич дұрыс айтады. Ұят-</w:t>
        <w:br/>
        <w:t>абырой дегенді аттап өтпей, адамгершілікті таптап кет-</w:t>
        <w:br/>
        <w:t>пей боладыны да, болмайдыны да қатар көріп, аз күн</w:t>
        <w:br/>
        <w:t>болса да «артист» болсам қайтер еді?.. Бірақ ол қолым-</w:t>
        <w:br/>
        <w:t>нан келе қояр ма екен?.. Көрсем көрейінші «артистігім»</w:t>
        <w:br/>
        <w:t>қалай шығар екен» деген қортындыға тоқталғап Қорлан</w:t>
        <w:br/>
        <w:t>әдемі ойлар мен қауышып маужырап ұйықтап кетті.</w:t>
        <w:br/>
        <w:t>Ертесінде, кешкі астан соң асхананың ауласында</w:t>
        <w:br/>
        <w:t>жиылған топтың қасына келді. Сәлеміне тіркестіріп «ор-</w:t>
        <w:br/>
        <w:t>таларыңыз толсын» деген сөзді көпке қарай езуіне күлкі</w:t>
        <w:br/>
        <w:t>үйіріп айдан жіберді, Топтың арасында, кездесе қалған-</w:t>
        <w:br/>
        <w:t>да бас изесіп өте шығатын таныстары да баршылық</w:t>
        <w:br/>
        <w:t>екен. Қалғандарымен танысып, өзін де таныстырып жа-</w:t>
        <w:br/>
        <w:t>тыр. «Артист» болған бастамасы жаман емес. Әзірге</w:t>
        <w:br/>
        <w:t>өзіне өзі риза. Тұрғандардың бір-біріне еркін сөйлеп,</w:t>
        <w:br/>
        <w:t>кезек-кезек іліп алып кетіп жатқан қалжың, әңгіме-:</w:t>
        <w:br/>
        <w:t>анекдоттарына шын көңілімен күліп мәз болған Қорлан-</w:t>
        <w:br/>
        <w:t>ның көңілі көтеріле түсті.</w:t>
        <w:br/>
        <w:t>-- Жолдастар, ау жолдастар!-- дейді тығыршық ат-</w:t>
        <w:br/>
        <w:t>қан орта бойлы, жасы отыздың ар жақ, бер жағындағы</w:t>
        <w:br/>
        <w:t>әдемі ақ-сары келіншек.- Енді, әңгімемізге құлақ түріп,</w:t>
        <w:br/>
        <w:t>мәз боп тұрған жаңа танысымызға сөз кезегін берсек</w:t>
        <w:br/>
        <w:t>деймін. Бұл жігіт те бізді бір сілкіндіріп тастасын,- деп</w:t>
        <w:br/>
        <w:t>қолқа салды.</w:t>
      </w:r>
    </w:p>
    <w:p>
      <w:r>
        <w:t>«Мәссаған! Өмірімде анекдот айтып бір жанды күл-</w:t>
        <w:br/>
        <w:t>ТЖ 195</w:t>
        <w:br/>
        <w:t>неді. Ойлай қалса олардың, жауыздығына денесі тітір-</w:t>
        <w:br/>
        <w:t>кенеді. Төселген- «қызыл шоқтар» да айналасында мо-</w:t>
        <w:br/>
        <w:t>лайған секілді. Ол бір жағы ғана. Екінші жағы-- шаш-</w:t>
        <w:br/>
        <w:t>бауын көтерушілер мен кездесе қалса күлімсірей қарап</w:t>
        <w:br/>
        <w:t>қошеметін көрсетіп жататындардың қайсісінікі шын</w:t>
        <w:br/>
        <w:t>көңіл, қайсісінікі -бос көңіл екенін біліп болмайды. «Қа-</w:t>
        <w:br/>
        <w:t>ке, сәлем бергелі келдім» ден үйінің есігін барып қаға-</w:t>
        <w:br/>
        <w:t>тындар да баршылық. Сәлемнің аяғы: «Қаке, бәлендей</w:t>
        <w:br/>
        <w:t>қосалқы бөлшек бар ма?» деген сауалмен аяқталады.</w:t>
        <w:br/>
        <w:t>Бар болса алағой дейді де, жоғына кінәлі адамдай қый-</w:t>
        <w:br/>
        <w:t>налады. Ол кезде, сұраушыға ол затты жасырып бер-</w:t>
        <w:br/>
        <w:t>гісі келмей тұрғандай боп көрінеді. Содан сұраушылар-</w:t>
        <w:br/>
        <w:t>дың кейбіреуі ренішін білдіріп бұртиып қалса, пысық-</w:t>
        <w:br/>
        <w:t>тауы күлімсірей тақала келіп құлағының түбінен: «Үс-</w:t>
        <w:br/>
        <w:t>темесін берейін» дейтіндерін қайтесін. Ондайларға кір-</w:t>
        <w:br/>
        <w:t>піше жиырылып қалатын Қорлан: «Мынау мені кім деп</w:t>
        <w:br/>
        <w:t>тұр, өзі?! Қорлағаны ма, әлде мазағы ма?» деп быж-</w:t>
        <w:br/>
        <w:t>тыжы шығады. Соның өзінде сыпайылық көрсетіп: «Бар</w:t>
        <w:br/>
        <w:t>жоғының анық-қанығын ана қабылдау орнында отырған</w:t>
        <w:br/>
        <w:t>мастерден біліңіз. Бар. болса жаздырып ала беріңіз»-</w:t>
        <w:br/>
        <w:t>деп қалыңдай түсетін қабақ астындағы .қос жанарын</w:t>
        <w:br/>
        <w:t>бұрыл кететін. Ондайларға реніш білдіретін де жөні бар-</w:t>
        <w:br/>
        <w:t>Сондай жандар ғой: «Маған бермей таныс-тамырына .</w:t>
        <w:br/>
        <w:t>қалдырып отыр. Немесе, үстеме ақша алу үшін қисая-</w:t>
        <w:br/>
        <w:t>ды. Қөмекейі белгілі ғой» деген теріс пікір тудырын</w:t>
        <w:br/>
        <w:t>төңірегіндегі лаулаған отты одан әрі қоздыра түсетін.</w:t>
        <w:br/>
        <w:t>Лаулаған от өрши түссе: «Өзіңе де сол керек!» деп ра-</w:t>
        <w:br/>
        <w:t>хат табатындарын қайтесің. Оларға жөнін айта-айта</w:t>
        <w:br/>
        <w:t>шаршап нітеді. Ішінен тынын: «Дүниедегі өңкей «қисық</w:t>
        <w:br/>
        <w:t>көздер» тек машина жөндеу станциясының төңірегіне</w:t>
        <w:br/>
        <w:t>ғана топтасқан ба?» деп те ойлайтын-ды. «Құдай сакта-</w:t>
        <w:br/>
        <w:t>сын, олардың қолына түсе көрме. Түссең оңбайсың!» де-</w:t>
        <w:br/>
        <w:t>ген ой да жадысынан шықпайды. Сондықтан қолының</w:t>
        <w:br/>
        <w:t>тазалығын сақтауғы тырысты. Адал еңбек етіп, таза</w:t>
        <w:br/>
        <w:t>жүрсе қалғаны түк емес секілді.</w:t>
        <w:br/>
        <w:t>Бористің көмегімен өз дегеніне жете алмай қалған</w:t>
        <w:br/>
        <w:t>Қарабапов, Қорланға тағы бір темір тор тастауға кірісті.</w:t>
        <w:br/>
        <w:t>Торды қай жағынан құру керек екенін көп ойланды. Әр</w:t>
        <w:br/>
        <w:t>түрлі жолдарды қарастырып көрді. Осы күндері Қорлан-</w:t>
        <w:br/>
        <w:t>ның өте сақ жүргенін де сезеді. Болмашы жерден жала</w:t>
        <w:br/>
        <w:t>жауып жіберуге де болар еді. Олай етсе оның арты ашы-</w:t>
        <w:br/>
        <w:t>лып, өзін орға жығары да мүмкін. Сондықтан қылмыс</w:t>
        <w:br/>
        <w:t>үстінде ұсталса ғой тіптен қатып кетер еді деген ойда</w:t>
        <w:br/>
        <w:t>болды. Қөп күн толғана жүріп жолын тапты-ау...</w:t>
        <w:br/>
        <w:t>Қорлан басқарған мекеме ұжымында жұмыс істейтін-</w:t>
        <w:br/>
        <w:t>205:</w:t>
        <w:br/>
        <w:t>аяғын жеңіл басып Қорланға жақындай түсті. Жан Те-</w:t>
        <w:br/>
        <w:t>бірентер күлкісімен жымияды. Төсектің жиегіне кеп</w:t>
        <w:br/>
        <w:t>тізе бүкті. Бірақ ешнәрсе демейді. Демесе де жымия</w:t>
        <w:br/>
        <w:t>күлгені бөлме .ішіне нұр төккендей. Қорлан да оған қа-</w:t>
      </w:r>
    </w:p>
    <w:p>
      <w:r>
        <w:t>рап күлген болады. Еркелеп езу тартып қасында отыр-</w:t>
        <w:br/>
        <w:t>ган Валяға тіл қатайын десе құры аузы жыбырлайды.</w:t>
        <w:br/>
        <w:t>Дауыс жоқ. Ризамын деп Валяға қолын созған сді, қолы</w:t>
        <w:br/>
        <w:t>қорғасындай ауыр, қозғай алсашы. Әлде кім сиқырлап</w:t>
        <w:br/>
        <w:t>тастағандай! Көздері жапақтап жәрдемсіз жатқан бір</w:t>
        <w:br/>
        <w:t>жан. «Маған не болған?» деп күшпен қолын қозғаған</w:t>
        <w:br/>
        <w:t>еді, ауырсынып, жүрегі соғып кетті. Бара-бара. жүрегі</w:t>
        <w:br/>
        <w:t>дарылдап барады. «Дар-дар» еткен тракторы несі?!» деп</w:t>
        <w:br/>
        <w:t>басын көтеріп алса көрші төсекте жатқан Иван Ника-</w:t>
        <w:br/>
        <w:t>лаевич екен қорылымен аядай бөлмені басына көтеріп</w:t>
        <w:br/>
        <w:t>жатқан. Бұрын да түнгі ұйқысын осы қарылмен талай</w:t>
        <w:br/>
        <w:t>бөлген болатын. Бірақ ренжіген емес-ті. Ал, бұл жолы</w:t>
        <w:br/>
        <w:t>қатты ренжіді.</w:t>
        <w:br/>
        <w:t>«Қасыма келген Валя алысқа кетіп қалмай тұрып...»</w:t>
        <w:br/>
        <w:t>деген тәтті оймен Қорлан қос жанарын жұма қойды.</w:t>
        <w:br/>
        <w:t>Түннің қай кезі екені белгісіз. Әрі жатты, бері жатты.</w:t>
        <w:br/>
        <w:t>Ойына не келіп, не кетпейді. «Ертең ауылға қайтамын</w:t>
        <w:br/>
        <w:t>ғой, жалтақтауды қойып бұл жолы батылдау болайын»</w:t>
        <w:br/>
        <w:t>деп қорытынды жасаған Қорлан орнынан жайлал тұрды</w:t>
        <w:br/>
        <w:t>да Валяның жатқан бөлмесінің алдына келді. Ұзын дә-</w:t>
        <w:br/>
        <w:t>ліздің бас-аяғына көз жүгіртіп еді жан баласы көрінбеді.</w:t>
        <w:br/>
        <w:t>Жым-жырт. Бәрі ұйқыда. Валя жатқан бөлменің есігін</w:t>
        <w:br/>
        <w:t>ақырын итеріп көрген еді: «кел, кіре бер» дегендей оңай</w:t>
        <w:br/>
        <w:t>ашыла қалды. Ішке кірген Қорлан жайлап есікті қайта</w:t>
        <w:br/>
        <w:t>жапты да бөлме ішіне көз жүгіртті, Сырттағы бағана</w:t>
        <w:br/>
        <w:t>басындағы шамдар бөлме ішін айқындап тұр. Аяқ-қолын</w:t>
        <w:br/>
        <w:t>созып жіберіп төсегінде келіншек жатыр. Қелесі төсек</w:t>
        <w:br/>
        <w:t>бос. Валядан басқа ешкім жоқ. Келіншек жамылған жа-</w:t>
        <w:br/>
        <w:t>мылғыш илектеніп жерде жатыр. Үлбіреген іш көйлектің</w:t>
        <w:br/>
        <w:t>ішінде буын-буыны мен денесінің сызаттары айқын кө-</w:t>
        <w:br/>
        <w:t>ріндеді. Томпиған қос алмасы өзінше! Сұлу сымбаты</w:t>
        <w:br/>
        <w:t>дене шымырлатып көз тартады. Жайлап көзін ашқан</w:t>
        <w:br/>
        <w:t>Валя мелшиіп тұрып қалған Қорланға сүйкімді күлкісі-</w:t>
        <w:br/>
        <w:t>“мен күле қарап қолын созады.</w:t>
        <w:br/>
        <w:t>-- Қаке, келген екенсін, енді несіне қарап тұрсың.</w:t>
        <w:br/>
        <w:t>Жаныма келсейші... Мені бір қара тас деймісің. Жылы</w:t>
        <w:br/>
        <w:t>қанды, ұшар жанды пенде емеспін бе? Жанымды сонша</w:t>
        <w:br/>
        <w:t>неге қинай бересің?!-- деді де қасынаң орын беріп ірге</w:t>
        <w:br/>
        <w:t>жаққа жылжып кетті.</w:t>
        <w:br/>
        <w:t>Қорлан болса қалшиып қатып тұр. Бойынан күш-</w:t>
        <w:br/>
        <w:t>қуаттың кеткені ме, әлде, тырп ете алмайтын қысымда</w:t>
        <w:br/>
        <w:t>200</w:t>
        <w:br/>
        <w:t>-- Қалай жүргенімді, кіммен болғанымды ол қайдан</w:t>
        <w:br/>
        <w:t>біле қойсын. Өткен күндердің бәрі өмір емес, есте қал-</w:t>
        <w:br/>
        <w:t>ған күндері ғана өмір дейді ғой,-- біраз ойланып алған</w:t>
        <w:br/>
        <w:t>Валя әңгімесін жалғастырды.-- Күйеуім осындай дем-</w:t>
        <w:br/>
        <w:t>алыс. орнында болып қайтқан күн болатын. Әйел емес-</w:t>
        <w:br/>
        <w:t>пін бе, суыртпақтап отырып әр нәрсені сұрай келіп-ара-</w:t>
        <w:br/>
        <w:t>сында қыз-келіншектерді де кіргізіп қойдым. Не дер екен</w:t>
        <w:br/>
        <w:t>деймін. Ол да түсінігі мол, көпті көрген жігіт қой. Қан-</w:t>
        <w:br/>
        <w:t>дай жауап күтіп отырғанымды сезе қойды. Әлден соң:</w:t>
        <w:br/>
        <w:t>«Валюша,-- дейді мені бауырына алып.-- Егерде барған</w:t>
        <w:br/>
        <w:t>бойда төсекте жатып алдым. Еш нәрсе көрмей, ешқайда</w:t>
        <w:br/>
        <w:t>шықпай күнімді өткіздім десем сенер ме едің? Әрине</w:t>
        <w:br/>
        <w:t>сенбейсің,- деді де мені мейірлене қысып.-- Валюша,</w:t>
      </w:r>
    </w:p>
    <w:p>
      <w:r>
        <w:t>айт десең айтайын. Қүндерім көңілді өтті. Денсаулық</w:t>
        <w:br/>
        <w:t>түзелді. Шаршатып-шалдықтырып жүрген арам тердің</w:t>
        <w:br/>
        <w:t>бәрінен құтылған тәріздімін, Тепсе темір үзетіндей күш-</w:t>
        <w:br/>
        <w:t>қуат бойыма қайта оралды. Суға салып, отқа қақтасаң</w:t>
        <w:br/>
        <w:t>да төзе алатын шамадамын. Немесе, ыстық құшағыңа ал</w:t>
        <w:br/>
        <w:t>да аймала. Айызымды бір қандырсаң оған да шыдай-</w:t>
        <w:br/>
        <w:t>мын... Мені қайда кетер дейсің. Өмір байланған. қазы-</w:t>
        <w:br/>
        <w:t>ғым өзіңсің ғой» деген күйеуім мені одан әрі құшырлана</w:t>
        <w:br/>
        <w:t>қысқаны. Қалжыңы екенін, шыны екенін түсініп жатқан</w:t>
        <w:br/>
        <w:t>мен жоқ. Әйтеуір қатты сағынып келгенін іштей сеземін.</w:t>
        <w:br/>
        <w:t>Өзім де сағыныппын. Шын көңілмен құшса қара тасты</w:t>
        <w:br/>
        <w:t>жібітер еркектің құшағына әйел жынысы шыдаған ба.</w:t>
        <w:br/>
        <w:t>Ыстық табаға түскен майша еріп кете бердім. «Жаным</w:t>
        <w:br/>
        <w:t>менің, ардағым менің. Маған аман-сау келсен болға-</w:t>
        <w:br/>
        <w:t>ның...» деп өзін аймалап, көзімді жұма беріппін...-- сәл</w:t>
        <w:br/>
        <w:t>үнсіздіктен соң.-- Қажет бола қалса өзінің істегені мен</w:t>
        <w:br/>
        <w:t>айтқанын мен де қайталайтын шығармын.</w:t>
        <w:br/>
        <w:t>-- Өмірдің мәнін түсінбей, ләззәттың бұлағынан дәм</w:t>
        <w:br/>
        <w:t>тата алмағандар болса өз обалы өздеріне демексің гой,</w:t>
        <w:br/>
        <w:t>сонда,- Қорлан да сәл ойланып алып.-- Әйелдердің</w:t>
        <w:br/>
        <w:t>ғасырлар бойы күйеуіне деген адалдығы, от басын сақ-</w:t>
        <w:br/>
        <w:t>тап қалу үшін кешірімділігі басым екені әйгілі. Ал, өр</w:t>
        <w:br/>
        <w:t>көкіректі ерлердің бірі, сенің күйеуің айтқандарыңа се-</w:t>
        <w:br/>
        <w:t>ніп, алдағаныңа көне қояр ма екен?-- деді Қорлан келін-</w:t>
        <w:br/>
        <w:t>шектің жауабына қанағаттанбаған кейіп білдіріп.</w:t>
        <w:br/>
        <w:t>-- Қай жерде жүрмейін адамгершілік пен достықтан</w:t>
        <w:br/>
        <w:t>әрі аттап кетпесім өзіме аян. Сен де ар-намыстан ат-</w:t>
        <w:br/>
        <w:t>тауға ықлас білдіріп әурелей қоймассың деймін. Сон-</w:t>
        <w:br/>
        <w:t>дықтан арым таза болса күйеуім аққа қара жаға қоймас</w:t>
        <w:br/>
        <w:t>деймін.</w:t>
        <w:br/>
        <w:t>-- Әрине... Сенгенің жөн,-- деді қасындағы ақ-сары</w:t>
        <w:br/>
        <w:t>әдемі келіншекке сүйсіне қараған Қорлан.</w:t>
        <w:br/>
        <w:t>198</w:t>
        <w:br/>
        <w:t>діріп көрмеген байқұс басым енді не дер екенсің?» деген</w:t>
        <w:br/>
        <w:t>ой Қорланды састырып жіберді.</w:t>
        <w:br/>
        <w:t>-- Валя дұрыс айтады.</w:t>
        <w:br/>
        <w:t>-- Ал, айтып жіберіңіз.</w:t>
        <w:br/>
        <w:t>-- Қең байтақ қазақ елінен ең болмаса езу тартар</w:t>
        <w:br/>
        <w:t>бір әңгіме ала келген шығарсыз. Айтыңыз, тыңдалық,-</w:t>
        <w:br/>
        <w:t>дейді араларындағы толық денелі екінші бір келіншек</w:t>
        <w:br/>
        <w:t>ол да Қорланға қадала түсіп.</w:t>
        <w:br/>
        <w:t>«Ал, баста. Қешелі бері іздегенің осы емес пе еді»</w:t>
        <w:br/>
        <w:t>дейді Қорланның іш жағынан бас көтерген бір түйсік.</w:t>
        <w:br/>
        <w:t>Не айтарын білмей қысылып қалған Қорланның есіне</w:t>
        <w:br/>
        <w:t>өткен түні Иван Никалаевичтің айтып берген бір анек-</w:t>
        <w:br/>
        <w:t>доты түсе кетті. Шамасы келгенше соны мәнерлеп айтып</w:t>
        <w:br/>
        <w:t>берген еді, құлақтарын түріп, тыңдап тұрған топ ду етіп</w:t>
        <w:br/>
        <w:t>күліп жібергеш, Бұл жолы да Қорлан өзіне өзі іштей</w:t>
        <w:br/>
        <w:t>риза.</w:t>
        <w:br/>
        <w:t>-- Өзіңіз сол үш топтың қайсысына жатасыз?-- дейді</w:t>
      </w:r>
    </w:p>
    <w:p>
      <w:r>
        <w:t>Валя Қорланға жақындай түсіп.</w:t>
        <w:br/>
        <w:t>Көпшілік тым-тырыс тына қалды. «Не дер екен?»</w:t>
        <w:br/>
        <w:t>дейтін сияқты, Азырақ ойланып қалған Қорлан көңілінде</w:t>
        <w:br/>
        <w:t>жүрген шын ойын ақтара салды.</w:t>
        <w:br/>
        <w:t>-- Оңтүстіктің ашық аспаны астында тұрып ақиқа-</w:t>
        <w:br/>
        <w:t>тын айтайын мен сіздерге,- сөйтті де жоғарыдағы жы-</w:t>
        <w:br/>
        <w:t>мындаған жұлдыздарға қарап алып.--«Арыстанды» қоя</w:t>
        <w:br/>
        <w:t>тұралық. Ол қолдан келе қоймас. «Қасқыр» боп келген-</w:t>
        <w:br/>
        <w:t>ше «Есек» боп келгенім жөн еді. Келесі жолы жол түсіп</w:t>
        <w:br/>
        <w:t>мұндай жерге бара қалсам бар ғой, міндетті түрде</w:t>
        <w:br/>
        <w:t>«Есек» болуға тырысамын,- деген еді тынып тұрған</w:t>
        <w:br/>
        <w:t>қауым тағы ду-у ете түсті.</w:t>
        <w:br/>
        <w:t>-- Жарайсың жігітім!</w:t>
        <w:br/>
        <w:t>-- Тауып кетті!-- дегендер болды.</w:t>
        <w:br/>
        <w:t>-- Міне, мынауыңыз дұрыс айтылған сөз,-- деп кү-</w:t>
        <w:br/>
        <w:t>йеуін қолтықтап тұрған келіншек те жадырап қоя берді.</w:t>
        <w:br/>
        <w:t>Жиналғандар екеуден, үшеуден қолтықтасып алып</w:t>
        <w:br/>
        <w:t>тарай бастады. Не кетерін; не қаларын білмей қаңтары-</w:t>
        <w:br/>
        <w:t>лып қалған Қорланның жайын сезе қойган Валя:</w:t>
        <w:br/>
        <w:t>-- Ауылдан жалғыз келіп «Қасқыр» боп жүр екен-</w:t>
        <w:br/>
        <w:t>сіз, енді қасқырша жортуыңыз керек емес пе. Өйтпесе-</w:t>
        <w:br/>
        <w:t>ңіз көп нәрседен құр алақан қаласыз,-- деді де Қорлан-</w:t>
        <w:br/>
        <w:t>ның қолтығынан ұстай беріп.-- Мүмкін мені шығарып</w:t>
        <w:br/>
        <w:t>саларсыз «Есек» болғысы келген «Қасқыр» жігіт.</w:t>
        <w:br/>
        <w:t>Қорлан үшін Валяның мына қалжыңы орнын тауып</w:t>
        <w:br/>
        <w:t>кетті. Көңілінен шықты. Осы кештен кейін Қорлан, ду-</w:t>
        <w:br/>
        <w:t>манмен күн кешетін кештердің есігінің тесігінен сыға-</w:t>
        <w:br/>
        <w:t>196</w:t>
        <w:br/>
        <w:t>райды қарайтындардың жұмыс істеуі мүмкін емес! Өйт-</w:t>
        <w:br/>
        <w:t>кені, бізде жөндеуден өткен көлікте отыратын жандар-</w:t>
        <w:br/>
        <w:t>дың өміріне жауап береміз. Сіздің ініңіз тәртіп бұза</w:t>
        <w:br/>
        <w:t>беруімен қоймай, өзіне тиісті міндетін де дұрыс атқара</w:t>
        <w:br/>
        <w:t>алмай жүр. Осыдан екі күн бұрын, жөндеуге келген ма-</w:t>
        <w:br/>
        <w:t>шинаның руль механизмдегі бір тетігін ауыстыруға на-</w:t>
        <w:br/>
        <w:t>ряд алған еді. Жаңасын өзіне қалдырып, ескісін майға</w:t>
        <w:br/>
        <w:t>малып-малып орнына қайта салып жіберіпті. Үйіне кетіп</w:t>
        <w:br/>
        <w:t>бара жатқан оның астындағы машинасы қиқаландай</w:t>
        <w:br/>
        <w:t>беріп жол бойындағы қияға қойып кетеді де тұмсығы-</w:t>
        <w:br/>
        <w:t>мен жер тіреп барып тоқтайды. Әбүйір болғанда бас</w:t>
        <w:br/>
        <w:t>аман. Бізге қайта сүйреп әкелген машинаны көтеріп жі-</w:t>
        <w:br/>
        <w:t>беріп мамандар астына үңілді. Ауыстырды деген тетік-</w:t>
        <w:br/>
        <w:t>тің бір басы шығып кетіпті. Ініңізді шақырып алып көр-</w:t>
        <w:br/>
        <w:t>сеткен едік, айыбын мойнына алды. Айтуына қарағанда.</w:t>
        <w:br/>
        <w:t>«Бір жолдасым көптен бері сол тетікті тауып бер деп</w:t>
        <w:br/>
        <w:t>қолқа салып жүрген еді. Жаңасын алып қалып, біраз”</w:t>
        <w:br/>
        <w:t>уақыт жүргенге "ескісі де жарайтын шығар деген едім»</w:t>
        <w:br/>
        <w:t>дейді. Оның үстіне бір басындағы гайкісін тартып,</w:t>
        <w:br/>
        <w:t>шплинтап тастауды ұмытып кетіпті. Оны да мойнына</w:t>
        <w:br/>
        <w:t>алды. Мұндай жауапсыздықпен бір күні адам өлтіріп</w:t>
        <w:br/>
        <w:t>алып сотталып кетуімізде мүмкін...</w:t>
      </w:r>
    </w:p>
    <w:p>
      <w:r>
        <w:t>-- Қөп сөйлеп кеттің ғой өзің. Жай-жапсарын тың-</w:t>
        <w:br/>
        <w:t>дап отыруға уақытым жоқ. Баланың басын қатырып қай-</w:t>
        <w:br/>
        <w:t>тесің. Араларыңда бір тентек жүре берсін. Ісінен шала-</w:t>
        <w:br/>
        <w:t>лық кетпесін десеңдер қамқор боп қарап жүріңдер. Сен-</w:t>
        <w:br/>
        <w:t>дердің міндеттерің емес пе. Түсіндің бе? Шығарған бұй-</w:t>
        <w:br/>
        <w:t>рығынды жыртып таста. Өйтпейді екенсің өкпелеме..»--</w:t>
        <w:br/>
        <w:t>деп өктем сөйлеп кабинетінен шығарып жіберді.</w:t>
        <w:br/>
        <w:t>Обкомның бел қызыметкері мен табан тірестіруге</w:t>
        <w:br/>
        <w:t>дәрмені жоқ Қорлан іштей назаланды. Амал жоқ жазған</w:t>
        <w:br/>
        <w:t>“бұйрығын қайтып алуға мәжбүр болды. Сонан соң, одан</w:t>
        <w:br/>
        <w:t>әрі жүгенсіз кеткен Айтулин өз білгенін істеп жүре берді.</w:t>
        <w:br/>
        <w:t>ішінен тынған Қорлан: «Қап бәлем, келесі бір қылмы-</w:t>
        <w:br/>
        <w:t>сыңды ұстасам аямаспын! Ағаң обкомда тұрмақ ЦҚ-да</w:t>
        <w:br/>
        <w:t>істесе де» деп кіжінеді. Осы жайын айтып ақыл сұрай</w:t>
        <w:br/>
        <w:t>аупарткомның өндіріс бөлімін басқаратын Евгений Пег-</w:t>
        <w:br/>
        <w:t>ровичке барған еді. :</w:t>
        <w:br/>
        <w:t>-- Отпен ойнама! Аузынд жап!-- деп шыр ет еқалған</w:t>
        <w:br/>
        <w:t>ол өз аузың өзі баса қойды. !</w:t>
        <w:br/>
        <w:t>«Айтқан ақылыңызға рахмет» деп күбір еткен Қорлан</w:t>
        <w:br/>
        <w:t>сыртқа шықты. Есік алдында біршама аялдап, көз жетер</w:t>
        <w:br/>
        <w:t>жер мен көкті шолып: :</w:t>
        <w:br/>
        <w:t>-- Осы әлемнің бір түйірі бола тұра құстың қауыр-</w:t>
        <w:br/>
        <w:t>сынындай да салмағымыздың болмағаны-ай... Табаны-</w:t>
        <w:br/>
        <w:t>205</w:t>
        <w:br/>
        <w:t>бен жасырын хаттарды тексере келген комиссияның бірі</w:t>
        <w:br/>
        <w:t>бүгін кетіп жатса, ертесінде екіншісі келіп жатқаны.</w:t>
        <w:br/>
        <w:t>Келгендердің кейбіреулері бір күн, екі күн, кей жолы</w:t>
        <w:br/>
        <w:t>апта бойы жатып алады. Олардың күнделікті тіршілік</w:t>
        <w:br/>
        <w:t>шығындары директордың мойнында. Әр тексерістен түк</w:t>
        <w:br/>
        <w:t>шықпай бостан босқа әуре-сарсаңмен өтетініне іштей</w:t>
        <w:br/>
        <w:t>реніш білдіретін:</w:t>
        <w:br/>
        <w:t>Өткен күні екі адамнан тұратын комиссия тағы кел-</w:t>
        <w:br/>
        <w:t>ді. Астанадан келіпті. Олар да қолдарындағы жасырын</w:t>
        <w:br/>
        <w:t>жазылган хаттың ақ-қарасын ажыратпақ болып іске кі-</w:t>
        <w:br/>
        <w:t>рісті. Қүні бойы солардың түртпегінде болган Қорлан</w:t>
        <w:br/>
        <w:t>рухани шаршап үйіне келеді. Сырт киімін шешіп «үх!»</w:t>
        <w:br/>
        <w:t>деп креслоға барып отырғаны сол еді, кек телефон бе-</w:t>
        <w:br/>
        <w:t>зектеп кетті. Еріне тұрып телефон құлағын көтерді.</w:t>
        <w:br/>
        <w:t>«Жалпақсаймен сөйлесіңіз» деген келіншектің сөзін</w:t>
        <w:br/>
        <w:t>естіді.</w:t>
        <w:br/>
        <w:t>-- Алло! Алло!..</w:t>
        <w:br/>
        <w:t>-- Азырақ сабыр етіңіз. Қәзір сөйлесесіз,- дейді</w:t>
        <w:br/>
        <w:t>әлгі келіншек.</w:t>
        <w:br/>
        <w:t>-- Алло! Алло!..</w:t>
        <w:br/>
        <w:t>-- Бұл кім екен? 7,</w:t>
        <w:br/>
        <w:t>-- Мен. Қорланмын.</w:t>
        <w:br/>
        <w:t>-- Ассалаумағалейкум, аға! Мен Сағданмын ғой.</w:t>
        <w:br/>
        <w:t>Аман-есенсіңдер ме?</w:t>
      </w:r>
    </w:p>
    <w:p>
      <w:r>
        <w:t>-- АМанбыз. Өздерің де амансыңдар ма?</w:t>
        <w:br/>
        <w:t>-- Аманшылық. Тек...</w:t>
        <w:br/>
        <w:t>-- Не боп қалды?</w:t>
        <w:br/>
        <w:t>-- Зақан әпкем құлап, қолың шығарып алыпты. Не</w:t>
        <w:br/>
        <w:t>от жаға алмайды, не тамақ істеп іше алмайды. Біздікін-</w:t>
        <w:br/>
        <w:t>де бол десем не оған, көнбейді. Сөзінің ыңғайы, сендер-</w:t>
        <w:br/>
        <w:t>дікіне баратын ойы бар. Уақытың болса келіп кет. Үйін-</w:t>
        <w:br/>
        <w:t>де жалғыз өзі жатыр. Аяз болса мынау. Мінезін білесің</w:t>
        <w:br/>
        <w:t>ғой, айтқанға көнер емес.</w:t>
        <w:br/>
        <w:t>-- Қолын қалай шығарып алыпты?</w:t>
        <w:br/>
        <w:t>-- Есік алдындағы табалдырыққа шыға алмай тайып</w:t>
        <w:br/>
        <w:t>кетсе керек.</w:t>
        <w:br/>
        <w:t>-- Ішкен ғой?</w:t>
        <w:br/>
        <w:t>-- Қайдам, ол жағын білмедім.</w:t>
        <w:br/>
        <w:t>-- Жарайды, аманшылық болса ертең барам.</w:t>
        <w:br/>
        <w:t>Телефонның құлағын орнына қойған Қорлан ойға</w:t>
        <w:br/>
        <w:t>кетті...</w:t>
        <w:br/>
        <w:t>Бір жолы Сағдандардікінде бас қосып отырғанда</w:t>
        <w:br/>
        <w:t>Қорлан: й</w:t>
        <w:br/>
        <w:t>-- Тәте, ден саулығыңыз болса нашарлап барады.</w:t>
        <w:br/>
        <w:t>212</w:t>
        <w:br/>
        <w:t>деген ол. Қорланның қалтасына қолын салып жіберіп,</w:t>
        <w:br/>
        <w:t>бір конвертті суырып алды. Ішінен сусылдаған елу сом-</w:t>
        <w:br/>
        <w:t>дықтан төрт қағаз шыға келді. Ақшаны бәрі көрсін де-</w:t>
        <w:br/>
        <w:t>гендей жая ұстап жоғары көтерді.- Міне көрдіңіздер</w:t>
        <w:br/>
        <w:t>ме, Айтулиннен алған пәресін. Қөптен бері: «Ақша бер»</w:t>
        <w:br/>
        <w:t>деп қыспаққа алып жүргенін Айтулин бізге келіп айтқан</w:t>
        <w:br/>
        <w:t>болатын. Алғашында біз оган сенбедік. «Сенбесеңіздер</w:t>
        <w:br/>
        <w:t>қалай алғанын өз көздерінізбен көріңіздер» деп әлгінде</w:t>
        <w:br/>
        <w:t>ғана осы ақшаны беріп шықты. Басқа ақшамен шатас-</w:t>
        <w:br/>
        <w:t>тырып алмайық деп номерлерін де жазып қойғанбыз.</w:t>
        <w:br/>
        <w:t>Міне, ол да дәл кеп тұр. Осы қылмысты іске сіздер куә-</w:t>
        <w:br/>
        <w:t>герсіздер,-- деп Қарабанов отыра қалып акті жазды.</w:t>
        <w:br/>
        <w:t>Жазылған актідегі қылмысты істі растаймыз деп</w:t>
        <w:br/>
        <w:t>куәгерлер қолдарын қойды. Айтулин болса, директорға</w:t>
        <w:br/>
        <w:t>пәре бергенім рас деп ол да қол таңбасын басты.</w:t>
        <w:br/>
        <w:t>Қалтасына ақша қалай, қашан келіп түскенін біле</w:t>
        <w:br/>
        <w:t>алмай тұрған Қорлан біресе көгеріп, біресе бозарады.</w:t>
        <w:br/>
        <w:t>Не айтарын білмей күйеді. Әлден соң:</w:t>
        <w:br/>
        <w:t>-- Қарабанов жолдас, мен пәре алғаным жоқ! Алмақ</w:t>
        <w:br/>
        <w:t>түгіл ойыма да келген емес! Ау, Айтулин, сен бұл ақша-</w:t>
        <w:br/>
        <w:t>ны маған қашан беріп едіп?! Айтшы, кәне?! Бетің бүлк</w:t>
        <w:br/>
        <w:t>етпей қалай ғана жала жауып тұрсың?! Ондай қалжын</w:t>
        <w:br/>
        <w:t>болмайды. Әлде жынданғаннан саумысың?!</w:t>
      </w:r>
    </w:p>
    <w:p>
      <w:r>
        <w:t>-- Азамат Айтулин, неге үндемей қалдың?-- деді Қа-</w:t>
        <w:br/>
        <w:t>рабанов көкшиген көзін қадап.</w:t>
        <w:br/>
        <w:t>-- Жаңа... Әлгінде ғана алдыңыз ғой.</w:t>
        <w:br/>
        <w:t>-- Не деп алдым? Сен не деп бердің»</w:t>
        <w:br/>
        <w:t>-- Жұмыстан қуып шықпасын деп бердім. Сіз, рах-</w:t>
        <w:br/>
        <w:t>мет, жұмысыңды істей бер деп алдыңыз.</w:t>
        <w:br/>
        <w:t>-- Бет жоқ, оңбаған екенсің!</w:t>
        <w:br/>
        <w:t>-- Кімде бет бар, кімде жоғын тергеушілер тексере</w:t>
        <w:br/>
        <w:t>жатар. Орынсыз жерде біреуге тіл тигізбеңіз. Тіл тигізді</w:t>
        <w:br/>
        <w:t>деп тағы бір акті жазып кеп жіберсек оның да жазалар</w:t>
        <w:br/>
        <w:t>статьясы бар. Ал бір басыңызға мына қылмыс та жетіп</w:t>
        <w:br/>
        <w:t>жатыр,-- деп Қарабанов қол қойылған актіні қызыл</w:t>
        <w:br/>
        <w:t>папкасына салып орнынан тұрды. Есіктен шығып бара</w:t>
        <w:br/>
        <w:t>жатып, сұры қашып кеткен Қорланға жымия езу тартты.</w:t>
        <w:br/>
        <w:t>Қасындағылар да саудасы біткен бастыққа аянышты түр</w:t>
        <w:br/>
        <w:t>көрсетіп Қарабановтың соңынан ілесті.</w:t>
        <w:br/>
        <w:t>-- Тіл тигізбек түгіл мұрын бет қылса да аз ондай</w:t>
        <w:br/>
        <w:t>оңбаған жауыздарға!-- деп кіжінген Қорлан орнына ба-</w:t>
        <w:br/>
        <w:t>рып отыра кетті.</w:t>
        <w:br/>
        <w:t>Қарабановтардың тобы кеткен соң. Қорлан қимылсыз</w:t>
        <w:br/>
        <w:t>ой үстінде отырып қалды. Бір бәленің болғанын сезген</w:t>
        <w:br/>
        <w:t>хатшықыз кабинетке ешкімді кіргізбей тосқауыл боп</w:t>
        <w:br/>
        <w:t>208</w:t>
        <w:br/>
        <w:t>алды-артына көз тігіп қарайды. Қараса, «қолыңнан кел-</w:t>
        <w:br/>
        <w:t>се қонышыңнан бас» дей келген заман екен. Қорлан</w:t>
        <w:br/>
        <w:t>ойланады. «Жасым болса келіп қалды. Жанып, өршіген</w:t>
        <w:br/>
        <w:t>қызуымның бәсеңдеген шағы. Әр заманның үлкенді-</w:t>
        <w:br/>
        <w:t>кішілі өз құрқылтайы бар дейді ғой. Жүйке тамыр да</w:t>
        <w:br/>
        <w:t>жұқарған кез. "Жолым мен әлімді білейін. Аз ба, көп. пе</w:t>
        <w:br/>
        <w:t>қалған ғұмырымды тыныштықпен өткізейін» деген қоры-</w:t>
        <w:br/>
        <w:t>тындыға тоқтайды.</w:t>
        <w:br/>
        <w:t>Өмірдегі күнбе-күн болып жататын арпалыстың бә-</w:t>
        <w:br/>
        <w:t>рін тастап жаңадан ашылған қазақ балабақшасының</w:t>
        <w:br/>
        <w:t>түнгі қарауылы болмақ болды.</w:t>
        <w:br/>
        <w:t>Шүлдірлеп өз тілінен көрі басқа тілге жүйрік бала-</w:t>
        <w:br/>
        <w:t>бақшадағы сәбилердің ішінде өзіпің де екі немересі жүр.</w:t>
        <w:br/>
        <w:t>«Ертелі-кеш қарауылдығымя келгенде «аталап» қасымда</w:t>
        <w:br/>
        <w:t>жүрсе» дейді. «Балабақшадағы басқа балалар да маған</w:t>
        <w:br/>
        <w:t>үйір боп алса» дейді. Қос немересі қанаттарын жайып</w:t>
        <w:br/>
        <w:t>«аталап» жүгіргенде, «Ой, айналайындар!.. Қел, сәндер</w:t>
        <w:br/>
        <w:t>де келе қойыңдар» деп немерелеріммен қоса оларды да</w:t>
        <w:br/>
        <w:t>бауырыма басып, бастарынан сипасам» дейді. Осындай</w:t>
        <w:br/>
        <w:t>ойларға булыққан Қорлан мәз-майрам. Дүниеде өзінен</w:t>
        <w:br/>
        <w:t>бақытты жан жоқ секілді сезінеді... «Біздің болашағы-</w:t>
        <w:br/>
        <w:t>мыз осылар ғой!» деп тарылған тынысы кеңейе түседі.</w:t>
        <w:br/>
        <w:t>Құшағындағы сәбилер өмірін жалғастырып, бұл жал-</w:t>
        <w:br/>
        <w:t>ғанда өзі мәңгі жасайтын тәрізді.</w:t>
        <w:br/>
        <w:t>Бірақ олай болмады. Егемендігін алған жаңа қоғам</w:t>
      </w:r>
    </w:p>
    <w:p>
      <w:r>
        <w:t>өз иіріміне Қорланды қайыра алып кетті.</w:t>
        <w:br/>
        <w:t>Осы әңгімелерімді қазақ адебиеті-</w:t>
        <w:br/>
        <w:t>нің үлкен досы, ақ жолды ел қимқор-</w:t>
        <w:br/>
        <w:t>шысы, Еңбекшіқазақ ауданының ал-</w:t>
        <w:br/>
        <w:t>ғашқы әкімі Сләди Алтайұлы Әбди -</w:t>
        <w:br/>
        <w:t>саке,</w:t>
        <w:br/>
        <w:t>Ақ көңіл адал азамат, аудан әкі-</w:t>
        <w:br/>
        <w:t>шінің орынбасары.</w:t>
        <w:br/>
        <w:t>Әділбай Айнабекұлы Талқанбаев-</w:t>
        <w:br/>
        <w:t>қа,</w:t>
        <w:br/>
        <w:t>Аудандағы аға-жеңгелер мен құр-</w:t>
        <w:br/>
        <w:t>бы-құрдастарға. Кейінгі ізбасар іні-</w:t>
        <w:br/>
        <w:t>қарындастар мен жасөспірім ұл-қыз-</w:t>
        <w:br/>
        <w:t>барымызға арнаймын,</w:t>
        <w:br/>
        <w:t>Дагор.</w:t>
        <w:br/>
        <w:t>АҒА ЖОЛЫ</w:t>
        <w:br/>
        <w:t>Кең қолтық Алатаудың етегінен ойып алып, орын</w:t>
        <w:br/>
        <w:t>тепкен Еңбекшіқазақ ауданының Александр ауылында</w:t>
        <w:br/>
        <w:t>тұратын досым Сәрсенбай үйге телефон шалып:</w:t>
        <w:br/>
        <w:t>219</w:t>
        <w:br/>
        <w:t>көрінбейді. Темір төсектің үстінде тәтесі.жатыр. Тамағы</w:t>
        <w:br/>
        <w:t>қыр-қыр етеді. Қорланның келгенін сезді ме, әлде, сез-</w:t>
        <w:br/>
        <w:t>беді ме ол жағы беймәлім. Сөйлеп қасына келген ұлына</w:t>
        <w:br/>
        <w:t>жанарын да ашпады. Мүмкін аша алмай да жатқан бо-</w:t>
        <w:br/>
        <w:t>лар. Әйтеуір кеудесінде жаны бар... Жан-жағын барлай</w:t>
        <w:br/>
        <w:t>қараған Қорланның көңілі одан әрі бұзылды. Іші удай</w:t>
        <w:br/>
        <w:t>ашиды. «Алтын әже боп немере-шөберелерінің ортасында</w:t>
        <w:br/>
        <w:t>отырса ғой...» деп күрсінеді.</w:t>
        <w:br/>
        <w:t>Әлсін-әлсін сөйлеп Зақанға төнген Қорлан тәтесінің</w:t>
        <w:br/>
        <w:t>еш бір шығарған дыбысын, не қимылын байқай алмады.</w:t>
        <w:br/>
        <w:t>Сұлық жатқап бойы қырылына басып ұйықтап жатыр.</w:t>
        <w:br/>
        <w:t>-- Тәте, а, тәте мен Қорланмын ғой. Қәзір сізді үйге</w:t>
        <w:br/>
        <w:t>алып кетем,-- деді үстіне төне түсіп. Бірдеме дер ме екен</w:t>
        <w:br/>
        <w:t>дегендей Сағдан да жақын келді.</w:t>
        <w:br/>
        <w:t>Бір сәт қорылы басылған Зақан көрпенің.астынан шо-</w:t>
        <w:br/>
        <w:t>шайып шығып жатқайп саусағының үшімен: «Қажеті</w:t>
        <w:br/>
        <w:t>жоқ» дегендей болар-болмас қимыл көрсетті. Содан ба-</w:t>
        <w:br/>
        <w:t>рып қайта қорылына басты.</w:t>
        <w:br/>
        <w:t>-- Дегенмен, біздің келіп тұрғанымызды тәтем сеҙіп</w:t>
        <w:br/>
        <w:t>жатыр,-- деді Қорланның қос жанары жәудіреп. ”</w:t>
        <w:br/>
        <w:t>Осы сәтте Дәмейдің аталас сіңлісі, өздерімен аралас-</w:t>
        <w:br/>
        <w:t>құралас жүретін, жасы елуге таяп қалған Қызбике де</w:t>
        <w:br/>
        <w:t>келіп жетті. Әлгінде, келіп ақылын айтып, жөн сілтесін</w:t>
        <w:br/>
        <w:t>деп Сағдан бала жүгіртіп жіберген екен. Бөлмеге аузы-</w:t>
        <w:br/>
        <w:t>мұрнын баса кірген ол Зақанныц жатқан орнын көріп:</w:t>
        <w:br/>
        <w:t>-- Көптен бері суға да түспеген-ау деймін. Оның үс-</w:t>
        <w:br/>
        <w:t>тіне... Суға шомылдырып, киімін ауыстырып алсақ дұрыс</w:t>
      </w:r>
    </w:p>
    <w:p>
      <w:r>
        <w:t>болар еді,-- деді.</w:t>
        <w:br/>
        <w:t>-- Мына суық бөлмеде қалай жуындырамыз. Дәрігер</w:t>
        <w:br/>
        <w:t>де қозғамаңдар дел кетіпті.</w:t>
        <w:br/>
        <w:t>-- Дәрігерің сандала береді. Келген соң бірдеме деу</w:t>
        <w:br/>
        <w:t>керек қой. Мына түрімен төсеніште жату обал. Үстіндегі</w:t>
        <w:br/>
        <w:t>киімдерін де ауыстыру керек,-- деді Қызбике.</w:t>
        <w:br/>
        <w:t>-- Олай болса барып монша жағайын,-- деді Сағдан.</w:t>
        <w:br/>
        <w:t>-- Дұрысы сол. Солай етіндер,- деді мұрынын бас-</w:t>
        <w:br/>
        <w:t>қан Қызбике мыңқылдай сөйлеп.</w:t>
        <w:br/>
        <w:t>.--- Қап, үйдегі келініп де кешкі аусымда боп қалға-</w:t>
        <w:br/>
        <w:t>нып қарашы,-- деп Сағдан біраз қиналып алды.</w:t>
        <w:br/>
        <w:t>Монша жағып, іші қызған соң қайта оралған Сағдан</w:t>
        <w:br/>
        <w:t>ағасы екеуі жамылып жатқан көрпесіне орап алып За-</w:t>
        <w:br/>
        <w:t>қанды үйден алып шықты. Әкеліп машинаның артқы</w:t>
        <w:br/>
        <w:t>орындығына жайғастырды. Зақанда тіл де, қимыл да</w:t>
        <w:br/>
        <w:t>жоқ. Қыр-қыр етіп ұйықтап жатыр. «Жуындырып, таза</w:t>
        <w:br/>
        <w:t>киімін киіндірейік дегеніміз де жөн болды-ау деймін»</w:t>
        <w:br/>
        <w:t>деді Қорлан тәтесін көтеріп келе жатып көрле арасына</w:t>
        <w:br/>
        <w:t>216</w:t>
        <w:br/>
        <w:t>-- Кешіріңіз ағай. Ұмытып кетіппін. Есіме түсе қал-</w:t>
        <w:br/>
        <w:t>ғаны қандай жақсы болды. Әйтпегенде көкемді бір кө-</w:t>
        <w:br/>
        <w:t>ретін едім,-- деп хатшықыз қос жанарын Қорланнан ала</w:t>
        <w:br/>
        <w:t>қашты. й</w:t>
        <w:br/>
        <w:t>-- Айтылған сөзді есіңе ұстай алмасаң қалам мен</w:t>
        <w:br/>
        <w:t>қағаз бар емес пе жазып қоятын!-- деді де есік алдында</w:t>
        <w:br/>
        <w:t>тұрған машинасына отыра сап жөнелді.</w:t>
        <w:br/>
        <w:t>Бірер сағатты артқа тастап Қорлан қайтып келді.</w:t>
        <w:br/>
        <w:t>Қабинетіне кірген кезде, ауланың бір бұрышын асфальт-</w:t>
        <w:br/>
        <w:t>тау керек екені есіне түсе кетті. Асфальт зауытына ба-</w:t>
        <w:br/>
        <w:t>рып келе қояйын деген ол шкафтан палтьосын алый</w:t>
        <w:br/>
        <w:t>киді де бос киіміне қолын соза берген. Осы тұста каби-</w:t>
        <w:br/>
        <w:t>нетін жылтың етіп, Айтулин кіріп келді. Екі езуі керіліп,</w:t>
        <w:br/>
        <w:t>ерекше жылмиып кетіпті. Түрін көріп денесі тітіркенген</w:t>
        <w:br/>
        <w:t>Қорлан:</w:t>
        <w:br/>
        <w:t>-- Сен мұнда неғып жүрсің, жұмысыңды істемей?--</w:t>
        <w:br/>
        <w:t>деді. і</w:t>
        <w:br/>
        <w:t>-- Кеңсенің қасынан өтіп бара жатып сізге сәлем</w:t>
        <w:br/>
        <w:t>бере кетейін: дегенім еді. Сәлеметсіз бе?-- екі көзі ой-</w:t>
        <w:br/>
        <w:t>нап тұр.</w:t>
        <w:br/>
        <w:t>«Патшағардың жылмиуының жаман-ай!» дейді Қор-</w:t>
        <w:br/>
        <w:t>лан оның мына келуін ұната қоймай.</w:t>
        <w:br/>
        <w:t>-- Сәлемінді кабинетіме келіп бермей-ақ қой. Ертең-</w:t>
        <w:br/>
        <w:t>гісін жұмысқа кешікпей келсең өзім-ақ барып аламын.</w:t>
        <w:br/>
        <w:t>Түсіндің бе? Ал бүгінгі кешігіп қалғаның жайында цех</w:t>
        <w:br/>
        <w:t>бастығына түсініктеменді жазып бер. Бір емес, ылғи</w:t>
        <w:br/>
        <w:t>кешігесіңде жүресің. Осы жолы тиісті жазаңды аласын.</w:t>
        <w:br/>
        <w:t>Басқа шаруаң болмаса жұмысыңа бар.</w:t>
      </w:r>
    </w:p>
    <w:p>
      <w:r>
        <w:t>-- Жарайды аға, мен кеттім. Енді кешікпейтін болам.</w:t>
        <w:br/>
        <w:t>Қешіріңіз,-- деді де сып беріп сыртқа шығып .кетті.</w:t>
        <w:br/>
        <w:t>-- Бар, бар,-- деп қолына алған құлақшынын Қор-</w:t>
        <w:br/>
        <w:t>лан енді кие бергенде Қарабанов бастаған үш адам</w:t>
        <w:br/>
        <w:t>кабинетке сау етіп кіріп келді. Олардың соңында әлгінде</w:t>
        <w:br/>
        <w:t>ғана кеткен Айтулин. Жылмиып тұр. )</w:t>
        <w:br/>
        <w:t>-- Орныңыздан қозғалмаңыз! Сіз қылмыс үстінде</w:t>
        <w:br/>
        <w:t>ұсталып тұрсыз,-- деп келген төртеуі төрт жағынан тұ-</w:t>
        <w:br/>
        <w:t>рыса қалды.</w:t>
        <w:br/>
        <w:t>-- Қандай қылмыс?! Не деп тұрсыз, өзіңіз?!</w:t>
        <w:br/>
        <w:t>-- Қәзір ғана ана тұрған Айтулин сізге пәре беріп</w:t>
        <w:br/>
        <w:t>шықты. Солай ма Айтулин? Жасырмай айт.</w:t>
        <w:br/>
        <w:t>-- Иә, иә. Кәзір алғаны рас. Польтосының ішкі қал-</w:t>
        <w:br/>
        <w:t>тасына сап қойды.</w:t>
        <w:br/>
        <w:t>-- Қойыңыз Қарабанов жолдас, сізге ондай қалжын</w:t>
        <w:br/>
        <w:t>жараспайды. і</w:t>
        <w:br/>
        <w:t>-- Қәзір мен саған қалжыңның көкесін көрсетем!-</w:t>
        <w:br/>
        <w:t>207</w:t>
        <w:br/>
        <w:t>-- Тәте-ау, бүгін көңілдісіз ғой,-- деді Қорлан әзіл-</w:t>
        <w:br/>
        <w:t>шынын араластырып.</w:t>
        <w:br/>
        <w:t>-- Қамап кетсеңдер де жап ашыр адам Табылды.</w:t>
        <w:br/>
        <w:t>Қарап отырып өлетін жайым жоқ! Жит етуім керек! Әді-</w:t>
        <w:br/>
        <w:t>рәм қалсын әдірам қалғыр мына абақты үйлерің! Үйіме</w:t>
        <w:br/>
        <w:t>кетем!-- деп әлгінде ғана жайма-шуақ мінезі түнере бе-</w:t>
        <w:br/>
        <w:t>ріп, борандатып кетті.</w:t>
        <w:br/>
        <w:t>-- Қеткенде қайда барасыз, қыстың көзі қырауда?</w:t>
        <w:br/>
        <w:t>Осы үйде қыстап шығыңыз. Айттым ғой, қолыңыз жазы-</w:t>
        <w:br/>
        <w:t>лып, күн жылыған соң. үйіңізге апарып салам деп.</w:t>
        <w:br/>
        <w:t>-- Жо-оқ, кетемін, дедім, кетемін! Еркін жүргенімнің</w:t>
        <w:br/>
        <w:t>өзі артық, мына ұшпағыннан,-- деп айтқанынан қайтар</w:t>
        <w:br/>
        <w:t>емес.</w:t>
        <w:br/>
        <w:t>Керекті бір. қағазын ұмытып кеткен Қорлан мезгілсіз</w:t>
        <w:br/>
        <w:t>уақытта үйіне келді. Көк аспанға көз тігіл есік алдында</w:t>
        <w:br/>
        <w:t>Кәрім деген көршісі тұр.</w:t>
        <w:br/>
        <w:t>-- Ау, аспаннан не іздеп кетін деп қалжыңдай</w:t>
        <w:br/>
        <w:t>тіл қатты.</w:t>
        <w:br/>
        <w:t>Езу тартқан Қәрім Қорланға сәлем беріп қолын ұсын-</w:t>
        <w:br/>
        <w:t>ды. Әлденеге кінәлі адамдай қипықтай берді. Жоғары</w:t>
        <w:br/>
        <w:t>қарай тағы көз тастады. Қорлан да жанарын жоғары</w:t>
        <w:br/>
        <w:t>көтерген еді, жіңішке жіпке мойышы, ілінген бір шөлмек</w:t>
        <w:br/>
        <w:t>қабырға бойымен өрлеп барады. Қім тартып әкетіп ба-</w:t>
        <w:br/>
        <w:t>рады, ол жағы белгісіз. Өйткені жоғарғы болкондарда</w:t>
        <w:br/>
        <w:t>жан баласы көрінбейді. Әлден соң әлгі шөлмек өзінің</w:t>
        <w:br/>
        <w:t>болконының тұсына барып тоқтай қалғанына Қорлан аң-</w:t>
        <w:br/>
        <w:t>таң. Енді нес болар екен дегендей шөлмектен көз алмай-</w:t>
      </w:r>
    </w:p>
    <w:p>
      <w:r>
        <w:t>ды. Жіпте теңселе ілініп шөлмек тұр. Бір сәтте болкон-</w:t>
        <w:br/>
        <w:t>ның ар жағында бұғып тұрған тәтесінің қолы зып беріп</w:t>
        <w:br/>
        <w:t>шөлмекті өзіне қарай тартып әкетті. Мойнынан ілініп</w:t>
        <w:br/>
        <w:t>жоғарыда тұрған шөлмектің сыры Қорланға түсінікті</w:t>
        <w:br/>
        <w:t>болды.</w:t>
        <w:br/>
        <w:t>-- Қәрім қарағым, екінші рет бұлай істеме. Өйтіп</w:t>
        <w:br/>
        <w:t>жаның ашымай-ақ қойсын,-- деді Қорлан қабағын түйіп.</w:t>
        <w:br/>
        <w:t>-- «Шығуға кілтім болмай қалды...» деп жалынып</w:t>
        <w:br/>
        <w:t>болмаған соң үлкен кісі ғой деген едім. Және, көп сөзге</w:t>
        <w:br/>
        <w:t>келмей ақшасын да төмен қарай тастап жіберді. Амал</w:t>
        <w:br/>
        <w:t>&lt; жоқ жүгіріп барып дүкеннен әкеліп бергенім рас. Кеші-</w:t>
        <w:br/>
        <w:t>ріңіз, аға,- деп Қаәрім ағынан ақтарылды.</w:t>
        <w:br/>
        <w:t>«Қайдан алып ішіп жүр екен?» деген жұмбағы ше-</w:t>
        <w:br/>
        <w:t>шілгеніне мырс етіп күліп жіберген Қорлан езу тартты</w:t>
        <w:br/>
        <w:t>да жүгіре басып төртінші қабатқа көтерілді.</w:t>
        <w:br/>
        <w:t>Көктем! кетіп, жаз шықты. Жаз да өтіп, күз келді.</w:t>
        <w:br/>
        <w:t>Күндер өткен сайын күздің суық лебі жиілей түсті. Қе-</w:t>
        <w:br/>
        <w:t>зекте тұрған келесі қыс та қылышын сүйрете келіп қыр-</w:t>
        <w:br/>
        <w:t>214</w:t>
        <w:br/>
        <w:t>мыз жерге тиер күн болар ма екен?!,-- деп іш өртінен</w:t>
        <w:br/>
        <w:t>күйіп кетті. Сонан жанарымен жер сүзіп ауылына қайт-</w:t>
        <w:br/>
        <w:t>қан еді-ау...</w:t>
        <w:br/>
        <w:t>Жеңіл машина жөндеу станциясына жылмиып келіп-.</w:t>
        <w:br/>
        <w:t>кетіп жүрген Қарабантовтың көктен іздегені жерден та-</w:t>
        <w:br/>
        <w:t>былды. Тапқаны -- Айтулин еді. Айтулинің директорды</w:t>
        <w:br/>
        <w:t>атарға оғы болмай жүргеніне әбден қанып алды. Неше</w:t>
        <w:br/>
        <w:t>рет кездесіп, әңгіме-дүкен құрған екеуі Қорланға қосыла</w:t>
        <w:br/>
        <w:t>кеп тор тастамақ болды...</w:t>
        <w:br/>
        <w:t>«Қорлан пәре аламын деп ұсталып қалыпты. Сотта-</w:t>
        <w:br/>
        <w:t>латын болыпты!» деген сөз ел арасын аралап кетті.</w:t>
        <w:br/>
        <w:t>Ол іс былай болған еді. й</w:t>
        <w:br/>
        <w:t>Қөктем айларының бірі. Түнде су беті қатса, күндіз</w:t>
        <w:br/>
        <w:t>еріп жататын. Күндегі әдетімен Қорлан жұмысына ерте</w:t>
        <w:br/>
        <w:t>келіп цехтарды аралайды. Сол күнгі жұмысшылардың</w:t>
        <w:br/>
        <w:t>дайындықтарына көңіл аударады. Құрал-сайман, жаб-</w:t>
        <w:br/>
        <w:t>дықтардың түгелдігіне, жарамдылығына зер салады.</w:t>
        <w:br/>
        <w:t>Жұмыс киімдерін киіп жатқан бір топ жұмысшылармен</w:t>
        <w:br/>
        <w:t>сәлемдесіп, жаңалықтарына қалжыңдарын араластырып</w:t>
        <w:br/>
        <w:t>біраз даудырласып алған соң кеңсесіне кетеді. Асығыс</w:t>
        <w:br/>
        <w:t>жүгіре басып қақпадан кіріп келе жатқан Көкештің сә-</w:t>
        <w:br/>
        <w:t>леміне сәлем қайырып:</w:t>
        <w:br/>
        <w:t>-- Кешігіп қалғаның қалай, жігітім?--- дейді.</w:t>
        <w:br/>
        <w:t>-- Қиын болса да турасын айту керек дейсіз ғой.</w:t>
        <w:br/>
        <w:t>Ұйықтап қалыппын, ағай,-- деді еті тірі Қөкеш.</w:t>
        <w:br/>
        <w:t>-- Келіннің ірге жағына жатушы болма деп талай</w:t>
        <w:br/>
        <w:t>рет айтқан едім, шамаң келмей жүр-ау деймін,- деп қал-</w:t>
        <w:br/>
        <w:t>жың айтқан болды.</w:t>
      </w:r>
    </w:p>
    <w:p>
      <w:r>
        <w:t>-- Шаманы келтірермін, аман болсақ. Әзірге тыры-</w:t>
        <w:br/>
        <w:t>сып жүрмін,-- деген Қөкеш жымыңдай күліп жұмыс ор-</w:t>
        <w:br/>
        <w:t>нына жүгіре жөнелді:</w:t>
        <w:br/>
        <w:t>-- Шамаңды тездет. Әйтпесе ренжісіп қаламыз,--</w:t>
        <w:br/>
        <w:t>дейді Қорлан.</w:t>
        <w:br/>
        <w:t>Қорлан кеңсесіне кіріп отырған соң сырттан келген-</w:t>
        <w:br/>
        <w:t>дері бар, өзінің қызыметкерлі бар бірі кіріп, бірі шыға-</w:t>
        <w:br/>
        <w:t>ды. Әдеттегі жұмыс күні басталды да кетті.</w:t>
        <w:br/>
        <w:t>Асығыс басын сұққан хатшы қыз:</w:t>
        <w:br/>
        <w:t>-- Ағай, сізді сағат онға аупарткомның өндіріс бөлі-</w:t>
        <w:br/>
        <w:t>мінің меңгерушісі шақырған еді. Не шаруамен екенін</w:t>
        <w:br/>
        <w:t>айтпады,-- деді. !</w:t>
        <w:br/>
        <w:t>Сағатына қараса онға бес мөйнеттей уақыт қалыпты.</w:t>
        <w:br/>
        <w:t>Тез қимылдап бас киімі мен польтосын кимей сыртқа</w:t>
        <w:br/>
        <w:t>беттеді. Хатшықыздың қасынан өте беріп:</w:t>
        <w:br/>
        <w:t>-- Неге ертерек айтпайсың інақырғанын?!-- деп қа-</w:t>
        <w:br/>
        <w:t>бағын шыта қарады.</w:t>
        <w:br/>
        <w:t>206</w:t>
        <w:br/>
        <w:t>Өзіңізді өзіңіз күтсеңізші. Шүкіршілік, жетеді ғой. Іш-</w:t>
        <w:br/>
        <w:t>кілік деген ден саулық әпере қоймас,-- деген еді.</w:t>
        <w:br/>
        <w:t>-- Мендегі шатақтарың не?! Өз жөндеріңді жөндеп</w:t>
        <w:br/>
        <w:t>алыңдар,-- деп сілкініп алған.</w:t>
        <w:br/>
        <w:t>Әкесіне еліктеп батылдау сөйлейтін Сағдан:</w:t>
        <w:br/>
        <w:t>-- Әкең арақтан өлгендей ішесің. Қойсаңшы!--- деген</w:t>
        <w:br/>
        <w:t>еді.</w:t>
        <w:br/>
        <w:t>-- Әй, сен неге маған әкіреңдейсің! Менде шатағың</w:t>
        <w:br/>
        <w:t>болмасын дедім ғой. Сен өзіңше жит ет, мен өзімше жит</w:t>
        <w:br/>
        <w:t>етемін. Өз ақылың өзіңе. Маған ақыл үйретпей-ақ қой.</w:t>
        <w:br/>
        <w:t>Көпсінсендер бірлі-жарымды беріп жүрген тиін- -тебен-</w:t>
        <w:br/>
        <w:t>деріңді де тиыңдар,-- деп ашу шақырды.</w:t>
        <w:br/>
        <w:t>-- Тәте-ау, бергенін айтып отырған жоқ қой сізге.</w:t>
        <w:br/>
        <w:t>Сіздің қисынсыз қылымғыңызды айтып отыр. Замандас-</w:t>
        <w:br/>
        <w:t>тарыңызды қараңызшы немерелерінің ортасында жай-</w:t>
        <w:br/>
        <w:t>раңдап жүр. Сіз де солардан қалмаса екен дейді. Мен</w:t>
        <w:br/>
        <w:t>де солай дер едім. Түсінсеңізші...-- деп Қорлан аузын</w:t>
        <w:br/>
        <w:t>ашқан еді.</w:t>
        <w:br/>
        <w:t>-- Сен де сандалма! Бастарың қосыла қалса мүшек-</w:t>
        <w:br/>
        <w:t>тейтіндерің мен. Айттым ғой, мен өз білгенімше жит етем</w:t>
        <w:br/>
        <w:t>деп,--- деді де орнынан тұрын кетті..</w:t>
        <w:br/>
        <w:t>«Енді міне, қыстың аязды күндері еркінің жатса</w:t>
        <w:br/>
        <w:t>керек. Алып келем десем келе қояр ма екен? Сағданның</w:t>
        <w:br/>
        <w:t>айтуынша келетін ойы бар-ау деймін...» асқа шақырған</w:t>
        <w:br/>
        <w:t>әйелінің даусы ойын бөліп жіберді.</w:t>
        <w:br/>
        <w:t>Түс ауа Жалпақсайға жеткен Қорлап жатып қалған</w:t>
      </w:r>
    </w:p>
    <w:p>
      <w:r>
        <w:t>тәтесін үйіне алып келді. Әдетішше, бармаймын деп бұл</w:t>
        <w:br/>
        <w:t>жолы бұлқынбады.</w:t>
        <w:br/>
        <w:t>-- Енді қартайған шақта елпілдей бермей бізбен бір-</w:t>
        <w:br/>
        <w:t>ге болыңыз. Жаз шыққан соң үйіңізге апарып салам.</w:t>
        <w:br/>
        <w:t>Шүкіршілік, киім мен тамақтан кенде бозмайсыз. Әне,</w:t>
        <w:br/>
        <w:t>ана бөлме сіздің бөлмеңіз болады. Қалай жатам, қалай</w:t>
        <w:br/>
        <w:t>тұрам демейсіз,-- деді тәтесінің сырт киімін шешіндіріп</w:t>
        <w:br/>
        <w:t>жатқан Қорлан.</w:t>
        <w:br/>
        <w:t>-- Елпілдеп не істеп қойыппын?!-- деп Зақан ала</w:t>
        <w:br/>
        <w:t>көздене қалды. Қорлан қайтып үндемеді.</w:t>
        <w:br/>
        <w:t>Біраз күн өтті. Зақанның бетіне қан жүгірді.</w:t>
        <w:br/>
        <w:t>Бір күні кешқұрым жұмыстарынан оралған қос Қор-</w:t>
        <w:br/>
        <w:t>лан тәтелерінің қабағы жазылып, мәз-майрам боп отыр-</w:t>
        <w:br/>
        <w:t>ғаның көрді. Келін-балалары келіп құрметтен кетпеді ме</w:t>
        <w:br/>
        <w:t>екен деп сұраған еді, ешкімнің келмегенін айтты. «Ойпы-</w:t>
        <w:br/>
        <w:t>рым-ай, сонда қайдан алып ішті? Қім берді?» деген қос</w:t>
        <w:br/>
        <w:t>Қорлан аң-таң. )</w:t>
        <w:br/>
        <w:t>Асқа келіп отырған Зақанға:</w:t>
        <w:br/>
        <w:t>213</w:t>
        <w:br/>
        <w:t>ніне де құлақ асты. Содан, анық-қанығына “жету үшін</w:t>
        <w:br/>
        <w:t>өзінің бөліміндегі қылмыс ісін басқаратын көмекшісін</w:t>
        <w:br/>
        <w:t>шақырып алды да: «Айтулинді алдырып, өзімен ерекше</w:t>
        <w:br/>
        <w:t>сөйлесіп көріңдерші. Сол жігіттің бір шикілігі бар се-</w:t>
        <w:br/>
        <w:t>кілді» деп пәрмен берді. Екі дүркін-милнция бөлімшесіне</w:t>
        <w:br/>
        <w:t>шақырылып, қатан сөздердің қыспағына түскен Айтулив</w:t>
        <w:br/>
        <w:t>бар сырын ақтарып салыпты...</w:t>
        <w:br/>
        <w:t>Ай, адам баласы-ай! Біреуін біреуі құртам деп тор</w:t>
        <w:br/>
        <w:t>құрса, екіншісі оны құтқарып әлем. Не дерсің бұл тағ-</w:t>
        <w:br/>
        <w:t>дырға, қашан болса бірімен бірін арпалыстырып қойған!</w:t>
        <w:br/>
        <w:t>ХУ</w:t>
        <w:br/>
        <w:t>Ойлап отырсаң бұл құдырет .бар әлемді тепе-тең қы-</w:t>
        <w:br/>
        <w:t>лып екіге бөліп қойған секілді. Ақ пен қара, жарық ней</w:t>
        <w:br/>
        <w:t>қараңғылық, жақсы мен жамандық, азап пен жап раха-</w:t>
        <w:br/>
        <w:t>ты, жастық пен кәрілік, өмірге келу де бар, өлім де бар...</w:t>
        <w:br/>
        <w:t>Айта берсе аяғына жету қиың. Екіге жіктелген осы әлем</w:t>
        <w:br/>
        <w:t>шалғай жатқан қарама қарсы екі басы бірімен бірі --</w:t>
        <w:br/>
        <w:t>табан тіресіп арпалыс, қайшылықтар үстінде болса да жа-</w:t>
        <w:br/>
        <w:t>насқан жерінде ымдасып, жымдасып қолтықтасып, қойын-</w:t>
        <w:br/>
        <w:t>дасып кетеді. Жіктері біліпбей бір тұтас боп тұрады.</w:t>
        <w:br/>
        <w:t>Сондықтан да болар бірі болмаса екіншісінің мәні де,</w:t>
        <w:br/>
        <w:t>сәні де болмайтыны. Бұл жалғандағы тіршіліктің кере-</w:t>
        <w:br/>
        <w:t>меттілігі осында ғой!</w:t>
        <w:br/>
        <w:t>Зақан ана болды; Қорлан бала болды...</w:t>
        <w:br/>
        <w:t>Жас кезінде ақпа жұлдыздай жарқырата көк аспанды</w:t>
        <w:br/>
        <w:t>осып өткен Зақан да бұл күндері біраз жасқа келді...</w:t>
        <w:br/>
        <w:t>Жас кезінде ешкімге керегі болмай ғұмыр сүрген Қор-</w:t>
        <w:br/>
        <w:t>лан да тарамыстай тырысып, тепең қағып жоқшылықты</w:t>
        <w:br/>
        <w:t>белшесінен кеше жүріп, әйтеуір, ел қатарына қосылды...</w:t>
        <w:br/>
        <w:t>Қорлан да әке болды... Бұл күндері ата болды.</w:t>
      </w:r>
    </w:p>
    <w:p>
      <w:r>
        <w:t>Жасынан ісі мен сөзін берік ұстаған Қорлан мекеме</w:t>
        <w:br/>
        <w:t>басқарып жүріп те сол мінезінен ауытқымады. Қейбір</w:t>
        <w:br/>
        <w:t>мекеме басшыларына ұқсап арқасын кеңге салып, қыз-</w:t>
        <w:br/>
        <w:t>мет бабын өз пайдасына жұмсап қызыл қумады. Зан,</w:t>
        <w:br/>
        <w:t>тәртіп, уәде деп өзінің сірескенімен қоймай, қол астын-</w:t>
        <w:br/>
        <w:t>дағы қызыметкерлері мен жұмысшыларын да соған бау-</w:t>
        <w:br/>
        <w:t>лыды. Бірі мойын ұсынса, бірі ондай қағидадан бас тар-</w:t>
        <w:br/>
        <w:t>тып, ноқтадан босамақ болған асау тайдай тулайды.</w:t>
        <w:br/>
        <w:t>Директордың қатаңдығына ашықтан ашық қарсы шығу-</w:t>
        <w:br/>
        <w:t>ға олардың батылы бармай мысы құритын. «Дүниені</w:t>
        <w:br/>
        <w:t>түгімен жұтып жатыр...» деген домалақ арыз бен жасы-</w:t>
        <w:br/>
        <w:t>рын хаттар үсті-үстіне жазылып, тиісті жерге кетіп жа-</w:t>
        <w:br/>
        <w:t>тады. Оның үстіне зәру қосалқы бөлшек сұрай келіп,</w:t>
        <w:br/>
        <w:t>құралақан шығатындар да домалақ арызға әуес. Арыз</w:t>
        <w:br/>
        <w:t>211:</w:t>
        <w:br/>
        <w:t>қып тақтайдан салынған барақтағы төсектердің арт жа-</w:t>
        <w:br/>
        <w:t>ғына, бұрышына барып үстімдегі ала пенжегімді шештім</w:t>
        <w:br/>
        <w:t>де желкемді тоса бердім. Қатар - жүрген мұндастарым</w:t>
        <w:br/>
        <w:t>бөтен көз көріп қалмасын деп есік жақты бақылады.</w:t>
        <w:br/>
        <w:t>Ертеңгісін тұрғанда укол орнын сипасам, жұдырықтай</w:t>
        <w:br/>
        <w:t>боп мына томпақ шығып тұр,-- деп Сражден желке тұс-</w:t>
        <w:br/>
        <w:t>ын тағы бір сипап қойды.-- Содан ішпалды көтергенде</w:t>
        <w:br/>
        <w:t>осы томпаққа ыңғайлап қойып ап кете беретін болдым;</w:t>
        <w:br/>
        <w:t>Ауырмайды. Еш нәрсе батпайды. Көтерген ауыр жүкке.</w:t>
        <w:br/>
        <w:t>шыдаса, тірсек те көнетін көрінеді. Содан қойшы, ұрып-</w:t>
        <w:br/>
        <w:t>соғудан құтылып, тиісті баландамды ішіп, «жақсы дос</w:t>
        <w:br/>
        <w:t>өзін сөзбен емес, іспен көрсетеді деген екен-ау» деп</w:t>
        <w:br/>
        <w:t>«Професірге» алғысымды айтып күн кеше бердім...</w:t>
        <w:br/>
        <w:t>Бір жолы басқа жұмысқа апармақ болды ма, біз</w:t>
        <w:br/>
        <w:t>жатқан барақтағыларды төрт машинаға тиен алып кетті.</w:t>
        <w:br/>
        <w:t>Қалың тоғайдың ортасынан өте бергенде атыс басталды.</w:t>
        <w:br/>
        <w:t>да кетті. Бізді алып келе жатқан неміс офицерлері мен</w:t>
        <w:br/>
        <w:t>солдаттары жер бауырлап жата қалып тоғайға қарай ок</w:t>
        <w:br/>
        <w:t>жаудырды. Ол жақтан да оқ қарша борайды. Неміс</w:t>
        <w:br/>
        <w:t>солдаттарының біразы жер бауырлаған бойы тұра алмай</w:t>
        <w:br/>
        <w:t>қалып қойды. Қалғандары жол жағасындағы жыралар-</w:t>
        <w:br/>
        <w:t>ға барып жасырынды. Соның өзінде оқ жаудыруын</w:t>
        <w:br/>
        <w:t>тоқтатар емес.</w:t>
        <w:br/>
        <w:t>Осы тұста тоғай ішінен:</w:t>
        <w:br/>
        <w:t>-- Қоян болмасаңдар бұғып отыра бермей, қашыңдар</w:t>
        <w:br/>
        <w:t>бері!--- деп рупордан шыққан дауыс екі-үш рет қайталан-</w:t>
        <w:br/>
        <w:t>ды.</w:t>
        <w:br/>
        <w:t>Не екенін енді түсіне қалған біз жапа-тармағай</w:t>
        <w:br/>
        <w:t>машинадан қарғып түстік те орман қайдасың деп бұқпа-</w:t>
        <w:br/>
        <w:t>лап жүгіре жөнелдік. Немістер болса: «Қайтыңдар!..» деп</w:t>
        <w:br/>
        <w:t>ағайын сап, енді бізді ата бастады. Аман қалғанымыз</w:t>
        <w:br/>
        <w:t>тоғай ішіндегі партизандарға барып қосылдық...</w:t>
        <w:br/>
        <w:t>1045-ші жылдың аяғында тұтқыннан шыққан бір топ</w:t>
        <w:br/>
        <w:t>жауынгерлерді ұшаққа отырғызып Қиев қаласына алып</w:t>
        <w:br/>
        <w:t>келді. Ол жерден тұтқында бөлікан қазақстандықтарды</w:t>
        <w:br/>
        <w:t>Алматыға жөнелтті.</w:t>
      </w:r>
    </w:p>
    <w:p>
      <w:r>
        <w:t>Өліп-өшпіп елімізге келсек.те оңалмадық. Қалтамызда</w:t>
        <w:br/>
        <w:t>керекті құжатымыз болмаған соң және тұтқында болға-</w:t>
        <w:br/>
        <w:t>нымызды біле қойын, қай мекемеге барсақ та, әртүрлі</w:t>
        <w:br/>
        <w:t>сылтау айтып жұмысқа алудан бас тартты. Ауылға кел-</w:t>
        <w:br/>
        <w:t>сем, ерлікпен қаза тапты деген қаралы қағаз келген соң</w:t>
        <w:br/>
        <w:t>әйелім тұрмысқа шығып кетіпті. Артымда қалған қызым</w:t>
        <w:br/>
        <w:t>Да қаза бопты. Сондықтан да, «Қазанат қамшы тигізбей-</w:t>
        <w:br/>
        <w:t>ді, азамат жоғын білгізбейді» деп Кенен айтқандай, на-</w:t>
        <w:br/>
        <w:t>мысымды ойлап ауылда қалғым келмеді. Алматыға бірге</w:t>
        <w:br/>
        <w:t>8--1186 225</w:t>
        <w:br/>
        <w:t>жүгірген қолын машинадағы жатқан май шүперекке сүр-</w:t>
        <w:br/>
        <w:t>тіп жатып.</w:t>
        <w:br/>
        <w:t>Моншаға алып келген Зақанды кім шешіндіріп, кім</w:t>
        <w:br/>
        <w:t>жуындырады? Осы мәселені күні бұрын ойламапты. Аға-</w:t>
        <w:br/>
        <w:t>лы-інілі екеуі сенген Қызбикесі, қайдан тауып алғаның</w:t>
        <w:br/>
        <w:t>кім білсін, екі қолына резеңке қолғап киіп алып сыр-</w:t>
        <w:br/>
        <w:t>қатқа жақындамай, құры тілі зар-зар етеді.</w:t>
        <w:br/>
        <w:t>-- Баласысыңдар ғой. Ұялатын түгі жоқ. Жуындырып</w:t>
        <w:br/>
        <w:t>шығыңдар,-- деп монша ішіне кірмей қойды.</w:t>
        <w:br/>
        <w:t>Ыңғайсыз емес пе? Сіз...-- дейді әрі-бері боска</w:t>
        <w:br/>
        <w:t>безектеп жүрген Қызбикеге, әлі де болса көнер деген ой-</w:t>
        <w:br/>
        <w:t>мен А !</w:t>
        <w:br/>
        <w:t>Қой, Сағдан. Олай деме! Айттым ғой, өздерін</w:t>
        <w:br/>
        <w:t>жуындырып шығыңдар деп. Несіне ұяласыңдар, анала-</w:t>
        <w:br/>
        <w:t>рын ғой,-- деп көнер емес. .</w:t>
        <w:br/>
        <w:t>-- Енді не істейміз, аға?</w:t>
        <w:br/>
        <w:t>-- Не істеуші едік. Сырқат тәтемізді монша ішіне</w:t>
        <w:br/>
        <w:t>жатқызып қойып тағы кімді іздейміз. Не де болса өзіміз</w:t>
        <w:br/>
        <w:t>жуындырайық.</w:t>
        <w:br/>
        <w:t>Сәл-пәл ойланып қалган Сағдан барып Зақанның</w:t>
        <w:br/>
        <w:t>оранып жатқан көрпесін аша бастады. Қорлан да кө-</w:t>
        <w:br/>
        <w:t>мекке келді. Денесіне жабысып қалған іш киімін шешу</w:t>
        <w:br/>
        <w:t>қның болды, екеуіне. Олай тартты, бұлай тартты. Қат-</w:t>
        <w:br/>
        <w:t>тырақ тартса терісі бірге сыдырылып кететін тәрізді.</w:t>
        <w:br/>
        <w:t>Қәзір келем, аға,-- деді де Сагдан сыртқа шыға</w:t>
        <w:br/>
        <w:t>жөнелді. Қөп кешікпей қолына қайшы ұстап қайта кірді.</w:t>
        <w:br/>
        <w:t>Зақанның іш киімдерін қайшылап қиып, бөлек-бөле-</w:t>
        <w:br/>
        <w:t>гін шығарып шешіндіріп болған соң, еттері кетіп сүйек-</w:t>
        <w:br/>
        <w:t>тері қалған шагын денені екеуі екі жағынан аялай кө-</w:t>
        <w:br/>
        <w:t>теріп жылы моншаның інтіне алып кірді...</w:t>
        <w:br/>
        <w:t>Жуындырып, таза киімін киізген тәтесін қапсыра құ-</w:t>
        <w:br/>
        <w:t>шақтап алған Қорлан, Сағданның дайындаған ақ төсе-</w:t>
        <w:br/>
        <w:t>нішіне әкеліп жатқызды. Әйтеуір Зақанның кеудесінде</w:t>
        <w:br/>
        <w:t>жаны бар. Ол да дәтке куат.</w:t>
        <w:br/>
        <w:t>Ақ төсеніште жатқан Зақан қор-қор етіп ұйықтап</w:t>
        <w:br/>
        <w:t>жатыр. Немере інісі мен жалғыз ұлының не істеп жүр-</w:t>
        <w:br/>
        <w:t>гендерін сезе ме, жоқ па ол жағы беймәлім...</w:t>
      </w:r>
    </w:p>
    <w:p>
      <w:r>
        <w:t>«Үйге алып кетсем болар еді. Жеткізе алар ма екем?</w:t>
        <w:br/>
        <w:t>Қой ертеңге дейін күте тұрайын, тәуір бон қалар» деген</w:t>
        <w:br/>
        <w:t>Қорлан тәтесін қозғамады.</w:t>
        <w:br/>
        <w:t>Түннің бір уағында, Зақанның қасында қалғып-мүл-</w:t>
        <w:br/>
        <w:t>гіл отырған Қорлан тәтесіне көзі түсіп, тынысы тарылып</w:t>
        <w:br/>
        <w:t>кетті. Қөзі жасаурап сыртқа шықты. Есік алдында тұрып</w:t>
        <w:br/>
        <w:t>таза ауаны қомағайлана жұтты. Аспанға. көз тігіп седі,</w:t>
        <w:br/>
        <w:t>жарқ еткен жалғыз жұлдыз төмен қарай аға жөнелді.</w:t>
        <w:br/>
        <w:t>217</w:t>
        <w:br/>
        <w:t>тұр. Қерек болсақ өзі шақырады дейді. Іші өртеніп қн-</w:t>
        <w:br/>
        <w:t>мылсыз отырғанына қанша уақыт болганын өзі де бағ-</w:t>
        <w:br/>
        <w:t>дарлай алмаған директор есін жиды. Бұл. жайды қол</w:t>
        <w:br/>
        <w:t>астындағы қызметкерлеріне айтып, жөні келсе енді не</w:t>
        <w:br/>
        <w:t>істеу керектігін ақылдаспақ болды. Қабырғадан қылтиып</w:t>
        <w:br/>
        <w:t>шығып тұрған қара түймені басып-басып қалды. Есік-</w:t>
        <w:br/>
        <w:t>тен төбесін көрсеткен хатшықызға:</w:t>
        <w:br/>
        <w:t>--- Бас мамандарды шақыр. Өзің де кел,-- деді үстел</w:t>
        <w:br/>
        <w:t>үстіндегі жатқан қаламды түрткілеп отырып.</w:t>
        <w:br/>
        <w:t>Бас мамандар жайғасып отырған соң Қорлан болған</w:t>
        <w:br/>
        <w:t>жайды баяндап берді.</w:t>
        <w:br/>
        <w:t>-- Алмаған болсаңыз несіне қорқасыз?-- деді бас</w:t>
        <w:br/>
        <w:t>бухғалтер. і</w:t>
        <w:br/>
        <w:t>-- Ақша қалтамнан шықпаса, әрине, қорықпас едім.</w:t>
        <w:br/>
        <w:t>Мына қалтамнан суырып алды емес пе. Қалтама қалай</w:t>
        <w:br/>
        <w:t>келіп түскенін, кімнің әкеліп салғанын ойлай-ойлай ба-</w:t>
        <w:br/>
        <w:t>сым ісіп кетті. Ақшаның номерлері де дәл келмесі бар ма.</w:t>
        <w:br/>
        <w:t>Әйтеуір, әдейі істелінгеніне қүмән келтірмеймін,-- деп</w:t>
        <w:br/>
        <w:t>Қорлан таусыла сөйледі.</w:t>
        <w:br/>
        <w:t>-- Ертеңгісін жұмысқа келгеніңізде ол пәле қалта-</w:t>
        <w:br/>
        <w:t>ңызда жоқ па еді? ;</w:t>
        <w:br/>
        <w:t>-- Әрине жоқ еді. Қалтама қол сұққан кезім де бол-</w:t>
        <w:br/>
        <w:t>ған.</w:t>
        <w:br/>
        <w:t>-- Аупарткомға барғанда полтьоңызды қайда іліп</w:t>
        <w:br/>
        <w:t>қойған едіңіз? ;</w:t>
        <w:br/>
        <w:t>-- Польтосвіз барғам. Осында қалған.</w:t>
        <w:br/>
        <w:t>-- Түсінікті,-- деді бас инженер жіптің .бір үшін ұс-</w:t>
        <w:br/>
        <w:t>тағандай.-- Демек, сіз аупарткомға барып келгенше</w:t>
        <w:br/>
        <w:t>қалтаңызға салып кеткен ақша болғаны ғой бұл,-- хат-</w:t>
        <w:br/>
        <w:t>шықызға қарап.-- Сол аралықта кабинетке кім кірілп-</w:t>
        <w:br/>
        <w:t>шыққанын ойыңа түсірші. !</w:t>
        <w:br/>
        <w:t>Ойланып қалған хатшықыз:</w:t>
        <w:br/>
        <w:t>-- Бір-екі адам, директор аупарткомға кетті десем де</w:t>
        <w:br/>
        <w:t>барып кабинеттің есігін ашқан. Бірақ, әрі қарай аттап</w:t>
        <w:br/>
        <w:t>баспаған еді... Айтпакшы, Айтулин кіріп шықты. Дирек-</w:t>
        <w:br/>
        <w:t>тор жоқ десем де болмай: «Мына қағазды үстөлінің үс-</w:t>
        <w:br/>
        <w:t>тіне қойып кетейін» деп кіріп кеткен. Бірақ, қайтып тез-</w:t>
        <w:br/>
        <w:t>ақ шықты. Басқа ешкім кабинетке бас сұққан жоқ. Осы</w:t>
      </w:r>
    </w:p>
    <w:p>
      <w:r>
        <w:t>аралықта мен де ешқайда кеткенім жоқ, орнымда отыр-</w:t>
        <w:br/>
        <w:t>дым.</w:t>
        <w:br/>
        <w:t>-- Үсгелімнің үстінен ешқандай бөтен қағаз көрме-</w:t>
        <w:br/>
        <w:t>дім. Әй, оңбаған Айтулин-ай! Соның-ақ ісі бұл,- деді</w:t>
        <w:br/>
        <w:t>директор. Өзі де керекті жіптің бір үшін ұстағандай.</w:t>
        <w:br/>
        <w:t>-- Демек, Қарабанов пен Айтулиннің арасында әлде</w:t>
        <w:br/>
        <w:t>қандай келісім болғаны да. Әйтпесе қалай, біреуі шыға</w:t>
        <w:br/>
        <w:t>4.</w:t>
        <w:br/>
        <w:t>209%</w:t>
        <w:br/>
        <w:t>қасыма келіп, сүйемелдеп апарып бір орычға жатқызып,</w:t>
        <w:br/>
        <w:t>жанашырлығын жасап жатты.</w:t>
        <w:br/>
        <w:t>-- Ұрып-соғып, тепкілеп бараққа апарыл тастаған</w:t>
        <w:br/>
        <w:t>күннің ертесінде, сол барақтағы жатқандарға қосып мені</w:t>
        <w:br/>
        <w:t>де жұмысқа алып шықты. Жаңа салынып жатқан темір</w:t>
        <w:br/>
        <w:t>жолға шпал тасимыз. «Власовшылар» деген, еңгезердей</w:t>
        <w:br/>
        <w:t>екі орыс жігіті шпалдың екі жағынан көтеріп, оны иығы-</w:t>
        <w:br/>
        <w:t>ңа салып береді: Содан деміңді алмай керекті жеріне</w:t>
        <w:br/>
        <w:t>жеткізуің керек. Әжептәуір жерге апаратын болсаң,</w:t>
        <w:br/>
        <w:t>немесе, көп жатып кеппеген шпалды көтерген кезде, азып-</w:t>
        <w:br/>
        <w:t>тозып әлсіреуден әрі өтіп кеткендердің халдері қиын бол-</w:t>
        <w:br/>
        <w:t>ды. Белдері қайысып, тірсектері майысып, межеге жете</w:t>
        <w:br/>
        <w:t>алмай құлап қалып жүрді. Әрбір тұста жұмыстың бары-</w:t>
        <w:br/>
        <w:t>сын бақылап тұратын нміс офицерінің біреуі, со кезде</w:t>
        <w:br/>
        <w:t>оның касына жетіп барады да «тұр-тұрдың» астына алып</w:t>
        <w:br/>
        <w:t>тепкілеп кетеді. Орнынан өзі зорға тұрған бейшара, енді</w:t>
        <w:br/>
        <w:t>шпалды нығына көтеріп алуға шамасы келмей, оны өліп-</w:t>
        <w:br/>
        <w:t>өшіп, сүйрей жөнеледі. Өйтпесе табан астында атып</w:t>
        <w:br/>
        <w:t>тастайтынын жақсы біледі. Кешке бараққа барғанда,</w:t>
        <w:br/>
        <w:t>қосымша жазаланғаны болар, оның ішетін баландасын</w:t>
        <w:br/>
        <w:t>да бергізбей қиянат жасайды... Тірі қалудың тірлігін</w:t>
        <w:br/>
        <w:t>жасап, өліп-өшеміз. Күні бойы шпал көтереміз. Қөтере</w:t>
        <w:br/>
        <w:t>алмасақ сүйретеміз...</w:t>
        <w:br/>
        <w:t>Біраз күнен кейін ол кетіп әлсіреген мен де солардың</w:t>
        <w:br/>
        <w:t>қатарына қосыла бастадым. Көрген күнім күн болмай</w:t>
        <w:br/>
        <w:t>барады. Одан әрі азып-тоздым. Шпалды нығыңнан түсіріп</w:t>
        <w:br/>
        <w:t>алдың деп соққыға жығылатын күнім көбейіп кетті.</w:t>
        <w:br/>
        <w:t>Топтасып бірге жүретіндер өзара доетасып бір біріне</w:t>
        <w:br/>
        <w:t>әр түрлі көмегін көрсетіп қол-үшін беріп жатады емес пе.</w:t>
        <w:br/>
        <w:t>Ол адам баласына тән жақсы қасиет. Достықтың көзі</w:t>
        <w:br/>
        <w:t>көреген демекші, сол көмектің бірі маған да келіп жетті.</w:t>
        <w:br/>
        <w:t>Әйтпесе кім білсін...</w:t>
        <w:br/>
        <w:t>Жаны ашыды ма, әлде, өйте берсе бір күні атып тас-</w:t>
        <w:br/>
        <w:t>тар деді ме, топ арасында көп сөйлемей тыныш жүретін,</w:t>
        <w:br/>
        <w:t>«Професер» деген франсуз жігіті кешқұрым қасыма</w:t>
        <w:br/>
        <w:t>келіп:</w:t>
        <w:br/>
        <w:t>-- “Сен осы таяқты көн жеп кеттің. Мен саған бір укол</w:t>
        <w:br/>
        <w:t>берейін. Тіс жарып ешкімге айтушы болма. Шпал көтер-</w:t>
        <w:br/>
        <w:t>генде жотаң ауырмай, жеңіл жүресің,- деп орысша тіл</w:t>
        <w:br/>
        <w:t>қатты.</w:t>
        <w:br/>
        <w:t>-- Қалай?-- дедім. мен де сыбырлай сөйлеп.</w:t>
      </w:r>
    </w:p>
    <w:p>
      <w:r>
        <w:t>-- Міне, мынандай,- деп жағасын қайырып томпай»</w:t>
        <w:br/>
        <w:t>ып: тұрған желке тұсын көрсетті.-- Тез. Көріп қойса</w:t>
        <w:br/>
        <w:t>екеумізді де аямайды,-- деп асықтырды.</w:t>
        <w:br/>
        <w:t>Қөп ойланбадым. Келісе кеттім. Биіктігін үш қабат</w:t>
        <w:br/>
        <w:t>924</w:t>
        <w:br/>
        <w:t>қаның астына жасырынды. «Өткен қыстағыдай биыл да</w:t>
        <w:br/>
        <w:t>біздікінде қыстап шығарсыз» деп осыдан екі апта бұрын</w:t>
        <w:br/>
        <w:t>қос Қорлан Зақандікіне барып қайтқан-ды.</w:t>
        <w:br/>
        <w:t>-- Әдірәм қалсын, абақты үйлеріңде тұрмаймын!</w:t>
        <w:br/>
        <w:t>Айта көрмеңдер!--- деп безек қаққан еді Зақан.</w:t>
        <w:br/>
        <w:t>-- Денсаулығыңыз болса бұрынғыдай емес, тәте.</w:t>
        <w:br/>
        <w:t>Ішіціз пысар болса немереңіздікіне барып-келіп тұрасыз.</w:t>
        <w:br/>
        <w:t>Үйден алыс емес. Немереңізді бақпадыңыз, енді шөбе-</w:t>
        <w:br/>
        <w:t>реңізді бағып көріңіз,-- деп Қорлан қалжыңдай сөйле-</w:t>
        <w:br/>
        <w:t>ген. қ</w:t>
        <w:br/>
        <w:t>-- Әдірәм қалсын шөбересі. Немерем ұшпақ әперіпті</w:t>
        <w:br/>
        <w:t>де шөбере қалып па маған?! Бақпаймын!</w:t>
        <w:br/>
        <w:t>-- Барғаныңызда «апалап», «әжелеп» келіп етегіңізге</w:t>
        <w:br/>
        <w:t>жармасқанның өзі ұшпақ емес пе. Олай демеңіз, тәте.</w:t>
        <w:br/>
        <w:t>-- Не болса сопы айтып басымды қатырмашы! Айт-</w:t>
        <w:br/>
        <w:t>тым ғой мен өзімше жит етем, сендер өздеріңше жит ете</w:t>
        <w:br/>
        <w:t>беріңдер ден,-- деді.</w:t>
        <w:br/>
        <w:t>-- Қалай жит етсеңіз де өзіңіз біліңіз. Қыстың аязды</w:t>
        <w:br/>
        <w:t>күндері -біздікіне барып тұратын боласыз. Өзім -келін</w:t>
        <w:br/>
        <w:t>алып" кетем,-- деп тәтесіне қатқылдау тіл қатқан Қор-</w:t>
        <w:br/>
        <w:t>лан ол кісінің бір беткей мінезіне шамалы ренжіп қайт-</w:t>
        <w:br/>
        <w:t>қан-ды.</w:t>
        <w:br/>
        <w:t>-- Сандалыпсың!..-- деп шығып бара жатқан Қор-</w:t>
        <w:br/>
        <w:t>ланға Зақан да бір сөйлеп қалған...</w:t>
        <w:br/>
        <w:t>Кешқұрым жұмыстан келіп Қорланның құйрық басқа”</w:t>
        <w:br/>
        <w:t>ны сол еді, көк телефон безектеп кетті. Құлағын көтерген</w:t>
        <w:br/>
        <w:t>еді інісі Сағдан екен. Амандық сұрасып:</w:t>
        <w:br/>
        <w:t>-- Аға, Зақан әпкем ауырып, орнынан тұра алмай</w:t>
        <w:br/>
        <w:t>жатып қалды... )</w:t>
        <w:br/>
        <w:t>-- Қашаннан?! Қай жері?!--- деп Қорлан інісінің сөзін</w:t>
        <w:br/>
        <w:t>бөліп жіберді.</w:t>
        <w:br/>
        <w:t>-- Аяқ-қолын қозғалта алмайды. Тілі де жоқ. Дәрі-</w:t>
        <w:br/>
        <w:t>гер шақыртып едік, паралич ұрған дейді. Қозғамандар</w:t>
        <w:br/>
        <w:t>деп кетті. Келіп кеткенін жән болар.</w:t>
        <w:br/>
        <w:t>-- Әрине, барам. Қәзір барам!-- деп Қорлан орнынан</w:t>
        <w:br/>
        <w:t>тұра "беріп. :</w:t>
        <w:br/>
        <w:t>Зақанның қал-жағдайын естіген Қорлаш та бармақ</w:t>
        <w:br/>
        <w:t>боп жолға жинала бастады.</w:t>
      </w:r>
    </w:p>
    <w:p>
      <w:r>
        <w:t>-- Барғанда сен не істей қоярсың. Мен өзім-ақ ба-</w:t>
        <w:br/>
        <w:t>рып қайтайын. Мүмкін үйге алып келермін.</w:t>
        <w:br/>
        <w:t>Ойланып қалған келіншегі:</w:t>
        <w:br/>
        <w:t>-- Оның да жөн екен,-- деді.</w:t>
        <w:br/>
        <w:t>Астындағы машинасын азната айдап Қорлан Жал-</w:t>
        <w:br/>
        <w:t>пақсайға жетті. Аяғын жедел басып Зақандікіне кірген</w:t>
        <w:br/>
        <w:t>оңы-сәлем беріп қарсы алған Сағдан болды. Басқа ешкім</w:t>
        <w:br/>
        <w:t>215</w:t>
        <w:br/>
        <w:t>-- Қәзір барам.</w:t>
        <w:br/>
        <w:t>-- Кетуге ұлықсат етіңіз, жолдас аға сержант.</w:t>
        <w:br/>
        <w:t>-- Ұлықсат, бара бергін,- дедім.</w:t>
        <w:br/>
        <w:t>Қырғын соғыс үстінде жүрсек те, кәзіргідей емес, ол</w:t>
        <w:br/>
        <w:t>кезде тәртіп бар еді ғой. Тез қимылға келген мен полк</w:t>
        <w:br/>
        <w:t>командирінің штабына жеттім.</w:t>
        <w:br/>
        <w:t>Полк командирі полковниктің алдына келіп, қолым-</w:t>
        <w:br/>
        <w:t>Ды шекеме апардым да, шақыруымен келгепімді баяндап</w:t>
        <w:br/>
        <w:t>қатып тұра қалдым. :</w:t>
        <w:br/>
        <w:t>-- Қел, Садыков, кел,-- деп бос тұрған орындыққа</w:t>
        <w:br/>
        <w:t>отыруымды өтінді.</w:t>
        <w:br/>
        <w:t>Взвод командирі лейтенант Сидоров та осында. екен.</w:t>
        <w:br/>
        <w:t>Ол екеумізге арнайы берген тапсырмасы:</w:t>
        <w:br/>
        <w:t>-- Ана алдымыздағы көрінген тоғайдың бойында не,</w:t>
        <w:br/>
        <w:t>кімдер барын барлау керек. Егер біздікі болса қызыл</w:t>
        <w:br/>
        <w:t>ракета, немістер болса көк ракета атыңдар,-- деп, тағы</w:t>
        <w:br/>
        <w:t>біраз жағдайларын айтып берді.</w:t>
        <w:br/>
        <w:t>-- Құп болады, жолдас полковник,-- деген Сидоров-</w:t>
        <w:br/>
        <w:t>қа ілесіп мен де сыртқа шықтым.</w:t>
        <w:br/>
        <w:t>Қару асынып, Сндоров алдымда, мен артында сай-</w:t>
        <w:br/>
        <w:t>саланы бұқпалап қалың тоғайға таяп келдік. Айнала</w:t>
        <w:br/>
        <w:t>тыныштық. Көк жалырағы жайкалған тоғай ішінде әлде</w:t>
        <w:br/>
        <w:t>қандай қозғалыстарды байқап қалдық. Жерге жата ке-</w:t>
        <w:br/>
        <w:t>тіп, қарнымызбен сырғып жақындай түстік. Фашистер-</w:t>
        <w:br/>
        <w:t>дің белгісі басылған біраз танктің төңірегінде жүрген</w:t>
        <w:br/>
        <w:t>неміс солдаттарын көрдік. Қастарына келген бір офицер</w:t>
        <w:br/>
        <w:t>оларга әлде пені айтып, айқайлап жатыр. Әріректе үсті</w:t>
        <w:br/>
        <w:t>жабык жүк машиналары. Олардың айналасында араша</w:t>
        <w:br/>
        <w:t>құжынаған әскерлер. Шабуылға дайындалып жатқан</w:t>
        <w:br/>
        <w:t>секілді. Шамалы шегіндік те, &gt; келіп түскен снарядтың</w:t>
        <w:br/>
        <w:t>ойып кеткен шұқырына жасырындық. Келісім бойынша</w:t>
        <w:br/>
        <w:t>Сидоров ракета атпақ бол қолын көтере бергені сол екен,</w:t>
        <w:br/>
        <w:t>еңгезердей скі неміс солдаты кеп үстіне қона кетті. Қал-</w:t>
        <w:br/>
        <w:t>ған екеуі мені басып қалды. Сөйтсек, біздің келгенімізді</w:t>
        <w:br/>
        <w:t>байқап қалған жау жағы төрт-бес солдатын жіберіп,</w:t>
        <w:br/>
        <w:t>тірідей ұстап әкелуге бұйырыпты. Алысып жатып Сидо-</w:t>
        <w:br/>
        <w:t>ров көк ракетасын атып үлгерді.</w:t>
        <w:br/>
        <w:t>Қөк ракета көкке қарай көтерілгенде совет артиллер-</w:t>
      </w:r>
    </w:p>
    <w:p>
      <w:r>
        <w:t>иясы тоғайға оқ боратты. Қалың қарағайдың бұтақтары</w:t>
        <w:br/>
        <w:t>қақ айырылып, нытырлай кеп құлады, Гүрсілідеп түсіп</w:t>
        <w:br/>
        <w:t>жатқан снарядтан жер қопарылып, қара топырақ аспан-</w:t>
        <w:br/>
        <w:t>ға ұшты, Тоғай іші опыр-топыр, “айғай-шу. Зеңбіректер-</w:t>
        <w:br/>
        <w:t>дің гүрсіліне неміс танктерінің алға қарай лап берген-</w:t>
        <w:br/>
        <w:t>дегі үні қосыла құлақ тұндырды. Екі жақ бір бірімен</w:t>
        <w:br/>
        <w:t>атысып, шабысып қан майдан басталды да кетті. Тепкі-</w:t>
        <w:br/>
        <w:t>92</w:t>
        <w:br/>
        <w:t>Содан жерге жете алмай сөніп те қалды. «Ана ағып түс-</w:t>
        <w:br/>
        <w:t>кен жұлдыз енді қайтып көкке көтеріле алмас. Жеткен</w:t>
        <w:br/>
        <w:t>жерін қарашы... Жұлдыз дегені болмаса осындай ақпа</w:t>
        <w:br/>
        <w:t>жұлдыздардың адам баласына берер жылуы шамалы</w:t>
        <w:br/>
        <w:t>екен-ау, оны кім ойлаған...» деп бір сәт ойға кеткен Қор-</w:t>
        <w:br/>
        <w:t>Лан өзіне өзі келді. Ұйқы құшағында маужырап жатқан</w:t>
        <w:br/>
        <w:t>Сағданды оятпақ боп үйге кірді.</w:t>
        <w:br/>
        <w:t>ХУІ</w:t>
        <w:br/>
        <w:t>Қорлан, «аумалы-төкпелі заман» деген сөзді үлкен-</w:t>
        <w:br/>
        <w:t>дерден естуші еді. Өмірдің кейбір тұсында болып жата-</w:t>
        <w:br/>
        <w:t>тын үлкенді-кішілі өзгерістерді аумалы-төкпелі заман</w:t>
        <w:br/>
        <w:t>деп түсінетін ол қателескенін енді біліп жүр. Үрлеген</w:t>
        <w:br/>
        <w:t>желдің бәрін боран деуге бола ма.</w:t>
        <w:br/>
        <w:t>Аспандағы жарқыраған күнді түнерген бұлт бассын,</w:t>
        <w:br/>
        <w:t>жанұяцды жағалайтын реніштер есігіңнен сығаласын,</w:t>
        <w:br/>
        <w:t>жұмыстан қуылып жаңа жерге барын тоңын ойғың. Жол-</w:t>
        <w:br/>
        <w:t>дас-жораларын теріс айналып тобы азайсын, етене жа-</w:t>
        <w:br/>
        <w:t>қындарың көз жұмсын.. Өмірдегі осындай кезеңдерді</w:t>
        <w:br/>
        <w:t>аумалы-төкпелі заманға балап жүрген екен. Сөйтсе,</w:t>
        <w:br/>
        <w:t>оның бәрі тірлік жолындағы бірде төмен құлдилап, бір-</w:t>
        <w:br/>
        <w:t>де асқақтай аспанға шығатын: құбылыс екен де. Ал, ау-</w:t>
        <w:br/>
        <w:t>малы-төкпелі заман олармен сырттай ұқсастығы болма-</w:t>
        <w:br/>
        <w:t>са тамыры тереңде жатса керек...</w:t>
        <w:br/>
        <w:t>Әр буынныц басына сол аумалы-төкйелі заманның</w:t>
        <w:br/>
        <w:t>келіп-кетіп жататыны да бар. Ондай заман жыл арала-</w:t>
        <w:br/>
        <w:t>тып келе бермейді. Және, аяқ астынан да пайда бол-</w:t>
        <w:br/>
        <w:t>майды. Ондаған жылдарды артына тастап, даярлықпен</w:t>
        <w:br/>
        <w:t>келетін болса керек. Және, қызығы мен шыжығын ала</w:t>
        <w:br/>
        <w:t>келеді. Табаны бүдірсіз жандардың өмір сүруі қиындап</w:t>
        <w:br/>
        <w:t>кетеді. Және бір қызығы, бұрынғы «қаймақтардың» тө-</w:t>
        <w:br/>
        <w:t>мен түскісі келмей, «қаспақтар» бетіне қарай ұмтылады</w:t>
        <w:br/>
        <w:t>екен. Сөйтіп тұнып тұрған тыныш өмірдің ботанасы шы-</w:t>
        <w:br/>
        <w:t>ғады...</w:t>
        <w:br/>
        <w:t>Өмір қызығын кеш бастап, мекеме басшысы деңгейіне</w:t>
        <w:br/>
        <w:t>дейін көтерілген Қорлан аумалы-төкпелі заманның кел-</w:t>
        <w:br/>
        <w:t>генін байқамай да қалды. Әлде қандай құлыретті күш</w:t>
        <w:br/>
        <w:t>Қорланның өмір сүріп жүрген қоғамын, тамырынан тар-</w:t>
        <w:br/>
        <w:t>тып жұлып алғандай. Бүкіл халық теңіздей толқып,</w:t>
        <w:br/>
        <w:t>жаңа өмірді бастан та кетті.</w:t>
        <w:br/>
        <w:t>Тұнып қалған дәуірдің түбінде бұғып жатқан алаяқ-</w:t>
        <w:br/>
        <w:t>тарға жан бітеді. Олар қара халықтың ауыр жағдайла-</w:t>
        <w:br/>
        <w:t>рын бас пайдасына пайдаланады.</w:t>
        <w:br/>
        <w:t>«Үлкен ағалар» әкеп ел басына өз адамын қойғанда,</w:t>
        <w:br/>
        <w:t>Қорлан да қызыметінен сырғи, беріп төмен түсті. Сонан,</w:t>
      </w:r>
    </w:p>
    <w:p>
      <w:r>
        <w:t>218</w:t>
        <w:br/>
        <w:t>-- Қаке, осы сенбі күні кешкісін біздікіне келіп соғым</w:t>
        <w:br/>
        <w:t>басын жеп кетіңіздер,-- деп жаны қалмай жатыр.</w:t>
        <w:br/>
        <w:t>Сенбінің кешін асыға күткен әйелім. екеуміз айтқан</w:t>
        <w:br/>
        <w:t>уағында барып Секеңнің есігін аштық. Төргі бөлмеге дас-</w:t>
        <w:br/>
        <w:t>тарқан жайып, түрлі тағаммен үстін толтырып тастапты.</w:t>
        <w:br/>
        <w:t>Ауылдағы Ауғанбай, әйелдің әдемісі, қараторы келін-</w:t>
        <w:br/>
        <w:t>шегін ертіп, ол да келіп отыр екен. Амандасып-сэлемдесіп</w:t>
        <w:br/>
        <w:t>жатырмыз.</w:t>
        <w:br/>
        <w:t>-- Сражден деген үлкен ағамызды да шақырған едік.</w:t>
        <w:br/>
        <w:t>Ауыл ақсақалы құрметіне ие болған ол кісіні өздерің де</w:t>
        <w:br/>
        <w:t>жақсы білесіңдер. Ренжімесеңдер күте тұралық. Қеліп</w:t>
        <w:br/>
        <w:t>қалар,-- деп отағасы өтінішін айты. )</w:t>
        <w:br/>
        <w:t>Көп кешікпей Сражден ақсақал да келді. Өзі тың,</w:t>
        <w:br/>
        <w:t>жүрісі ширақ. Сүйегі асыл ғой... Орнымыздан тұрып бар-</w:t>
        <w:br/>
        <w:t>ып қолын алдық. Үлкен кісіні төрге оздырып, жағалай</w:t>
        <w:br/>
        <w:t>дастарқан басына отырдық.</w:t>
        <w:br/>
        <w:t>Үй иелері ауыл ақсақалына бас тартып, батасын алды.</w:t>
        <w:br/>
        <w:t>-- Қөке, Ұлы жеңістің елу жылдығын қалай қарсы</w:t>
        <w:br/>
        <w:t>алғалы жатырсыздар?-- деп Ауғанбай ағамызға сауал</w:t>
        <w:br/>
        <w:t>қойып, сөзге тартты:</w:t>
        <w:br/>
        <w:t>-- Қарағым қалай қарсы алушы едік. Өздерің сияқты</w:t>
        <w:br/>
        <w:t>ер-азаматтар сый-құрметін көрсейіп, құттықтай келіп</w:t>
        <w:br/>
        <w:t>қолымызды алып жатса, ол да соғыс ардагеріне қуаныш</w:t>
        <w:br/>
        <w:t>емес пе. :</w:t>
        <w:br/>
        <w:t>-- Сізідердің жүріп өткен жолдарыңыздың әрқайсы-</w:t>
        <w:br/>
        <w:t>сы бір-бір дастан ғой..-- деп мен таңдайымды тақ еткі-</w:t>
        <w:br/>
        <w:t>зіп қойдым.</w:t>
        <w:br/>
        <w:t>-- Қөке, жаза алмай қор боп жүрген мына құрбым-</w:t>
        <w:br/>
        <w:t>ның сол дастанына әңгіме айтып берсеңіз. Әрі, сізбен</w:t>
        <w:br/>
        <w:t>болған бүгінгі отырысымыздың ескерткіші ретінде есіміз-</w:t>
        <w:br/>
        <w:t>ге сақтар едік.</w:t>
        <w:br/>
        <w:t>-- Аға десе, қос нығыңыздың желке тұсында жұды-</w:t>
        <w:br/>
        <w:t>рықтай түйін неден пайда болған? Сұрауға реті келмей</w:t>
        <w:br/>
        <w:t>жүр еді. Оның да сырын аша кетсеңіз,- деп Сәрсенбай</w:t>
        <w:br/>
        <w:t>да қолқасын салып қойды.</w:t>
        <w:br/>
        <w:t>--«Жастық шақ жаза басқыш, кемел жас қатеге қар-</w:t>
        <w:br/>
        <w:t>сы күрескіш, кәрілік қатесін айлап, өкінгіш»-- дейді ғой.</w:t>
        <w:br/>
        <w:t>Көңіл қойып тыңдайтын болсаңдар «қап әттеген-ай!..»</w:t>
        <w:br/>
        <w:t>мен өткен сол жылдардың қуанышынан қайғысы Мол күн-</w:t>
        <w:br/>
        <w:t>дерінің біразын айтсам айтып берейін, қарақтарым,-</w:t>
        <w:br/>
        <w:t>бет орамалымен самай терін сүртіп, «айтар әңгімем</w:t>
        <w:br/>
        <w:t>жүректеріне жете қояр ма екен осы патшағарлардың»</w:t>
        <w:br/>
        <w:t>дегендей бізге тесіле көз жүгіртіп алды. ) .</w:t>
        <w:br/>
        <w:t>-- Келінжан, сорпаннан тағы құйып жіберші, дәмді</w:t>
        <w:br/>
        <w:t>920</w:t>
      </w:r>
    </w:p>
    <w:p>
      <w:r>
        <w:t>екен,-деп дастарқан иесіне қызыл кесесін ұсынып,</w:t>
        <w:br/>
        <w:t>Сражден әкеміз әңгімесін бастап кетті.</w:t>
        <w:br/>
        <w:t>Туған ай тураған етпен тең дегендей жалын аткан</w:t>
        <w:br/>
        <w:t>жастық шнағым, етше туралып, көзді ашып-жұмғанша</w:t>
        <w:br/>
        <w:t>сол тұстағы қу"заманға жем болды да кетті ғой. Енді</w:t>
        <w:br/>
        <w:t>қанша ғұмырым қалғанын бір Алланың өзі білер. Сол</w:t>
        <w:br/>
        <w:t>өткен жылдарда мына басқа не келіп, не кетпеді дейсін-</w:t>
        <w:br/>
        <w:t>дер -- деп бір күрсінін қойды да сөзін олан әрі жалғас-</w:t>
        <w:br/>
        <w:t>тырып:-- Өзіміздің мына тұрған Қаракемерде тудым.</w:t>
        <w:br/>
        <w:t>Бұрын ол ауылды сегізінші ауыл дейтін.</w:t>
        <w:br/>
        <w:t>Ұлы Отан соғысы басталарда Шелек ауданында ғос-</w:t>
        <w:br/>
        <w:t>страхтың бас инспекторы боп істеп жүрдім. Әскерге қан</w:t>
        <w:br/>
        <w:t>майданның қызып жатқан, 1942 жылы көкек айының</w:t>
        <w:br/>
        <w:t>17 жұлдызында кеттім. Әр ауданнан алынған азаматтар-</w:t>
        <w:br/>
        <w:t>ды бірініші Алматыдағы, нөмірі. 16 мектепке жинады.</w:t>
        <w:br/>
        <w:t>Қалғанын қайдам, ертесінде, солардың ішінен бір топ</w:t>
        <w:br/>
        <w:t>жігіттерді бөліп алып (олардың қатарында мен де бар-</w:t>
        <w:br/>
        <w:t>мын) Иркутск облысындағы Малта станциясына жеткіз-</w:t>
        <w:br/>
        <w:t>ді. Ол жерде алты айлық курста оқытып, «старший</w:t>
        <w:br/>
        <w:t>сержант» деген әскери атақ берілді. Содан Мәскеу</w:t>
        <w:br/>
        <w:t>облысындағы Дорохов станциясына келдік. Осы жерге</w:t>
        <w:br/>
        <w:t>келген сон, алапат қырғын соғыстан тоз-тозы шығып,</w:t>
        <w:br/>
        <w:t>саны ҡүрт төмендеген 25 твардиялық дивизиясының</w:t>
        <w:br/>
        <w:t>54 артилерия полкі жаңа келген бізбен және басқалар-</w:t>
        <w:br/>
        <w:t>мен толықтырылды. )</w:t>
        <w:br/>
        <w:t>Осы полкте бөлімше командирі болдым. Содан қойшы,</w:t>
        <w:br/>
        <w:t>1942 жылғы желтоқсан айында қан майданға кірдім де</w:t>
        <w:br/>
        <w:t>кеттім.</w:t>
        <w:br/>
        <w:t>«Курск доғасы» ұрысына да қатыстым. Қару-жарағы-</w:t>
        <w:br/>
        <w:t>мызды басымызға көтеріп, зеңбірекке жегілген төрт</w:t>
        <w:br/>
        <w:t>атты жетелей жүріп, түн жамылып Днепр өзенінің жай-</w:t>
        <w:br/>
        <w:t>дақ жерін белден кешіп өттік те, қырғын ұрыспен</w:t>
        <w:br/>
        <w:t>1943 жылы маусым айында Харьков қаласын алдық. Со-</w:t>
        <w:br/>
        <w:t>дан соғыса жүріп Синельников деген өнеркәсіп қаласын</w:t>
        <w:br/>
        <w:t>фашистерден азат еттік. Осындағы көрсеткен ерлігі үшін</w:t>
        <w:br/>
        <w:t>54-ші артилерия полкіне Синельников қаласының аты</w:t>
        <w:br/>
        <w:t>берілді.</w:t>
        <w:br/>
        <w:t>Фашистерді өкшелей қуып, 1944 жылдың көкек айын-</w:t>
        <w:br/>
        <w:t>да Румынияның шекарасына таяп келдік. Үлкең шабуыл-</w:t>
        <w:br/>
        <w:t>дың басталар алдындағы тыныштық еді. Бір белесті бет-</w:t>
        <w:br/>
        <w:t>ке ұстап тоқтаған біз, аттарға. жемшөп беріп, кару-</w:t>
        <w:br/>
        <w:t>жарағымызды ретке келтіріп жүргенбіз. Қасыма жетіп</w:t>
        <w:br/>
        <w:t>келген бір солдат, қолын шекесіне алара беріп:</w:t>
        <w:br/>
        <w:t>-- Жолдас аға сержант, Сізді полк командирі келсін</w:t>
        <w:br/>
        <w:t>деп жатыр,-- деді. :</w:t>
        <w:br/>
        <w:t>221</w:t>
        <w:br/>
        <w:t>ден ес-түсімізді жия алмай жатқан бізді, қасымызға кел-</w:t>
        <w:br/>
        <w:t>іп тоқтай қалған жүк машинасына жабыла көтеріп лақ-</w:t>
        <w:br/>
        <w:t>тырып жіберді. Содан қайда екенін қайдам, майдан шебі-</w:t>
      </w:r>
    </w:p>
    <w:p>
      <w:r>
        <w:t>нен алыстатып алды.да кетті. Машина үсті тола, көздері-</w:t>
        <w:br/>
        <w:t>не қан құйылып, ыза-кектен жарыла жаздан отырған</w:t>
        <w:br/>
        <w:t>совет солдаттары мен офицерлері. Машипаның төрт</w:t>
        <w:br/>
        <w:t>бұрышында қаруларын кезеніп, сақ тұрған төрт неміс</w:t>
        <w:br/>
        <w:t>солдаты.</w:t>
        <w:br/>
        <w:t>Түнімен жүрген жүк машинасы таңға жуық қатар</w:t>
        <w:br/>
        <w:t>тұрған төрт барақтың алдына келіп тоқтай қалды. Содан,</w:t>
        <w:br/>
        <w:t>бізді тепкендері аз болғандай, енді автоматтың дүмімен</w:t>
        <w:br/>
        <w:t>ұрғылай жүріп, кезек-кезек алыһ барып тергеуге салды.</w:t>
        <w:br/>
        <w:t>-- Немісше де, орысша да білмеймін. Қой бағып</w:t>
        <w:br/>
        <w:t>жүрген жерімнен, мылтықтың не екенін білмейтін мені</w:t>
        <w:br/>
        <w:t>де әскерге алды. Қолыма қару беріп «алға» деді. «Алға-</w:t>
        <w:br/>
        <w:t>сы» несі деймін. Қайда, не үшіп айдап бара жатқанын да</w:t>
        <w:br/>
        <w:t>білмедім,-- деп қазақша сайрап кеттім.</w:t>
        <w:br/>
        <w:t>Мына азияттың тілін түсінбедік. Ана татарды</w:t>
        <w:br/>
        <w:t>алып келіңдер,-- деді тергеуші офицер.</w:t>
        <w:br/>
        <w:t>Қутыңдаған бір татар жігіті мұртын едірейтіп жетіп</w:t>
        <w:br/>
        <w:t>келді. Ол аудармашы боп ортада тұрды. Оған да айт-</w:t>
        <w:br/>
        <w:t>қаным әлгі сөз.</w:t>
        <w:br/>
        <w:t>-- Түк білмесең барлаушы боп ұрыс ішебіне қалай</w:t>
        <w:br/>
        <w:t>келдің?!-- деп зіркілдеді.</w:t>
        <w:br/>
        <w:t>Қайдан білейін қайда келгенімді. Мына кәмендір</w:t>
        <w:br/>
        <w:t>орнымнан тұрғызып алды да ыммен жүр деді. Мен ілес-</w:t>
        <w:br/>
        <w:t>тім. Қолын сермеп кейін деді-- шегіндім. Жасырын деді</w:t>
        <w:br/>
        <w:t>шұқырды көрсетіп -- бас сауғалап паналадым. Осының</w:t>
        <w:br/>
        <w:t>бәрі не үшін екенің түсінсем бұйырмасын...-- деп қазақша</w:t>
        <w:br/>
        <w:t>соғып жатырмын.</w:t>
        <w:br/>
        <w:t>Құжаттарың қайда?!</w:t>
        <w:br/>
        <w:t>-- Ол не пәле?-- деймін екі көзім жыпылықтап тұқ</w:t>
        <w:br/>
        <w:t>білмегенсіп. !</w:t>
        <w:br/>
        <w:t>Құжат! Құжат! Құжатты да білмеймісің?! Айтып</w:t>
        <w:br/>
        <w:t>тұрғанын өтірік!-- деп тергеп отырған неміс офицері</w:t>
        <w:br/>
        <w:t>алдындағы ұрып-соққандары аз болғандай, жағымнан</w:t>
        <w:br/>
        <w:t>қойып кеп қалды. Қолы қатты екен жұлындай ұштым.</w:t>
        <w:br/>
        <w:t>Тұрайын деген едім аяғындағы жалтыраған қара құрым</w:t>
        <w:br/>
        <w:t>етікпен жағымнан тағы теуіп өтті. Қайта құлап түстім.</w:t>
        <w:br/>
        <w:t>Аузым қанға толды.</w:t>
        <w:br/>
        <w:t>Әкетіңдер!-- деді. Қызықтап қарап тұрған екі</w:t>
        <w:br/>
        <w:t>солдат екі аяғымнан ұстап дырылдата: сүйрей жөнелді.</w:t>
        <w:br/>
        <w:t>Содан бір барактың есігінен кіргізді де итеріп тастай</w:t>
        <w:br/>
        <w:t>салды.</w:t>
        <w:br/>
        <w:t>Солдаттар бұрылып кеткен соң барактың тұрғындары</w:t>
        <w:br/>
        <w:t>9923</w:t>
        <w:br/>
        <w:t>бергенде біреуі кіріп келеді. Солай болғаны,-- деді бас</w:t>
        <w:br/>
        <w:t>экономист те өз ойын ортаға салып.</w:t>
        <w:br/>
        <w:t>-- Қарабанов пен Айтулин екеуі әмпей-жәмпей боп</w:t>
        <w:br/>
        <w:t>жүргенін талай рет көрген едім. Өз-ара жолдастар ғой</w:t>
      </w:r>
    </w:p>
    <w:p>
      <w:r>
        <w:t>деп ойлағам-ды. Сөйтсем, сізге тұзақ тастау әлегінде</w:t>
        <w:br/>
        <w:t>жүрген екен ғой. Өз құдығына өзі түкірген, ай опасыз</w:t>
        <w:br/>
        <w:t>Айтулин-ай! Не жұмысында береке жоқ, не үйінде ты-</w:t>
        <w:br/>
        <w:t>ныштық жоқ. Әне күні екі баласын жетектеп әйелі келіп</w:t>
        <w:br/>
        <w:t>кеткен еді. Күйеуінің күн аралатпай көрсетіп жүрген</w:t>
        <w:br/>
        <w:t>қатігездігін айтып көзіне жас алған. «Жөнге салыңыз-</w:t>
        <w:br/>
        <w:t>даршы, бастығысыздар ғой. Болмаса қалтасындағы қы-</w:t>
        <w:br/>
        <w:t>зыл билетін айтып қорқытсаңыздаршы. Бір әрекет жа-</w:t>
        <w:br/>
        <w:t>саңыздар. Мүмкін жөнге келер. Тек, менің келгенімді</w:t>
        <w:br/>
        <w:t>айта көрмеңіздер. Біліп қойса бәлеге қалам» деп күңі-</w:t>
        <w:br/>
        <w:t>реніп кеткен. Не жұмыстан шығара алмадық, не тілі-</w:t>
        <w:br/>
        <w:t>мізді алдыра алмадық. Енді келіп істеп отырғаны мы-</w:t>
        <w:br/>
        <w:t>нау,- деп бас инженер қызбалана сөйлеп кетті.</w:t>
        <w:br/>
        <w:t>-- Бұл Айтулиннің ісі екенін дәлелдемей жатып ит</w:t>
        <w:br/>
        <w:t>терісін басына қаптағанымыз орынсыз емес пе?-- деді</w:t>
        <w:br/>
        <w:t>бас бухгалтер жыбырлай сөйлеп.</w:t>
        <w:br/>
        <w:t>-- Егер ана отырған хатшықыздың айтқанында өті-</w:t>
        <w:br/>
        <w:t>рік болмаса айтқаным-айтқан, бұл Айтулиннің ісі,- деп</w:t>
        <w:br/>
        <w:t>бас инженер бой алдырар емес.</w:t>
        <w:br/>
        <w:t>-- Олай болса Айтулиннің мұнысы иттік!</w:t>
        <w:br/>
        <w:t>-- Иттік емес, барып тұрған жауыздық!</w:t>
        <w:br/>
        <w:t>-- Қарабановтың да жетістіріп жатқан жері шамалы.</w:t>
        <w:br/>
        <w:t>Енді мені оңайшылықпен уысынан шығара қоймас. Ақ-</w:t>
        <w:br/>
        <w:t>тығымды қалай дәлелдермін,-- деді Қорлан, қаны ба-</w:t>
        <w:br/>
        <w:t>сына шауып.</w:t>
        <w:br/>
        <w:t>-- Қаке, былай болсын. Осылай да осылай деп кәзіргі</w:t>
        <w:br/>
        <w:t>айтқандарымызды тұжырымдай келіп, мекеме атынан</w:t>
        <w:br/>
        <w:t>біз де арыз жазалық. Бір данасын тергеушіге берсек, бі-</w:t>
        <w:br/>
        <w:t>реуін-өз қолыммен апарып ауданның милиция, бөлімінің</w:t>
        <w:br/>
        <w:t>бастығына табыс етем. Болған жайды айтып түсіндірем.</w:t>
        <w:br/>
        <w:t>Айтулиннің мінез-құлқынан, жұмысқа деген көзқарасы-</w:t>
        <w:br/>
        <w:t>нан хабардар етем. Әйелінің келіп кеткенін де айтам.</w:t>
        <w:br/>
        <w:t>Шымшытырақ мұндай істердің құлағында ойнап жүрген</w:t>
        <w:br/>
        <w:t>адам емес пе, бір жолын табар,-- деді бас инженер қыс-</w:t>
        <w:br/>
        <w:t>пақтан жол тапқандай қалыңдап кеткен қабағы жазыла</w:t>
        <w:br/>
        <w:t>түсіп...</w:t>
        <w:br/>
        <w:t>Қатты келген бұл жаладан Қорланның құтылуына</w:t>
        <w:br/>
        <w:t>өзінің бас инженері мен ауданның милиция бөлімі бас-</w:t>
        <w:br/>
        <w:t>тығының көп көмегі тиді. Қорланды біраз жылдан бері</w:t>
        <w:br/>
        <w:t>білетін милиция бөлімінің бастығы оның ондай жолға</w:t>
        <w:br/>
        <w:t>барғанына сенбеді. Және, бас инженердің -айтып берге-</w:t>
        <w:br/>
        <w:t>210</w:t>
        <w:br/>
        <w:t>да тапаншасын қыса ұстап, оған сұрлана қарайды. Тас</w:t>
        <w:br/>
        <w:t>боп қатып, бір біріне тесіле, арбасып қалды. Мысы ба-</w:t>
        <w:br/>
        <w:t>сым, қашанда жеңу керек. Ол табиғи заң. .</w:t>
        <w:br/>
        <w:t>Көзді ашып-жұмғандай аз уақыттың өзі жылға созыл-</w:t>
        <w:br/>
        <w:t>ғандай. Сағат тілі жылжымай тоқтап қалды дерсің...</w:t>
        <w:br/>
        <w:t>Құлақ тұнған өлі тыныштық. Нұрланға әлде кім: «Қорық-</w:t>
        <w:br/>
        <w:t>па, балам, басым бол!» дегендей болады. Ол үн бойына</w:t>
        <w:br/>
        <w:t>қосымша күш-қуат бергенін сезді.</w:t>
        <w:br/>
        <w:t>-- Қаруыңды таста! Енді құтыла алмайсың! Болат,</w:t>
      </w:r>
    </w:p>
    <w:p>
      <w:r>
        <w:t>сен оң жағынан! Сержант, сен сол жағынан шық!-- деп</w:t>
        <w:br/>
        <w:t>дауыстап жіберді. Ондағы ойы ұрының одан әрі құтын</w:t>
        <w:br/>
        <w:t>қашыру еді.</w:t>
        <w:br/>
        <w:t>Бүкіл денесі сана-сезімімен қосыла тарамыстай тар-</w:t>
        <w:br/>
        <w:t>тылған ұры сәл-пәл босағанын байқатып алды. Қару</w:t>
        <w:br/>
        <w:t>кезеңген қолдары қалтылдай бастады.</w:t>
        <w:br/>
        <w:t>-- Таста деймін қаруыңды! Өзің берілсең жеңілдік</w:t>
        <w:br/>
        <w:t>болады!-- деп Нұрлан зілдене, нық сөйлеп, жақындай</w:t>
        <w:br/>
        <w:t>түсті. &gt;</w:t>
        <w:br/>
        <w:t>Тапаншасын кезеніп, зіркілдеп зәресін алып бара жат-</w:t>
        <w:br/>
        <w:t>қан милиция офицерінің айбатынан қаймыққан ұры</w:t>
        <w:br/>
        <w:t>кезеңген-қаруын лақтырып тастап, қолын көтере қойды.</w:t>
        <w:br/>
        <w:t>Осы сәтті пайдалана білген Нұрлан, оның қолына кісенді</w:t>
        <w:br/>
        <w:t>салып жіберді,</w:t>
        <w:br/>
        <w:t>Содан есік пен төрдей жерде, кеудеге кезеңген мыл-</w:t>
        <w:br/>
        <w:t>тықтан оқ атылса не болары енді сана-сезіміне жеткен ол,</w:t>
        <w:br/>
        <w:t>жартылай жерге сіңген үлкен қызыл тасқа барып отыра</w:t>
        <w:br/>
        <w:t>кетті. Денесі түршігіп, алақаны тершіді...</w:t>
        <w:br/>
        <w:t>-- Несін айта берейін, Мұндай жайлар милиция</w:t>
        <w:br/>
        <w:t>қызметкерлерінің басынан өтіп жатады. Осындайдан да</w:t>
        <w:br/>
        <w:t>айтылған да болар «Өткен күндердің бәрі емес, есте</w:t>
        <w:br/>
        <w:t>қалған күндерің ғана өмір» деп. Ал біз, милиция қызмет-</w:t>
        <w:br/>
        <w:t>керлері көп өмір сүреміз десек те болады. Өйткені, есте</w:t>
        <w:br/>
        <w:t>қалатын осындай-осындай жан түршігер кездеріміз тол-</w:t>
        <w:br/>
        <w:t>ып жатыр,-- деп әңгімесін тамамдаған Сапархан орнынан</w:t>
        <w:br/>
        <w:t>тұрып кетті.</w:t>
        <w:br/>
        <w:t>ҚАРТ КӘДІРІ НЕДЕ?</w:t>
        <w:br/>
        <w:t>Құрметті демалысына шыққалы бері Қуангелдінің</w:t>
        <w:br/>
        <w:t>жан-сезімі болмашы нәрсеге, сия тамған судай өзгеріп</w:t>
        <w:br/>
        <w:t>шыға келеді. Жақындарына сүйкімі кетіп, өз орнына ие</w:t>
        <w:br/>
        <w:t>бола алмай, екшеліп сыртта қала беретін болды. «Не-</w:t>
        <w:br/>
        <w:t>ге?!» деген сұраққа жауап іздейді. Қәдір-қасиетін қай</w:t>
        <w:br/>
        <w:t>тұста жоғалтып алғанын біле алмай әлек. Қүннен-күнге</w:t>
        <w:br/>
        <w:t>238</w:t>
        <w:br/>
        <w:t>жау оғынан жер жастанарын, қайсысы аман-есен еліне</w:t>
        <w:br/>
        <w:t>ораларын ешкім біліп болмайды. Сондықтан да олармен</w:t>
        <w:br/>
        <w:t>қоштасып, қол бұлған қала беру кімге болса да ауыр.</w:t>
        <w:br/>
        <w:t>Үлкен ұлы Рақымбайды майданға шығарып салғанда</w:t>
        <w:br/>
        <w:t>көз жасын көрсетпеген Қайыпжамал бұл жолы жанары-</w:t>
        <w:br/>
        <w:t>на жас толып, өксігін баса алмайды.</w:t>
        <w:br/>
        <w:t>-- Ботам, енді міне сен де қан майданға кетіп</w:t>
        <w:br/>
        <w:t>барасын... Айдың жүзі болды, ағаңнан хат-хабар жоқ.</w:t>
        <w:br/>
        <w:t>Жер жастанбай аман-есен жүрсе жарар еді құлыным.</w:t>
        <w:br/>
        <w:t>Ата-аналарынңды зарықтырмай, қайда болсандар Да хат</w:t>
        <w:br/>
        <w:t>жазып тұрсаңдаршы,-- деп көз жасын қайта сығып ала-</w:t>
        <w:br/>
        <w:t>ды. 4</w:t>
        <w:br/>
        <w:t>-- Апа, қамыға бермеңіз. Қөппен көрген ұлы той</w:t>
        <w:br/>
        <w:t>дейді ғой. Амандығын берсе, жауды жеңген соң Рахым-</w:t>
        <w:br/>
        <w:t>бай ағамыз екеумізі қабат оралып, кеудеңді қуыншқа</w:t>
        <w:br/>
        <w:t>толтырамыз... Сау бол, анашым,-- деп шешесін құшағы-</w:t>
      </w:r>
    </w:p>
    <w:p>
      <w:r>
        <w:t>нан босатқан Мұсақан кезек күтіп тұрған әкесін Дәулет-</w:t>
        <w:br/>
        <w:t>марға қарай бет бұрады.</w:t>
        <w:br/>
        <w:t>Әке мен баланың құшақтары айқаса кетеді.</w:t>
        <w:br/>
        <w:t>Құрметпен әскерге бара жатқан ағасына қызыға да,</w:t>
        <w:br/>
        <w:t>қызғана қарап жәутеңдеп тұрған інісі Сапарханға да</w:t>
        <w:br/>
        <w:t>Мұсақан қанатын жаяды. Бетінен сүйіп, басынан сипай-:</w:t>
        <w:br/>
        <w:t>ды.</w:t>
        <w:br/>
        <w:t>-- Қош бол, Сапашым! Артымдағы қолғанатым!..</w:t>
        <w:br/>
        <w:t>Сенен өтінерім біз келгенше ана әкеміз бен шешеміздің</w:t>
        <w:br/>
        <w:t>қас-қабағына қара. Ренжітіп алып жүрме,-- деп інісін</w:t>
        <w:br/>
        <w:t>қайта құшқан ол; сапқа тұрын жатқан бір топ жігіттердің</w:t>
        <w:br/>
        <w:t>қасына барып, қатарласа береді.</w:t>
        <w:br/>
        <w:t>-- Түзе-ліңдер! Оңға-а бұрыл! Алға-а бас!-- деп пәр-</w:t>
        <w:br/>
        <w:t>мен берген жас лейтенант, аяқтарын бірдей басып сар-</w:t>
        <w:br/>
        <w:t>тылдата жүрген жастарды қос ат шегіліп, жол бойында</w:t>
        <w:br/>
        <w:t>күтіп тұрған арбаға қарай алып кетті.</w:t>
        <w:br/>
        <w:t>Аяулы ағасының қоштасып тұрып айтқан сөздерінен</w:t>
        <w:br/>
        <w:t>көңілі босап, жанарына жас келсе де, әлгіндегі естіген</w:t>
        <w:br/>
        <w:t>әскери пәрмен Сапарханға қатты ұнайды. Айтқанын екі</w:t>
        <w:br/>
        <w:t>етпей, ақтарын дәл басқан жігіттер де ойынан шықты.</w:t>
        <w:br/>
        <w:t>«Міне, нағыз жігіттер деп осыларды айт!» дейді өзіне</w:t>
        <w:br/>
        <w:t>өзі. Өйткені; «Айтылған пәрменді сақ-сақ еткізіп бұлжыт-</w:t>
        <w:br/>
        <w:t>пай тез орындайтын әскери адам болсам, шіркі-ін...»</w:t>
        <w:br/>
        <w:t>дейтіні бар-ды, жұтына түсіп.</w:t>
        <w:br/>
        <w:t>Сол арманы әскери комиссариатына тағы жетеледі.</w:t>
        <w:br/>
        <w:t>Әдетінше қабыл алған аға лейтенант:</w:t>
        <w:br/>
        <w:t>-- Әлі жассың дедім ғой мен саған, Дәулетияров.</w:t>
        <w:br/>
        <w:t>Балаларды әскерге алып, бізді жынданды деймісің! Бар,</w:t>
        <w:br/>
        <w:t>233</w:t>
        <w:br/>
        <w:t>қылдаған, жан баласына жайдарлы еді ғой,-деп тағы</w:t>
        <w:br/>
        <w:t>қойды.</w:t>
        <w:br/>
        <w:t>Осылайша ой өрісін өрбітіп, әр нәрсені есіне алып</w:t>
        <w:br/>
        <w:t>келе жатқан Ділжәміл әжей үйіне келіп жетті. Алдынан</w:t>
        <w:br/>
        <w:t>шыққан келіні Сәтқан:</w:t>
        <w:br/>
        <w:t>-- Тәте, кешігіп келдіңіз ғой. Бір жеріңіз ауырып</w:t>
        <w:br/>
        <w:t>жолда отырып қалмады ма екен деп қатты алаңдадық,-</w:t>
        <w:br/>
        <w:t>“Деп қолтығынан демеп үйдің табалдырығынан өткізіп</w:t>
        <w:br/>
        <w:t>жатыр.</w:t>
        <w:br/>
        <w:t>-- Енді келмегеніңізде жолға шығып сізді іздейін деп</w:t>
        <w:br/>
        <w:t>отыр едім,--- деп ұлы Болатбек те анасының алды-артына</w:t>
        <w:br/>
        <w:t>шығып бәйек болды.</w:t>
        <w:br/>
        <w:t>Немерелері Қайрат, Жанат, Қорлығаш пен Сандуғаш-</w:t>
        <w:br/>
        <w:t>тар келіп құшақтап, әжелерінің бетінен сүйіп:</w:t>
        <w:br/>
        <w:t>-- Апамыз келді!-- деп мәз-майрам боп олар жүр.</w:t>
        <w:br/>
        <w:t>Қонақтап жатқан қос шөбересі Ернар мен Ренар да үлкен</w:t>
        <w:br/>
        <w:t>әжесінің жеңіне жармасып қалар емес.</w:t>
      </w:r>
    </w:p>
    <w:p>
      <w:r>
        <w:t>«Сол жылдарды, адам баласының басына бермесін!</w:t>
        <w:br/>
        <w:t>Көрген азап пен апцы терді. сорғалата төге жүріп еткен</w:t>
        <w:br/>
        <w:t>“еңбегімнің жемісі осылар емес пе?! Со кезде аллаға жал-</w:t>
        <w:br/>
        <w:t>барынып армандаған арманым да осы еді ғой!» деп күбір-</w:t>
        <w:br/>
        <w:t>леп құдайына шүкіршілік айтқан қарт әжей үйге енген</w:t>
        <w:br/>
        <w:t>соң қолындағы таяғын ұлына ұстатып, басындағы үлкен</w:t>
        <w:br/>
        <w:t>ақ жаулығын шешіп келініне ұсынды. Өзі барыл кресло-</w:t>
        <w:br/>
        <w:t>ға отырды да, еңбектеп жеткен тағы бір шөбересі Ерден-</w:t>
        <w:br/>
        <w:t>ді қолына алып бауырына басты. Бетінен ” шөпілдетіп</w:t>
        <w:br/>
        <w:t>сүйіп жатыр...</w:t>
        <w:br/>
        <w:t>Айтып отырған ақ жаулықты әжейіміз сексен үштің</w:t>
        <w:br/>
        <w:t>үстінде. Қалиевтар әулетінің қара діңгегі десе де болады.</w:t>
        <w:br/>
        <w:t>Қалиевтардың үрім-бұтақтары, қара шаңырақтың иесі</w:t>
        <w:br/>
        <w:t>қарт әжейге осы күндері келіп-кетіп тағзым етіп тұрады.</w:t>
        <w:br/>
        <w:t>Ауыл адамдары да сый-құрмет көрсетіп жатады. Аяулы</w:t>
        <w:br/>
        <w:t>ауыл ардагері. )</w:t>
        <w:br/>
        <w:t>АЙ ТОЛЫҚ БОЛСА, АЙДЫНЫ ӘЛЕМГЕ КЕТЕДІ</w:t>
        <w:br/>
        <w:t>Үш жылдан аса жойқын жаумен жағаласып жатқан</w:t>
        <w:br/>
        <w:t>халықта қай бір күй бар дейсің. Оның үстіне, ауыл-</w:t>
        <w:br/>
        <w:t>дың ер-азаматтары жар қабағынан сусыған құм секілді,</w:t>
        <w:br/>
        <w:t>ол-жұртымен қоштасып, қан майданға аттанып жатыр.</w:t>
        <w:br/>
        <w:t>Алдында кеткендердің кейбірі жарақаттанып ауылдары-</w:t>
        <w:br/>
        <w:t>на қайтып, жақындарын қуантып жатса, кейбірінен</w:t>
        <w:br/>
        <w:t>«қара қағаз» келіп жанұясын азан-қазан қып, жоқтау</w:t>
        <w:br/>
        <w:t>айтқызады. Майданға аттанған азаматтардың кейбірі</w:t>
        <w:br/>
        <w:t>232</w:t>
        <w:br/>
        <w:t>жауап таба алмай қиналады. Ұйқы деген жайына қал-</w:t>
        <w:br/>
        <w:t>ды. Түннің бір мезгілінде, сәтін салса, бір амалын тапқан</w:t>
        <w:br/>
        <w:t>секілді. Содан барып.жаны тынышталып көзі ұйқыға</w:t>
        <w:br/>
        <w:t>кетті.</w:t>
        <w:br/>
        <w:t>Ертесінде орнынан ерте тЕргеір Шңанрвенуді соңғы ойын</w:t>
        <w:br/>
        <w:t>іске асырмақ боп жолға шықты..</w:t>
        <w:br/>
        <w:t>Астанада болып, түс мезгілі келген соң ас іше коя-</w:t>
        <w:br/>
        <w:t>йын деп, көптен бері кірмеген асханаға бас сұқтым. Қір-</w:t>
        <w:br/>
        <w:t>ген бойда түрлі тағамдардың исі танауымды қытықтап</w:t>
        <w:br/>
        <w:t>аранымды аша түсті.</w:t>
        <w:br/>
        <w:t>Кіргенімде маған көзі түскен қараторы жас келін-</w:t>
        <w:br/>
        <w:t>шек:</w:t>
        <w:br/>
        <w:t>-- Тамақтанайын деп пе едіңіз?-- деп ақша қағатын</w:t>
        <w:br/>
        <w:t>аппараттың құлағын ұстады.</w:t>
        <w:br/>
        <w:t>«Бұрын келіп жүргенімде, осы орында отыратын әдемі</w:t>
        <w:br/>
        <w:t>келіншек қайда кетті екен?» деп ойладым да:</w:t>
        <w:br/>
        <w:t>Ия. Қандай тағамдарыңыз бар?-- деймін.</w:t>
        <w:br/>
        <w:t>-- Бары жазылған қағаз -әне, ілулі тұр,-- деп қос</w:t>
        <w:br/>
        <w:t>жанарымен жоғарыда ілулі тұрған бір парақ қағазды</w:t>
        <w:br/>
        <w:t>мезгеді.</w:t>
      </w:r>
    </w:p>
    <w:p>
      <w:r>
        <w:t>Менюға көз жүгіртіп өттім. Тагамдардың тізімі мол</w:t>
        <w:br/>
        <w:t>болмаса да бағалары у-дай екен. Неге екенін қайдам, ке-</w:t>
        <w:br/>
        <w:t>ліншекке одырая қарал алып, менюге қайта үңілдім.</w:t>
        <w:br/>
        <w:t>-- Сізге не болды? Түріңіз өзгеріп кетті ғой,-- дейді</w:t>
        <w:br/>
        <w:t>бет-әлпетіме қадала қалған келіншек.</w:t>
        <w:br/>
        <w:t>-- Жо-жоқ. Ешнәрсе емес.</w:t>
        <w:br/>
        <w:t>-- Не ішесіз? Тездетіңіз,-- деп келнішек асықтыра</w:t>
        <w:br/>
        <w:t>бастады.</w:t>
        <w:br/>
        <w:t>-- Екі жапырақ нан мен болса, етсіз бір торелке</w:t>
        <w:br/>
        <w:t>борш берсеңіз. Қанша тұрады, өзі? Міне,-- деп қолын</w:t>
        <w:br/>
        <w:t>созған келіншекке бар теңгемді ұстата бердім,</w:t>
        <w:br/>
        <w:t>Езу тартқан ол:</w:t>
        <w:br/>
        <w:t>-- Сіздей ер адамға мына асыңыз жұғын бола қой-</w:t>
        <w:br/>
        <w:t>мас?-- дейді. .</w:t>
        <w:br/>
        <w:t>«Патшағар-ау, онда сенің нең бар! Одан да тағамда-</w:t>
        <w:br/>
        <w:t>рыңның бағасын азайту жолын ойластырсаңшы» дей</w:t>
        <w:br/>
        <w:t>жаздадым. Содан: «Айтқаныммен біздердің көріп жүрген</w:t>
        <w:br/>
        <w:t>зардабымызды түсіне қояр ма? Тәтті аузымның дәмін</w:t>
        <w:br/>
        <w:t>кетірмей-ақ қойяйын» дедім де.</w:t>
        <w:br/>
        <w:t>-- Болады қалқам, болады. Кемпіріме жеткенше жү-</w:t>
        <w:br/>
        <w:t>рек жалғайын дегенім ғой,-деп жөнімді айтқан бол-</w:t>
        <w:br/>
        <w:t>дым.</w:t>
        <w:br/>
        <w:t>Алған асымды қанағат тұтып, оған да шүкіршілік</w:t>
        <w:br/>
        <w:t>еттім. Содан бұрышта тұрған үстел басына бет түзедім.</w:t>
        <w:br/>
        <w:t>Орындыққа отыра бергенімде, бүкшиіп ас ішіп отыр-</w:t>
        <w:br/>
        <w:t>941</w:t>
        <w:br/>
        <w:t>нан ұзап шықпайды. Қеш бата келетін анасын сарғая</w:t>
        <w:br/>
        <w:t>күтеді. Анасының аялай сипайтын алақанын сағынады.</w:t>
        <w:br/>
        <w:t>Аңсайды. о і</w:t>
        <w:br/>
        <w:t>Кешкісін; жұмыс істегендерге мөлшерлеп беретін қара</w:t>
        <w:br/>
        <w:t>көжені, ала баратын құтыға құйып, қыста жағамыз деген</w:t>
        <w:br/>
        <w:t>бір арқа қурайын арқалай жүретін Ділжәміл, шаршап-</w:t>
        <w:br/>
        <w:t>шалдығып үйіне келеді. Бес-алты жасар Шәдәт алақай-</w:t>
        <w:br/>
        <w:t>Лап алдынан шығып мәз-майрам болғанда, анасының да,</w:t>
        <w:br/>
        <w:t>жүрегі езіліп: :</w:t>
        <w:br/>
        <w:t>-- Қайғы басса қабақ аштырар құлыным! Шаршаған-</w:t>
        <w:br/>
        <w:t>да шабыт берер шырағым!-- деп емірене түседі.</w:t>
        <w:br/>
        <w:t>Жуынып-шайынып, дастарқан жайып қара көжелерін</w:t>
        <w:br/>
        <w:t>ішіп болғанша түн жарымы болатын. Сонан соң қызын</w:t>
        <w:br/>
        <w:t>құшағына алып ұйқыға кететін-ді. Бар көріп жүрген</w:t>
        <w:br/>
        <w:t>қызығы -- істеп жүрген жұмысы, құшағына алып мауқын</w:t>
        <w:br/>
        <w:t>басар қызы, таң-сәріге дейін демін алып ұйықтар ұйқысы.</w:t>
        <w:br/>
        <w:t>Басқа қызық-думан дегеннен қол үзгелі қашан! Өйткені</w:t>
        <w:br/>
        <w:t>күнде болмаса да апта толмай жатып ауылға «қара қа-</w:t>
        <w:br/>
        <w:t>ғаз» келіп жатқаны. Ондай ауылда не қызық, не думан!</w:t>
        <w:br/>
        <w:t>Әр жанұяның күні бойы алаңдап, қорқа күтетіні сол бір</w:t>
      </w:r>
    </w:p>
    <w:p>
      <w:r>
        <w:t>«қара қағаз»! і</w:t>
        <w:br/>
        <w:t>Бір жолы, діңкесі құрып шаршап келген Ділжәміл</w:t>
        <w:br/>
        <w:t>ошақ үстінде қайнап тұрған сары шәугімді қызына әкеле</w:t>
        <w:br/>
        <w:t>қойшы деп жұмсай қойды. Ондай-ондай қолқабасын ше-</w:t>
        <w:br/>
        <w:t>шесіне тигізіп жүрген Шәдәт елпелектей жүгіріп барып</w:t>
        <w:br/>
        <w:t>шәугімді көтере бергенде, қолынан сырғып кетеді. Ішін-</w:t>
        <w:br/>
        <w:t>дегі ыстық суымен жалаң денесіне қотарып алды. «Шыр-</w:t>
        <w:br/>
        <w:t>р» ете қалған қызының даусын естіген Ділжәміл атылған</w:t>
        <w:br/>
        <w:t>оқтай ұшты. Шәддәттің қасына жетіп келді. Қып-қызыл</w:t>
        <w:br/>
        <w:t>қызыл-шақа боп күйіп қалған етін сипалап қызы шыр-</w:t>
        <w:br/>
        <w:t>шыр етеді. Келе қызын құшқан ана не істей қойсын. Өзі</w:t>
        <w:br/>
        <w:t>де безілдеп қызын жерден бір көтеріп, бір түсіреді. Әл-</w:t>
        <w:br/>
        <w:t>ден соң есін жиып, ауылдағы фельдшердің үйіне қарай</w:t>
        <w:br/>
        <w:t>Шәддәтін көтеріп ала жөнелді.</w:t>
        <w:br/>
        <w:t>Осыдан соң Ділжәміл апта бойы қызының қасында</w:t>
        <w:br/>
        <w:t>отырып қалды. Жұмысқа шықпаған соң күнделікті ауқат</w:t>
        <w:br/>
        <w:t>қыл жүрген қара көжеден де қағылды. Өткен айда берген</w:t>
        <w:br/>
        <w:t>ұш килодай арпаның қалғанын екеу ара ертелі-кеш</w:t>
        <w:br/>
        <w:t>талшық етеді. Өзінің аузына бір дән салса, қызының</w:t>
        <w:br/>
        <w:t>аузына екеуін апарып, айналып-толғанады. Аш адам</w:t>
        <w:br/>
        <w:t>шөлдеуік келеді дегендей, ана байқұс арпа дәнін үнемдеп,</w:t>
        <w:br/>
        <w:t>қатықсыз қара шайды сораптан отырғаны. )</w:t>
        <w:br/>
        <w:t>Бала күйіп, ана аш қалғанын көрген егіс бригадирі-</w:t>
        <w:br/>
        <w:t>нің жаны ашыды білем.</w:t>
        <w:br/>
        <w:t>-- Сен Ділжәміл, мына, үйіңнің іргесіндегі қырманға</w:t>
        <w:br/>
        <w:t>230</w:t>
        <w:br/>
        <w:t>жұрттың жүйкелері жұқарып, кейбіреулері тиісерге қара</w:t>
        <w:br/>
        <w:t>таппай, ор нәрсені бықсытып қақсайтын болды.</w:t>
        <w:br/>
        <w:t>Сарғая күткен автобустың да төбесі көрінді-ау. Авто-</w:t>
        <w:br/>
        <w:t>бус жақындаған сайын ашылар есіктің тұсын тоспалдап</w:t>
        <w:br/>
        <w:t>жиылған жұрт екі жерден топтаса бастады; Қай-қайсысы</w:t>
        <w:br/>
        <w:t>болса да алдымен ұмтылып қалмақ. Келген бұл автобус-</w:t>
        <w:br/>
        <w:t>тан қалып қойса келесісі келгенше қай заман! Орталар-</w:t>
        <w:br/>
        <w:t>ында қарты да, жасы да бар. Бала көтерген әйел де</w:t>
        <w:br/>
        <w:t>сәбиін жұбатып, селкілдеп жүр. Мұның бәрі көреген</w:t>
        <w:br/>
        <w:t>көзге. Ал іс әрекетке келсек «Мен жаспын ғой, күте тұр-</w:t>
        <w:br/>
        <w:t>ып алдымдағы қарттарға, балалы әйелге жол берейін деп</w:t>
        <w:br/>
        <w:t>жатқан жанды көрмейсің.</w:t>
        <w:br/>
        <w:t>Қеліп тоқтаған автобустың ашылып үлгермеген есігі-</w:t>
        <w:br/>
        <w:t>не қарай топтасқан жүрт жапырыла жүгірді. Мығымдау-</w:t>
        <w:br/>
        <w:t>лары амалын тауып алға озып, осалдары ығысып кейін</w:t>
        <w:br/>
        <w:t>қалып қойды.</w:t>
        <w:br/>
        <w:t>Есіктің кіре берісінде екі қарт, осындай қысылтаянда</w:t>
        <w:br/>
        <w:t>өзара сөзге кеп қалды. Бірі кеудесіне таққан екі медалі</w:t>
        <w:br/>
        <w:t>бар соғыс ардагері, екіншісі, басына ақ жаулық жауып,</w:t>
        <w:br/>
        <w:t>қолына таяқ ұстаған қарт әжей.</w:t>
        <w:br/>
        <w:t>-- Жастарға қарағанда ақыл тоқтатқан мына шалға</w:t>
        <w:br/>
        <w:t>не көрінген-ей. Жол беріп қолтығымнан демеп-жіберген-</w:t>
        <w:br/>
        <w:t>нің орнына жеңіме жармасып кейін “ығыстырады ғой,</w:t>
        <w:br/>
        <w:t>өзі,- деп ақ жаулықты әжей таңдана тіл қатты.</w:t>
      </w:r>
    </w:p>
    <w:p>
      <w:r>
        <w:t>Есіктің етегіне жармасып, табалдырығына шыға ал-</w:t>
        <w:br/>
        <w:t>май жатқан әжейге ренжіген шал да қарап қалмады.</w:t>
        <w:br/>
        <w:t>-- Мына қара кемпірдің қайсарлығын қарашы-ей.</w:t>
        <w:br/>
        <w:t>Соғыс ардагерін алдына оздырмай, өзінің ұүмтұлуын,--</w:t>
        <w:br/>
        <w:t>деп ұстап алған кемпірдің жеңін жіберер емес.-- Жастар-</w:t>
        <w:br/>
        <w:t>ды қоя тұршы, кемпірлерің де құтырып, пиғылдары</w:t>
        <w:br/>
        <w:t>бұзылды-ау, осы күндері,-- деп сөйлеп жатыр.</w:t>
        <w:br/>
        <w:t>-- Адамның ісі қандай болса, іші де сондай деген осы</w:t>
        <w:br/>
        <w:t>екен-ау, -- деп жолаушылардың орта “тұсына ілінген</w:t>
        <w:br/>
        <w:t>әжей арт жақтағы автобустан қалып бара жатқан бір</w:t>
        <w:br/>
        <w:t>адамдардың сыға итерген күшімен, аяғы ұзын етекке</w:t>
        <w:br/>
        <w:t>оралып табалдырықты таба алмай жатса да, өзінен-өзі</w:t>
        <w:br/>
        <w:t>қаңбақша көтеріліп есіктен ішке қарай еніп кетті.</w:t>
        <w:br/>
        <w:t>Алдындағылардың жеңі мен етегіне жармаса жүріп қарт</w:t>
        <w:br/>
        <w:t>атай да сыртта қалып қоймады.</w:t>
        <w:br/>
        <w:t>-- Енді тыныш тұрсаңшы, жыбырлай бермей,-- деп</w:t>
        <w:br/>
        <w:t>әлгі қарт атай әжейді .қатарсынды ма, сөзбен түйреп</w:t>
        <w:br/>
        <w:t>алды,-- Үйлерінде отырмай таласа кеп автобусқа міну</w:t>
        <w:br/>
        <w:t>кемпірлерге де тән қасиет болған-ау, осы күндері,- деп</w:t>
        <w:br/>
        <w:t>тағы қойды. .</w:t>
        <w:br/>
        <w:t>-- Сен шал, кеудеңе таққан екі тал медәлінді</w:t>
        <w:br/>
        <w:t>Ға 297</w:t>
        <w:br/>
        <w:t>келген бір топ жігіттер өз ара келіскен едік. «Жұмысқа</w:t>
        <w:br/>
        <w:t>орналаса алмағанымыз Ресейге кетелік, Сол жақта біраз.</w:t>
        <w:br/>
        <w:t>жұмыс істеп, ес жиып, етек жапқан соң қайта ораламыз»</w:t>
        <w:br/>
        <w:t>деп. Сонымен жұмысқа орналаса алмаған он шақтымыз,</w:t>
        <w:br/>
        <w:t>орысы бар, қазағы бар қайта бас қостық та Магнитогор-</w:t>
        <w:br/>
        <w:t>скіге кетіп қалдық. Ол жерге барған соң жан-жаққа</w:t>
        <w:br/>
        <w:t>тарадық. Біріміз қалаға, біріміз далаға дегендей. Мен</w:t>
        <w:br/>
        <w:t>болсам Курсинский леспромхозға барып жұмысқа орна-</w:t>
        <w:br/>
        <w:t>ластым. Десятник боп жұмыс істедім. Жұмысымыз -</w:t>
        <w:br/>
        <w:t>қалың орманға барып ағаш кесеміз. .</w:t>
        <w:br/>
        <w:t>Сол жерде, топырағы торқа, иманы жолдас болсын,</w:t>
        <w:br/>
        <w:t>тәтелерің .Бибінұрға үйленіп, жанұя құрдым. Балалы-</w:t>
        <w:br/>
        <w:t>шағалы болдым. 1955-ші жылы: туып-өскен жері-</w:t>
        <w:br/>
        <w:t>ме қайта оралдым. Содан бері, міне, осы Александр</w:t>
        <w:br/>
        <w:t>ауылында тұрып жатқан жайым бар. Қелген күннен бас-</w:t>
        <w:br/>
        <w:t>тап құрметті демалысыма шыққанға дейін ауыл басшы-</w:t>
        <w:br/>
        <w:t>ларының айтқандарын екі етпей, тапсырған жұмыстарын.</w:t>
        <w:br/>
        <w:t>орындап жүрдім. Қөп еңбек еткен жанға бақыт та басын</w:t>
        <w:br/>
        <w:t>ніп құрметке бөлейді дейді ғой. 1961-ші жылы партия</w:t>
        <w:br/>
        <w:t>мүшелігіне қайта қабылдады. Қиыншылық жылдары</w:t>
        <w:br/>
        <w:t>кеудеме тікенекше қадалып, содан бері қалмай жүрген,</w:t>
        <w:br/>
        <w:t>өкіметіме деген өкпем де тарағандай болды.</w:t>
        <w:br/>
        <w:t>Құрметті демалысқа шықсам да қарап қалмай, кейін-</w:t>
        <w:br/>
        <w:t>гі жастарға білгенімді, көргенімді айтып, қолымнан кел-</w:t>
        <w:br/>
        <w:t>генін аяп жүргенім жоқ, қарақтарым,-- деп Сражден</w:t>
        <w:br/>
        <w:t>ағамыз әңгімесін аяқтады.</w:t>
        <w:br/>
        <w:t>Ет соңынан шай келді. Ақ дастарқанға бата беріп</w:t>
        <w:br/>
        <w:t>орнымыздан тұрдық. Ортамызда отырып әңгіме шерткен</w:t>
        <w:br/>
        <w:t>ардагерімізді үйіне жеткізіп салып, тарастық.</w:t>
      </w:r>
    </w:p>
    <w:p>
      <w:r>
        <w:t>Осы күндері Сражден ағамыздың қасында жүрмесем</w:t>
        <w:br/>
        <w:t>де, зорлық-зомбылық азаппен өткен өмір жолы қинала</w:t>
        <w:br/>
        <w:t>көрген кинодай, көз алдымнан кетер емес.</w:t>
        <w:br/>
        <w:t>Тағдырдың басына берген тар жолдарында тайғақта-</w:t>
        <w:br/>
        <w:t>са да талмай өтіп, өмір желкенін биікке көтере білген</w:t>
        <w:br/>
        <w:t>соғыс ардагері Сражден көкеміз тоқсан емес, жүз:</w:t>
        <w:br/>
        <w:t>жасасын!</w:t>
        <w:br/>
        <w:t>ЕЛ БАСЫНА ҚҮН ТУҒАНДА...</w:t>
        <w:br/>
        <w:t>Аялдама. Келіп қалар деп жол бойына мойындар-</w:t>
        <w:br/>
        <w:t>ың созған жұрт. Жанармай қат болып, бағасы асқақта-</w:t>
        <w:br/>
        <w:t>ған сайын, автобустың аялдамаға келіп-кетуі сиреп бара-</w:t>
        <w:br/>
        <w:t>ды. Жаз болса күнге күйіп, қыс кезінде аязға тоңып</w:t>
        <w:br/>
        <w:t>автобустың нақты қашан келерін білмей, сарғая күткен</w:t>
        <w:br/>
        <w:t>226</w:t>
        <w:br/>
        <w:t>жұмсап жүр. Құтылып кетпек боп, жан сала жағаласады.</w:t>
        <w:br/>
        <w:t>Қисық қимыл жасай беріп тұмсығынан тағы періп қал-</w:t>
        <w:br/>
        <w:t>дым. Жалп етіп жерге құлап түсті. Үстіне қайта қондым.</w:t>
        <w:br/>
        <w:t>Қос қолдап басын қыса ұстадым да, шүйдесін тақыр</w:t>
        <w:br/>
        <w:t>жерге тоқылдатып жібердім. Ол есеңгіреп жатып қалды.</w:t>
        <w:br/>
        <w:t>Осы сәтті пайдаланып, қолын қайырып кісен сала қой-</w:t>
        <w:br/>
        <w:t>дым. «Үх!..» деп алдым да оны сүйрелеп.қара жолға алып</w:t>
        <w:br/>
        <w:t>шықтым. Кіші лейтенант қасына ерткен сержантымен</w:t>
        <w:br/>
        <w:t>көмекке жеткен екен.</w:t>
        <w:br/>
        <w:t>-- Кісендеп жүргенің қырғыз жігіті емес пе, Сәке?-</w:t>
        <w:br/>
        <w:t>деп құрбысы Досан жымия қалды.</w:t>
        <w:br/>
        <w:t>---Неге олай дейсіз, Досеке? Жауыз болған соң қай</w:t>
        <w:br/>
        <w:t>ұлт болса да жауыз ғой!-- деп Дасанға реніш білдірдім.</w:t>
        <w:br/>
        <w:t>Езу тартқан Сапархан:</w:t>
        <w:br/>
        <w:t>-- Әй, Досске-ай, Әйтеуір ретін тауыл шымшып қалу-</w:t>
        <w:br/>
        <w:t>ды қашан қояр екенсің.</w:t>
        <w:br/>
        <w:t>-- Неге?-- дедім екеуіне кезек қарап.</w:t>
        <w:br/>
        <w:t>-- Қаке, бұл ку, ол сөзді босқа айтып тұрған жоқ.</w:t>
        <w:br/>
        <w:t>Өйткені анам -- Қайыпжамал қырғыз қызы.</w:t>
        <w:br/>
        <w:t>-- Солай деңіз, Сәке! Ол жағын білмейді екем. Сон-</w:t>
        <w:br/>
        <w:t>да қалай?..- деймін бұрын естімегеңіме таңдана түсіп.</w:t>
        <w:br/>
        <w:t>-- Естімесең оны да айтып берейін. Біліп ал. Осыдан</w:t>
        <w:br/>
        <w:t>жүз жылдай бұрын Қошқар руының біразы өзара болған</w:t>
        <w:br/>
        <w:t>реніштен Қырғыз елінің шекарасы Дегерес-Тарғап деген</w:t>
        <w:br/>
        <w:t>жерге көшіп бармай ма. Сол жерді мекендеп, қырғыздар-</w:t>
        <w:br/>
        <w:t>мен қыз алысып, қыз беріседі. Өсіп-өнеді.</w:t>
        <w:br/>
        <w:t>Қазақ қызына үйленген Мұстақұл деген қырғыз</w:t>
        <w:br/>
        <w:t>жігіті он үш жасар жалғыз қызын аймақты жайлап кет-</w:t>
        <w:br/>
        <w:t>кен шешек ауыруынан қашырып, Түрген ауылында тұра-</w:t>
        <w:br/>
        <w:t>тын нағашыларына жіберіпті. Ол қыз бой жеткен соң</w:t>
        <w:br/>
        <w:t>менің әкем Дәулетиярға тұрмысқа шығыпты...</w:t>
      </w:r>
    </w:p>
    <w:p>
      <w:r>
        <w:t>-- Бұл Сәкең ұйғыр халқын да өзіне иемденіл алған</w:t>
        <w:br/>
        <w:t>адам,-- деп Досекең құрбысын сөзбен тағы нұқып қалды.</w:t>
        <w:br/>
        <w:t>-- Қызық екен?-- дедім үндемей қалудың ретін</w:t>
        <w:br/>
        <w:t>таппай. ) )</w:t>
        <w:br/>
        <w:t>-- Ия, мен жайында Досекеңнің білмейтіні жоқ. Өзім-</w:t>
        <w:br/>
        <w:t>нен артық біледі десем де болады,-- деп Сәкең әңгімесін</w:t>
        <w:br/>
        <w:t>әрі жалғастырды.- Бойжеткен Ибрагим қызы Рэнаны</w:t>
        <w:br/>
        <w:t>қазақтың қарапайым қара баласына ұзатқан қанын-</w:t>
        <w:br/>
        <w:t>жұртым ұйғыр халқынан айналайын! Жатқан жерің тор-</w:t>
        <w:br/>
        <w:t>қа, иманың жолдас болсын; Рэнам менің қазақ халқына</w:t>
        <w:br/>
        <w:t>бес бала сыйлады емес пе... Осылай үш халықпен</w:t>
        <w:br/>
        <w:t>қайнасқан жайым бар, Қаке. -</w:t>
        <w:br/>
        <w:t>-- Ұлдарыңыз да әке жолын қуып, ішкі істер. қызме-</w:t>
        <w:br/>
        <w:t>тінде жүр. Тіптен үлкен қызыңыз Нұрбүбі әскер бөлімше-</w:t>
        <w:br/>
        <w:t>236</w:t>
        <w:br/>
        <w:t>барып жұмыс істе, Арасында келіп-кетіп қызыңның жай-</w:t>
        <w:br/>
        <w:t>ын біліп тұрасың. Қешқұрым көжеңді де көтере кетесің.</w:t>
        <w:br/>
        <w:t>Әйтпесе мына қалыптарыңмен қарап отырып аштан өлер-</w:t>
        <w:br/>
        <w:t>сіңдер,-- деп қол үшін берді.</w:t>
        <w:br/>
        <w:t>Ертесінде қырманға барған Ділжәміл күні бойы қол-</w:t>
        <w:br/>
        <w:t>мен «веелка» айналдырды. Қешқұрым тиісті көжесін</w:t>
        <w:br/>
        <w:t>алып үйіне келді. Біраз күннен бері көрмеген қара көже-</w:t>
        <w:br/>
        <w:t>лерін ішіп, қарындары шығып әл жинады. Қабақтары</w:t>
        <w:br/>
        <w:t>ашылып төсектеріне барып қисайды. :</w:t>
        <w:br/>
        <w:t>Бірер апта өткен-соң қызы көшеге шығып, құрбы-</w:t>
        <w:br/>
        <w:t>құрдастарымен асыр сап ойнап та кетті. Содан Ділжәміл-</w:t>
        <w:br/>
        <w:t>дің көңілі орнына түсіп, қырманның қыруар жұмысында</w:t>
        <w:br/>
        <w:t>жаз бойы қала берді.</w:t>
        <w:br/>
        <w:t>Қей күндері аспазшылар кешігіп, көже пісіріп үлгере</w:t>
        <w:br/>
        <w:t>алмайтын кездері болатын-ды. Алыста тұратындар құты-</w:t>
        <w:br/>
        <w:t>ларын қолына ұстап, амалсыздан, кеш болса да күтетін.</w:t>
        <w:br/>
        <w:t>Ділжәміл болса, үйі іргесінде тұрғандықтан «қайтын</w:t>
        <w:br/>
        <w:t>келем» деп кетіп қалатын. Беті-қолын шайып, қызына</w:t>
        <w:br/>
        <w:t>уақ-түйек тапсырма беріп қайта оралды да, тиісті көжесін</w:t>
        <w:br/>
        <w:t>алып кететін-ді. Немесе қызының қолына ыдыс ұстатып</w:t>
        <w:br/>
        <w:t>жібере қоятын. Бір күні ойын баласы емес пе, құрбылары-</w:t>
        <w:br/>
        <w:t>мен кездесіп қалған Шәддат келсе, тықырлатып тай</w:t>
        <w:br/>
        <w:t>қазанның қара қаспағын да біреу жалап жатыр. Ол күні</w:t>
        <w:br/>
        <w:t>анасы екеуі аш қалды... Сондағы қызына қатты ашулан-</w:t>
        <w:br/>
        <w:t>ғаны Ділжәмілдің есіне түсе кетті. Осы күндері немерелі</w:t>
        <w:br/>
        <w:t>болған сол қызына аяушылық білдіріп: «Неге, соншама</w:t>
        <w:br/>
        <w:t>зәбірлеп ұрыстым екен, бір күн қара көже ішпесек аштан</w:t>
        <w:br/>
        <w:t>қататындай...» деп өзінен өзі, қарап келе жатып, күйіп-</w:t>
        <w:br/>
        <w:t>пісті.</w:t>
        <w:br/>
        <w:t>Қолхоз басшыларының жұмсаған жағына барып, аш-</w:t>
        <w:br/>
        <w:t>жалаңаш жүрсе де жұмыстың ыстық-суығына төзіп күн-</w:t>
        <w:br/>
        <w:t>дер өткізді емес пе. Өздері өліп бара жатса да: «Отан</w:t>
        <w:br/>
        <w:t>үшін! Жеңіс үшін! Соғыстағы қан кешіп, шаң жұтып,</w:t>
        <w:br/>
        <w:t>азап отында күйіп жүрген ер-азаматтар үшін!» деп адал</w:t>
        <w:br/>
        <w:t>тірлік жасап, өзіміз кимей, тоқыған шұлықтарымызға</w:t>
        <w:br/>
        <w:t>дейін жіберіп жатпадық па. Енді келіп әлгі бір қушиған</w:t>
        <w:br/>
        <w:t>қу шал екі тал медәлім бар екен деп кеудесін қағып, мені</w:t>
      </w:r>
    </w:p>
    <w:p>
      <w:r>
        <w:t>кеп кеміткені несі-ей?! Ауылдағы ардагерлерге мәдәл</w:t>
        <w:br/>
        <w:t>беретін болғанда, мына мен де құр алақан қалмас</w:t>
        <w:br/>
        <w:t>едім!»-- деп тағы бір сөйлеп тастады.-- Байым Сағынбек</w:t>
        <w:br/>
        <w:t>те кеудесін медәлға толтырып жеңіспен оралды емес пе.</w:t>
        <w:br/>
        <w:t>Бірақ, «мен соғыста болған едім» деп кеудесін кермей-ақ</w:t>
        <w:br/>
        <w:t>өтті ғой бұл дүниеден. Иманың жолдас, топырағың торқа</w:t>
        <w:br/>
        <w:t>болсын. Әй, несін айтайын, Сағынбегімнің мінезі -- аң-</w:t>
        <w:br/>
        <w:t>931</w:t>
        <w:br/>
        <w:t>Қөп кешікпей сәби сүйді. Әли “ауылынан Ділжомілдің</w:t>
        <w:br/>
        <w:t>бауыры Қапсамет, бауы берік болсын айта келіп, сәбидің</w:t>
        <w:br/>
        <w:t>атын-- Шәдәт деп қойып та кетті. Сәбилері үш-төрт</w:t>
        <w:br/>
        <w:t>жасқа келіп жүгіріп жүрген кезде, бейбіт жатқан елдің</w:t>
        <w:br/>
        <w:t>үрейін алып, шаңырағын шайқалтқан Ұлы Отан соғысы</w:t>
        <w:br/>
        <w:t>басталған еді. Ауылдың ер-азаматтарын сыпырып әскер</w:t>
        <w:br/>
        <w:t>қатарына алып жатты. Сағынбек те өз кезегін күте жүріп</w:t>
        <w:br/>
        <w:t>колхоз жұмысынан қол үзбеді. Ділжәмілдің кеудесін:</w:t>
        <w:br/>
        <w:t>«Жас баламен жалғыз қалсам қалай күн көрер екем?»</w:t>
        <w:br/>
        <w:t>деген күдік жаулап алды. Қүйеуіне ол күдігін сездірмей:</w:t>
        <w:br/>
        <w:t>«Ел басына күн туып тұрғанда олай деуім күпірлік болар.</w:t>
        <w:br/>
        <w:t>Бас аман болса көппен көрген ұлы той демей ме» деп өзін</w:t>
        <w:br/>
        <w:t>өзі сабасына түсірді.</w:t>
        <w:br/>
        <w:t>Сағынбек 1942 жылы көктемде әскерге алынып, жан-</w:t>
        <w:br/>
        <w:t>ұясы, ауыл-аймақпен қоштасып жолға шықты. Ділжәміл</w:t>
        <w:br/>
        <w:t>көз жасын төге жүріп қызы екеуі күйеуін алыс саларға</w:t>
        <w:br/>
        <w:t>шығарып салды. Жас баламен жалғыз қалған келіншек</w:t>
        <w:br/>
        <w:t>тағдырдың басқа салар ауыртпалығы қандай болатынын</w:t>
        <w:br/>
        <w:t>енді түсінді.</w:t>
        <w:br/>
        <w:t>Ділжәмілдің дене бітімі құрбыларына қарағанда</w:t>
        <w:br/>
        <w:t>мығым. Бір еркектің көтеріп тастайтын ісін істеу оның да</w:t>
        <w:br/>
        <w:t>қолынан келетін. Сондықтан да болар колхоз басшылары</w:t>
        <w:br/>
        <w:t>қай жерге кара күш керек болып жатса мұны сол жерге</w:t>
        <w:br/>
        <w:t>жұмсап жатқаны. «Неге менің мойныма тірліктің қалың</w:t>
        <w:br/>
        <w:t>қамытын кигізе береді?» деген ой санасына кіріп шық-</w:t>
        <w:br/>
        <w:t>пайды, Оның үстіне, қай жерде жүрмесін төңірегіндегі</w:t>
        <w:br/>
        <w:t>жандарды әзіл-қалжыңға бөктіріп, көңілді жүретіні әр-</w:t>
        <w:br/>
        <w:t>кімге ұнайтын-ды. Ділжәмілмен қатар жүріп қара жұмыс</w:t>
        <w:br/>
        <w:t>істеуге әркім де әзір, келісе кететін. Опың ол құрметіне</w:t>
        <w:br/>
        <w:t>“бөленіп, колхоздың маңдай алды жұмыскері болып</w:t>
        <w:br/>
        <w:t>танылғаны осындай қасиетінен де шығар. :</w:t>
        <w:br/>
        <w:t>Көктем шыға, ат-соқаның тұтқасын ұстап, делбе қағып</w:t>
        <w:br/>
        <w:t>жер жыртса, кей күндері барып құлаштай кетпен шауып</w:t>
        <w:br/>
        <w:t>тоған тазалайды. Жаз бойы, темекі, өсіріп, жер суарады.</w:t>
        <w:br/>
        <w:t>Қүз келсе, екі әйел қатар тұра қалып, қырман басында</w:t>
        <w:br/>
        <w:t>«лобогрейка» мен «вселканы» қол күшімен айналдырып,</w:t>
        <w:br/>
        <w:t>қаймаға құятын астық тазалайды. Қыс келсе, темекі</w:t>
        <w:br/>
        <w:t>қаттап, қалған уақытын мал фермасында өткізеді.</w:t>
        <w:br/>
        <w:t>Қай жұмысқа жұмсамасын, Ділжәміл бас тартып көр-</w:t>
        <w:br/>
        <w:t>ген емес. Тек бір қиналатыны -- күні бойы үйде жалғыз</w:t>
        <w:br/>
        <w:t>қалатын қызы -- Шәдәт не күйде отыр екен деп алаңдай-</w:t>
        <w:br/>
        <w:t>ды.</w:t>
        <w:br/>
        <w:t>Табиғи заңдылық болса керек, ел басына күн туса</w:t>
        <w:br/>
        <w:t>сәби-балалар да ерте есейетіні. Шәдәт үйде жалғыз өзі</w:t>
        <w:br/>
        <w:t>тұрып-жүруге әбден үйреніп алған. Күні бойы есік алды-</w:t>
      </w:r>
    </w:p>
    <w:p>
      <w:r>
        <w:t>229</w:t>
        <w:br/>
        <w:t>жаны күйзеліп, тұнжырауы молайып барады. Ауыруға</w:t>
        <w:br/>
        <w:t>шалдықты ма десең, ес-түсі дұрыс. Не істеп, не қойғанын</w:t>
        <w:br/>
        <w:t>айқын біледі. і</w:t>
        <w:br/>
        <w:t>Міне, бүгін де, әлде бір қимас: затын жоғалтып :ал-</w:t>
        <w:br/>
        <w:t>ғандай сезінген ол, орнында бәйек тауып отыра алмады.</w:t>
        <w:br/>
        <w:t>Қалай осы халге түсіп қалғанын, енді оны қалай түзеу</w:t>
        <w:br/>
        <w:t>керек екенін ақылға салып, ойланып та көрді. Онысынан</w:t>
        <w:br/>
        <w:t>еш нәтиже шықпады. Тірелген тұйықтан шығар жол жоқ</w:t>
        <w:br/>
        <w:t>секілді. Уақыт оздырып алғанын. сезеді..Содан көңіл</w:t>
        <w:br/>
        <w:t>күйі пәс тартып, ерте болса да төсегіне барып жата кетті.</w:t>
        <w:br/>
        <w:t>Жатқан соң да ойына ойдағы мен: қырдағы қабат ке-</w:t>
        <w:br/>
        <w:t>ліп ұйқының ауылын алыстатып жіберді. Екі жамбасы-</w:t>
        <w:br/>
        <w:t>на кезек аунайды. Бірде ысып, бірде тоңады. Сондағы</w:t>
        <w:br/>
        <w:t>ойлайтыны -- өткен өмірі, бүгінгі өмірі, ертеңгі өмірі.</w:t>
        <w:br/>
        <w:t>Алғашқы екеуін салыстыра кеп, келер күнге ой жүгірте-</w:t>
        <w:br/>
        <w:t>ді... Тер төгіп, ауыр еңбекпен өткен ғұмырдың ашық күн-</w:t>
        <w:br/>
        <w:t>дерін аңсайтын секілді. Ойына орала кеткен тұсын есіне</w:t>
        <w:br/>
        <w:t>көбірек ұстауға тырысады. Соның өзінен ләззәт тауып,</w:t>
        <w:br/>
        <w:t>жан азығын іздейді. Бірақ, қас қылғандай өткен өмір-</w:t>
        <w:br/>
        <w:t>дің көлеңке жағы ағыл-тегіл арнасынан аса беріп ойына</w:t>
        <w:br/>
        <w:t>«топан су» қаптатады. «Есіңнен мені шығарма» деген-</w:t>
        <w:br/>
        <w:t>дей сана-сезіміне ырық бермейді.</w:t>
        <w:br/>
        <w:t>Ой ойламайтын жан бар ма, бұл жалғанда! Төсегінде</w:t>
        <w:br/>
        <w:t>аунақшып жатқан Қуангелді бір ойдың арқасын жауыр</w:t>
        <w:br/>
        <w:t>қып сырғып түссе, көлденең келе қалған келесі ойдың</w:t>
        <w:br/>
        <w:t>нығына қарғып мініп шарықтап кете барады...</w:t>
        <w:br/>
        <w:t>«..азабы мол бейнетпен өмір өтті...--- дейді күбірлеп</w:t>
        <w:br/>
        <w:t>кеткен Қуангелді келесі жамбасына аунап түсіп.-- «Қүл-</w:t>
        <w:br/>
        <w:t>шелі» кезімде бәріне керек болдым. Маған да бәрі керек</w:t>
        <w:br/>
        <w:t>еді. Кезінде ол құбылыстың құдыреті мен астарына мән</w:t>
        <w:br/>
        <w:t>беріп жете түсінбептім. Сана-сезімді жайлаған: «Отан</w:t>
        <w:br/>
        <w:t>үшін! Партия үшін!» деген айғай сөзді ұрандата, жос-</w:t>
        <w:br/>
        <w:t>парды мойнымызға іліп алып, күшене тартып, жүгіре</w:t>
        <w:br/>
        <w:t>беріппіз. Жеке бастың қамын ойламаптық. Денсаулық-</w:t>
        <w:br/>
        <w:t>қа да қарамаптық. «Қоммуниспіз! Потриотпыз!» деп</w:t>
        <w:br/>
        <w:t>желдірме сөзге желіге түсіп желпіне беріппіз. Қүш-қуат-</w:t>
        <w:br/>
        <w:t>ты оңды-солды шашып, ертеңгі күнге көз салмаппыз.</w:t>
        <w:br/>
        <w:t>Ғұмырымыз сол қалыбында өтеді деп түсінсек керек.</w:t>
        <w:br/>
        <w:t>Міне енді, белден асып еңкең қағып төмен қарай бет</w:t>
        <w:br/>
        <w:t>алған шаққа да жеттік. Жан мен тәніңді қаусатар ку</w:t>
        <w:br/>
        <w:t>кәрілік те құшағын жая қарсы алды. Бұл кәрілік енді</w:t>
        <w:br/>
        <w:t>көз жұмғанша мені құрығынан босата қоймас! Ол жағын</w:t>
        <w:br/>
        <w:t>түсінемін. Түсінбей ақымақ деймісің... )</w:t>
        <w:br/>
        <w:t>) Қай қарт болмасын, қай жасқа келсе де, қалған өмі-</w:t>
        <w:br/>
        <w:t>рін қалай да ұзартпақ боп әлі келгенше алқымынан</w:t>
        <w:br/>
        <w:t>239</w:t>
        <w:br/>
        <w:t>сінде қызмет ететін көрінеді. Олардың қауып-қатері мол</w:t>
        <w:br/>
        <w:t>жұмыста жүргеніне қабағыңызды шытпайсыз ба?-- деп</w:t>
        <w:br/>
        <w:t>тағы бір сауалды төтесінен айдап жібердім.</w:t>
      </w:r>
    </w:p>
    <w:p>
      <w:r>
        <w:t>-- Неге ренжиін. Ренжімеймін. Қайта ақыл-кеңесімді</w:t>
        <w:br/>
        <w:t>беріп тұрамын. Тек өз басыма қауіп төнгенде ойыма еш</w:t>
        <w:br/>
        <w:t>нәрсе алмаушы едім. Кіші ұлым Нұрлан бір жолы ажал-</w:t>
        <w:br/>
        <w:t>мен бетпе-бет келіп, оны жеңіп шыққанын естігенде жан-</w:t>
        <w:br/>
        <w:t>ым түршігіл кетті.</w:t>
        <w:br/>
        <w:t>-- Қалай? Қай жерде?</w:t>
        <w:br/>
        <w:t>--Қаракемер ауылында учаскелік милиция бой жұмыс</w:t>
        <w:br/>
        <w:t>істеп жүрген ғой. Совхоздың жылқыларын бір қарақшы</w:t>
        <w:br/>
        <w:t>айдап кетіп, ұстатпай жүреді. «Қалай да оны ұстау. ке-</w:t>
        <w:br/>
        <w:t>рек!» деп жоғарыдан тапсырма алған Нұрлан қасына бір</w:t>
        <w:br/>
        <w:t>әріптесі. мен жылқышыны ертіп-ап, із кесіп, оның артына</w:t>
        <w:br/>
        <w:t>түседі. Із оларды Алатаудың асуына алып келеді. Сөйт-</w:t>
        <w:br/>
        <w:t>се, ол қу айдаған жылқыларын қырғыз асырып отырады</w:t>
        <w:br/>
        <w:t>екен. )</w:t>
        <w:br/>
        <w:t>Жотаға шығып төңірекке көз салған үшеуі, ойпаттау</w:t>
        <w:br/>
        <w:t>жерде төрт-бес жылқының жайылып жүргенін көреді.</w:t>
        <w:br/>
        <w:t>Жылқышы баққан малдарын алыстан таниды. «Ұры осы</w:t>
        <w:br/>
        <w:t>маңайда. Қалайда оны тұтқындауымыз керек!» деген</w:t>
        <w:br/>
        <w:t>олар мініп келген аттарын төбенің баурайына байлап,</w:t>
        <w:br/>
        <w:t>бұқпалай жүріп, сай табанына түседі. Жайылып жүрген</w:t>
        <w:br/>
        <w:t>жылқыларды үркітіп, ұрыны қашырып алмайық деген</w:t>
        <w:br/>
        <w:t>оймен, аяқтарын ептеп, мысықша басады. Біраз жүрген</w:t>
        <w:br/>
        <w:t>соң сәл кідіріс жасаған Нұрлан:</w:t>
        <w:br/>
        <w:t>-- Екеуің екі қанатпен жылжыңдар. Мен турасынан</w:t>
        <w:br/>
        <w:t>тартайын. Байқаңдар қаруы болуы мүмкін. Оның қай</w:t>
        <w:br/>
        <w:t>жерде екенін бағдарлап алған соң, әне, ана тұмсықта</w:t>
        <w:br/>
        <w:t>тоқайласайық. Сонан соң барып қандай әрекет істеріміз-</w:t>
        <w:br/>
        <w:t>ді келісе жатармыз,-- дейді.</w:t>
        <w:br/>
        <w:t>Бұқпалап келе жатқан Нұрлан ерттеулі боз -аттың</w:t>
        <w:br/>
        <w:t>жайылып жүрген жерінен шықты. Ұры алыста емес</w:t>
        <w:br/>
        <w:t>екенін іші сезді. Одан әрі бұға түскен ол жан-жағына көз</w:t>
        <w:br/>
        <w:t>тастап, алға қарай жылжыды. Қалың өскен бір топ іныр-</w:t>
        <w:br/>
        <w:t>шаныц арасы қуыс боп көрінді. Кіріп-шыққан із де бай-</w:t>
        <w:br/>
        <w:t>қалады. Сол қуысты сүзіп өтпек болды да, ептеп басып,</w:t>
        <w:br/>
        <w:t>оның ішіне енді. Төселген көк шөптің үстінде еңгезердей</w:t>
        <w:br/>
        <w:t>бір қара ұйықтан жатыр. «Бұл дәуді қалай алсам екен?»</w:t>
        <w:br/>
        <w:t>деген Нұрлан сәл-пәл кідіріс жасайды. Оның қасында</w:t>
        <w:br/>
        <w:t>жатқан шолақ мылтықты да көзі шалды. Ендіне істерін</w:t>
        <w:br/>
        <w:t>ойлап болғантпа, ерттеулі тұрған боз ат осқырынып қал-</w:t>
        <w:br/>
        <w:t>ғаны. Ол дыбыстан оянып кеткенгұры, көзін ашпай жат-</w:t>
        <w:br/>
        <w:t>ып қаруға қолын созды. Кеудесін көтере Нұрланға мыл-</w:t>
        <w:br/>
        <w:t>тығын кезене қойды. Бірақ шүріппесін баспады. Нұрлан</w:t>
        <w:br/>
        <w:t>237</w:t>
        <w:br/>
        <w:t>Қолындағы шамалы колбасасын мысыққа ұсынып, оның</w:t>
        <w:br/>
        <w:t>басынан силап, құшағына қысты.</w:t>
        <w:br/>
        <w:t>-- Мысығым менің, мысығым...-- деп аузына аузын</w:t>
        <w:br/>
        <w:t>тосып бөлмесіне алып кетті. А</w:t>
        <w:br/>
        <w:t>Осы тұста ойыма пе келді дейсің ғой. Айтайын. «Ай-</w:t>
        <w:br/>
        <w:t>нала төңірскте болып жатқан өмір қызығынан қалып,</w:t>
        <w:br/>
        <w:t>оған араласа алмай, дымымыз құрып ит-құсты құшатын</w:t>
        <w:br/>
        <w:t>замап бізге де таяп қалды-ау!.» деп жүрегім зір ете</w:t>
      </w:r>
    </w:p>
    <w:p>
      <w:r>
        <w:t>қалған-ды. Сол шалдың кейпін енді мен кигендеймін.</w:t>
        <w:br/>
        <w:t>Өйткені, осы: күндері адам баласынан көрі мақлұқтар-</w:t>
        <w:br/>
        <w:t>мен тіл табысуым оңай секілді.</w:t>
        <w:br/>
        <w:t>-- Қаке, мына айтып отырғаның ұл-қыздары, неме-</w:t>
        <w:br/>
        <w:t>релері бар адамның айтар сөзі емес қой! Қисайған қия-</w:t>
        <w:br/>
        <w:t>лынды қоя тұрып әңгіменің дұрысына көшсек қайтер</w:t>
        <w:br/>
        <w:t>еді,-- дедім ренжіген түр көрсетіп.</w:t>
        <w:br/>
        <w:t>-- Сенен жасырар нем бар дейсің,- деп Қуангелді</w:t>
        <w:br/>
        <w:t>әңгімесін әрі жалғастырды.-- Расымды айтып отырмын,</w:t>
        <w:br/>
        <w:t>Ойым осы. Әр нәрсе өз кезінде кәдірлі екенін де жақсы</w:t>
        <w:br/>
        <w:t>білем. Жас келіп қартайған шақта арқа сүйер келін-</w:t>
        <w:br/>
        <w:t>бала, қыз бен күйеу бала, немерелерімнің бары, әрине,</w:t>
        <w:br/>
        <w:t>үлкен бақыт! Кеуек өмір сүрмегенімнің белгісі болар.</w:t>
        <w:br/>
        <w:t>Олардың аман болып қатарынан қалмай жүргендері</w:t>
        <w:br/>
        <w:t>үшін жаратқан иеме бас нем. Құлшылық етем. Мың да</w:t>
        <w:br/>
        <w:t>бір шүкіршілік айтам. Ол жағын жастар түсініп жатыр</w:t>
        <w:br/>
        <w:t>ма, жоқ па өздері білер. Айтарым мынау. Олар жайдар-</w:t>
        <w:br/>
        <w:t>лы жүздері мен жылы қабақтарын көрсеткен күндері</w:t>
        <w:br/>
        <w:t>жайраң қағам. Еңсем көтеріліп өмірге құлшына түсем.</w:t>
        <w:br/>
        <w:t>Немерелерімді айналып-толғанып, еміреніп бүкіл тамы-</w:t>
        <w:br/>
        <w:t>рым иіп кетеді. Қол-аяқтарым қалтыраса да қолыма кет-</w:t>
        <w:br/>
        <w:t>пен-күрек ұстап көмекке келем. Ертеңгі күніме үлкен</w:t>
        <w:br/>
        <w:t>сенім артып өмір сүруге құлшына берем. Денім де сауы-</w:t>
        <w:br/>
        <w:t>ғып кететін секілді.</w:t>
        <w:br/>
        <w:t>Соңғы күндері, ішсең тамағыңа, кисең киіміңе жет-</w:t>
        <w:br/>
        <w:t>пейтін қу пенсияға қарап қалдым емес пе. Тілім тасқа,</w:t>
        <w:br/>
        <w:t>мүмкін содан да болар, ұл-қыздарым менен -бойларын</w:t>
        <w:br/>
        <w:t>аулак ұстап алыстап бара жатқаны. Ойыма алсам оған</w:t>
        <w:br/>
        <w:t>да жасып, "мұңая түсем. Қейде күйзеліп те кетем. Бала-</w:t>
        <w:br/>
        <w:t>лардан көретін жылы қабақ сиреп кетті бұл күндері.</w:t>
        <w:br/>
        <w:t>Қабақтары қалыңдай түскенін байқасам ішімнен ты-</w:t>
        <w:br/>
        <w:t>нын, тыныш отыра қалам. Бұрынғыдай бұрқ ете қалар</w:t>
        <w:br/>
        <w:t>күш-қуат қалмады. Турасын айтса, артық сөз айтудан</w:t>
        <w:br/>
        <w:t>қорқып жәутеңдейтін болдым. Сондай сәттерде үйден</w:t>
        <w:br/>
        <w:t>безіп кеткім де келеді. Кеткенде қайда барам. Қай-қай-</w:t>
        <w:br/>
        <w:t>сысы болмасып маған деген көзқарастары ұқсап тұр...</w:t>
        <w:br/>
        <w:t>Бұл өмірдің тағы бір қызығын байқадым.</w:t>
        <w:br/>
        <w:t>- 244</w:t>
        <w:br/>
        <w:t>оқуыңды оқы. Ата-анаңның қасында Фбол,-- деп зекіп,</w:t>
        <w:br/>
        <w:t>есіктен шығарып жіберді.</w:t>
        <w:br/>
        <w:t>Сапархан келесі күні әскери комиссардың өзіне кіреді.</w:t>
        <w:br/>
        <w:t>-- Мені де әскер қатарына алыңыз,- деп өтініш</w:t>
        <w:br/>
        <w:t>жасайды.</w:t>
        <w:br/>
        <w:t>-- Аға лейтенанттың мазасын алып жүрген сен екен-</w:t>
        <w:br/>
        <w:t>сің ғой,-- деген комиссар сапта тұрғандай бойын тіктеп</w:t>
        <w:br/>
        <w:t>ұстаған бойшаң жігітке барлай көз тастайды. Бала жігіт-</w:t>
        <w:br/>
        <w:t>тің ашық жүзі бал-бұл жанады. Біршама ойланып, келесі</w:t>
        <w:br/>
        <w:t>аптада жолығып кетші. Өзіңдей жастарды топтастырып</w:t>
        <w:br/>
        <w:t>жатыр еді. Кешігіп қалмасақ мен сені сол оқуға жіберіп</w:t>
        <w:br/>
        <w:t>алайын. Мамандық алып шығасың. Әскерге асықпа, үлге-</w:t>
        <w:br/>
        <w:t>ресің әлі. Келістік пе,-- деп жылы қабақ көрсетеді.</w:t>
        <w:br/>
        <w:t>-- Келістік, жолдас подполковник!-- деп Сапархан</w:t>
      </w:r>
    </w:p>
    <w:p>
      <w:r>
        <w:t>білгенінше әскери тәртіппен жауап беріп, сырт айналып</w:t>
        <w:br/>
        <w:t>сыртқа шығып кетті.</w:t>
        <w:br/>
        <w:t>«Әскери адам болсам» деген арманы орындалмай,</w:t>
        <w:br/>
        <w:t>Сапархан 1944 жылы ФЗО-ға алынып, Ресейдің Ново-</w:t>
        <w:br/>
        <w:t>кузнецк қаласындағы металлургия зауытына келеді.</w:t>
        <w:br/>
        <w:t>Екі жылдай сонда оқып, сол жерде жұмыс істейді.</w:t>
        <w:br/>
        <w:t>Металлург деген.мамандыққа ие болады.</w:t>
        <w:br/>
        <w:t>Кезекті демалыс алып үйіне келген Сапархан екі</w:t>
        <w:br/>
        <w:t>ағасынан да «қара қағаз келгенін біледі. Бірі Украйын</w:t>
        <w:br/>
        <w:t>жерінде, екіншісі Смоленск шайқасында қаза бопты.</w:t>
        <w:br/>
        <w:t>Қос ботасынан айырылып зарлаған анасы кенже ұлын</w:t>
        <w:br/>
        <w:t>енді өзінен алыс жерге жібермеймін деп отырып алыпты.</w:t>
        <w:br/>
        <w:t>Ата-ананы зарлатып кете алмаған Сәкең, өскен жері,</w:t>
        <w:br/>
        <w:t>Еңбекшіқазақ ауданы, Молотов” атындағы колхозға</w:t>
        <w:br/>
        <w:t>(кәзіргі.«Қөктөбе» совхозы) қатардағы жұмыскер боп</w:t>
        <w:br/>
        <w:t>орналасып, бірер жылдан соң бригадирлікке дейін көте-</w:t>
        <w:br/>
        <w:t>ріледі. Қомсомол қатарына өтеді. Егін алқабынан өнімді</w:t>
        <w:br/>
        <w:t>мол алып, еңбегі жанады. Атағы шығып обком комсо-</w:t>
        <w:br/>
        <w:t>молының мүшелігіне де сайланады.</w:t>
        <w:br/>
        <w:t>Комсомол жетекшісінің өтінішімен ауданның партия</w:t>
        <w:br/>
        <w:t>комитетінің хатшысы Сапарханды қабылдайды.</w:t>
        <w:br/>
        <w:t>-- Ішкі істер бөліміне барып қызмет етем десең қар-</w:t>
        <w:br/>
        <w:t>сы келмейміз. Өзіңдей азаматтар керек-ақ. Ол да әскери</w:t>
        <w:br/>
        <w:t>қызмет. Кей кездері олар жасырын жау мен де айқасып</w:t>
        <w:br/>
        <w:t>алады. Ол оңай шаруа емес. Ел ішіндегі жұрт тынышты-</w:t>
        <w:br/>
        <w:t>ғының тұтқасы солардың қолында. Қай жұмысты болса</w:t>
        <w:br/>
        <w:t>да меңгеріп кетеріңе кәміл сенеміз,-- деп сенім білдіре-</w:t>
        <w:br/>
        <w:t>ді. Сапархан ол ұсынысты қуана құп алады...</w:t>
        <w:br/>
        <w:t>-- Содан, 195іІ жылы ішкі істер бөліміне келген</w:t>
        <w:br/>
        <w:t>мен,-- деп Сәкең әңгімесін жалғастыра берді.-1984 жыл-</w:t>
        <w:br/>
        <w:t>ға дейін Еңбекшіқазақ ауданында әр түрлі сатыда қыз-</w:t>
        <w:br/>
        <w:t>234</w:t>
        <w:br/>
        <w:t>алған кәрілікпен алысып, жанталасып жатқан жоқ па.</w:t>
        <w:br/>
        <w:t>Мен де сайтермін... И-ә. Несін айта берейін. Осы шақта</w:t>
        <w:br/>
        <w:t>қолдан көп заттың кеткені рас. Ешкімге берер ештемем</w:t>
        <w:br/>
        <w:t>жоқ, Әйтеуір, молынан жиған-тергенім болмаса да, шұ-</w:t>
        <w:br/>
        <w:t>кір, бала-шағаларым бар. Азды-көпті зейнетақы ала-</w:t>
        <w:br/>
        <w:t>мын... «Шаршадым, зейнетақы алып жататын күн туса»</w:t>
        <w:br/>
        <w:t>деген де едім. Ол кезде жайбарақат, тыныш жатар өмірді</w:t>
        <w:br/>
        <w:t>аңсағаным рас. Өйткені ғұмыр бойы арпалысумен кел-</w:t>
        <w:br/>
        <w:t>&lt; дік қой. Ойпырмай десеңші, сонда кіммен, не үшін алы-</w:t>
        <w:br/>
        <w:t>сып жанталасқаңымды әлі күнге түсінсем бұйырмасын!</w:t>
        <w:br/>
        <w:t>Содан қойшы, армандаған тыныш -жататын өмір де келіп</w:t>
        <w:br/>
        <w:t>жетті. .Ол тыныштықтың аяғы немен тынарын ойламап-</w:t>
        <w:br/>
        <w:t>пын. Қім білген? Қей күндері жапанда жалғыз қалып</w:t>
        <w:br/>
        <w:t>қойғандай жаным шырылдап, көңілім құлазиды. Ондай</w:t>
        <w:br/>
        <w:t>кезде оңаша отырып ұлып та алам. Біреу сөлімді сорын</w:t>
        <w:br/>
        <w:t>бойыма еш нәрсе қалдырмай базар сыртына лақтырып</w:t>
        <w:br/>
        <w:t>тастағандай сезінем. Осындай сәтте тәнімнен де жаным</w:t>
        <w:br/>
        <w:t>солқылдап кетеді. Табан тірейтін бүдір таппай тайға-</w:t>
        <w:br/>
        <w:t>нақтай берем. Аз ба, көп пе қалған өмір үшін құз жарға</w:t>
        <w:br/>
        <w:t>жармасып, құлап кетпестің қамында жүргендеймін.</w:t>
      </w:r>
    </w:p>
    <w:p>
      <w:r>
        <w:t>Жар қабаққа жармасамын деп тырнақтарымның көбесі</w:t>
        <w:br/>
        <w:t>сөгіліп пітті. Бір қызығы, соның өзінде де бұл дүниемен</w:t>
        <w:br/>
        <w:t>қоштасу ойыма кіріп-шықпайды. Әлі де біраз өмір сүр-</w:t>
        <w:br/>
        <w:t>сем деймін. Өйткепі пітпей қалып бара жатқан азды-</w:t>
        <w:br/>
        <w:t>көпті шаруалар бар...</w:t>
        <w:br/>
        <w:t>Тән ауыруы болсын, жан ауыруы болсын қай бірі</w:t>
        <w:br/>
        <w:t>жақсы дейсіз. Дегенмен тән ауыруын дәрі-дәрмек, шөп-</w:t>
        <w:br/>
        <w:t>шалаң беріп, әрі кетсе, пышақҚа түсіп жазыларсың. Дә-</w:t>
        <w:br/>
        <w:t>рігерлер аман болсын делік! Ал, жан ауыруын немен</w:t>
        <w:br/>
        <w:t>жазарсың)! Жақын тартар туыс-ағайын, жолдас-жора-</w:t>
        <w:br/>
        <w:t>лар өз базарында өздері әлек боп жүр. Қарайласып қал-</w:t>
        <w:br/>
        <w:t>жағдай сұрайтын уақыттары жоқ.. Бала-шағаларымды</w:t>
        <w:br/>
        <w:t>қойшы. Аман болсын. Олардың қолдарына ұстатар зей-</w:t>
        <w:br/>
        <w:t>нетақы өзімнің бір басыма да жетпейді... Жан ауыруы-</w:t>
        <w:br/>
        <w:t>нан құтқарар кім бар, сонда?! Не істеу керек?! Осылай</w:t>
        <w:br/>
        <w:t>бола берсе жынданып та кетермін. Әлде: «Құтқарың-</w:t>
        <w:br/>
        <w:t>да-а-ар!» деп әлемге айғайымды салсам ба екен.. Не-</w:t>
        <w:br/>
        <w:t>ден? Кімнен құтқарыңдар демекпін, сонда мен? Не деп</w:t>
        <w:br/>
        <w:t>кеттім? Кімге болса да ауыр тиіп жатқан мынадай за-</w:t>
        <w:br/>
        <w:t>манда, қай қарттың қабырғасы қайыспай жүр дейсің...</w:t>
        <w:br/>
        <w:t>Көгі жайқалған көктем де келер... Соған аман-есен жет-</w:t>
        <w:br/>
        <w:t>сек жарар еді»-- деп күбірлеп кеткен Қуангелді аунап</w:t>
        <w:br/>
        <w:t>түсті де, келесі бір келе қалған, одан да сорақы ой тол-</w:t>
        <w:br/>
        <w:t>қынына мініп, ала жөнелді...</w:t>
        <w:br/>
        <w:t>Жатып ап: «Сонда не істеуім керек?» деген сауалға</w:t>
        <w:br/>
        <w:t>2%,</w:t>
        <w:br/>
        <w:t>-- Қандай?</w:t>
        <w:br/>
        <w:t>-- Ұл-қыздарым мені допша теуіп өз қақпасына</w:t>
        <w:br/>
        <w:t>жуытпайтын ойын ойнайтын тәрізді. Әрине, маған ол</w:t>
        <w:br/>
        <w:t>қылықтарып білдірмеуге тырысады.</w:t>
        <w:br/>
        <w:t>(-- Қой, Қаке. Айтып отырғандарың әзілің болар. Ұл-</w:t>
        <w:br/>
        <w:t>кыздарыңның ақылдары бар, иңаббатты сді ғой.. Қала</w:t>
        <w:br/>
        <w:t>берсе кемпірің -- Айнағыз қасыңда жүрген жоқ па. Не-</w:t>
        <w:br/>
        <w:t>сіне жасисың.</w:t>
        <w:br/>
        <w:t>Бір шама ойланып қалған Қуангелді стақандағы</w:t>
        <w:br/>
        <w:t>шайын шайқай отырып былай деді.</w:t>
        <w:br/>
        <w:t>-- Бары бар ғой. Кейінгі күндері, арамыздан жік</w:t>
        <w:br/>
        <w:t>шықты, бір пәленің құлағы тік шықты дегендей, оңаша</w:t>
        <w:br/>
        <w:t>қалсақ болмашы нәрсеге шап ұстаса қалуымыз әдетке</w:t>
        <w:br/>
        <w:t>айналды. «Қартайған шақта бір біріңе одан әрі іңкәр</w:t>
        <w:br/>
        <w:t>боласыңдар. Бас ауырып, балтыр сыздағанда өз-ара кө-</w:t>
        <w:br/>
        <w:t>мекке келесіңдер» деп үлкендер айтып отырушы еді.</w:t>
        <w:br/>
        <w:t>Бізде олай болмады. Қай тұста менен көңілі қалғанын</w:t>
        <w:br/>
        <w:t>қайдам. Қанша ойласам да таба алмадым. Ел қатарлы</w:t>
        <w:br/>
        <w:t>киінді, қыдырды дегендей. Осы күнге әкецң-шешең деме-</w:t>
        <w:br/>
        <w:t>дім. Ыдыстарымыз мүлде сылдырламады деуге, әрине,</w:t>
        <w:br/>
        <w:t>болмайды. Ол кездері аларып қол көтеру дегенді білме-</w:t>
        <w:br/>
        <w:t>дім. Алғашқы жылдары тұрмыстың нашарлығына налып</w:t>
        <w:br/>
        <w:t>жүрген шығар дейтінмін. Бертін келе ақшаны да уыстап</w:t>
        <w:br/>
        <w:t>көрді. Өкіметтікі. болсын, өзіміздікі болсын, жүріп-тұ-</w:t>
        <w:br/>
        <w:t>руына көлік те болды.. Оның бәрін несіне айтам, өзің</w:t>
        <w:br/>
        <w:t>де жақсы білесің. Зейнеткер болғанға дейін тас басып,</w:t>
        <w:br/>
        <w:t>тау асып тірлік еттім. Ол тұста мен не десем де орынды</w:t>
      </w:r>
    </w:p>
    <w:p>
      <w:r>
        <w:t>еді. Енді қандай сайтан түрткенін, не айтпайын, әйтеуір,</w:t>
        <w:br/>
        <w:t>теріс боп тұрады. Кесірлене сөйлеп, болмашы жерден</w:t>
        <w:br/>
        <w:t>ши шығарып отырғаны. Бұрынғыдай бас ием, отағасы</w:t>
        <w:br/>
        <w:t>деп инабат көрсетуді мүлдем ұмытты. Сондықтан да</w:t>
        <w:br/>
        <w:t>болар келін-балаларымның да маған деген көзқарастары</w:t>
        <w:br/>
        <w:t>өзгеріп кеткені. Қей кездері олардан да дөрекі сөздер</w:t>
        <w:br/>
        <w:t>естіп қалам. Сонда: «Тәйт әрі! Жаман да болса, әкеле-</w:t>
        <w:br/>
        <w:t>рің!» дей ме деп кемпіріме жәутеңдей қараймын. Жоқ,</w:t>
        <w:br/>
        <w:t>қайта арқасының айызы қанғандай езу тартады.</w:t>
        <w:br/>
        <w:t>-- Айтқандарың рас болса жағдайың қиындап-ақ</w:t>
        <w:br/>
        <w:t>кеткен екен, Қаке.</w:t>
        <w:br/>
        <w:t>-- Өтірік айтып жын ұрды ғой деймісің, Сәке. Ол, ол</w:t>
        <w:br/>
        <w:t>ма. Әрі тыңда. Өзің секілді келіп-кетіп, барып-келіп</w:t>
        <w:br/>
        <w:t>жүрген, жан ашыр құрбы-құрдас, жолдастардан да осы</w:t>
        <w:br/>
        <w:t>күндері қол үздім. Бұл деген мен үшін ауыр боп жүр.</w:t>
        <w:br/>
        <w:t>Өйткені, өмір өзегі өздерің емессіңдер ме. Сол өзек те</w:t>
        <w:br/>
        <w:t>жабылып тынды бұл күндері. Қей тұстары, оған да кем-</w:t>
        <w:br/>
        <w:t>пірімнің ықпалы болды-ау деймін.</w:t>
        <w:br/>
        <w:t>245</w:t>
        <w:br/>
        <w:t>мет атқарып, майор шенімен күрмет демалысына шық-</w:t>
        <w:br/>
        <w:t>тым. Осы уақыт ішінде көптеген “ наградаларым</w:t>
        <w:br/>
        <w:t>мен алған қымбат бағалы сыйлықтарым қаншама</w:t>
        <w:br/>
        <w:t>десеңізші!. Ойласам, босқа өмір сүрмеген секілдімін.</w:t>
        <w:br/>
        <w:t>«Милиция үздігі» деген куәлігіммен қоса «Эанесен в кни-</w:t>
        <w:br/>
        <w:t>гу «НАШИ ПОДАРҚКИ 24 СЬЕЗДУ ҚПСС» деген дип-</w:t>
        <w:br/>
        <w:t>ломға да ие болғам,-- деп бір. көтеріліп алды.</w:t>
        <w:br/>
        <w:t>-- Сәке,-- деймін.-- Осыншама жыл - жұмысыңызда</w:t>
        <w:br/>
        <w:t>қатерлі кез молынан кездесетін қызметте істеп жүріп</w:t>
        <w:br/>
        <w:t>жаныңыз түршіккен күндер болған шығар?</w:t>
        <w:br/>
        <w:t>-- Әрине болды.</w:t>
        <w:br/>
        <w:t>-- Солардың бірін айтып берсеңіз,-- деп қолқа сал-</w:t>
        <w:br/>
        <w:t>ған едім. ;</w:t>
        <w:br/>
        <w:t>-- Мақұл, айтсам айтып берейін,-- деді. де бастап</w:t>
        <w:br/>
        <w:t>кетті.-- Іздеуде жүрген бір баукеспе Қазатком ауылын-</w:t>
        <w:br/>
        <w:t>дағы көңілдесі Мәрияның үйінде отыр деген хабар кеш-</w:t>
        <w:br/>
        <w:t>құрым үйге келіп жетті. «Әлгі жауыз кетіп қалмай орны-</w:t>
        <w:br/>
        <w:t>нан басайын» дедім де, кеткен жағымды ауданның кезек-</w:t>
        <w:br/>
        <w:t>тегі отырған милиционеріне хабарлап, жолға шықтым.</w:t>
        <w:br/>
        <w:t>Астымдағы атыма қамшы басыл, желе-жортып Қазатком-</w:t>
        <w:br/>
        <w:t>ға да жетіп бардым. Ауылдың шетіне орналасқан Мәрия-</w:t>
        <w:br/>
        <w:t>ның үйіне бұқпалап келіп терезесінен сығаладым. Жа-</w:t>
        <w:br/>
        <w:t>бық перденің жапсарынан қашып жүрген қашқынды</w:t>
        <w:br/>
        <w:t>таныдым. Қолын сілтеп әлде нені бөсіп отыр. Ара-кілік</w:t>
        <w:br/>
        <w:t>алақтап, есік-терезе жаққа қорап қояды. Тыныштала</w:t>
        <w:br/>
        <w:t>тың тыңдайды. Аулада абалаған ит болмады. Жоқ па,</w:t>
        <w:br/>
        <w:t>әлде, қамап тастаған ба, ол жағын білмедім. Бір ат ерт-</w:t>
        <w:br/>
        <w:t>теулі тұр. Соның аты бөлар дедім. Үйге кірмей аулада</w:t>
        <w:br/>
        <w:t>түтқындағаным қолайлы көрінді.</w:t>
        <w:br/>
        <w:t>-- Сәке, жалғыз өзіңізге бой бермей, жазым қып ке-</w:t>
        <w:br/>
        <w:t>тер деп ойламадыңыз ба?</w:t>
        <w:br/>
        <w:t>-- Ойланып жататын уақыт бар ма? Ол неме құтылып</w:t>
      </w:r>
    </w:p>
    <w:p>
      <w:r>
        <w:t>кетсе, келесі күні барып тағы біреудің көз жасын төгеді</w:t>
        <w:br/>
        <w:t>ғой. Сондықтан қалай да оның қолына осы жолы кісен</w:t>
        <w:br/>
        <w:t>салу керек деп білдім. Естеріңде болсын, қуғында жүрген</w:t>
        <w:br/>
        <w:t>жан қашанда қорқақ әрі жалтақ келеді. Олар қолға</w:t>
        <w:br/>
        <w:t>түспей қашып кету жағын көбірек ойлайды. Ол да ойым-</w:t>
        <w:br/>
        <w:t>да. .</w:t>
        <w:br/>
        <w:t>-- Содан? )</w:t>
        <w:br/>
        <w:t>-- Содан, сүт пісірім уақыттан соң әлгі қашқын</w:t>
        <w:br/>
        <w:t>аулаға шықты. Қос ауызды мылтығын ердің басына іліп,</w:t>
        <w:br/>
        <w:t>атына міне бергенде, оның үстіне қона түстім. Екеуміз</w:t>
        <w:br/>
        <w:t>ума-жума боп домаладық та кеттік. Екі-үш рет шықшы-</w:t>
        <w:br/>
        <w:t>тынан қойып та қалдым. Оның да оңайшылықпен қолға.</w:t>
        <w:br/>
        <w:t>түсер ойы жоқ. Ретін тауып, ол да маған жұдырығын</w:t>
        <w:br/>
        <w:t>235</w:t>
        <w:br/>
        <w:t>ған бейшара қартқа көзім түсті. Таныс секілді. Мой-</w:t>
        <w:br/>
        <w:t>нымды қайта бұрып зер сала қараймын, Тапый кеттім!</w:t>
        <w:br/>
        <w:t>-- Көптен бері көрмеген досым Қуангелді ғой, мы-</w:t>
        <w:br/>
        <w:t>нау!-- деп орнымнан тұра жүгірдім.-- Ау Қаке, сенбі-</w:t>
        <w:br/>
        <w:t>сің?! Сен екеніңе сенейін бе, әлде, сенбейін бе! Аман-</w:t>
        <w:br/>
        <w:t>бысың? Қайдан жүрсің, өзің?-- деп сұрақтарды жауды-</w:t>
        <w:br/>
        <w:t>ра, құшақтай алдым.</w:t>
        <w:br/>
        <w:t>Жалт қараған қартым:</w:t>
        <w:br/>
        <w:t>-- Әә-ә, Сәке сен екенсің ғой. Көріп тұрсың ғой аман</w:t>
        <w:br/>
        <w:t>екенімді. Өзің қалай? Бала-шаға, немере, мал-жандарың</w:t>
        <w:br/>
        <w:t>аман ба? Бір шаруамен келген едім, аяғына жеткізе</w:t>
        <w:br/>
        <w:t>алмай... Жүрек жалғайын деп тамақтанып отырғаным.</w:t>
        <w:br/>
        <w:t>Дұрыс болды, өзіңді көріп қуанып қалдым,- деп ол да</w:t>
        <w:br/>
        <w:t>желпінген боп жатыр. .</w:t>
        <w:br/>
        <w:t>-- Біз де ел қатарлы жүріп жатырмыз. Аманшылық.</w:t>
        <w:br/>
        <w:t>Немерелерім де өсіп келеді. Не, өзің жүдеп кеткенсің?</w:t>
        <w:br/>
        <w:t>Таяқ ұстамаушы едің, алдыңдағы таяғың не, Қаке? Әлде</w:t>
        <w:br/>
        <w:t>сырқаттанып қалдың ба?</w:t>
        <w:br/>
        <w:t>-- Бір-бірімізді көрмегелі қанша болды, өзі?.. Иә-иә,</w:t>
        <w:br/>
        <w:t>біраз жыл өткен екен-ау. Өмір деген кейбір кезеңге аял-</w:t>
        <w:br/>
        <w:t>дама жасап қоймайды-ау. Атқан оқтай турасынан</w:t>
        <w:br/>
        <w:t>зымырап өтіп жатады екен. Кім білген... Немерең нешеу?</w:t>
        <w:br/>
        <w:t>-- Шүкіршілік. Төрт-бес қарадомалақтар шапқылап</w:t>
        <w:br/>
        <w:t>жүр ғой. Өзіңде ше? Кемпірің қалай, күйлі-қуатты ма?</w:t>
        <w:br/>
        <w:t>Мектепті бірге бітіріп, жоғарғы оқу орнына қатар</w:t>
        <w:br/>
        <w:t>түсіп, оны тамамдап, екеуміз екі жаққа кеткен едік: Со-</w:t>
        <w:br/>
        <w:t>ның өзінде қарым-қатынасымызды үзбей араласып тұр-</w:t>
        <w:br/>
        <w:t>дық. Үйленіп отау құрғанда да, бала сүйгенімізде де</w:t>
        <w:br/>
        <w:t>біріміздің қуанышымызға біріміз ортақтасып шаттанған</w:t>
        <w:br/>
        <w:t>едік. Жас келіп ойын-сауық азайғаннан да болар, әлде,</w:t>
        <w:br/>
        <w:t>қу тірліктің қақпанына өзімізді құрбан еттік пе, әйтеуір</w:t>
        <w:br/>
        <w:t>кейінгі төрт-бес жылда бірімізден біріміз қол үзіп қал-</w:t>
        <w:br/>
        <w:t>дық. Құрметті демалысқа шықсақ, қатынасымыз молая</w:t>
        <w:br/>
        <w:t>түседі деуші едік. Онымыз бекер екен. Енді міне, біраз</w:t>
        <w:br/>
        <w:t>уақытты артқа тастап барып, күтпеген жерде Қуангелді-</w:t>
        <w:br/>
        <w:t>мен қауышып отырмын.</w:t>
      </w:r>
    </w:p>
    <w:p>
      <w:r>
        <w:t>-- Қаке, өткен жолы кеудең көтеріңкі, жүзің нұрлы</w:t>
        <w:br/>
        <w:t>еді. Не болған?-- деймін досыма жан ашырлығымды</w:t>
        <w:br/>
        <w:t>білдіріп.</w:t>
        <w:br/>
        <w:t>-- О-ой Сәке, айтсам әңгіме көп қой. Қайсы бірін</w:t>
        <w:br/>
        <w:t>айтайын. Соңғы жылдары жайым болмай-ақ қойды. Бұл</w:t>
        <w:br/>
        <w:t>тағдырға не жазғанымды қайдам. Тағдырдың тәлкегіне</w:t>
        <w:br/>
        <w:t>түсіп, қиындықтарға кездесе беретін болдым. Қанша</w:t>
        <w:br/>
        <w:t>алды-артымды ойлап, ақылға сап іс істесем де тірлігім</w:t>
        <w:br/>
        <w:t>теріс айналып, жағдайым жақсарғанның орнына нашар-</w:t>
        <w:br/>
        <w:t>242</w:t>
        <w:br/>
        <w:t>міндетсінбей тыныш тұр! Алтын басты шал болсаң да,</w:t>
        <w:br/>
        <w:t>ардан артық емес шығарсың. Соғысқа қатыстым екен</w:t>
        <w:br/>
        <w:t>деп құтырына берме. Сендер немістермен соғысып. жат-</w:t>
        <w:br/>
        <w:t>қанда ошақ қасын, өт басын сақтап, ел дегенде еміреніп,</w:t>
        <w:br/>
        <w:t>жұрт дегенде жүгіріп күні-түні жұмыс істегендердің бірі</w:t>
        <w:br/>
        <w:t>мына менмін. Ұрысқа бармасақ та көрген азабымыз сен-</w:t>
        <w:br/>
        <w:t>дердікінен аз болған жоқ. Онысы нес-ей, немістерді</w:t>
        <w:br/>
        <w:t>жалғыз өзі жайратып тастағандай!-- деп қарт әжей ашу-</w:t>
        <w:br/>
        <w:t>ланып қалды.</w:t>
        <w:br/>
        <w:t>-- Қайсарлығыңа қоса ділмәрлігің де бар екен ғой,</w:t>
        <w:br/>
        <w:t>сен кемпірдің.. Жеңіңе жармасып өзім әзер автобусқа</w:t>
        <w:br/>
        <w:t>мінген менен не қайыр. Қайта өзің мықты екенсің, елмен</w:t>
        <w:br/>
        <w:t>жағаласа жүріп, алға шығып кеттің. Қатты кетсем ке-</w:t>
        <w:br/>
        <w:t>шір мені,-- деп ардагер атайымыз жөнге келді.</w:t>
        <w:br/>
        <w:t>-- Е-е, мынауың енді дұрыс болды. Әйтпегенде бар</w:t>
        <w:br/>
        <w:t>ғой, медәліңе қарамай талай сөздер айтып тастар едім.</w:t>
        <w:br/>
        <w:t>Дегенмен арыңа симағаннан аулақ бол деген сөз бар ғой.</w:t>
        <w:br/>
        <w:t>Түсетін аялдамаға да жақын қалдым. Өзіңнен аулақ.</w:t>
        <w:br/>
        <w:t>кетейін, Әйтпесе тағы бірдеме десіп қалармыз. Ау, бала-</w:t>
        <w:br/>
        <w:t>лар, мені жіберіңдерші есік жаққа,-- деп қарт әжей, кей</w:t>
        <w:br/>
        <w:t>кезде кіргеннен де шығары.азап ашпалы есікке қарай</w:t>
        <w:br/>
        <w:t>жылжыды.</w:t>
        <w:br/>
        <w:t>Біраз уақыт ызғыта жүрген автобус Қырбалтабай</w:t>
        <w:br/>
        <w:t>ауылының бас жағындағы аялдамасына келіп тоқтай</w:t>
        <w:br/>
        <w:t>қалды. Автобустан түсіп қалған Ділжәміл гүйіне қарай</w:t>
        <w:br/>
        <w:t>бет алды. Әлгі өзі қатарлас соғыс ардагерімен” болған</w:t>
        <w:br/>
        <w:t>сөз қағысы біраз ойландырып жіберді. Назы ма, әлде,</w:t>
        <w:br/>
        <w:t>ашуы басылмады ма, автобустың ішінде кетіп бара жат-</w:t>
        <w:br/>
        <w:t>қан қарт кісіні сөзбен тағы бір тіліп өтті.</w:t>
        <w:br/>
        <w:t>-- Соғысқа қатыстым деп әлдеқандай болуын қара.</w:t>
        <w:br/>
        <w:t>Азды Місе тұтып, дана мәз, ал ақымаққа бәрі аз дегеннің,</w:t>
        <w:br/>
        <w:t>дәл өзі ғой. «Құдіретті ер қиналса да қыңқ етпейді, әлсіз</w:t>
        <w:br/>
        <w:t>адам қиналмай жатып безектейді» дегендей, жол берме-</w:t>
        <w:br/>
        <w:t>діндер, автобусқа зорға міндім деп безектеуін. Қысылса</w:t>
        <w:br/>
        <w:t>да кетіп бара жатқан жоқ па, әне, автобус ішінде. Маған</w:t>
        <w:br/>
        <w:t>тиісе кеткені несі-ей, өзінің... Әлде қатар-құрбысы болған</w:t>
        <w:br/>
        <w:t>соң айтқан әзілі ме екен,-- деп өзіне өзі сөйлеп келеді.</w:t>
        <w:br/>
        <w:t>Соғыс жылдары, сол жылдары еткен еңбегі мен көр-</w:t>
        <w:br/>
        <w:t>ген қиындықтары көз алдынан өте берді...</w:t>
        <w:br/>
        <w:t>Ұлы Отан соғысы басталғанда Ділжәмілдің қылшыл-</w:t>
        <w:br/>
        <w:t>даған жас кезі болатын. Сүйген жүрек бой жеткенді қай</w:t>
      </w:r>
    </w:p>
    <w:p>
      <w:r>
        <w:t>жаққа жетелемеді. Алматының астындағы туып-өскен</w:t>
        <w:br/>
        <w:t>ауылы Әлиден ұзатылып, астананың бүйіріндегі Қызыл-</w:t>
        <w:br/>
        <w:t>ту --4 деген ауылға келіп келін болған-ды. Күйеуі Сағын-</w:t>
        <w:br/>
        <w:t>бек екеуі қатарласа жүріп аянбай колхозда еңбек етті.</w:t>
        <w:br/>
        <w:t>228</w:t>
        <w:br/>
        <w:t>лай түседі. Миым солып, ақылым кеміген шығар деймін,</w:t>
        <w:br/>
        <w:t>кейде. Жан айғайымды пенде баласы түсінбейтін шаққа</w:t>
        <w:br/>
        <w:t>да жеткен секілдімін. Осы күндері тәнімнен де жаныма</w:t>
        <w:br/>
        <w:t>салмақ молынан түсіп, жүрегім сыздап жүргені рас.</w:t>
        <w:br/>
        <w:t>Өмір сүруім қиындап барады. Алдымда не күтіп тұрға-</w:t>
        <w:br/>
        <w:t>ныны да болжай алмаймын.</w:t>
        <w:br/>
        <w:t>-- Қаке, дәл сен, өмірден түцілетін еш жерің жоқ.</w:t>
        <w:br/>
        <w:t>Асты-үстіңе түсіп күтетін кемпірің аман. Алды-артыңды</w:t>
        <w:br/>
        <w:t>жиыстырып, керегіңді тауып беріп тұратын келін-бала-</w:t>
        <w:br/>
        <w:t>ларың бар. Айналып кетейін, ана қызың мен күйеу балаң</w:t>
        <w:br/>
        <w:t>кімнен кем?! Өз қатарының алды десе де болады. Ай-</w:t>
        <w:br/>
        <w:t>туыңа қарағанда, аталап аяғыңа жармасып, немерелерін</w:t>
        <w:br/>
        <w:t>де ер жетіп келеді екен. Осылардың өзі, көрінгеннің</w:t>
        <w:br/>
        <w:t>қолы жете бермейтін үлкен бақыт емес пе! Қызыңды</w:t>
        <w:br/>
        <w:t>қияға, ұлыңды ұяға қондырып дегендей, қуанышқа бө-</w:t>
        <w:br/>
        <w:t>ленген шағың. Ол деген әулетіцңнің қанат жайғаны, біле</w:t>
        <w:br/>
        <w:t>білсең. Өсіп-өнгенің. Ата-ананың әмір сүруінің мәні</w:t>
        <w:br/>
        <w:t>осында жатқан жоқ па. Қенже ұлың келін түсіргенде:</w:t>
        <w:br/>
        <w:t>«Шүкір, жетсем деген басты арманыма жеттім. Қартай-</w:t>
        <w:br/>
        <w:t>ған шағымда асырайтын ұл отау құрды. Менен бақытты</w:t>
        <w:br/>
        <w:t>жан жоқ!» деп көп алдында мақтаныш білдіргенің әлі</w:t>
        <w:br/>
        <w:t>есімде. Әлде... :</w:t>
        <w:br/>
        <w:t>-- Жо-жоқ! Бәрі аман, бәрі дұрыс. Құдайға шүкір.</w:t>
        <w:br/>
        <w:t>Әсіп-өніп келеміз. Тек, бақыт деген көктемгі бұлт секілді</w:t>
        <w:br/>
        <w:t>ме деймін. Шамалы жел желпісе ұшқан құстай өте шы-</w:t>
        <w:br/>
        <w:t>ғатын. «Бақытың баянды болсын» деп тілек білдіру тек-</w:t>
        <w:br/>
        <w:t>тен тек емес көрінеді.</w:t>
        <w:br/>
        <w:t>-- Түсінбедім.</w:t>
        <w:br/>
        <w:t>-- Түсінбейтін несі бар. Құшағындағы шоқ гүлді</w:t>
        <w:br/>
        <w:t>абайлап қарайтын болсаң оның да ішінен тікенектер</w:t>
        <w:br/>
        <w:t>шығатын көрінеді, өкінішке орай.</w:t>
        <w:br/>
        <w:t>-- Қаке, неге олай дейсің? Не айтып кеттің, өзің?</w:t>
        <w:br/>
        <w:t>-- «Жасымда бейнет, қартайғанда зейнет бер, о Құ-</w:t>
        <w:br/>
        <w:t>дай!» деп ертеңгі күнін ойлағандардың ниетін енді тү-</w:t>
        <w:br/>
        <w:t>сінгендеймін.</w:t>
        <w:br/>
        <w:t>--: Осы айтып отырған бейнет пен зейнетің, екеуі де</w:t>
        <w:br/>
        <w:t>бір басыңа жетіп жатқан жоқ па. Зейнеткер боламын</w:t>
        <w:br/>
        <w:t>деп қиялшыл боп кеткенсің бе, Қаке. Саған не болған?</w:t>
        <w:br/>
        <w:t>-- Оу бір жылдары демалыс орнына барғаным есіңде</w:t>
        <w:br/>
        <w:t>ме? Сондағы бір көрініс әлі күнге көз алдымда. Бір күні</w:t>
        <w:br/>
        <w:t>жатағыма келе жатсам, көрші бөлмеде тұратын қарт,</w:t>
        <w:br/>
        <w:t>аулада жүретін ала мысықты жаны қалмай шақырып</w:t>
        <w:br/>
        <w:t>алды. «Жанымызға жуымай жүрген мына шал мысықты</w:t>
        <w:br/>
        <w:t>не істер екен?» деген оймен бұқпалап қарап қалдым.</w:t>
        <w:br/>
        <w:t>243</w:t>
      </w:r>
    </w:p>
    <w:p>
      <w:r>
        <w:t>кімге айтарсың. Түсінсе жақсы. Түсінбей неше саққа</w:t>
        <w:br/>
        <w:t>жүгіртіп, келеке-мазағына қалып жүрсем...</w:t>
        <w:br/>
        <w:t>-- Шаке, мен олай ете қоймаспын. Ақымақ боп кетті</w:t>
        <w:br/>
        <w:t>деймісің. Өз басымда да қия тастың құз жарына тірел-</w:t>
        <w:br/>
        <w:t>ген кездерім. толып жатыр. Сыздаған сезіміңді іштен</w:t>
        <w:br/>
        <w:t>шығарар болсаң түсінуге бармын. Әйтпесе несіне кеуде</w:t>
        <w:br/>
        <w:t>қағысып дос боп жүрміз. Шын айтам,- деп Шаншань-</w:t>
        <w:br/>
        <w:t>ның тас боп қатып қалған бір сырын білмек. болып құ-</w:t>
        <w:br/>
        <w:t>марта түстім.</w:t>
        <w:br/>
        <w:t>-- Жұмыс күні аяқталды. Асығыс не. Расымды айт-</w:t>
        <w:br/>
        <w:t>сам, үйге де барғым кеп тұрған жоқ. Тыңда. Айтсам</w:t>
        <w:br/>
        <w:t>айтып берейін,- деп бір шама ойланып алған ол әңгі-</w:t>
        <w:br/>
        <w:t>месін бастап кетті...</w:t>
        <w:br/>
        <w:t>Шаншаньның аталары патша ағзамды жағалап жүр-</w:t>
        <w:br/>
        <w:t>ген «жуандардың» қатарында болыпты. Байлық үстіне</w:t>
        <w:br/>
        <w:t>байлық жиып, патша сарайының іші-сыртында боп жата-</w:t>
        <w:br/>
        <w:t>тын интригаға белсене қатысқандардың бірі. Билікке де</w:t>
        <w:br/>
        <w:t>таласқан жандар екен. Кейінгі атасының іс-әрекетін</w:t>
        <w:br/>
        <w:t>ұнатпай қабақ шытқан патша, оны өзінен алыстатып,</w:t>
        <w:br/>
        <w:t>Ресейдің оңтүстік шекарасынан асырып айдап жіберіпті.</w:t>
        <w:br/>
        <w:t>Шаншань сол жерде өмірге келіп, қарапайым халықлен</w:t>
        <w:br/>
        <w:t>араласа өсіпті.</w:t>
        <w:br/>
        <w:t>Әскер міндетін атқарып қайтқан ол сүйген қызы --</w:t>
        <w:br/>
        <w:t>Дарияға үйленіп, отау құрыпты. Тату-тәтті өмір кешіп,</w:t>
        <w:br/>
        <w:t>келіншегі бір ұл, бір қызды өмірге экеледі. Біреуден</w:t>
        <w:br/>
        <w:t>кейін, біреуден ілгері дегендей, күйбің тірлікпен өмірлері</w:t>
        <w:br/>
        <w:t>өтіп жатады.</w:t>
        <w:br/>
        <w:t>Осы тұста Шаншаньның ой-өрісіне өзгерістер енеді.</w:t>
        <w:br/>
        <w:t>Аталарына ұқсап «жуандарды» жығып, «жіңішкелерді»</w:t>
        <w:br/>
        <w:t>үзе алмаса да, алған ойын іске асырғуға жан аямайтың</w:t>
        <w:br/>
        <w:t>«қасқырлығы» бас көтереді.</w:t>
        <w:br/>
        <w:t>-- Ұшы-қиыры жоқ жазық далада күн кешкенім же-</w:t>
        <w:br/>
        <w:t>тер. Жер байлығы мол, әрі, жұрты жуас тұрақты мекен</w:t>
        <w:br/>
        <w:t>іздейін, Ұрпақтарымның болашағын да ойлайын,- деп</w:t>
        <w:br/>
        <w:t>тоқтамға келген ол Алатаудың бөктерінен кеп қоныс</w:t>
        <w:br/>
        <w:t>тебеді.</w:t>
        <w:br/>
        <w:t>Жөргегінен еті тірі Шаншань жер де алады, үй де</w:t>
        <w:br/>
        <w:t>салады. Үй ішін жихазға толтырып тастайды. Ауласында</w:t>
        <w:br/>
        <w:t>қара «Волга». Бақ тігіп, жерін гүлдендіріп жібереді...</w:t>
        <w:br/>
        <w:t>Қысқасы, қарапайым халықтың аяқ астында шашылып</w:t>
        <w:br/>
        <w:t>жатқан байлықтарына емін-еркін ие болады.</w:t>
        <w:br/>
        <w:t>Әке тірлігін көріп жүрген "ұлы -- Шахрай да пысық.</w:t>
        <w:br/>
        <w:t>Құрбыларының ой-санасы, әлі; балалықтың бал дәурені-</w:t>
        <w:br/>
        <w:t>нен шыға алмай, соның ықпалында жүрсе, бұл, жылтыр</w:t>
        <w:br/>
        <w:t>250</w:t>
        <w:br/>
        <w:t>-- Неге олай дейсің? Айнағыздың ондайы жоқ, қо-</w:t>
        <w:br/>
        <w:t>нақжай еді ғой.</w:t>
      </w:r>
    </w:p>
    <w:p>
      <w:r>
        <w:t>-- Олай дейтінім, бұрынғы жолдас-жоралар болсын,</w:t>
        <w:br/>
        <w:t>жаңа таныстар табылсын, әйтеуір көңілінен шықпай-ақ</w:t>
        <w:br/>
        <w:t>қойды. Оларға «мені менсінбейді» деген айдар тағып</w:t>
        <w:br/>
        <w:t>амалын тауып аулақ болуға тырысады. Ешнәрсеге түсін-</w:t>
        <w:br/>
        <w:t>бейтін ақымақ емес қой, олар. Тілім жазықты, сондықтан</w:t>
        <w:br/>
        <w:t>да шығар, не болсаңдар ол болыңдар деп орталарынан</w:t>
        <w:br/>
        <w:t>бізді бөліп тастағандары. Қеуде қағысып достасқандар-</w:t>
        <w:br/>
        <w:t>дың да сиқын көріп отырсың.</w:t>
        <w:br/>
        <w:t>Қисайған жүкті шамалы болса да түзетпек боп:</w:t>
        <w:br/>
        <w:t>«Олай болса, менсінетіндей мінезің мен қылығың бол-</w:t>
        <w:br/>
        <w:t>сын. Тымырая бермей ашыла түс» деген-болам. Ол болса</w:t>
        <w:br/>
        <w:t>бір жағына жантайып ап жөнге келер емес. Өмірге деген</w:t>
        <w:br/>
        <w:t>түсінігі тіптен өзгеріп кеткен. Сонымен мен де қойдым</w:t>
        <w:br/>
        <w:t>бірдеме деуді. Алысудан әбден шаршадым. Ол өз білге-</w:t>
        <w:br/>
        <w:t>нінше мен өз білгенімше өмір сүріп жатырмыз. Бір есік-</w:t>
        <w:br/>
        <w:t>тен кіріп-шыққанымыз болмаса ерлі-зайыпты екенімізді</w:t>
        <w:br/>
        <w:t>ұмыттық. «Сырты бүтін, іші түтін» деген осы болар,-</w:t>
        <w:br/>
        <w:t>деп Қуангелді шайқап отырған стақандағы шайын құ-</w:t>
        <w:br/>
        <w:t>шырлана жұтып-жұтып алды.</w:t>
        <w:br/>
        <w:t>Ас қайырдық та орнымыздан тұрып сыртқа қарай бет</w:t>
        <w:br/>
        <w:t>түзедік. Терімізді сүртіп көше бойында: келеміз.</w:t>
        <w:br/>
        <w:t>-- Қәзір қайда тұрып жатырсың?-- деймін осы күнгі</w:t>
        <w:br/>
        <w:t>жағдайын білмек боп. )</w:t>
        <w:br/>
        <w:t>-- Қайда дерің бар ма. Үйленген күннің ертесінде-ақ</w:t>
        <w:br/>
        <w:t>бөлек шығып кеткен келін-балаға да бардым. Сиыса ал-</w:t>
        <w:br/>
        <w:t>мадым. Олардың жүріс-тұрысы, іс-әрекеттері, көрсеткен</w:t>
        <w:br/>
        <w:t>қылықтары менің түсінігіме қайшы келсе, менікі --</w:t>
        <w:br/>
        <w:t>оларға дұрыс болмай шығады. Оның бәрін жыбырлаған</w:t>
        <w:br/>
        <w:t>қабақтарынан сезем. Әу бастан бірге жүріп, бірге тұр-</w:t>
        <w:br/>
        <w:t>маған соң, қалыптасып қалған мінез-құлықты өз-ара</w:t>
        <w:br/>
        <w:t>қауыштыру қиын екен. Өткен жолы пана іздеп барғам.</w:t>
        <w:br/>
        <w:t>Арамыздан ши шығып .кетпесін деп көп нәрсе көңіліме</w:t>
        <w:br/>
        <w:t>келсе де, көрмеген-білмеген, боп ішімнен тынып жүрдім.</w:t>
        <w:br/>
        <w:t>Келін шырағымның ала көзіне ілінбейін деп жылы-жылы</w:t>
        <w:br/>
        <w:t>сөйлеп, мысық табанға салдым. Бар қызығым аталаған</w:t>
        <w:br/>
        <w:t>немерелерім. Солардың қылықтарынан күш-қуат алып</w:t>
        <w:br/>
        <w:t>рахатқа батам... Аяғы болмады. Көріп-біле тұра әкелік</w:t>
        <w:br/>
        <w:t>ларызымды айтамын деп ұлымнан сөз естіп қалдым. Не</w:t>
        <w:br/>
        <w:t>деді дейсің ғой. «Өз ақылың өзіңе, өз ақылымыз өзіміз-</w:t>
        <w:br/>
        <w:t>де! Араласпаңыз! Отырсаңыз тыныш отырыңыз!» деп</w:t>
        <w:br/>
        <w:t>зікіп тастағаны. Қос қолдап төбемнен қойып қалғандай</w:t>
        <w:br/>
        <w:t>болды. «Өз ойы, пікірі болмаса ол адамды тірі деуге</w:t>
        <w:br/>
        <w:t>бола ма?» дегенді естіген едім. «Бұлар үшін мен өлген</w:t>
        <w:br/>
        <w:t>246</w:t>
        <w:br/>
        <w:t>-- Не сандалып тұрсың?!-- деп .одан әрі ашуға бу-</w:t>
        <w:br/>
        <w:t>лықан Шаншань алдындағы үстелді жұдырығымен қо-</w:t>
        <w:br/>
        <w:t>йыл қалды.</w:t>
        <w:br/>
        <w:t>Әкесінің қасына жетіп келіп қолынан шап беріп ұстай</w:t>
        <w:br/>
        <w:t>алған Шахрай:</w:t>
        <w:br/>
        <w:t>-- Анама жұдырық жұмсап, тіл тигізетін болсаң бар</w:t>
        <w:br/>
        <w:t>ғой!..-- деп алакөздене қарады. Аузынан арақ нісі мүң-</w:t>
        <w:br/>
        <w:t>кіп тұр.</w:t>
      </w:r>
    </w:p>
    <w:p>
      <w:r>
        <w:t>-- «Лашын ұшудан қалса, қарғалар төбесін теседі»</w:t>
        <w:br/>
        <w:t>дегендей мына күшік не деп тұр, әй?!-- деп ашудан де-</w:t>
        <w:br/>
        <w:t>несі қалтылдап кеткен Шаншань қолын жұлқи тартып</w:t>
        <w:br/>
        <w:t>босатып алды да орнынан атып тұрды.</w:t>
        <w:br/>
        <w:t>Ұрып жіберер деп қорғанды ма, әлде, не істегенін</w:t>
        <w:br/>
        <w:t>қызушылықпен өзі де байқамай қалды ма, Шахрайдың</w:t>
        <w:br/>
        <w:t>жұдырығы әкенің жағына барып сарт ете түсті.</w:t>
        <w:br/>
        <w:t>Шалқақтап барып құлап кете жаздаған әке:</w:t>
        <w:br/>
        <w:t>-- Ай, иттің баласы-ай! «Құлан құдыққа құласа,</w:t>
        <w:br/>
        <w:t>құрбақа айғыр болар» деген осы екен-ау! Олай болса...-</w:t>
        <w:br/>
        <w:t>деп ұлының жағасынан ала түсті.</w:t>
        <w:br/>
        <w:t>Мүйіздескен қос қошқардай тірескен әке мен бала,</w:t>
        <w:br/>
        <w:t>бір сәт, күш сынасып тұрып қалды. Қара өгізді қасқасы-</w:t>
        <w:br/>
        <w:t>нан ұрып мүйізін түсіретін қапсағай ұл қойсын ба. Жасы</w:t>
        <w:br/>
        <w:t>келіп еңкейе бастаған әкенің шықшытынан және періп</w:t>
        <w:br/>
        <w:t>жіберді. Еденге жұлындай ұшып түскен Шаншань есі-</w:t>
        <w:br/>
        <w:t>неп танды. Тұмсық пен құлақтан атқылаған қара-қош-</w:t>
        <w:br/>
        <w:t>қыл қан еденді жуып кетті. Қан көрген Шахрай, қызыл</w:t>
        <w:br/>
        <w:t>көрген жыртқыштай, көзі қанталап одан әрі құтырынды.</w:t>
        <w:br/>
        <w:t>Сұлқ түсіп, қимылсыз қалған әкенің қабырға тұсынан</w:t>
        <w:br/>
        <w:t>кеп: «Ал, керек бөлса!» деп тағы теуіп өті. Ыңырсып</w:t>
        <w:br/>
        <w:t>кеткен Шаншань аунап түсіп жансыз жатып қалды.</w:t>
        <w:br/>
        <w:t>Жынданып алған ұлы:</w:t>
        <w:br/>
        <w:t>-- Аз болса, міне!..-- деді де енді барып әкесінің жа-</w:t>
        <w:br/>
        <w:t>ғынан тағы бір теуіп қалды. Бұл жолы Шаншань қимыл-</w:t>
        <w:br/>
        <w:t>сыз жата берді.</w:t>
        <w:br/>
        <w:t>Есік жаққа барып әке мен баланың текеше тіресіп,</w:t>
        <w:br/>
        <w:t>содан, біреуі сұлап түскенше қарап тұрған Дария үн-</w:t>
        <w:br/>
        <w:t>түнсіз ас бөлмеге шығып кетті. Әлден соң қасына баласы</w:t>
        <w:br/>
        <w:t>келді. Келген ұлының жеңінен ұстай алған ана:</w:t>
        <w:br/>
        <w:t>-- Өлтіріп алдық-ау деймін. Енді не істейміз?-- деді.</w:t>
        <w:br/>
        <w:t>Сөзі мен қимылында үрей бар.</w:t>
        <w:br/>
        <w:t>--.Не істеуші едік. Апарып көме саламыз. Өзіне де</w:t>
        <w:br/>
        <w:t>сол керек!-- деп Шахрай қас жауынан өшін алғандай</w:t>
        <w:br/>
        <w:t>марқая тіл қатты.</w:t>
        <w:br/>
        <w:t>-- Ел-жұртқа не дейміз? Біліп қойса қайтеміз?</w:t>
        <w:br/>
        <w:t>-- Ел-жұрттың бізде не шатағы бар. Шатырдан құ-</w:t>
        <w:br/>
        <w:t>254</w:t>
        <w:br/>
        <w:t>не? Берген қағаздың бетіне қарасаң қайтер еді!-- деп</w:t>
        <w:br/>
        <w:t>кінәлай сөйлегені.</w:t>
        <w:br/>
        <w:t>-- Осы айға деп айтқан едім ғой әлгі келіншекке.</w:t>
        <w:br/>
        <w:t>Дұрыс жазбағанын қарашы-ей, патшағардың!-- деп</w:t>
        <w:br/>
        <w:t>ренжіп алдым. Табан астында жолға шығуға шамам</w:t>
        <w:br/>
        <w:t>келмеді. Шаршап келгем. Ол істі ертеңге қалдырдым да</w:t>
        <w:br/>
        <w:t>төсегіме барып қисая кеттім.</w:t>
        <w:br/>
        <w:t>Ертесінде әлгі келіншекке жолығып жөнін айттым</w:t>
      </w:r>
    </w:p>
    <w:p>
      <w:r>
        <w:t>емес пе. Алдындағы қағаздан басын көтермей сөздерімді</w:t>
        <w:br/>
        <w:t>көңілсіз тыңдаған ол:</w:t>
        <w:br/>
        <w:t>-- Қассир келді. Соған барыңыз,-- деді. Әлде неге</w:t>
        <w:br/>
        <w:t>ренжіп отырған сиқы бар.</w:t>
        <w:br/>
        <w:t>Бес биенің сабасындай жайылып кеткен іникіл-сары</w:t>
        <w:br/>
        <w:t>келіншекке келдім. Осылай да осылай деп, әлгі келіншек</w:t>
        <w:br/>
        <w:t>жазып берген қағазды ұсындым. Өткен күндері келіп,</w:t>
        <w:br/>
        <w:t>өзін көп күткенімді де жасырмадым. Соңғы сөзімнің</w:t>
        <w:br/>
        <w:t>шиқаны көрініп қалды ма, қайдам, қозғалақтай берген</w:t>
        <w:br/>
        <w:t>оның бетіне қызыл жүгіре жөнелді. Қолына алған қағаз-</w:t>
        <w:br/>
        <w:t>ды әрі-бері аударып:</w:t>
        <w:br/>
        <w:t>-- Мынау аз десеңіз қосымша тағы! төлейсізі,-- деді</w:t>
        <w:br/>
        <w:t>мысқыл күлкісін ұртына үйіріп. Бетінің қызылы қайтқан</w:t>
        <w:br/>
        <w:t>секілді.</w:t>
        <w:br/>
        <w:t>.-- Қарақтарым-ау, ай сайын өсіп тұра ма бағаларың?</w:t>
        <w:br/>
        <w:t>Өткен айда да, оның алдында да асыра алып жаттыңдар</w:t>
        <w:br/>
        <w:t>ғой,-- деп құптамайтын пыйғылымды білдірдім.</w:t>
        <w:br/>
        <w:t>-- Газ керек болмаса жаптырып тастацыз,- деп ши-</w:t>
        <w:br/>
        <w:t>кіл-сарым дүнк ете калды.</w:t>
        <w:br/>
        <w:t>-- Қарағым, қолыңдағы қағазды бұғалтырларың жа-</w:t>
        <w:br/>
        <w:t>зып берді ғой. Әлде, әлгі келіншек ол пәленің қанша</w:t>
        <w:br/>
        <w:t>тұратының білмей ме?</w:t>
        <w:br/>
        <w:t>-- Олай болса сол келіншектің өзіне қайта: бары-</w:t>
        <w:br/>
        <w:t>ңыз,-- деп зіркілдейді, мен бір ішім өтіп исін шығарыл</w:t>
        <w:br/>
        <w:t>қойғандай.</w:t>
        <w:br/>
        <w:t>-- Қарағым...-- деймін әрі не дерімді білмей.</w:t>
        <w:br/>
        <w:t>-- Барыңыз деген соң барыңыз! “Сіз құсап ерігіп</w:t>
        <w:br/>
        <w:t>жүргеніміз жоқ. Жұмысымызға мешайттамаңыз, -- деді</w:t>
        <w:br/>
        <w:t>екі қолын есікке қарай сілтей сөйлеп.</w:t>
        <w:br/>
        <w:t>«Бойың қисық болса да ойың түзу болсын» деген сөз</w:t>
        <w:br/>
        <w:t>босқа айтылмаған-ау дегең оймен әлгі келіншекке қайта</w:t>
        <w:br/>
        <w:t>келдім.</w:t>
        <w:br/>
        <w:t>-- Сіз де пәле болдыңыз ғой..- деп мұрын астынан</w:t>
        <w:br/>
        <w:t>дүңк ете қалған ол кассаға қарай жүгірді. Одан шығып</w:t>
        <w:br/>
        <w:t>бухгалтерияға кетті. Қайта келді де.</w:t>
        <w:br/>
        <w:t>-- Газ бұл. айда тағы қымбаттапты.. Неге екенін</w:t>
        <w:br/>
        <w:t>қайдам, әйтеуір бізге келгендер ренжіп жүреді. Дұрыс</w:t>
        <w:br/>
        <w:t>264</w:t>
        <w:br/>
        <w:t>пәпке қолтықтаған біреуі келіп, оған да тиым салынды.</w:t>
        <w:br/>
        <w:t>Қабатты үйде ол пәлені ұстауга болмайды екен ғой. Тәр-</w:t>
        <w:br/>
        <w:t>тіп бұзғанымыз үшін қалтамызды ойсырата айып төлет-</w:t>
        <w:br/>
        <w:t>тірді. Үйден шығып бара жатып: «Ана газ баллонның,</w:t>
        <w:br/>
        <w:t>көзін құртыңдар! Қайтып көрсем көкелеріңді танытам!»-</w:t>
        <w:br/>
        <w:t>деп зірк-зірк етеді.</w:t>
        <w:br/>
        <w:t>-- Газ нітіп қалды деп қысылған күндерің болмаушы.</w:t>
        <w:br/>
        <w:t>еді. Не бопты, білдің бе?</w:t>
      </w:r>
    </w:p>
    <w:p>
      <w:r>
        <w:t>-- Не болғанын нт біліппе. Естуімше, алғаш алыстан.</w:t>
        <w:br/>
        <w:t>алатың газ келмей жатыр дегендей еді, еңді келіп, қа-</w:t>
        <w:br/>
        <w:t>рыздарын өтей алмай жүрген үй тұрғындары көбейіп</w:t>
        <w:br/>
        <w:t>кетті дей ме. Газ берсек олар одан әрі қарыздана түседі</w:t>
        <w:br/>
        <w:t>деп ақшасы жоқтарға жандары ашитын сияқты. Әйтеуір</w:t>
        <w:br/>
        <w:t>барды құртып қойды ғой.</w:t>
        <w:br/>
        <w:t>-- Үй-жай шаруашылығын басқаратын мекеме тарал-</w:t>
        <w:br/>
        <w:t>ған жоқ. Әлі бар емес пе? Қала берсе оның бәрін рет-</w:t>
        <w:br/>
        <w:t>тейтін қала әкімі-ші?</w:t>
        <w:br/>
        <w:t>--. Мықты болсаң барып айтып көр. Не дейтіндерін</w:t>
        <w:br/>
        <w:t>өз құлағыңмен естисің. Бір жолы бөлмеміз суып жылы-</w:t>
        <w:br/>
        <w:t>май қойған соң үй-жай шаруашылығын басқаратын ме-</w:t>
        <w:br/>
        <w:t>кемеге барып жағдайды айтқан едім. Көзілдірік киген</w:t>
        <w:br/>
        <w:t>белді қызметкері:</w:t>
        <w:br/>
        <w:t>-- Қай қабатта тұрасыз?-- деді.</w:t>
        <w:br/>
        <w:t>-- Ең соңғы, жоғарғысында.</w:t>
        <w:br/>
        <w:t>7 -- Жазда ысып кететін шығар?</w:t>
        <w:br/>
        <w:t>-- Әлбетте. Үйде біраз отырсақ арсылдап, желпінеміз</w:t>
        <w:br/>
        <w:t>де кетеміз.</w:t>
        <w:br/>
        <w:t>-- Айтуыңызға қарағанда қысқы айларда тоңатын</w:t>
        <w:br/>
        <w:t>көрінесіз.</w:t>
        <w:br/>
        <w:t>-- Дұрыс айтасыз.</w:t>
        <w:br/>
        <w:t>-- Енді есепке жүгінелік,- қолына қалам алып әлде</w:t>
        <w:br/>
        <w:t>нені түрткілеп жаза бастады.-- Өткен жазғы айлардың</w:t>
        <w:br/>
        <w:t>аптаған ыстығын осы қысқы аязды күндерінің суығымен</w:t>
        <w:br/>
        <w:t>қосып, араластырып көрсек жыл бойының орташа жы-</w:t>
        <w:br/>
        <w:t>луы шықпай ма?</w:t>
        <w:br/>
        <w:t>-- Әрине.</w:t>
        <w:br/>
        <w:t>-- Енді қараңыз. Адам баласының жанын рахатқа</w:t>
        <w:br/>
        <w:t>бөлейтін қоңыр жай жылу шығып тұр. Міне көрдіңіз бе,</w:t>
        <w:br/>
        <w:t>есеп не дейтінін. Ал сіз болсаңыз оған ренжисіз,-- деп</w:t>
        <w:br/>
        <w:t>ыржалаң-ыржалаң етеді.</w:t>
        <w:br/>
        <w:t>«Мұндай есепшіл қызметкерден не қайыр, не үміт!»</w:t>
        <w:br/>
        <w:t>дедім де үйге тайып тұрдым. Осы күндері олардың қан-</w:t>
        <w:br/>
        <w:t>дай есеппен жүріп жатқандарын біле алмадым,-- деп</w:t>
        <w:br/>
        <w:t>Үсен біраз мұңын шақты.</w:t>
        <w:br/>
        <w:t>260</w:t>
        <w:br/>
        <w:t>Сол бір мінезді төбесінен тұқыртып, қанша тұншықтыр-</w:t>
        <w:br/>
        <w:t>сам да болмады... Содан қайда барарымды, қалай күн</w:t>
        <w:br/>
        <w:t>көрерімді білмей дал болдым. «Осы жасқа келгенше</w:t>
        <w:br/>
        <w:t>көңіл ашарым да болмапты-ау, осындай да бас сұғыл</w:t>
        <w:br/>
        <w:t>шығатын» деп те қоям. «Түкті түсінбей өткен қу өмір-</w:t>
        <w:br/>
        <w:t>ай!» деп қиналам. Қойшы, содан жан қысыла-қысыла</w:t>
        <w:br/>
        <w:t>келіп, барғысы келмесе де келін-баласы, немесе, туыс-</w:t>
        <w:br/>
        <w:t>тасы апарып тастайтын қарттар үйі есіме түсе кетті.</w:t>
        <w:br/>
        <w:t>Қуанып қалдым. Өткен аптада оған да бардым. «Сізді</w:t>
      </w:r>
    </w:p>
    <w:p>
      <w:r>
        <w:t>ала алмаймыз. Жоғарыдан қағаз керек» дейді. Сол қа-</w:t>
        <w:br/>
        <w:t>ғазды іздеп астанада жүрген жайым бар:..-- деп әңгіме-</w:t>
        <w:br/>
        <w:t>сін тамамдаған Қуангелді үндемей қалды. Жерге сүй-</w:t>
        <w:br/>
        <w:t>реткен көз жанарынан мұң төгіледі. Мұңның соңынан</w:t>
        <w:br/>
        <w:t>мөлтілдеген көз жасын байқадым. Қолындағы таяғына</w:t>
        <w:br/>
        <w:t>сүйеніп аяғын баяу басады.</w:t>
        <w:br/>
        <w:t>Қуангелдінің хал-жағдайын естіп менің де көңілімді</w:t>
        <w:br/>
        <w:t>кір- шалды. «Жас кезінде елім, жерім деп жалын бон</w:t>
        <w:br/>
        <w:t>жанған жанның бұл күндері қоқсық боп қалғаны аяныш-</w:t>
        <w:br/>
        <w:t>ты. Ақылыма симады... «Досыма қол үшін қалай бер-</w:t>
        <w:br/>
        <w:t>сем екен?...» деймін. Жолын таба алмай жанарымды</w:t>
        <w:br/>
        <w:t>төмен-салам. «Қуангелді қарттар үйіне кетсе... Ата-баба-</w:t>
        <w:br/>
        <w:t>лардың әруәғы...» деген ойлар да санамда жұлынып жү-</w:t>
        <w:br/>
        <w:t>ріп алды. «Қалай да досымды ол бағытынан қайыруым</w:t>
        <w:br/>
        <w:t>керек! Өмірдегі тиісті өз орнына ие болса...» деген пі-</w:t>
        <w:br/>
        <w:t>кірді іске асырмақ боп, соның жолын ойластыра баста-</w:t>
        <w:br/>
        <w:t>дым.</w:t>
        <w:br/>
        <w:t>Мүмкін дұрыс жолын өздеріңіз айтып қаларсыздар,</w:t>
        <w:br/>
        <w:t>оқырман қауым.</w:t>
        <w:br/>
        <w:t>ЖОТАҒА ШЫҚҚАН ЖАУЫР</w:t>
        <w:br/>
        <w:t>Қөрмегеніме біраз уақыт болған құрбыма сәлем бе-</w:t>
        <w:br/>
        <w:t>ріп, жағдайын біле кетейін деген оймен оның қызмет ор-</w:t>
        <w:br/>
        <w:t>нына соқтым. «Кетіп қалмаса жарар еді» деп кабинетінің</w:t>
        <w:br/>
        <w:t>есігін ашсам, қос алақанымен жағын таяп, үлкеп ой</w:t>
        <w:br/>
        <w:t>үстінде отыр екен.</w:t>
        <w:br/>
        <w:t>Сәлем беріп, үй-ішінің амандығын сұрап жатырмын.</w:t>
        <w:br/>
        <w:t>-- Әзірге аман-сау жүріп жатрымыз ғой...-- деді қа-</w:t>
        <w:br/>
        <w:t>бағын ашпай тұнжыраған қалыбы.</w:t>
        <w:br/>
        <w:t>-- «Жатырмыз гойың» қалай?. Әлде, қауырт жұмыс-</w:t>
        <w:br/>
        <w:t>тар молайып шаршатып жүр ме?--деп көңілсіздігінің</w:t>
        <w:br/>
        <w:t>себебін білгім келді.</w:t>
        <w:br/>
        <w:t>-- Жоқ, ә.</w:t>
        <w:br/>
        <w:t>248</w:t>
        <w:br/>
        <w:t>Қөп сөзді қайтесің, әке. Мен бала емеспін. Неге</w:t>
        <w:br/>
        <w:t>жетелей бересің?!-- деп дүңк ете қалды.</w:t>
        <w:br/>
        <w:t>-- «Көрпеңе қарай көсіл» дейді қазақ елі. Ойланып</w:t>
        <w:br/>
        <w:t>көрші. Өте орынды айтылған сөз. Көрпеңді күні бұрын</w:t>
        <w:br/>
        <w:t>ұзарта алмасаң, жөнсіз жерде аяғыңды соза берме. Ол</w:t>
        <w:br/>
        <w:t>ақымақтың ісі.</w:t>
        <w:br/>
        <w:t>-- Мені ақмақа балап тұрсың ба, қалай өзі?</w:t>
        <w:br/>
        <w:t>-- Жоқ-ә. Сөздің реті келген соң.</w:t>
        <w:br/>
        <w:t>-- Осы тұста өре түрегелген Дария қарап қалмады.</w:t>
        <w:br/>
        <w:t>-- Мені қойып, енді, жалғыз ұлыңа күн .көрсетпейін</w:t>
        <w:br/>
        <w:t>дедің бе?! Қу бас боп қалуға лайықсың ғой!..-- деп әде-</w:t>
        <w:br/>
        <w:t>тінше ұлын жақтаған ол, аузына келгенін айта жөнелді.</w:t>
        <w:br/>
        <w:t>Ақ шашты әже бола тұрып, әйелінің еш бір сөздің ”</w:t>
      </w:r>
    </w:p>
    <w:p>
      <w:r>
        <w:t>байыбына бара бермейтініне налыған ІНаншаны:</w:t>
        <w:br/>
        <w:t>-- Сендерге өмір тәлімін түсіндіремін деп жүріп-ақ,</w:t>
        <w:br/>
        <w:t>әбден мезі болдым-ау. Өздерің біліндерші, Не істесеңдер</w:t>
        <w:br/>
        <w:t>оны істеңдер,,-- деп теріс айналып кетті.</w:t>
        <w:br/>
        <w:t>Қүн асқан сайып жүгенсіз кеткен ұлының жағымсыз</w:t>
        <w:br/>
        <w:t>қылығы мен: пиғылы ұлғая берді. Тиіп-қашып істеп жүр-</w:t>
        <w:br/>
        <w:t>ген жерінен де қуылып, жұмыссыз қалды. Онысына ре-</w:t>
        <w:br/>
        <w:t>ніш білдірген әкеге қарсы келгеп Дария:</w:t>
        <w:br/>
        <w:t>-- Жөні жоқ жалғызымның жанын қинай берме, сен?</w:t>
        <w:br/>
        <w:t>Жас шағында көріп қалсын, жүріп қалсын,- деп аришв</w:t>
        <w:br/>
        <w:t>түсіп, ұлына кір жуытпайды.</w:t>
        <w:br/>
        <w:t>-- «Есі жоқ отызында жаспын дейді» деген де сөз</w:t>
        <w:br/>
        <w:t>бар. Ойбай-ау, жұртқа ақыл айтып, ел басқаратын кезі</w:t>
        <w:br/>
        <w:t>емес пе!-- деп Шаншань күйіп кетті.</w:t>
        <w:br/>
        <w:t>-- Әкесі, анам дұрыс айтады. Несіне шала- бүлінесің.</w:t>
        <w:br/>
        <w:t>Одан да о дүниеге ерте кетіп қалмасыңды ойла,-- деп</w:t>
        <w:br/>
        <w:t>көз ұясын кең ашып әкесіне алара қарады.</w:t>
        <w:br/>
        <w:t>-- Мына иттің баласы не деп тұр, әй?!-- деп Шан-</w:t>
        <w:br/>
        <w:t>шань ұлының айтқан уытты сөзінен шошып кетті.-- Не</w:t>
        <w:br/>
        <w:t>сонда, еңбек сіңірмей дайын дүниеге ие бола кеткің келе</w:t>
        <w:br/>
        <w:t>ме?! Олай бола қоймас!-- күйзеліп кеткен әке аларған</w:t>
        <w:br/>
        <w:t>қос жанарын апарып ұлына қадады.</w:t>
        <w:br/>
        <w:t>-- Несіне баж-баж етіп көзіңді ақшитасың2! Өлмей,</w:t>
        <w:br/>
        <w:t>құзғынша мың жасайын деп пе едің?!-- деп қайта килік-</w:t>
        <w:br/>
        <w:t>кен Дария күйеуінің шаужайынан ала түсті.</w:t>
        <w:br/>
        <w:t>-- Балаң екеуіңнің ниеттерің жаман. Мені өлтіріп</w:t>
        <w:br/>
        <w:t>тынңарсыңдар. Сендерге мен емес, менің жиган- терген</w:t>
        <w:br/>
        <w:t>байлығым керек екең ғой!-- деп Шаншань енді келін-</w:t>
        <w:br/>
        <w:t>шегіне қадала кетті.</w:t>
        <w:br/>
        <w:t>-- Өлмесен өмірем қап! Қайта өле қалсаң құлағымыз</w:t>
        <w:br/>
        <w:t>тыныш болар еді,- деп Дария да күйеуін сөзбен қойғы-</w:t>
        <w:br/>
        <w:t>лап қалысар емес.</w:t>
        <w:br/>
        <w:t>253</w:t>
        <w:br/>
        <w:t>жалп етіп еденге құлап түсті. Содан, қанша жатқанын</w:t>
        <w:br/>
        <w:t>өзі де бағдарлай алмады. Әл жиып әзер дегенде теле-</w:t>
        <w:br/>
        <w:t>фонның құлағына жетті. Жедел жәрдем шақырды. Лез-</w:t>
        <w:br/>
        <w:t>де жетіп келген ақ халаттылар оны зембілге салып</w:t>
        <w:br/>
        <w:t>сыртқа қарай ала жөнелді.</w:t>
        <w:br/>
        <w:t>Үш қабырға сынып, оңбай миы: «шайқалған» Шаншань</w:t>
        <w:br/>
        <w:t>ауыруханада айлап жатып, тәуір боп үйіне келді.</w:t>
        <w:br/>
        <w:t>Шаншань ұлын сотқа бермеді. Жауыздығы басым</w:t>
        <w:br/>
        <w:t>болса да еркеккіндіктіден жалғызы ғой, ұрпағы ғой. Тек</w:t>
        <w:br/>
        <w:t>оған қойған талабы:</w:t>
        <w:br/>
        <w:t>-- Қәзір ана есіктен әрі шыққан соң, еш уақытта бұл</w:t>
        <w:br/>
        <w:t>үйдің табалдырығын аттамайтын боласың. Өз күніңді</w:t>
        <w:br/>
        <w:t>өзің көр. Мен саған әке емеспін. Ал сен, маған бала бол-</w:t>
      </w:r>
    </w:p>
    <w:p>
      <w:r>
        <w:t>май-ақ қой,- деп оның үйден кетуін талап етті.</w:t>
        <w:br/>
        <w:t>Бұрын болса Шахрай, әкенің қойған бұл талабына</w:t>
        <w:br/>
        <w:t>тайталасып көнбес те еді. Бұл жол үндемеді. Айтқанына</w:t>
        <w:br/>
        <w:t>көнді. Ішмерез боп ішінен тынды. Араша түсетін анасы</w:t>
        <w:br/>
        <w:t>да аузына су толтырып алғандай, Үн жоқ: Үйге бір кіріп,</w:t>
        <w:br/>
        <w:t>бір шығады,</w:t>
        <w:br/>
        <w:t>Сотқа бермегеніне іштей шүкіршілік келтірген ұлы,</w:t>
        <w:br/>
        <w:t>сұрлана жүріп киім-кешегін шамаданға салды да, жүзін</w:t>
        <w:br/>
        <w:t>жерге тастап:</w:t>
        <w:br/>
        <w:t>-- Бұл жолы сен жеңдің. Әлі кездесерміз!-- деп зілді</w:t>
        <w:br/>
        <w:t>сөйлеп сыртқа қарай жөнелді.</w:t>
        <w:br/>
        <w:t>Бәрін көріп-біліп тұрған Дария:</w:t>
        <w:br/>
        <w:t>-- Шахрай, ұлым, кідіре тұр. Егер әкең сені үйден</w:t>
        <w:br/>
        <w:t>қуып жатса, мен де сенімен бірге кетем! Қайда жүрсең</w:t>
        <w:br/>
        <w:t>де бірге болам! Қу бас боп қуарып қала берсін! Тоқтай</w:t>
        <w:br/>
        <w:t>тұр. Міне, мен де бір киер киімімді алайын. Жиған-тер-</w:t>
        <w:br/>
        <w:t>ген дүниесімен қоса құрып кетсін! Көріне ала кірсін!-</w:t>
        <w:br/>
        <w:t>деп қайнаған шәугімнің қақпағындай селкілдеп кеткен</w:t>
        <w:br/>
        <w:t>ол да есікті тарс жауып кете барды...</w:t>
        <w:br/>
        <w:t>. Осы тұсқа келгенде Шаншань әңгімесін пышақ кесті</w:t>
        <w:br/>
        <w:t>тоқтата қойды. Менде үн жоқ. Орнаған тыныштықты</w:t>
        <w:br/>
        <w:t>бұза алмадым. Әйелі мен ұлының досыма көрсеткен</w:t>
        <w:br/>
        <w:t>жауыздықтары жүрегімді пышақтап өткендей болды.</w:t>
        <w:br/>
        <w:t>Қысылғанымнан не дерімді білмедім.</w:t>
        <w:br/>
        <w:t>Әлден соң тілге келген Шаншань:</w:t>
        <w:br/>
        <w:t>-- Міне, Қаке. Осындай да жағдайлар бастан өткен.</w:t>
        <w:br/>
        <w:t>Жас келін, осы күндер. қарт атаңа бастадық. Өмір бойы</w:t>
        <w:br/>
        <w:t>тепеңдеп, әлі де, «түстік өмірің, болса, кештік мал жина»</w:t>
        <w:br/>
        <w:t>дегендей, көріп жүрсің тірлігім. тоқтаған жоқ. Тек, жиып-</w:t>
        <w:br/>
        <w:t>терген мал мен мүлік, үй-жай мен көлік, бау-бақша,</w:t>
        <w:br/>
        <w:t>қора-жай енді кімге қалмақ? Оның бәріне кім ие бола-</w:t>
        <w:br/>
        <w:t>ды? Ай, қу дүние-ай, кімді қосып, кімді ажыратпадың?!</w:t>
        <w:br/>
        <w:t>256</w:t>
        <w:br/>
        <w:t>-- Онда неге молотилканың жаныштауынан “өтіп</w:t>
        <w:br/>
        <w:t>шыққандай жұқарып отырсың,-- деп әзілге көштім.</w:t>
        <w:br/>
        <w:t>-- Жұмыс үстінде ойыңа ешнәрсе келе бермейді екен,</w:t>
        <w:br/>
        <w:t>Қаке. Қүні бойғы тепең қаққан тірлік аяқталып, үйге</w:t>
        <w:br/>
        <w:t>қайтар кезде қаулап кететін қара қайғы іш-дүниемнің,</w:t>
        <w:br/>
        <w:t>апай-топайың шығарады. Не істерімді білмей осылай</w:t>
        <w:br/>
        <w:t>көп уақыт отырып алам. Қей күндері үйге барғым кел-</w:t>
        <w:br/>
        <w:t>мей, айдалаға безіп кеткім де келеді,-- деп қабағын қа-</w:t>
        <w:br/>
        <w:t>лындата түсті.</w:t>
        <w:br/>
        <w:t>-- Не боп қалды? Бала-шаға, үй-жай аман ба?</w:t>
        <w:br/>
        <w:t>-- Аманшылық. Әйткменмен бұрын ойыма кіріп шық-</w:t>
        <w:br/>
        <w:t>пайтын кей бір жайлар, жас келген соң ба, әлде, сондай</w:t>
        <w:br/>
        <w:t>кезең кез болды ма, қайдам, кеудемді кеп кернегенде</w:t>
        <w:br/>
        <w:t>жүрегім шаншып, өкпем қысылып шекемнен тер шығады.</w:t>
        <w:br/>
        <w:t>Күннен күнге үдеп барады. Тізгінін босатар емес. Қыс-</w:t>
      </w:r>
    </w:p>
    <w:p>
      <w:r>
        <w:t>қасы, жағдайым жағамнан алып тұр.</w:t>
        <w:br/>
        <w:t>-- Жауды жақындата бермей не болғанын айтсаңшы.</w:t>
        <w:br/>
        <w:t>Біршама ойланып қалған Шаншань:</w:t>
        <w:br/>
        <w:t>-- Достым, сен менің өткен өмірімнен не білесің?--</w:t>
        <w:br/>
        <w:t>деп өзіме қарай сұрақты қойып қалды.</w:t>
        <w:br/>
        <w:t>-- Не білгені қалай? Бәрін білем.</w:t>
        <w:br/>
        <w:t>-- Білмейсің гой.. Жоқ, Қаке, білмейсің.</w:t>
        <w:br/>
        <w:t>-- Сен-де сөйлейді скенсің. Отыз жылдай отасқан</w:t>
        <w:br/>
        <w:t>әйеліңмен келісе алмай ажырасқаныңды неге білмейін.</w:t>
        <w:br/>
        <w:t>Ұлың мен қызың шешесімен, сені тастап кеткенін де бі-</w:t>
        <w:br/>
        <w:t>Лем. Өзіңнен біраз жас кіші әдемі келіншекке "Үйленге-</w:t>
        <w:br/>
        <w:t>нің...-- деп тізбектей жөнелдім.</w:t>
        <w:br/>
        <w:t>-- Айтып отырғандарың рас. Қаке. Ал сол өзгеріс-</w:t>
        <w:br/>
        <w:t>тердің түпкі себебі неден болғанын сұрамадыңдар. Мен</w:t>
        <w:br/>
        <w:t>де тіс жарып айтпадым.</w:t>
        <w:br/>
        <w:t>-- «Неге?» деп сұрамағанымыз рас. Өйткені көп</w:t>
        <w:br/>
        <w:t>жылдар отасқан ерлі-зайыптылардынң, өз ара, іс әрекет-</w:t>
        <w:br/>
        <w:t>тері менгөмірге деген түсініктері отқа түскен болаттай</w:t>
        <w:br/>
        <w:t>балқып, қайнасып қалмай ма. Бірінен бірін ажырату</w:t>
        <w:br/>
        <w:t>оңай емес екенін білеміз. Ыдырауына күрделі іліністер</w:t>
        <w:br/>
        <w:t>себеп болғанын да сеземіз. Қөңіліңде үлкенді-кішілі жа-</w:t>
        <w:br/>
        <w:t>зылмас жаралар барын да аңғарғанбыз. Несін жасы-</w:t>
        <w:br/>
        <w:t>райық, өткен өміріңе қайта үңілтіп, қатпаршақтанған</w:t>
        <w:br/>
        <w:t>ескі жараның аузын ашып азаптамайық дедік. Деген-</w:t>
        <w:br/>
        <w:t>мен, жаныңды жегідей жеп маза бермей жүрген жай</w:t>
        <w:br/>
        <w:t>болса айтсаншы. Оны сыртқа шығарсаң жеңілденіп қа-</w:t>
        <w:br/>
        <w:t>лЛасың.</w:t>
        <w:br/>
        <w:t>-- Оның рас, Қаке. Кей күндері өткен өмірімнің</w:t>
        <w:br/>
        <w:t>қыйын кезеңдерін біреуге айтқым да кеп кетеді. Бірақ</w:t>
        <w:br/>
        <w:t>249</w:t>
        <w:br/>
        <w:t>Қім үшін өмір бойы жан азабыңа түсіп өліп-өштім? Ана</w:t>
        <w:br/>
        <w:t>бір көппен бірге таласа жүріп ашқан жекеменшік кәсіп-</w:t>
        <w:br/>
        <w:t>орынның да тоз-тозы шығып барады. Оның қызығы Мен</w:t>
        <w:br/>
        <w:t>табысын бөтен біреулер пайдаланып жұр. Басқа облыста</w:t>
        <w:br/>
        <w:t>тұратын күйеу балама, келіп осының бәріне ие бол</w:t>
        <w:br/>
        <w:t>десем, қызымның ет-жеңді енесі, көнер емес. «Баламның</w:t>
        <w:br/>
        <w:t>басын айналдырып, айтқанына көндіріп қояды. Күшік</w:t>
        <w:br/>
        <w:t>күйеу атанады» дейтін көрінеді.</w:t>
        <w:br/>
        <w:t>Түбіне су жетпеген қурай секілді мен де бір күні бү-</w:t>
        <w:br/>
        <w:t>гілеМін ғой... Әлгінде өзің келгенде, осы жайларды ой-</w:t>
        <w:br/>
        <w:t>лап, жапанда жалғыз қалғаныма жаным күйзеліп отыр</w:t>
        <w:br/>
        <w:t>еді. Туған жерім, ел-жұртыма көшіп кетейін десем, «Енді</w:t>
        <w:br/>
        <w:t>сен кімге керексің ол жақта..» дейді ішкі сезім қарсы-</w:t>
        <w:br/>
        <w:t>лық білдіріп. Түрімді көріп «молотилкадан» шыққандай</w:t>
        <w:br/>
        <w:t>деп те жібердің. Болса болар. Бұл өмірдің өзі үлкен бір</w:t>
        <w:br/>
        <w:t>«молотилка» емес пе. Сол «молотилканың» басынан кіріп</w:t>
        <w:br/>
        <w:t>аяғынан шықтым-ау деймін. Енді санаңа салып ойлашы,</w:t>
        <w:br/>
        <w:t>достым. Меніц орнымда өзің болсаң не істер едің?-- деп</w:t>
        <w:br/>
        <w:t>Шаншань қос жанарын жәудірете маған қарады.</w:t>
      </w:r>
    </w:p>
    <w:p>
      <w:r>
        <w:t>Аяқ асты мен не дей қояйын. Қойылған сауалға жа-</w:t>
        <w:br/>
        <w:t>уап бере алмай жүзімді ала қаштым:</w:t>
        <w:br/>
        <w:t>ЗАМАНДАСТЫҢ ЗАРЛАУЫ</w:t>
        <w:br/>
        <w:t>Ауылдастарым Асан мен Үсеннің қастарында келе</w:t>
        <w:br/>
        <w:t>жатып естіген бір әңгімені қаз-қалпында айтып берейін.</w:t>
        <w:br/>
        <w:t>Үшеуміз қатарласа жүріп жол бойында келе жаттық.</w:t>
        <w:br/>
        <w:t>-- Үсеке,-- дейді Асанбай құрбысына көз тоқтатып.-</w:t>
        <w:br/>
        <w:t>Тоңып келесің-ау деймін?</w:t>
        <w:br/>
        <w:t>-- Неге олай дейсің?</w:t>
        <w:br/>
        <w:t>-- Тон киіп алсаң да бетіңе қызыл жүгірмей, боза-</w:t>
        <w:br/>
        <w:t>руыңа қарағанда,-- деп құрбысын сөзге тартты.</w:t>
        <w:br/>
        <w:t>-- Шындықты біле қоятының бар осы сенің, Оның</w:t>
        <w:br/>
        <w:t>рас. Үйде көркіміз, сыртта сұрқымыз болмай жүрген</w:t>
        <w:br/>
        <w:t>кез.</w:t>
        <w:br/>
        <w:t>-- Сөзің қисық кетті ғой.</w:t>
        <w:br/>
        <w:t>2 -- Жаныңа батса сөзің емес, өзің де бұралып кетер-</w:t>
        <w:br/>
        <w:t>сің.</w:t>
        <w:br/>
        <w:t>-- Қүйзелген түрің бар. Ол не?</w:t>
        <w:br/>
        <w:t>--- Қүйзелмей қайтеміз. Көмір әкелінбей алыста жа-</w:t>
        <w:br/>
        <w:t>тыр дей ме. Қаржы таусылып қарап қалдық дей ме. Тағ-</w:t>
        <w:br/>
        <w:t>дырдың басқа салған басқалай қыспақтары аз болған-</w:t>
        <w:br/>
        <w:t>дай. Осы күндері үйде де тоңып отырамыз. Жылынбақ</w:t>
        <w:br/>
        <w:t>боп үстімізге қабаттап кимейтініміз жоқ. Күннің көзі</w:t>
        <w:br/>
        <w:t>9--1186 257</w:t>
        <w:br/>
        <w:t>емес екен, басты “қатырмай, тексеріп көрмейсіздер ме:</w:t>
        <w:br/>
        <w:t>Оған құқыларыңыз бар,- деді де отыратын орнына қа-</w:t>
        <w:br/>
        <w:t>рай жөнелді. ң</w:t>
        <w:br/>
        <w:t>«Мен болмасам да тексеретін мекемелер бар шығар»</w:t>
        <w:br/>
        <w:t>деп күңк еттім де, керегін төлеп сыртқа шықтым. Қара-</w:t>
        <w:br/>
        <w:t>сам қалтамда көлікке берер көк тиын қалмапты. Соған</w:t>
        <w:br/>
        <w:t>еді ол жолы қатты ренжіген жерім. Содан қойшы, жаяу-</w:t>
        <w:br/>
        <w:t>латып келе жатқанымда өзің жолықтың. Сенен-жол ақша</w:t>
        <w:br/>
        <w:t>сұрамақ та болдым. «Болса жақсы, болмай қалса...» де-</w:t>
        <w:br/>
        <w:t>дім де одан бас тартқан едім. Шындап ренжісең ол да</w:t>
        <w:br/>
        <w:t>бойыңа күш береді екен. Әшейінде діңкелеп жете алмай-</w:t>
        <w:br/>
        <w:t>тын жерді, таяғыма сүйене жүріп үйге келдім емес пе.</w:t>
        <w:br/>
        <w:t>-- Енді қайда кетіп барасың?</w:t>
        <w:br/>
        <w:t>-- Светтің ақшасын төлей салайын деп,-- деді де</w:t>
        <w:br/>
        <w:t>маймандай басып кете барды.</w:t>
        <w:br/>
        <w:t>-- Тірі болсақ әлі талайды көрерміз, Нәке,- деп мен</w:t>
        <w:br/>
        <w:t>де судың ақысынан құтыла салмақ боп жолдың ар жағы-</w:t>
        <w:br/>
        <w:t>на шыға бердім.</w:t>
      </w:r>
    </w:p>
    <w:p>
      <w:r>
        <w:t>АТАЛАРЫ МЕН НЕМЕРЕЛЕРІ</w:t>
        <w:br/>
        <w:t>Ата заманнан бері махаббат сазын жырламаған, оның</w:t>
        <w:br/>
        <w:t>мөлдір әрі тазалығына бас имеген жан жоқ шығар.</w:t>
        <w:br/>
        <w:t>Махаббат -- ескірмейтін, тозбайтын, еш уақытта жоғал-</w:t>
        <w:br/>
        <w:t>майтын табиғи құбылыс. Неге екені, махаббат жайында</w:t>
        <w:br/>
        <w:t>сөз етсек, көбіне, ер-жігіт пен қыз-келіншектердің ара-</w:t>
        <w:br/>
        <w:t>сындағы ыстық, нәзік сезімді ғана ұғынып жатамыз. Осы</w:t>
        <w:br/>
        <w:t>тұста одан әрі ой өрбітпей, басқа іс-әрекетке деген ынта-</w:t>
        <w:br/>
        <w:t>мызға мән бермей, оны төмендете береміз. Ынта деген</w:t>
        <w:br/>
        <w:t>әлгі табиғи құбылыстың сыңары. Екеуін бір-бірінен</w:t>
        <w:br/>
        <w:t>ажыратуға болмайды. Ынта болмаса, әлем қозғалысының</w:t>
        <w:br/>
        <w:t>дәнекері, алып күштің иесі махаббаттың да оты сөнеді.</w:t>
        <w:br/>
        <w:t>Адам баласы еш уақытта махаббат пен ынтасыз бол-</w:t>
        <w:br/>
        <w:t>ған емес. Оларсыз өмір тоқтайды. Адам баласы адам</w:t>
        <w:br/>
        <w:t>қалпында қалам десе ол қасиетті құбылыстарды жоғалт-</w:t>
        <w:br/>
        <w:t>пауы керек. Олар -- білімде де, өнерде де, еңбекте де</w:t>
        <w:br/>
        <w:t>жан баласын шабыттандырып алға қарай жетелейді.</w:t>
        <w:br/>
        <w:t>Сиқыры мол-табиғаттың қай тұсына бой ұрсақ та, тірлік-</w:t>
        <w:br/>
        <w:t>ке деген ынтамыз аңдаусыз ауып тұрады. Сондықтан да</w:t>
        <w:br/>
        <w:t>болар, ынтамен кіріскен тірлік сөзсіз орындалып жата-</w:t>
        <w:br/>
        <w:t>тыны. Әрине, еңбектен безер еріншек жанның да жалқау-</w:t>
        <w:br/>
        <w:t>лыққа, жатып ішерлікке деген махаббаты басым. Ия, ия.</w:t>
        <w:br/>
        <w:t>Ондайлардың еңбекке деген теріс қылықтары болады.</w:t>
        <w:br/>
        <w:t>«Әлемді апаттан әдемілік құтқарады!» деп көтеріле</w:t>
        <w:br/>
        <w:t>265</w:t>
        <w:br/>
        <w:t>көріне қалса балконға барып күншуақтап жатқанымыз...</w:t>
        <w:br/>
        <w:t>Жеке мекен жайға не жетсін, шіркін! Қырық градус аяз</w:t>
        <w:br/>
        <w:t>сықырлап -есік-терезеңді сақылдата қағып тұрса да, кө-</w:t>
        <w:br/>
        <w:t>міріңді жағып, жымия сыртқа көз таста да қыз-қыз қай-</w:t>
        <w:br/>
        <w:t>нап отыра бер. Рахат дүние мына өздеріңде, Асеке,--</w:t>
        <w:br/>
        <w:t>деп жағдайын баяндай сөйлеген Үсен құрбысына деген</w:t>
        <w:br/>
        <w:t>қызғанышын білдіріп қойды.</w:t>
        <w:br/>
        <w:t>-- Тапқан екенсің өзінен өзі болып жатқан жайба-</w:t>
        <w:br/>
        <w:t>рақат өмірді. Рахат екен, өзің неге жеке мекен-жайға</w:t>
        <w:br/>
        <w:t>көшпейсің?! Өйткені өмір бойы қалам ұстап қызметте</w:t>
        <w:br/>
        <w:t>жүрген сен, жеке тұрғын үйдің қиямет қара тірлігіне</w:t>
        <w:br/>
        <w:t>шыдауың екі талай,- деп Асан да құрбысына қиғаш-</w:t>
        <w:br/>
        <w:t>тай кеп тиісті.</w:t>
        <w:br/>
        <w:t>-- Мені өйтіп сайқымазаққа салма, Асеке. Келемеж-</w:t>
        <w:br/>
        <w:t>ге барам деп ақылыңның аздығын байқатып ел йсыла--</w:t>
        <w:br/>
        <w:t>деді құрдасына реніш білдіріп.</w:t>
        <w:br/>
        <w:t>-- Көрмей жүргендей-ақ сөйлейсің. Жылыда жиыла</w:t>
        <w:br/>
        <w:t>алмаған жан, суықта қымтырыла алмайды деп, қыс қа-</w:t>
        <w:br/>
        <w:t>мын жаз ойлайтын мына біздер. Дайынын сатып алып</w:t>
        <w:br/>
        <w:t>шалқамыздан түсіп жатнаймыз. Жаз болса отын-су</w:t>
        <w:br/>
        <w:t>даярап, қыс бойы от жағып, күл шығарамыз. Аязды</w:t>
        <w:br/>
        <w:t>күндері бастаудан су тасып, қар күрейміз. Мал мен қо-</w:t>
        <w:br/>
        <w:t>ра-қопсы, бау- бақша тағы бар. Айта берсе толып жатқан</w:t>
        <w:br/>
        <w:t>ондай тірліктердің. барына мына сен біле бермейсің.</w:t>
        <w:br/>
        <w:t>Өмірдің рахат мамығы өзіңде! Қысы-жазы ешқайда</w:t>
        <w:br/>
        <w:t>шықпай-ақ бәрі бір үйдің ішінде бітіп жатады,- деп</w:t>
        <w:br/>
        <w:t>Асан да басынан сөз асырмады.</w:t>
      </w:r>
    </w:p>
    <w:p>
      <w:r>
        <w:t>-- Қызғаныш жасап қырлана. берме, сен маған. Ай-</w:t>
        <w:br/>
        <w:t>тып келе жатқан рахат дүниең болса бұрын болған да</w:t>
        <w:br/>
        <w:t>шығар. Дәп кәзір олай деу дымбілместің белгісі,- деп</w:t>
        <w:br/>
        <w:t>Үсен сөз таласынан тайсалар емес.</w:t>
        <w:br/>
        <w:t>-- Айналаңды байқап, санаңа салып көрші. Үсеке.</w:t>
        <w:br/>
        <w:t>Қай заман болмасын, ақшлымыз жетпеген жердің бәрін</w:t>
        <w:br/>
        <w:t>жамандап өліп барамыз, құрып барамыз деп шуылдай-</w:t>
        <w:br/>
        <w:t>мыз да жүреміз. Осыған қарағанда кейбір ағайындардың</w:t>
        <w:br/>
        <w:t>мінезі бақаның қылығына ұқсайтын секілді.</w:t>
        <w:br/>
        <w:t>-- Асеке, алланың үмбетіне тіл тигізуші. болма!</w:t>
        <w:br/>
        <w:t>кі Бақаны алтын таққа отырғызсаң да, батпақ көр-</w:t>
        <w:br/>
        <w:t>се қарғып түседі демей ме. Неге, өзіміз өмір сүріп жүр-</w:t>
        <w:br/>
        <w:t>ген дәуірдің жағымсыз жағын маржандай тізіп аламыз</w:t>
        <w:br/>
        <w:t>да, артымыз айырылғанша айғай сап жүгіре жөнелеміз.</w:t>
        <w:br/>
        <w:t>-- Онымен не айтпақсың? )</w:t>
        <w:br/>
        <w:t>-- Елімізді, жерімізді көркейтеміз десек бос айғайды</w:t>
        <w:br/>
        <w:t>қойып, делеңдеп базар куғанша нақты жұмысқа жұмыла</w:t>
        <w:br/>
        <w:t>кіріскеніміз жөн шығар! Еңбек етпесең не қорлықта</w:t>
        <w:br/>
        <w:t>258</w:t>
        <w:br/>
        <w:t>қаласың, не ұрлыққа барасың дегенді де ұмытпайық.</w:t>
        <w:br/>
        <w:t>Икеміңе қарай еңбек-ет.</w:t>
        <w:br/>
        <w:t>-- Осы" жолғы айтқандарыңа: таласым жоқ, Ксеке.</w:t>
        <w:br/>
        <w:t>Дегенмен: өз ойымды: айтпасыма болмады. Енді сен мені.</w:t>
        <w:br/>
        <w:t>тыңда: Аш қалып қорлық көргенше, ұрлық жасап күн.</w:t>
        <w:br/>
        <w:t>көрелік деген тірлікке де тірелдік-ау деймін. ,</w:t>
        <w:br/>
        <w:t>-- Мынауың қызық екен.</w:t>
        <w:br/>
        <w:t>-- Қызығын әрі тыңда. Біздің үйдегі, өзің айтып: келе</w:t>
        <w:br/>
        <w:t>жатқан «рахат өмірдің» түрін мен саған сипаттан бе-</w:t>
        <w:br/>
        <w:t>рейін. «Қеліп” қалар» деп газды сарғая күткенімізге,</w:t>
        <w:br/>
        <w:t>міне, екі айдан асып кетті. Оны өзің де естіп, біліп жүре</w:t>
        <w:br/>
        <w:t>сің. «Беріп қалды: ма»: деген үмітпен ертелі- кеш: )</w:t>
        <w:br/>
        <w:t>плитаның үстіне шақлақ шағуымызды. әлі қойғаныйыз</w:t>
        <w:br/>
        <w:t>жоқ. Газ болмаса қабатты үйдің” тұрғындары дұрыстап</w:t>
        <w:br/>
        <w:t>ас та іше алмайтынын білесің. Ал біз амалын: таптык:</w:t>
        <w:br/>
        <w:t>Бірақ ұзағынан болмады.</w:t>
        <w:br/>
        <w:t>-- Ия, айта бер.</w:t>
        <w:br/>
        <w:t>- әрі тыңда. Бағасы у-дай болса” да базар барын</w:t>
        <w:br/>
        <w:t>электр плитасын сатый алып тамақ пісірдік, шай қайнат-.</w:t>
        <w:br/>
        <w:t>тық. Боғаға- басында тұрған электр қуатын есептеушінің</w:t>
        <w:br/>
        <w:t>оңдыртпай ақша орайтыны! ойымызға келмепті. Мейлі</w:t>
        <w:br/>
        <w:t>ғой, оған да "көніп жүргенбіз. Бір күні ала көз тексеруші</w:t>
        <w:br/>
        <w:t>келіп: «Электр қуаты жетпей жатқанда...» деді де акті-</w:t>
        <w:br/>
        <w:t>сін жазып, айыбын салып, электр жүйесін қиды да кетті.</w:t>
        <w:br/>
        <w:t>Ыстық ас тұрмақ қараңғыда қалып қиналдық. Болмаған</w:t>
        <w:br/>
        <w:t>соң әлгі «қисық көздің» артынан іздей барып: «Аштан</w:t>
        <w:br/>
        <w:t>өлсек те енді қайтып қиянатқа бармаймыз. Істеген жақ-</w:t>
        <w:br/>
        <w:t>сылығыңды өле-өлгенше ұмытпасқа ант етем. Ең бол-</w:t>
        <w:br/>
        <w:t>маса жарық берші...» деп өлердегі сөзімді айта келіп.</w:t>
      </w:r>
    </w:p>
    <w:p>
      <w:r>
        <w:t>«Төлейтін айыпты өзің-ақ ала ғой, жан баласына сездір-</w:t>
        <w:br/>
        <w:t>мейміз» деп жалынып жатып, қиған жерін қайта жал-</w:t>
        <w:br/>
        <w:t>ғастырып алдық емес пе. Енді немен ас пісіріп, шай қай-</w:t>
        <w:br/>
        <w:t>нату керек? Мәселе осыған кеп тірелді.</w:t>
        <w:br/>
        <w:t>Басқа қабатта тұратын бір мұңдасымның ақылы: дҰұ-</w:t>
        <w:br/>
        <w:t>рыс болды. Электр қуатын аз жұмсайтын шәугім сатып</w:t>
        <w:br/>
        <w:t>алып, ыстық шай ішетін болдық. Керек десен, ішіне кеспе</w:t>
        <w:br/>
        <w:t>салып пісіреміз. Ұятты кісілер келгенде болмаса өзі-</w:t>
        <w:br/>
        <w:t>мізге жетіп жатыр.</w:t>
        <w:br/>
        <w:t>-- Содан?</w:t>
        <w:br/>
        <w:t>-- Қазақтың үйіне қонақ келіп тұрмаса үй иесінің</w:t>
        <w:br/>
        <w:t>басы ауырады емес пе. Қелген соң табақтап алдына ас</w:t>
        <w:br/>
        <w:t>қоймасаң қонақтың көңілі толмайтынын да білесің, Со-</w:t>
        <w:br/>
        <w:t>дан, Қойберген деген пысық көршімізге ұқсап, біз де</w:t>
        <w:br/>
        <w:t>базар барып, ықшамды газ. плитасын сатып алдық. Бәрі</w:t>
        <w:br/>
        <w:t>дұрысталған. Қайдан біліп қойғанын қайдам, бір күні</w:t>
        <w:br/>
        <w:t>9" 259</w:t>
        <w:br/>
        <w:t>-- Қәзіргі жағдайларың жан ашырлық екен,-- деп</w:t>
        <w:br/>
        <w:t>Асан осы жолы құрбысына аяушылық білдірді.</w:t>
        <w:br/>
        <w:t>---Ол, ол ма. Бір жолы неден ауырып мұрттай ұш-</w:t>
        <w:br/>
        <w:t>қанымды да айта кетейін,- деп бізді аузына қайта қа-</w:t>
        <w:br/>
        <w:t>ратты.-«Тоқтаусыз сорғалап тұрған ыстық суларыңа не</w:t>
        <w:br/>
        <w:t>жетсін, рахат қой!» деп болмайсың. Оның да көрсетер</w:t>
        <w:br/>
        <w:t>қызықтары толып жатыр. Қей кезде суық судың өзі</w:t>
        <w:br/>
        <w:t>болмай, үй іші теріс иіске толып қалатынын айтпай-ақ</w:t>
        <w:br/>
        <w:t>қояйын. Аптасында бір рет қасықтап беретін ыстық су</w:t>
        <w:br/>
        <w:t>көбіне болмай да қалады. Онысына өкпе айтып жатқа-</w:t>
        <w:br/>
        <w:t>ным жоқ. Таскөмір жоқ болса несімен қыздырсын. Со-</w:t>
        <w:br/>
        <w:t>ның өзінде, үміт өмір тірегі демекші, ыстық судың келер</w:t>
        <w:br/>
        <w:t>кезін күтіп сарғаямыз. Даяр тұрмасаң жуынып та, кір</w:t>
        <w:br/>
        <w:t>жуып та үлгере алмай қаласың.</w:t>
        <w:br/>
        <w:t>-- Тырнақ астынан кір іздейтін боп кеткенсің бе,</w:t>
        <w:br/>
        <w:t>Үсеке? Қастарында орталық монша, кір шайқайтын үй</w:t>
        <w:br/>
        <w:t>де бар емес пе?-- деп құрбысының көп жыланып кетке-</w:t>
        <w:br/>
        <w:t>нін Асан ұнатпады.</w:t>
        <w:br/>
        <w:t>-- Ол орындардың көздері құрығалы қай заман. «Өз</w:t>
        <w:br/>
        <w:t>күндерін өздері көрсін» деді білем. Оны айтар болсам</w:t>
        <w:br/>
        <w:t>өзінше. бір хикая. Айтайын дегенім басқа,- деп Үсен</w:t>
        <w:br/>
        <w:t>әңгімесін жалғастырды.-- Сонымен бір жолы сарғая күт-</w:t>
        <w:br/>
        <w:t>кен ыстық суымыз да келді емес пе. Бала-шағамызбен</w:t>
        <w:br/>
        <w:t>қуанып шуылдасып қалдық.</w:t>
        <w:br/>
        <w:t>-- Тез, тез. Болыңдар,-- деп асықтырып, жанталас-</w:t>
        <w:br/>
        <w:t>тырып мен жүрмін. Олар да асығыс жуыныл-шайынып</w:t>
        <w:br/>
        <w:t>жатыр.</w:t>
        <w:br/>
        <w:t>Қезек маған да жетті. Ваннаға кіре сала, жылы суды</w:t>
        <w:br/>
        <w:t>рахаттана төбемнен төмен қарай сорғалата төгіп алдым</w:t>
        <w:br/>
        <w:t>да, бас-аяғыма иіс сабынды көпірте ездім кеп. Осы тұста</w:t>
        <w:br/>
        <w:t>құлқиған қу шүмек «құлқ-құлқ» етіп «ішегін» тартқаны.</w:t>
        <w:br/>
        <w:t>Ол дыбысты естіген менің бас құйқам шымырлап кетті.</w:t>
        <w:br/>
        <w:t>Ыстық судың «құйрығын» ұстап қалардай шүмекке</w:t>
      </w:r>
    </w:p>
    <w:p>
      <w:r>
        <w:t>жармастым. Болмады. Содан қойшы, сап болған суды</w:t>
        <w:br/>
        <w:t>күтіп, ванна ішінде сүмірейіп отырдым да қойдым. Қөз</w:t>
        <w:br/>
        <w:t>алмай су құбырына телміре қараймын. Әрі күттім, бері</w:t>
        <w:br/>
        <w:t>күттім келе қоймады. Тоңып барам. «Қайда құрып кет»</w:t>
        <w:br/>
        <w:t>тің?!» дегендей шүмектің құлағын әрі-бері бұрып, су</w:t>
        <w:br/>
        <w:t>құбырың қойғылаймын. Езілген сабыннан көзім ашып,</w:t>
        <w:br/>
        <w:t>аузым жылымшы татып кетті. Содан қойшы, ыстық суға</w:t>
        <w:br/>
        <w:t>нәлетімді айтып, мұздай суға шайынып шықтым ғой.</w:t>
        <w:br/>
        <w:t>Тісім тісіме тимей сақ-сақ етеді. Ерінім үрпиіп сөйлеуге</w:t>
        <w:br/>
        <w:t>келмейді. Ыстық-ыстық шай ұрттасам да болмады. Со-</w:t>
        <w:br/>
        <w:t>дан мұрттай ұштым. Қызуым көтеріліп бір апта бойы</w:t>
        <w:br/>
        <w:t>жатып қалдым... Айтқаның рас, Асеке. Көріп жүрген</w:t>
        <w:br/>
        <w:t>261</w:t>
        <w:br/>
        <w:t>лап мерт болды дей саламыз. Бұл дүниеде оның бары</w:t>
        <w:br/>
        <w:t>не, жоғы не. Қім іздей қояр дойсің.</w:t>
        <w:br/>
        <w:t>-- Ол айтқаның да жөн шығар,-- деген Дария ұлы-</w:t>
        <w:br/>
        <w:t>-ның дегенін мақұл алды.</w:t>
        <w:br/>
        <w:t>-- Ас үйде отырып алып баласы мен анасы, ана жат-</w:t>
        <w:br/>
        <w:t>қан мәйітті енді қалай жөнелту керек екенін ақылдасты.</w:t>
        <w:br/>
        <w:t>Жүздерінің қаны қашып, сұрланып алған...</w:t>
        <w:br/>
        <w:t>Осы тұста Шаншаны есін жиды. «Маған не болған?..»</w:t>
        <w:br/>
        <w:t>деп орнынан тұрмақ боп еді, қабырғасына әлде не қа-</w:t>
        <w:br/>
        <w:t>дала түсті. Қимылдаса жаны шығып барады. Төңірегіне</w:t>
        <w:br/>
        <w:t>көз тастап еді, астындағы ұйып жатқан қанды көрді.</w:t>
        <w:br/>
        <w:t>Не болғаны есіне оралды.</w:t>
        <w:br/>
        <w:t>-- Арашаға кемпірім келу керек еді ғой. Неге?...--</w:t>
        <w:br/>
        <w:t>деп те ойлады.-- Қайда кеткен өздері?.. Құтылдық деп</w:t>
        <w:br/>
        <w:t>мәз боп жүрген де шығар.. Қой, мына түрлері жаман!</w:t>
        <w:br/>
        <w:t>Өлсем де қорғанып өлейін,-- деген Шаншаньның жанары</w:t>
        <w:br/>
        <w:t>шкафка барып тоқтады. Жаны шыға, сүйретіле кеп тарт-</w:t>
        <w:br/>
        <w:t>пасын ашты да, түпкіріне таман тығып қойған кере қа-</w:t>
        <w:br/>
        <w:t>рыс кездікті қолына алды.-- Енді кеп тиісер болса не</w:t>
        <w:br/>
        <w:t>өзім, не біреуін жазым қылармын,- деп кектенген ол</w:t>
        <w:br/>
        <w:t>қабырғаға сүйене, еңбектей жүріп телефонға кеп қолын</w:t>
        <w:br/>
        <w:t>созды. Ондағы ойы -- жедел жәрдем шақырмақ.</w:t>
        <w:br/>
        <w:t>Осы сәтте бөлмеге кіріп келген ұлы, әкесінің әлі тірі</w:t>
        <w:br/>
        <w:t>екенін, оның телефонға жармасып жатқанын көріп Шшо-</w:t>
        <w:br/>
        <w:t>шып кетті. «Милицияға хабарлайтын болса құрыдым!</w:t>
        <w:br/>
        <w:t>Түрмеде шіритін шығармын! Әкенің байлығы... Байлы-</w:t>
        <w:br/>
        <w:t>ғы..» деген ойлар оның сана-сезімін тепкілеп кетті. Со-</w:t>
        <w:br/>
        <w:t>дан: «Өлгені жөн... Әлі де болса..» деген арам ой оның</w:t>
        <w:br/>
        <w:t>бойын билеп алды. Әкесінің қасына жетіп келіп, қолын-</w:t>
        <w:br/>
        <w:t>дағы телефонның құлағын жұлып алды. Шаншань да</w:t>
        <w:br/>
        <w:t>қарап қалмады. Тізерлей жүріп қыса ұстаған кездігін</w:t>
        <w:br/>
        <w:t>әрі-бері сілтейді кеп. Денесіне пышақ жүзін жуытпай</w:t>
        <w:br/>
        <w:t>Шахрай жүр. ) :</w:t>
        <w:br/>
        <w:t>-- Жақындама! Сойып салам!-- деп айқайлап жібер-</w:t>
        <w:br/>
        <w:t>ген әкесі қабырғаға сүйене түрегеп кетті. Кездікті қайта</w:t>
        <w:br/>
        <w:t>кезенді. Түрі қас жауымен айқасар мезеттегі жыртқыш</w:t>
        <w:br/>
        <w:t>кейпі. Шымырланып, жиырыла түскен денесі таспаша</w:t>
        <w:br/>
        <w:t>тартылып, серпілуге даяр тұр. Неден болса да тайынар</w:t>
        <w:br/>
        <w:t>емес! :</w:t>
      </w:r>
    </w:p>
    <w:p>
      <w:r>
        <w:t>Шарасынан шыға жаздаған ала көздіп қадала қара-</w:t>
        <w:br/>
        <w:t>ған айбатынан ба, әлде, жалт етіп қайта көрінген кездік-</w:t>
        <w:br/>
        <w:t>тен бе шегіне берген ұлы жылыстай беріп сыртқа шығып</w:t>
        <w:br/>
        <w:t>кетті. Қабырғаға сүйене тұрып қалған Шаншань, кездігін</w:t>
        <w:br/>
        <w:t>қолынан шығағрмай қалш-қалш етеді, Әйелі де, ұлы да</w:t>
        <w:br/>
        <w:t>қайтып бас сұқпады. Әлдең соң әлі кетіп әлсіреген ол</w:t>
        <w:br/>
        <w:t>255</w:t>
        <w:br/>
        <w:t>шып тұр. Ыржалаң қағады. Таң-тамаша болған Шан-</w:t>
        <w:br/>
        <w:t>шань төңірегіне көз салды. Әр бір жерде үлкенді-кішілі</w:t>
        <w:br/>
        <w:t>қазылған шұқырлар.</w:t>
        <w:br/>
        <w:t>-- Балам-ау, мынаның бәрін өзің қаздың ба?-- деді.</w:t>
        <w:br/>
        <w:t>-- Иә, папа.</w:t>
        <w:br/>
        <w:t>-- Не үшін?</w:t>
        <w:br/>
        <w:t>-- Алтын -іздеп.</w:t>
        <w:br/>
        <w:t>-- Қайдағы алтын)?!</w:t>
        <w:br/>
        <w:t>-- Өзің айтып едің ғой, тауды тесе берсең алтын да</w:t>
        <w:br/>
        <w:t>табуға болады деп. Бірақ, ешқандай алтын табылар</w:t>
        <w:br/>
        <w:t>емес. Әке, таудың қай тұсын қазсам болады? Айтып жі-</w:t>
        <w:br/>
        <w:t>берші,- деп ұлы сұрана қарағанда әкесі күліп жіберді.</w:t>
        <w:br/>
        <w:t>-- Бұл жерде алтын болса мен қарап жатар ма едім,</w:t>
        <w:br/>
        <w:t>балам. Алтын басқа жерде...-- деп езуін жимаған Шан-</w:t>
        <w:br/>
        <w:t>шань әрі қарай не дерін білмей сөзден тосылды.</w:t>
        <w:br/>
        <w:t>-- Қай жерде? Айтшы!-- деп көзі жйнай түскен Шах-</w:t>
        <w:br/>
        <w:t>рай әкесінің жеңіне келіп жармасты.</w:t>
        <w:br/>
        <w:t>-- Оның бәрі оқулықта жазылған. Оқуыңды дұрыс-</w:t>
        <w:br/>
        <w:t>тап оқысаң түгел біліп аласың. Мына жерді қазып боска</w:t>
        <w:br/>
        <w:t>әуре болма. Үйге жүр,- доп баласын соңына ерткен</w:t>
        <w:br/>
        <w:t>Шаншань ауылға қайтты.</w:t>
        <w:br/>
        <w:t>Осыдан соң жиырма жыл да атқан оқтай өте шықты.</w:t>
        <w:br/>
        <w:t>Шахрай еңгезердей жігіт болды. Көркі де, күш-қуаты</w:t>
        <w:br/>
        <w:t>да бір басына жетіп жатыр. Бір әйел алып, екіншісін</w:t>
        <w:br/>
        <w:t>де үйден қуып үлгерді. Қайтып үйленер ойы жоқ. Әбден</w:t>
        <w:br/>
        <w:t>бас бостандықтың дәмін алған. Не ішем, не кием де-</w:t>
        <w:br/>
        <w:t>мейді. Құрықтан қашқан құнандай шапқылады да кетті.</w:t>
        <w:br/>
        <w:t>Әкенің жиған-тергені жетіп жатыр. Бас ауыртып балтыр</w:t>
        <w:br/>
        <w:t>сыздатар бала жоқ. Үйге қашан келмесін, қу шеше, бәйек</w:t>
        <w:br/>
        <w:t>болады да жатады. Алдына асын тосып, жатам десе тө-</w:t>
        <w:br/>
        <w:t>сегін салады. Қей күндері «ашы суын» молынан ұрттап</w:t>
        <w:br/>
        <w:t>алып, әкеге тіл тигізуін де әдетке айналдырды. Әке</w:t>
        <w:br/>
        <w:t>болса, ұлының қатыгез, жан баласына жаны ашымай-</w:t>
        <w:br/>
        <w:t>тын, мейрімсіз мінезіне іштей күңіренетін болды. Шан-</w:t>
        <w:br/>
        <w:t>шань көппен таласа, жағаласа жүріп жекеменшік шаруа</w:t>
        <w:br/>
        <w:t>ашқанды. «Дұрыс жолға бет бұрар» деген оймен, оны ұлы-</w:t>
        <w:br/>
        <w:t>на басқартып та көрді. Теңгенің үстіне тиын қоссам дейтін</w:t>
        <w:br/>
        <w:t>бұрынғы Шахрай болмады. Барды онды-солды шашып,</w:t>
        <w:br/>
        <w:t>төңірегіне өңкей жылпос, бетегесіз жандар топтасты. Бір</w:t>
        <w:br/>
        <w:t>жолы әкесі:</w:t>
      </w:r>
    </w:p>
    <w:p>
      <w:r>
        <w:t>-- Балам-ау, бүйте берсең көп кешікпей тақырға</w:t>
        <w:br/>
        <w:t>отырамыз ғой. «Тарта ішсең тай қалады, қойып ішсең</w:t>
        <w:br/>
        <w:t>қой қалады» дегендей есепке жүугінсеңші, еселке,-- деп</w:t>
        <w:br/>
        <w:t>жөнін айтқан еді.</w:t>
        <w:br/>
        <w:t>252</w:t>
        <w:br/>
        <w:t>осындай-осындай «рахаттарымыз» толып жатыр,- деп</w:t>
        <w:br/>
        <w:t>Үсен бұл әңгімесінің де басын бір қайырып қойды.-- Тұ-</w:t>
        <w:br/>
        <w:t>тынушылар құқысын қорғайтын мекеме ашылыпты. Ол</w:t>
        <w:br/>
        <w:t>мекеме...</w:t>
        <w:br/>
        <w:t>-- Ау, қарамай қайда кетін барасың?-- деген таныс</w:t>
        <w:br/>
        <w:t>дауысқа жалт қарасам, бізге қарай қиғаштап келе жат-</w:t>
        <w:br/>
        <w:t>қан әйелім екен. Амалсыз келіншегіме бұрылып кеттім.</w:t>
        <w:br/>
        <w:t>Осыдан кейін қос замандастың не айтып, не қойғандарын</w:t>
        <w:br/>
        <w:t>ести алмадым.</w:t>
        <w:br/>
        <w:t>Қатар жүріп бара жатқан екеуі қолдарын сілтеп әл-</w:t>
        <w:br/>
        <w:t>де нені соғып барады.</w:t>
        <w:br/>
        <w:t>Оқырман қауым, Асан мен Үсеннің басқалай айтқан</w:t>
        <w:br/>
        <w:t>әңгімелері болса хабарласа жатарсыздар.</w:t>
        <w:br/>
        <w:t>КҮШ ҚУАТ ҚАЙТҚАНДА</w:t>
        <w:br/>
        <w:t>Жол айырымында құрдасым Нартаймен ұшыраса</w:t>
        <w:br/>
        <w:t>қалдым. Әлде неге қиналып келе ме, түрі қарауытып</w:t>
        <w:br/>
        <w:t>кетіпті.</w:t>
        <w:br/>
        <w:t>-- Ау, Нәке, қартайған қызға ту сыртынан қара</w:t>
        <w:br/>
        <w:t>демекші. Қайдан келесің?-- дедім қолымды ұсынып.</w:t>
        <w:br/>
        <w:t>Маған жәудірей қараған ол:</w:t>
        <w:br/>
        <w:t>-- Зейнеткер болу -- ой бейнетіне ойысу екен де. Қім</w:t>
        <w:br/>
        <w:t>білген. Осы күндері ойыма не келіп, не кетпейді десеңші.</w:t>
        <w:br/>
        <w:t>Қайда барсаң қарт деп қисая қарайтындар. Өмір. ағымын</w:t>
        <w:br/>
        <w:t>надандық тарылтады деген рас-ау.</w:t>
        <w:br/>
        <w:t>-- Неге олай дейсің? Не боп қалды сонашма?</w:t>
        <w:br/>
        <w:t>-- Газдың ақшасын төлей қояйын деп үш күн болды</w:t>
        <w:br/>
        <w:t>сапдалғаныма.</w:t>
        <w:br/>
        <w:t>-- Ақша аларда алақан ала жүгірмеуші ме еді.</w:t>
        <w:br/>
        <w:t>Қышыма тазда үят болмас дегендей, әлде неге қырсықты-</w:t>
        <w:br/>
        <w:t>рып алған өзің шығарсың,-- деп сөзіме шамалы қалжың</w:t>
        <w:br/>
        <w:t>араластырып жібердім.</w:t>
        <w:br/>
        <w:t>-- Нақтылы уақытында аларын алып, берерін беріп</w:t>
        <w:br/>
        <w:t>тұрса ел де тыныш, жан да тыныш... Қаке; ренжіме. Тесік</w:t>
        <w:br/>
        <w:t>етік су кешкенде білінеді демекші, тірсектерім тырсыл-</w:t>
        <w:br/>
        <w:t>дап барады. Тезірек үйге жетіп тынығып алмасам бол-</w:t>
        <w:br/>
        <w:t>мас. Келесі жолы өзіңмен ой бөлісермін. Айтпақшы, ма-</w:t>
        <w:br/>
        <w:t>ған.. Жарайды, қажеті жоқ,- деді де таяғына сүйене,</w:t>
        <w:br/>
        <w:t>маймаңдай басып ұзай берді. ”?</w:t>
        <w:br/>
        <w:t>Ауыршаң құрбымның мына күйі жаныма жайсыздау</w:t>
        <w:br/>
        <w:t>тиді. Не істей қоярмын. Дәрменсіздік өз басымда да бар-</w:t>
        <w:br/>
        <w:t>шылық.</w:t>
      </w:r>
    </w:p>
    <w:p>
      <w:r>
        <w:t>262</w:t>
        <w:br/>
        <w:t>дүниеге әуес боп өседі. Бір күні ағаш шауып жатқан</w:t>
        <w:br/>
        <w:t>әкесінің қасына жүгіріп келген ол:</w:t>
        <w:br/>
        <w:t>-- Әке, көп жұмыс істеген адам байып кетеді дейді.</w:t>
        <w:br/>
        <w:t>Рас па?-- деп сұрана қарады.</w:t>
        <w:br/>
        <w:t>Он жасар ұлының қойған мына сауалына таң-тамаша</w:t>
        <w:br/>
        <w:t>болған әке:</w:t>
        <w:br/>
        <w:t>-- Әрине. «Ерінбей еңбек етсең емерсің» деген сөз</w:t>
        <w:br/>
        <w:t>бар. Неге сұрадың?-- деп ұлының байлыққа, еңбекке де-</w:t>
        <w:br/>
        <w:t>ген түсінігі ерте оянғанына ризалығын білдіріп, баласын</w:t>
        <w:br/>
        <w:t>бауырына басып, басынан сипайды.</w:t>
        <w:br/>
        <w:t>-- Тау-тасты тесе берсе алтын да табуға болады ғой?</w:t>
        <w:br/>
        <w:t>-- Болғанда қалай..-- арқасынан қаққан Шоан-</w:t>
        <w:br/>
        <w:t>шань.-- Бар, ойна. Әне, құрбыларың күтіп тұр. Оның</w:t>
        <w:br/>
        <w:t>бәрін кейін, өскен соң түсінетін боласын,-- деп өз тірлі-</w:t>
        <w:br/>
        <w:t>гіне кірісіп кетті.</w:t>
        <w:br/>
        <w:t>Ертесінде, күні бойы үй көрмеген Шахрай, қешқұрым</w:t>
        <w:br/>
        <w:t>шаршап отырып ас ішті де төсегіне барып жатып қалды.</w:t>
        <w:br/>
        <w:t>-- Ойын баласы ғой. Азаннан кешке дейін тыным</w:t>
        <w:br/>
        <w:t>жоқ, болдырып-ақ қалады,-- деп. ата-анасы күңкілдесіп</w:t>
        <w:br/>
        <w:t>қойды.</w:t>
        <w:br/>
        <w:t>Келесі күні де, Шахрай кешкі асты әзер ішті. Қал-</w:t>
        <w:br/>
        <w:t>жырағаны көрініп тұр. «Бұл не істеп жүр, ә?» деген сұ-</w:t>
        <w:br/>
        <w:t>раққа жауап іздеген әке: «Қайда болатынын бақылап</w:t>
        <w:br/>
        <w:t>көрейінші» деген тоқтамға келіп, жатып қалған ұлына</w:t>
        <w:br/>
        <w:t>көз тастап қойды.</w:t>
        <w:br/>
        <w:t>Әдетінше ерте тұрған Шаншань қорадан мал шыға-</w:t>
        <w:br/>
        <w:t>рып, астын тазалап жүрген. Бір мезетте, томпиған ала</w:t>
        <w:br/>
        <w:t>дорбаны иығына асып, қолына күрек ұстаған ұлы аула-</w:t>
        <w:br/>
        <w:t>дан шығып бара жатты. Тірлігін доғара қойған әке ба-</w:t>
        <w:br/>
        <w:t>ласының артына түсті. Шахрай болса жан-жағына қа-</w:t>
        <w:br/>
        <w:t>райтын емес, безіп барады. Турасынан тауға тартты.</w:t>
        <w:br/>
        <w:t>Тауды бөктерлей жүріп, кездескен үлкен жыраның жа-</w:t>
        <w:br/>
        <w:t>ғасына кеп тоқтады. Ілесе келген әкесі бұға қалды. Жан-</w:t>
        <w:br/>
        <w:t>жағына көз тігіп алған Шахрай тастан тасқа секіре</w:t>
        <w:br/>
        <w:t>жыраның табанына түсті. Шаншань да жыраның жаға-</w:t>
        <w:br/>
        <w:t>сына таяп келіп, ұлының одан әргі әрекетін бақылауға</w:t>
        <w:br/>
        <w:t>алды.</w:t>
        <w:br/>
        <w:t>Сай табанына жеткен Шахрай қолтықтай келген ала</w:t>
        <w:br/>
        <w:t>дорбасын жерге тастай беріп, қолындағы күрегімен тау</w:t>
        <w:br/>
        <w:t>өклесін тесе бастады. Үлкенді-кішілі қиыршық тастар</w:t>
        <w:br/>
        <w:t>домалап төмен қарай кетіп жатыр. Кәдімгі үлкен кісі-</w:t>
        <w:br/>
        <w:t>лерше қимылдайды. Бұл қылығына қайран қалған. әке</w:t>
        <w:br/>
        <w:t>жақындай түсті. Ұлы бас көтерер емес. Қасына келіп</w:t>
        <w:br/>
        <w:t>жөткерініп қалғанда ғана жалт қараған Шахрай, күрегін</w:t>
        <w:br/>
        <w:t>тастай салып бойын тіктеп алды. Түр-әлпеті шаттық ша-</w:t>
        <w:br/>
        <w:t>әБІ</w:t>
      </w:r>
    </w:p>
    <w:p>
      <w:r>
        <w:t>---Біраз күн өткен-соң Нәкеңмен тағы кездесіп қал-</w:t>
        <w:br/>
        <w:t>дым. Сәлемдесіп, саулық сұрап жатырмыз.</w:t>
        <w:br/>
        <w:t>-- Нәке,- деймін ойлы -жүзіне үңніліп.--Түріңде</w:t>
        <w:br/>
        <w:t>өткен жолғы абыржудың ізі байқалмайды. Көңіліңе көл-</w:t>
        <w:br/>
        <w:t>денең келген сондағы жайлар-реттелгөн-ау деймін,-- деп</w:t>
        <w:br/>
        <w:t>өткен жолғы айтармын деген әңгімесін есіне салдым.</w:t>
        <w:br/>
        <w:t>-- Ой Қаке, жас келіп, күш-қуатың қашқан шақта</w:t>
        <w:br/>
        <w:t>болмашы нәрсеге көңілің қала береді екен. Тіптен. бөтен</w:t>
        <w:br/>
        <w:t>жанға да өкпе-назыңды көрсетіп қаласың. Ол жолы со-</w:t>
        <w:br/>
        <w:t>ның бірі болған.</w:t>
        <w:br/>
        <w:t>-- Не жағдай?</w:t>
        <w:br/>
        <w:t>-- Е-е, газдың ақшасын төлей салайын деп барғаным-</w:t>
        <w:br/>
        <w:t>ды айтқан едім ғой. «Қассир жоқ,-ертен кел» деп бетін</w:t>
        <w:br/>
        <w:t>бұрмай еріне сөйлеген келіншекке ертесінде тағы келдім</w:t>
        <w:br/>
        <w:t>емес пе. «Болады. Күте тұр» дейді әлгі келіншек, ақша</w:t>
        <w:br/>
        <w:t>берейін деп келгеніме кінәлі адамдай зілді сөйлеп. Көп</w:t>
        <w:br/>
        <w:t>күттім. «Инабатты адам-иттен де ұялады» деуші еді.</w:t>
        <w:br/>
        <w:t>«Қарт кісі тұрып қалды-ау» дейтін ойлары жоқ. Тірсегім</w:t>
        <w:br/>
        <w:t>тырсылдап, белім үзіліп барады. Отыра қалуға орындық</w:t>
        <w:br/>
        <w:t>тапсамшы. Болмаған соң қайта кіріп, әлгі келіншекке:</w:t>
        <w:br/>
        <w:t>-- Қарағым, алатын ақшанды өзің-ақ ала салсаншы.</w:t>
        <w:br/>
        <w:t>Көлік деген де жүруін азайтты. Қақаған аяз болса мынау.</w:t>
        <w:br/>
        <w:t>Келіп-кетуім қиынға соғып жүр,-- деп өтініш жасадым.</w:t>
        <w:br/>
        <w:t>Қолымдағы таяққа салмағымды сала мініп тұрған</w:t>
        <w:br/>
        <w:t>мені аяды білем. Қөк көзі күлімдеп, төр жақта отырған</w:t>
        <w:br/>
        <w:t>ару:</w:t>
        <w:br/>
        <w:t>-- Ақшасын алып, қағазын бере салсайшы, карт-</w:t>
        <w:br/>
        <w:t>тың,-- деді қара көзі сүзіліп төмен отырған әлгі келін-</w:t>
        <w:br/>
        <w:t>шекке.</w:t>
        <w:br/>
        <w:t>Содан барып қолына қалам алған әлгі келіншек аты-</w:t>
        <w:br/>
        <w:t>жөнімді, қай үйде, жанша жан тұратынымзды сұрап</w:t>
        <w:br/>
        <w:t>алды да:</w:t>
        <w:br/>
        <w:t>-- Қай айга төлемекдіз»-- деді.</w:t>
        <w:br/>
        <w:t>« -- Осы, үстіміздегі айға.</w:t>
        <w:br/>
        <w:t>-- Льготыңыз бар ма?</w:t>
        <w:br/>
        <w:t>-- Жоқ.</w:t>
        <w:br/>
        <w:t>-- Жө-өн. Олай болса, міне, мыншама теңге төлеңіз</w:t>
        <w:br/>
        <w:t>де үйіңізге қайта беріңіз,-- деп қолыма тілдей қағаз</w:t>
        <w:br/>
        <w:t>ұстата қойды.</w:t>
        <w:br/>
        <w:t>Мәселенің тез шешілгеніне дән риза болған мен:</w:t>
        <w:br/>
        <w:t>-- Рахмет қарағым. Мақұл, -- дедім де айтқан ақша-</w:t>
        <w:br/>
        <w:t>сын санап беріп Үйге қайттым.</w:t>
        <w:br/>
        <w:t>-- Шал-ау,-- дейді әкелген қағазымды қолына алған</w:t>
        <w:br/>
        <w:t>кемпірім.- Осы айға төлемей, өткен айға қайта төлегенін</w:t>
      </w:r>
    </w:p>
    <w:p>
      <w:r>
        <w:t>263</w:t>
        <w:br/>
        <w:t>екенмін» деген ойға тоқтадым. Ақылы бар деп мақтан</w:t>
        <w:br/>
        <w:t>тұтқан ұлымның әлгі сөзі жаңды жерімнен пышақ ұр-</w:t>
        <w:br/>
        <w:t>ғандай. болды. Ондай сөзді ұлымнан естимін"деп ойла-</w:t>
        <w:br/>
        <w:t>дым ба?! Әрине жоқ. Сыртқа шыға беріп қос жанарым-</w:t>
        <w:br/>
        <w:t>нан жаста ыршып кетті.</w:t>
        <w:br/>
        <w:t>-- Қаке, өміріңді ауырлатып жібердің ғой. Осының</w:t>
        <w:br/>
        <w:t>бәрі рас па? Әлде маған айтып келе жатқан назың ба?-</w:t>
        <w:br/>
        <w:t>дедім сенерімді, ия, сенбесімді білмей.</w:t>
        <w:br/>
        <w:t>-- Сәке, саулықтың кәдірін ауырғапда білетініміз</w:t>
        <w:br/>
        <w:t>секілді, қолдағы болған билік пен иеліктің кәдірін зей-</w:t>
        <w:br/>
        <w:t>неткер болғанда сезеді екенсің.</w:t>
        <w:br/>
        <w:t>-- Қырық жылға жуық отасқан кемпіріңнен, ең бол-</w:t>
        <w:br/>
        <w:t>маса, рухани көмек болмағанына қайранмын, Сенбеймін.</w:t>
        <w:br/>
        <w:t>-- Тұнжырап қалған жаннан не қайыр.</w:t>
        <w:br/>
        <w:t>-- Ондайы жоқ еді ғой. Ренжітіп алғансың да.</w:t>
        <w:br/>
        <w:t>-- Оңаша қалсақ ұстаса кетеміз дедім ғой. Сол жо-</w:t>
        <w:br/>
        <w:t>лы да біраз жерге бардық. «Қетсең кет! Сенсіз де күнім-</w:t>
        <w:br/>
        <w:t>ді көрем!..» дегенге келді. «Қөрсең көр! Менің де барар</w:t>
        <w:br/>
        <w:t>жерім жоқ емес!..» деп арқа сүйер үлкен ұлымның қо-</w:t>
        <w:br/>
        <w:t>лына тайып тұрдым. Ұлымнан ауыр сөз естіген соң са-</w:t>
        <w:br/>
        <w:t>бама түсіп: «Отыз ұлың болғанша жел шығарар шалың</w:t>
        <w:br/>
        <w:t>болсын» деген бар еді ғой. Ашуы тараған шығар деп</w:t>
        <w:br/>
        <w:t>кемпіріме қайта оралдым.</w:t>
        <w:br/>
        <w:t>-- О-о, бәрекелде-е! Оның жөн болған. Айнағыз да</w:t>
        <w:br/>
        <w:t>қуанып қалған шығар,-- деп одан әрі не болғанын білгім</w:t>
        <w:br/>
        <w:t>келді. Сұрана қараймын.</w:t>
        <w:br/>
        <w:t>-- Бір аяғың жерде, екіншісі көрде тұрса да арман</w:t>
        <w:br/>
        <w:t>деген елесті қуады екенсің. Қай күні, қай белестің қыр-</w:t>
        <w:br/>
        <w:t>қасында қаларыңды да ойлап жатпайсың.</w:t>
        <w:br/>
        <w:t>-- Сені түсіну қиын боп кетіпті. Бұлталақ сөзге сала</w:t>
        <w:br/>
        <w:t>бермей айтар ойыңды ашып айтсаңшы. Әпенде боп кет-</w:t>
        <w:br/>
        <w:t>кенсің бе, өзің.</w:t>
        <w:br/>
        <w:t>-- Жарайды, ашып айт десең ашып айтайын. Тоқ</w:t>
        <w:br/>
        <w:t>етерін айтайын. Айнағыз екеуміздің арамыздағы теке-</w:t>
        <w:br/>
        <w:t>тірес баз қалыбында қалып қойды. Бір кездегі бас нем,</w:t>
        <w:br/>
        <w:t>отағасы еді ғой деп ол кішіреймеді. Қөп жылдар бойы</w:t>
        <w:br/>
        <w:t>тәнімді қыздырған әйелім еді ғой деп мен иілмедім. Үй-</w:t>
        <w:br/>
        <w:t>дегі келін-бала оған жақ. Сөзімді сөйлер жан қалмаған</w:t>
        <w:br/>
        <w:t>соң үйден кетуге тура келді. Жиған-тергенді бөлісем-деп</w:t>
        <w:br/>
        <w:t>соттасып жатуға ар-намыс жібермеді. Жан бағыс жасап</w:t>
        <w:br/>
        <w:t>ортаңғы ұлыма да бардым, қызыма да бардым. Біраз</w:t>
        <w:br/>
        <w:t>күннен қолдарында тұрдым. Сорыма қарай, қолыма қа-</w:t>
        <w:br/>
        <w:t>лам ұстап төрге озған, некеме басқарып билік құрған</w:t>
        <w:br/>
        <w:t>мінезім бас көтеруін тоқтатпады. Қай үйде жүрсем де,</w:t>
        <w:br/>
        <w:t>көңіліме қайшы келген істерін айтпай: отыра алмадым.</w:t>
        <w:br/>
        <w:t>247</w:t>
      </w:r>
    </w:p>
    <w:p>
      <w:r>
        <w:t>қарайды..Оның телміруін Қакең.өзінше жорамалдады.</w:t>
        <w:br/>
        <w:t>“Содан барып: «Менің “көңіл-күйімді кім түсіне.қояр дей-</w:t>
        <w:br/>
        <w:t>сің» деген Қакең Де ажалға араша бол жатқан топ Іші-</w:t>
        <w:br/>
        <w:t>не барып сіңін кетті.</w:t>
        <w:br/>
        <w:t>ҚОС БАҚЫТТЫН ИЕСІ</w:t>
        <w:br/>
        <w:t>Қайырғалидың әйелі санаторийге демалуға кеткеніне</w:t>
        <w:br/>
        <w:t>екі аптаның жүзі болды. !</w:t>
        <w:br/>
        <w:t>Екі аялдама жерде тұратын келін-баласы келгеніне</w:t>
        <w:br/>
        <w:t>куанышы қойнына симаған ол: «Баланың бары бақыт</w:t>
        <w:br/>
        <w:t>дейді. Келінім екеуі қос бақыт емес пе?! Мұнысына да</w:t>
        <w:br/>
        <w:t>шүкіршілік»,-- деді ет жүрегі елжіреп. : .</w:t>
        <w:br/>
        <w:t>Қос бақытты қабат құшқан Қайырғали ақ кастрюльді</w:t>
        <w:br/>
        <w:t>суға толтырып, отқа қойып жатты.</w:t>
        <w:br/>
        <w:t>-- Су ысытып оны не істейсіз?-- дейді келіні мегін</w:t>
        <w:br/>
        <w:t>көтеріп. :</w:t>
        <w:br/>
        <w:t>-- Жіби берсінші деп кірлеген бір-екі жейдемді суға</w:t>
        <w:br/>
        <w:t>салып қойған едім. Борсып кетпей тұрғанда жуа салайын</w:t>
        <w:br/>
        <w:t>дегенім ғой,-деді атасы.</w:t>
        <w:br/>
        <w:t>-- Е-е..-- деп залға енген келіні теледидар көріп</w:t>
        <w:br/>
        <w:t>отырған күйеуінің қасына барып, оның жамбасын баса</w:t>
        <w:br/>
        <w:t>диванға жайғасып отыра кетеді.</w:t>
        <w:br/>
        <w:t>Әлден соң, сыртқа шығып келіп қолың шаймақ болған</w:t>
        <w:br/>
        <w:t>баласы ванНа бөлмесіне басын сұғады. КҚөбікке батып,</w:t>
        <w:br/>
        <w:t>шылпылдатып кір жуып жатқан әкесіне жаны -ашығаны</w:t>
        <w:br/>
        <w:t>ғой деймін, істеп жатқан ісіне кедергі келтірмейін деп,</w:t>
        <w:br/>
        <w:t>қолын ышқырына бір сүртті де, лып беріп залға жөнелді.</w:t>
        <w:br/>
        <w:t>Баласының бас сұққанын Қайырғали байқаған жоқ еді.</w:t>
        <w:br/>
        <w:t>Жейдесін таза суға шайып, оны сыртқа жайып болған</w:t>
        <w:br/>
        <w:t>соң Қайырғали да залға кірді.</w:t>
        <w:br/>
        <w:t>-- Жейдеңізді шайқап болдыңыз-ау деймін, ата.</w:t>
        <w:br/>
        <w:t>Болсаңыз, әкелген алмаңызды жуып-шайып жіберейін де</w:t>
        <w:br/>
        <w:t>варенье қайнатып ала қояйын. Қысқа азық керек қой.</w:t>
        <w:br/>
        <w:t>Сонан соң, машинамен бізді үйге жеткізіп саларсыз,-</w:t>
        <w:br/>
        <w:t>деді орнынан тұрған келіні.</w:t>
        <w:br/>
        <w:t>-- Әлбетте... Әлбетте...-- дей берді атасы бас шұлғып.</w:t>
        <w:br/>
        <w:t>СЫЗДАҒАН ЖҮРЕК</w:t>
        <w:br/>
        <w:t>Демалыс күні. Ертеңгісін ұйқысынан оянып, орнынан</w:t>
        <w:br/>
        <w:t>ерте тұрған Қайыргүл, керіліп-созылып залда бір шама</w:t>
        <w:br/>
        <w:t>уақыт жүріп алды. Қөңілі алаңдап, жүрегі сыздап, әлде</w:t>
        <w:br/>
        <w:t>270</w:t>
        <w:br/>
        <w:t>алыстан болса да немерелеріне мейірленіп, үйде екенін</w:t>
        <w:br/>
        <w:t>білдірмек.</w:t>
        <w:br/>
        <w:t>Балконға жүгіріп шыққан Қайыргүл әп-сәтте құп-қу</w:t>
      </w:r>
    </w:p>
    <w:p>
      <w:r>
        <w:t>боп кетті. Денесі мұздап, демі тарылды. Көмекейіне әлде</w:t>
        <w:br/>
        <w:t>не кептеліп қалды. Қөзін-уқалап қайта ашып қарады.</w:t>
        <w:br/>
        <w:t>Келе жатқан өзінің пемерелері емес, астыңғы қабатта</w:t>
        <w:br/>
        <w:t>тұратын Мейірманның немерелерИ Қол ұстасқан кішкен-</w:t>
        <w:br/>
        <w:t>тай қошақандардың соңынан ұзап қалған Мейірманның</w:t>
        <w:br/>
        <w:t>келін-баласы сөмкелерін көтеріп олар келеді.</w:t>
        <w:br/>
        <w:t>Келіннің кезекті бір көрсеткен жат қылығынан қатты</w:t>
        <w:br/>
        <w:t>ренжіп қалған Қайыргүл балаларынікіне біраз уақыттан</w:t>
        <w:br/>
        <w:t>бері бас сұқпаған еді. «Үлкенмін ғой. Түсіне білсе мен де</w:t>
        <w:br/>
        <w:t>келінжанның бір анасы емеспін бе! Қішілігін жасап,</w:t>
        <w:br/>
        <w:t>кешірім сұрай келіп кетер» деген оймен оларды күтіп</w:t>
        <w:br/>
        <w:t>жүрген болатын. Олар, болса да ат-ізін салмаған-ды.</w:t>
        <w:br/>
        <w:t>Төсектен тұрғалы бері жүрегі сыздап неге алаңдағанын</w:t>
        <w:br/>
        <w:t>енді түсінді. Бір сәт ой толқындары кеп, кезек пе кезек</w:t>
        <w:br/>
        <w:t>сана-сезімін соққылайды дейсің. Әсіресе біреуі өте-мөте</w:t>
        <w:br/>
        <w:t>қатты болды. «Қейбір көлеңкелі келіндер ит мінезді келе-</w:t>
        <w:br/>
        <w:t>тіндері несі екен?» дейді денесі ағаш басында қуарып</w:t>
        <w:br/>
        <w:t>жалғыз қалған жапырақтай қалтырап. «Итаяғына ас құй-</w:t>
        <w:br/>
        <w:t>ғанша құйрығын бұлғап, еркелеп аяғыңды жалайды да,</w:t>
        <w:br/>
        <w:t>ыдысына ас түскен соң тісін ақситып ырылдап маңайына</w:t>
        <w:br/>
        <w:t>жолатпайды... «Әке-көке» деп барымды алдына тосқан-</w:t>
        <w:br/>
        <w:t>нан басқа не жаздым, патшағарға»!.» деген ой жүрегін</w:t>
        <w:br/>
        <w:t>езіп жіберді. Жүрек тұсы шаншып шыға келді. Әлден соң</w:t>
        <w:br/>
        <w:t>есін жиғандай болған Қайыргүл:</w:t>
        <w:br/>
        <w:t>-- Немерелерімнің бетінен сүйіп келмесем болмас.</w:t>
        <w:br/>
        <w:t>Олардан қайыр жоқ...-- деп сыздаған жүрегінің тұсын</w:t>
        <w:br/>
        <w:t>алақанымен сипалай жүріп киінді де төртінші қабаттан</w:t>
        <w:br/>
        <w:t>төмен түсті.</w:t>
        <w:br/>
        <w:t>Ұйқы рақатында жатқан үйдегілер Қайыргүлдің бір</w:t>
        <w:br/>
        <w:t>тоңып, бір күйгенін сезбеді. Үйден шығып кеткенін де</w:t>
        <w:br/>
        <w:t>білмеді. Ұйқы оларды әзірге құшағынан босатар емес.</w:t>
        <w:br/>
        <w:t>Ұйықтап жатыр.</w:t>
        <w:br/>
        <w:t>ЖАН АЗАБЫН ЖЕНГЕН ЖАНАШЫРЛЫҚ</w:t>
        <w:br/>
        <w:t>Қолындағы таяғына сүйене жүріп, аяғын баяу басқан</w:t>
        <w:br/>
        <w:t>Асанбай ағамыз үйге кіргенде, бәріміз орнымыздан өре</w:t>
        <w:br/>
        <w:t>түрегеліп, сәлем бердік.</w:t>
        <w:br/>
        <w:t>-- Аға, төрлетіңіз.</w:t>
        <w:br/>
        <w:t>- Мұнда отырыңыз,-- деп орын ұсынып: бәйек боп</w:t>
        <w:br/>
        <w:t>жатырмыз.</w:t>
        <w:br/>
        <w:t>272</w:t>
        <w:br/>
        <w:t>! .</w:t>
        <w:br/>
        <w:t>теп үстінде отырған-«жаұызға» жете-алмай дымым құры-</w:t>
        <w:br/>
        <w:t>ды. Не істерімді. білмей жаным күйзелін, денемді. ашы</w:t>
        <w:br/>
        <w:t>тер жуып, отсыз пістім, Тағдырыма нәлетті де айтып жі-</w:t>
        <w:br/>
        <w:t>бердім. Енді не істеп, не қоярымды білмеймін. Іш сезімім-</w:t>
        <w:br/>
        <w:t>ді әлде не кернеп кетті. Қеудем жарыла жаздап барады.</w:t>
        <w:br/>
        <w:t>Менен ес кетті... Бір сәтте екі қолымды тірей көтеріліп, ас-</w:t>
        <w:br/>
        <w:t>тымдағы арбадан түстім де, бойымды тіктеп алдым, %.0-</w:t>
        <w:br/>
        <w:t>дан, күш сала үш-төрт. аттан. барып, алысып жатқан</w:t>
        <w:br/>
        <w:t>екеуіне созған қолымды сәл жеткізе алмай қара жерге</w:t>
        <w:br/>
        <w:t>гүрс сте құлап түстім.</w:t>
      </w:r>
    </w:p>
    <w:p>
      <w:r>
        <w:t>Аяғымды басып жүрмек. түгіл; қос балдақсыз тіке</w:t>
        <w:br/>
        <w:t>тұра алмайтын мен, қолымды соза- қасына келіп құлаға-.</w:t>
        <w:br/>
        <w:t>нымнан шошып кеткен Еркін Әлібекті тастай беріп безе</w:t>
        <w:br/>
        <w:t>жөнелді. й )</w:t>
        <w:br/>
        <w:t>Орнынан атып тұрған Әлібек көз жасын жеңімен сүр-</w:t>
        <w:br/>
        <w:t>те жүріп, жүгіріп кеп, мені сүйемелдеп арбама отырғызып</w:t>
        <w:br/>
        <w:t>жатты...</w:t>
        <w:br/>
        <w:t>Осы уақиғадан сон, қиналсам да, бір аттап, екі аттап</w:t>
        <w:br/>
        <w:t>жүре бастадым. Қейін келе қос балдақты тастап жалғыз</w:t>
        <w:br/>
        <w:t>таяққа сүйенетін халге жеттім...</w:t>
        <w:br/>
        <w:t>Содан қойшы, мәденнет үйінің қасынан қол өнері</w:t>
        <w:br/>
        <w:t>үйірмесін ұйымдастырып, елмен араласа бастадым. Жас-</w:t>
        <w:br/>
        <w:t>тарға білетін өнерімнен тәлім-тәрбие бере жүріп, аудан</w:t>
        <w:br/>
        <w:t>мен облыс көлеміне белгілі болған біраз мүсіншілерді</w:t>
        <w:br/>
        <w:t>ауылдан ұшыра бастадық..Шүкір, содан мен де ел қата-</w:t>
        <w:br/>
        <w:t>рына қосылдым...</w:t>
        <w:br/>
        <w:t>Қәрілік келіп, шама кеткен соң, ол үйірмені басқару-</w:t>
        <w:br/>
        <w:t>ды Әлібекке қалдырдым. Бұл тұста Әлібек те ер жетіп,</w:t>
        <w:br/>
        <w:t>ел басқаруға жарап қалған-ды. Үйірме сенімді адамның</w:t>
        <w:br/>
        <w:t>қолына көшсе де, үйде тыныш отыра алмай, апта .сайын</w:t>
        <w:br/>
        <w:t>бір-екі рет есігінен бас сұғып ақыл-кеңесімді беріп, жөн</w:t>
        <w:br/>
        <w:t>сілтеп кетіп жүрмін...</w:t>
        <w:br/>
        <w:t>-- Әлсіздің әлдіден таяқ жеп астында шырылдаған</w:t>
        <w:br/>
        <w:t>түрін керіп көмекке ұмтылмасам, кім білсін, әлі күнге</w:t>
        <w:br/>
        <w:t>дейін қолтығымдағы қос балдақты тастамаған боар ма</w:t>
        <w:br/>
        <w:t>едім...---деп- Асекең әңгімесінің етек-жеңін жиып-алды да,</w:t>
        <w:br/>
        <w:t>«Бүгінгі айтар әңгімемді осымен доғарайын» дегендей,</w:t>
        <w:br/>
        <w:t>алдына келген асқа қол-&lt;озды.</w:t>
        <w:br/>
        <w:t>Несін жасырайын, ол күннің -енді қайтып “келмесіне</w:t>
        <w:br/>
        <w:t>біраз уақыт ренжіп-ақ жүрдім. Басқа шара бар. ма?!</w:t>
        <w:br/>
        <w:t>Неге болса да көнеді екенсің. Сол -күннің -өтіп кеткені</w:t>
        <w:br/>
        <w:t>есіме түссе осы- уақытқа “дейін ішім айнып, -теңдесі жоқ</w:t>
        <w:br/>
        <w:t>асыл затымды жоғалтып алғандай сезінемін...</w:t>
        <w:br/>
        <w:t>Иә, айтпақшы... «Тебегеннің артын сүзеген айырады»</w:t>
        <w:br/>
        <w:t>дегендей, «Ертең мініп кетесіз» деген атты “осы күнге</w:t>
        <w:br/>
        <w:t>ала алмай жүрмін. Неге дейсіз ғой. Қарап отырғанша</w:t>
        <w:br/>
        <w:t>әңгіме болсын, айтып берейін.</w:t>
        <w:br/>
        <w:t>Біраз күн өткен соң, торқалы тойымның дұрыс өтуі-</w:t>
        <w:br/>
        <w:t>не елден бұрын ат салысып,-арқан тартысқан, аңқылда-</w:t>
        <w:br/>
        <w:t>ған ақ көңіл әкімнің дрынбасары Әділжан деген жігіт</w:t>
        <w:br/>
        <w:t>үйге телефон соғып:</w:t>
        <w:br/>
        <w:t>--“Қаке, аудан атынан мінген атыңызды «Таусай»</w:t>
        <w:br/>
        <w:t>совхозынан алып кетіңіз. Совхоздың басшысы Сарыбай-</w:t>
        <w:br/>
        <w:t>мен бұл мәселе жөнінде келісілді. Ақшаснн да аударып</w:t>
        <w:br/>
        <w:t>тастадық,- дейді.</w:t>
        <w:br/>
        <w:t>-- Мен үшін алаң болғаныңызға рахмет, Әдеке. Ма-</w:t>
        <w:br/>
        <w:t>құл. Ертең барып, мінсем мініп қайтайын,- деп риза-</w:t>
        <w:br/>
        <w:t>шылығымды білдірдім. .</w:t>
        <w:br/>
        <w:t>Қөліктің қат кезінде әуре боп қалармын. Одан да,</w:t>
      </w:r>
    </w:p>
    <w:p>
      <w:r>
        <w:t>алдын ала сұрайын. Қашан барғаным жән болар екен</w:t>
        <w:br/>
        <w:t>деген оймен Сарыбайға қоңырау қақтым. «Сәке, осы-</w:t>
        <w:br/>
        <w:t>лай да, осылай. Ендігі жол өзіңізге түсіп тұр» деймін</w:t>
        <w:br/>
        <w:t>баяғы.</w:t>
        <w:br/>
        <w:t>-- Өзің кімсің, ат сұрап тұрған?! Сендей адамды ес-</w:t>
        <w:br/>
        <w:t>тігенім де, көргенім де жоқ. Маған ешкім еш деме де-</w:t>
        <w:br/>
        <w:t>ген де жоқ!-- деп зіркілдей жөнелді.</w:t>
        <w:br/>
        <w:t>-- Сәке-ау, мені танымай қалдыңыз ба? Мен Қорлан-</w:t>
        <w:br/>
        <w:t>мын ғой. Оу жылдары, қызымет басында отырғанымда,</w:t>
        <w:br/>
        <w:t>өзіңіз жіберген бас инженеріңізге ұдайы қол үшін беріп</w:t>
        <w:br/>
        <w:t>жүруші едім ғой. Жолыға қалсақ өзіңіз де алғысыңыз-</w:t>
        <w:br/>
        <w:t>ды жаудырмаушы ма едіңіз,-- деймін біраз жыл бұрын-</w:t>
        <w:br/>
        <w:t>ғы болған жайларды есіне түсірмек боп.</w:t>
        <w:br/>
        <w:t>-- Болса болған да шығар. Арқыраған тау өзенімен</w:t>
        <w:br/>
        <w:t>не ағып, не кетпеді... Ренжісең де саған айтарым -- бе-</w:t>
        <w:br/>
        <w:t>рер атым да, затым да жоқ. Берем деушілер. болса бер-</w:t>
        <w:br/>
        <w:t>сін, онда менің шатағым жоқ,-- деді де телефонның құ-</w:t>
        <w:br/>
        <w:t>лағын тастай салды.</w:t>
        <w:br/>
        <w:t>Соқыр құлын аттан емшек іздейді-нің керін келтіріп</w:t>
        <w:br/>
        <w:t>алғаныма өзіме өзім ренжіп-ақ қалдым. «Сол бір атсыз</w:t>
        <w:br/>
        <w:t>да күнімді көрер едім ғой!» деп өзімді өзім одан әрі жә-</w:t>
        <w:br/>
        <w:t>бірлей жөнелдім. Қайтып ол жайында ешкімге ауыз</w:t>
        <w:br/>
        <w:t>ашпадым.</w:t>
        <w:br/>
        <w:t>Содан, зымырап біраз күн де өте шықты. Бір шаруа-</w:t>
        <w:br/>
        <w:t>282</w:t>
        <w:br/>
        <w:t>Ұлықсат,-- деп келінге жалынған жері Қакеңнің есіне</w:t>
        <w:br/>
        <w:t>түсті. Айтқанына келін көнбеді.</w:t>
        <w:br/>
        <w:t>Сол күндері балаларынікіне құдағиы келіп жатқан-ды.</w:t>
        <w:br/>
        <w:t>«Шешемнен қалмай үйіме кетем» деп жатыр деген сөзді</w:t>
        <w:br/>
        <w:t>Қакең естіп-қалады. Содан, «Ұлды көндіріп, келінді қа-</w:t>
        <w:br/>
        <w:t>лай тоқтатсам екен?» деген ойдың шешімін таба алмай</w:t>
        <w:br/>
        <w:t>санасы сыздайды. :</w:t>
        <w:br/>
        <w:t>Түске жуық балаларынікіне барып, артынан аталап</w:t>
        <w:br/>
        <w:t>қалмай. қойған немересін машинаға отырғызып ап,</w:t>
        <w:br/>
        <w:t>қала көшелерін . аралатады. Немересін алып қашқан-</w:t>
        <w:br/>
        <w:t>дай қабатты үйіне ертіп келеді. «Ата» деп бауырына ба-</w:t>
        <w:br/>
        <w:t>сын басып, мойнынан құшагын жазбай ол жүр. Екеуі оты-</w:t>
        <w:br/>
        <w:t>рып тамақ ішті. Сонан, асыр сап, үлкен бөлмеде ойыншық</w:t>
        <w:br/>
        <w:t>машиналарды жарыстыра ойын ойнады. Сөйтіп біраз</w:t>
        <w:br/>
        <w:t>уақыттарын өткізді. Немересі сыртқа шығайық деген сон,</w:t>
        <w:br/>
        <w:t>оны жетелеп, Қакең тратуарда жүрді. Жол бойында</w:t>
        <w:br/>
        <w:t>жайылып жүрген сиыр мен қойларды көрсе, олардың</w:t>
        <w:br/>
        <w:t>қалай мөңірейтінін өздерінше келтіріп мәз болады.</w:t>
        <w:br/>
        <w:t>Салпаңқұлақ өсекті де аңыратып мазақ қылады. Басын</w:t>
        <w:br/>
        <w:t>шайқап, жасыл жапырағын төккен ағаштар мен оның</w:t>
        <w:br/>
        <w:t>бұтағына ұшып-қонып жүрген құстардың жайын айтып,</w:t>
        <w:br/>
        <w:t>екеуі өзара сөз етеді, Біршама уақыт қыдырған соң не-</w:t>
        <w:br/>
        <w:t>мересі шаршады білем, жүрісі баяулай бастады: Үйге</w:t>
        <w:br/>
        <w:t>қайта кірді. Түзге отырғызып, алдына алған еді, ол, үй</w:t>
        <w:br/>
        <w:t>ішіндегі жиһаздардың аты-жөнін сұрап біраз жатты да,</w:t>
        <w:br/>
        <w:t>маужырап барып ұйықтап кетті,</w:t>
      </w:r>
    </w:p>
    <w:p>
      <w:r>
        <w:t>Құшағындағы немересін мейірлене иіскеп алған Қа-</w:t>
        <w:br/>
        <w:t>кен, оны апарып төсекке жатқызды. Үстіндегі жейдесін</w:t>
        <w:br/>
        <w:t>шешіп ап, Ерленнің аяқ жағына жапты. Неге жейдесін</w:t>
        <w:br/>
        <w:t>шешіп ап жапты, ол жағын өзі де білмейді.</w:t>
        <w:br/>
        <w:t>Маңдайшадағы қара қоңырау безектеп кеткен соң,</w:t>
        <w:br/>
        <w:t>Қакең барып есік ашқан еді, келіні кеп тұр. Әшейінде</w:t>
        <w:br/>
        <w:t>келіндері келсе жаны қалмай қуанып қалатын Қакеңнің</w:t>
        <w:br/>
        <w:t>бұл жолы қу жүрегі мұздап кетті.</w:t>
        <w:br/>
        <w:t>-- Жайша ма? Мамаң қайда?-- деді не үшін келгенін</w:t>
        <w:br/>
        <w:t>іші сезіп.</w:t>
        <w:br/>
        <w:t>-- Мамам төменде...</w:t>
        <w:br/>
        <w:t>-- Неге кірмеді? )</w:t>
        <w:br/>
        <w:t>-- Пап... Кетіп барам... Ерленді алып кетейін деп...--</w:t>
        <w:br/>
        <w:t>деді көзіне жас алған келіні әзер сөйлеп. )</w:t>
        <w:br/>
        <w:t>-- Қап!.. Мұның болмады, балам;- деп денесі жиыры-</w:t>
        <w:br/>
        <w:t>ла қалған Қакеңнің тамағына әлде не кептеліп қалды.</w:t>
        <w:br/>
        <w:t>Әрі қарай бірдеме деуге шамасы келмей, буыны босап,</w:t>
        <w:br/>
        <w:t>көзіне жас тығылды. Аяғы қалтылдай залға кірді. Келін</w:t>
        <w:br/>
        <w:t>де бас сұқты.</w:t>
        <w:br/>
        <w:t>268</w:t>
        <w:br/>
        <w:t>ұшақтар қара-қошқыл түтіндерін будақтата жерге шан-</w:t>
        <w:br/>
        <w:t>шыла құлап, қызыл-от пен қара топырақты араластыра</w:t>
        <w:br/>
        <w:t>аспапға атып жарылып-жатты.</w:t>
        <w:br/>
        <w:t>Әп-сәтте қатары сирей бастаған жау ұшақтары тез</w:t>
        <w:br/>
        <w:t>арада бұрылып ап, келген жақтарына тайып тұрды; Тас-</w:t>
        <w:br/>
        <w:t>тар бомбылары ада болды ма, әлде, гүрсілдете оқтың</w:t>
        <w:br/>
        <w:t>астына алған артилерияның жойқын күшінен қаша</w:t>
        <w:br/>
        <w:t>жөнелді ме, ол жағын бағдарлап жатқан ешкім болмады.</w:t>
        <w:br/>
        <w:t>«Не өлім, не өмір!..» деп жер бетіндегі қасарысқан қас</w:t>
        <w:br/>
        <w:t>жаулар өз ара айқасып, атысып жатыр.</w:t>
        <w:br/>
        <w:t>Сол ұшақтардың төгіп өткен бомбыларының бірі,</w:t>
        <w:br/>
        <w:t>бұқпалай жүріп, көріне қалған жау солдатын қолындағы</w:t>
        <w:br/>
        <w:t>қаруымен атып келе жатқан Асанбайдың желке тұсынан</w:t>
        <w:br/>
        <w:t>кеп түскен-ді. Қопарылыстан аспанға көтерілген қалың</w:t>
        <w:br/>
        <w:t>топырақтың астында қалған жауынгердің құлағы шыңыл-</w:t>
        <w:br/>
        <w:t>дап, көзі қарауытып, қараңғылыққа көміліп қалды. Одан</w:t>
        <w:br/>
        <w:t>әргісі есінде жоқ...</w:t>
        <w:br/>
        <w:t>Басынан зақымдалып, екі аяғы жансызданған жара-</w:t>
        <w:br/>
        <w:t>лы жауынгер госпитальда-біраз уақыт емделіп жатады.</w:t>
        <w:br/>
        <w:t>Дәрігерлер қанша күш салып емдесе де болмады. Бас-</w:t>
        <w:br/>
        <w:t>тың қақсауы мен дыңылдауын қойдырғанымен, екі аяғы-</w:t>
        <w:br/>
        <w:t>на жан бітіре алмады. Содан қос балдақты қолтығына</w:t>
        <w:br/>
        <w:t>қысқан Асекең; аяқтарын сүйрете жүріп, соғыс мүгедегі</w:t>
        <w:br/>
        <w:t>боп ауылға қайтыпты...</w:t>
        <w:br/>
        <w:t>Қос балдақты қолтығына алған Асекеңнің одан әрі</w:t>
        <w:br/>
        <w:t>қалай күй кешкені біздерге беймәлім болатын. Өткен</w:t>
        <w:br/>
        <w:t>өмірін әңгімелемей күліп қойып отыратын бұл кісі, осы</w:t>
        <w:br/>
        <w:t>жолы өмірінің тағы бір парағын аударатын шығар деген</w:t>
        <w:br/>
        <w:t>үмтпен, біздер:</w:t>
      </w:r>
    </w:p>
    <w:p>
      <w:r>
        <w:t>-- Ағасы, қос балдақты қалай, қай уақытта тастады-</w:t>
        <w:br/>
        <w:t>ңыз? Айтып берсеңіз,- деп тілек білдірдік.</w:t>
        <w:br/>
        <w:t>-- Қарақтарым, айтсам айтып көрейін, егер. естіген-</w:t>
        <w:br/>
        <w:t>деріңді дұрыстап сана-сезімдеріңнен өткізе алсаңдар,--</w:t>
        <w:br/>
        <w:t>деп үстел басында жағалай отырған бәрімізге көз жүгір-</w:t>
        <w:br/>
        <w:t>тіп, қомданып алды да, сөйлеп кетті. Біз құлақ қойып</w:t>
        <w:br/>
        <w:t>тына қалдық.</w:t>
        <w:br/>
        <w:t>-- Қан-майдан соғыстан ауылға оралсам да, алғашқы</w:t>
        <w:br/>
        <w:t>күндері аяғымды алған қу соғысқа нәлетімді айтып,</w:t>
        <w:br/>
        <w:t>налып жүрдім. Қалқиып қоларбаның (колясканың)</w:t>
        <w:br/>
        <w:t>үстінде отыра бергенше, қол жұмысы табыла қалса істеп</w:t>
        <w:br/>
        <w:t>көрейін деген оймен талай мекеменің есігін аштым. Қай-</w:t>
        <w:br/>
        <w:t>да барсам да, мүгдек деп қарады маған. Оларына одан</w:t>
        <w:br/>
        <w:t>әрі күйіп-пістім: Енді-не істерімді білмей, қоларбамның</w:t>
        <w:br/>
        <w:t>. дөңгелегін &gt; алақаныммен сипап, мұңайып көлеңкеде</w:t>
        <w:br/>
        <w:t>отырғам: :</w:t>
        <w:br/>
        <w:t>274</w:t>
        <w:br/>
        <w:t>Асекең соғыс ардагері. Қеудесіне тізіп таға келген</w:t>
        <w:br/>
        <w:t>ордендері мен медальдары терезеден түскен күн сәулесі-</w:t>
        <w:br/>
        <w:t>нен жалт-жұлт етеді. Оның өзі кеуделі ағамызға айбат</w:t>
        <w:br/>
        <w:t>беріп, мәртебесін көтере түседі.</w:t>
        <w:br/>
        <w:t>Төрге озып, жұмсақ. орындыққа жайғасып болғанша,</w:t>
        <w:br/>
        <w:t>Асакеңнің өткен жолы, осылай бас қосқандағы айтқан</w:t>
        <w:br/>
        <w:t>мына бір естелігі есіме орала кетті. Ол жолғы әңгімесін-</w:t>
        <w:br/>
        <w:t>де-- Ұлы Отан соғысы басталғанда, алғашқы жасақ-</w:t>
        <w:br/>
        <w:t>тардың қатарында кетсе де, Берлин, қаласын алу шабуы-</w:t>
        <w:br/>
        <w:t>лына қатыса алмай қалғанына өкінетін секілді.</w:t>
        <w:br/>
        <w:t>-- Фашистерді өкшелей қуып Берлин қаласына жа-</w:t>
        <w:br/>
        <w:t>қын қалғанбыз. «Жауыз Гитлердің, тұрағына да таяп</w:t>
        <w:br/>
        <w:t>қалдық. Тағы бір-екі рет шабуыл жасап, жаудың қорға-</w:t>
        <w:br/>
        <w:t>ныс шебін ойсырата алсақ, немістердің астанасын алатын</w:t>
        <w:br/>
        <w:t>күн де алыс емес» деп күш-жігерге ие болған совет ар-</w:t>
        <w:br/>
        <w:t>миясы кезекті бір «Өліспей беріспейміз!» деген үлкен</w:t>
        <w:br/>
        <w:t>айқасқа шыққан кезі еді,-- деп Асекең Әңгімесін баста-</w:t>
        <w:br/>
        <w:t>ған-ды.</w:t>
        <w:br/>
        <w:t>Сол күні тағдыр Асекеңнің өмір жолын жалт бұрып,</w:t>
        <w:br/>
        <w:t>басқа бағытпен ала жөнеліпті...</w:t>
        <w:br/>
        <w:t>“Таң бозарып ата бергенде, күні бұрын дайындалған</w:t>
        <w:br/>
        <w:t>совет артилериясы шоғырланып, бұқпалап жатқан жау</w:t>
        <w:br/>
        <w:t>төбесінен аяқ асты оқ боратады. Алғаш опыр-топыры</w:t>
        <w:br/>
        <w:t>шығып айқайласып кеткен немістер сстерін тез жиып,</w:t>
        <w:br/>
        <w:t>қарсыласа түседі. Әлдең соң алға ұмтылып, шабуылға да</w:t>
        <w:br/>
        <w:t>шығады. Осы тұста, ойпаттау жерде бойтасалап тұрған</w:t>
        <w:br/>
        <w:t>совет танктері гүре-гүрс «жөтеліп» алға қарайлап бере-</w:t>
        <w:br/>
        <w:t>ді. Әр танктің соңынан топтаса жүгірген қызыл әскерлер:</w:t>
        <w:br/>
        <w:t>«Отан үшін! Сталин үшін! Алға-а-а!» деп «уралап»,</w:t>
        <w:br/>
        <w:t>қолдарындағы қаруларынан оқ боратып, олар да жауға</w:t>
        <w:br/>
        <w:t>қарай қарсы ұмтылады. Осылардың ішінде, оққа ұшқан</w:t>
        <w:br/>
        <w:t>майдандас достарын есіне алып, қан жұтқан Асанбай да</w:t>
        <w:br/>
        <w:t>келеді. Ер жігітке «Қек» деген қиын ғой! Кеудесін қысып,</w:t>
        <w:br/>
        <w:t>қос жанарынан жалын атқызады. «Сендердей жауыз-</w:t>
      </w:r>
    </w:p>
    <w:p>
      <w:r>
        <w:t>дарға тек өлім!» Өлім!..» деп айқайлап жібереді. Қасын-</w:t>
        <w:br/>
        <w:t>да келе жатқан майдандас достары да: «Өлім!.. Өлім!..»</w:t>
        <w:br/>
        <w:t>деп қайталайды. Бұлардың кезенген қаруларынан жау-</w:t>
        <w:br/>
        <w:t>дың қаншасы жер жастанғанын есепке алып жатқан кім</w:t>
        <w:br/>
        <w:t>бар. «Тек, алға!.. Жауыздарға-- өлім!..» деген ой-ұраны</w:t>
        <w:br/>
        <w:t>сана-сезімдерін билеп алған.</w:t>
        <w:br/>
        <w:t>Осы тұста, жау жағынан қара құстай қаптаған үшақ-</w:t>
        <w:br/>
        <w:t>тар көрінді. Жер мен көкті түрілдетс келіп бұлардың</w:t>
        <w:br/>
        <w:t>төбесінен бомбыларын жаудырта тастап өтті. Совет</w:t>
        <w:br/>
        <w:t>артилериясы, енді тұмсықтарын көкке көтере беріп, олар-</w:t>
        <w:br/>
        <w:t>дың үніне гүрсілдете өз үнін қосты. Нысанаға ілінген</w:t>
        <w:br/>
        <w:t>27%</w:t>
        <w:br/>
        <w:t>-- Келлінжан, ең бомаса осы қысты мына үйде қыс-</w:t>
        <w:br/>
        <w:t>тап шықсаңдар етті. Қырқынан кеше ғана шығарған ана</w:t>
        <w:br/>
        <w:t>сәбиіңнің де буыны қатып... Көктем шықан соң көре жа-</w:t>
        <w:br/>
        <w:t>тар едің,-- деп Қакең тағы жөнін айтқан болды.</w:t>
        <w:br/>
        <w:t>Жауап болмады. Қеліншпің төмен салған қос жапары-</w:t>
        <w:br/>
        <w:t>нан жас сорғалайды. Қалай да баланы алып кететін ойы</w:t>
        <w:br/>
        <w:t>бар. Қакең оны сезіп отыр.</w:t>
        <w:br/>
        <w:t>-- Ақылымды алмадың... Өзің біл... Ана бөлмеде...</w:t>
        <w:br/>
        <w:t>Ерлешім ұйықтап жатыр,-- деп көз жасын сүртіп алған</w:t>
        <w:br/>
        <w:t>Қакең тағы былай деді.</w:t>
        <w:br/>
        <w:t>-- Есіңде болсын, балам. Жағдайың келмей жатса</w:t>
        <w:br/>
        <w:t>хабар бер. Өзім барып алып қайтам. Осы үйде тұрасын-</w:t>
        <w:br/>
        <w:t>дар. Қалай тұрам, не істеймін десең де өзің білесің...</w:t>
        <w:br/>
        <w:t>Әкінішке орай кетіп барасың ғой, қайтейін. Өзіңе айтар</w:t>
        <w:br/>
        <w:t>аталық тілегім -- Ерлешіме қара. Көрінгеннің түртпегіне</w:t>
        <w:br/>
        <w:t>түсіп өмірі өксіп өтпесінші...-- деп еңірей жаздаған Қакең</w:t>
        <w:br/>
        <w:t>басқа бөлмеге шығып кетті,</w:t>
        <w:br/>
        <w:t>Қос жанарынан тамшылаған жасын сүртіп, Қакең</w:t>
        <w:br/>
        <w:t>үстел басында отырып алды. Тұмсығынан төгілген су да</w:t>
        <w:br/>
        <w:t>тоқтар емес. Ауық-ауық “көмейіне өксік кеп кептеледі.</w:t>
        <w:br/>
        <w:t>Әлдеқандай белгісіз бос кеңістікке түсіп кеткендей сезін-</w:t>
        <w:br/>
        <w:t>еді, өзін.</w:t>
        <w:br/>
        <w:t>Тағдырдың қаншама тепкісіне түсіп, жаны қиналған</w:t>
        <w:br/>
        <w:t>кездерінде де көзіне жас алмай келген Қакең, бүгінгі,</w:t>
        <w:br/>
        <w:t>мына буыны босап, жанарына жас келгені өзіне беймәлім</w:t>
        <w:br/>
        <w:t>сезім еді. Қакең өмірінің шыққан шыңы осы болар!</w:t>
        <w:br/>
        <w:t>Ерленнің аталап артынан қалмай жүріп көрсетер</w:t>
        <w:br/>
        <w:t>қылықтары есіне оралып көңілі қайта босады. Еңсесі</w:t>
        <w:br/>
        <w:t>түсіп езілді. Қанша уақыт отырғанын білмеді. Бір мезет-</w:t>
        <w:br/>
        <w:t>те өзіне өзі кеп орнынан тұрды. Барып Ерленнің ұйықтап</w:t>
        <w:br/>
        <w:t>қалған бөлмесіне бас сұқты. Ондағы ойы: «Қөз жасымды</w:t>
        <w:br/>
        <w:t>көрген келінжан атасына аяушылық білдіріп, немеремді</w:t>
        <w:br/>
        <w:t>қалдырып кеткен де шығар». дейді. Амал қанша, алып</w:t>
        <w:br/>
        <w:t>кетіпті.</w:t>
        <w:br/>
        <w:t>Аз уақыт бұрын асыр сап-ойнаған ойыншықтарына...</w:t>
        <w:br/>
        <w:t>Қайта толқып келген көз жасын жүре сүрткен Қакең</w:t>
        <w:br/>
        <w:t>сыртқа шығып кетті. Сыртқа шыққан соң шашылған</w:t>
        <w:br/>
        <w:t>ойларын әзер жиды. «Екеуі ақылға кеп қалар..» деген</w:t>
        <w:br/>
        <w:t>үміттің құйрығына жармасты. Үмітсіз өмір бар ма. Әлі</w:t>
      </w:r>
    </w:p>
    <w:p>
      <w:r>
        <w:t>күнге сол үміт Қакеннің жүрек тұсында тұншығып жат-</w:t>
        <w:br/>
        <w:t>қаны.</w:t>
        <w:br/>
        <w:t>Төмен барып жағаға әзер шыққан Мойнақ, үстіндегі</w:t>
        <w:br/>
        <w:t>суын сілкіп тастап, қыбыр-жыбыр топтың сырт жа-</w:t>
        <w:br/>
        <w:t>ғына кеп тоқтаған еді. Олардың ортасында сұлық</w:t>
        <w:br/>
        <w:t>түсіп жатқан иесіне «кінәлімін» дегендей ме, телмірг</w:t>
        <w:br/>
        <w:t>269</w:t>
        <w:br/>
        <w:t>ыдыс-аяқтармен қоса ермек етіп, “жан-жануарлардың</w:t>
        <w:br/>
        <w:t>мүсіндерін де жасаймын. Қыс бойы үйде, жаз шыға</w:t>
        <w:br/>
        <w:t>ауладағы байтеректің көлеңкесінде отырып күнімді</w:t>
        <w:br/>
        <w:t>өткіздім.</w:t>
        <w:br/>
        <w:t>Өнер сүйгіш үлкендер, әсіресе, жасөспірімдер ертелі-</w:t>
        <w:br/>
        <w:t>кеш мені төңіректеп, қасымнан шықпайтын болды. Қол-</w:t>
        <w:br/>
        <w:t>ымнан шыққан ыдыс-аяқтар ел арасына тарай бастады.</w:t>
        <w:br/>
        <w:t>Қасыма келгендер ою ойғаныма қызыға қараса, ыдыс-</w:t>
        <w:br/>
        <w:t>аяққа ие болғандар алғысын жаудыртып жатты. Оларына</w:t>
        <w:br/>
        <w:t>одан әрі марқая түстім. Сарқылмас жігер мен куат ал-</w:t>
        <w:br/>
        <w:t>дым.</w:t>
        <w:br/>
        <w:t>Бір күні, аюдың мүсінін ойып болып, «Қалай шықты</w:t>
        <w:br/>
        <w:t>екен?» деп әрі-бері аударып қарап отыр” едім, қасыма</w:t>
        <w:br/>
        <w:t>Амангелді ақсақалдың немересі Әлібек жетіп келді. Ол</w:t>
        <w:br/>
        <w:t>бұрын да келіп ап, ұзақ уақыт қолымның қимылына қа-</w:t>
        <w:br/>
        <w:t>рап тұратын-ды. Сонысын байқап, қол өнеріне қызығады-</w:t>
        <w:br/>
        <w:t>ау деген ойда болатынмын. ;</w:t>
        <w:br/>
        <w:t>-- Әлібек, қалай мына ағаш аю шын аюға ұқсай</w:t>
        <w:br/>
        <w:t>ма?-- дедім тесіле қарап тұрған балаға.</w:t>
        <w:br/>
        <w:t>-- Әрине ұқсайды, аға. Үлкейтіп алыстан көрсетсе</w:t>
        <w:br/>
        <w:t>нағыз аюдың дәл өзі,-- деп мұрынын бір тартып қойды.</w:t>
        <w:br/>
        <w:t>-- Мә, қолыңа алып көре ғой.</w:t>
        <w:br/>
        <w:t>Жұдырық басындай аюдың мүсінін қолына алған ол</w:t>
        <w:br/>
        <w:t>асты-үстін аудара қарап, қызыға түсті.</w:t>
        <w:br/>
        <w:t>-- Сенің де аю жасағың келеді ме?</w:t>
        <w:br/>
        <w:t>-- Үйретсеңіз жасар едім.</w:t>
        <w:br/>
        <w:t>-- Ондай болса кел отыра қал мұнда. Бұл өнерді</w:t>
        <w:br/>
        <w:t>үйрену үшін міне, мынадан бастау керек,-- деп он жасар</w:t>
        <w:br/>
        <w:t>ӨӘлібекті қол өнерінің құпия әлеміне қарай қадам басуы-</w:t>
        <w:br/>
        <w:t>на мен себеп болған едім,-- деп Асекең демін терең алып,</w:t>
        <w:br/>
        <w:t>жүзі жадырай түсті, Біз бұл жолы да ойымызды айтып,</w:t>
        <w:br/>
        <w:t>«өзін бөлмедік. Асекең әңгімесін әрі қарай жалғастырды.</w:t>
        <w:br/>
        <w:t>-- Бос уақытын пайдалана білген Әлібек ағалап жү-</w:t>
        <w:br/>
        <w:t>ріп қасымнан шықпады. Мен де Әлібекке әбден бауыр</w:t>
        <w:br/>
        <w:t>басып алдым. «Тағдырға не жазығым бар еді? Ең болма-</w:t>
        <w:br/>
        <w:t>са бір бала бермедің-ау! Әлібектей қара домалақ ұлым</w:t>
        <w:br/>
        <w:t>болса ғой, кемістігім деген не, тәйірі. Қалған мүшем сау</w:t>
        <w:br/>
        <w:t>емес пе! Арманым болмас еді!.. Өнерімді соның бойына</w:t>
        <w:br/>
        <w:t>шым-шымдап сіңірмес пе едім... Әлібек те әкесіз... Әй, фа-</w:t>
        <w:br/>
        <w:t>шистер-ай! Қөрсеткен зардаптарың қай буынға дейін ке-</w:t>
        <w:br/>
        <w:t>тер екен...» деп «Ах!» ұрған күндерім де аз болған жоқ.</w:t>
      </w:r>
    </w:p>
    <w:p>
      <w:r>
        <w:t>"Сондықтан да болар, Әлібекті өз ұлымдай жақсы көріп</w:t>
        <w:br/>
        <w:t>кеткенім. Оны күні бойы қасымнан жібермей ағаш ою</w:t>
        <w:br/>
        <w:t>өнерін үйретумен болдым.</w:t>
        <w:br/>
        <w:t>276</w:t>
        <w:br/>
        <w:t>сөйлеп. даурығамыз ғой. Ал, сол «әдемілікті» махаббат,</w:t>
        <w:br/>
        <w:t>соған деген ынтамыз сақтап тұрған жоқ па?!</w:t>
        <w:br/>
        <w:t>Айтып отырған алып күш пен ыстық сезім иесі махаб-</w:t>
        <w:br/>
        <w:t>баттың құдіретін, бір жолы, мына мен, тағы өз көзіммен</w:t>
        <w:br/>
        <w:t>көріп қайраң қалдым, Бір бірімізге қол үшін беруге</w:t>
        <w:br/>
        <w:t>махаббаттан туған ынтамыз болмаса, ол күні, бір жанұя</w:t>
        <w:br/>
        <w:t>үлкен қайғы-қасіретке тап болар еді...</w:t>
        <w:br/>
        <w:t>Адам өмірінің шығар шыңы -- ата, әже болу ғой. Жи-</w:t>
        <w:br/>
        <w:t>ған дүние мүлік, атақ оның қасында түк те емес... Кеуек.</w:t>
        <w:br/>
        <w:t>Ауыл ортасынан ағып өтетін өзенге салынған тас</w:t>
        <w:br/>
        <w:t>көпірдің үстінде, сол асқар шыңға көтерілген Сарсен</w:t>
        <w:br/>
        <w:t>құрбыммен кездесе қалдым. Сәлем беріп, денсаулығын</w:t>
        <w:br/>
        <w:t>сұрап жатырмын. Қасында еріп келе жатқан үш-төрт</w:t>
        <w:br/>
        <w:t>жасар қара-домалақ немересі -- Бекбергенді бауырыма</w:t>
        <w:br/>
        <w:t>басып, басынан сипадым. Сәкең Де хал-жағдайымды,</w:t>
        <w:br/>
        <w:t>немерелерімді сұрап жатыр.</w:t>
        <w:br/>
        <w:t>Біз әңгімеге көшкенде, Бақберген ағып жатқан өзенді</w:t>
        <w:br/>
        <w:t>қызықтап, көпірдің қанатынан ұстап төмен қарап тұрды.</w:t>
        <w:br/>
        <w:t>Еркелеп артынан қалмай, алды-артын орап жүрген күші-</w:t>
        <w:br/>
        <w:t>гі-- Мойнақ та оның қасына жетіп барып, жылжып жат-</w:t>
        <w:br/>
        <w:t>қан мол суды таңырқағандай көпір жиегінен төмен қарай</w:t>
        <w:br/>
        <w:t>мөлиді. Осы тұста, құлап кетер деді ме, күшігін ұстап</w:t>
        <w:br/>
        <w:t>қалмақ болған Бақберген, оған құшағын жая жүгірмесі</w:t>
        <w:br/>
        <w:t>бар ма. Ол болса, құйрығын бұлғаң еткізді де жалт беріп</w:t>
        <w:br/>
        <w:t>қаша жөнелді. «Балам, құлап кетпе» ден немересіне қа-</w:t>
        <w:br/>
        <w:t>рап қойып тұрған Сәкеңнің арт жағында болып жатқан</w:t>
        <w:br/>
        <w:t>бұл көрініс менің көзімнен таса қалмады.</w:t>
        <w:br/>
        <w:t>- Күшігіне ұмтылып, ұстай алмай ауа қармаған Бақ-</w:t>
        <w:br/>
        <w:t>берген, қас қаққанша болмады, көпірдің темір қанаты-</w:t>
        <w:br/>
        <w:t>ның астынан төмен қарай ұшты ” да кетті. Төмен қарай</w:t>
        <w:br/>
        <w:t>құлдилап бара жатқан иесіне ұмтыла беріп, дәрменсіз-</w:t>
        <w:br/>
        <w:t>Дігіне күйініп, кейін шегінген күшік, қыңсылап жылап жі-</w:t>
        <w:br/>
        <w:t>берді. Содан, «құтқармай неғып тұрсыңдар?!» дегендей</w:t>
        <w:br/>
        <w:t>бізге жалынышты көзбен бір қарап алды да өзенге қарай</w:t>
        <w:br/>
        <w:t>қарғыды. )</w:t>
        <w:br/>
        <w:t>Аяқ асты: «Ата-а-а!..» деген айқайдан Сәрсен бойын</w:t>
        <w:br/>
        <w:t>тез жиып алды. Артына жалт қарады. )</w:t>
        <w:br/>
        <w:t>-- Сәке!.. Немерең!..-- дегенімше. болмады, ол, екі</w:t>
        <w:br/>
        <w:t>аттап көпірдің қанатына жетіп барды. Бір сәт төмен қа-</w:t>
        <w:br/>
        <w:t>рай қадала қалды. Осының бәрі көзді ашып-жұмғанша</w:t>
        <w:br/>
        <w:t>тез болды.</w:t>
        <w:br/>
        <w:t>Бірде батып, бірде су бетіне шығып ұзап бара. жатқан</w:t>
        <w:br/>
        <w:t>немересін -көргенде, Сәрсеннің түрі жуған шүперектен</w:t>
        <w:br/>
        <w:t>өзгеріп сала.берді. Бұрқ-етіп кеудені кернеп; кеткен күні-</w:t>
        <w:br/>
        <w:t>ніш ауыздан жалын бой. атқылады. Қолын соза:беріп:</w:t>
        <w:br/>
        <w:t>266</w:t>
      </w:r>
    </w:p>
    <w:p>
      <w:r>
        <w:t>дедім келген шаруамды көрінгенге айтын шаша бер-</w:t>
        <w:br/>
        <w:t>мейін деп,</w:t>
        <w:br/>
        <w:t>-- Ол кісі кәзір бос емес. Күтіңіз,-- деді шикіл-сары</w:t>
        <w:br/>
        <w:t>менің берген жауабыма тыржың ете қалып.</w:t>
        <w:br/>
        <w:t>Есікке таяу тұрған орындыққа барып шоқидым. Қүт-</w:t>
        <w:br/>
        <w:t>тім. Қөп күттім. Өз қызыметкерлері болар бірі кіріп,</w:t>
        <w:br/>
        <w:t>бірі шығады. Қезек берер емес. Қарап отырып байқа-</w:t>
        <w:br/>
        <w:t>ғаным, бәрі де асығып-аптығып жүрген жандар. Жұ-</w:t>
        <w:br/>
        <w:t>мыстары қауырт па, әлде, бастық кетлей тұрып көзіне</w:t>
        <w:br/>
        <w:t>көрініп қалайық дегендері ме, қайдам.</w:t>
        <w:br/>
        <w:t>Директордың алды босады-ау деген кезде хатшы</w:t>
        <w:br/>
        <w:t>келіншектің: «Тұра тұрыңыз. Сізді. қабылдай қояр ма</w:t>
        <w:br/>
        <w:t>екен? Біліп шығайын» деген сөзіне қарамастан, онымен</w:t>
        <w:br/>
        <w:t>таласа бастықтың кабинетіне кіріп бардым.</w:t>
        <w:br/>
        <w:t>-- Тұра тұрыңыз десем, өзіңіз көрдіңіз қабаттаса</w:t>
        <w:br/>
        <w:t>кіргенін. Не істеуім керек мұндай жандарға?!-- деп бас-</w:t>
        <w:br/>
        <w:t>тығының алдында шикіл-сары зар-зар етеді.</w:t>
        <w:br/>
        <w:t>Төрдің төбесіндегі үстел басында, түсін суытып ап,</w:t>
        <w:br/>
        <w:t>жұмсақ орындықта тап жылжымай, шалқая отырған</w:t>
        <w:br/>
        <w:t>Сарыбайға қол ұсынып сәлем бердім де:</w:t>
        <w:br/>
        <w:t>-- Өткен жолы қонырау қағып, енді мына қағазды</w:t>
        <w:br/>
        <w:t>әкеліп тұрмын,-- деп әкелген қағазымды ұстаттым.</w:t>
        <w:br/>
        <w:t>Берген парақ бетін оқып шығып, оны үстел үстіне</w:t>
        <w:br/>
        <w:t>тастай салған бастық:</w:t>
        <w:br/>
        <w:t>-- Иә, сонымен?..-- деді шегір көзімен мені тесе түсіп.</w:t>
        <w:br/>
        <w:t>-- Аудан болып мінгізген атты алып кетсем бе де-</w:t>
        <w:br/>
        <w:t>ген едім... Аудан тірлігін көппен бірге істей жүріп, қал-</w:t>
        <w:br/>
        <w:t>ған бос уақытымда қолыма қалам алып, мына дәрежеге</w:t>
        <w:br/>
        <w:t>де қол жеткіздім, Сәке. Құттықтап қоюыңызға бола-</w:t>
        <w:br/>
        <w:t>ды,-- Деп қалтама сала барған «Қазақстан жазушылар</w:t>
        <w:br/>
        <w:t>одағының мүшесі» деген куәлігімді алдына қойдым.</w:t>
        <w:br/>
        <w:t>-- Көп жазушылардың қай бірін біле береміз. Кел-</w:t>
        <w:br/>
        <w:t>се, екінің бірі жазамын деп қыдыңдап тұрып алады.</w:t>
        <w:br/>
        <w:t>Қорқа-қорқа батыр болдым депті ғой бір қоян...-- өзі</w:t>
        <w:br/>
        <w:t>отырған орындықтың шынтақ қояр жиегіне қос алақа-</w:t>
        <w:br/>
        <w:t>нын ысқылай, кеңкілдей күліп алды.-- Соның өзінде де</w:t>
        <w:br/>
        <w:t>“сізге берер атым жоқ. Білесіз бе, жылқының қанша тү-</w:t>
        <w:br/>
        <w:t>ратынын?-- деді енді ақшия қарап.</w:t>
        <w:br/>
        <w:t>-- Қанша екенін қайдан білейін. Ақшасын аудар-</w:t>
        <w:br/>
        <w:t>ДЫҚ, Мініп кетесіз деген соң келіп тұрмын.</w:t>
        <w:br/>
        <w:t>-- Аударған ақшасы жабағының қана құны.</w:t>
        <w:br/>
        <w:t>-- Счетын өзіңіз жазып беріпсіз ғой.</w:t>
        <w:br/>
        <w:t>-- Ең арзан баға болсын деген соң жабағының құ-</w:t>
        <w:br/>
        <w:t>нын көрсеткем.</w:t>
        <w:br/>
        <w:t>-- Жетпей жатқан жерін өзім-ақ төлейін.</w:t>
      </w:r>
    </w:p>
    <w:p>
      <w:r>
        <w:t>284</w:t>
        <w:br/>
        <w:t>-- Бақ.. Бақберге-е-ен!.. Балам!. Мен.. Мен, кә-</w:t>
        <w:br/>
        <w:t>зір!..- деп өзенге қарай өзі қарғыды.</w:t>
        <w:br/>
        <w:t>Жүге білмейтінін Сәрсен ойламапты. Енді су түбіне</w:t>
        <w:br/>
        <w:t>өзі кетті. Екі қолымен сабаланып, су бетіне бір шығып,</w:t>
        <w:br/>
        <w:t>бір батады. Неше рет өзеннің салқын суын жұтып та</w:t>
        <w:br/>
        <w:t>алды. Немерені құтқарудан үмітін үзген ол, қос қолымен</w:t>
        <w:br/>
        <w:t>сабаланып келесі бір су бетіне шыққанда:</w:t>
        <w:br/>
        <w:t>-- Ау, жараңдар!.. Баланы.. Баланы құтқарында-</w:t>
        <w:br/>
        <w:t>ар!..- деп айқайын сап, немересі кеткен жаққа қарай</w:t>
        <w:br/>
        <w:t>қолын сілтеп, тұншыға су түбіне қайта батты.</w:t>
        <w:br/>
        <w:t>Қалбаландап жүгіре жүріп, көпір үстінен өтіп бара</w:t>
        <w:br/>
        <w:t>жатқандарға жармасып:</w:t>
        <w:br/>
        <w:t>-- Айналайындар-ау, аналарды құтқарыңдаршы!--</w:t>
        <w:br/>
        <w:t>деп мен жүрмін.</w:t>
        <w:br/>
        <w:t>Жиналып қалған қауым қарт пен баланы құтқармақ</w:t>
        <w:br/>
        <w:t>боп, екі жағаға жарыла жүгірісті. Мен де жөнелдім.</w:t>
        <w:br/>
        <w:t>Жүзе білетіндер далақтап әрі-бері босқа жүгіре бер-</w:t>
        <w:br/>
        <w:t>меді. Бірде батып, бірде қалқып бара жатқан баланың</w:t>
        <w:br/>
        <w:t>алдын орай беріп, өзенге қойып-қойып кетті. Бір-екеуі</w:t>
        <w:br/>
        <w:t>қартқа қарай малтыл барады.</w:t>
        <w:br/>
        <w:t>Жайымен ақса да жаза басқандарға жауыздығы мол,</w:t>
        <w:br/>
        <w:t>түбі кісі бойы тереңде жатқан өзеннің ағысымеп алыса-</w:t>
        <w:br/>
        <w:t>мын деп әлі кеткен Сәрсенді де, қимылсыз қалған Бек-</w:t>
        <w:br/>
        <w:t>бергенді де өзеннің жағасына алып шықты. Сонан, сазды</w:t>
        <w:br/>
        <w:t>жерге жатқызып қойып, жедел жәрдем келгенше, екеуі-</w:t>
        <w:br/>
        <w:t>не алғашқы көмектерін көрсетіп жатты.</w:t>
        <w:br/>
        <w:t>Екеуін өлім аузынан алып қалған бір топ жас жігіт-</w:t>
        <w:br/>
        <w:t>терге алғысын айтып: «Бұлар болмаса ғой, екі бірдей жан</w:t>
        <w:br/>
        <w:t>су түбіне кетіп, олардың жанұясын қара-қайғы басар еді-</w:t>
        <w:br/>
        <w:t>ау...» деген Қакең бірер ай бұрын өз басынан өткен жан</w:t>
        <w:br/>
        <w:t>азабын есіне алды... Ы</w:t>
        <w:br/>
        <w:t>Ұл мен келіннің арасынан ала мысық жүгіріп өткен</w:t>
        <w:br/>
        <w:t>болар. Бір күні келіні баласын алып төркініне тайып тұр-</w:t>
        <w:br/>
        <w:t>ды. Онысы Қакеңнің жанына жаман батқан-ды.</w:t>
        <w:br/>
        <w:t>-- Келінжан, ұлыммен жараса алмасаң, міне, мына</w:t>
        <w:br/>
        <w:t>біздің үйге ие болғын. Бұл пәтерді өз меншігіне жаздыр-</w:t>
        <w:br/>
        <w:t>ып берейін. Төркініңе барғанда қолыңдағы сәби мен аяғы</w:t>
        <w:br/>
        <w:t>шығып, тапырықтап жүгіре бастаған Ерленнің жағдайы</w:t>
        <w:br/>
        <w:t>не болмақ? Тірі жетім атанады ғой, тірі жетім... Өйткені</w:t>
        <w:br/>
        <w:t>оны өз басымнан өткергем. Қандай күйге түсерін жақсы</w:t>
        <w:br/>
        <w:t>білем... Әйтеуір тірі жүрсем сендерді аш-жалаңаш қалды-</w:t>
        <w:br/>
        <w:t>ра қоймаспын. Балам, ақылға кел, Ерленімді менен</w:t>
        <w:br/>
        <w:t>айыра көрме. Ең болмаса күнара: төбесін көріп жүрейін.</w:t>
        <w:br/>
        <w:t>Өз жөніңді жөндеймін десең, жолыңда тұрмаймын.</w:t>
        <w:br/>
        <w:t>267</w:t>
      </w:r>
    </w:p>
    <w:p>
      <w:r>
        <w:t>АТ АТАЛЫП, ЖАБАҒЫҒА ЖЕТЕ</w:t>
        <w:br/>
        <w:t>"АЛМАҒАН ЖАЗУШЫ</w:t>
        <w:br/>
        <w:t>Алпысқа толдым. Иә-иә. Мен алпыс жасқа келдім.</w:t>
        <w:br/>
        <w:t>Көңілде жүрсе де, көз үшіна: іліне . бермейтін көкжиек-</w:t>
        <w:br/>
        <w:t>тегі кәріліктің, кешегі күні арқаны кеңге салып: «Оған</w:t>
        <w:br/>
        <w:t>жету қайда дейсің, әлі?!» деп жүрген ақ дарбазасына да</w:t>
        <w:br/>
        <w:t>қалай келіп қалғанымды сезбей қалыппын. Өмір деген</w:t>
        <w:br/>
        <w:t>атылған оқ тектес екен де. Мылтықтың қуысынан шы-</w:t>
        <w:br/>
        <w:t>рылдап шықсаң болды, әп-сәтте жетер жеріңе жетіп</w:t>
        <w:br/>
        <w:t>тынасың... Әрине, оған жеткен де бар, жетпегенде бар.</w:t>
        <w:br/>
        <w:t>Шүкір, жеттім-ау әйтеуір) 7</w:t>
        <w:br/>
        <w:t>«Торқалы тойды тойлау керек пе?» деген мәселе жан-</w:t>
        <w:br/>
        <w:t>ұямызға кіріп ап көп ойландырды. Қырық жыл отасқан</w:t>
        <w:br/>
        <w:t>кемпірім екеуміз ақылдаса келіп:</w:t>
        <w:br/>
        <w:t>Бұрын басымызда болып көрмеген мына нарық де-</w:t>
        <w:br/>
        <w:t>ген, есімізден айыра жаздап алаңдатып қойған заманда</w:t>
        <w:br/>
        <w:t>той өткізу де оңай бола қоймас. Құттықтай келгендер</w:t>
        <w:br/>
        <w:t>болса көре жатармыз. Олай етпесе өздері білсін,-- де-</w:t>
        <w:br/>
        <w:t>ген қорытындыға кеп тоқтадық.</w:t>
        <w:br/>
        <w:t>Осы ойымызды ұлдарымызға айтқан едік. Қашан да</w:t>
        <w:br/>
        <w:t>«ата-ананың айтқаны жөн» деп сый-құрметін көрсетіп,</w:t>
        <w:br/>
        <w:t>алдымызды қия кеспейтін үлкен ұлым бұл жолы қарсы</w:t>
        <w:br/>
        <w:t>келгені.</w:t>
        <w:br/>
        <w:t>-- Жоқ, папа! Мына отырған үшеумізді де асырап,</w:t>
        <w:br/>
        <w:t>бағып-қағып ер жеткіздіңіз. Үйлендіріп, бәрімізге отау</w:t>
        <w:br/>
        <w:t>тіктіңіз. Енді кеп сіздің мерей тойыңызды өткере алма-</w:t>
        <w:br/>
        <w:t>сақ біз кім болғанымыз! Оның үстіне Қазақстан жазу-</w:t>
        <w:br/>
        <w:t>шылар одағының мүшесі деген атағыңыз тағы бар. Ол</w:t>
        <w:br/>
        <w:t>айтқандарыңызға біз көнбейміз, папа. Бар ауыртпалық-</w:t>
        <w:br/>
        <w:t>ты өзіміз-ақ көтеріп аламыз. Сіз жөн сілтеп, шақыра-</w:t>
        <w:br/>
        <w:t>тын қонағыңызды шақыра беріңіз,-- деп інілерінен қызу</w:t>
        <w:br/>
        <w:t>қолдау тапқан ол орнынан тұрып кетті.</w:t>
        <w:br/>
        <w:t>Осы сәтте іш дүнием толқып, жан жүрегім жұлқи</w:t>
        <w:br/>
        <w:t>жөнелгені! Тамағыма әлде не “кеп кептелгенде, көзіме</w:t>
        <w:br/>
        <w:t>жас та таялды. Құдайдың берген мұндай ұлдарынан ай-</w:t>
        <w:br/>
        <w:t>налмп кеттім. Жан-дүниеме қанат пітіп аспанға қалық-</w:t>
        <w:br/>
        <w:t>тай берді. Жасаураған жанарымды қосағыма аударсам,</w:t>
        <w:br/>
        <w:t>оның да іштегі шаттық сезімі сыртқа тепсе керек, жүзі</w:t>
        <w:br/>
        <w:t>бал-бұл жанады...</w:t>
        <w:br/>
        <w:t>Той дайындығына қызу кірісіп те кеттік. Бар ауырт-</w:t>
        <w:br/>
        <w:t>палық ұлдарымда. Оңай ма?!. «Құлындарымның қабыр-</w:t>
        <w:br/>
        <w:t>ғалары қайысып кетті-ау!» деп өзім де қарап жатпа-</w:t>
        <w:br/>
        <w:t>ДЫМ...</w:t>
        <w:br/>
        <w:t>Алыстан асқар шыңы асқақтап, мен мұндалап тұр-</w:t>
        <w:br/>
        <w:t>280</w:t>
        <w:br/>
        <w:t>220-- Олай істеуге де болмайды.-ӘӨйткені, мына қағазда</w:t>
        <w:br/>
        <w:t>«ат» деп көрсетілген. Олай болса сізге жабағыны мен</w:t>
        <w:br/>
        <w:t>қалай «ат» деп бере алам? Өзіңіз де қызық адам екен-</w:t>
      </w:r>
    </w:p>
    <w:p>
      <w:r>
        <w:t>сіз! Жылқы мен жабағының айырмасын білесіз бе?</w:t>
        <w:br/>
        <w:t>-- Білгеннен келіп-кетер не бар дейсіз, Сәке. Әдей-</w:t>
        <w:br/>
        <w:t>леп келген соң аларымды алып кетсем жарар еді.</w:t>
        <w:br/>
        <w:t>-- Ол жағын басшылар .жиылып ап қайта шешсін.</w:t>
        <w:br/>
        <w:t>Тек сізге ескертерім, бір жылқының құны төрт жабағы</w:t>
        <w:br/>
        <w:t>тұрады,-- деп директор сұқ саусағын шошайта түсіп,</w:t>
        <w:br/>
        <w:t>енді маған едірейе қарады.</w:t>
        <w:br/>
        <w:t>Осы тұста: «Мықтымын деп қанша шалқайсаң да</w:t>
        <w:br/>
        <w:t>сана-сезіміңнің деңгейі --«сарғайса піскені, томпайса</w:t>
        <w:br/>
        <w:t>іскені» дегеннен әріге жетпейтін жансың-ау» деген ойға</w:t>
        <w:br/>
        <w:t>келдім. Қанша сабырлық сақтайын десем де болмады.</w:t>
        <w:br/>
        <w:t>Шыдай алмадым. Менің де жыным қозып кетті. Сәкеңе</w:t>
        <w:br/>
        <w:t>шүйіре көз тастап:</w:t>
        <w:br/>
        <w:t>-- Осы.әнгімемізден керемет бір сюжет туып тұрға-</w:t>
        <w:br/>
        <w:t>ны. Қарсы болмасаңыз жазып көремін-ау деймін,-- де-</w:t>
        <w:br/>
        <w:t>ген едім, батырың маған жалт қарады да, үстел үстін-</w:t>
        <w:br/>
        <w:t>де жатқан куәлігімді ала сап, көзілдірігін киді де, оның,</w:t>
        <w:br/>
        <w:t>іші-сыртын мұқият оқи бастады. Сонан соң аса ілтипат-</w:t>
        <w:br/>
        <w:t>пен өзіме қайырды.</w:t>
        <w:br/>
        <w:t>-- Сіз маған ренжімеңіз, Қаке. Мына мағнасыз да-</w:t>
        <w:br/>
        <w:t>лақтап жүргенініздің өзі, ана отырған басшылардың</w:t>
        <w:br/>
        <w:t>білместігінен деп түсінемін. Ат мінгізген екен, неге же-</w:t>
        <w:br/>
        <w:t>тектеп әкеп, алдыңызға көлденең тартпайды. Туып-өскен</w:t>
        <w:br/>
        <w:t>жеріне жоламай жүріп, ғұмырын астанада өткізген, не-</w:t>
        <w:br/>
        <w:t>месе басқа қалада жүрген ақын-жазушылардан қай</w:t>
        <w:br/>
        <w:t>жеріңіз кем. Олар болса ғой, ауылдарына барып мерей</w:t>
        <w:br/>
        <w:t>тойын жасағанда, басшылардың көрсетер құрметінен</w:t>
        <w:br/>
        <w:t>аспандағы күн шағылысады. Тіптен ілесе келген «ат-</w:t>
        <w:br/>
        <w:t>қосшысы» да ат мініп, шапан киіп кетеді. Ал сізді әуре-</w:t>
        <w:br/>
        <w:t>сарсанға салып...-- деп менің шабыма ши жүгіртпек</w:t>
        <w:br/>
        <w:t>болды.</w:t>
        <w:br/>
        <w:t>2 -- Әр ақын-жазушының шама-шарқына қарай көте-</w:t>
        <w:br/>
        <w:t>рілер өз шыңы бар. Асқар шыңға жеткендерді неге құр-</w:t>
        <w:br/>
        <w:t>меттемеске! Олар деген халқының мақтаныш етер жұл-</w:t>
        <w:br/>
        <w:t>дыздары емес пе! Ол жағын түсіне білмесеңіз несіне сөз</w:t>
        <w:br/>
        <w:t>етесіз. Ал маған көлденең тартқан жылқысы алдыңыз-</w:t>
        <w:br/>
        <w:t>дағы жатқан қағаз емес пе. Бұл тұста басшылардың</w:t>
        <w:br/>
        <w:t>айтқанын сіз орындауыңыз керек,-- деп мен оның ойы-</w:t>
        <w:br/>
        <w:t>на қарсылық білдірдім.</w:t>
        <w:br/>
        <w:t>-- Маған нақтылы айтулары керек. “Ат болса -- ат,</w:t>
        <w:br/>
        <w:t>жабағы десе -- жабағы. Шындап кетсем өзім де сізге</w:t>
        <w:br/>
        <w:t>285</w:t>
        <w:br/>
        <w:t>ған Алатаудың қойнауынан орын тепкен «Тау сәні»</w:t>
        <w:br/>
        <w:t>санаториясының кең асханасына жиылған жұрт, құт-</w:t>
        <w:br/>
        <w:t>тықтау сөздері ме шапандарын жауып, әкелген үлкенді-</w:t>
        <w:br/>
        <w:t>кішілі сыйлықтары мен шоқ гүлдерін ұсынып жатыр.</w:t>
        <w:br/>
        <w:t>Олардың ішінде -- Қазақстан жазушылар одағының бі-</w:t>
        <w:br/>
        <w:t>рініші хатшысы бастаған. ақын-жазушылар да,-облыс</w:t>
        <w:br/>
        <w:t>әкімшілігі атынан құтықтай келген жігіттер де бар. Өзі-</w:t>
        <w:br/>
        <w:t>міздің аудан әкімі де, орынбасарларымен түгел келіп</w:t>
        <w:br/>
        <w:t>дастарқан басын сәнге бөледі. Құда-құдағилар мен жек-</w:t>
      </w:r>
    </w:p>
    <w:p>
      <w:r>
        <w:t>жат-жұраттар болса, оларда, әзіл-күлкі, әндерін айтып</w:t>
        <w:br/>
        <w:t>ешкімнен қалысар емес. Жолдас-жобалар ойын-кешті</w:t>
        <w:br/>
        <w:t>өршіте түсіп, көмекейіне «от» тастап қояды. Тамада</w:t>
        <w:br/>
        <w:t>бастаған әнші-биші іні-қарындастар өз өнерлерімен</w:t>
        <w:br/>
        <w:t>отырғандардың делебесін қоздырып, ӛлсін-әлсін орын-</w:t>
        <w:br/>
        <w:t>дарынан тұрғызып жібереді...</w:t>
        <w:br/>
        <w:t>Сөз кезегі келіп, ауданның әкімі орынбасарларымен</w:t>
        <w:br/>
        <w:t>іркес-тіркес ортаға шықты. Маған арнай құттықтау сөз</w:t>
        <w:br/>
        <w:t>сөйледі. Басыма бақыт, ойыма өріс тілей келіп:</w:t>
        <w:br/>
        <w:t>-- Қей жылдары біраз қол үзсе де, қайта оралып,</w:t>
        <w:br/>
        <w:t>өзінің туып өскен ауданының жарандарымен тізе түйіс-</w:t>
        <w:br/>
        <w:t>тіре еңбек еткен жазушы ағамызға; міне, мына кілем</w:t>
        <w:br/>
        <w:t>жабылған ат мінгіземіз. Атты ертең барып мініп қайта-</w:t>
        <w:br/>
        <w:t>ды,-- деп қолымды алып, мені бауырына басты. Шиыр-</w:t>
        <w:br/>
        <w:t>шық атқан қызыл кілемді әкеп құшақтата қойды.</w:t>
        <w:br/>
        <w:t>Әкімнің орынбасарлары-да қарап тұрмады. Жағалай</w:t>
        <w:br/>
        <w:t>келіп мені құшақтап жатыр. Мен болсам езуімді жия</w:t>
        <w:br/>
        <w:t>алмай, әр қайсысына кезек қарап бақыт құшағына тұн-</w:t>
        <w:br/>
        <w:t>шығып барам. Шекем солқылдап жарыла жаздайды. Ет</w:t>
        <w:br/>
        <w:t>жүрегім атша тулап, кеудемде ойран салып сыртқа қа-</w:t>
        <w:br/>
        <w:t>рай тебінеді...</w:t>
        <w:br/>
        <w:t>Атқа мініп, қамшы үйірген әкімнің тағы бір орынба-</w:t>
        <w:br/>
        <w:t>сары Бекзада да кезегімен келіп:</w:t>
        <w:br/>
        <w:t>-- Қаке, торқалы тойыңыз құтты болсын! Біз секілді</w:t>
        <w:br/>
        <w:t>іні-қарындастарыңызға еркелей жүріп ұзақ өмір сүріңіз.</w:t>
        <w:br/>
        <w:t>Және айтарым -- еш уақытта қаламыңыз мұқалып көр-</w:t>
        <w:br/>
        <w:t>месін. Ұштала берсін!-- деп кеп бетімнен сүйгенде, өмі-</w:t>
        <w:br/>
        <w:t>рімде басшы әйелден ондайды көрмеген байқұс басым,</w:t>
        <w:br/>
        <w:t>не істерімді білмей, екі аяғыммен жер тепкілеп билеп</w:t>
        <w:br/>
        <w:t>кете жаздадым...</w:t>
        <w:br/>
        <w:t>) Ортаға шығып құттықтау сөз айтқандардың бірі бі-</w:t>
        <w:br/>
        <w:t>рінен асады. Мағнасы қайталанбайтын сөз шіркіннің</w:t>
        <w:br/>
        <w:t>қайнар бұлағы қайдан шығып, ағылып келіп жатады</w:t>
        <w:br/>
        <w:t>екен?! Ой, дәурен-ай! Ол кештің қай бір қызығы мен</w:t>
        <w:br/>
        <w:t>қылығын айта берейін. Бұрын ол деңгейде көрсетілме-</w:t>
        <w:br/>
        <w:t>ген құрмет те аяқталып, жиылған жұрт тарасып кетті.</w:t>
        <w:br/>
        <w:t>281</w:t>
        <w:br/>
        <w:t>нені іздеп аңсағандай. Неге алаңдайды, нені іздейді өзі де</w:t>
        <w:br/>
        <w:t>білмейді. Не болғанын түсінсе бұйырмасын! Әйтеуір,</w:t>
        <w:br/>
        <w:t>«жамандықтың нышаны болмаса екен» дейді. Ұйықтап</w:t>
        <w:br/>
        <w:t>жатқандардың ұйқысын бұзбай сыртқа шығып, біраз</w:t>
        <w:br/>
        <w:t>қыдырып қайтпақ та болды. Дала сиқын барламаққа</w:t>
        <w:br/>
        <w:t>терезеден сыртқа көз тастады. Сол сәтте келе жатқан екі</w:t>
        <w:br/>
        <w:t>балаға көзі түсті. Бес-алты жасар ұл бала, қолын жұлқи</w:t>
        <w:br/>
        <w:t>тартып” секеңдеп келе жатқан үш-төрт жасар қызды</w:t>
        <w:br/>
        <w:t>жетектен алған. Тани кетті. Келе жатқан немерелрі ғой!</w:t>
        <w:br/>
        <w:t>Көңіл-күйі көтеріліп, жүрегі шымырлап кетті. Қуаныштан</w:t>
        <w:br/>
        <w:t>қаны басына"шапты.</w:t>
        <w:br/>
        <w:t>--. Ұй, айналайын, боталарым келе жатыр екен ғой!</w:t>
        <w:br/>
        <w:t>«Әжеңе барып, беттеріңнен сүйгізіп келіңдер...» деп жі-.</w:t>
        <w:br/>
        <w:t>берген ғой келін шырағым. Ой, көсегең көгергір! Оны ой-</w:t>
        <w:br/>
        <w:t>лап тауып, ақылға келген келіннен айналып кетейін!--</w:t>
      </w:r>
    </w:p>
    <w:p>
      <w:r>
        <w:t>деп бір ауылда тұрса да соңғы айы көрмей кеткен немере-</w:t>
        <w:br/>
        <w:t>леріне, келін-баласына мейірімін молынан төгіп жатыр:</w:t>
        <w:br/>
        <w:t>Терезені ашып жіберіп келе жатқан немерелерінен</w:t>
        <w:br/>
        <w:t>айналып-толғанбақ та болды. Ол ойынан тез қайтты.</w:t>
        <w:br/>
        <w:t>Өйткені ұйқыда жатқан көрші-қолаңдар оянып кетер</w:t>
        <w:br/>
        <w:t>деді.</w:t>
        <w:br/>
        <w:t>Алды-артына оралып, қолың босатпақ болып, әлде</w:t>
        <w:br/>
        <w:t>неге қырсығып тартыншақтай берген қарындасына қаба-</w:t>
        <w:br/>
        <w:t>ғын түйіп, бірдемелерді айтып зекіп келе жатқан немере-</w:t>
        <w:br/>
        <w:t>сіне қарайды. «Қарай көр, үлкендігін көрсетуін» деп</w:t>
        <w:br/>
        <w:t>мейірлене түсті, Қайыргүл.</w:t>
        <w:br/>
        <w:t>Төсегінен тұрғалы бері елегізіп іздегені -- немерелерін</w:t>
        <w:br/>
        <w:t>сағынған екен. Оларды құшағына алып бауырына бас-</w:t>
        <w:br/>
        <w:t>қанша тағаты таусылып жүрегі алып-ұшып барады. Үй-</w:t>
        <w:br/>
        <w:t>дің жоғарғы қабатынан төмен түсіп оларға қарай қарсы</w:t>
        <w:br/>
        <w:t>жүгірмек те болды. Шығар есікке де жетіп барды. Есік-</w:t>
        <w:br/>
        <w:t>тің тұтқасын ұстай беріп: «Қой, мына сиқыммен сыртқа</w:t>
        <w:br/>
        <w:t>шықсам көрген көзден ұят болар. Өздері де келе жатыр</w:t>
        <w:br/>
        <w:t>ғой» деп сабыр сақтап терезе алдына қайта келіп сыртқа</w:t>
        <w:br/>
        <w:t>көз тікті.</w:t>
        <w:br/>
        <w:t>Кішісін үлкеніне жетектеттіріп жібергені үшін келін-</w:t>
        <w:br/>
        <w:t>баласынан тағы айналды Қайыргүл. «Алдымда кішірейіп</w:t>
        <w:br/>
        <w:t>бас иді деген осы емес пе. Бұдан артық не керек маған.</w:t>
        <w:br/>
        <w:t>Өкпелеп жүргенім бекер екен, ә?» дейді өзіне-өзі Күбір-</w:t>
        <w:br/>
        <w:t>леп. келе жатқан немерелерінің көрінген төбесіне мәз бо-</w:t>
        <w:br/>
        <w:t>лып: Жүрегі ет-боп езіліп барады. «Келіндердің осындай</w:t>
        <w:br/>
        <w:t>асыл ақылдарынан айналып кептейсің бе! Үй, айналып</w:t>
        <w:br/>
        <w:t>кетейін!» деп қояды.</w:t>
        <w:br/>
        <w:t>Қеле жатқан-немерелеріне үндемей қалуға шыдамы</w:t>
        <w:br/>
        <w:t>жетпеген Қайыргүл балконға қарай жүгірді. Ондағы ойы,</w:t>
        <w:br/>
        <w:t>971</w:t>
        <w:br/>
        <w:t>-- Асанбай қарағым, мына бір ағаштан итаяқ жасай-</w:t>
        <w:br/>
        <w:t>ын десем шот керек екен. Топырағы торқа болсын. Құр-</w:t>
        <w:br/>
        <w:t>бымңың шоты бар еді ғой, соны бере тұршы,-- ден көрші</w:t>
        <w:br/>
        <w:t>тұратын Амангелді деген ақсақал келіп тұр.</w:t>
        <w:br/>
        <w:t>Шотты «мұраға қалдырған әкемнің мүлкі» деген ой-</w:t>
        <w:br/>
        <w:t>мен көзімнің қарасындай сақтап жүргем. Ол қорада ілу-</w:t>
        <w:br/>
        <w:t>лі тұратын. Төрт мүшем сау кезінде өзім де астау, тоста-</w:t>
        <w:br/>
        <w:t>ғандар шауып көргенмін. Асыл темірден жасалса керек,</w:t>
        <w:br/>
        <w:t>лыпып тұр. Жүзі әлі қайтпаған. Қай жерде ілулі тұрған-</w:t>
        <w:br/>
        <w:t>ын айтып, келіншегіме алдырдым да кәриянің қолына</w:t>
        <w:br/>
        <w:t>ұстаттым. Қәрия өзі ала келген келсаптың басындай жұ-</w:t>
        <w:br/>
        <w:t>мыр ағашқа шотты олай бір, бұлай бір ұрды. Әрі шапты,</w:t>
        <w:br/>
        <w:t>бері шапты. Шапқан кезде бұлт ететін томар ағашты</w:t>
        <w:br/>
        <w:t>кәрия ұстай алмай жерге түсіре берді. Байқаймын, бір</w:t>
        <w:br/>
        <w:t>кезде ебін тауып атан түйені алып ұратын әкемнің қару-</w:t>
        <w:br/>
        <w:t>лы құрбысы -- Амангелді емес. Қүш-қуаты сарқылып, еп-</w:t>
        <w:br/>
        <w:t>тіліктен айырылған кәрия кейпіне келіпті.</w:t>
        <w:br/>
        <w:t>-- Ата әкеліңіз мен көмектесіп жіберейін,- деп</w:t>
        <w:br/>
        <w:t>кәриянің қолынан шот пен әлгі жұмыр ағашты алып ап,</w:t>
        <w:br/>
        <w:t>жан-жағыма қарадым.</w:t>
      </w:r>
    </w:p>
    <w:p>
      <w:r>
        <w:t>«Мына бейшара не істей қояр екен?» дегендей таңда-</w:t>
        <w:br/>
        <w:t>нады әлгі кісі. Менен көзін алмай қадала қарайды.</w:t>
        <w:br/>
        <w:t>Үйдің бұрышында сұлап жатқан томарға арбамды</w:t>
        <w:br/>
        <w:t>дөңгелентіп жақын келдім де, оның үстіне жайғастыра</w:t>
        <w:br/>
        <w:t>қойған жұмыр ағашты бір қолыммен баса ұстап, екінші</w:t>
        <w:br/>
        <w:t>қолыма шотты алдым. Асыл боп көрінген қолымдағы</w:t>
        <w:br/>
        <w:t>әкемнің мұрасына сиынғандай бір сәт үнсіз қалдым. Со-</w:t>
        <w:br/>
        <w:t>дан ағашты үңгіп шаба бастадым. Амангелді ақсақалда</w:t>
        <w:br/>
        <w:t>үн жоқ. Менің бұрыла отырып ап ағаш шапқаныма енді</w:t>
        <w:br/>
        <w:t>қызыға қарайтын секілді. Біраз тер төкен соң, қолымда-</w:t>
        <w:br/>
        <w:t>ғы жұмыр ағаш әп-әжептеуір итаяқ боп шыға келді.</w:t>
        <w:br/>
        <w:t>Іс-қимылым кәрияның көңілінен шыққаны болар,</w:t>
        <w:br/>
        <w:t>ағаш исі аңқи түскен итаяқты қолына алып, асты-үстіне</w:t>
        <w:br/>
        <w:t>көз жүгіртті.</w:t>
        <w:br/>
        <w:t>-- Өнеріңе құлдық ұрайын, балам! Күні бойы арба</w:t>
        <w:br/>
        <w:t>үстінде бостан-босқа қарап отыра бермей, көрші-қолаң-</w:t>
        <w:br/>
        <w:t>ға ағаштан-астау, тостаған шауып беріп тұрсаңшы. Ыдыс»</w:t>
        <w:br/>
        <w:t>аяққа қат боп қалдық қой, бұл күндері. Бейшаралардың</w:t>
        <w:br/>
        <w:t>қасықтары да мүжіліп, қалмаған тәрізді. Рахметін айтып</w:t>
        <w:br/>
        <w:t>батасын берер. Жаңбырмен жер, батамен ер көгереді дей-</w:t>
        <w:br/>
        <w:t>ді ғой, қарағым,-- деп таяғын қолтықтаған кәрия алғы-</w:t>
        <w:br/>
        <w:t>сын жаудырта үйіне жөнелді.</w:t>
        <w:br/>
        <w:t>Сөйтіп, ақсақалдың айтқан ақылы түрткі боп кетті.</w:t>
        <w:br/>
        <w:t>Сол күннен бастап өзіме өзім-ермек таптым. Қоларбам-</w:t>
        <w:br/>
        <w:t>ның үстінде отырып ап ағаштардан ою ойдым. Түрлі</w:t>
        <w:br/>
        <w:t>975</w:t>
        <w:br/>
        <w:t>Бәсе, ауылда өскен.Әлібек үлкен өнерге қолы қа-</w:t>
        <w:br/>
        <w:t>лай жетті екен десек,-- деп біз таңдай қағып жібердік.</w:t>
        <w:br/>
        <w:t>-- Жалғыз Әлібек емес..Өнер үйренеміз деп алдыма</w:t>
        <w:br/>
        <w:t>келгендер көп болды ғой. Бірақ, Әлібек алдына жан сал-</w:t>
        <w:br/>
        <w:t>мады. Өздерін де білесіндер, өткен жылы облысымыздың</w:t>
        <w:br/>
        <w:t>орталығында Әлібектің қол өнерінің көрмесі боп өткенін.</w:t>
        <w:br/>
        <w:t>) -- Әрине білеміз. Барып, көріп те келгенбіз. Қанша</w:t>
        <w:br/>
        <w:t>тырыссақ та қолымыздан келе қоймайтын мүсіндерді</w:t>
        <w:br/>
        <w:t>жасапты,-- деп біз де Әлібекті біраз мақтап алдық.</w:t>
        <w:br/>
        <w:t>-- Өнерде Де алға озғандарды көре алмай іштен</w:t>
        <w:br/>
        <w:t>шалатындар болатын болса керек,-- деп Асекең әңгімесін</w:t>
        <w:br/>
        <w:t>одан әрі жалғастырды.-- Ол әдет іштен туа пайда бола-</w:t>
        <w:br/>
        <w:t>ды-ау деймін. Олай дейтінім, көшенің екінші бетінде</w:t>
        <w:br/>
        <w:t>тұратын көршімнің ұлы Еркін де бір кезде қол өнерімді</w:t>
        <w:br/>
        <w:t>қызықтал келіп жүрді. Бірақ, өнерге деген жетесі шама-</w:t>
        <w:br/>
        <w:t>лы екен. Оның қолынан еш нәрсе шықпай, көп ағаштар-</w:t>
        <w:br/>
        <w:t>ымды босқа жонып тастады.</w:t>
        <w:br/>
        <w:t>Дене бітімі мығым Еркін өзінен бірер жас кіші Әлі-</w:t>
        <w:br/>
        <w:t>бектің өнерді тез игеріп кеткеніне қызғаныш жасағаны</w:t>
        <w:br/>
        <w:t>ма, әйтеуір, кейінгі күндері өзара кездесе қалса, жас</w:t>
        <w:br/>
        <w:t>құландарша тебісіп қалатын болды. Ойын балалары ғой</w:t>
        <w:br/>
        <w:t>деп үлкендер оған мән бермеді. Бір күні, ағаштан қораз-</w:t>
        <w:br/>
        <w:t>дың мүсінін ойып, тәп-тәуір шығарған Әлібек өз өнеріне</w:t>
        <w:br/>
        <w:t>өзі масатанып, бойындағы қуанышын жасыра алмады.</w:t>
        <w:br/>
        <w:t>Жаңа көріп тұрғандай, өзі жасаған мүсінді қолына алып,</w:t>
      </w:r>
    </w:p>
    <w:p>
      <w:r>
        <w:t>жүзі бал-бұл жанады.</w:t>
        <w:br/>
        <w:t>-- Аға, ұлықсат етсеңіз апама апарып көрсетіп келе-</w:t>
        <w:br/>
        <w:t>Иін мына жасағанымды,-- деп маған қарады.</w:t>
        <w:br/>
        <w:t>-- Қөрсетсең көрсете ғой. Өзің жасаған соң не істесен</w:t>
        <w:br/>
        <w:t>де өзің білесін,-- деп мен де қуанышына ортақ екенімді</w:t>
        <w:br/>
        <w:t>білдірдім.</w:t>
        <w:br/>
        <w:t>Ауладан шыға берген Әлібекпен Еркін бетпе-бет кез-</w:t>
        <w:br/>
        <w:t>десе кетті. Жанары жайнаған Әлібектің қолындағы</w:t>
        <w:br/>
        <w:t>қораздың мүсінін көргенде, құрбысының қабағы түйіле</w:t>
        <w:br/>
        <w:t>қалды. Қеудесінде қызғаныш оты лап ете түсті.</w:t>
        <w:br/>
        <w:t>-- Өзің жасадың ба?</w:t>
        <w:br/>
        <w:t>-- Иә.</w:t>
        <w:br/>
        <w:t>-- Әкелші көрейін.</w:t>
        <w:br/>
        <w:t>-- Мә, көрсең көр. Қораздың өзін дәл келтірдім емес</w:t>
        <w:br/>
        <w:t>пе, ә? Кәдімгі таң атардағы «Қу-ка-ре-куын» айқайлап</w:t>
        <w:br/>
        <w:t>тұрған жоқ па? Жөнден қарашы,-- деп Әлібек елпілдеп</w:t>
        <w:br/>
        <w:t>кетті.</w:t>
        <w:br/>
        <w:t>Әлібектің қолынан мүсінді алып, оны әрі-бері аударып</w:t>
        <w:br/>
        <w:t>қызыға қараған Еркін:</w:t>
        <w:br/>
        <w:t>-- Маған бер, менікі болсын,-- деді.</w:t>
        <w:br/>
        <w:t>277</w:t>
        <w:br/>
        <w:t>-- Неге берем. Керек болса жасап ал.</w:t>
        <w:br/>
        <w:t>-- Бересің ден мен айтқан соң, бересің! МӘйтпесе бар</w:t>
        <w:br/>
        <w:t>ғой...-- жұдырығын түйіп Әлібектің тұмсығына тақады.</w:t>
        <w:br/>
        <w:t>-- Әкел бері! Ол менікі,- деп Әлібек Еркіннің жеңіне</w:t>
        <w:br/>
        <w:t>жармасты.</w:t>
        <w:br/>
        <w:t>-- Аулақ тұр әрі. Бұл енді менікі болады,-- деген Ер-</w:t>
        <w:br/>
        <w:t>кін құрбысын өзінен алыстатып итеріп жіберді.</w:t>
        <w:br/>
        <w:t>--Жоқ, ол менікі!..-- деп жерге құлап түсе жаздаған</w:t>
        <w:br/>
        <w:t>Әлібек қайта ұмтылды.</w:t>
        <w:br/>
        <w:t>Айтқанына Әлібектің көне қоймағаны Еркінге ұнама-</w:t>
        <w:br/>
        <w:t>ды. «Ал, әйтпесе!» деп қолындағы қораздың мүсінін жер-</w:t>
        <w:br/>
        <w:t>ге бір-ақ ұрды. Содан барып Әлібектің жағасынан шап</w:t>
        <w:br/>
        <w:t>беріп ұстай алды да, іштен шалып қалды. Жалп етіп құ-</w:t>
        <w:br/>
        <w:t>лап түскен оның үстіне мініп ап, екі-үш йет кеудесінен</w:t>
        <w:br/>
        <w:t>түйіп-түйіп те жіберді.</w:t>
        <w:br/>
        <w:t>Бір қанаты сынып жерде жатқан қоразды көзі шал-</w:t>
        <w:br/>
        <w:t>ған Әлібектің жаны шығып кете жаздады және өзінің</w:t>
        <w:br/>
        <w:t>әлсіздігіне адан әрі ыза болды. Еркіннің астынан босана</w:t>
        <w:br/>
        <w:t>алмай бұлқынып жатып:</w:t>
        <w:br/>
        <w:t>-- Жібер деймін! Әйтпесе атама... атама айтам!-- деп</w:t>
        <w:br/>
        <w:t>жылап жіберді.</w:t>
      </w:r>
    </w:p>
    <w:p>
      <w:r>
        <w:t>-- Айтып көр. Айтсаң бар ғой көшеге шығудан қала-</w:t>
        <w:br/>
        <w:t>сың...-- деп зіркілідеп қояды, үстіне мініп алған Еркін.</w:t>
        <w:br/>
        <w:t>Осы көріністің бәрін көзімен көріп, құлағымен естіп</w:t>
        <w:br/>
        <w:t>-отырған мен көмекке бара алмағаныма, дәрменсіздігіме</w:t>
        <w:br/>
        <w:t>бұлығып кеттім.</w:t>
        <w:br/>
        <w:t>-- Әй, иттің баласы! Жібер деймін! Әйтпесе...-- деп</w:t>
        <w:br/>
        <w:t>айқайлап жібердім. Жанымдай жақсы көретін шәкіртім-</w:t>
        <w:br/>
        <w:t>нің зорлық-зомбылықтың астына түсіп, құтыла алмай</w:t>
        <w:br/>
        <w:t>шырылдап жатқанына жаным күйзеліп, қаным қарайып</w:t>
        <w:br/>
        <w:t>кетті. Астымдағы арбаны қос қолдап дөңгеленте жөнел-</w:t>
        <w:br/>
        <w:t>дім. Алысып жатқан екеуіне қарай ұмтылдым.</w:t>
        <w:br/>
        <w:t>Қақпа алдындағы келденең қазылған арықтан екпін-</w:t>
        <w:br/>
        <w:t>дете келіп өтіп кетпек боп едім, өте алмадым. Лық етіп</w:t>
        <w:br/>
        <w:t>тоқтай қалған арбадан өзім ұшып кете жаздадым. Арық-</w:t>
        <w:br/>
        <w:t>қа түскен арбаның қос доңғалағы не әрі, не бері шықпай</w:t>
        <w:br/>
        <w:t>тұрып алды. Қанша күш салсам да болар емес.</w:t>
        <w:br/>
        <w:t>Әлібекті астына басып алған Еркін: «Сен келгенде</w:t>
        <w:br/>
        <w:t>маған не істей қоясың. Түріңе қарашы...» дегендей арық-</w:t>
        <w:br/>
        <w:t>тан арбамды шығара алмай әлек боп жатқан маған</w:t>
        <w:br/>
        <w:t>ыржалақтай қарап қояды.</w:t>
        <w:br/>
        <w:t>-- Бердім де. Әйтпесе бар ғой, құсқаныңша қысамын</w:t>
        <w:br/>
        <w:t>да жатамын,-- деп Әлібектің кеудесінен тағы түйіп</w:t>
        <w:br/>
        <w:t>қалды.</w:t>
        <w:br/>
        <w:t>Қөз алдымда, есік пен төрдей жерде Әлібекті түйгіш-</w:t>
        <w:br/>
        <w:t>978</w:t>
        <w:br/>
        <w:t>мен әкімшілік үйіне барған едім, Әділжан екеуміз кез-</w:t>
        <w:br/>
        <w:t>десе қалдық. Аман-саулық сұрасып болған соң алған</w:t>
        <w:br/>
        <w:t>атымның түр-тұртатын, күш-қуатын сұран жатыр да,</w:t>
        <w:br/>
        <w:t>Әдекең. Не дерімді білмей біраз уақыт үнсіз қалдым.</w:t>
        <w:br/>
        <w:t>Ішке кептелген кеппе желді, адам баласы, қаннһа уйқыт</w:t>
        <w:br/>
        <w:t>ұстай алар дейсіз. Жеңійдену үйнін ...аузын ашын, боға-</w:t>
        <w:br/>
        <w:t>та қою керек-ақ. Сол еияқты, кеудемді кернеп, көңіліме</w:t>
        <w:br/>
        <w:t>реніш ұялатып жүрген Сарыбайдың. сөздерін түгелімен</w:t>
        <w:br/>
        <w:t>сарқа жөнелдім.</w:t>
        <w:br/>
        <w:t>-- Ту, мынаның ареыізын-ай! Әкімнің алдымда оты</w:t>
        <w:br/>
        <w:t>рып өзі келіскен еді ғөй,-- деп вөвхоз директорының</w:t>
        <w:br/>
        <w:t>онысына ренінь білдірген. Әдекен, міндетті түрде ертең</w:t>
        <w:br/>
        <w:t>жолығып кетуітеді өтінді.</w:t>
        <w:br/>
        <w:t>Ертесінде барған едім:</w:t>
        <w:br/>
        <w:t>-- Қаке, кемшілігіміз болса кешірім сұраймыз. Әкі-</w:t>
        <w:br/>
        <w:t>міміз командирөвкамен шет елге кетіп калса да, Сары»</w:t>
        <w:br/>
        <w:t>байды шақырып: ап, оның жүгенсіздігін «алқа» қыт ал-</w:t>
        <w:br/>
        <w:t>қымына тағып жібердік. Енді, міне, мына қағазды алы-</w:t>
        <w:br/>
        <w:t>ңыз да барыңыз. Бұл жөлье сөз жоқ, атыңызды міңіт</w:t>
        <w:br/>
        <w:t>қайтасыз,-- деп қолыма мөр басылған бір парақ қағаз-</w:t>
        <w:br/>
        <w:t>ды ұстата қөйдь</w:t>
        <w:br/>
        <w:t>-- Барған соң тағы бірдеме деп жүрмей ме?</w:t>
        <w:br/>
        <w:t>-- Жоқ, еш нәрсе демейді. Аударған ақшамыз ат-</w:t>
      </w:r>
    </w:p>
    <w:p>
      <w:r>
        <w:t>тың құнына жетпей жатса, өз қалтаңыздан төлей салар-</w:t>
        <w:br/>
        <w:t>сыз.</w:t>
        <w:br/>
        <w:t>-- Қанша төлеуім керек, санда?</w:t>
        <w:br/>
        <w:t>-- Қөп емес. Мың теңгеден аса қоймас.</w:t>
        <w:br/>
        <w:t>--- Е-е, онда жөн,-- дедім де Әдекеңнің әлі де болса</w:t>
        <w:br/>
        <w:t>жанашырлық жасап жүрген қамқорлығына алғысымды</w:t>
        <w:br/>
        <w:t>айтып, үйге жөнелдім. Келе жатып: «Торқалы тойымда</w:t>
        <w:br/>
        <w:t>құшақтарын жайып, қолымды қысқан әкімнің» басқа</w:t>
        <w:br/>
        <w:t>орынбасарлары сияқты, бұл да, хал-жайымды сұрамай,</w:t>
        <w:br/>
        <w:t>иек қағысып өте берсе не істер едім. Азаматтығына рах-</w:t>
        <w:br/>
        <w:t>мет!» деп қоям.</w:t>
        <w:br/>
        <w:t>«Кенңсесінен басайын» деген өймен, азаннан тұрған</w:t>
        <w:br/>
        <w:t>мен, қалтама Әдекеңнің берген қағазын сап, Сарыбай-</w:t>
        <w:br/>
        <w:t>дың қабылдау бөлмесіне де жеттім емес пе.</w:t>
        <w:br/>
        <w:t>-- Сіз кімсіз?-- дейді директордың бар- жоғын сұра-</w:t>
        <w:br/>
        <w:t>ған мені жанарымен шаныша қараған шикіл-сары:келін-</w:t>
        <w:br/>
        <w:t>шек.</w:t>
        <w:br/>
        <w:t>-- Кім болушы едім. Шаруам боп келіп тұрған</w:t>
        <w:br/>
        <w:t>адаммын.</w:t>
        <w:br/>
        <w:t>-- Не шаруамен келіп едіңіз?</w:t>
        <w:br/>
        <w:t>-- Ренжімесеңіз онш бастықтың өзіне баяндайын,-</w:t>
        <w:br/>
        <w:t>283</w:t>
        <w:br/>
        <w:t>бір: ат мінгізуге шамам келеді. Еінкім қолымнан қақ-</w:t>
        <w:br/>
        <w:t>Байда,-- дей бөсіп қалды.</w:t>
        <w:br/>
        <w:t>іш Ықыласыңызға рахмет, Сәке. Аталған атты мін-</w:t>
        <w:br/>
        <w:t>тізіп жіберсеніз де жарай жатыр,-&lt; дедім жайымен сөй-</w:t>
        <w:br/>
        <w:t>лен % з</w:t>
        <w:br/>
        <w:t>-- Онда ақшасын төлеу керек:</w:t>
        <w:br/>
        <w:t>“ғ бчетты өзіңіз жазын бердіңіз ғой.</w:t>
        <w:br/>
        <w:t>-- Ең» арзаны деген: соң..:-- өстіп әңгімеміз қайтала»</w:t>
        <w:br/>
        <w:t>на бастады; р</w:t>
        <w:br/>
        <w:t>е -- Жарайды, Сәке. Мен сізбен. сөз жарыстырайын</w:t>
        <w:br/>
        <w:t>деп келгенім жоқ еді. Басшыларыңызға не деп бара-</w:t>
        <w:br/>
        <w:t>йын. Соны айтыңызшы,-- дедім де орнымнан тұрып кет-</w:t>
        <w:br/>
        <w:t>тім.</w:t>
        <w:br/>
        <w:t>-- Арамыздағы болған әңгімені баз қалыбы айтып</w:t>
        <w:br/>
        <w:t>барсаңыз да болады. Ешқандай қарсылығым жоқ,- деп</w:t>
        <w:br/>
        <w:t>күш көрсеткендей ме, отырған орнында керіліп, шалқая</w:t>
        <w:br/>
        <w:t>түсті. )</w:t>
        <w:br/>
        <w:t>«Тасқа тісі өтпеген -- жалайды» дегендей қайтып</w:t>
        <w:br/>
        <w:t>сөзге келмей сыртқа шықтым да, «қарғаның кәрісін, кі-</w:t>
        <w:br/>
        <w:t>сінің аласын кім білер» деген сөз ойымнан орын теуіп</w:t>
        <w:br/>
        <w:t>ауылға қайттым емес пе.</w:t>
        <w:br/>
        <w:t>ЖҮЗДЕН -- ЖҮЙРІК, МЫІҢНАН- ТҰЛПАР...</w:t>
      </w:r>
    </w:p>
    <w:p>
      <w:r>
        <w:t>Ореке; туған күніңізбен. құттық-</w:t>
        <w:br/>
        <w:t>тай отырып, осы әңгімемді сізге арна-</w:t>
        <w:br/>
        <w:t>дем: Шөбере, неменеден әрі үрім-</w:t>
        <w:br/>
        <w:t>бұтақтарыңыз Айса әулетінің Ғаппас-</w:t>
        <w:br/>
        <w:t>ұлы Оразәлі деген бабасының өмірі-</w:t>
        <w:br/>
        <w:t>нен мысқылдай болса да мағлұмат</w:t>
        <w:br/>
        <w:t>алға. екен деймін. Ілайым солай</w:t>
        <w:br/>
        <w:t>болғай,</w:t>
        <w:br/>
        <w:t>Сағадат Сағадатұлы.</w:t>
        <w:br/>
        <w:t>Сенбі күні болатын. Ертерек тұрып, сүт әкеле қояйын</w:t>
        <w:br/>
        <w:t>деп мөлтек аудандағы «бескемпірдің» базарына қалба-</w:t>
        <w:br/>
        <w:t>ландап кете бардым. Осы: тұста, қолында: құтысы бар,</w:t>
        <w:br/>
        <w:t>аяғын сүйрей басып, желкесінен біреу тұқыртып тығып</w:t>
        <w:br/>
        <w:t>келе жатқандай көшенің екінші басынан Қәкең де кө-</w:t>
        <w:br/>
        <w:t>рінді. Әудем жерден" жазбай таныдым. Танымай бірде-</w:t>
        <w:br/>
        <w:t>ме-көрініп не маған! Ес біліп, етек жапқалы көңіліміз</w:t>
        <w:br/>
        <w:t>жақын; қатын“бала, ыдыс-аяқ дегендер. аралас-құралас.</w:t>
        <w:br/>
        <w:t>Жүрегіміз бірге соғып бір адам боп кеткенбіз. Бір-бірі-</w:t>
        <w:br/>
        <w:t>міздің ішімізде өліп жатқан ала мысық бдлса оны да</w:t>
        <w:br/>
        <w:t>жасырмай ортаға жайып салып жүретін-сырлас” досым.</w:t>
        <w:br/>
        <w:t>286</w:t>
        <w:br/>
        <w:t>лейді. Бастық екенмін деп кеуде керу дегенді әсте біл-</w:t>
        <w:br/>
        <w:t>мейді. Қашан болса жайдары мінезімен ақылын айтып</w:t>
        <w:br/>
        <w:t>жүргені.. Қолынан келсе-көрсетер көмегі де көл-кәсір.</w:t>
        <w:br/>
        <w:t>Өзі қиналса да басқа біреу азап шекпесе екен дейтін</w:t>
        <w:br/>
        <w:t>мінезі бар. Ол кісімен : бірге жұмыс істеу де оңай еді.</w:t>
        <w:br/>
        <w:t>Бір-бірімізді қаққан қабағымызбен-ақ түсінетінбіз.</w:t>
        <w:br/>
        <w:t>Қайтып келем десе бар ғой, өз басым қуана құшақ жа-</w:t>
        <w:br/>
        <w:t>йып қарсы алар едім,-- деп Мария Ивановна бұрынғы</w:t>
        <w:br/>
        <w:t>бастығын көкке ұшырып жіберді. Қолымды созып секір-</w:t>
        <w:br/>
        <w:t>сем-де енді Орекеңе жетер емеспін. Онысы келген шар-</w:t>
        <w:br/>
        <w:t>уамды біліп алуға қиындық- туғызғаны. “Дегенмен, до-</w:t>
        <w:br/>
        <w:t>сыма ондай мінездеме бергеніне, әрине, мен марқайып</w:t>
        <w:br/>
        <w:t>қалдым. Марқайсам да «шабуылымды» жалғастыра бер-</w:t>
        <w:br/>
        <w:t>дім.</w:t>
        <w:br/>
        <w:t>-- Кәзіргі бастықтарыңыз: қалай? Орекең құсап құ-</w:t>
        <w:br/>
        <w:t>шып-сүйіп, өліп-өшіп жата ма?-- деймін қалжың-шыным-</w:t>
        <w:br/>
        <w:t>.ды араластырып.</w:t>
        <w:br/>
        <w:t>--“Жұрналдан бір өлең оқығаным. бар еді.. Мына</w:t>
        <w:br/>
        <w:t>шумағы ғана есімде.қалыпты.: Соны айтып берсем өзің</w:t>
        <w:br/>
        <w:t>де түсіне жатарсың.</w:t>
        <w:br/>
        <w:t>.Бидайлар басы толық иіліп тұр, .</w:t>
        <w:br/>
        <w:t>Дән берген қожасына сиынып тұр.</w:t>
        <w:br/>
        <w:t>Басында бұл бидайдың дәні болмай,</w:t>
        <w:br/>
        <w:t>Кекірейіп көкке қарап бүлініп тұр,--</w:t>
        <w:br/>
        <w:t>деді. Әрине мен Марияның ойын түсіндім. Бірақ-шегіну-</w:t>
        <w:br/>
        <w:t>ге болмайды.</w:t>
        <w:br/>
        <w:t>ж-- Орекеңнің ондай артықшылығы бар екенін кӨЗІріз</w:t>
        <w:br/>
        <w:t>істеп жүрген мекемесінің ұжымы да айтып жүр. Тек...</w:t>
        <w:br/>
        <w:t>деп әлденеге өкініш.білдіргендей тына қалдым.</w:t>
      </w:r>
    </w:p>
    <w:p>
      <w:r>
        <w:t>-- Не? Бірдемені бүлдіріп жүр ме, ол?-- деді Мария</w:t>
        <w:br/>
        <w:t>Ивановна әлде неден сезіктеніп.</w:t>
        <w:br/>
        <w:t>«Өтірікті алдыңа салып жылтыңдата жүгіртіл алма-</w:t>
        <w:br/>
        <w:t>саң шындыққа жету қиын» деген қағиданы бетке перде</w:t>
        <w:br/>
        <w:t>тұтып, айтар өтірігімді енді қалай бастарымды білмей</w:t>
        <w:br/>
        <w:t>біраз кідірдім. Саңлауын таптым-ау деймін.</w:t>
        <w:br/>
        <w:t>--“Әйелдер жағына Орекеңнің осалдығын айтқан-</w:t>
        <w:br/>
        <w:t>дары болмаса,- дей қиналған пошыммен. жанарымды</w:t>
        <w:br/>
        <w:t>жерге тастай қойдым.</w:t>
        <w:br/>
        <w:t>-- Оны кім айтып жүр?!-- деді езуін жия беріп қат-</w:t>
        <w:br/>
        <w:t>қыл үнмен, .</w:t>
        <w:br/>
        <w:t>-- Аузында сөз тұрмайтындар аз ба бұл күндері. Әсі-</w:t>
        <w:br/>
        <w:t>ресе осы жерде жұмыс істеп жүргендегі хикаясын жыр</w:t>
        <w:br/>
        <w:t>етеді.</w:t>
        <w:br/>
        <w:t>-- Қайдам... Ондай еш нәрсе байқамағам,-- деп енді</w:t>
        <w:br/>
        <w:t>295</w:t>
        <w:br/>
        <w:t>дан ауыр сөздер естігеніме қатты ренжіп үйге қайттым,</w:t>
        <w:br/>
        <w:t>«Құдай берген мінезімді өзгертпей жүре берейін. Санам-</w:t>
        <w:br/>
        <w:t>да қалыптасқан мінезімді өзгертпек болғаныма жол</w:t>
        <w:br/>
        <w:t>болсын!» деп өзімді өзім кеш бойы кінәлаумен болдым,</w:t>
        <w:br/>
        <w:t>Ертенімді ойыма алып; «Мария- Ивановна барғанымды,</w:t>
        <w:br/>
        <w:t>не дегенімді Орекеңе айтып қойса ұят болатын болды-</w:t>
        <w:br/>
        <w:t>ау. Аузын ашса жүрегі көрінетін оның алдында енді қа-</w:t>
        <w:br/>
        <w:t>лай деп ақталсам екен? «Сенген. қойым сен болсаң...»</w:t>
        <w:br/>
        <w:t>десе не деймін» деген ойлар маза бермей, құрықтан қаш-</w:t>
        <w:br/>
        <w:t>қан құландай айдалаға безіп кеткім. де келді. Әзілге</w:t>
        <w:br/>
        <w:t>жығып-оны тізе бүктірем деген ойым жайына қалды.</w:t>
        <w:br/>
        <w:t>Сөйтіп жағдайым жағамнан алып тұрғаны. Айт -- атты-</w:t>
        <w:br/>
        <w:t>ға, той -- тондыға жарасатынын естен шығарып алып-</w:t>
        <w:br/>
        <w:t>пын,-- деп Қакең әңгімесін тамамдады. Бір сәт екеуміз</w:t>
        <w:br/>
        <w:t>де әлде нені ойлап кеттік білем арамызда үнсіздік орна-</w:t>
        <w:br/>
        <w:t>ды. Әлден соң мен тілге келдім. )</w:t>
        <w:br/>
        <w:t>-- Қой, сүт сатылып кетсе үйдегі құрбың екі аяғым-</w:t>
        <w:br/>
        <w:t>ды бір етікке тығып, майлы табаға салып асты-үстімді</w:t>
        <w:br/>
        <w:t>қақтап алар,-- дедім.</w:t>
        <w:br/>
        <w:t>-- Иә, иә. Солайы солай. Білем ғой,-деп Қакең езу</w:t>
        <w:br/>
        <w:t>тартты. Осы сәтте күннің көзін көлегейлеген қара бұлт</w:t>
        <w:br/>
        <w:t>сагітіліп кеткендей жанары жайнап шыға келді.</w:t>
        <w:br/>
        <w:t>Ішіндегі түйдектелген түйдектердің бәрін ақтарғанға</w:t>
        <w:br/>
        <w:t>ма, әлде, тірелген тұйықтан құтылатын жол табыла қал-</w:t>
        <w:br/>
        <w:t>ды ма, қайдам, Қакеңнің жүзі жадырап сала бергеніне</w:t>
        <w:br/>
        <w:t>мен де қуанып қалдым. Ол жайында еш нәрсе сұрама-</w:t>
        <w:br/>
        <w:t>дым, ол да еш нәрсе демеді.</w:t>
        <w:br/>
        <w:t>Қакең екеуміз қол ұстасқандай қатарласа жүріп, өз</w:t>
        <w:br/>
        <w:t>ойымызбен өзіміз, мөлтек ауданындағы «бескемпірдің»</w:t>
        <w:br/>
        <w:t>базарына қарай бет түзедік.</w:t>
        <w:br/>
        <w:t>АЙ ОРЕКЕ, ҚАТЫРДЫҢ-АУ!</w:t>
      </w:r>
    </w:p>
    <w:p>
      <w:r>
        <w:t>Көп жылдар бойы сырлас, әрі дос Орекеңмен (Ораз-</w:t>
        <w:br/>
        <w:t>әлі Ғаппасұлы Айсінді айтам) көше бойыңда дидарласа</w:t>
        <w:br/>
        <w:t>қалдым. Қөңілді келе жатқаны екі езуінен көрініп тұр.</w:t>
        <w:br/>
        <w:t>-- Қаке, аманбысың?-- дейді тоқтай беріп.</w:t>
        <w:br/>
        <w:t>-- Шүкір Өздеріңші?-- деп қолымды ұсындым. Аман-</w:t>
        <w:br/>
        <w:t>саулық сұрасып болған соң.</w:t>
        <w:br/>
        <w:t>-- Өзіңмен сырласатын әңгіме бар еді. Кездескенің</w:t>
        <w:br/>
        <w:t>қандай жақсы болды,-- деп ақкөңілдігін байқатып жа-</w:t>
        <w:br/>
        <w:t>тыр. :</w:t>
        <w:br/>
        <w:t>-- Ол қандай сырлы әңгіме?</w:t>
        <w:br/>
        <w:t>-- Қөп жылдар бойы бірге жүріп, бірге тұрамыз де-</w:t>
        <w:br/>
        <w:t>298</w:t>
        <w:br/>
        <w:t>емес екенімді, құрбыларымыздың бірі Сәкең өз: көзімен</w:t>
        <w:br/>
        <w:t>көрсін деғен ой алқымымнан алып алды.</w:t>
        <w:br/>
        <w:t>---Сәке,-- деймін.жұмыс орнына арнайы барып.--</w:t>
        <w:br/>
        <w:t>Саяжайдағы моншаға түспедім-ау деп-жүруші едіңіз.</w:t>
        <w:br/>
        <w:t>Осы сәрсенбі күні сізге арнай монша. жағам. Қеліңіз.</w:t>
        <w:br/>
        <w:t>Аяғыңызды, қайнаған суға бөккен жаңғақ ағашының</w:t>
        <w:br/>
        <w:t>жапырағына көміп, сүйектеріңіздің қақсауын қойғызсам,</w:t>
        <w:br/>
        <w:t>емен ағашының жапырақты сабағынан ұрма сыпырғы</w:t>
        <w:br/>
        <w:t>жасап жотаңыздың қырысын кетірем. Қөрерсіз, буын-</w:t>
        <w:br/>
        <w:t>дарыңызды алып жатқан «желден» жұрдай боласыз.</w:t>
        <w:br/>
        <w:t>Қызған тасқа свежи пиво шашып: моншаның ішін жұ-</w:t>
        <w:br/>
        <w:t>пар ніске толтырып қоям. Содан көңіліңіз шалықтап</w:t>
        <w:br/>
        <w:t>дене қызуыңыз көтеріледі де әр нәрсеге мауқыңыз ауып,</w:t>
        <w:br/>
        <w:t>шабытыңыз өрге басады,-- деп әзілді. де араластырып</w:t>
        <w:br/>
        <w:t>жібердім. ) :</w:t>
        <w:br/>
        <w:t>-- Неге сәрсенбі! Сенбі немесе жексенбі емес?</w:t>
        <w:br/>
        <w:t>---Ол күндері монша жағуға реті келмей тұр.</w:t>
        <w:br/>
        <w:t>-- Үйдегі келіншегің келе ме?-- деді әлде неден се-</w:t>
        <w:br/>
        <w:t>зіктеніп. :</w:t>
        <w:br/>
        <w:t>-- Төркініне қыдырып кеткен еді ғой, Ал, Орекеңдер</w:t>
        <w:br/>
        <w:t>міндетті түрде боламыз деді.</w:t>
        <w:br/>
        <w:t>Орекеңдер келеді деген соң көңілінен күдік кеткен</w:t>
        <w:br/>
        <w:t>Сәкең:</w:t>
        <w:br/>
        <w:t>-- Қай уақытқа даярлайсың?-- деді.</w:t>
        <w:br/>
        <w:t>--- Кешпікі сағат тоғызға.</w:t>
        <w:br/>
        <w:t>-- Тым кеш екен. .</w:t>
        <w:br/>
        <w:t>-- Тәйірі, со да сөз бой па! Өзім алып барам да,</w:t>
        <w:br/>
        <w:t>алып қайтам,-- деп алғашқы уәде шегесін қағып та жі-</w:t>
        <w:br/>
        <w:t>бердім.</w:t>
        <w:br/>
        <w:t>Қөп жасап, бала-шағасының қызығын көргір «құда-</w:t>
        <w:br/>
        <w:t>ғиым» келісе қойғаны. Енді иірген асығым алшысынан</w:t>
        <w:br/>
        <w:t>түсіп, Орекеңе нағыз сюрпризді мен жасайтын болдым.</w:t>
      </w:r>
    </w:p>
    <w:p>
      <w:r>
        <w:t>Ұтылып жүрген ұпайларымның біразын қайырып ала-</w:t>
        <w:br/>
        <w:t>тын күн де келді-ау деймін. Көңілім марқая түсті.</w:t>
        <w:br/>
        <w:t>ж ж ж</w:t>
        <w:br/>
        <w:t>Моншаны жағып, дастарқанымды даярладым да са-</w:t>
        <w:br/>
        <w:t>ғат тоғызға таман Сақыпжамалды үйінен алып келдім.</w:t>
        <w:br/>
        <w:t>Саяжайда екеуара оңаша болғанымызға ыңғайсыздан-</w:t>
        <w:br/>
        <w:t>ған ол: :</w:t>
        <w:br/>
        <w:t>-- Орекеңдер.келмеді ғой,-- деп елеңдей берді.</w:t>
        <w:br/>
        <w:t>-- Міндетті түрде келеді, Келеміз деген, Айтқанын</w:t>
        <w:br/>
        <w:t>екі етпейтін азаматтардың бірі екенін өзіңіз де жақсы</w:t>
        <w:br/>
        <w:t>білесіз. Жұмысынан шыға алмай жатқан шығар,-- деп</w:t>
        <w:br/>
        <w:t>досыма деген сенімнің зор екенін білдіріп жатырмын.</w:t>
        <w:br/>
        <w:t>801</w:t>
        <w:br/>
        <w:t>да машинасы бұзылып Қакеңнің қайта қайтқаны, үйіне</w:t>
        <w:br/>
        <w:t>бас. сұқпай жұмысына бірден тартқаны, әрине, ескеріл-</w:t>
        <w:br/>
        <w:t>мейді. Өйтпесе әзіл әңгіме шыға ма?</w:t>
        <w:br/>
        <w:t>.- Бір жолы Орекең мен ұлым үшеуміз астанаға ба-</w:t>
        <w:br/>
        <w:t>ра қалдық емес пе,-- деп Қакең тағы бір болған жайды</w:t>
        <w:br/>
        <w:t>айта жөнелді. Құлақ тостым.-- Ауылшаруашылық ин-</w:t>
        <w:br/>
        <w:t>ститутының алдынан өте бергенімізде бір таныс келін-</w:t>
        <w:br/>
        <w:t>шектің кездесе кеткені. Аман-саулығымды .сұрап жал-</w:t>
        <w:br/>
        <w:t>пылдап-ақ жатыр. Мен де қарап қалмай өзінің де сау-</w:t>
        <w:br/>
        <w:t>лығымен қал-жағдайын сұраймын баяғы: Содан жана-</w:t>
        <w:br/>
        <w:t>ры жайнаған әлгі келіншек «сау болыңыз» айтып жайы-</w:t>
        <w:br/>
        <w:t>на-кете берді.</w:t>
        <w:br/>
        <w:t>Бөксесін бүлкілдетіп, тілдей асфальт жолды биік</w:t>
        <w:br/>
        <w:t>өкше төплейімен тық-тық басып бара жатқанына қызы-</w:t>
        <w:br/>
        <w:t>ға көз салган Орекең, оны біраз жерге дейін жанары-</w:t>
        <w:br/>
        <w:t>мен ұзатып салды. Содан соң маған жалт қарап:</w:t>
        <w:br/>
        <w:t>-- Бұның кім?-- деді. Ойнап кеткен көз жанары өн-</w:t>
        <w:br/>
        <w:t>менімнен өтіп барады. !</w:t>
        <w:br/>
        <w:t>Ойымда еш нәрсе жоқ байқұс басым:</w:t>
        <w:br/>
        <w:t>-- Өткен жолы санаторийде болғанымда ас ішетін үс-</w:t>
        <w:br/>
        <w:t>тел басында бірге отырған едік,-- дедім.</w:t>
        <w:br/>
        <w:t>-- Қх-қх...-- деп күліп алған Орекең қасымда келе</w:t>
        <w:br/>
        <w:t>жатқан ұлыма қарап.-- Көрдің бе, әкеңе қаланың қан-</w:t>
        <w:br/>
        <w:t>дай әдемі, жас келіншектері құшағын жайып, қал-жағ-</w:t>
        <w:br/>
        <w:t>дайын сұрап асты-үстіне түсіп жатқанын,-- деді.</w:t>
        <w:br/>
        <w:t>Ұлым не десін. Езу тартып күлді де қойды. Орекеңнің</w:t>
        <w:br/>
        <w:t>көмекейін қытықтап маза бермей тағы бір әзіл дүниеге</w:t>
        <w:br/>
        <w:t>келгенін ішім сезді. «Өзіме де сол керек» деп досыма</w:t>
        <w:br/>
        <w:t>жәутеңдей қарадым.--«Санаторий» дегенді аузыма ал-</w:t>
        <w:br/>
        <w:t>май-ақ, жәй танысым дей салсам нем кетер еді» деймін</w:t>
        <w:br/>
        <w:t>іштей. Енді ол келіншек жайында әңгіме қозғамаса екен</w:t>
        <w:br/>
        <w:t>дегендей, қаланың көп көшелеріндегі сапырылысып,</w:t>
        <w:br/>
        <w:t>ағыл-тегіл шұбырып жатқан машиналар жайында сөз</w:t>
        <w:br/>
        <w:t>қозғадым. Олардың бәріне жанар майдың қалай жетіп</w:t>
        <w:br/>
        <w:t>жатқанына таңғала, күндіз-түні бірдей олардан шығып</w:t>
      </w:r>
    </w:p>
    <w:p>
      <w:r>
        <w:t>жатқан улы газға астана жұртшылығы уланып бөз өкпе</w:t>
        <w:br/>
        <w:t>болып бара жатқанына наразылық білдіре сөйледім.</w:t>
        <w:br/>
        <w:t>-- Қх-қх..-- деп тағы күліп алған Орекең ойымды</w:t>
        <w:br/>
        <w:t>жақсы түсінді білем, әйел жайында қайтып еш нәрсе</w:t>
        <w:br/>
        <w:t>айтпады. Көше бойындағы көпке араласып қарасы өшіп</w:t>
        <w:br/>
        <w:t>бара жатқан әлгі келіншекке мойның созып тағы бір қа-</w:t>
        <w:br/>
        <w:t>рап алды. )</w:t>
        <w:br/>
        <w:t>Келесі бір жолдастармен бас қосып отырғанда, жал-</w:t>
        <w:br/>
        <w:t>пылдап аман-саулығымды сұраған сол келіншектің ізет-</w:t>
        <w:br/>
        <w:t>10% 991</w:t>
        <w:br/>
        <w:t>көңіл-күйін дәл басып, «тұздығымен» ортаны дуылдатып</w:t>
        <w:br/>
        <w:t>қыздыра жөнелетін -- Оразәлі Ғаппасұлы -- өзіміздің</w:t>
        <w:br/>
        <w:t>Орекең. Әйел ұлылығының бір дәлелі -- олар қауымның</w:t>
        <w:br/>
        <w:t>әлпеті, өмір ағысының айнасы десе, Орекеңді мен өтер</w:t>
        <w:br/>
        <w:t>жештің үрмесі, көңіл-күйдің пернесі дер едім. Араға қыл</w:t>
        <w:br/>
        <w:t>жуытпай әзілдерін шұбыртқанда!. Отырғандардың</w:t>
        <w:br/>
        <w:t>көңілдері қалықтап көкке көтеріледі. .Мәз-майрам, күл-</w:t>
        <w:br/>
        <w:t>кі рахатына батады. Ол кезде езуіңді жия алмай үйде</w:t>
        <w:br/>
        <w:t>қалған бала-шағанды да ұмытарсың! О, дүние-ай, мына</w:t>
        <w:br/>
        <w:t>қамшының сабындай қысқа өмірде сондай кештердің</w:t>
        <w:br/>
        <w:t>жиреп бара жатқаны өкінішті-ақ!.. Орекең қатынаспаған</w:t>
        <w:br/>
        <w:t>жиын бояуы оңған сүреңсіз бейнеде өтіп жатады. Оны</w:t>
        <w:br/>
        <w:t>бәріміз іштей сеземіз. Мойындаймыз. Орнын басар еш-</w:t>
        <w:br/>
        <w:t>кім болмай қалады. Орекеңнің орны бөлек қой!</w:t>
        <w:br/>
        <w:t>Жуас түйе жүндеуге жақсы демей ме. Сондықтан да</w:t>
        <w:br/>
        <w:t>болар, Орекең әзіл-қалжыңның «бесатарын» кезенген-</w:t>
        <w:br/>
        <w:t>де, көбіне, қарауылына Қакең іліне береді.</w:t>
        <w:br/>
        <w:t>Бір отырыста желаяқтанған бозөкпенің қылығын ай-</w:t>
        <w:br/>
        <w:t>та келіп, аяғын қалжыңға айналдырған ол, Қакеңді</w:t>
        <w:br/>
        <w:t>«атып» қалып әзілге жыққаны әлі есінде екен. Әңгімені</w:t>
        <w:br/>
        <w:t>содан бастады”</w:t>
        <w:br/>
        <w:t>-- «Жаз кезі болса керек»,-- деп әңгімесін бастап</w:t>
        <w:br/>
        <w:t>кеткен Орекеңнің аузын бақтық,-- деді Қакең.-- Өйткені,</w:t>
        <w:br/>
        <w:t>ол, айтқан әңгіменің аяғы әзілге айнала беріп, «бесатар»</w:t>
        <w:br/>
        <w:t>үңірейген отты аузың -кімге қарай бағыттарын күтеміз.</w:t>
        <w:br/>
        <w:t>«Әзіл оғы біреумізге тиіп «жалп» ете қалсақ қалғаны-</w:t>
        <w:br/>
        <w:t>мыз ду-у күлеміз. Сондықтан да айтар әңгімесін тына</w:t>
        <w:br/>
        <w:t>қалып тыңдаймыз,-- деп біраз түсініктеме берген Қакең</w:t>
        <w:br/>
        <w:t>сондағы Орекеңнің айтқан әңгімесін әрі қарай жалғас-</w:t>
        <w:br/>
        <w:t>тырды.-- Осыдан біраз жыл бұрын Қаракемер деген</w:t>
        <w:br/>
        <w:t>ауылда Желдібай деген қу тұрыпты. Ол ертеңгі сағат</w:t>
        <w:br/>
        <w:t>төрт-бестер шамасында жылы төсегінен тұра беріп, қол-</w:t>
        <w:br/>
        <w:t>аяғын ербендеткен бойы труси-майкішең ауылды айна-</w:t>
        <w:br/>
        <w:t>ла жүгіріп ертеңгі зарядкасын жасай береді екен. Бір-</w:t>
        <w:br/>
        <w:t>екі сағат жүгіріп қайтқан соң әйелінің әзірлеп қойған</w:t>
        <w:br/>
        <w:t>ас-суын ішіп-жеп, аузын ақ шүперекпен сүртіп, жұмы-</w:t>
        <w:br/>
        <w:t>сына жөнеледі. Кешкісін де жұмысынан кешікпей ке-</w:t>
        <w:br/>
        <w:t>ліп, ұзақ кеште әйелі мен баласының қасында болады.</w:t>
        <w:br/>
        <w:t>Ондай байға шыққанына келіншегі дән риза. Тәубасын</w:t>
        <w:br/>
        <w:t>аузынан тастамай күйеуінің асты-үстіне түсіп, жаялығы</w:t>
        <w:br/>
        <w:t>боп жайылып, жастығы боп жастанады. Өмірлерінен</w:t>
        <w:br/>
        <w:t>бал жұтып тату-тәтті күн кешеді.</w:t>
        <w:br/>
        <w:t>-- Олай болса Жолдірайдың қай қулығын-кінәлауға</w:t>
      </w:r>
    </w:p>
    <w:p>
      <w:r>
        <w:t>болады. Қайта...</w:t>
        <w:br/>
        <w:t>-- Сөзімді бөлмей әрі қарай тыңда. Сөйтсе бұл қудың</w:t>
        <w:br/>
        <w:t>988</w:t>
        <w:br/>
        <w:t>Бұл досымның бір ғажабы, жиын-отырыстарда, басқа-</w:t>
        <w:br/>
        <w:t>мызға ұқсап таудан құлай аққан асау өзендей.ес таппай</w:t>
        <w:br/>
        <w:t>арқырап-сарқырап, астын-үстін .сапырып, әр нәрсенің</w:t>
        <w:br/>
        <w:t>басын бір шалып. сөйлеп кетпесе де, түртіп .отырсаң,</w:t>
        <w:br/>
        <w:t>шым-шымдап әлде нені айтып,-езу тартатын өзіне тән</w:t>
        <w:br/>
        <w:t>мінезі бар. х</w:t>
        <w:br/>
        <w:t>Қакеңді күтіп алдым. Сәлем беріп, қол алысқан соң</w:t>
        <w:br/>
        <w:t>аяғымызды: баяу басып бірге жүрдік.</w:t>
        <w:br/>
        <w:t>--- Қаке, не болған саған) “Қүлімкөз келіншегіне</w:t>
        <w:br/>
        <w:t>қыңырайып келе жатқаннан саумысың өзің? Ұнжырғаң</w:t>
        <w:br/>
        <w:t>түсіп кетінті ғой.</w:t>
        <w:br/>
        <w:t>-- Қүлекеңді қойшы. Не айтып, не қойса. да мына</w:t>
        <w:br/>
        <w:t>бас --.көнген бас қой.</w:t>
        <w:br/>
        <w:t>-- Таң атпай бозарып боздағың шығатындай.не бол-</w:t>
        <w:br/>
        <w:t>ды соншама?-- себебін білгім кеп ынтыға түстім.. Көше</w:t>
        <w:br/>
        <w:t>бұрышына жетпей Қакеңді тоқтатып алдым да тағы тіл</w:t>
        <w:br/>
        <w:t>қаттым.</w:t>
        <w:br/>
        <w:t>-- Аса құпия сыр болмаса айтсаңшы.</w:t>
        <w:br/>
        <w:t>Бір сәт ойланып қалған Қакең:</w:t>
        <w:br/>
        <w:t>-- Саған айтар бір ақылым бар. Артық білгендік-</w:t>
        <w:br/>
        <w:t>тен емес. Өз ақылың да жетіп жатыр.</w:t>
        <w:br/>
        <w:t>-- Әрине, естіген ақыл еш уақытта артық болмайды.</w:t>
        <w:br/>
        <w:t>Айтып көр.</w:t>
        <w:br/>
        <w:t>-- Қашан да, .жолыңды білмей жарысепа, әліңді біл-</w:t>
        <w:br/>
        <w:t>мей алыспа. Сығалап атар мергенмен, амалын тап та</w:t>
        <w:br/>
        <w:t>атыспа. Өйтпесең оңбай ұрынып қаласың.</w:t>
        <w:br/>
        <w:t>-- Қаке, мынауың кәдімгідей аталық сөз ғой. Мұндай</w:t>
        <w:br/>
        <w:t>сөзге кеп тоқтағаныңа не себеп болды екен, ә?-- деп не</w:t>
        <w:br/>
        <w:t>болғанына одан әрі ынтыға түстім.</w:t>
        <w:br/>
        <w:t>Бас-аяғымды барлай бір шолып шыққан Қакең:</w:t>
        <w:br/>
        <w:t>-- Айтсам айтып берейін. Тек зейін - қойып тыңда-</w:t>
        <w:br/>
        <w:t>саң,-- деді.</w:t>
        <w:br/>
        <w:t>-- О,не дегенін, Қаке..Әрине тыңдаймын.</w:t>
        <w:br/>
        <w:t>Қакеңді таң атпай мазалап тұнжыратқан жай мынау</w:t>
        <w:br/>
        <w:t>екен... ; .</w:t>
        <w:br/>
        <w:t>й ж ж ж</w:t>
        <w:br/>
        <w:t>Жақсылық-жамандықта ортақтасып аралас-құралас</w:t>
        <w:br/>
        <w:t>жүретін үш-төрт жанұясы бар-ды. Үлкенді-кішілі қуа-</w:t>
        <w:br/>
        <w:t>ныш үстінде бастары қосыла қалса орталары ойын-күл-</w:t>
        <w:br/>
        <w:t>кіге толады: Өзара сен тұр,.мен атайын деспейді. Ән ай-</w:t>
      </w:r>
    </w:p>
    <w:p>
      <w:r>
        <w:t>тылып, күй тартылып тарасады. Қай-қайсысы болмасын</w:t>
        <w:br/>
        <w:t>біраз күнге, осынау кештен жан азығын алғандай көңіл-</w:t>
        <w:br/>
        <w:t>ді күйге түсіп үйлеріне қайтып.жатқаны. Қай кеште бол-</w:t>
        <w:br/>
        <w:t>масын, сол отырыстың көңілді әрі күлкілі әңгіме үстінде</w:t>
        <w:br/>
        <w:t>өтуіне ұйытқы болатын, керек. кезінде отырғандардың</w:t>
        <w:br/>
        <w:t>987</w:t>
        <w:br/>
        <w:t>-- Қаламыздың бас жағында, Алатаудың қойнауы-</w:t>
        <w:br/>
        <w:t>нан орын алған «Тау самалы» санаториясы.</w:t>
        <w:br/>
        <w:t>-- Е-е, «түк» іздеген жерің түсінікті болды. Барға-</w:t>
        <w:br/>
        <w:t>ныңмен өз жақтастары боп кеткен тау мен тастар Оре-</w:t>
        <w:br/>
        <w:t>кең жайында теріс пікір айта қоймаған шығар,- деп</w:t>
        <w:br/>
        <w:t>езу тарттым.</w:t>
        <w:br/>
        <w:t>-- Сен де шымышылал қалуға құмарсың-ау.</w:t>
        <w:br/>
        <w:t>--- Барғанда кімге жолықты екен дегенім ғой. Орекең</w:t>
        <w:br/>
        <w:t>кеткен соң келген жаңа бастық ескі кездің бәрін сай-</w:t>
        <w:br/>
        <w:t>салаға айдап жіберіпті деп естігем. Жаңа бастық келсе</w:t>
        <w:br/>
        <w:t>қол астындағылардың бәрі қызметтерінен кетеді емес</w:t>
        <w:br/>
        <w:t>пе. Жаңа келген қызметкерлер жабыла тартар тәртені</w:t>
        <w:br/>
        <w:t>қайсысы қалай қарай сүйрерін кім білер... Ескі көзден</w:t>
        <w:br/>
        <w:t>ешкім қалып па?</w:t>
        <w:br/>
        <w:t>-- Мария Ивановна деғен келіншек Орнында екен.</w:t>
        <w:br/>
        <w:t>«Тау самалында» бір танысымның қалғанына қуанып,</w:t>
        <w:br/>
        <w:t>шүкіршілік те айтып алдым. Ойыма алған істің енді ал-</w:t>
        <w:br/>
        <w:t>шысынан түсеріне сенімім ұлғая түсті. Мен де бір-екі</w:t>
        <w:br/>
        <w:t>рет барып ол жерде демалған едім. Барғандарды қа-</w:t>
        <w:br/>
        <w:t>былдап, орналастырып жүретін Мариямен қалжыңым</w:t>
        <w:br/>
        <w:t>жарасып, сырлас құрбы болып кеткен едік. Кейін де</w:t>
        <w:br/>
        <w:t>кездесе қалсақ сәлеміміз түзу. Аман-саулығымызды сұ-</w:t>
        <w:br/>
        <w:t>рап жалпылдап жатамыз. Өзі ақ көңіл аңқылдаған ке-</w:t>
        <w:br/>
        <w:t>ліншек. Еш бір бүкпесі жоқ. Бас-көз демей ойындағы-</w:t>
        <w:br/>
        <w:t>сын ашып айтардың нақ өзі. Орекеннің әрбір қадамын</w:t>
        <w:br/>
        <w:t>білсе сол Мария Ивановна ғана біледі деген қорытын-</w:t>
        <w:br/>
        <w:t>дыға келдім,-- деп Қакең әңгімесін әрі қарай жалғас-</w:t>
        <w:br/>
        <w:t>тыра берді. Сөзін бөлмедім.</w:t>
        <w:br/>
        <w:t>-- Мариямен аман-саулық сұрасып, өткен өмірден</w:t>
        <w:br/>
        <w:t>сөз қозғадым. Осы күнгі қымбатшылықтан ба, әлде, көп-</w:t>
        <w:br/>
        <w:t>ке денсаулықтың керегі болмай қалған ба, қайдам, бұ-</w:t>
        <w:br/>
        <w:t>рынғыдай бірінен соң бірі кіріп-шығып әңгімеміздің</w:t>
        <w:br/>
        <w:t>желісін бұзған ешкім болмады. Құлаққа ұрған тыныш-</w:t>
        <w:br/>
        <w:t>тық. Ал біз болсақ өткен-кеткенді еске алып әңгіме же-</w:t>
        <w:br/>
        <w:t>лісін көсілте бердік.</w:t>
        <w:br/>
        <w:t>Әлсін-әлсін әңгіменің аяғын- әкеліп Орекеңе қарай</w:t>
        <w:br/>
        <w:t>тірей берем. Оның шалыс басып қалған бір жерін әзіл-</w:t>
        <w:br/>
        <w:t>ге сүйеп айтып қалар деген оймен Марияның аузын бақ-</w:t>
        <w:br/>
        <w:t>тым. Әйтеуір шырт етпе мінезіне түсіп қалмасам болға-</w:t>
        <w:br/>
        <w:t>ны деймін. .</w:t>
        <w:br/>
        <w:t>-- Орекеңдей адам сирек кездеседі. «Жүзден -- жүй-</w:t>
        <w:br/>
        <w:t>рік, мыңнан -- тұлпар» дейді . ғой. Орекең тұлпар боп</w:t>
        <w:br/>
        <w:t>туған жан. Жүрғен жері ойын-күлкі. Әзіл. Әзілдеп оты-</w:t>
        <w:br/>
        <w:t>рып бүлкілдеген тамырыңды басып, көңіл-күйіңнің өз-</w:t>
        <w:br/>
        <w:t>герісін бақылайды. Жаныңның жайдары болуына жете-</w:t>
      </w:r>
    </w:p>
    <w:p>
      <w:r>
        <w:t>295</w:t>
        <w:br/>
        <w:t>ген, кірер есікті шатастырып алған жайымның астарын</w:t>
        <w:br/>
        <w:t>ауыстырып, түрін түрлендіре беріп маған айтар әзілі</w:t>
        <w:br/>
        <w:t>үдей түсті. Қейбір тұста қытығыма тиіп .шамданып та</w:t>
        <w:br/>
        <w:t>қалатын болдым. Қоймаған соң мен де қарап қалмай</w:t>
        <w:br/>
        <w:t>қарымтасын қайырмасам ба деген ойға тоқтадым. Ол</w:t>
        <w:br/>
        <w:t>үшін бұлтартпайтын айғақтар керек. Өйтпесе Орекеңді</w:t>
        <w:br/>
        <w:t>құры сөз, дәлелі жоқ істі істепсің деп тізе бүктіру мүм-</w:t>
        <w:br/>
        <w:t>кін емес! Сондықтан не істеу керек?.. «Орекеннің жүріп</w:t>
        <w:br/>
        <w:t>өткен іздерін кесіп көру керек. Тілге тиек болар бірде-</w:t>
        <w:br/>
        <w:t>ме табылып қалар» деймін. «Сонда көрерсің, ақшақар-</w:t>
        <w:br/>
        <w:t>Дай аппақ болып жүргеніңді. Әзілің қайда, өзің қайда</w:t>
        <w:br/>
        <w:t>екеніңді білмей де қаларсың...» деп өзімше кіжінемін.</w:t>
        <w:br/>
        <w:t>-- Қатты кеткен секілдісің ғой,-- деп тыныш тұрмай</w:t>
        <w:br/>
        <w:t>әзілдеп қалғанымды өзім де байқамай қалдым.</w:t>
        <w:br/>
        <w:t>-- Сен де қисық арбаның жүрісіне салмай айтқаным-</w:t>
        <w:br/>
        <w:t>ды тыңдасаңшы. Ойымды түсінер деп әңгіме қозғап тұр-</w:t>
        <w:br/>
        <w:t>мын,-- деп реніш білдірді.</w:t>
        <w:br/>
        <w:t>-- Қойдым Қақе, қойдым,-- деп екі қолымды көкке</w:t>
        <w:br/>
        <w:t>көтердім.</w:t>
        <w:br/>
        <w:t>Көше қиылысында бос құтыларын қолдарына ұстап</w:t>
        <w:br/>
        <w:t>екі еркектің ұзақ уақыт әйелдерше әңгімелесіп тұрған-</w:t>
        <w:br/>
        <w:t>дарына таңдана ма, әрі-бері өткендер бізге көз-тастан</w:t>
        <w:br/>
        <w:t>өтіп жатыр. Оларында біздің шаруамыз болмады. Өз</w:t>
        <w:br/>
        <w:t>әңгімеміз өзімізде.</w:t>
        <w:br/>
        <w:t>-- Қатты кету, жұмсақ жүзу, аласа, биік болу де-</w:t>
        <w:br/>
        <w:t>геннің өзі салыстырмалы дүние ғой. Неден қатты, неден</w:t>
        <w:br/>
        <w:t>жұмсақ, неден аласа, кімнен биік оның бәрі өзінше әң-</w:t>
        <w:br/>
        <w:t>гіме. Ал менің кетерілсем деген деңгейім Орекеңнің биік-</w:t>
        <w:br/>
        <w:t>тігі. Ол деңгейге жетпесем әзілқой жанды әзілге жығып,</w:t>
        <w:br/>
        <w:t>тізе бүктіру деген оңай шаруа емес. Ол жағын жақсы</w:t>
        <w:br/>
        <w:t>түсінем. Сөйтсе де келесі бір бас қосқан отырыста Оре-</w:t>
        <w:br/>
        <w:t>кеңе «мат» жариялап бір қатырсам ба деген ой санам-</w:t>
        <w:br/>
        <w:t>да сайраңдап жүріп алды.</w:t>
        <w:br/>
        <w:t>-- Сонымен...</w:t>
        <w:br/>
        <w:t>-- Темірді қызуында соқ демей ме. Ойыма алғаным</w:t>
        <w:br/>
        <w:t>суып қалмай тұрып іске кірістім. Өткен күні ертерек</w:t>
        <w:br/>
        <w:t>тұрдым да Орекеннің бұрынғы жұмыс істеген жеріне</w:t>
        <w:br/>
        <w:t>бардым. Ондағы ойым: «Ойлы-қырлы жерде жүріп ау-</w:t>
        <w:br/>
        <w:t>наған аттың, қалай да, түк болмағанда бір түгі қалу</w:t>
        <w:br/>
        <w:t>керек қой. Оның үстіне ол жер ойлы-қырлы ғана емес,</w:t>
        <w:br/>
        <w:t>әзіл-күлкі мен емін-еркін жүріп ойын-сауық құратын</w:t>
        <w:br/>
        <w:t>орын болса. Сол ортаны көп жылдар бойы өзі басқарып</w:t>
        <w:br/>
        <w:t>жүріп періште қалыбында қалмаған шығар» дедім.</w:t>
        <w:br/>
        <w:t>-- Айтып тұрғаның қандай орын?</w:t>
        <w:br/>
        <w:t>294</w:t>
        <w:br/>
        <w:t>тілігіне өзгеше түсінік беріп, өзгертіп, қосарын қосып,</w:t>
      </w:r>
    </w:p>
    <w:p>
      <w:r>
        <w:t>аларын алын, бояуын келтіріп отырғандарды . аса ұзақ</w:t>
        <w:br/>
        <w:t>күлкіге буса, мені қызартып жіберген-ді.</w:t>
        <w:br/>
        <w:t>.. Бір. жолы мынадай. да жағдай болды,---деп Қакең</w:t>
        <w:br/>
        <w:t>келесі бір болған жайды тағы баяндап кетті. Іші толып</w:t>
        <w:br/>
        <w:t>қалса керек.-- Тығыз шаруам болып ертеңгі сағат сегіз-</w:t>
        <w:br/>
        <w:t>ге таман Ілекенңдікіне жеттім емес пе, Төртінші қабатқа</w:t>
        <w:br/>
        <w:t>көтеріліп, қоңырау қағардың қара түймесін сұқ сауса-</w:t>
        <w:br/>
        <w:t>ғыммен басып-басып қалдым. Әлден соң еденді тырп-</w:t>
        <w:br/>
        <w:t>тырп баса келіп Ілекең есік ашты... О-о; тоба! Сенейін</w:t>
        <w:br/>
        <w:t>бе, Әлде, сенбейін бе?! Есікті ашып тұрған Ілекең емес,</w:t>
        <w:br/>
        <w:t>қасы-көзі қиылып күлім қағып қарсы алып тұрған Қе-</w:t>
        <w:br/>
        <w:t>рімқыз! Қою қара шашы төгіліп, жұмырлана. біткен жо-</w:t>
        <w:br/>
        <w:t>тасын жасыра беріп талма белге түсіп тұр. «Мына келін-</w:t>
        <w:br/>
        <w:t>шек боянып, опаланбаса тіптен көркем екен-ау! Шіркін-</w:t>
        <w:br/>
        <w:t>а-ай, табиғи сұлулыққа не жетсін!» деген ой санамды</w:t>
        <w:br/>
        <w:t>шарпып өтті. Күлімдесе де көз ұясын- кең ашып, менің</w:t>
        <w:br/>
        <w:t>келгеніме таңдана қарап тұрған келіншекке мен тамса-</w:t>
        <w:br/>
        <w:t>на қараймын. Аяқ тапырағынан ақыл тапырағы: өмірге</w:t>
        <w:br/>
        <w:t>көп қыйыншылық туғызады-ау деймін. Жайнаған жана-</w:t>
        <w:br/>
        <w:t>рына сұқтана қарай беруге бет-жүзім шыдамай көзімді</w:t>
        <w:br/>
        <w:t>төмен қарай тайдырып жіберген едім, енді барып, үлп</w:t>
        <w:br/>
        <w:t>еткен жел тұрса түріліп кетердей боп көрінген көгілдір</w:t>
        <w:br/>
        <w:t>желеңнің астындағы қос анардың ортасындағы сиқыр-</w:t>
        <w:br/>
        <w:t>лы сызатқа барып түскені. Сиқырлы сызаттың Әсері 6о-</w:t>
        <w:br/>
        <w:t>лар демім жиілене түсті.</w:t>
        <w:br/>
        <w:t>-- Қіріңіз ағай, кіріңіз,-- деген Керімқыз шегіне бе-</w:t>
        <w:br/>
        <w:t>ріп маған жол берді. Ізеттілік жасап үйге кіргізді. Кір</w:t>
        <w:br/>
        <w:t>деген бөлмесіне үн-түнсіз кірдім. Бұдан бұрын Қерім-</w:t>
        <w:br/>
        <w:t>қызды кездестіріп те, көріл те жүретінмін. Сәлем алы-</w:t>
        <w:br/>
        <w:t>сып өте беретінбіз. Ал бұл жолы. күтпеген жерде кезде-</w:t>
        <w:br/>
        <w:t>сіп, қол созым жерден сұлу сымбатын сезіп, елітіп ба-</w:t>
        <w:br/>
        <w:t>рам. Не айтарымды білмей, не үшін келгенімді ұмытып:</w:t>
        <w:br/>
        <w:t>«Жел тимесе жан тимегеннен кем емес қой мынауын!</w:t>
        <w:br/>
        <w:t>Бұрын қалай байқамағам? Орекең аузынан тастамай</w:t>
        <w:br/>
        <w:t>сымбатын, қызықтыра қылығын айтып отырушы” еді.</w:t>
        <w:br/>
        <w:t>Айтуындай-ақ бар екен! Ай, Ореке-ай, талғамың жоға-</w:t>
        <w:br/>
        <w:t>ры-ау... Жарайсың!» деп өз ойыммен өзім: алысып кет-</w:t>
        <w:br/>
        <w:t>тім: )</w:t>
        <w:br/>
        <w:t>Өзі бастап үлкен бөлмеге. кірген келіншек бұрыла</w:t>
        <w:br/>
        <w:t>беріп; : )</w:t>
        <w:br/>
        <w:t>-- Ағай; келгеніңіз жайшылық па?-- деді маған таң-</w:t>
        <w:br/>
        <w:t>дана қарауын қоймай. Таңдана қараса да езуінде әдемі</w:t>
        <w:br/>
        <w:t>бір күлкі ойнап тұр. ; )</w:t>
        <w:br/>
        <w:t>Маған бұрылған кезде үстіндегі үлпілдеген: желеңнің</w:t>
        <w:br/>
        <w:t>292</w:t>
        <w:br/>
        <w:t>есебі түгел екен. Екі жеп биге шығып жүрген жан -көрі-</w:t>
        <w:br/>
        <w:t>неді. Ертеңгісін тұрып.алып жүгірген бойы, ауылдың</w:t>
        <w:br/>
        <w:t>екінші шетінде тұратын ауыл сылқымы атанған әдемі</w:t>
        <w:br/>
        <w:t>жас келіншектің ілгегі ілінбей қалған есігіне ене беріп,</w:t>
        <w:br/>
        <w:t>оның өрт құшағына оранып, оймақ аузынан бал- татып</w:t>
        <w:br/>
        <w:t>қайта тұрады да ауылдың келесі жағын. айнала беріп,</w:t>
        <w:br/>
        <w:t>жүгірген күйі үйіне келіп жүреді. Тәп-тәуір адамдар</w:t>
        <w:br/>
        <w:t>қатарына жататын, ел ағасы болған ол, алаяқ екенін</w:t>
      </w:r>
    </w:p>
    <w:p>
      <w:r>
        <w:t>көпке дейін ауыл адамдары да, қойнындағы әйелі де</w:t>
        <w:br/>
        <w:t>сезбепті. Қанша құпия болғанымен...</w:t>
        <w:br/>
        <w:t>-- Желдекеннің есебі дұрыс, өрісі кең жігіт екен де!</w:t>
        <w:br/>
        <w:t>Ондай іс әркімнің қолынан келе бермес, сірә! Ойлап</w:t>
        <w:br/>
        <w:t>тапқанын қарашы-ей өзінің, о?! Әй, молодец!-- деп Оре-</w:t>
        <w:br/>
        <w:t>кеңнің сөзін бөліп жіберген Ілиян екі алақанын бір-бі-</w:t>
        <w:br/>
        <w:t>ріне құшырлана ысқылап кетті. Рахаттана күлді. Құ-</w:t>
        <w:br/>
        <w:t>мартқан да болар, қопаңдап орнынан тұрып та кете</w:t>
        <w:br/>
        <w:t>жаЗдады. Қеліншектер жайында әңгіме қозғалса астын-</w:t>
        <w:br/>
        <w:t>дағы атын қамшылап кететін Ілекеңнің ондай-ондай</w:t>
        <w:br/>
        <w:t>сөздері мен іс-әрекеттеріне отырған қауым үйренген-ді.</w:t>
        <w:br/>
        <w:t>«Өгіз .аттай желмейді, өмір екі келмейді» демекші,</w:t>
        <w:br/>
        <w:t>өмір қызығынан құры қалып қойма. Әйтеуір үйге аман-</w:t>
        <w:br/>
        <w:t>есен келіп жүрсең маған &lt;о:да жарайды» деп көп алдын-</w:t>
        <w:br/>
        <w:t>да күйеуіне кеңшілік білдіретін Ілекеңнің әйелі -- Әде</w:t>
        <w:br/>
        <w:t>осы жолы қылт ете қалды. Дегенмен езуіндегі күлкісін</w:t>
        <w:br/>
        <w:t>жимады. Әйел заты қызық қой. Қей кезде көңілдегісін</w:t>
        <w:br/>
        <w:t>жасыра отырып, онымен қайшыласа беретін теріс пікі-</w:t>
        <w:br/>
        <w:t>рін ортаға домалата салатыны.</w:t>
        <w:br/>
        <w:t>--«Молодең!» деп жаның шығып барады ғой. Шаман</w:t>
        <w:br/>
        <w:t>келсе сен де қарап қалма. Барғын. Есік қаласының мөл-</w:t>
        <w:br/>
        <w:t>тек ауданын айнала жүгіріп жүр. Менен ұлықсат. Атам</w:t>
        <w:br/>
        <w:t>айтып отырушы еді. «Басың аман келсе ел қуанады.</w:t>
        <w:br/>
        <w:t>Тасың аман келсе келін ауанады» дей. /Тасыңды тасқа</w:t>
        <w:br/>
        <w:t>шағып алмай келіп-кетіп жүрсең болғаны,-- деп отыр-</w:t>
        <w:br/>
        <w:t>ғандарды бір күлдіріп тастады. )</w:t>
        <w:br/>
        <w:t>-- Олай деме, Ілеке. Біздер де қара жаяу емеспіз,--</w:t>
        <w:br/>
        <w:t>деген Орекең бтырғандарды елең еткізіп, бірімізге «бес-</w:t>
        <w:br/>
        <w:t>атарын» кезенгені белгілі болды. Кімге? Сабыр етіңіз.</w:t>
        <w:br/>
        <w:t>-- Қой әрі! Өзің болмасаң арамызда ондайға бара</w:t>
        <w:br/>
        <w:t>қоятын азаматымыз жоқ. Бармайды да. Оған кепілдік</w:t>
        <w:br/>
        <w:t>берем,-- деп Орекеңнің келіншегі -- Шолпан” Жәкей-</w:t>
        <w:br/>
        <w:t>қызы сөзге араласты. Достарын жаман жолға қимайты-</w:t>
        <w:br/>
        <w:t>ны белгілі. “&gt; Жакейқызының көптеген асыл қасивттері</w:t>
        <w:br/>
        <w:t>бар. Орынсыз жерде ала көздене өкпесін айтып, содан,</w:t>
        <w:br/>
        <w:t>айнала беріп: өсегін шұбыртатын “келіншек еМес. Әлде</w:t>
        <w:br/>
        <w:t>нені бармақ астына басып койып. сонан соң жей ұшы-</w:t>
        <w:br/>
        <w:t>10--1186 289</w:t>
        <w:br/>
        <w:t>алды: айырыла ашылып кетті де, қос балтыры:жалт ете</w:t>
        <w:br/>
        <w:t>қалды. Жүрек құрғыр арсыздығын жасап асау аттай ту-</w:t>
        <w:br/>
        <w:t>лады да кетті. Жалт беріп жабыла-қалған балтыр, қос</w:t>
        <w:br/>
        <w:t>темірді дәнекерлеу кезіндегі шоқ шашар оттан да әрі</w:t>
        <w:br/>
        <w:t>әсер-етті. Орынсыз жерде ұятқа қалып қоярмын деп қос</w:t>
        <w:br/>
        <w:t>жанарымды айдалаға ала қаштым.</w:t>
        <w:br/>
        <w:t>-- Ілекеңе жолығайын ден келген едім,-- деймін жа-</w:t>
        <w:br/>
        <w:t>нарымды қайда қадарымды білмей, енді көкке қарап. 2</w:t>
        <w:br/>
        <w:t>Ойым опыр-топыр. «Қерімқыз .таң атпай мына: түрі-</w:t>
        <w:br/>
        <w:t>мен мұнда неғып жүр?.. Ілекең қайда?.. Э-ә, айтпақшы,</w:t>
        <w:br/>
        <w:t>Әде демалуға санаторинге кеткен еді ғой. Сонда... Қа-</w:t>
        <w:br/>
        <w:t>лай болғаны?: Түсінсем бұйырмасын!» деймін. Демім</w:t>
        <w:br/>
        <w:t>одан әрі жиілеп барады. Жауап іздеп жанарымды көк-</w:t>
        <w:br/>
        <w:t>тен төмен түсірсем болғаны, .Керімқыздың үлпілдеген</w:t>
      </w:r>
    </w:p>
    <w:p>
      <w:r>
        <w:t>жұқа желең ішіндегі сұлу мүсінге үңілгендей болам.</w:t>
        <w:br/>
        <w:t>Жылтыңдап кеткен жанарымды қайта ала қашам. Қы-</w:t>
        <w:br/>
        <w:t>сылғанымнан алақаным тершіп кетті... -</w:t>
        <w:br/>
        <w:t>Келген себебімді енді түсінген келіншек:</w:t>
        <w:br/>
        <w:t>-- Ілекең мұнда тұрмайды, ағай,-- деді сызыла, же-</w:t>
        <w:br/>
        <w:t>леңінің омырауы мен етегін қымтап. Ол да есін енді жи-</w:t>
        <w:br/>
        <w:t>ғандай.</w:t>
        <w:br/>
        <w:t>72-т-: Тұрмағаны қалай?!-- өзімді емес оны кінәлаған-</w:t>
        <w:br/>
        <w:t>дай даусым қатқылдау шығып кетті. і</w:t>
        <w:br/>
        <w:t>Ілекендікіне көтерілетін польезден өтій кеткенсіз</w:t>
        <w:br/>
        <w:t>ғой, ағай,-- деп әсем күлкісімен сыңғырлай күлді. «Қәу-</w:t>
        <w:br/>
        <w:t>сар шынының сыңғырындай неткен таза күлкі еді!» деп</w:t>
        <w:br/>
        <w:t>енді күлкісіне тәнті болдым. ,</w:t>
        <w:br/>
        <w:t>Қара басып қай тұста қателескенімді түсіне қойған</w:t>
        <w:br/>
        <w:t>мен, тұла бойы сиқырға тұнып тұрған мына Керімқыз-</w:t>
        <w:br/>
        <w:t>дың қасынан тезірек кетуге асықтым. Әйтпесе кім біл-</w:t>
        <w:br/>
        <w:t>сін....Піпей-жемей жатып бас айналып құлап қалсам..</w:t>
        <w:br/>
        <w:t>Масқара ғой!</w:t>
        <w:br/>
        <w:t>-- Мезгілсіз уақытта мазалағаныма кешірім сұрай-</w:t>
        <w:br/>
        <w:t>мын, айналайын қарындасым,-- дедім де адымдай ба-</w:t>
        <w:br/>
        <w:t>сып, әлденеден қашқандай есіктен шыға жөнелгенім</w:t>
        <w:br/>
        <w:t>бар емес пе.</w:t>
        <w:br/>
        <w:t>Жоғарғы қабаттан жүгіре түсіп келе жатып: «Көз</w:t>
        <w:br/>
        <w:t>тұндырып тіл байлаған, сыңғырлай күліп жаныңды жа-</w:t>
        <w:br/>
        <w:t>дыратқан сұлу мүсінді келіншектің ләззат берер қылы-</w:t>
        <w:br/>
        <w:t>ғы мен сымоатынан аз да болса нәр ала “тұрмай негс</w:t>
        <w:br/>
        <w:t>қашып барасың?! Әлде, жаратылыстың жаратқан сұ-</w:t>
        <w:br/>
        <w:t>лулығына наразымысын». - өзімді-өзім желкелеп қоям..</w:t>
        <w:br/>
        <w:t>Кіретін есікті шатастырып, Керімқыздікіне кіріп кет-</w:t>
        <w:br/>
        <w:t>кенімді айтамын деп тағы бір толқып соғар үлкен әзіл-</w:t>
        <w:br/>
        <w:t>Дің астында қалдым. Басымыз қосыла қалса Орекең де-</w:t>
        <w:br/>
        <w:t>293</w:t>
        <w:br/>
        <w:t>гендей. Арамызда жасырын жатқан еш нәрсе жоқ. Жа-</w:t>
        <w:br/>
        <w:t>сымыз болса келін қалды. Жақсы-жаманның біразын</w:t>
        <w:br/>
        <w:t>көрдік. Айтшы осы, қызығарлықтай не қылығымыз бар,</w:t>
        <w:br/>
        <w:t>екеуміздің?-- деп сұрана қарады. Езуіндегі күлкісі ой-</w:t>
        <w:br/>
        <w:t>нап тұр. Қезектегі әзілінің бастамасы болар деген ойда-</w:t>
        <w:br/>
        <w:t>мын.</w:t>
        <w:br/>
        <w:t>-- Сенің шаңыңа ілесе алмай жүрген менде қай бір</w:t>
        <w:br/>
        <w:t>тілге тиек етер қылық бар дейсің, Ореке,-- деймін әзіл-</w:t>
        <w:br/>
        <w:t>десем де шынымды айтып.</w:t>
        <w:br/>
        <w:t>-- Екеумізді ойлап жүрген кім бар, осы күні? Өз ара</w:t>
        <w:br/>
        <w:t>сюрприз жасасып бір кешті көңілді өткерсек қайтеді.</w:t>
        <w:br/>
        <w:t>---Айтып тұрғаның тағы не пәле?!-- деймін елең ете</w:t>
        <w:br/>
        <w:t>қалып. :</w:t>
        <w:br/>
        <w:t>-- Ойлансам, өз басым өмір бойы әйелімнің алдын-</w:t>
        <w:br/>
        <w:t>да періште боп келіппін. Айтуыңа қарағанда сен де сон-</w:t>
      </w:r>
    </w:p>
    <w:p>
      <w:r>
        <w:t>дай көрінесің. “Періштелігімізді бір рет бұзып көрсек</w:t>
        <w:br/>
        <w:t>қайтер еді? )</w:t>
        <w:br/>
        <w:t>-- Қой, айтып тұрғаның қалжың шығар?-- деп до-</w:t>
        <w:br/>
        <w:t>сымның тосыннан қойып қалған мына ұсынысына</w:t>
        <w:br/>
        <w:t>таңмын. Қалжыңы ма, әлде, расы ма дегендей оған аң-</w:t>
        <w:br/>
        <w:t>тарыла қараймын.</w:t>
        <w:br/>
        <w:t>-- Қалжың емес, Қаке. Имандай шыным. Құрбымыз</w:t>
        <w:br/>
        <w:t>Еркебай, бір әйелді жіберіп екіншісіне жармасса да,</w:t>
        <w:br/>
        <w:t>көлденең келген ұзынетектілерді құр жібермей қызығы-</w:t>
        <w:br/>
        <w:t>на батып жүрген жоқ па? Одан қай жеріміз кем? Ода</w:t>
        <w:br/>
        <w:t>бары -- бізден де табылып қалар. Ғұмырымызда бір</w:t>
        <w:br/>
        <w:t>кешті бөтен келіншекпен өткізсек, қиямет отына сүйрей-</w:t>
        <w:br/>
        <w:t>тіндей күнә бола қоймас деймін. Ақтап алар, осы уа-</w:t>
        <w:br/>
        <w:t>қытқа дейінгі әйелімізге деген адалдығымыз бар емес</w:t>
        <w:br/>
        <w:t>пе. Айттым ғой, жас болса келіп қалды деп. Жүлдеге</w:t>
        <w:br/>
        <w:t>үМіткер болмасақ та бір шауып көрелік. О дүниеге бар-</w:t>
        <w:br/>
        <w:t>ғанда, қарсы алатын құрбыларымыз сұрай қалса, бұ</w:t>
        <w:br/>
        <w:t>дүниеден не көрдік дейміз.. Шама-шарқымыз қайтпай</w:t>
        <w:br/>
        <w:t>тұрғанда, ер-жігіттердің көкей тесті кешінің дәм-тұзын</w:t>
        <w:br/>
        <w:t>біз де татып көрелік. Олардың айтуына қарағанда он-</w:t>
        <w:br/>
        <w:t>дай кеш кезінде есіңнен танып, есеңгіреп кететін көріне-</w:t>
        <w:br/>
        <w:t>сің. Сөзбен айтьнп жеткізе алмайтын ерекше бір-кеш бол-</w:t>
        <w:br/>
        <w:t>са керек,-- деп сана-сезімім мен жан-жүйемнің қатпар-</w:t>
        <w:br/>
        <w:t>ларын әдемі сезімге бөлеп тастады.</w:t>
        <w:br/>
        <w:t>Майын тамызып қызықтыра айтқан ой-пікірлерін</w:t>
        <w:br/>
        <w:t>қызыға тыңдағаным сонша, аңқау басым:</w:t>
        <w:br/>
        <w:t>-- Ол үшін не істеуім керек?-- деппін.</w:t>
        <w:br/>
        <w:t>-- Ол үшін бе? Ол үшін, сен алдымыздағы сәрсенбі</w:t>
        <w:br/>
        <w:t>күні, кешқұрым саяжайыңдағы моншаңды жақ. Буын</w:t>
        <w:br/>
        <w:t>бұрқыратып дайындап қой. Сен үшін, қол астымда іс-</w:t>
        <w:br/>
        <w:t>299</w:t>
        <w:br/>
        <w:t>Отын қағыстырып, ішін реттемек -боп моншаға қа-</w:t>
        <w:br/>
        <w:t>рай жөнелдім. Сәкен, жаңғақ ағашының астындағы сә-</w:t>
        <w:br/>
        <w:t>кіге барып жайғасты.</w:t>
        <w:br/>
        <w:t>«Қел Ореке, кел. Тездеп кел. Әзіліңмен жұрт алдын-</w:t>
        <w:br/>
        <w:t>да қызарта беруші едің, енді Сақыпжамал екеуміз бей-</w:t>
        <w:br/>
        <w:t>таныс келіншекпен жүргеніңді көрелік. Сонда не дер</w:t>
        <w:br/>
        <w:t>екенсің, сен сабаз?!» деп іштей кіжініп мен жүрмін.</w:t>
        <w:br/>
        <w:t>Жол бойына алаңдай көз тастап отырған Сәкеңнің</w:t>
        <w:br/>
        <w:t>қасына келіп: .</w:t>
        <w:br/>
        <w:t>-- «Құдағи», уақыт оздырмай моншаға түсе беріңіз.</w:t>
        <w:br/>
        <w:t>Айтқанымның бәрін орындап қойдым. Арқамды ысқы-</w:t>
        <w:br/>
        <w:t>лап бер десеңіз оған да әзірмін,-- деп сөз аяғын қалжың-</w:t>
        <w:br/>
        <w:t>ға бұрдым.</w:t>
        <w:br/>
        <w:t>-- Иә-иә. Уақыт оздырмағаным жөн шығар. Ал, арқа</w:t>
        <w:br/>
        <w:t>ысқылау жағы өзіңе қиындау тиіп жүрмесін. Қелінше-</w:t>
        <w:br/>
        <w:t>гің біліп қойса екі аяғың қай етіктің ішінде екенін біле</w:t>
        <w:br/>
        <w:t>алмай тапырақтап қалма. Сондықтан ол жағын жақсы-</w:t>
        <w:br/>
        <w:t>лап ойлан,-- деп Сәкең де әзілін құлағыма іліп жатыр.</w:t>
        <w:br/>
        <w:t>Содан, ала келген киімдерін қолтығына қысып моншаға</w:t>
      </w:r>
    </w:p>
    <w:p>
      <w:r>
        <w:t>қарай жөнелді. Ң</w:t>
        <w:br/>
        <w:t>ж ж ж</w:t>
        <w:br/>
        <w:t>Ауыл жаққа алаңдаумен болдым. Қол алысып уәде</w:t>
        <w:br/>
        <w:t>беріскен Орекеңнің төбесі көрінер емес. Бұрындары ке-</w:t>
        <w:br/>
        <w:t>ліп жүрген саяжайы болса да таба алмай жүрген шы-</w:t>
        <w:br/>
        <w:t>ғар деген оймен жол бойымен біраз жерге барып та</w:t>
        <w:br/>
        <w:t>қайттым. Құрдымға кеткендей жоғалған. «Қатырам деп</w:t>
        <w:br/>
        <w:t>жүргенде, ол мені жұмсақ жерге отырғызып кетпесе?»</w:t>
        <w:br/>
        <w:t>деген күдік кеудеме ұялай бастады.</w:t>
        <w:br/>
        <w:t>Асықпай жуынып шыққан Сақыпжамал, моншадан</w:t>
        <w:br/>
        <w:t>соң даярлап қойған шайға отырды. Келмей жатқан</w:t>
        <w:br/>
        <w:t>Орекеңді әлсін-әлсін тілге тиек етеді. Басқа әңгімеге</w:t>
        <w:br/>
        <w:t>баратын ойы жоқ. «Қеліп қалар. Міндетті түрде келуі</w:t>
        <w:br/>
        <w:t>тиіс» деп уәдені ол емес, мен бұзғандай Сәкеңнің асты-</w:t>
        <w:br/>
        <w:t>үстіне түсіп зар қағам. Сыртқа бір шығып, бір кірем.</w:t>
        <w:br/>
        <w:t>Дегбірім қашып әлден соң жол бойына қайта жөнелдім.</w:t>
        <w:br/>
        <w:t>Айнала төңірек тыныштықтан -тұнып тұр. Қараңылық</w:t>
        <w:br/>
        <w:t>қоюланып аспандағы жұлдыздар жымың қағады. Олар</w:t>
        <w:br/>
        <w:t>да Орекеңнің әзіліне сап маған күлетін секілді. Содан</w:t>
        <w:br/>
        <w:t>қайта айналып кеп үйге бас сұқтым. Орындыққа оты-</w:t>
        <w:br/>
        <w:t>рып Сәкеңмен бірге шай ұрттаған болам. Досымның</w:t>
        <w:br/>
        <w:t>уәде бұзғанына ішім әлем-жәлем.</w:t>
        <w:br/>
        <w:t>Жер дүмпуінен құм қаладай қирап бара “жатқан</w:t>
        <w:br/>
        <w:t>жоспарымның енді не боларын ойлап, қиналам баяғы.</w:t>
        <w:br/>
        <w:t>Не істерімді білмей, жынданып кете жаздап отырған</w:t>
        <w:br/>
        <w:t>302</w:t>
        <w:br/>
        <w:t>кезім болатын. Үй сыртына кеп жеңіл машина тоқтай</w:t>
        <w:br/>
        <w:t>қалды. «Орекеңдер!..» деп қуанғанымнаң даусым шығып</w:t>
        <w:br/>
        <w:t>кетті. Далаға атып шықсам... Ұлыммен бірге келіп тұр-</w:t>
        <w:br/>
        <w:t>ған әйелім!</w:t>
        <w:br/>
        <w:t>-- Осында-ақ қой деген едім! Қасыңда кім бар?!--</w:t>
        <w:br/>
        <w:t>деп ентелей үй ішіне енді. Қызыл кеседен қаймақ қат-</w:t>
        <w:br/>
        <w:t>қан ыстық шай сораптап отырған құрбысын көргенде,</w:t>
        <w:br/>
        <w:t>соңынан ілесе кірген маған жалт қарады. Содан соң көз</w:t>
        <w:br/>
        <w:t>аласын азайта түсіп.- Мыналарың мен үшін нағыз</w:t>
        <w:br/>
        <w:t>сюрприз ғой!-- деп езу тартқан болды.</w:t>
        <w:br/>
        <w:t>-- Қакең монша жаққан екен...-- деп тілге келген</w:t>
        <w:br/>
        <w:t>құрбысы қозғалақтай берді. Самайынан төгілген ашы</w:t>
        <w:br/>
        <w:t>терді сүртіп қояды.</w:t>
        <w:br/>
        <w:t>-- Орекеңдер де келмек еді, неге екені, келмей жа--</w:t>
        <w:br/>
        <w:t>тыр. Жұмысынан шыға алмай қалды-ау деймін,-- деп</w:t>
        <w:br/>
        <w:t>әйелімнің алдында ақтала сөйлеп, аласара түстім.</w:t>
        <w:br/>
        <w:t>-- Жұмыс емей-ақ, Орекең үйінде отыр. Әлгінде қо-</w:t>
        <w:br/>
        <w:t>ңырау қағып өзіңді сұрағам,-- деген әйелімнің езуінде</w:t>
        <w:br/>
        <w:t>мысқыл күлкі ойнап, сөзі зілді шықты.</w:t>
        <w:br/>
        <w:t>Ал, Орекең болса сол келмегеннен келмей қалды.</w:t>
        <w:br/>
        <w:t>Бұл жолы оның ұпайы түгенделіп, өзімнің ұтылғанымды</w:t>
        <w:br/>
        <w:t>мойындауыма мәжбүр болдым.</w:t>
        <w:br/>
        <w:t>Сөздеріміз қиыспай қисая берген соң қос келіншекті</w:t>
      </w:r>
    </w:p>
    <w:p>
      <w:r>
        <w:t>машинама отырғызып алдым да, түн жарымында ауыл”</w:t>
        <w:br/>
        <w:t>ға қарай тарттым.</w:t>
        <w:br/>
        <w:t>Жол бойы үнсіз болдық. Әркім өз ойымен өзі. Мен</w:t>
        <w:br/>
        <w:t>ойлаймын: «Бұл табиғат, ғаламда болып жататын ғала-</w:t>
        <w:br/>
        <w:t>Мат өзгерістерді де, жан-жануардың “болмашы күйбің</w:t>
        <w:br/>
        <w:t>тірліктерін де өзінің сызып қойған заңдылығы арқылы</w:t>
        <w:br/>
        <w:t>қозғап-жылжытып тұрады-ау деймін. Айталық -- дүние-</w:t>
        <w:br/>
        <w:t>ге келгендердің бәрі өмір сүреді делік. Олар өсіп-өнеді.</w:t>
        <w:br/>
        <w:t>Сонан соң қайтып жатады. Қас қағым тоқтау жоқ...</w:t>
        <w:br/>
        <w:t>Тіптен, ғұмыр бойғы жүріп-тұруың да, айналаңмен қа-</w:t>
        <w:br/>
        <w:t>рым-қатынасың да сол сызық бойымен жылжыйтын се-</w:t>
        <w:br/>
        <w:t>кілді. Одан сәл-пәл ауытқи қалсаң өмір сүруің қыйын-</w:t>
        <w:br/>
        <w:t>дай түсе ме деймін. Берекең кетіп, ісің -оңға баспай қа-</w:t>
        <w:br/>
        <w:t>латын тәрізді. Сызық бойынан әлде қайда алшақ кетер</w:t>
        <w:br/>
        <w:t>болсаң -- құрыдым дей бер! Табиғат ондайларды ұнат-</w:t>
        <w:br/>
        <w:t>пайды. Еш уақытта оларға жол сәтін бермейді...» дей</w:t>
        <w:br/>
        <w:t>келіп. «Досымнан ұпай алмақ боп бүгінгі істеген әреке-</w:t>
        <w:br/>
        <w:t>тім, сол табиғаттың сызығынан ауытқып кетті білем.</w:t>
        <w:br/>
        <w:t>Өйткені ойлаған ойым орындалмай айналып өте шықты.</w:t>
        <w:br/>
        <w:t>Ақымақтығымды білдіріп алдым... Сызықтан қаншалық-</w:t>
        <w:br/>
        <w:t>ты ауытқыдым екен? Аспан боп өлшеп білер ме еді...</w:t>
        <w:br/>
        <w:t>Мария Ивановна жуаси қалды. Ой-өрісінен әлде нелер-</w:t>
        <w:br/>
        <w:t>ді тауып алып асты-үстіне. үңіліп, дұрыс-бұрысын тара-</w:t>
        <w:br/>
        <w:t>зылап кеткендей ме.</w:t>
        <w:br/>
        <w:t>-- Бетінен сүймеген келіншегі жоқ, бет сүйгіш дей</w:t>
        <w:br/>
        <w:t>ме..-- деп тағы бірдемелерді.бықсытып қойдым. Неде</w:t>
        <w:br/>
        <w:t>болса межеге жетіп құлауым керек қой.</w:t>
        <w:br/>
        <w:t>-- Рас, Орекеңнің өндайы бар,-- деп Мария езуіне</w:t>
        <w:br/>
        <w:t>күлкі үйірді. Мен аузымды ашып ұмсына түстім. Екі құ-</w:t>
        <w:br/>
        <w:t>лағым қалқая қалды. Жетсем деген межемнің төбесі</w:t>
        <w:br/>
        <w:t>көрінді-ау деймін.-- Алғаш танысқан күні әзілдеп келіп</w:t>
        <w:br/>
        <w:t>бетімнен сүйіп алғанда ыңғайсызданып қызарып кеткен</w:t>
        <w:br/>
        <w:t>едім: Қейін оған үйреніп алдық. Бастығымыз келіп ер-</w:t>
        <w:br/>
        <w:t>телі-кеш бетімізден сүйіп құрмет көрсетіп жатса сүйкім-</w:t>
        <w:br/>
        <w:t>ді болғанымыз емес пе. Және, сүйгенді қай келіншек</w:t>
        <w:br/>
        <w:t>жек көрсін!</w:t>
        <w:br/>
        <w:t>-- Басқасына барған дей ме.. Ел аузына қақпақ</w:t>
        <w:br/>
        <w:t>болу да қиындап кетті ғой бұл күндері, -- деп сары май-</w:t>
        <w:br/>
        <w:t>дан қыл суырғандай болдым.</w:t>
        <w:br/>
        <w:t>-- О не дегенің, Қаке?! Жақын досы бола тұрып жел-</w:t>
        <w:br/>
        <w:t>буаз өсекшілерге қалай -сенесің! Әріге баратын жігіт</w:t>
        <w:br/>
        <w:t>болса алдымен мына менен бастар еді ғой. Рас айтам.</w:t>
        <w:br/>
        <w:t>Өйткені, күні бойы бірге жүріп, бірге тұрдық. Жасым да</w:t>
        <w:br/>
        <w:t>одан көп кіші емес-ті. Әзіліміз де жарасып жүрді. Оның</w:t>
        <w:br/>
        <w:t>үстіне күйеуім қайтыс болып жесір жүрген кезім бола-</w:t>
        <w:br/>
        <w:t>тын. Қөп нәрсені айтқызбай-ақ ыммен білетін кезіміз.</w:t>
        <w:br/>
        <w:t>Несін жасырайын, құшағына алып бетімнен сүйген ке-</w:t>
        <w:br/>
        <w:t>зінде көңілім толқып, жүрегім алып- ұшып -шымырлап</w:t>
        <w:br/>
        <w:t>кететін. Қаласа әріге баруға да әзір екенімді білдіріп</w:t>
        <w:br/>
        <w:t>көрдім. Сөйтсем “адал достық көңілімен ғана құшып-</w:t>
        <w:br/>
        <w:t>сүйеді екен ғой, ол пақырың. Қейін келе түсіндім. Өз</w:t>
        <w:br/>
        <w:t>осалдығыма өзім ұялып, оның алдында аласара түстім.</w:t>
        <w:br/>
        <w:t>Орекең болса шоқтығы биіктей берді. Оның арамдығы</w:t>
        <w:br/>
        <w:t>бар дегендердің аузына от басылып, көмекейіне құм</w:t>
        <w:br/>
        <w:t>құйылсын! Қақырығында қан араласқан оңбағандардың</w:t>
      </w:r>
    </w:p>
    <w:p>
      <w:r>
        <w:t>айтып жүрген өсегін қарашы-ей! Ондайлардың өсегіне</w:t>
        <w:br/>
        <w:t>еріп жүрген сенің де шатырын орнынан жылжи баста-</w:t>
        <w:br/>
        <w:t>ған екен! Аяламаса адал достықтан. да алалық шығып</w:t>
        <w:br/>
        <w:t>кетеді. Қалай ғана аузың барып айтып отырсың! Ол</w:t>
        <w:br/>
        <w:t>жайында ондай пікірді сенің айтар жәнің жоқ! Ендігәрі</w:t>
        <w:br/>
        <w:t>басқадан болса да дәл сенен мұндай өсек сөздерді есті-</w:t>
        <w:br/>
        <w:t>мейтін болайын, Қаке! Әйтпесе бар ғой, сыйластықтан</w:t>
        <w:br/>
        <w:t>қалармыз,-- деп быт- быты шығып мені сөге жөнелді. Әң-</w:t>
        <w:br/>
        <w:t>гімеміздің шырқы бұзылды. Өтірік айтып шындық ізде-</w:t>
        <w:br/>
        <w:t>ген ниетімнің құм қаладай күйрегенін көрсен...</w:t>
        <w:br/>
        <w:t>Сәлеміміз түзу, ақжарқын мінезді Мария Ивановна-</w:t>
        <w:br/>
        <w:t>297</w:t>
        <w:br/>
        <w:t>Ол жағын Орекеңнен сұрайыншы біліп қалар...»</w:t>
        <w:br/>
        <w:t>дедім де ой үстінде баяу жылжып қалған астымдағы</w:t>
        <w:br/>
        <w:t>«Жигулиге» жылдамдық қосып ызғыта жинелдім.</w:t>
        <w:br/>
        <w:t>«ТОҚАЛ» ОПЕРАЦИЯСЫНЫҢ ТОЛАСТАУЫ</w:t>
        <w:br/>
        <w:t>Ауылдасым Сағит екеуміз автобубтың аялдамасында</w:t>
        <w:br/>
        <w:t>кездесе қалдық. Қол алысып амандасып, жөн сұрасып</w:t>
        <w:br/>
        <w:t>жатырмыз. Сәкең Алматыға бет алған екен. Мен. де қа-</w:t>
        <w:br/>
        <w:t>лаға барып қайтпағымды айтып, көліктің келуін күттік.</w:t>
        <w:br/>
        <w:t>Қара жолдың жоғарғы жағына жалтандап қарап қоя-</w:t>
        <w:br/>
        <w:t>мыз. Автобус аялдамасы алдында қарақұрым қауым.</w:t>
        <w:br/>
        <w:t>Олар да жол бойына көз тігіп, сазара қарайды.</w:t>
        <w:br/>
        <w:t>"-- Ау бір заманда он бес-жиырма минөт сайын ке-</w:t>
        <w:br/>
        <w:t>ліп-кетіп жататын автобустың төбесін көруден қалдық</w:t>
        <w:br/>
        <w:t>қой. Бұл заман не боп барады, Қаке?-- ден Сәкең ма-</w:t>
        <w:br/>
        <w:t>ған сұрана қарады. Сонан жол бойына жанарын қайыра</w:t>
        <w:br/>
        <w:t>жүгіртті.</w:t>
        <w:br/>
        <w:t>- Жанар майдың тапшылығы кімге болса да батып</w:t>
        <w:br/>
        <w:t>тұр ғой.</w:t>
        <w:br/>
        <w:t>-- Есіңе түсірші. Осы жанар майды қалай төгіп-шаш-</w:t>
        <w:br/>
        <w:t>падық десеңші. Бұл табиғат бірде ағыл-тегіл төбеңнен</w:t>
        <w:br/>
        <w:t>төмен қарай керегіңді төгіп тұрса, бірде тамшы тамыз-</w:t>
        <w:br/>
        <w:t>бай суалтып тастайды-ау шіркін! Халқымыздың: «Бір</w:t>
        <w:br/>
        <w:t>тоқтықтың бір аштығы болады» дейтіні “осыдан шығар.</w:t>
        <w:br/>
        <w:t>-- Пейіліміз бен төрімізді тарылтатын табиғат емес,</w:t>
        <w:br/>
        <w:t>өзіміз емес пе. Төгіп-шашатын да өзіміз. Тоқ кезімізде</w:t>
        <w:br/>
        <w:t>тоқмейілденіп кесалаттанып, есерсіп, есепсіз оңды-сол-</w:t>
        <w:br/>
        <w:t>ды шөміштеп шашамыз да, жоқ болғанда кінәні өз бойы-</w:t>
        <w:br/>
        <w:t>мыздан аулақтатып өзгеге аудара саламыз. Қезінде</w:t>
        <w:br/>
        <w:t>ұқыпты боп, үнемдей білсек бұл күндері басқаша болар</w:t>
        <w:br/>
        <w:t>ма едік,-- деп өз ойымды білдірдім.</w:t>
        <w:br/>
        <w:t>-- Вас айтасың, Қаке. Мен. өмір бойы жүк машина-</w:t>
        <w:br/>
        <w:t>сын жүргізуші боп істедім ғой. Өзің де білесің. Сол жыл-</w:t>
        <w:br/>
        <w:t>дары. жанармайды шашып-төккендердің бірі мына мен</w:t>
        <w:br/>
        <w:t>болармын. Білетінім, өте-мөте құрылыс мекемесінде</w:t>
        <w:br/>
        <w:t>ысырап көп болды.</w:t>
        <w:br/>
        <w:t>-- Неге құрылыс мекемесі? Табиғат пен еліміздің</w:t>
        <w:br/>
        <w:t>байлығын аямай-ақ шаінқан мекеме ол ғана-емес шығар.</w:t>
      </w:r>
    </w:p>
    <w:p>
      <w:r>
        <w:t>-- Олай дейтінім, сондай мекеменің бірінде өзім іс-</w:t>
        <w:br/>
        <w:t>тедім дедім ғой. Тасылмаған жүк тасылды деп үсті-</w:t>
        <w:br/>
        <w:t>үстіне жалған наряд жазылып, басшылар оған қолын</w:t>
        <w:br/>
        <w:t>қойып бугхалтериядан өтіп жатты. Прорабпын деген</w:t>
        <w:br/>
        <w:t>«сумұрындардың» өздері астыларына мінгендері бір-бір</w:t>
        <w:br/>
        <w:t>304</w:t>
        <w:br/>
        <w:t>тейтін; мынау деген мейірбикем бар. Соны ертіп келем,-</w:t>
        <w:br/>
        <w:t>деп басбармағын: шошайтып қойды.-- Ал. сен болсаң,</w:t>
        <w:br/>
        <w:t>маған біреуін дайында. Көрер көзге тәуірлеу (болсын,</w:t>
        <w:br/>
        <w:t>жарай ма.-Сөйтіп өзімізге өзіміз. есте қаларлықтай сюр-</w:t>
        <w:br/>
        <w:t>приз жасамасақ, ешкім бізді кеш. қызығына шақыра</w:t>
        <w:br/>
        <w:t>қоймас,-- деп болатын істің бәрін шегелеп тастады.</w:t>
        <w:br/>
        <w:t>--- Кемпіріміз сезіп қойса қайтеміз?-- деймін біреу</w:t>
        <w:br/>
        <w:t>естіп қоймады ма дегендей жан-жағыма жалтақтап.</w:t>
        <w:br/>
        <w:t>-- Сәрсенбі күн сәтті дейді ғой. Ол: күні жасаған</w:t>
        <w:br/>
        <w:t>күнә да о дүниеге барғанда кешіріліп жататын: көрінеді.</w:t>
        <w:br/>
        <w:t>Оның үстіне жұмыс күні... Аяқ астынан шаруа шығып</w:t>
        <w:br/>
        <w:t>басқа ауданға кеткен едік дейміз де, түннің бір уағында</w:t>
        <w:br/>
        <w:t>үйімізге орала қоямыз. Ол кезде кемпірлеріміз еш. нәр-</w:t>
        <w:br/>
        <w:t>сенің исін сезбей ұйқының құшағында жатады,-- деп 6о-</w:t>
        <w:br/>
        <w:t>лар кештің де көрінісін санама сызып айқындап жатыр.</w:t>
        <w:br/>
        <w:t>Бір шама ойланып, кеудеме теріс пікір ұялады. Қан-</w:t>
        <w:br/>
        <w:t>дай пікір дейсіз ғой. Айтайын. Қашан да құрбы-құрдас-</w:t>
        <w:br/>
        <w:t>тар боп басымыз біріккенде, жоқты бардай, ақсақты</w:t>
        <w:br/>
        <w:t>дыңдай:ғып әңгіме соғатын Орекең, көріп-білмеген қыз-</w:t>
        <w:br/>
        <w:t>келіншектерді әзілімен әкеп маған тели беретіні ойыма</w:t>
        <w:br/>
        <w:t>орала кетті... Содан, отырған құрбы-құрдастар ду-у кү-</w:t>
        <w:br/>
        <w:t>лісіп, күлкімен келетін қышымаларын басып жататын-</w:t>
        <w:br/>
        <w:t>ды. Ол- тұста мен болсам, Орекеңнің айтқан әзілдеріне</w:t>
        <w:br/>
        <w:t>бірдеме. деп қарсы тұрарлықтай сөзімнің: де, өнерімнің</w:t>
        <w:br/>
        <w:t>де қаухары шамалы болғандықтан шамданып қалатын</w:t>
        <w:br/>
        <w:t>едім. Қарымта қайыруға да дарындылық керек екен!</w:t>
        <w:br/>
        <w:t>Ойлап қарасам; осы жолы, Орекене жіберіп:жүрген</w:t>
        <w:br/>
        <w:t>ұпайларымның қарымтасын шамалап болса да қайыру-</w:t>
        <w:br/>
        <w:t>ға реті кеп тұрғандай көрінді. Содан, «не де болса...»</w:t>
        <w:br/>
        <w:t>деп қолымды ұсына бердім.</w:t>
        <w:br/>
        <w:t>Қос алақан шап беріп ұстаса кетті.</w:t>
        <w:br/>
        <w:t>ж ж ж</w:t>
        <w:br/>
        <w:t>Жасы жетпей жатып ақ шашты атанған &gt; «құдағи»</w:t>
        <w:br/>
        <w:t>(Сақыпжамал Рамазанқызы Ерғазинаны айтам) «Сая-</w:t>
        <w:br/>
        <w:t>жайыңдағы моншаға барып түспедік қой» деп көптен</w:t>
        <w:br/>
        <w:t>бері құлақ қағыс жасап: жүретін-ді. Сәкеңмен, «Тамаша-</w:t>
        <w:br/>
        <w:t>дағы» Бауыржанның сөзіне сап: «Бір әтәлік...» деп қал-</w:t>
        <w:br/>
        <w:t>жың айтып қоюшы едім. Ойлана кеп, Орекеңе ұтылған</w:t>
        <w:br/>
        <w:t>ұнайларымның біразын қайырып алуға осы Сәкеңнің</w:t>
        <w:br/>
        <w:t>көмегі тиетін боп көрінді. Оның үстіне ұл-қыздары</w:t>
        <w:br/>
        <w:t>оқуда. Сенбі, жексенбі күндері ғана үйлеріне келіп-ке-</w:t>
        <w:br/>
        <w:t>теді. «Қайда барасың?..» деп-қадағалайтын басқа ешкім</w:t>
        <w:br/>
        <w:t>жоқ. Орекеңді «қатырғанымды», әрі, мен де қаражаяу</w:t>
        <w:br/>
        <w:t>300</w:t>
      </w:r>
    </w:p>
    <w:p>
      <w:r>
        <w:t>нан біз жылтыңдататын да қылығы жоқ. Және, Шөкең-</w:t>
        <w:br/>
        <w:t>нің ер мінезділігіне ел риза. Оның үстіне, аралас-құра-:</w:t>
        <w:br/>
        <w:t>лас жүргендердің арасында бола қалған бұжырлықты</w:t>
        <w:br/>
        <w:t>аса сыпайлықпен, тапқырлықпен жаймалап жібере-</w:t>
        <w:br/>
        <w:t>тін дипломатиялығы да көпке аяң. Әйтеуір ел арасында</w:t>
        <w:br/>
        <w:t>ала мысық жүгіріп жүрмесе екен дейді.</w:t>
        <w:br/>
        <w:t>-- Шөкетай, берер кепілдігінді қоя тұр. Осында отыр-</w:t>
        <w:br/>
        <w:t>ғандардың есінде жүрсін дегенім. Үндемей бОтырын жы-</w:t>
        <w:br/>
        <w:t>мия беретін мына Қакең де бұл дүниеде есепсіз жүрмесе</w:t>
        <w:br/>
        <w:t>керек. Таңғы төртте жылы төсегінен тұрып кететін әдеті</w:t>
        <w:br/>
        <w:t>мұнда да бар. Есебі түгел. Біз әлі ол деңгейге жету үшін</w:t>
        <w:br/>
        <w:t>көп нәрсені үйренуіміз керек,-- деп екі езуіне күлкі ой-</w:t>
        <w:br/>
        <w:t>натып, қос жанары жайнап шыға келді.</w:t>
        <w:br/>
        <w:t>-- Мен білмейтін ондай өнерің бар ма еді?!-- деп бе-</w:t>
        <w:br/>
        <w:t>тіне қызыл жүгірген Қүлімкөз күйеуіне бақжия қарады.</w:t>
        <w:br/>
        <w:t>-- Біздің ойымызға келмейтін. іс мұның жолынан</w:t>
        <w:br/>
        <w:t>оңай табыла қалады. Бәсе-е.. Ішім сезуші еді,- деп</w:t>
        <w:br/>
        <w:t>Ілекең де іле жөнелді.</w:t>
        <w:br/>
        <w:t>«Рас па, өтірік пе?» дегендей отырғандар аңтарыла</w:t>
        <w:br/>
        <w:t>Қакеңе жүздерін бұрды.</w:t>
        <w:br/>
        <w:t>-- Неге олай дейсіңдер, «Құдам» деген ондай шаңы</w:t>
        <w:br/>
        <w:t>шығатын жолдан аулақ жүреді. Сырын мен жақсы бі-</w:t>
        <w:br/>
        <w:t>лем,-- деп Сақыпжамал деген ақшашты, дөңгелек жүз-</w:t>
        <w:br/>
        <w:t>ді, сәнді келіншек те «құдасын» жақтаған боп, жұмбақ-</w:t>
        <w:br/>
        <w:t>тай сөйлеп ортадағы өрт шоққа май тамызып қойды.</w:t>
        <w:br/>
        <w:t>Отырғандардың біреуі қарқылдай күлсе, екіншісі</w:t>
        <w:br/>
        <w:t>сықылықтай, келесісі жымия” күлді. Қызарып кеткен</w:t>
        <w:br/>
        <w:t>Қакең, езулерінде күлкі ойнаған қауымға қарап өзі де</w:t>
        <w:br/>
        <w:t>күле жөнелді. Өйткені өзіне арнай айтылған мына әзіл</w:t>
        <w:br/>
        <w:t>сөздердің бәрі қалжың екенін жақсы біледі. Қолынан</w:t>
        <w:br/>
        <w:t>ондай істер келмесе де мыналардың келді деп дәлелдеп</w:t>
        <w:br/>
        <w:t>отырғандарына іштей риза секілді. Кеудесі көтеріліп</w:t>
        <w:br/>
        <w:t>қалды. Қоразға ұқсап қоқиланып: «Көрдің бе? Бай-</w:t>
        <w:br/>
        <w:t>қа...» дегендей Күлімкөзіне қарайды. Орекеңнің кезекті</w:t>
        <w:br/>
        <w:t>бір әзілі екенін түсіне қойған Күлімкөз де жадырап шы-</w:t>
        <w:br/>
        <w:t>ға келді. 7-</w:t>
        <w:br/>
        <w:t>Жеңіл машинаға жарты күндік жолы бар, басқарып</w:t>
        <w:br/>
        <w:t>жүрген мекемесінің бөлімшесіне барып қайтпақ болған</w:t>
        <w:br/>
        <w:t>Қакен азанғы сағат төрттер шамасында жылы төсектен</w:t>
        <w:br/>
        <w:t>тұрып жолға шыққаны рас еді. Одан хабардар Орекең,</w:t>
        <w:br/>
        <w:t>сол күні ертеңгі сағат сегізде оның жұмыс орнында</w:t>
        <w:br/>
        <w:t>отырғанын біліп, тағы бір әзілдің реті келгенін аңғар-</w:t>
        <w:br/>
        <w:t>ған-ды. Ондайды елеусіз қалдыратын Орекең бе?! Жол-</w:t>
        <w:br/>
        <w:t>290</w:t>
        <w:br/>
        <w:t>жүк машинасы. Солардың біреуін екі жылдай тасыдым.</w:t>
        <w:br/>
        <w:t>Шағанағын. салдырлатып, жұмысы болсын-болмасын</w:t>
        <w:br/>
        <w:t>күні-түні тоқтау жоқ. Не тындырып жүргенін ешкім бі-</w:t>
        <w:br/>
        <w:t>ліп болмайды. Біз сияқты жүргізушілерге не керек, пә-</w:t>
      </w:r>
    </w:p>
    <w:p>
      <w:r>
        <w:t>ленбай куб құм немесе тас құрылысқа тасылды деп</w:t>
        <w:br/>
        <w:t>нарядын жазып берсе болғаны. Бір өзім; ақпарат бойын-</w:t>
        <w:br/>
        <w:t>са са екі жылдың ішінде, Алатаудың құмдары мен тас-</w:t>
        <w:br/>
        <w:t>тарын тасып пітірген шығармын. Ал прарабым барар</w:t>
        <w:br/>
        <w:t>жеріне барып, ішерін ішіп, жерін жеп жүре берді. Ол</w:t>
        <w:br/>
        <w:t>кезде «қасқыр да тоқ, қой да аман» деген заман болды</w:t>
        <w:br/>
        <w:t>ғой. Тексере қалса жалған нарядтың шикілігі жанармай-</w:t>
        <w:br/>
        <w:t>дың көлемі арқылы шығып қалмас үшін не істемедік</w:t>
        <w:br/>
        <w:t>десеңші. Сұраушыларды да риза етумен қоса жанар май-</w:t>
        <w:br/>
        <w:t>мен ауыл шетіндегі: терең сайдың жағасын да талай</w:t>
        <w:br/>
        <w:t>рет «суғардық» емес пе. Обал-ай! Міне енді соның зар-</w:t>
        <w:br/>
        <w:t>дабын өзім де шегіп жүрмін.</w:t>
        <w:br/>
        <w:t>Жанар майды аларып бостан-босқа төккенше мұқтаж</w:t>
        <w:br/>
        <w:t>болған мекемелерге беру керек еді де.</w:t>
        <w:br/>
        <w:t>---Бердік дедім ғой. Олардың қайсысы болмасын, өз-</w:t>
        <w:br/>
        <w:t>дерінікі де жетіп жататын-ды. Жыл аяғы жақындағанда</w:t>
        <w:br/>
        <w:t>тонналап артылған талонды да талай рет жырттық қой...</w:t>
        <w:br/>
        <w:t>Және бір, ол заманның кеңшілігі дейМіз бе, әлде, есеп-</w:t>
        <w:br/>
        <w:t>сіздігі дейміз бе -- заправкаға барып бір сом ұсына қой-</w:t>
        <w:br/>
        <w:t>саң болғаны, жүк машинасы болсын, жеңілі болсын бен-</w:t>
        <w:br/>
        <w:t>зобақтың аузы-мұрынынан шығара толтырып тастайтын.</w:t>
        <w:br/>
        <w:t>Осыларды айтсаң кәзіргі жас шопырлар оны ертегі</w:t>
        <w:br/>
        <w:t>сияқты қабылдайды... Ертеңгі күніміз не болар екен,</w:t>
        <w:br/>
        <w:t>Қаке?</w:t>
        <w:br/>
        <w:t>-- Әр заттың қадір-қасиетін, құнын бағалайтын за-</w:t>
        <w:br/>
        <w:t>ман болатын шығар,-- дедім қасымызға келіп тоқтай</w:t>
        <w:br/>
        <w:t>қалған автобустың ашылған есігіне қарай ұмтылып.</w:t>
        <w:br/>
        <w:t>Менімен қатарласа Сәкең де қабаттасты. Қүштілер мен</w:t>
        <w:br/>
        <w:t>ептілер автобустың есігінен бұрын кіріп, әлсіздер мен</w:t>
        <w:br/>
        <w:t>жайбасарлар соңында қалып қойды. ”</w:t>
        <w:br/>
        <w:t>Алғашқылармен қосарласа жүгіріп автобустың та-</w:t>
        <w:br/>
        <w:t>балдырығына аяғымыз тиген Сағит екеуміз, сығылыса</w:t>
        <w:br/>
        <w:t>келіп арт жағындағы орындыққа не болдық. Жайғасып</w:t>
        <w:br/>
        <w:t>алған соң, опыр-топыр боп есікке кептеліп, біріне бірі</w:t>
        <w:br/>
        <w:t>жол бермей таласып-тармасып кіріп жатқан көпке жан</w:t>
        <w:br/>
        <w:t>ашырлық пен қараймыз. «Ақылымыз қанша асқақтады</w:t>
        <w:br/>
        <w:t>десек те әлі күнге аюан мінезден арыла алмай жүргені-</w:t>
        <w:br/>
        <w:t>Міз осы жерде де көрініп тұр-ау...» деймін. «Қөпке несін</w:t>
        <w:br/>
        <w:t>топырақ шашайын, Сағит екеуміз де...» деген ой санама</w:t>
        <w:br/>
        <w:t>сарт ете қалды. Ойымды одан әрі өрбітпей қоя қойдым.</w:t>
        <w:br/>
        <w:t>-- Ау, ағайындар, азырақ жылжыңыздар. Мұнда</w:t>
        <w:br/>
        <w:t>305</w:t>
        <w:br/>
        <w:t>қарт адам қалып барады;-- деп табалдырыққа аяғы ілі-</w:t>
        <w:br/>
        <w:t>ніп, шалқая тұрыпгекі қолымен есікті кере ұстаған сырық</w:t>
        <w:br/>
        <w:t>бойлы жас жігіт алдындағы жолаушыларды кеудесімен</w:t>
        <w:br/>
        <w:t>алға қарай итеріп ығыстырды да, қалтылдап автобусқа</w:t>
        <w:br/>
        <w:t>көтеріле алмай тұрған әлгі қарттың: қолынан тартып</w:t>
        <w:br/>
        <w:t>алдына шығарды.</w:t>
        <w:br/>
        <w:t>-- Есікті жіберіңдер, жабуым керек! Әйтпесе орным-</w:t>
        <w:br/>
        <w:t>нан қозғалмаймын!-- деп “айдаушы да зар-зар етеді.</w:t>
        <w:br/>
        <w:t>Шығыршығы шықылдай беріп есігі әзер жабылған</w:t>
        <w:br/>
        <w:t>автобус баяу жылжып жолға шықты. Жаз кезі болатын.</w:t>
      </w:r>
    </w:p>
    <w:p>
      <w:r>
        <w:t>Терезелерін ашып тастаса да іші қапырық. Қайнап ба-</w:t>
        <w:br/>
        <w:t>Пады. Өте- -мөте, бояу жағып опаланған қыз- келіншек-</w:t>
        <w:br/>
        <w:t>терге қиын-ақ. Төбесінен төмен қарай ағыл-тегіл аққан</w:t>
        <w:br/>
        <w:t>термен езілген опа-бояуларын орамал үшімен сүрте әлек.</w:t>
        <w:br/>
        <w:t>Тозығы жеткен қара жолдың да ой-шұқыры жетіп</w:t>
        <w:br/>
        <w:t>жатыр. Айдаушы олардың бірінен автобусты жалт бұ-</w:t>
        <w:br/>
        <w:t>рып ала қашса екіншісі «міне, мен мұндамын!» дегендей</w:t>
        <w:br/>
        <w:t>алдынан шыға келеді. Автобустың доңғалағы шұқырға</w:t>
        <w:br/>
        <w:t>барып «дүңк» еткенде жайбарақат келе жатқан жолау-</w:t>
        <w:br/>
        <w:t>шылар «ыңқ» етіп іштерін басады. Автобүс шайқалып</w:t>
        <w:br/>
        <w:t>кетсе, тік тұрып келе жатқан жандар лықып барып, ұс-</w:t>
        <w:br/>
        <w:t>танып қаларға қара таппай көршісінің жағасына, немесе,</w:t>
        <w:br/>
        <w:t>женіне жармасады. Ондай кездерде беттесіп қалатындар</w:t>
        <w:br/>
        <w:t>да аз емес. Оған біразы реніш білдіріп түйіскен ауыз-</w:t>
        <w:br/>
        <w:t>дарын сүртіп жатса, кейбіреуі көршісінен кешірім сұ-</w:t>
        <w:br/>
        <w:t>рап күліп алады.</w:t>
        <w:br/>
        <w:t>Осылай бола берсе қалаға жеткенше жүйкесі жұқа-</w:t>
        <w:br/>
        <w:t>лардың күйі не болмақ? Оны ойлап жатқан кім бар? Әр</w:t>
        <w:br/>
        <w:t>кім ырғала түсіп өз жағдайын жақсартумен күй ке-</w:t>
        <w:br/>
        <w:t>шуде. Арт жағындағы орындықта жайғасқан Сағит екеу-</w:t>
        <w:br/>
        <w:t>міз олардың жан күйзелісін жақсы түсініп те, көріп те,</w:t>
        <w:br/>
        <w:t>әрі, күйініп те келеміз. Онымыздан көпке не пайда?</w:t>
        <w:br/>
        <w:t>Тұрып кетіп орнымызды ұсынсақ та, бәрібір бәріне жет-</w:t>
        <w:br/>
        <w:t>кізе алмаймыз. Тірліктің бұл тұсын да замандас екеуміз</w:t>
        <w:br/>
        <w:t>күңкілдесе отырып әңгіме еттік.</w:t>
        <w:br/>
        <w:t>Іші жолаушыға толы автобус жылжып келеді. Бет</w:t>
        <w:br/>
        <w:t>орамалымен ақ шалған самайынан аққан ашы терді</w:t>
        <w:br/>
        <w:t>Сағит сүртіп қояды. Жетіскендіктен емес шығар, мен де</w:t>
        <w:br/>
        <w:t>көк жейдемнің түймесін ағытып тастап жағасын әлсін-</w:t>
        <w:br/>
        <w:t>әлсін желпи берем. Осындай қысылшаң қапаста тыныш</w:t>
        <w:br/>
        <w:t>отырмай, Сағит тағы бір әңгіменің ұштығын шығарды.</w:t>
        <w:br/>
        <w:t>-- Орекеңді білесің ғой?</w:t>
        <w:br/>
        <w:t>-- Қай Орекенді?</w:t>
        <w:br/>
        <w:t>-- Оразәлі Ғаппасұлы. Айсын-ше.</w:t>
        <w:br/>
        <w:t>-- Әрине білем. Ауданымыздың аңқылдаған ақ жү-</w:t>
        <w:br/>
        <w:t>306</w:t>
        <w:br/>
        <w:t>емес пв дегендей екі басшыға кезек қараймын. Содан қой-</w:t>
        <w:br/>
        <w:t>шы, сыртқа бет алған Асқарға ілесіп есіктен мен де шыға</w:t>
        <w:br/>
        <w:t>бердім.</w:t>
        <w:br/>
        <w:t>Өз кабинетіне кірген Асқар да тиісті қағаздарды</w:t>
        <w:br/>
        <w:t>қолды-аяққа тигізбей тез дайындап, қолыма ұстата қой-</w:t>
        <w:br/>
        <w:t>ды.</w:t>
        <w:br/>
        <w:t>Бұл мәселенің мұншалықты тез шешілгеніне күдіктен-</w:t>
        <w:br/>
        <w:t>ген мен:</w:t>
        <w:br/>
        <w:t>-- Базаға барған соң анау керек, мынау керек деп</w:t>
        <w:br/>
        <w:t>ондағылар кейін қайырып жүрмей -ме?-- дедім.</w:t>
        <w:br/>
        <w:t>-- Қәзіргі кезде ондай әтеттен арылғанбыз, Сәке.</w:t>
        <w:br/>
        <w:t>Ақшаңыз болса болғаны, талтаңдап барып машинаңызды</w:t>
        <w:br/>
        <w:t>Мініп қайтасыз,-- деп Асқар үш саусағының басын түйіс-</w:t>
      </w:r>
    </w:p>
    <w:p>
      <w:r>
        <w:t>тіріп, бір біріне үйкелеп күліп алды.</w:t>
        <w:br/>
        <w:t>-- Әрине, азынаулақ жиған-тергенім бар. Айтпақшы,</w:t>
        <w:br/>
        <w:t>өзі қанша тұрады?</w:t>
        <w:br/>
        <w:t>-- Күннен күнге баға деген тоқтаусыз кетіп барады</w:t>
        <w:br/>
        <w:t>ғой, Сәке. Менімше... Бүгіндер, бес жүз мыңның ар жақ,</w:t>
        <w:br/>
        <w:t>бер жағында болып қалар.</w:t>
        <w:br/>
        <w:t>-- Не дейсің?!</w:t>
        <w:br/>
        <w:t>-- Не болды сізге? Түріңізі бұзылып кетті ғой.</w:t>
        <w:br/>
        <w:t>-- Ау, бес жүз мыңның ар жақ, бер жағы не-ей</w:t>
        <w:br/>
        <w:t>сенің?!</w:t>
        <w:br/>
        <w:t>-- Не деуім керек еді, сізге?.. Нақты бағасын барған</w:t>
        <w:br/>
        <w:t>соң біле жатарсыз,-- Асқар алдындағы кісінің аяқ-асты</w:t>
        <w:br/>
        <w:t>өзгеріп шыға келгеніне аң-таң.</w:t>
        <w:br/>
        <w:t>-- Жиған-тергенімнің үстіне дүние-мүлкім мен жапы-</w:t>
        <w:br/>
        <w:t>райған үйімді қоса сатсам да жеткізе алмаспын?!</w:t>
        <w:br/>
        <w:t>-- Е-е, солай десеңізші.</w:t>
        <w:br/>
        <w:t>-- Не солайы бар!</w:t>
        <w:br/>
        <w:t>-- Сәке-ау, машина алайын деп келіп отырған өзіңіз</w:t>
        <w:br/>
        <w:t>емессіз бе. Осында келер алдында қалтаңызға үнілген</w:t>
        <w:br/>
        <w:t>де боларсыз. Несіне шала-бүлініп кеттіңіз.</w:t>
        <w:br/>
        <w:t>-- Бағасы у-дай екенін қайдан білейін. Арзандау бір</w:t>
        <w:br/>
        <w:t>машина тауып берер деген ойда едім. Орекең «Волганы»</w:t>
        <w:br/>
        <w:t>арзанға алдым деген еді. Сол құсап...</w:t>
        <w:br/>
        <w:t>-- Қай Орекең?</w:t>
        <w:br/>
        <w:t>-- Оразәлі Ғаппасұлы. Айсынды айтам. Өткен күзде</w:t>
        <w:br/>
        <w:t>машина алып мініп жүр ғой.</w:t>
        <w:br/>
        <w:t>-- Ия, ия. Айсын ба. Білем. Алған. Бірақ арзанға</w:t>
        <w:br/>
        <w:t>емес. «Волганың» бағасы «Москвичтен» әлде қайда</w:t>
        <w:br/>
        <w:t>жоғары.</w:t>
        <w:br/>
        <w:t>-- Қалай?! Арзанға түсті деп маған өзі айтты емес</w:t>
        <w:br/>
        <w:t>пе! Қымбатқа машина ала қоятындай, менімше, ақшасы</w:t>
        <w:br/>
        <w:t>жоқ болатын. ы</w:t>
        <w:br/>
        <w:t>314</w:t>
        <w:br/>
        <w:t>әдемі келіншек екен,-деп. ортаға өзі тастаған шоқты</w:t>
        <w:br/>
        <w:t>одан әрі қоздыра түсті.</w:t>
        <w:br/>
        <w:t>Орталарынан ойын-күлкі қашқан қауым мына жаңа-</w:t>
        <w:br/>
        <w:t>лыққа таң-тамаша. Сенерін, не сенбесін білмей «тағы не</w:t>
        <w:br/>
        <w:t>дәлел айта аласың?» дегендей бәрінің назары Орекеңде.</w:t>
        <w:br/>
        <w:t>-- Сіздер бен біздер боп амалын тауып «тоқал» ала-</w:t>
      </w:r>
    </w:p>
    <w:p>
      <w:r>
        <w:t>мын дегенін қойғызбасақ бар ғой болмайды. Естіген ел-</w:t>
        <w:br/>
        <w:t>ден бұрын бала-шаға, немерелерінен ұят...</w:t>
        <w:br/>
        <w:t>-- Несі бар. Аталарымыз пайғамбар жасынан асса-да</w:t>
        <w:br/>
        <w:t>«аққолтықтарын» алып, жасарып жатпаушы ма еді. Ал-</w:t>
        <w:br/>
        <w:t>саң ал, өзім күйеу жолдас боп бірге барам. Тек ана</w:t>
        <w:br/>
        <w:t>отырған кемпіріңнен ұлықсат болса болғаны,-- деп Айте-</w:t>
        <w:br/>
        <w:t>кең көңіліне қонбаған мына пікірді қалжыңға (айнал-</w:t>
        <w:br/>
        <w:t>дырып жібермек боп киіп кетті. Бірақ отырғандардың</w:t>
        <w:br/>
        <w:t>ешкайсысы езу тарта қоймады.</w:t>
        <w:br/>
        <w:t>-- Алам десе алсын. Алсын...-- деп Әйімгүл орнынан</w:t>
        <w:br/>
        <w:t>тұрып кетті. Босап қалған сары самаурынды далаға ала</w:t>
        <w:br/>
        <w:t>жөнелді. Әйекең бұл әңгімені бұрын естімесе керек.</w:t>
        <w:br/>
        <w:t>Әзіл-қалжыңның әр сөзіне мән беріп, өз елегінен өт-</w:t>
        <w:br/>
        <w:t>кізіп отырған Смекен, әйелінің жақыны, аталас-туыс боп</w:t>
        <w:br/>
        <w:t>келетін Орекеңе тиісе тіл қатты.</w:t>
        <w:br/>
        <w:t>-- Қайнаға, енді сіз мені тыңдаңыз. Осы «тоқал» алу</w:t>
        <w:br/>
        <w:t>дегенді өткен жылы өзіңіз бастап едіңіз. Қалжың-шыны</w:t>
        <w:br/>
        <w:t>аралас: «Машина алып бермесеңдер «тоқал» алып үйден</w:t>
        <w:br/>
        <w:t>кетем» деп бәрімізді үркітіп жүріп астыңызға «Волга»</w:t>
        <w:br/>
        <w:t>міндіңіз, Сол жолғы киген қисық телпегіңізді бүгін әкеліп</w:t>
        <w:br/>
        <w:t>Сағит ағамызға көптеп отырған жоқсыз ба? Шыныңыз-</w:t>
        <w:br/>
        <w:t>ды айтыңызшы,-- деп езу тартты.</w:t>
        <w:br/>
        <w:t>-- Ия, ия: Айтпақшы «не тоқал алам, не машина</w:t>
        <w:br/>
        <w:t>мінем» деп отырып алған еді-ау сол бір жолы.</w:t>
        <w:br/>
        <w:t>-- Ия, Орекеңнің ол қылығы бәріміздің есімізде.</w:t>
        <w:br/>
        <w:t>-- Ол жолғы оның алдымызға “көлденең тартқан</w:t>
        <w:br/>
        <w:t>қалжың-қулығын кейін түсіндік емес пе. Ешқандай ала-</w:t>
        <w:br/>
        <w:t>тын «тоқалы» да, басқасы да болмаған. Жәй әншейін,</w:t>
        <w:br/>
        <w:t>жаңа машина мінудің амалы екен,-- деп отырғандар</w:t>
        <w:br/>
        <w:t>дуылдасып қалды.</w:t>
        <w:br/>
        <w:t>-- Сағит аға, егер сізге жеңіл машина керек болып</w:t>
        <w:br/>
        <w:t>жүрсе дүйсенбі күні маған келіңіз. Қалаған көлігіңізіді</w:t>
        <w:br/>
        <w:t>сатып алуға көмектесейін. Тек, ана жүгіріп жүрген ал-</w:t>
        <w:br/>
        <w:t>тын жеңгеміздің дәмді тағамынан бізді айыра көрмеңіз.</w:t>
        <w:br/>
        <w:t>Алған тоқалыңыз қанша қуыршақтай әдемі болса да қы-</w:t>
        <w:br/>
        <w:t>рық жылға жуық отасқан жеңгемізден жылы-жұмсақ</w:t>
        <w:br/>
        <w:t>бола қоймас,-- деп езу тартты.</w:t>
        <w:br/>
        <w:t>Жеткізсек деген бастапқы ойларын түсіне қойған ау-</w:t>
        <w:br/>
        <w:t>812</w:t>
        <w:br/>
        <w:t>лықты” болар болмас өкпеге “айырбастап жібермейік</w:t>
        <w:br/>
        <w:t>дегендей бір бірімізге қол создық. Бұл дүниенің күллі</w:t>
        <w:br/>
        <w:t>сый-құрметі жақсы достың біріне татымайды дейді. ғой.</w:t>
        <w:br/>
        <w:t>Өзің айтпақшы, &gt; аңқаулық. пен: болмашы нәрсеге</w:t>
        <w:br/>
        <w:t>қырсыға қалу менде де бар. . Пенде емеспін бе.</w:t>
        <w:br/>
        <w:t>Несіне ренжиін; Орекене. Бұдан былай кім не десе де бә-</w:t>
        <w:br/>
        <w:t>рін айтқан сөздерінің әзілі қайда, шыны қайсы жігін та-</w:t>
        <w:br/>
        <w:t>уып ажыратуға тырысатын болдым. Қанша жасасаң да,</w:t>
        <w:br/>
        <w:t>біліп қамтысаң да өмірден үйренерің әлі көп деуші еді</w:t>
        <w:br/>
        <w:t>үлкендер. Расекен. Осы күндері жас кезімдегідей кей нор-</w:t>
        <w:br/>
        <w:t>сені үйрену, оны білуүстінде жүрген тәріздімін,-- деп Са-</w:t>
      </w:r>
    </w:p>
    <w:p>
      <w:r>
        <w:t>ғит таспадай тілініп автобус артында қалып бара жатқан</w:t>
        <w:br/>
        <w:t>қара жолға телміре қайта қарады. Неге екенін қайдам,</w:t>
        <w:br/>
        <w:t>бұл жолы ұзақ уақыт қарап отырып алды. Енді не ойлап</w:t>
        <w:br/>
        <w:t>кетті-- ол жағын білмедім, Ойын бұзбадым. Мен де Са-</w:t>
        <w:br/>
        <w:t>ғиттың-айтқандарын көз алдымнан, ой-санамнан тізбектеп</w:t>
        <w:br/>
        <w:t>қайта өткізе бастадым. Арасында өз түсінігімнің де бір тү-</w:t>
        <w:br/>
        <w:t>Йінін шешіп ала қоймақпын. Ол --.. ерінбей еңкейген жан-</w:t>
        <w:br/>
        <w:t>жануардың тұмсығы малына беретін жайылып жатқан</w:t>
        <w:br/>
        <w:t>көл-су болған жөн бе, әлде, тартуға аркан “іздеп, шелек</w:t>
        <w:br/>
        <w:t>керек ететін, тереңде жатқан құдық суы болған дұрыс</w:t>
        <w:br/>
        <w:t>па2» деген ойдың тоқ етерін таба алмай, ойға түскенде,</w:t>
        <w:br/>
        <w:t>әлек болып қалушы едім. Осы бір тұста сол сауал сұрана</w:t>
        <w:br/>
        <w:t>ойыма сап ете қалды. Содан: «Анаусы ма, мынаусы ма?»</w:t>
        <w:br/>
        <w:t>деп біраз уақыт өткіздім. Сағит болса артына қарап әлі</w:t>
        <w:br/>
        <w:t>телміріп отыр. «Қой, ол жайдың қайсысы жайлы екенін</w:t>
        <w:br/>
        <w:t>барып Орекеңнен сұрайын. Дұрысын айтар» деген ойға</w:t>
        <w:br/>
        <w:t>тоқтаған соң барыл ой тапырағым тынышталғандай бол-</w:t>
        <w:br/>
        <w:t>ды.</w:t>
        <w:br/>
        <w:t>АУЫРХАНА «АНЕМИЯҒА» ШАЛДЫҚҚАН</w:t>
        <w:br/>
        <w:t>-- Ауданымыздың орталық ауруханасында біраз күн</w:t>
        <w:br/>
        <w:t>жатып, емделіп шыққан досымның хал-жағдайын білейін</w:t>
        <w:br/>
        <w:t>деп үйіне бардым.</w:t>
        <w:br/>
        <w:t>Келгеніме қуанышын білдірген ол, құшақ жайып, төс</w:t>
        <w:br/>
        <w:t>қағыстырып қарсы алды. Ақ-жарқын жүзді .келіншегі</w:t>
        <w:br/>
        <w:t>дастарқан қамына кірісіп те кетті.</w:t>
        <w:br/>
        <w:t>Жайғасып отырған соң: й</w:t>
        <w:br/>
        <w:t>-- Қаке, қалай?-- деймін. ЕЕ “ түзеліп</w:t>
        <w:br/>
        <w:t>келді ме?</w:t>
        <w:br/>
        <w:t>-- Шүкір, жаман емес. Бәрі орнына келген тәрізді,-</w:t>
        <w:br/>
        <w:t>жүзін төмен салып.-- Тек, аурухананың кәзіргі жағдайын</w:t>
        <w:br/>
        <w:t>өз көзіммен көріп, қарным ашып-ақ қалды.</w:t>
        <w:br/>
        <w:t>816</w:t>
        <w:br/>
        <w:t>дан экіміне Орекең де,- Сағит та дән риза. Қөңілдеріне</w:t>
        <w:br/>
        <w:t>түйген мәселе түбегейлі шешілген:тәрізді.</w:t>
        <w:br/>
        <w:t>Әзіл аралас басталған әңгіменің алды-артын аңғара</w:t>
        <w:br/>
        <w:t>қойған қауым да:</w:t>
        <w:br/>
        <w:t>-- Ой, қулар-ай!</w:t>
        <w:br/>
        <w:t>-- Мүлік алу үшін не ойлап таппайсыңдар, сендер!</w:t>
        <w:br/>
        <w:t>-- Бізді шошытып жібердіңдер ғой,--.деп отырғандар</w:t>
        <w:br/>
        <w:t>бастапқы әуендеріне қайта басты. Ойын-күлкі, қалжың-</w:t>
        <w:br/>
        <w:t>дарын жалғастыра берді..:</w:t>
        <w:br/>
        <w:t>Әңгімесін тамамдаған Сағит сорғалай аққан самай</w:t>
        <w:br/>
        <w:t>терің тағы сүртіп тастады.</w:t>
        <w:br/>
        <w:t>-- Досына ренжитіндей бұл әңгімеден еш нарев</w:t>
        <w:br/>
        <w:t>аңғармадым ғой, Сәке,-- деп едім.</w:t>
      </w:r>
    </w:p>
    <w:p>
      <w:r>
        <w:t>-- Неге ренжімейін?!-- деді қос жанары жалт ете</w:t>
        <w:br/>
        <w:t>қап.</w:t>
        <w:br/>
        <w:t>-- Оу, Сәке! Алғашқы райыңнан қайтар емессің ғой.</w:t>
        <w:br/>
        <w:t>-- Олай болса әрі қарай тыңда. Уәде бойынша дүй-</w:t>
        <w:br/>
        <w:t>сенбі күні әкімнің алдына бардым емес пе.</w:t>
        <w:br/>
        <w:t>-- Содан. !</w:t>
        <w:br/>
        <w:t>-- Обалы не. Смекең орнынан тұрып қарсы алды.</w:t>
        <w:br/>
        <w:t>Қапталындағы жұмсақ орындыққа отырғызып жөн сұра-</w:t>
        <w:br/>
        <w:t>ды. Сенбі күнгі келісім бойынша келгенімді білдірдім.</w:t>
        <w:br/>
        <w:t>Смекең езу тартты да орнына барып отырып оң жағын-</w:t>
        <w:br/>
        <w:t>дағы үстелдің үстінде жалтырап көз жауын алып тұрған</w:t>
        <w:br/>
        <w:t>аппараттың бір нүктесін басып қалды. Басып қалды да</w:t>
        <w:br/>
        <w:t>телефонның құлағын көтеріп.</w:t>
        <w:br/>
        <w:t>-- Асқар, маған келіп кетші,- деді. р</w:t>
        <w:br/>
        <w:t>Көп кешікпей елпең қағып. көмекшісі кіріп . келді.</w:t>
        <w:br/>
        <w:t>Менімен сәлемдесіп терезе тұсында тұрған бос орындық-</w:t>
        <w:br/>
        <w:t>қа барып жайғасты.</w:t>
        <w:br/>
        <w:t>-- Мына Сәкеңді танисың ғой.</w:t>
        <w:br/>
        <w:t>Әрине, танимын.</w:t>
        <w:br/>
        <w:t>-- Жеңіл машина сатып.алсам дейді. Қалаған көлігі-</w:t>
        <w:br/>
        <w:t>не қатынас қағаз жазып бер,-- Сағитқа қарап.- Сәке,</w:t>
        <w:br/>
        <w:t>басқа бұйымтайыңыз бар ма?</w:t>
        <w:br/>
        <w:t>-- Жоқ, Смеке. Бұдан. артық не бұйымтай болушы</w:t>
        <w:br/>
        <w:t>. Рахмет! .</w:t>
        <w:br/>
        <w:t>2-- Олай болса кәзір Асқардан тиісті қағазыңызды</w:t>
        <w:br/>
        <w:t>алыңыз да ертең ертерек базаға барыңыз. Олай етпесеңіз</w:t>
        <w:br/>
        <w:t>басшыларын ұстай алмай қалуыңыз мүмкін. Алған маши-</w:t>
        <w:br/>
        <w:t>наңызды игілігіңізге мініңіз,- дел орнынан тұрып келіп</w:t>
        <w:br/>
        <w:t>қолымды алды.</w:t>
        <w:br/>
        <w:t>Біраз жыл бұрын сатып алам деушілерді зар қақ-</w:t>
        <w:br/>
        <w:t>сататын машина мәселесі бұлай тез шешілетінін білмеген</w:t>
        <w:br/>
        <w:t>едім. Не сенерімді, не сенбесімді білмей, қалжыңдары</w:t>
        <w:br/>
        <w:t>313</w:t>
        <w:br/>
        <w:t>-- Біраз күте тұрыңыз. Қезегіңіз келгенде кіресіз,--</w:t>
        <w:br/>
        <w:t>деп иман жүзді біреу жөнін айтты.</w:t>
        <w:br/>
        <w:t>Мәселені енді түсіне қойдым. Келген кешінде көргем.</w:t>
        <w:br/>
        <w:t>Бар-жоғы екі унитаздың біреуінің бетін жауып, орап</w:t>
        <w:br/>
        <w:t>тастағанын. Ал мына ертеңгі, қауырт кезінде қалған</w:t>
        <w:br/>
        <w:t>біреуі, бәрімізді қабылдап үлгере алмай жатса керек.</w:t>
        <w:br/>
        <w:t>Жігіттерден кешірім сұрап, кезекке тұрдым. Қысып</w:t>
        <w:br/>
        <w:t>барады. Амал қанша, басқа барар жер жоқ, шыдау керек!</w:t>
        <w:br/>
        <w:t>Әлден соң, кезегім келіп мен де, әлгі тебірене күткен</w:t>
        <w:br/>
        <w:t>тесікке жеттім-ау, әйтеуір. Жеткенімді қайтейін, аз</w:t>
      </w:r>
    </w:p>
    <w:p>
      <w:r>
        <w:t>уақыттың ішінде:</w:t>
        <w:br/>
        <w:t>-- Бол!.. Теҙ!..-- деп сырттағы тұрғандардың біреуі</w:t>
        <w:br/>
        <w:t>шыдамсыздық білдіріп шиқылдап кетті.</w:t>
        <w:br/>
        <w:t>Шала болса да орнымнан тұрып кеттім. «Соңынан,</w:t>
        <w:br/>
        <w:t>кезек алып қайта оралармын» дедім де, қол шаймақ бол-</w:t>
        <w:br/>
        <w:t>ып ауызғы бөлмедегі шүмекке жармасып, әрі-бері бұрап</w:t>
        <w:br/>
        <w:t>едім тамшы су тамбады. Қарсы қабырғадағы, ұзынетекті-</w:t>
        <w:br/>
        <w:t>лердің жуынатын жеріне жүгірдім. Барсам, ол бейшара</w:t>
        <w:br/>
        <w:t>да тымырайып, ішінен тынып тұр.</w:t>
        <w:br/>
        <w:t>Дәретханадан шыға етегін түсірген бір келіншек ма-</w:t>
        <w:br/>
        <w:t>ған езуін тарта қарап:</w:t>
        <w:br/>
        <w:t>-- Жездеке, қолыңыздың басын сілемейлеп сүрте</w:t>
        <w:br/>
        <w:t>салыңыз. Ырымын жасасаңыз болғаны да,-- деп сықлық-</w:t>
        <w:br/>
        <w:t>тай күлгені.</w:t>
        <w:br/>
        <w:t>-- Күлкіңе қарағанда, қарағым, денің сау, .мұнда</w:t>
        <w:br/>
        <w:t>жататын келіншек емессің-ау,-- деп мен де қарап қалма-</w:t>
        <w:br/>
        <w:t>дым. Екеуміздің сөзімізіге кезекте тұрған ер-азаматтар</w:t>
        <w:br/>
        <w:t>күліп жіберді. Өзім қосыла күлдім.</w:t>
        <w:br/>
        <w:t>«Қолды қай жерде шаяды?» дегендей жаң-жағыма</w:t>
        <w:br/>
        <w:t>алақтап қарай бердім.</w:t>
        <w:br/>
        <w:t>-- Дәретханаға қайта кіріңіз. Суы сыздықтаған шү-</w:t>
        <w:br/>
        <w:t>мек бар, кірген соң көресіз. Тездетпесеңіз оның да суы</w:t>
        <w:br/>
        <w:t>тоқтап қалады,-- деді кезектегі, екі аяғын бір-біріне қа-</w:t>
        <w:br/>
        <w:t>ғып, тыпыршып тұрған жас жігіт жөн сілтеп.</w:t>
        <w:br/>
        <w:t>Дәретханаға қайта ұмтылдым. Шабын қысып әзер</w:t>
        <w:br/>
        <w:t>тұрған, орта жастағы жауырынды жігіт те менімен бірге</w:t>
        <w:br/>
        <w:t>қабаттаса кірді.</w:t>
        <w:br/>
        <w:t>Унитаздың деңгейінде, қатарласа орналасқан шүмек-</w:t>
        <w:br/>
        <w:t>ті бұрап, сыздықтай аққан судың астына қолымды тос-</w:t>
        <w:br/>
        <w:t>қан едім, әлгі, жағаласа кірген жігіт түтікшесін суырып</w:t>
        <w:br/>
        <w:t>ап, сарылдата жөнелгені. Унитаздан кері атқылаған сары</w:t>
        <w:br/>
        <w:t>су бетімді жуып кетті. Бойымды тез тіктел алдым да:</w:t>
        <w:br/>
        <w:t>-- Мынауың не, жігітім?! Денің сау ма, өзіңнің?!--</w:t>
        <w:br/>
        <w:t>деп ала көздене реніш білдірдім.</w:t>
        <w:br/>
        <w:t>--- Қол шаюды қоя тұруға болатын шығар. Ая мен</w:t>
        <w:br/>
        <w:t>318</w:t>
        <w:br/>
        <w:t>рек азаматы атанған Орекеңді кім білмейді. Ол кісіні</w:t>
        <w:br/>
        <w:t>білмейтіндер кем де кем шығар. Жақсы білем.</w:t>
        <w:br/>
        <w:t>-- «Волга» алыпты.</w:t>
        <w:br/>
        <w:t>-- Қойшы-ей! Ескі машинасы сына беруші еді, дұ-</w:t>
        <w:br/>
        <w:t>рыс болған екен.</w:t>
        <w:br/>
        <w:t>-- Дұрысы дұрыс қой. Терезесінен шырт түкіріп тас-</w:t>
        <w:br/>
        <w:t>тап, астына «Волга» мініп жүр. Қасына қонжитып отыр-</w:t>
        <w:br/>
        <w:t>ғызған немересі «Құйрықтесік» те, Олжасын айтам, су</w:t>
        <w:br/>
        <w:t>жаңа машинаның ішінде алақайлап алақан қағып бара</w:t>
      </w:r>
    </w:p>
    <w:p>
      <w:r>
        <w:t>жатқанын көрем. Ал мен болсам...-- ойын тереңдетіп</w:t>
        <w:br/>
        <w:t>алған Сағит сөзін кілт тоқтата қойып, қолындағы ора-</w:t>
        <w:br/>
        <w:t>малымен самай шаштың тұсын тағы сүртіп тастады.</w:t>
        <w:br/>
        <w:t>-- Ау, Сәке! Қызғанып отырсың ба, әлде, күндеп</w:t>
        <w:br/>
        <w:t>кеттің "бе?! Осы қазақшылығымызды қашан қояр екен-</w:t>
        <w:br/>
        <w:t>біз!.. Біріңді бірің біраз күн көрмей қалсаңдар ішкен</w:t>
        <w:br/>
        <w:t>астарың бойларыңа сіңбейтін дос едіңдер ғой. Нағыз дос-</w:t>
        <w:br/>
        <w:t>тық күншілдік дегенді білмейді демеуші ме еді. Мына</w:t>
        <w:br/>
        <w:t>айтып отырғаныңа түсінбедім?-- дейМін аң-таң боп.</w:t>
        <w:br/>
        <w:t>-- Қүндеп не қылайын. Қейінгі кездегі өмір ағымын</w:t>
        <w:br/>
        <w:t>түсінетін болдым ғой. Қайта онысына қуанамын. Оллахи,</w:t>
        <w:br/>
        <w:t>міне,- деп оң қолының басбармағын аузына апарып</w:t>
        <w:br/>
        <w:t>тістеп қойды.</w:t>
        <w:br/>
        <w:t>-- Олай болса айтып отырғаның не?</w:t>
        <w:br/>
        <w:t>-- Оның сол «Волганы» қалай алған жолымен мен</w:t>
        <w:br/>
        <w:t>де бір: машинаға ие бола қалайын деп Орекеңнен ақыл</w:t>
        <w:br/>
        <w:t>сұрамадым емес пе. Айтқан ақылын жөн көріп істеген</w:t>
        <w:br/>
        <w:t>әрекетімнен түк шықпады. Қайта ұятқа қалып қойдым.</w:t>
        <w:br/>
        <w:t>«Істеуге болмайтынды тіпті ойыңда да істеме» деп ақыл</w:t>
        <w:br/>
        <w:t>айтып отыратын үлкендердің өсиетін сол тұста естен</w:t>
        <w:br/>
        <w:t>шығарыппын.</w:t>
        <w:br/>
        <w:t>-- Қызық екен... Ол қандай іс?</w:t>
        <w:br/>
        <w:t>-- Орекеңнің қай сөзі дұрыс, қай сөзі бұрыс екенін</w:t>
        <w:br/>
        <w:t>бағдарлай алмай адасып қалатындар аз емес деуші еді.</w:t>
        <w:br/>
        <w:t>Солардың бірі мына мен болдым. Осы күнге дейін сон-</w:t>
        <w:br/>
        <w:t>дағы қылығым есіме түсе қалса, рас айтам, оған рен-</w:t>
        <w:br/>
        <w:t>жіп-ақ қалам.</w:t>
        <w:br/>
        <w:t>-- Достық сенімсіздік басталған жерде пітеді демей</w:t>
        <w:br/>
        <w:t>ме. Қөп жылдар бойы аялап, көздің қарашығындай сақ-</w:t>
        <w:br/>
        <w:t>тап келген достықты болмашы ренішке алдыртып жүұр-</w:t>
        <w:br/>
        <w:t>мендер. Соншама сені ренжітетіндей не істеп қойды?---</w:t>
        <w:br/>
        <w:t>деп әңгімесін одан әрі тыңдауға зауқымның бар екенін</w:t>
        <w:br/>
        <w:t>білдірдім. :</w:t>
        <w:br/>
        <w:t>-- Олай болса айтып берейін. Қайта жол қысқарсын.</w:t>
        <w:br/>
        <w:t>Қалаға жеткенше әлі біраз уақыт бар ғой,-- деп артына</w:t>
        <w:br/>
        <w:t>бет бұрып, таспадай тілініп қалып жатқан қара жолға</w:t>
        <w:br/>
        <w:t>307</w:t>
        <w:br/>
        <w:t>-- Ау Сәке, жасарый кетіпсіз ғой, өзіңіз.</w:t>
        <w:br/>
        <w:t>-- Ай осы Сәкеннің ақжарқын бала мінезіне-кім риза</w:t>
        <w:br/>
        <w:t>болмас! ;</w:t>
        <w:br/>
        <w:t>-- Сәкеңнің: қонақжайлылығы. өзінше,-- деп: келген-</w:t>
        <w:br/>
        <w:t>дер даудырласып жатыр.</w:t>
        <w:br/>
        <w:t>Әйелі Алтын мен алыстағы Айтжан да келіп жетті.</w:t>
        <w:br/>
        <w:t>Бастары жиылған соң, ақ басқан шашының .молдығы</w:t>
        <w:br/>
        <w:t>ескеріліп, кең жайылған дастарқан басына барып Айт-</w:t>
        <w:br/>
        <w:t>жан отырды. Қалғандары да бір біріне ретімен. орын</w:t>
        <w:br/>
        <w:t>ұсынып, сый-құрметтерін көрсетіп жайғасып жатыр.</w:t>
      </w:r>
    </w:p>
    <w:p>
      <w:r>
        <w:t>Қарындары ашып келсе керек, алдыларындағы асқа</w:t>
        <w:br/>
        <w:t>бірден. бас қойды. Үй иесі, Сағит та алдындағы тағам-</w:t>
        <w:br/>
        <w:t>дан біраз қарпып алған соң келген қонақтардың құрмс-</w:t>
        <w:br/>
        <w:t>тіне шампан атып, арақ Пен коньяктың аузын ашты.</w:t>
        <w:br/>
        <w:t>Үстелді жағалай жүріп жалтыраған тік аяқ кәусар үрім-</w:t>
        <w:br/>
        <w:t>келерге шарап құйды. Орталарына жаңа келген Айтжан-</w:t>
        <w:br/>
        <w:t>мен Алтынды отырғандармен таныстырып шықты.</w:t>
        <w:br/>
        <w:t>-- Осы отырысты, мына мол дастарқанды Орекең</w:t>
        <w:br/>
        <w:t>басқарса... Тамадамыз болса, оған қалай қарайсыз-</w:t>
        <w:br/>
        <w:t>дар?-- деген ұсыныс та ортаға топ ете қалды.</w:t>
        <w:br/>
        <w:t>-- Дұрыс.</w:t>
        <w:br/>
        <w:t>--- Әрине Орекең басқарады.</w:t>
        <w:br/>
        <w:t>---Қелістік,- деп отырған қауым қоғадай жапы-</w:t>
        <w:br/>
        <w:t>рылды. )</w:t>
        <w:br/>
        <w:t>-- Қөп. кешікпей таныстық үшін бір тост алдын бас-</w:t>
        <w:br/>
        <w:t>тап жүріп те кетті.</w:t>
        <w:br/>
        <w:t>Үй иелеріне ақ тілек айтылып, екіншісі, үшіншісі...</w:t>
        <w:br/>
        <w:t>кетіп жатыр. Қалжың-күлкіге орталары тола түсті. Оре-</w:t>
        <w:br/>
        <w:t>кең де отырған қауымға бір қалжыңды бастап, бағыт</w:t>
        <w:br/>
        <w:t>беріп қояды да, өзі сықылықтай күліп алады. Басталған</w:t>
        <w:br/>
        <w:t>қалжыңды жерге түсірмей басқа біреу іліп ала жөнеле-</w:t>
        <w:br/>
        <w:t>ді. Отырғандар ду-у “күлкіге көміледі. Қөңіл-күйлері</w:t>
        <w:br/>
        <w:t>жаман емес!</w:t>
        <w:br/>
        <w:t>-- Мен сізді қарапайым қатардағы қазақтың бірі</w:t>
        <w:br/>
        <w:t>екен деп отырсам, осы ауданның әкімі екенсіз ғой?! Та-</w:t>
        <w:br/>
        <w:t>ныстырғанда ана.Сәкең ол жағын неге айтпай кетті. Айту</w:t>
        <w:br/>
        <w:t>керек еді де,-- деп өзінен төмен отырып қалған-Сматайға</w:t>
        <w:br/>
        <w:t>Алтын жалтақтай қарады.</w:t>
        <w:br/>
        <w:t>-- Аудан әкімшілігіндегі жиынға жиналғанымыз</w:t>
        <w:br/>
        <w:t>жоқ, Алтеке. Сәкеңнің көрсетіп. отырған сый-құрметіне</w:t>
        <w:br/>
        <w:t>оранып, демалайық, көңіл көтерейік деп келдік. Ата-</w:t>
        <w:br/>
        <w:t>бабамыз қонағымың жасына қарай ақ шалған басын</w:t>
        <w:br/>
        <w:t>силап, ақылының артықшылығын да ескеріп төрге оз-</w:t>
        <w:br/>
        <w:t>дырған емес пе. Байқауымша әр кім өз орнында отырған</w:t>
        <w:br/>
        <w:t>секілді,-- деп Орекең біраз түсініктеме беріп жіберді.</w:t>
        <w:br/>
        <w:t>309</w:t>
        <w:br/>
        <w:t>қадала тағы қарап алды да, самайынан сорғалаған ашы</w:t>
        <w:br/>
        <w:t>терін сипап тастап әңгімесін бастап кетті.</w:t>
        <w:br/>
        <w:t>Әңгіме былай екен..</w:t>
        <w:br/>
        <w:t>Жаздың жайлы күндерінің бірінде Сағит әйелі Әйім-</w:t>
        <w:br/>
        <w:t>гүлге:</w:t>
        <w:br/>
        <w:t>-- Біздің дастарқан басында жолдас-жобалардың</w:t>
        <w:br/>
        <w:t>бас қоспағандарына біраз уақыт. өтіпті. Алдымыздағы</w:t>
        <w:br/>
        <w:t>сенбі күндердің бірінде оларды үйге шақырып силап жі-</w:t>
        <w:br/>
        <w:t>берсек қайтер еді. Ау- Жамбыл ауданындағы Саймасай</w:t>
        <w:br/>
        <w:t>баласы Айтжанды да шақырып алсақ, Бала кезден дос-</w:t>
        <w:br/>
        <w:t>пыз ғой. Қәзіргі достарымызбен танысып бірге болсын.</w:t>
      </w:r>
    </w:p>
    <w:p>
      <w:r>
        <w:t>-- Болады,-- деген Әйімгүл қонақ күтіп. алуға әзір</w:t>
        <w:br/>
        <w:t>екенін.білдірді.</w:t>
        <w:br/>
        <w:t>Әйелінен «боладыны» оңай естіген Сағит ойына ал-</w:t>
        <w:br/>
        <w:t>ған істің «алшысынан» түсеріне күмән келтірмеді. Қуан-</w:t>
        <w:br/>
        <w:t>ғанынан алақайлап барып келіншегінің бетінен шөп ет-</w:t>
        <w:br/>
        <w:t>кізіп сүйіп те алды.</w:t>
        <w:br/>
        <w:t>Қонақтарды күтіп алу, риза қылып шығарып салу</w:t>
        <w:br/>
        <w:t>Сағиттың бергі ойы болса, арғы ойы -- өткен күзде Оре-</w:t>
        <w:br/>
        <w:t>кең біраз дос-жарандарын үйіне қонаққа шақырып, си-</w:t>
        <w:br/>
        <w:t>лап жіберген-ді. Содан көп ұзамай астында «Волга»</w:t>
        <w:br/>
        <w:t>пайда болды. «Мен де бір машинаға қолымды жеткіз-</w:t>
        <w:br/>
        <w:t>сем, шіркі-ін!» деп кеудесіне үміт ұялаған Сағит сұра-</w:t>
        <w:br/>
        <w:t>май ма: «Ореке, «Волганы» тез алдың ғой. Жолын қалай</w:t>
        <w:br/>
        <w:t>таптың?» деп. Орекең: «Сыйға, сый, сыраға бал» деген</w:t>
        <w:br/>
        <w:t>бар емес пе. Қәзіргі заманның есебімен тегін түсті десе</w:t>
        <w:br/>
        <w:t>де болады» дейді баяғы. «Тегін» дегеніне. таңданған</w:t>
        <w:br/>
        <w:t>Сағит: «Қалай?» деп жабыса кетеді. Орекең: «Қонақта</w:t>
        <w:br/>
        <w:t>өзің де бірге болдың емес пе. Сол жігіттерге дастарқа-</w:t>
        <w:br/>
        <w:t>ныңды кең жайып алдыларына бас тартып, қонақ етіп,</w:t>
        <w:br/>
        <w:t>көл-көсіріңді көрсетіп жіберсең болғаны» деп ықылық-</w:t>
        <w:br/>
        <w:t>тай күлгені әлі есінде. 204</w:t>
        <w:br/>
        <w:t>«Волганы» -қоя тұрып, шаруаға қолайлы фургон</w:t>
        <w:br/>
        <w:t>«Москвичке» қолым жетсе де жарар еді. Тек соның</w:t>
        <w:br/>
        <w:t>қиюын келтіріп дастарқан басында отыратын басшы-</w:t>
        <w:br/>
        <w:t>ларға қалай айту керек? Қімге айтқызу керек? Мәселе</w:t>
        <w:br/>
        <w:t>осында. Әрине-- Орекеңе!..» деген ой қорытындысына</w:t>
        <w:br/>
        <w:t>тоқтаған еді, Сағит.</w:t>
        <w:br/>
        <w:t>Қолға алған іс ретке келген тәрізді. Шақырғаның</w:t>
        <w:br/>
        <w:t>бәрі «Мақұл, барамыз» деген келісімдерін беріп те тас-</w:t>
        <w:br/>
        <w:t>тады.</w:t>
        <w:br/>
        <w:t>Қүн сенбі. Келген қонақтарды қарсы алып көк қақ-</w:t>
        <w:br/>
        <w:t>паға қарай Сағит өзі жүгіріп жүр. Қонақтардың қолын</w:t>
        <w:br/>
        <w:t>алып, ауладан машиналарына орын көрсетіп елпең қаға-</w:t>
        <w:br/>
        <w:t>ды. Келген қонақтар да Сағиттың онысына дән риза.</w:t>
        <w:br/>
        <w:t>308</w:t>
        <w:br/>
        <w:t>келген облыс қызметкері Зиядін де өзінше бір ұсынысты</w:t>
        <w:br/>
        <w:t>ортаға қойып қалды. Біршама қызып алғаны байқалады.</w:t>
        <w:br/>
        <w:t>Зікең қандай атақ жайында айтып кеткенін түсіне</w:t>
        <w:br/>
        <w:t>қоймаған қауым бір-біріне қарап алды.</w:t>
        <w:br/>
        <w:t>-- Не, айтқан ұсынысымды түсінбей қалдыңдар ма?</w:t>
        <w:br/>
        <w:t>Әркімнің жоғарлап жылжыған орнына орай лайықты</w:t>
        <w:br/>
        <w:t>атақ берілуі тиіс емес пе. Менің ойымша әкімнен жо-</w:t>
        <w:br/>
        <w:t>ғарлап төрге озған Алтынға «Қапитан» деген атағын</w:t>
        <w:br/>
        <w:t>берсек деймін. «Қапитандыққа» жету де оңай шаруа</w:t>
        <w:br/>
        <w:t>емес!-- деп оң қолының сұқ саусағын шошайта жоғары</w:t>
        <w:br/>
        <w:t>көтерген ол орнынан тұрып кетті.</w:t>
        <w:br/>
        <w:t>Зікеңнің қалжыңын енді түсіне қойған қауым бір</w:t>
        <w:br/>
        <w:t>ауыздан мақұлдап, Алтынға «Қапитан»: деген атақ бе-</w:t>
        <w:br/>
        <w:t>ріп, артынан бәрі қол қойған құттықтау хат жіберетін-</w:t>
        <w:br/>
        <w:t>деріне тоқтады. Содан «Қапитан» үшін отырған қауым</w:t>
        <w:br/>
        <w:t>тағы бір-бір тостан төңкеріп тастады.</w:t>
      </w:r>
    </w:p>
    <w:p>
      <w:r>
        <w:t>Қүні бұрынғы келісім бойынша «Тоқал» жайында</w:t>
        <w:br/>
        <w:t>әңгіме қозғайтын мезгіл келді-ау деген Сағит Орекеңе</w:t>
        <w:br/>
        <w:t>жалтақтай берді. «Қәзір, кәзір. Саспа. Қатырамын!» де-</w:t>
        <w:br/>
        <w:t>гендей Орекең үй иесіне белгі берді.</w:t>
        <w:br/>
        <w:t>Үстел басында отырғандар біршама тынышталған</w:t>
        <w:br/>
        <w:t>кезде Орекең: .</w:t>
        <w:br/>
        <w:t>-- Оу, жолдастар! Мына Сәкең біраз уақыттан бері</w:t>
        <w:br/>
        <w:t>«тоқал» аламын деп бүлініп жүр. Сіздерге айтпасқа</w:t>
        <w:br/>
        <w:t>болмады. Оған не дейсіздер?-- деп езуіндегі күлкісін</w:t>
        <w:br/>
        <w:t>жия қойды. Айтқан бұл жаңалығын отырған қауым қа-</w:t>
        <w:br/>
        <w:t>лай қабылдар екен дегендей олардың бет-әлпетін бақы-</w:t>
        <w:br/>
        <w:t>лады.</w:t>
        <w:br/>
        <w:t>«Не деп кетті, мына Орекең? Рас па, әлде кезектегі</w:t>
        <w:br/>
        <w:t>айтылатын әзілінің бастамасы ма?» деген қауым аң-таң.</w:t>
        <w:br/>
        <w:t>Біріне бірі жалтаңдай қарайды. :</w:t>
        <w:br/>
        <w:t>-- Рас айтам. Сенбей отырғандарыңды сезіп тұрмын.</w:t>
        <w:br/>
        <w:t>Олай болса ана отырған Сәкеңнің өзінен сұраңдар,-- деп</w:t>
        <w:br/>
        <w:t>Орекең одан әрі ойын дәлелдей түсті.</w:t>
        <w:br/>
        <w:t>-- Қой әрі, қалжың шығар.</w:t>
        <w:br/>
        <w:t>-- «Алтын» тойына жетеміз бе деп жүрсек...</w:t>
        <w:br/>
        <w:t>-- Оу, Сәке, төмен қарап неге томпия қалдың? Рас</w:t>
        <w:br/>
        <w:t>па? Өзің бірдеме десеңші,-- деп Орекеңнің келіншегі</w:t>
        <w:br/>
        <w:t>Шолпан үй иесін тақымдап барады.</w:t>
        <w:br/>
        <w:t>Сағитта үн жоқ. Астына жіберіп қойған баладай кө-</w:t>
        <w:br/>
        <w:t>зінің астымен көпке қарап қояды. Орекең тыныш отыр-</w:t>
        <w:br/>
        <w:t>сын ба.</w:t>
        <w:br/>
        <w:t>-- Әнекүні аламың деп жүрген «тоқалымен» танысып</w:t>
        <w:br/>
        <w:t>та үлгердім. Қартаңдау демесе сүп-сүйкімді қуыршақтай</w:t>
        <w:br/>
        <w:t>З11</w:t>
        <w:br/>
        <w:t>-- Өзім: де солай шығар деген ойдамын. Сыйлары-</w:t>
        <w:br/>
        <w:t>ңызға рахмет!-- деп Айтжан сөзін қомдап қойды.</w:t>
        <w:br/>
        <w:t>-- Біздің ауданның әкімі болса кеудесіне құс қонды-</w:t>
        <w:br/>
        <w:t>рып, аузына ас толтырып отырмаса көңілі көншімейді.</w:t>
        <w:br/>
        <w:t>Барған жерінде төрі тұрмақ жұртқа сөзін бермейді. Бә-</w:t>
        <w:br/>
        <w:t>ріміз соның аузын бағамыз. Тек өзі сөйлеп, өзі күлсе</w:t>
        <w:br/>
        <w:t>болғаны. Әйтпесе сый-құрметке риза емес. Бұртиып қа-</w:t>
        <w:br/>
        <w:t>лады да отырыстың соңына қарамай тайып тұрады. Со-</w:t>
        <w:br/>
        <w:t>ған етіміз үйренген бе, Смекеңнен жоғары отырып қал-</w:t>
        <w:br/>
        <w:t>ғаным ыңғайсыз екен,- деп Алтын орнынан тұрып ке-</w:t>
        <w:br/>
        <w:t>тердей қозғалақтай берді.</w:t>
        <w:br/>
        <w:t>-- Ыңғайсызданатын түгі жоқ. Қайта жеңгемді төрге</w:t>
        <w:br/>
        <w:t>оздырып, әрі-бері өтіп жатқан қызыл: кесесін алып беріп</w:t>
        <w:br/>
        <w:t>отырғанымның өзі бір ғанибет емес пе,- деп Смекең де</w:t>
        <w:br/>
        <w:t>қалжыңын Алтынға қарай жантайта қойды.</w:t>
        <w:br/>
        <w:t>-- Рахмет. қайным, рахмет,-- деп Алтын басқа не де-</w:t>
      </w:r>
    </w:p>
    <w:p>
      <w:r>
        <w:t>рін білмей күлімдей күйеуіне қарады.</w:t>
        <w:br/>
        <w:t>-- Жөн сұраса келсем Смекең өзіміздің жерлесіміз</w:t>
        <w:br/>
        <w:t>екен. Бір ауылда өсіп, бір жерді басып жүріппіз. Ауыл-</w:t>
        <w:br/>
        <w:t>дан ерте кетіп, кейінгі жастардың өскенін де байқамай</w:t>
        <w:br/>
        <w:t>қалыппыз... -- Алтынға бет бұрып.-- Біздің ауылдың</w:t>
        <w:br/>
        <w:t>жігіттері бір көрген көзге қарапайым болса да әрі асыл,</w:t>
        <w:br/>
        <w:t>әрі қадір-қасиеттері мол келеді. Ел басқарып, үлкен-</w:t>
        <w:br/>
        <w:t>кішілердің көңілін тауып, ауданның отағасы болу оңай</w:t>
        <w:br/>
        <w:t>тірлік емес. Ол үшін өзінен бұрын бойындағы ақыл-</w:t>
        <w:br/>
        <w:t>парасаты ел көңілінен шығып тұруы шарт. Сонда барып</w:t>
        <w:br/>
        <w:t>басшыны халық силайды... Қаншама жыл менімен бірге</w:t>
        <w:br/>
        <w:t>өмір сүрсең де сол қасиетті мінездерді мына менен бай-</w:t>
        <w:br/>
        <w:t>қамай жүргенің бе? Шындап маған ұқсаса келінге де</w:t>
        <w:br/>
        <w:t>жайлы шығар,-- деп Айтжан да бір қалжыңның үшін</w:t>
        <w:br/>
        <w:t>шығарып тастады. .</w:t>
        <w:br/>
        <w:t>-- Жәке, дұрыс айтасыз. Смекеңнің әйел жанына</w:t>
        <w:br/>
        <w:t>деген жайлы асыл қасиеттерін құрбыларымнан бұрын</w:t>
        <w:br/>
        <w:t>байқап қалып, артынан калмай жүріп қосылдым емес</w:t>
        <w:br/>
        <w:t>пе,-- деп керек кезінде калжынды төгіп жіберетін Сме-</w:t>
        <w:br/>
        <w:t>кеңнің келіншегі Райымгүл де әзілге май тамызып жі-</w:t>
        <w:br/>
        <w:t>берді.</w:t>
        <w:br/>
        <w:t>Не дерін білмей қызара қалған Алтын:</w:t>
        <w:br/>
        <w:t>-- Бәсе, ұқсастық барын енді байқап отырмын,-</w:t>
        <w:br/>
        <w:t>деді. Отырған қауым оның жүрек жарлы сөзіне ду ете</w:t>
        <w:br/>
        <w:t>қалды.</w:t>
        <w:br/>
        <w:t>-- Бүгін әкімнен жоғары отырган құрметіне Алте-</w:t>
        <w:br/>
        <w:t>кеңе тиісті атағын беру керек. Ол деген-- мәртебесі</w:t>
        <w:br/>
        <w:t>биіктеп, отыратын орны жоғарлады деген сөз. Мұндай</w:t>
        <w:br/>
        <w:t>жағдайда атақ бермеске болмайды,- деп астанадан</w:t>
        <w:br/>
        <w:t>39</w:t>
        <w:br/>
        <w:t>-- Не, баяғы нарықтың қыспағы ма?-- деймін қай</w:t>
        <w:br/>
        <w:t>мекеме болса да оңала:алмай, тапшылықтың. түбіне бір-</w:t>
        <w:br/>
        <w:t>Де батса, бірде құр анірніқ бетіне қайта шығып жатқанын</w:t>
        <w:br/>
        <w:t>ескертіп:</w:t>
        <w:br/>
        <w:t>--«Нарық!.. Бінгеікі. .» деп өз басымыздың кемшілігі-</w:t>
        <w:br/>
        <w:t>гін нарыққа жаба саламыз. Қиыстыруға келетін, аяқ</w:t>
        <w:br/>
        <w:t>асты боп жатқан көп нәрсені көрмегендей жүре беретінім-</w:t>
        <w:br/>
        <w:t>ізді қайтерсің.</w:t>
        <w:br/>
        <w:t>-- Неге олай дейсің?</w:t>
        <w:br/>
        <w:t>-- Бас ауыртпай. «Жоқ..» деп. қол қусырып қарап</w:t>
        <w:br/>
        <w:t>отыру, немесе, түк тындырмасақ та, қиратып тастаған-</w:t>
        <w:br/>
        <w:t>дай, көкірек қағып сөйлеп кету әркімнің де қолынан келер</w:t>
        <w:br/>
        <w:t>деймін... Тірлігіміз осымен шектелсе, қайдам, ақыры не-</w:t>
        <w:br/>
        <w:t>мен тынарын. Ол жағы ойымызға кіріп-шықпайды-ау деп</w:t>
        <w:br/>
        <w:t>қалам, кей кезде.</w:t>
        <w:br/>
        <w:t>Не болды соншама, түңілетіндей?. Ауруханаға</w:t>
        <w:br/>
        <w:t>барғанның бәрі емделіп, аман-есең үйлеріне қайтып жат-</w:t>
        <w:br/>
        <w:t>қан жоқ па. Соның бірі өзінсін.</w:t>
        <w:br/>
        <w:t>Байқауымша, аурухананың өзі демігіп, діңкесі</w:t>
        <w:br/>
        <w:t>құрып «анемияға» шалдыққан ба деп қалдым.</w:t>
      </w:r>
    </w:p>
    <w:p>
      <w:r>
        <w:t>-- Шеңбер сызығының бойымен жетелей бермей</w:t>
        <w:br/>
        <w:t>айтсаңшы, не болғанын,-- дедім сөзімді шамалап қал-</w:t>
        <w:br/>
        <w:t>жыңғя бұрып.</w:t>
        <w:br/>
        <w:t>-- Тыңда, айтсам айтып берейін...-- деп қомданып ал-</w:t>
        <w:br/>
        <w:t>ған Қакең әңгімесін бастап кетті.--«Ыдыс-аяқтан жұр-</w:t>
        <w:br/>
        <w:t>даймыз. Төсеніштен де кемшілік көріп жатырмыз... Олар-</w:t>
        <w:br/>
        <w:t>ды үйіңізден ала келіңіз» деген соң, ыдыс-аяқ, көрпе-</w:t>
        <w:br/>
        <w:t>жастығымды буып-түйіп, адақтап жүріп дәріханалардан</w:t>
        <w:br/>
        <w:t>тапқан дәрілерімді алып ауруханаға келдім емес пе. Оба-</w:t>
        <w:br/>
        <w:t>лы не, дәрігерлер жылы жүзбен қарсы алды. Бір. мейір-</w:t>
        <w:br/>
        <w:t>бикесін шақырып ап, жататын орныма: жеткізіп те салды.</w:t>
        <w:br/>
        <w:t>Тез айығып шығуыма тілек білдіріп жатыр баяғы.</w:t>
        <w:br/>
        <w:t>-- Өздеріңіздің қолдарыңызда ғой,-- деп: мен: де</w:t>
        <w:br/>
        <w:t>сөйлеп қалдым.</w:t>
        <w:br/>
        <w:t>Ертеңгісін ұйқымнан оянып; ішімді босатпақ болдым</w:t>
        <w:br/>
        <w:t>да дәретханаға жүгірдім. Қелсем, есік -алды қаптаған</w:t>
        <w:br/>
        <w:t>қауым. Әлде неге қиналып тұрған түрлеріне көңіл бөл-</w:t>
        <w:br/>
        <w:t>мей, бара дәретхана есігінің тұтқасына жармасқан едім.</w:t>
        <w:br/>
        <w:t>-- Ау, көкесі, сіз не, көктен түсіп .пе едіңіз?-- деді</w:t>
        <w:br/>
        <w:t>кіре беріске таяу тұрған ет-жеңді, орта жастағы жігіт</w:t>
        <w:br/>
        <w:t>жеңімнен тартып қалып.</w:t>
        <w:br/>
        <w:t>Қарағым, жеңіме жармаспа! Әжетіммен кетіп</w:t>
        <w:br/>
        <w:t>барам, -- дедім үйіріліп тұрған қауымның маған қадала</w:t>
        <w:br/>
        <w:t>қарай қалған көздерінен денем .літіркеніп.</w:t>
        <w:br/>
        <w:t>-- Біз де сол әжетімізді өтесек деп тұрмыз!</w:t>
        <w:br/>
        <w:t>317</w:t>
        <w:br/>
        <w:t>-- О-ой, Сәке-ай. Орекең деген жүрген жерін әзіл-</w:t>
        <w:br/>
        <w:t>қалжыңға толтырып, шатастырып -кететінін өзіңіз де</w:t>
        <w:br/>
        <w:t>жақсы білесіз ғой. Ол кісі көп нәрсенің бетін көлегейлеп,</w:t>
        <w:br/>
        <w:t>ашып-жармай сөйлейтінің де аңғарған шығарсыз. Оре-</w:t>
        <w:br/>
        <w:t>кеңнен әлде нені білмек болсаңыз, оның әзіл-қалжың-</w:t>
        <w:br/>
        <w:t>дарын араластыра айтқан сөздерінің арасынан керегіңізді</w:t>
        <w:br/>
        <w:t>теріп алып, оны қайта сүзбектеп өткізіп алмасаңыз бар</w:t>
        <w:br/>
        <w:t>ғой, үш тал ағаштың арасында адасып қаласыз. Ол жа-</w:t>
        <w:br/>
        <w:t>ғын білуіңіз керек. Құрдасыңыз болған, соң сізге айта</w:t>
        <w:br/>
        <w:t>қойған әзілдерінің бірі де,- деп Асқар біраз күліп алды.</w:t>
        <w:br/>
        <w:t>Сол сәтте менің аңқаулығыма жасы көп кіші Асқар да</w:t>
        <w:br/>
        <w:t>күліп тұрғандай еді. Қарап қалайын ба. Қарсы алдымда</w:t>
        <w:br/>
        <w:t>тұрып екі езуін кере созған Асқарды да, «Волга» мініп</w:t>
        <w:br/>
        <w:t>көшелерді кесе-көлденең кесіп жүрген досым Орекеңді</w:t>
        <w:br/>
        <w:t>де, ай, тілім жеткенше төмпештедім-ай кеп. Әрине,</w:t>
        <w:br/>
        <w:t>дыбысымды шығармай, тілімді тістеп тұрып. Ішімнен</w:t>
        <w:br/>
        <w:t>ғана. Содан қаным басыма шауып қызара-бөртіп кеттім-</w:t>
        <w:br/>
        <w:t>ау деймін. Маған тесіле караған Асқар күлкісін пышақ</w:t>
        <w:br/>
        <w:t>кесті тия қойды. Алакөздене Асқарға бір қарап алдым да</w:t>
        <w:br/>
        <w:t>сыртқа қарай шыға жөнелдім...- деп (Сағит әңгімесін</w:t>
        <w:br/>
        <w:t>тағы бір қайырып тастады.</w:t>
        <w:br/>
        <w:t>-- Сонымен астыңа мінгелі тұрған машинадан бас</w:t>
        <w:br/>
        <w:t>тарттым де.</w:t>
      </w:r>
    </w:p>
    <w:p>
      <w:r>
        <w:t>-- Бас тартпай қайтейін, оған жетер пұлым болмаса.</w:t>
        <w:br/>
        <w:t>-- Олай болса Орекеңе несіне ренжисің?</w:t>
        <w:br/>
        <w:t>--«Волганы» арзанға алдым деп адастырғаны өтіп</w:t>
        <w:br/>
        <w:t>кетті ғой. Онысымен қоймай, машинаның арзан кезінде</w:t>
        <w:br/>
        <w:t>алып қалу керек деп болмады ғой. Оны қалай алудың</w:t>
        <w:br/>
        <w:t>жолын айтып, тағы, ақыл бергенін айтсаңшы! Оның ай-</w:t>
        <w:br/>
        <w:t>тып жүргендерінің бәрі әзіл-қалжың екенін қайдан біле-</w:t>
        <w:br/>
        <w:t>Жін. Аяғы келіп әуре-сарсаңға түсумен қоймай, аудан бас-</w:t>
        <w:br/>
        <w:t>шыларының алдында да ақмақ боп көріндім. Қөрмеймі-</w:t>
        <w:br/>
        <w:t>сің, жап жас боп алып Асқар да менің маубастығыма</w:t>
        <w:br/>
        <w:t>күлді. Сол бір жайлар есіме түссе, әлі күнге Орекеңе</w:t>
        <w:br/>
        <w:t>жыным келіп кетеді.</w:t>
        <w:br/>
        <w:t>-- Жаяу жүрмей ел қатарлы машина мінсін деп дос-</w:t>
        <w:br/>
        <w:t>тық ниет білдіргені болар. Ақшасы қанша екен деп</w:t>
        <w:br/>
        <w:t>қалтаңа үңілген жері жоқ шығар. Оған несіне ренжисің?</w:t>
        <w:br/>
        <w:t>Ренжитіндей еш нәрсе жоқ бұл жерде. Өткен күні ауыз</w:t>
        <w:br/>
        <w:t>жаласып әңгімелесіп бара жатыр едіңдер ғой,-- дедім мен</w:t>
        <w:br/>
        <w:t>де самайымнан сорғалай аққан терімді сүрте отырып.</w:t>
        <w:br/>
        <w:t>Екеуінің осы күндері қандай қатынаста екендерін білгім</w:t>
        <w:br/>
        <w:t>келді.</w:t>
        <w:br/>
        <w:t>-- Дүннеде достардың өз ара түсініскенінен артық</w:t>
        <w:br/>
        <w:t>байлық жоқ көрінеді. Арамыздағы қыл өтпестей тату-</w:t>
        <w:br/>
        <w:t>315</w:t>
        <w:br/>
        <w:t>соң болып жататын мұндай жағдайға көну керек,- деп</w:t>
        <w:br/>
        <w:t>күбірлеп қоям.</w:t>
        <w:br/>
        <w:t>Сәби болса көл айдынын жаңғыртып: «Өмірге мен</w:t>
        <w:br/>
        <w:t>келді-ім!»дегендей бар даусымен іңгәлап қояр емес.</w:t>
        <w:br/>
        <w:t>ЖОЛ ҮСТІНДЕГІ ЖАҒАЛАС</w:t>
        <w:br/>
        <w:t>Көктемнің алғашқы айы болатын, Күні бойы жаңбыр</w:t>
        <w:br/>
        <w:t>жауып арты қарға айналды. Қардың аяғы суытып, жер</w:t>
        <w:br/>
        <w:t>беті көк тайғақ болды да қалды. Жолдың кейбір тұсы</w:t>
        <w:br/>
        <w:t>көк мұздан таздың басындай жалтырайды. Аяқ бассаң</w:t>
        <w:br/>
        <w:t>табаның тұрмайды.</w:t>
        <w:br/>
        <w:t>Асқар екеуміз осы бір мезгілде жол үстінде кібіртік-</w:t>
        <w:br/>
        <w:t>теп машинамен келе жатқанбыз. Асқар-- айдаушы,</w:t>
        <w:br/>
        <w:t>мен жолаушы. Бір дөңестен аса бергенде астымыздағы</w:t>
        <w:br/>
        <w:t>жүк машина қақалып-шашалып кетті. Құрк-күрк «жөте-</w:t>
        <w:br/>
        <w:t>леді». Машинаның моторы пыр-пыр етті де сөніп қалды.</w:t>
        <w:br/>
        <w:t>Белден асып үлгерген едік. Машинаны тоқтатпақ болып</w:t>
        <w:br/>
        <w:t>Асқар тежегішті басып еді, машинаның төрт дөңгелегі</w:t>
        <w:br/>
        <w:t>шанаша сырғып жалдан шығып кете жаздады. Тежегіппті</w:t>
        <w:br/>
        <w:t>бірде басып, бірде жіберіп аман-есен сай табанына жет-</w:t>
        <w:br/>
        <w:t>тік-ау әйтеуір. Асқар капотты ашып жіберіп астына үңіл-</w:t>
        <w:br/>
        <w:t>ді. Мен де қарап қалмадым. Не пәле болды?» деп қасына</w:t>
        <w:br/>
        <w:t>бардым.</w:t>
        <w:br/>
        <w:t>Бір мезетте гүрс сте қалған дыбыс естіліп, машина-</w:t>
        <w:br/>
        <w:t>мыз алға жылжып кетті. Дауыс шыққан машинаның арт</w:t>
        <w:br/>
        <w:t>жағына жүгірдік. Су жаңа «Москвичтің» тұмсығы біздің</w:t>
        <w:br/>
        <w:t>машинаның астына кіріп жапырылып жатыр. Екі қолы-</w:t>
        <w:br/>
        <w:t>мен басын қыса ұстап, маңдайын рөлге тастаған жүргізу-</w:t>
      </w:r>
    </w:p>
    <w:p>
      <w:r>
        <w:t>шіге жүгірдік.</w:t>
        <w:br/>
        <w:t>-- Тірі ме?!-- дейміз.</w:t>
        <w:br/>
        <w:t>Жан кірген «Москвичтің» иесі машинасынан шыға</w:t>
        <w:br/>
        <w:t>бере Асқардың жағасынан ала түсті.</w:t>
        <w:br/>
        <w:t>-- Оңбаған, зұлым!.. Сотқа берем мен сені!-- деп</w:t>
        <w:br/>
        <w:t>зіркілідеген ол Асқарға қол жұмсай бастады. Асқардың</w:t>
        <w:br/>
        <w:t>айдаушы екенін үстіндегі май сіңген киімінен таныды-ау</w:t>
        <w:br/>
        <w:t>деймін.</w:t>
        <w:br/>
        <w:t>Асқарды ажыратып алмақ болып араларына мен</w:t>
        <w:br/>
        <w:t>түстім.</w:t>
        <w:br/>
        <w:t>-- Машинаңды жол үстіне сен әдейлеп қойғансың!</w:t>
        <w:br/>
        <w:t>Әйтпесе жолдан шығып тұрмас па едің!..-- деп шаңқ-</w:t>
        <w:br/>
        <w:t>шаңқ етеді әлгі.</w:t>
        <w:br/>
        <w:t>-- Мына көк тайғақ жолдың шетіне шығып көр!</w:t>
        <w:br/>
        <w:t>Өзің неге жолдың ана жартысына шығып кетпедің?!</w:t>
        <w:br/>
        <w:t>324</w:t>
        <w:br/>
        <w:t>болсам, шыдай алатын түрім қалмады. Айтыңызшы, не</w:t>
        <w:br/>
        <w:t>істеуім керек, сонда?!-- деп түтікшесін қыса қойған. ол</w:t>
        <w:br/>
        <w:t>өзімді тарпа бас салды...</w:t>
        <w:br/>
        <w:t>Қакен әңгімесін осы тұсқа әкелгенде:</w:t>
        <w:br/>
        <w:t>-- Ойпырау, науқас жандар қалай жуынып-шайынып</w:t>
        <w:br/>
        <w:t>жүр?-- деп сөзін бөліп жібердім.</w:t>
        <w:br/>
        <w:t>-- Ол сұрақты мен де қойған едім. Әлгі, «балдыз»</w:t>
        <w:br/>
        <w:t>боп жабыса қалған келіншек қабаттаса беріп: «Мысық</w:t>
        <w:br/>
        <w:t>құрлы ақылыңыз жоқ па, жездеке. Жуынып-шайыну жа-</w:t>
        <w:br/>
        <w:t>ғын сол мақлұқтан үйрену керек!» деп тағы күлгені.</w:t>
        <w:br/>
        <w:t>Артынан түсіндім, ол келіншек әбден діңкесі құрыған</w:t>
        <w:br/>
        <w:t>соң күледі екен ғой. Кейінгі күндері өзім .де күлгіш боп</w:t>
        <w:br/>
        <w:t>алдым.. Және бір білгенім, бұл жай, жатқан аурулар-</w:t>
        <w:br/>
        <w:t>дың бастарынан кешетін жайсыз көріністің бірі ғана.</w:t>
        <w:br/>
        <w:t>Естуімше, аурухананың қай бөліміне барсаң-да, көңілге</w:t>
        <w:br/>
        <w:t>қона бермейтін әр түрлі «кеселдер» қаптап кетсе керек...</w:t>
        <w:br/>
        <w:t>Тағы бір сезгенім, сырқатпен кеп жатқан адам қиналса,</w:t>
        <w:br/>
        <w:t>ауырған жерін ыстық алақанымен сипап, мейірімін төге-</w:t>
        <w:br/>
        <w:t>тін мейірбикелердің де кейбіреулері, келер күнге үмітсіз-</w:t>
        <w:br/>
        <w:t>дене қарап, әлде неден жерігендей, қимыл-кескіндері</w:t>
        <w:br/>
        <w:t>дөрекіленіп кеткен бе деймін.</w:t>
        <w:br/>
        <w:t>-- Басшылары не дейді. Сөйлесіп көрмедің бе?</w:t>
        <w:br/>
        <w:t>-- Не деуші еді. Бас дәрігердің шаруашылық жағын</w:t>
        <w:br/>
        <w:t>басқаратын көмекшісімен кездесіп қалып, жаныма бат-</w:t>
        <w:br/>
        <w:t>қан санузелдің жайын айтқан едім. «Қаржы жоқ. Жанар</w:t>
        <w:br/>
        <w:t>май жоқ. Мен не істей қоярмын? Менің қолымда не тұр?!»</w:t>
        <w:br/>
        <w:t>деп зар-зар етеді. Ол бейшараның қиуластырар қабылеті</w:t>
        <w:br/>
        <w:t>мен ойластырар ақыл-ойын элде-қандай сенімсіздік би-</w:t>
        <w:br/>
        <w:t>леп алған секілді. Байқауымша, ол өз бетінше еш нәрсе</w:t>
        <w:br/>
        <w:t>тындыра қоймас. Басқарып отырған басшыларымен де</w:t>
        <w:br/>
        <w:t>тілдестім. «Молынан жалақы төлей алмаған соң, қай бір</w:t>
        <w:br/>
        <w:t>дені сау маман келе қояр дейсіз, жұмысқа. Әйтеуір өлмес-</w:t>
      </w:r>
    </w:p>
    <w:p>
      <w:r>
        <w:t>тің күнін көріп жүрміз ғой... Керек десеңіз, алар жалақы-</w:t>
        <w:br/>
        <w:t>ның аздығынан оқып келген үлкенді-кішілі дәрігерлеріміз</w:t>
        <w:br/>
        <w:t>де жұмыстарын тастап кете бастады» деп біраз мұңын</w:t>
        <w:br/>
        <w:t>шақты да одан әрі нарықтың қыспағын әңгімелеп кетті.</w:t>
        <w:br/>
        <w:t>Әрине, айтқандарының бәрі жөн. Орынды... Дегенмен,</w:t>
        <w:br/>
        <w:t>Нарық деген бас игенге емес, іскер жанға жол ашаты-</w:t>
        <w:br/>
        <w:t>нын түсіне білсек ісіміз оңға басар ма еді... Сол сәтте,</w:t>
        <w:br/>
        <w:t>ойыма не орала кеткенін білесің бе?</w:t>
        <w:br/>
        <w:t>-- Білмедім.</w:t>
        <w:br/>
        <w:t>-- Әр түрлі кездеменің қалған қиықтарынан көз</w:t>
        <w:br/>
        <w:t>жауын алар көрпе құрап, келген қонақтарының астына</w:t>
        <w:br/>
        <w:t>ұялмай төсейтін қайран, қазақтың бұрынғы қыз-келін-</w:t>
        <w:br/>
        <w:t>шектері-ай!..» деген ой еді.</w:t>
        <w:br/>
        <w:t>319</w:t>
        <w:br/>
        <w:t>-- Онымен не айтпақсың?</w:t>
        <w:br/>
        <w:t>-- Не айтушы едім. Әр. нәрседен жиыстырып керегін</w:t>
        <w:br/>
        <w:t>құрай алмаған адам «Жоқтықтың» құрығынан құтылған</w:t>
        <w:br/>
        <w:t>емес!</w:t>
        <w:br/>
        <w:t>-- И-иә, Қаке. Айтып отырғаның қалжың емес, рас</w:t>
        <w:br/>
        <w:t>болса, «сырқаты» бел алған ауруханамыздың халі мүш-</w:t>
        <w:br/>
        <w:t>кіл екен де, Енді оған қандай «ем» қолдануға болар</w:t>
        <w:br/>
        <w:t>екен?! Нарықтың қыспағынан әр деңгейдегі мекемелер;</w:t>
        <w:br/>
        <w:t>зауыд, фабрикалар тірлігін тоқтатып, немесе, шала--жан-</w:t>
        <w:br/>
        <w:t>сар күйге түсіп жатқаны өкінішті-ақ. Еліміздің әлеумет-</w:t>
        <w:br/>
        <w:t>тік деңгейі төмендеген. кезде, солардың бірі. боп, үш жүз</w:t>
        <w:br/>
        <w:t>онбестей-жатар орны бар, тоғыз бөлімшесінен жылына</w:t>
        <w:br/>
        <w:t>неше мындаған адам емделіп шығатын ауруханамыз</w:t>
        <w:br/>
        <w:t>жабыла қалса, не болмақ?! Ту-у, денем дір-р. ете қал-</w:t>
        <w:br/>
        <w:t>ғаны!</w:t>
        <w:br/>
        <w:t>-- Неден шоши қалдың?</w:t>
        <w:br/>
        <w:t>-- Қөше-көшеде белдері бүгіліп бауырын басып, таяқ</w:t>
        <w:br/>
        <w:t>Ұстаған; еңбектей жүріп емхана іздеген қара қауым КӨЗ</w:t>
        <w:br/>
        <w:t>алдыма елестеп-кеткені... )</w:t>
        <w:br/>
        <w:t>-- Шоши бермелік. Менімше, ел қамын ойлайтын</w:t>
        <w:br/>
        <w:t>асыл азаматтар ауданымызда аз емес! Қалай да құтқар-</w:t>
        <w:br/>
        <w:t>ып қалады. Соларға сенейік. Олай етпесе азаматтықтары-</w:t>
        <w:br/>
        <w:t>на жол болсын!</w:t>
        <w:br/>
        <w:t>-- Нарықпен алысып, өздерінің басы қатып жүрген-</w:t>
        <w:br/>
        <w:t>де... Ай, қайдам,-- деп күмән келтірдім.</w:t>
        <w:br/>
        <w:t>-- Ел басына “күн туса «етігімен су кешер»- әлгі</w:t>
        <w:br/>
        <w:t>азаматтар қолға алса, тәйірі, бір: аурухананы. көтеріп</w:t>
        <w:br/>
        <w:t>тастамай ма...</w:t>
        <w:br/>
        <w:t>-- Тіптен оңайлатып жібердің ғой.</w:t>
        <w:br/>
        <w:t>--:Басқа түскен қиындықты да ойластыра Кеп оңай</w:t>
        <w:br/>
        <w:t>жолмен шешуге болады. . Азаматтарға айтар мынадай</w:t>
        <w:br/>
        <w:t>пікірім бар. Әрине, құлақ қойса.</w:t>
        <w:br/>
        <w:t>-- Қандай?</w:t>
      </w:r>
    </w:p>
    <w:p>
      <w:r>
        <w:t>-- Басшы болсын, қарапайым қара жұмыскер болсын,</w:t>
        <w:br/>
        <w:t>басы ауырып балтыры сыздамайтыны жоқ. Оған -ешкім-</w:t>
        <w:br/>
        <w:t>нің таласы-бола қоймас. Олардың бала-шаға, кемпір-</w:t>
        <w:br/>
        <w:t>шалдары, туған-туыстары тастан жаралмаған . шығар.</w:t>
        <w:br/>
        <w:t>Шыбың жандары шырқырап қысылғанда, олар да дәрігер</w:t>
        <w:br/>
        <w:t>шақыртып, немесе, ауруханаға жүгіреді. Болса да</w:t>
        <w:br/>
        <w:t>ауруханамыздың жәйі әлгіндей... Айттым ғой гол бір</w:t>
        <w:br/>
        <w:t>“ғана көрінісі. Ал аурухана «сырқатының» бәрін тізбектей</w:t>
        <w:br/>
        <w:t>берсем, тіптен, шошып кетерсің. Сондықтан да айтайын</w:t>
        <w:br/>
        <w:t>дегендерім -- Ау, ауданымыздың (асыл азаматтары!</w:t>
        <w:br/>
        <w:t>Қала басшылары! Мәслихат мүшелері!. Аудан. орталы-</w:t>
        <w:br/>
        <w:t>ғындағы жалғыз тал ауруханамыздың тоз-тозын . шыға-</w:t>
        <w:br/>
        <w:t>320</w:t>
        <w:br/>
        <w:t>рып, бір-жола құртамыз ба, әлде, қол үшін беріп, аман</w:t>
        <w:br/>
        <w:t>алып қаламыз ба?! Қол үшін берер болсақ, ақылдаса</w:t>
        <w:br/>
        <w:t>келіп, аурухананың тиісті қаражатын көбейтудің жолын</w:t>
        <w:br/>
        <w:t>қарастырған жөн шығар. Демеуші болам деушілердің</w:t>
        <w:br/>
        <w:t>ниетін қабыл алып, құптап, халыққа оның аты-жөнін</w:t>
        <w:br/>
        <w:t>паш еткен де жөн дер едім. Жұмсалар электр қуаты мен</w:t>
        <w:br/>
        <w:t>ана тұрғап асқар Алатаудың басынан құлай ағып, өзі</w:t>
        <w:br/>
        <w:t>келіп жатқан қара суға, мүмкіншілігіпше, тағы басқалай</w:t>
        <w:br/>
        <w:t>шығындарға льгота дегенді қолданса, аурухана, бір</w:t>
        <w:br/>
        <w:t>шама, тірелген тұғырықтан шығып қалмас па еді. Ал өз</w:t>
        <w:br/>
        <w:t>басыма келсек, «бақа сисе көлге сеп» дегендей, үні айғы</w:t>
        <w:br/>
        <w:t>пенсиямның жартысын беруге бармын. Қейінгісін тағы</w:t>
        <w:br/>
        <w:t>көре жатармын. Өйткені, қайталап айтайын, мұның бәрі,</w:t>
        <w:br/>
        <w:t>жан қысылғанда бас сауғалап баратын, Есік қаласын-</w:t>
        <w:br/>
        <w:t>дағы өз ауруханамыз үшін ғой!.. Түйсігі бар азаматтарға</w:t>
        <w:br/>
        <w:t>және бір айта кетерім:</w:t>
        <w:br/>
        <w:t>Қөз-- көруден, мұрын--иіс сезуден, тіл-- дәмді</w:t>
        <w:br/>
        <w:t>ажыратудан қалса, қызыл өңештен өтіп кетпейтін зат</w:t>
        <w:br/>
        <w:t>жоқ. Олай болса-- асқазанның соры. Жолдастарың-</w:t>
        <w:br/>
        <w:t>жоламай, ұл-қыздарың-- берекссізденіп, ксліншегіңнен</w:t>
        <w:br/>
        <w:t>(күйеуіңнен)-- сый-құрмет болмаса көрер күнің.қайғыға</w:t>
        <w:br/>
        <w:t>толар. Ауруханамыз -- жабылып, дәрігерлеріміз -- қаң-</w:t>
        <w:br/>
        <w:t>ғырып,, аурулар-- құрт түскен өріктей төгіліп жатса</w:t>
        <w:br/>
        <w:t>бейшаралықтың белгісі емес пе.</w:t>
        <w:br/>
        <w:t>-- Біраз күн ауруханада смделем деп, қалай-қалай</w:t>
        <w:br/>
        <w:t>сөйлеп кеттің, өзің,-- деп Қакеңе таңдана қарадым.</w:t>
        <w:br/>
        <w:t>-- Таңданатын түгі жоқ. Айналаңдағы болып жатқан</w:t>
        <w:br/>
        <w:t>жайсыз жайды жаныңмен сезе білсең, сен менеп де әрі</w:t>
        <w:br/>
        <w:t>сайрап кетер едің... Әрине, аудан әкімшілігі де, бұл тұста</w:t>
        <w:br/>
        <w:t>шеттеп қала қоймас деген үміттемін...-- деп Қакең әрі</w:t>
        <w:br/>
        <w:t>қарай аурухана төңірегінде тағы біраз жайларды айтып</w:t>
        <w:br/>
        <w:t>өтті...</w:t>
        <w:br/>
        <w:t>Қакеңнің деген пікірін жөн көріп: «Ауданымыздағы</w:t>
        <w:br/>
        <w:t>азаматтар ат салысып жатса мен де қарап қалмаспын»</w:t>
        <w:br/>
        <w:t>деген ойға тоқтадым.</w:t>
        <w:br/>
        <w:t>КӨЛДЕ ДҮНИЕГЕ КЕЛГЕН ҚӨЛБАЙ</w:t>
        <w:br/>
        <w:t>Жазғы науқанның нағыз қызған кезі болатын. Жүріп</w:t>
        <w:br/>
        <w:t>жатқан шаруамыздың барысын өз көзімен көріп, мән-</w:t>
        <w:br/>
        <w:t>жайын білмек болған облыс басқармасынан бір бастық</w:t>
      </w:r>
    </w:p>
    <w:p>
      <w:r>
        <w:t>келе қалды. Совхоз директоры Өткенбаев екеуміз ол</w:t>
        <w:br/>
        <w:t>кісіге ере жүріп Балхаш көліне бет алдық. Іле өзені</w:t>
        <w:br/>
        <w:t>тарамдаля келіп көлге құйған жеріндегі шағын аралдар-</w:t>
        <w:br/>
        <w:t>дың бірінде шөп шауып жатқан бригада бар еді. Жоғары-</w:t>
        <w:br/>
        <w:t>11-1186 821</w:t>
        <w:br/>
        <w:t>келгенің ерлік! Азаматсың, Тоқтар, азаматсың...-- деп</w:t>
        <w:br/>
        <w:t>теріс айнала берген бастық тез қимылға келіп «Вихрьге»</w:t>
        <w:br/>
        <w:t>қайта қарғыды. Осыдан апта бұрын болған жайды есіне</w:t>
        <w:br/>
        <w:t>алды..</w:t>
        <w:br/>
        <w:t>Құләнда: «Жәке, көріп тұрсыз... Бұл жолы бармай-</w:t>
        <w:br/>
        <w:t>ақ қойсам қайтеді. Бүгін-ертең қайта оралатын жер емес.</w:t>
        <w:br/>
        <w:t>Қалың қамыстың арасында...» деген еді. Айтқанын істе-</w:t>
        <w:br/>
        <w:t>тіп, айдауына көндіретін шақар бастық көнсін бе. «Біраз</w:t>
        <w:br/>
        <w:t>күнге шыдайсың. Шыдауың керек! Аяқ асты сенің орныңа</w:t>
        <w:br/>
        <w:t>аспапшыны қайдан табамын?!» деп бұл дүниеге нәресте-</w:t>
        <w:br/>
        <w:t>нін келуі басшылардың бұйрығымен ғана болатындай зі-</w:t>
        <w:br/>
        <w:t>кіп тастаған еді. Қүләнда қайтып сөзге келмей оның</w:t>
        <w:br/>
        <w:t>айтқанына көніп кете берген-ді. Енді міне жәкесі жоғары-</w:t>
        <w:br/>
        <w:t>дан келген бастығының алдында ыңғайсыздау жағдайға</w:t>
        <w:br/>
        <w:t>түскен секілді. Совхоз директоры: «Қездескен жерлерін</w:t>
        <w:br/>
        <w:t>қарашы бұлардың! Маған көзін қадай берген бастығым-</w:t>
        <w:br/>
        <w:t>ның ойында не тұр екеп, ә? Әтте-ең... Сол жолы Құләнда-</w:t>
        <w:br/>
        <w:t>ның сөзіне құлақ ассам ғой...» деп өзіне өзі ренжіп те</w:t>
        <w:br/>
        <w:t>алды. Жоғарыдан келген бастығына не деріп білмей</w:t>
        <w:br/>
        <w:t>жәутеңдейді. Оның ар жақ, бер жағына шығып:</w:t>
        <w:br/>
        <w:t>-- Бауы берік болсын, бауы берік болсын..-- деп</w:t>
        <w:br/>
        <w:t>күбірлеп кетті. Ол құттықтау сөзін кімге айтып жатқан-</w:t>
        <w:br/>
        <w:t>ын өзі де білмейді. Дегбірі қашып, берекесі қалмады.</w:t>
        <w:br/>
        <w:t>Содан қойшы, жас босанған келіншек пен қызылшақа</w:t>
        <w:br/>
        <w:t>сәбиді аман-есең емханаға жеткізу Тоқтар екеумізге</w:t>
        <w:br/>
        <w:t>жүктелді де, өздері көз ұшындағы құлдыраған аралға</w:t>
        <w:br/>
        <w:t>кете барды.</w:t>
        <w:br/>
        <w:t>Қөл айдыны, ашық аспан астында, самал желдің өтін-</w:t>
        <w:br/>
        <w:t>де өмірге келген қызылшақа сәбиді құшағыма алдым.</w:t>
        <w:br/>
        <w:t>Көріп, біле тұра, айлап үй көрмей кететін алыстағы</w:t>
        <w:br/>
        <w:t>жұмысқа Қүләнданы айдап салған бастықтың қылығын</w:t>
        <w:br/>
        <w:t>қинала әңгіме еттік. Облыс орталығынан келген өкілдің</w:t>
        <w:br/>
        <w:t>қандай ойға тоқтағаны, әрине, біз үшін беймәлім.</w:t>
        <w:br/>
        <w:t>-- Реті келмеген іс болашақта бола жатар. Өзің аман</w:t>
        <w:br/>
        <w:t>бол, собижан. Ер жетіп, ел ағасы болғаныңда көл үстінде</w:t>
        <w:br/>
        <w:t>өмірге келген Қөлбай екеніңді есіңнен шығармағайсың,--</w:t>
        <w:br/>
        <w:t>деп құшағымдағы сәбиге телміре қарап мейірлене түстім.</w:t>
        <w:br/>
        <w:t>Тоқтар қос ескекті құлаштай еседі.</w:t>
        <w:br/>
        <w:t>Әлгінде ғана босанған келіншек ерекше бір. жылы</w:t>
        <w:br/>
        <w:t>жүзбен бізге сүйсіне қарайды. «Дүлиеге адам әкелген,</w:t>
        <w:br/>
        <w:t>жас босанған әйелден сұлу, әрі сүйкімді жан болмас,</w:t>
        <w:br/>
        <w:t>сірә!..» деп оған қарап күлімдеймін.</w:t>
        <w:br/>
        <w:t>Шешіп жейдеме орап алған балғын нәрестені бауыры-</w:t>
        <w:br/>
        <w:t>ма қыса түстім.</w:t>
        <w:br/>
        <w:t>-- Шыда Қөлбай, шыда! Жігітсің ғой. Өмірге келген</w:t>
      </w:r>
    </w:p>
    <w:p>
      <w:r>
        <w:t>11% 3923</w:t>
        <w:br/>
        <w:t>Қолыңнан келсе неге тоқтай қалмадың?!-- деп жағаға</w:t>
        <w:br/>
        <w:t>жармасқан қолды қағып тастап ол жүр.-- Обалың жол-</w:t>
        <w:br/>
        <w:t>шыға болсын, көк тайғақта, осындай еңіске құм сеуіп, өз</w:t>
        <w:br/>
        <w:t>міндетін атқармаған,- дейді Асқар ұртындағы қанды</w:t>
        <w:br/>
        <w:t>жерге түкіріп жатып.</w:t>
        <w:br/>
        <w:t>Осы мезетте төбе басынан төмен қарай сырғып келе</w:t>
        <w:br/>
        <w:t>жатқан көк «Жигулиді» көздері шалды. «Жигули» ша-</w:t>
        <w:br/>
        <w:t>мын бір жағып, бір өшіреді. «Машинамды тоқтата алмай</w:t>
        <w:br/>
        <w:t>келем» дегені болар. Айдаушы есіктен басын шығарып</w:t>
        <w:br/>
        <w:t>әлде неші айтып, айқайлап келеді. «Жолдан аулақ кетіп-</w:t>
        <w:br/>
        <w:t>дер!» дегендей қолын сыртқа қарай сермейді. Машина-</w:t>
        <w:br/>
        <w:t>ның төрт дөңгелегі бірдей сырғып, екпіндеп келіп қалды!</w:t>
        <w:br/>
        <w:t>Айдаушының ырқынан шығып кеткен «Жигулидің» бізге</w:t>
        <w:br/>
        <w:t>таяп қалғанын көз алмай қарап тұрмыз. Әлде қандай</w:t>
        <w:br/>
        <w:t>арбауға түстік не, қайдам, орнымыздан тап жылжымай,</w:t>
        <w:br/>
        <w:t>көзіміз шарасынан шығып қатып қалдық. Есін ерте жи-</w:t>
        <w:br/>
        <w:t>ған Асқар:</w:t>
        <w:br/>
        <w:t>-- Тезірек кетіңдер!-- деп жалт беріп жолдың жаға-</w:t>
        <w:br/>
        <w:t>сына шығып кетті.</w:t>
        <w:br/>
        <w:t>Келіп қалған қатерден қашып мен де жол жағасына</w:t>
        <w:br/>
        <w:t>қарай қарғыдым. «Москвичтің» иесі қашқанның орнына</w:t>
        <w:br/>
        <w:t>жүгіріп барып машинасының артыпа тұра қалды да,</w:t>
        <w:br/>
        <w:t>жол үстіндегі көк мұзға қос табанын тіреп, екі қолын</w:t>
        <w:br/>
        <w:t>жая алға созды. Екпіндеп келе жатқан «Жигулиді» ала-</w:t>
        <w:br/>
        <w:t>қанымен тосып тоқтатпақ ойы бар! Машинасын соқтыр-</w:t>
        <w:br/>
        <w:t>май сақтап қалу үшін жасаған оның мына қайсарлығы-</w:t>
        <w:br/>
        <w:t>на қайрап қалып жанымыз түршігіп кетті.</w:t>
        <w:br/>
        <w:t>-- Ей, машинан болмаса өлген бе едің?!-- деп тез</w:t>
        <w:br/>
        <w:t>қимылға келген Асқар жүгіріп барып бейшараны жол</w:t>
        <w:br/>
        <w:t>үстінеп итеріп жіберді. Содан өзі де жол шетіне әзер</w:t>
        <w:br/>
        <w:t>қарғып үлгерді. Осы сәтте төрт дөңгелегімен шанаша</w:t>
        <w:br/>
        <w:t>сыргын келген «Жигули» бар пәрменімен кеп «Москвич-</w:t>
        <w:br/>
        <w:t>ті» артынан соқты.</w:t>
        <w:br/>
        <w:t>Үш айдаушы өзара кімпің кім екепін айқындап дау-</w:t>
        <w:br/>
        <w:t>дырласып жатқанда тағы бір жолаушының соры қайна-</w:t>
        <w:br/>
        <w:t>масын деген ой мені төбенің басына қарай жетеледі.</w:t>
        <w:br/>
        <w:t>Сай табанында апат барын ескертіп, тоқтай тұр демекпін.</w:t>
        <w:br/>
        <w:t>Ырсылдап жүгіріп келе жатып, шыбын жанын маши-</w:t>
        <w:br/>
        <w:t>насының жолына қиған адамға таңғалам. Өз кінәсін ес-</w:t>
        <w:br/>
        <w:t>кермей, көк көзін ақшитып алып, жазықсыз Асқардың</w:t>
        <w:br/>
        <w:t>жағасына жармасып қан түкірткеніне қиналам. «Дүние</w:t>
        <w:br/>
        <w:t>десе, кімді болса да аямайтын, жаң пидаға дейін баратын</w:t>
        <w:br/>
        <w:t>жан-ау...» деймін. «Өйткен дүниең де, үлгі алар үлкен</w:t>
        <w:br/>
        <w:t>«ағалығың» де құрып кетсін» деп қолымды бір сілетеп</w:t>
        <w:br/>
        <w:t>төбе басына қарай жүгіре бердім.</w:t>
        <w:br/>
        <w:t>325</w:t>
        <w:br/>
        <w:t>дан келген бастық солармен дидарласып, хал-жағдайлар-</w:t>
        <w:br/>
        <w:t>ын сұрап, сұхбаттасып қайтпақ.</w:t>
      </w:r>
    </w:p>
    <w:p>
      <w:r>
        <w:t>Шақырая төбеге көтерілген күннің қызуы соншама,</w:t>
        <w:br/>
        <w:t>жалын ішінде жанып келе жатқандай сезінеміз. Кеберзі-</w:t>
        <w:br/>
        <w:t>ген ернімізді жалап қойып, «УАЗ-иктің» арт жағындағы</w:t>
        <w:br/>
        <w:t>суық су құйылған құтыға ауық-ауық қол созамыз.</w:t>
        <w:br/>
        <w:t>«УАЗ-икпен» жүйтки жүріп көл жағасына да жеттік-</w:t>
        <w:br/>
        <w:t>ау. Жағадағы аяқ бассаң ыстығы төбеңнен жалын боп</w:t>
        <w:br/>
        <w:t>шығар құмның үстімен жүріп келіп, толқыған көл бетін-</w:t>
        <w:br/>
        <w:t>де ырғалып тұрған моторлы қайық «Вихрьге» жайғас-</w:t>
        <w:br/>
        <w:t>тық. Күнге күйген қара-торы жігіт қайықты от алдырып,</w:t>
        <w:br/>
        <w:t>қайқайта кері бұрды да, көз ұшында көлбеңдеген көк</w:t>
        <w:br/>
        <w:t>жиекті бетке ұстап, асау атқа қамшы басқандай жүйткі-</w:t>
        <w:br/>
        <w:t>Те жөнелді.</w:t>
        <w:br/>
        <w:t>Дүрілдеген ««Вихрь» көл бетін сызып, жағадан алыс-</w:t>
        <w:br/>
        <w:t>тай берген. Алдымыздағы айдып көл бетінен, жанарымыз</w:t>
        <w:br/>
        <w:t>жетер-жетпес жерде қараңдап қалқып тұрған бір затты</w:t>
        <w:br/>
        <w:t>көзіміз шалды. Бір-бірімізге нек қағып: «Ол не?» дейміз.</w:t>
        <w:br/>
        <w:t>Жақындай түстік, Толқыған су бетінде ырғалып тұрған</w:t>
        <w:br/>
        <w:t>қайық екен. Ескегін ұстаған ешкім көрінбейді. «Үлкен</w:t>
        <w:br/>
        <w:t>балық ұстап алып арпалысып жатқан болар» деп</w:t>
        <w:br/>
        <w:t>жорамалдадық.</w:t>
        <w:br/>
        <w:t>Міне керемет! Кеудесін көтеріп алған жас жігіт бізге</w:t>
        <w:br/>
        <w:t>ыржия қарайды. Қолында қызылшақа нәресте! Нәресте</w:t>
        <w:br/>
        <w:t>болса, айғайын тоқтатар емес, Қайық түбінде езу тарт-</w:t>
        <w:br/>
        <w:t>қан жас келіншек жатыр. Бұл көрініс біздер үшін одан</w:t>
        <w:br/>
        <w:t>әрі жұмбақ боп көрінді,</w:t>
        <w:br/>
        <w:t>Жас жігітті тани қойған Өткенбаев:</w:t>
        <w:br/>
        <w:t>-- Ау, Тоқтар, не істеп жатырсыц?»! Алдыңдағы әйел</w:t>
        <w:br/>
        <w:t>кім, қолыңдағы қызылшақа сәби қайдан?-- дейді ескекті</w:t>
        <w:br/>
        <w:t>қайыққа ентелей түскен ол даусы қатқылдау шығып.</w:t>
        <w:br/>
        <w:t>-- Жағаға тез жеткіз деген соң.. Жеңешем шыдай</w:t>
        <w:br/>
        <w:t>алмады білем... Одан әрі сіз сұрамаңыз, мен айтпай-ақ</w:t>
        <w:br/>
        <w:t>қояйын. Өзіңіз көріп тұрсыз ғой. Апамның құрбыларына</w:t>
        <w:br/>
        <w:t>айтып отыратын әңгімелерін кезінде құлағыма құйған</w:t>
        <w:br/>
        <w:t>едім. Осы жолы соның көмегі тиді-ау деймін,-- дел Тоқ-</w:t>
        <w:br/>
        <w:t>тар қолындағы шырылдаған сәбиді анасының қойнына</w:t>
        <w:br/>
        <w:t>салып, кеудесін тіктеп алды.</w:t>
        <w:br/>
        <w:t>Ескек қайыққа қарғып түскен Өскенбаевтан ұялған</w:t>
        <w:br/>
        <w:t>келіншек:</w:t>
        <w:br/>
        <w:t>-- Жәке...-- дей беріп етегін қымтап, көзін тайдырды-</w:t>
        <w:br/>
        <w:t>Қайық үстінде пішеншілердің аспазшысы Қүләнда-</w:t>
        <w:br/>
        <w:t>ның жатқанын көргенде совхоз директоры болған жайды</w:t>
        <w:br/>
        <w:t>түсіне қойды.</w:t>
        <w:br/>
        <w:t>-- Жеңешеңнің жаны қысылғанда тартынба көмекке</w:t>
        <w:br/>
        <w:t>822</w:t>
        <w:br/>
        <w:t>ғой. Көгерген жері болса, жазылар. Қөңілге түскен дақ-</w:t>
        <w:br/>
        <w:t>тан қалай айығар екенмін?. деймін өзіме-өзім, қызыл</w:t>
        <w:br/>
        <w:t>жолағы бар машинаға енді өз еркіммен отырыл жатып.</w:t>
        <w:br/>
        <w:t>БҰРЫН МЕН СЕРЖАНТ ЕДІМ</w:t>
      </w:r>
    </w:p>
    <w:p>
      <w:r>
        <w:t>Қолымдағы табақтай жайылған қос парақ қағазға</w:t>
        <w:br/>
        <w:t>(екі дана) болашақ мөрлердің үлгісін суретшіге туш</w:t>
        <w:br/>
        <w:t>сиямен түсіртіп әкелгем. Әр есікті бір ашыл жүріп анық-</w:t>
        <w:br/>
        <w:t>тағаным -- бұл жұмыспен Накен деген жігіт айналыса-</w:t>
        <w:br/>
        <w:t>ды екен. Қабинеті жабық болған соң, сұрастыра кеп,</w:t>
        <w:br/>
        <w:t>оның «занятияға» кеткенін білдім. Қүтсем, әйтеуір бір</w:t>
        <w:br/>
        <w:t>келетінін айтты. Содан, ал күте...</w:t>
        <w:br/>
        <w:t>Біраз уақыт өткен соң милиция формасында, лейте-</w:t>
        <w:br/>
        <w:t>нант, қарадомалақ жас жігіт келе қалды.</w:t>
        <w:br/>
        <w:t>-- Накен дсген жігіт сіз боласыз ба?-- деймін ал-</w:t>
        <w:br/>
        <w:t>дынан шығып, елпелең қағып.</w:t>
        <w:br/>
        <w:t>-- Жоқ, мен емеслін,-- деді бас-аяғыма көз жүгір-</w:t>
        <w:br/>
        <w:t>тіп өткен ол. Дүнк етпе «ауыруы» бар-ау деп қалдым.</w:t>
        <w:br/>
        <w:t>-- Ол кісіні қайдан табуға болады?-- деп білген үс-</w:t>
        <w:br/>
        <w:t>тіне біле түссем дедім бе, тағы сұрадым.</w:t>
        <w:br/>
        <w:t>-- Кешікпей асы жерге келеді,-- деді тоқтай беріп,</w:t>
        <w:br/>
        <w:t>ежірейе маған қараған ол, сол жағымнан оң жағыма</w:t>
        <w:br/>
        <w:t>ойысып.</w:t>
        <w:br/>
        <w:t>-- Мүмкін сіз-ақ айтып жіберерсіз. Сіздер қарап</w:t>
        <w:br/>
        <w:t>шығып кол қояды деген соң мына мөрлердің үлгісін сыз-</w:t>
        <w:br/>
        <w:t>дырып әкелген едім. Міне,- деп қос парақты ұстата</w:t>
        <w:br/>
        <w:t>қойдым.</w:t>
        <w:br/>
        <w:t>Болашақ мөрлердің қағаз бетіне түскен үлгісіне те-</w:t>
        <w:br/>
        <w:t>сіле қарап шыққан лейтенант:</w:t>
        <w:br/>
        <w:t>-- Дөңгелек мөрі бөлек, төрткүл мөрі бөлек, екеуі</w:t>
        <w:br/>
        <w:t>екі қағазда болуы тиіс. Оның үстіне, бастықтардың қол</w:t>
        <w:br/>
        <w:t>қойып бекітетін тұсы тым қысылып қапты. Ол жер кең,</w:t>
        <w:br/>
        <w:t>ауқымды боп келуі керек. Мынауыңызды басқа қағазға</w:t>
        <w:br/>
        <w:t>қайта түсірмесе болмайды,- деп төбемнен тоқылдата</w:t>
        <w:br/>
        <w:t>түйгіштеп жатқандай сөйледі. Өзі болса, ауыздығымен</w:t>
        <w:br/>
        <w:t>алысқан арғымақтай ойнап, «жер тарпып» бір орында</w:t>
        <w:br/>
        <w:t>тұра алмайтын секілді. Оң жағымнан енді сол жағыма</w:t>
        <w:br/>
        <w:t>қайта шықты.</w:t>
        <w:br/>
        <w:t>-- Қап, әттеген-ай!-- дедім өкініш білдіріп.-- Біраз</w:t>
        <w:br/>
        <w:t>қаржы жұмсап жасалған зат еді. Осы қалыбында қал-</w:t>
        <w:br/>
        <w:t>дырсақ қайтеді,-- деймін әлде бір көмегі болатын шы-</w:t>
        <w:br/>
        <w:t>ғар дегендей,</w:t>
        <w:br/>
        <w:t>-- Жоқ, болмайды!-- деп зірк ете қалды. Жауабын</w:t>
        <w:br/>
        <w:t>334</w:t>
        <w:br/>
        <w:t>-- Мен емес, сен дүұрәк! Құлап қалған досыңа қол</w:t>
        <w:br/>
        <w:t>үшін бермей күлесің кеп. Неменеңе жетісіп тұрсың?!</w:t>
        <w:br/>
        <w:t>Қөрмеймісің аяғымды үзеңгіден шығара алмай сүйре-</w:t>
        <w:br/>
        <w:t>тіліп жатқанымды; Ат құлағында ойнаған кіші жүздің</w:t>
        <w:br/>
        <w:t>баласы болсаң да сенің жайың белгілі болар еді. Қәне,</w:t>
        <w:br/>
        <w:t>атыңнап түсіп көрші, қайтып мінгеніңді көрейін мен.</w:t>
        <w:br/>
        <w:t>-- Өзіп құлаған екенсің, өзің тұр. Аттан түсіп қол</w:t>
        <w:br/>
        <w:t>үшін беруге жағдайым жоқ,-- деп езуін жимаған досы</w:t>
      </w:r>
    </w:p>
    <w:p>
      <w:r>
        <w:t>көмекке келер емес.</w:t>
        <w:br/>
        <w:t>-- Тұра тұр бәлем, менің де саған күлер . кезегім ке-</w:t>
        <w:br/>
        <w:t>Лер,-- деп бұлқынған ол әзер дегенде үзеңгіден аяғын</w:t>
        <w:br/>
        <w:t>босатып алды. Ертоқымын жөндеп, тартпасын тартты.</w:t>
        <w:br/>
        <w:t>Содан атына қайтып міне алсашы. Үзеңгіге бір аяғын</w:t>
        <w:br/>
        <w:t>салып екінші аяғын көтере берсе болғаны шалқалақтап</w:t>
        <w:br/>
        <w:t>құлап кетеді, Орнынан тұрып атына қайта жармасады.</w:t>
        <w:br/>
        <w:t>Қайта құлап түседі. Астындағы атының жуас болғаны</w:t>
        <w:br/>
        <w:t>мұндай жақсы болар ма. Біраз әлектепіп, еш нәтиже шы-</w:t>
        <w:br/>
        <w:t>ғара алмады. Бар буынның бәрі суға малынған қайыстай</w:t>
        <w:br/>
        <w:t>босап кеткен тәрізді, былық-сылқ. Онысына ат үс-</w:t>
        <w:br/>
        <w:t>тінде отырған досы сахна төрінен концерт көргендей</w:t>
        <w:br/>
        <w:t>қарқ-қарқ күледі. Күлген сайын арқасының қышуы қаш-</w:t>
        <w:br/>
        <w:t>ғандай жотасын қозғап қояды. Бір жығылып, бір тұрып</w:t>
        <w:br/>
        <w:t>жатқан жігіттің алғаш көрген қоқны бұл ғана емес көрін-</w:t>
        <w:br/>
        <w:t>еді. Өйткені амалын тауып кетті. Жетелеп барып жол</w:t>
        <w:br/>
        <w:t>бойындағы бір ойпаңға атып түсірді де, өзі аттың үстіне</w:t>
        <w:br/>
        <w:t>әзер шықты. Атына мініп алған ол, қоқиланып жан-</w:t>
        <w:br/>
        <w:t>жағына көз тастады. Содан барып, езуі жиылмай тұрған</w:t>
        <w:br/>
        <w:t>досына қарап:</w:t>
        <w:br/>
        <w:t>-- Жүр тезірек, біздің үйге барып мынаның да басы-</w:t>
        <w:br/>
        <w:t>на су құялық,- дел артындағы ала қоржынның сыртын</w:t>
        <w:br/>
        <w:t>жалпақ алақанымен сипап қойды. Ала қоржынның ішін-</w:t>
        <w:br/>
        <w:t>дегі сыңғырлаған екі шишаның сынбағанына мәз..</w:t>
        <w:br/>
        <w:t>Осы көріністі көрген мен шыдай алмай ішім түтінден-</w:t>
        <w:br/>
        <w:t>іп кетті.</w:t>
        <w:br/>
        <w:t>-- Әй, бұжырлар-ай!-- деп дауыстап жібердім.</w:t>
        <w:br/>
        <w:t>Оқыс шыққан дауысма селт ете қалған Кенжеғали</w:t>
        <w:br/>
        <w:t>жалт бұрылып:</w:t>
        <w:br/>
        <w:t>Оқыс шыққан даусыма селт ете қалған Қенжегали</w:t>
        <w:br/>
        <w:t>жалт бұрылып:</w:t>
        <w:br/>
        <w:t>-- Не болды?! Бұжырың не?-- деді.</w:t>
        <w:br/>
        <w:t>-- Ана келе жатқан екеуініц істерін қарашы! Бұжыр-</w:t>
        <w:br/>
        <w:t>лар емей немене?!</w:t>
        <w:br/>
        <w:t>-- Түсінбедім...</w:t>
        <w:br/>
        <w:t>-- Бұл өмірде адасқан адам баласын оңдыртпайтын</w:t>
        <w:br/>
        <w:t>бұжыр: деген пәле бар. Түр-түрімен түрленіп ап кездес-</w:t>
        <w:br/>
        <w:t>328</w:t>
        <w:br/>
        <w:t>БҰЖЫР</w:t>
        <w:br/>
        <w:t>Досым Қенжеғали екеуміз автобустың аялдамасында</w:t>
        <w:br/>
        <w:t>тұрған едік. Жанарымыз әлсін-әлсін жол бойына түсе</w:t>
        <w:br/>
        <w:t>береді. Жол бойы әрі-бері шұбырып жатқан жеңіл ма-</w:t>
        <w:br/>
        <w:t>шиналар. Екпіндерімен үй жығардай.</w:t>
        <w:br/>
        <w:t>--- Шет елдің жалтыраған жүйрік машиналарының</w:t>
        <w:br/>
        <w:t>түр-түрінің көбейіп кеткеніп-ай!-- дейді Кенжеғали там-</w:t>
        <w:br/>
        <w:t>сана таңлайын қағып. Солардың бірінде өзі кетіп бара</w:t>
      </w:r>
    </w:p>
    <w:p>
      <w:r>
        <w:t>жатқандай лепіре сөйлеп.</w:t>
        <w:br/>
        <w:t>Кенжеғалидың лепіруіне ойланып қалған мен:</w:t>
        <w:br/>
        <w:t>-- Өтіп жатқан осы бір машиналардың нелеріне көз</w:t>
        <w:br/>
        <w:t>тікші,- дедім бұдан бұрын өзімнің де байқамағанымды</w:t>
        <w:br/>
        <w:t>біліп.</w:t>
        <w:br/>
        <w:t>-- Неге?</w:t>
        <w:br/>
        <w:t>-- Қарашы, олардың барлығы дерлік басқа ұлт өкіл-</w:t>
        <w:br/>
        <w:t>дері екенін мойындарсың. Оның үстіне, жағалары жай-</w:t>
        <w:br/>
        <w:t>лауынан кетіп, көздерін ақшитып алған тәрізді.</w:t>
        <w:br/>
        <w:t>Әрі-бері өткен машиналарға көзін сүзе үндемей қал-</w:t>
        <w:br/>
        <w:t>ған Қенжеғали мойындағанын білдіріп:</w:t>
        <w:br/>
        <w:t>-- И-иә,-- дегеннен басқа еш нәрсе айта алмады.</w:t>
        <w:br/>
        <w:t>Кенжеғали екеуміз өз ойымызбен өзіміз болдық та,</w:t>
        <w:br/>
        <w:t>арамызда азын-аулақ үнсіздік орнады. Қос жанарымыз</w:t>
        <w:br/>
        <w:t>жол бойында.</w:t>
        <w:br/>
        <w:t>Анда-мұнда дарылдаған «Запорожец» пен салдырла-</w:t>
        <w:br/>
        <w:t>ған «Москвичтерге» мінген қазекемдер де өтіп жатыр.</w:t>
        <w:br/>
        <w:t>Құдайға шүкір, танауын таңқайтып шиқылыдата «Жигу-</w:t>
        <w:br/>
        <w:t>ли» мінгендері де баршылық. Осы көрініспен өз сиқымыз-</w:t>
        <w:br/>
        <w:t>ды байқап тұрсақ та, Қенжеғали екеуміз ол жайында</w:t>
        <w:br/>
        <w:t>тіс жармаймыз. Әрине бұл көрініс кеуде қағып, ауыз</w:t>
        <w:br/>
        <w:t>толтырып мақтанарлыққа тұратын іс емес екенін түпкі</w:t>
        <w:br/>
        <w:t>түйсігімізбен түсішіп те тұрмыз. Онымызды сыртымызға</w:t>
        <w:br/>
        <w:t>шығара қоймадық. Өйткені қасымызда тұрған бір кісінң</w:t>
        <w:br/>
        <w:t>көз қарасына жасқана қарадық. Аузымызыды баса қой-</w:t>
        <w:br/>
        <w:t>дық. Қөп жылдар бойы етімізге батып, қанымызға сіңген</w:t>
        <w:br/>
        <w:t>здеттен бұл жолы да аттап өте алмадық. Қөрмеген, бай-</w:t>
        <w:br/>
        <w:t>қамаған боламыз. Осы сәтте ойыма алғаным: «Шет</w:t>
        <w:br/>
        <w:t>машинасын мінбеген қазағымды несіне кінәлайын. Осы</w:t>
        <w:br/>
        <w:t>жасқа келсек те мына тұрған біздің де озған жеріміз</w:t>
        <w:br/>
        <w:t>шамалы...» деймін баяғы досыма ұрлана қарап.</w:t>
        <w:br/>
        <w:t>Кенжеғали екеуміз жол бойынап көз алмай үнсіздік</w:t>
        <w:br/>
        <w:t>үстінде әлі тұрмыз. Қүткеніміз -- күшене жүріп баяу</w:t>
        <w:br/>
        <w:t>жылжитын ауылымыздағы сарыала автобус.</w:t>
        <w:br/>
        <w:t>Әлден соң, жол бойында келе жатқан екі аттылыға</w:t>
        <w:br/>
        <w:t>көзім түсті. Олар аттарын тебіне түсіп жақын келді. Не</w:t>
        <w:br/>
        <w:t>326</w:t>
        <w:br/>
        <w:t>кием демейсің. Не керек -- бәрі бар! Істеп жүрген жұмы-</w:t>
        <w:br/>
        <w:t>сың да жаман емес. Құрмет тақтасынан әсте кеткен</w:t>
        <w:br/>
        <w:t>емессің. Осы саған не жетпейді?.. Туып-өскен жеріңді,</w:t>
        <w:br/>
        <w:t>туысыңдай боп кеткен жолдас-жораларыңды тастай қа-</w:t>
        <w:br/>
        <w:t>шып. Қой, естігенім қалжың шығар. Өлтірем десең де өз</w:t>
        <w:br/>
        <w:t>басым сенбейді оған,-- деп Жангелді қалтасынан бет</w:t>
        <w:br/>
        <w:t>орамалын алып маңдайынан шып-шып шыққан терін</w:t>
        <w:br/>
        <w:t>сүртті. Содан, төңірегі жүзім сабағымен көмкерілген сә-</w:t>
        <w:br/>
        <w:t>кіге барып отыра кетті.</w:t>
        <w:br/>
        <w:t>-- Қалжың емес достым. Рас айтам. Білесің бе...</w:t>
      </w:r>
    </w:p>
    <w:p>
      <w:r>
        <w:t>-- Білесің бе дейді. Осы бір жанатта жүрген жағ-</w:t>
        <w:br/>
        <w:t>дайыңды тастап кетуге не себеп? Әлде, бізге, кең қол-</w:t>
        <w:br/>
        <w:t>тық, қонақжай қазақ еліне ренжіген жерің бар ма?</w:t>
        <w:br/>
        <w:t>-- Жоқ-ә, неге ренжиін. Кец қолтық қазақ халқына</w:t>
        <w:br/>
        <w:t>ренжіген жандарды ақымақ дер едім! Барып тұрған көр</w:t>
        <w:br/>
        <w:t>соқыр, есуас дер едім!.. Қайта олар, азып-тозып келген</w:t>
        <w:br/>
        <w:t>аталарымызға пана болды. Барын бөліп беріп, міне енді</w:t>
        <w:br/>
        <w:t>өздерінен оздырып та жіберді...</w:t>
        <w:br/>
        <w:t>-- Сонда, тұра қашатындай не болды сендерге. Әлде,</w:t>
        <w:br/>
        <w:t>түлен түртті мер?</w:t>
        <w:br/>
        <w:t>-- Қейінгі күндері «қуанышымыз» көбейіп кетті ғой.</w:t>
        <w:br/>
        <w:t>Содан қашып барам...</w:t>
        <w:br/>
        <w:t>-- Өз қуанышынан өзі қашқан адамды бұрын-соңды</w:t>
        <w:br/>
        <w:t>көрсем табан астында атып таста! Ондай келеке-маза-</w:t>
        <w:br/>
        <w:t>ғынды қой, Генрих.</w:t>
        <w:br/>
        <w:t>-- Сені атып тастап ақымақ болды деймісің, достым.</w:t>
        <w:br/>
        <w:t>Сендей ер жігіттер әлі-ақ еліне керек болар... Құлағың-</w:t>
        <w:br/>
        <w:t>ды түріп, көзіңді ашып қарашы төңірекке. Өз басыңда</w:t>
        <w:br/>
        <w:t>да «қуаныш» деген жетіп жатқан жоқ па. «Қуаныш» де-</w:t>
        <w:br/>
        <w:t>ген күннен күнге көбейіп келеді емес пе...</w:t>
        <w:br/>
        <w:t>-- Әрине, жоқ емес, қуанышымыз мол. Егеменді ел</w:t>
        <w:br/>
        <w:t>болғалы тіптен көбейді. Шүкіршілік. Тұра тұршы Ген-</w:t>
        <w:br/>
        <w:t>рих, сен қандай қуанышты айтып кеттің өзің?</w:t>
        <w:br/>
        <w:t>-- ..Қүні бойы қаланы адақтап жүріп арзан кол-</w:t>
        <w:br/>
        <w:t>баса тапсам «қуанамын». Екі-үш килЛадай ет алмақ бо-</w:t>
        <w:br/>
        <w:t>лып, саудаласып жатып жүз теңгеден тәмен түсірсем</w:t>
        <w:br/>
        <w:t>қуанғанымнан жарыла жаздаймын. Қонақ келетін бол-</w:t>
        <w:br/>
        <w:t>ды-ау деп жаным қиналғанда алуға ақша табылып бір</w:t>
        <w:br/>
        <w:t>шөлмек қолыңа ілінсе қуанбай көр кәнеки. Ол кезде</w:t>
        <w:br/>
        <w:t>кімді болса да құшақтай аларсың. Өйткені уақытында</w:t>
        <w:br/>
        <w:t>жалақы бермей жалаңдатып қойды емес пе? Өкпе қы-</w:t>
        <w:br/>
        <w:t>сылғанына қарамай амалдап жүріп, ақша тауып ніс</w:t>
        <w:br/>
        <w:t>сабын мен жұдырық басындай кір сабын алып келсем,</w:t>
        <w:br/>
        <w:t>о-о дүние-ай, бейшара әйелімнің екі көзі алақтап, ақ бі-</w:t>
        <w:br/>
        <w:t>легі мойныма орала кетеді. Кейінгі күндері оралуы кө-</w:t>
        <w:br/>
        <w:t>330</w:t>
        <w:br/>
        <w:t>Жүк машинаның соңынан нитенден тағы біраз жүрді.</w:t>
        <w:br/>
        <w:t>Әлсін-әлсін қолындағы сағатқа қарап қояды. Өйткені</w:t>
        <w:br/>
        <w:t>асығыс еді. Болмаған соң газды басып қалды. Лып беріп</w:t>
        <w:br/>
        <w:t>алға оза шыққан Ерғалиға, бәйтеректердің түбінде бұқ-</w:t>
        <w:br/>
        <w:t>палап бұғып тұрған МАЙ қызметкері, жолға жүгіре</w:t>
        <w:br/>
        <w:t>шығып ала таяғын көлденең тоса қойды.</w:t>
        <w:br/>
        <w:t>-- Қездеспейтін жерде кездесе кететіні бар, осылар-</w:t>
        <w:br/>
        <w:t>дын,--деп күңк еткен Ерғали машинасынан түсіп ала</w:t>
        <w:br/>
        <w:t>таяқ иесінің қасына келді.</w:t>
        <w:br/>
        <w:t>-- МАИ қызметкері, сержант Қытырманов Ытыр-</w:t>
        <w:br/>
        <w:t>ман,-- деп салалы саусақтарын шекесіне апарды да.-</w:t>
        <w:br/>
        <w:t>Машина жүргізетін куәлігізді көрсетіңіз,- деді. Со-</w:t>
        <w:br/>
        <w:t>нан, қолына алған куәліктің іші-сыртына үңіліп.- Не</w:t>
      </w:r>
    </w:p>
    <w:p>
      <w:r>
        <w:t>үшін тоқтатқанымды білесіз бе?-- деді.</w:t>
        <w:br/>
        <w:t>-- Білемін қарағым, білемін. Асығыс едім. Ана ант</w:t>
        <w:br/>
        <w:t>ұрған жүк машинасы алдымда ілбіп жүріп алғаны... Ал-</w:t>
        <w:br/>
        <w:t>ды-артымда кедергі келтіре қоятындай басқа көлік бол-</w:t>
        <w:br/>
        <w:t>маған соң оза салған едім,-- деп Ерғали МАИ қызмет-</w:t>
        <w:br/>
        <w:t>керінің жүрегін жұмсартпақ болып жылы-жұмсақ сөз-</w:t>
        <w:br/>
        <w:t>деріп айтып жатыр.</w:t>
        <w:br/>
        <w:t>-- Тәртіптің аты тәртіп, жүргізуші жолдас. Тәртіп</w:t>
        <w:br/>
        <w:t>бүзған екенсіз жазасын алыңыз. Заң солай дейді,-- деп</w:t>
        <w:br/>
        <w:t>қатулана тіл қатқан Ытырман қалтасынан қаламын</w:t>
        <w:br/>
        <w:t>алып, қолындағы параққа түрткілеп Ерғалидың аты-</w:t>
        <w:br/>
        <w:t>жөнін, жасын, қай жерде жұмыс істеп, қай ауылда тұра-</w:t>
        <w:br/>
        <w:t>тынын түгел-түгел жаза бастады.</w:t>
        <w:br/>
        <w:t>-- Қандай жаза қолданасыз?-- дейді Ерғали, оның</w:t>
        <w:br/>
        <w:t>не істемек ойы барын алдын-ала барлап.</w:t>
        <w:br/>
        <w:t>--«Озу тәртібін бұзды» деп куәлігіңізді аламын да</w:t>
        <w:br/>
        <w:t>ОблМАИ-ге жөнелтем. Ол жерде тәртіп бұзушыларға</w:t>
        <w:br/>
        <w:t>қатаң екенін өзіңіз де білетін шығарсыз. Олардың қолы-</w:t>
        <w:br/>
        <w:t>на бұрын түсіп көріп пе едіңіз?-- деді қабағын қалың-</w:t>
        <w:br/>
        <w:t>дата түскен сержант.</w:t>
        <w:br/>
        <w:t>-- Бір жолы болмашы жерден жүру тәртібін бұзып</w:t>
        <w:br/>
        <w:t>қолдарына түсіп қалғаным бар-ды. Қуәлігімді қайтып</w:t>
        <w:br/>
        <w:t>алу үшін апта бойы жұмыстан қалып, сандалып жүрге-</w:t>
        <w:br/>
        <w:t>нім әлі есімде. Мүмкін болса басқалай жаза қолданыңыз.</w:t>
        <w:br/>
        <w:t>Ақ басты ағаң алғысын айтар. ОблГАИ-сыз-ақ бұл мә-</w:t>
        <w:br/>
        <w:t>селені шешуге болатын шығар. Інім екенсің. Штраф де-</w:t>
        <w:br/>
        <w:t>гендей..-деп сержанттың жүрек тұсына жол іздеп</w:t>
        <w:br/>
        <w:t>жатыр.</w:t>
        <w:br/>
        <w:t>-- Тәртіп бұзғандардың бәрі айып ақшасын төлеп</w:t>
        <w:br/>
        <w:t>оңай құтылғысы келеді. Тәртіп бұзған екенсің, облМАИ”</w:t>
        <w:br/>
        <w:t>дың берер қатал жазасын да көріңіз,-- деп сержант қа-</w:t>
        <w:br/>
        <w:t>4%</w:t>
        <w:br/>
        <w:t>қысқа, шеге қаққандай берді. Бірақ дене қозғалысы</w:t>
        <w:br/>
        <w:t>тоқтар емес. Оңды-солды бұрыла беріп, төңіректі қос</w:t>
        <w:br/>
        <w:t>жанарымен тез арада шолып шықты.</w:t>
        <w:br/>
        <w:t>«Мына жас офицердің күш-қуатының молдығы бо-</w:t>
        <w:br/>
        <w:t>лар сірә, кеудесін кернеп, тыпыр қақтырып тұрған» деп</w:t>
        <w:br/>
        <w:t>ойладым. Аяқ асты кетіп қалар, тағы қандай қағаздар</w:t>
        <w:br/>
        <w:t>керек екенін біліп алайын дедім де, енді, сөзімді мен</w:t>
        <w:br/>
        <w:t>тездеттім.</w:t>
        <w:br/>
        <w:t>-- Бұрын осылай сызып, жазып әкелсе де жарай бе-</w:t>
        <w:br/>
        <w:t>руші еді. Сол бір кездегі үлгімен жасаттырған едім.</w:t>
        <w:br/>
        <w:t>-- Сіз де қызық адам екенсіз? Бұрын мен сержант</w:t>
        <w:br/>
        <w:t>едім. Ол кезде бір айлық жалақыма елу кило колбаса-</w:t>
        <w:br/>
        <w:t>ны қиналмай-ақ алатынмын. Енді міне, әжептеуір тшені</w:t>
        <w:br/>
        <w:t>бар офицер болсам да... Әй қойшы, айтқаныммен сіз неге</w:t>
        <w:br/>
        <w:t>түсіне қоярсыз?-- деді де қолындағы қос парағымды</w:t>
        <w:br/>
        <w:t>өзіме қайыра ұсынып кете барды. Қалай тез келсе, со-</w:t>
        <w:br/>
        <w:t>лай тез кетті.</w:t>
      </w:r>
    </w:p>
    <w:p>
      <w:r>
        <w:t>-- Ау, атыңызды да сұрамаппын, жолдас лейтенант.</w:t>
        <w:br/>
        <w:t>Жолдас лейтенант, бір шама сабыр сақтай тұрып, енді</w:t>
        <w:br/>
        <w:t>не істейін, тағы қандай қағаздар керек екенін айтып</w:t>
        <w:br/>
        <w:t>кетіңізші,-- деп соңынан ұмсына беріп екі-үш қадам ат-</w:t>
        <w:br/>
        <w:t>тадым да: «Сержанты не? Қолбасасы не? Мен түсінбей-</w:t>
        <w:br/>
        <w:t>тің заман орнады ма, әлде? Не айтып кетті өзі?» деп</w:t>
        <w:br/>
        <w:t>тоқтай қалдым. Ол қайтып маған жүзін бұрмады. Жұ-</w:t>
        <w:br/>
        <w:t>гіре басып ұзай берді. Жанарымды жәудіретіп, жерге</w:t>
        <w:br/>
        <w:t>қарап мен қала бердім.</w:t>
        <w:br/>
        <w:t>СҰЛУЛЫҚ</w:t>
        <w:br/>
        <w:t>Үш келіншектің соңына ерген Жәнібек те көп қабат-</w:t>
        <w:br/>
        <w:t>ты үйдің қасына келіп тоқтай қалды. Әлде неге бұрти-</w:t>
        <w:br/>
        <w:t>ған Жамал қолтықтаса келген құрбыларына «сау бо-</w:t>
        <w:br/>
        <w:t>лын»- айтып болған сон:</w:t>
        <w:br/>
        <w:t>-- Ол жоғары қарай жүре берсін, мен төменгі жол-</w:t>
        <w:br/>
        <w:t>мен кетем,-- деп теріс айнала берді, де түн қараңғысы-</w:t>
        <w:br/>
        <w:t>на сүңгіп кетті.</w:t>
        <w:br/>
        <w:t>-- Оу, Жамал. Көзге түртсе көрінбейтін мына кезде</w:t>
        <w:br/>
        <w:t>жалғыз жүру қауыпты ғой. Жәкеңмен бірге барсаң-</w:t>
        <w:br/>
        <w:t>шы,-- деген Кенженің жанашыр сөзіне құрбысы құлақ</w:t>
        <w:br/>
        <w:t>аспады.</w:t>
        <w:br/>
        <w:t>Жамалдың кеш бойы қыртиып қырсыға, қисайып</w:t>
        <w:br/>
        <w:t>қыршаңқыла сөйлеген сөздеріне Жәнібек көніп келген</w:t>
        <w:br/>
        <w:t>еді. Шыдамы таусылды білем. Оның кезекті мына қы-</w:t>
        <w:br/>
        <w:t>шыма қылығына ол да қисая қалды. Үйлеріне жеткізіп</w:t>
        <w:br/>
        <w:t>835</w:t>
        <w:br/>
        <w:t>пейтін де, жүрмейтін де жері жоқ. Несіне жасырайық,</w:t>
        <w:br/>
        <w:t>кейбір кезде өзіміз де шалыс басып бұжырлыққа бас</w:t>
        <w:br/>
        <w:t>ұрып кете жаздаймыз... Өзің де көріп, біліп тұрсың ғой.</w:t>
        <w:br/>
        <w:t>Ана келе жатқан екеуі қазақ халқының етіне бітіп,</w:t>
        <w:br/>
        <w:t>қанына сіңген бұжырларының бірі емес деп айтшы кәні,</w:t>
        <w:br/>
        <w:t>Кенжеғали! Қөп жылдар бойы бұжырлыққа белшеден</w:t>
        <w:br/>
        <w:t>бата түскен қазағым әлі күнге ойлана қОймағаны ма?..--</w:t>
        <w:br/>
        <w:t>қыза сөйлеп кетсем керек, баяу жылжыған сарыала авто-</w:t>
        <w:br/>
        <w:t>бустың аялдамаға келіп тоқтағанын байқамай да қалып-</w:t>
        <w:br/>
        <w:t>пын. Қолтығымнан сүйемелдеп автобусқа жетелеген</w:t>
        <w:br/>
        <w:t>Кенжеғалиға ілесе бердім.</w:t>
        <w:br/>
        <w:t>Автабустың ішінде отырып алып, іштей, көп қазағым-</w:t>
        <w:br/>
        <w:t>нан кешірім сұрадым. «Әлгіндегі айтылған сөзім бұжыр-</w:t>
        <w:br/>
        <w:t>лықтың қамытынан арыла алмай жүрген әлгі екеуіне</w:t>
        <w:br/>
        <w:t>ғана арналған» деймін. «Әлгі екеуінен басқаларға пәлен-</w:t>
        <w:br/>
        <w:t>дей деп айтарым жоқ... Рас айтам. Иманым осы. Маған</w:t>
        <w:br/>
        <w:t>сеніңіздер...» деп жол бойы күбірлеумен болдым.</w:t>
        <w:br/>
        <w:t>ҚУАНАМЫЗ БА ӘЛДЕ, ҚУАРАМЫЗ БА?</w:t>
        <w:br/>
        <w:t>Ашық аспаннан жарқ ете қалган найзағайдың отын-</w:t>
        <w:br/>
        <w:t>дай әсер берген әлде бір сыбыс сөзге Жангелді сенерін</w:t>
        <w:br/>
        <w:t>де, сенбесін де білмей досы Генрихтің үйіне қарай ала-</w:t>
        <w:br/>
        <w:t>көбеңде жүгіре жөнелді.</w:t>
        <w:br/>
        <w:t>Жангелді Генрихпен бала кезінен бері бірге жүріп,</w:t>
        <w:br/>
        <w:t>бірге өскен қимас досы. Араларына сөз жүгіртпек бол-</w:t>
      </w:r>
    </w:p>
    <w:p>
      <w:r>
        <w:t>ғандарға да бой алдырмаған екеуі бір бірінен сыр жа-</w:t>
        <w:br/>
        <w:t>сырмайтын аса жақын жандар. Үйлі-жанды. Қырықтың</w:t>
        <w:br/>
        <w:t>қырқасына келген, күш-қуаттары асып-төгілген, қайрат-</w:t>
        <w:br/>
        <w:t>ты, қажырлы жігіттер.</w:t>
        <w:br/>
        <w:t>Екі кештің арасында тапырақтай жүгіріп жеткен</w:t>
        <w:br/>
        <w:t>Жангелді досына:</w:t>
        <w:br/>
        <w:t>ст” Ау, Генрих, естігенім рас па, әлде, өтірік пне?!--</w:t>
        <w:br/>
        <w:t>деді аптыға сөйлеп.</w:t>
        <w:br/>
        <w:t>-- Түрің өрт сендіруге келгендей ғой. Не боп қалды?</w:t>
        <w:br/>
        <w:t>Аманшылық па, әйтеуір.</w:t>
        <w:br/>
        <w:t>-- Сені ФРГ-ға кететін болды деп гуілдесіп жатыр</w:t>
        <w:br/>
        <w:t>ғой. Мүмкін қалжың шығар.</w:t>
        <w:br/>
        <w:t>-- Рас...</w:t>
        <w:br/>
        <w:t>-- Расың не-ей сенің?! Денің сау ма? Но айтып тұр-</w:t>
        <w:br/>
        <w:t>сың өзің? Әлде мына тұрған жеріңнен су шықты маз--</w:t>
        <w:br/>
        <w:t>деп Жангелді қара жерді тепкілеп алды.-- Дүңгірлеген</w:t>
        <w:br/>
        <w:t>екі қабат баспанаң басыңда. Жекеменшік «ГАЗ-94»</w:t>
        <w:br/>
        <w:t>машинаң астында. Гүл жайнаған бау-бақшаңның тұрға-</w:t>
        <w:br/>
        <w:t>ны мынау. Басың аман, төрт түлігің түгел. Не ішем, не</w:t>
        <w:br/>
        <w:t>329</w:t>
        <w:br/>
        <w:t>мышағымнан теуіп-ақ жібергені. Қатты тиген тепкіден</w:t>
        <w:br/>
        <w:t>кирелең ете қалдым.</w:t>
        <w:br/>
        <w:t>-- Мынауың барып тұрған бассыздық! Бұл қылы-</w:t>
        <w:br/>
        <w:t>ғыңа әлі-ақ жауап бересің!-- деп ашу шақырдым. Қүш</w:t>
        <w:br/>
        <w:t>көрсетіп, қоқиланып қоямын. Бұлқынып, қолдарынан</w:t>
        <w:br/>
        <w:t>босанбақ боламын. Шамам келетін емес.</w:t>
        <w:br/>
        <w:t>-- Көресің әлі кімнің кімге қалай жауап берерін.</w:t>
        <w:br/>
        <w:t>Оттамай отыр мына машинаға!-- деп кеудесінде қызыл</w:t>
        <w:br/>
        <w:t>жолағы бар «уазиктің» артқы есігінен екі бүктеп мені</w:t>
        <w:br/>
        <w:t>ішіне тықты да жіберді.</w:t>
        <w:br/>
        <w:t>Қүндіз демей, түн демей халық тыныштығын қор-</w:t>
        <w:br/>
        <w:t>ғайтын милиция қызметкерінің мына маған көрсеткеп</w:t>
        <w:br/>
        <w:t>озбырлығына еріксіз көндім. Машинаның ішінде отырып</w:t>
        <w:br/>
        <w:t>біраз тынышталғандай болдым.</w:t>
        <w:br/>
        <w:t>-- Ау, жігіттер,-- деймін екі көзім жәутеңдеп.-- Сен-</w:t>
        <w:br/>
        <w:t>дер мені біреумен шатастырып алмадыңдар ма? Мына</w:t>
        <w:br/>
        <w:t>істеріңе түсінсем бұйырмасын.</w:t>
        <w:br/>
        <w:t>-- Қәзір керекті жеріңе барған соң түсінесің. Ізіңді</w:t>
        <w:br/>
        <w:t>кесіп, артыңнан қуып жүріп әзер дегенде ұстадық-ау,</w:t>
        <w:br/>
        <w:t>өзіңді,- деді милиция сержанты түжілдей сөйлеп. Бай-</w:t>
        <w:br/>
        <w:t>қаймын, өзіне-өзі дән риза. Түрі Отан алдында аса ба-</w:t>
        <w:br/>
        <w:t>тырлық, әрі атпқырлық іс атқарғандай бал-бұл жанады.</w:t>
        <w:br/>
        <w:t>-- Ау, жігіттер, мен ешқайда қашқаным жоқ. Қеле</w:t>
        <w:br/>
        <w:t>жатқан машинадан бұрын үлгермек болып жолдан жү-</w:t>
        <w:br/>
        <w:t>гіріп өткен едім. Өз шаруаммен жүрген адаммын. Ма-</w:t>
        <w:br/>
        <w:t>ған неге сенбейсіңдер?-- деймін мені біреумен шатас-</w:t>
        <w:br/>
        <w:t>тырып алғандарына енді көзім жетіп.</w:t>
      </w:r>
    </w:p>
    <w:p>
      <w:r>
        <w:t>-- Көрдік қалай қашпағаныңды. Құтылып кетпек</w:t>
        <w:br/>
        <w:t>болып жағаласуың тағы бар ғой...-- деп милиция сер-</w:t>
        <w:br/>
        <w:t>жанты сұрлана түсіп көзін ақшитып жіберді.</w:t>
        <w:br/>
        <w:t>Амал қанша... Жым болдым.</w:t>
        <w:br/>
        <w:t>Айдап отырып аудандық милиция бөлімінен бір-ақ</w:t>
        <w:br/>
        <w:t>шықтық.</w:t>
        <w:br/>
        <w:t>“Түнгі кезекте отырған милиция капитаны</w:t>
        <w:br/>
        <w:t>шыққан екен.</w:t>
        <w:br/>
        <w:t>-- Тағы кімді алып келдіңдер!-- деді машина жаққа</w:t>
        <w:br/>
        <w:t>мойнын созып.</w:t>
        <w:br/>
        <w:t>Қолын шекесіне апарған сержант: )</w:t>
        <w:br/>
        <w:t>-- Жолдас капитан, көшеде жайбарақат кетіп бара</w:t>
        <w:br/>
        <w:t>жатқап бір кісіні сойылға жығып, қашып кеткен бұза-</w:t>
        <w:br/>
        <w:t>қыны әзер дегенде із кесіп, іздеп жүріп ұстадық,-- деп</w:t>
        <w:br/>
        <w:t>көз қиығымен мен жақты мезгеп қойды.</w:t>
        <w:br/>
        <w:t>-- Жарайсын сержант! Ол оңбағанды</w:t>
        <w:br/>
        <w:t>мап тастаңдар. Ертең сөйлесеміз,-- деп қалтасынан әл-</w:t>
        <w:br/>
        <w:t>ған шылымын тұтатып рахаттана сора бастады.</w:t>
        <w:br/>
        <w:t>аулаға</w:t>
        <w:br/>
        <w:t>апарып қа-</w:t>
        <w:br/>
        <w:t>832</w:t>
        <w:br/>
        <w:t>ды білем. Мен де аз күннің ішінде біраз демалушылар-</w:t>
        <w:br/>
        <w:t>мен танысып та үлгердім. Олардың көпшілігінің жүріс-</w:t>
        <w:br/>
        <w:t>тұрысы мен сөз саптасына қарап, қызыл көрсе қылила-</w:t>
        <w:br/>
        <w:t>на қалатын өңкей сұр бойдақтар ма деп қаласың. Қол</w:t>
        <w:br/>
        <w:t>бос, жан тыныш болғандықтан да солай шығар. Олай</w:t>
        <w:br/>
        <w:t>дейтінім, біраз уақыт бірін бірі көрмей қалса есікке ты-</w:t>
        <w:br/>
        <w:t>ным жоқ. Ал бастары қосыла қалса амандық-саулықтан</w:t>
        <w:br/>
        <w:t>соң қызыл тілдің тиегін ағытып, қалжыңға басқанда...</w:t>
        <w:br/>
        <w:t>Тыңдармандар езуін жия алмай әлсін-әлсін ішін басып,</w:t>
        <w:br/>
        <w:t>көздеріне жас келеді.</w:t>
        <w:br/>
        <w:t>-- Қайырғали десе, менің бір ұсынысым бар, қалай</w:t>
        <w:br/>
        <w:t>дейсін?-- деді бөлмеде қатар жататын, Өскемен облы-</w:t>
        <w:br/>
        <w:t>сынан келген Иван Николаевич.</w:t>
        <w:br/>
        <w:t>-- Ол нендей ұсыныс,-- дедім.</w:t>
        <w:br/>
        <w:t>-- Сонау, кең байтақ қазақ елінен келген жерлестер</w:t>
        <w:br/>
        <w:t>мен бас косып бір күн әңгіме-дүкен құрсақ деймін. Ме-</w:t>
        <w:br/>
        <w:t>кен-жайымыздың алшақтығына қарамай, сырласа келіп</w:t>
        <w:br/>
        <w:t>достасып та кетерміз. Достық деген арақашықтыққа</w:t>
        <w:br/>
        <w:t>қарай ма.</w:t>
        <w:br/>
        <w:t>-- Мынауыңыз көңілден шығатын ұсыныс. Олай бол-</w:t>
        <w:br/>
        <w:t>са шамалы дастарқан жайыумыз керек қой,-- дедім.</w:t>
        <w:br/>
        <w:t>-- Онда тұрған не бар. Қүтіп алуға шамамыз келе-</w:t>
        <w:br/>
        <w:t>тін шығар,-- деп езу тартты.</w:t>
      </w:r>
    </w:p>
    <w:p>
      <w:r>
        <w:t>-- Әрине келеді,-- деймін достық сезімге деген ақ</w:t>
        <w:br/>
        <w:t>ниетін құптап.</w:t>
        <w:br/>
        <w:t>Сенбі күні кешкі астан кейін біздің аядай бөлмеде</w:t>
        <w:br/>
        <w:t>бәріміз бас қостық. :</w:t>
        <w:br/>
        <w:t>Қазақ елінен келіп демалып жатқандардың жетеуі</w:t>
        <w:br/>
        <w:t>ер, екеуі әйел екен. «Жеті еркектің жетегінде неміз бар,</w:t>
        <w:br/>
        <w:t>өздері-ақ болсын» деп сәлем жолдаған кос келіншек</w:t>
        <w:br/>
        <w:t>келмей қалды.</w:t>
        <w:br/>
        <w:t>«Бәріміздің денсаулығымыз үшін! Қай жерде тұрып,</w:t>
        <w:br/>
        <w:t>қай жерде жүрмейік, бір-бірімізді ұмытпау үшін!» деп</w:t>
        <w:br/>
        <w:t>тост көтердік. Жас жағынан қатарлас екенбіз. Қысыл-</w:t>
        <w:br/>
        <w:t>май отырып, көсіле сөйлеуге ол да себін тигізді. Кезек</w:t>
        <w:br/>
        <w:t>айтылған анекдоттар мен қалжың сөздер араласа берді.</w:t>
        <w:br/>
        <w:t>Біраз уақыт езу жия алмай отырдық. 22</w:t>
        <w:br/>
        <w:t>Семейден келген аңқылдаған ақкөңіл Серік бәріміз-</w:t>
        <w:br/>
        <w:t>ден басым түсті. Отырған ортасын күлкіге толтыру үшін</w:t>
        <w:br/>
        <w:t>таппайтын пәлесі жоқ. Айтып отырған кейіпкерішің мінезі</w:t>
        <w:br/>
        <w:t>мен дауыс ырғағын келтіре сөйлегенде... ішімізді басып</w:t>
        <w:br/>
        <w:t>шиқылдап қалатын кезіміз болады. Әлден соң, Сәкең</w:t>
        <w:br/>
        <w:t>аузын аша бастаса болды өзімізден өзіміз күле жөнеле-</w:t>
        <w:br/>
        <w:t>міз. «Қез келген кісіге қона бермейтін қасиет қой, мы-</w:t>
        <w:br/>
        <w:t>844</w:t>
        <w:br/>
        <w:t>алғаш дыбыс берген күнімен құттықтап, қолын қысып</w:t>
        <w:br/>
        <w:t>қайтсақ қайтеді,-- деген пікірді ортаға қадай қойды.</w:t>
        <w:br/>
        <w:t>Қашан да бірін бірі көруге құмартатыны мен достық</w:t>
        <w:br/>
        <w:t>деген сезімнің асқақтата алып-ұшатын құдіреті оларды</w:t>
        <w:br/>
        <w:t>жайбарақат отырғызбады. Терлеп-тепшіп, денелері бу-</w:t>
        <w:br/>
        <w:t>санып ішіп отырған астарын қойғыза қойын орындары-</w:t>
        <w:br/>
        <w:t>нан тез тұрғызды.</w:t>
        <w:br/>
        <w:t>Біраз күннен бері тұмауратып жүрген Бектас:</w:t>
        <w:br/>
        <w:t>-- Мен емімді алып жылы жерде отыра берейін.</w:t>
        <w:br/>
        <w:t>Амандығын берсе ертең есесін қайырармын,-- деп үйін-</w:t>
        <w:br/>
        <w:t>де қалып қойды. Қалғандары дабырласа далаға шықты.</w:t>
        <w:br/>
        <w:t>-- Өздерің көріп тұрсыңдар, менің де жағдайым бол-</w:t>
        <w:br/>
        <w:t>май тұрғаны. Олардың үйіне тұмауымды тасымай-ақ,</w:t>
        <w:br/>
        <w:t>қояйын. Біздің үйдің атынан бас ием бара жатқан жоқ</w:t>
        <w:br/>
        <w:t>па. Туған күнімен құттықтап, өз атынан қолын қысся,</w:t>
        <w:br/>
        <w:t>мен болып Ерекеңді кеудесіне басар. Келмеді деп рен-</w:t>
        <w:br/>
        <w:t>жи қоймас. Оның үстіне ертеңгі күнге істеп тастар ісім</w:t>
        <w:br/>
        <w:t>де баршылық еді,-- деп Жәнібектің әйелі де құрбыла-</w:t>
        <w:br/>
        <w:t>рынан кешірім сұрап жол-жөнекей үйінің тұсында қа-</w:t>
        <w:br/>
        <w:t>лып қойды.</w:t>
        <w:br/>
        <w:t>-- Қызғанбай шалыңды бізбен ілестіріп жіберсең</w:t>
        <w:br/>
        <w:t>болғаны. Айтқаныңа қарсы емеспіз,-- деп Қенже құрбы-</w:t>
        <w:br/>
        <w:t>сының қанжығасына қалжыңын байлап жатыр.</w:t>
        <w:br/>
        <w:t>-- Маған басын аман қайырсаңдар болғаны,-- деп</w:t>
        <w:br/>
        <w:t>қалжыңға әзілін қосып күлісіп алды.</w:t>
      </w:r>
    </w:p>
    <w:p>
      <w:r>
        <w:t>Қолтықтасқан үш келіншектің соңынан ілескен Жәні-</w:t>
        <w:br/>
        <w:t>бек Ерекендікіне кете барды. Бірде жол жағасындағы</w:t>
        <w:br/>
        <w:t>мүз боп қатқан қарды қытырлата басса, келесіде, жол</w:t>
        <w:br/>
        <w:t>бойы кездесетін ойпаңдағы көлшік суды шылқылдата</w:t>
        <w:br/>
        <w:t>кешіп келеді. Ауыздарын жаппай әңгіме-қалжың айт-</w:t>
        <w:br/>
        <w:t>қан төртеуі көңілді-ақ.</w:t>
        <w:br/>
        <w:t>-- Мына ұсынысыңыз көңілден шықты, Жәке. Қия-</w:t>
        <w:br/>
        <w:t>дағыны көре, санадағыны сезе қоятын қасиетіңіз бар-ау</w:t>
        <w:br/>
        <w:t>деймін осы,-- Деді кейінгі күндері өздерімен қойын-қол-</w:t>
        <w:br/>
        <w:t>тық араласып жүрген Гүлнәр деген жалғыз басты ке-</w:t>
        <w:br/>
        <w:t>Ліншек, қабатында келе жатқан Жәнібекке күлімдей</w:t>
        <w:br/>
        <w:t>қарап.</w:t>
        <w:br/>
        <w:t>-- Мұның бос қиялын не қылайын, еркек боп жетіс-</w:t>
        <w:br/>
        <w:t>тіріп жүрген жері шамалы,-- деді қос келіншектің ор-</w:t>
        <w:br/>
        <w:t>тасында қолтықтасып келе жатқан Жамал мұрынын</w:t>
        <w:br/>
        <w:t>шүйіре беріп. Әзіл айтса да дәл айтты.</w:t>
        <w:br/>
        <w:t>Жамалдың сөзінен кекесін сезген Жәнібектің кеудесі</w:t>
        <w:br/>
        <w:t>тыз-з ете қалды. Көмекейіне келіп қалған әлде бір тұз-</w:t>
        <w:br/>
        <w:t>дық сөзді бұл да бүрке жаздады. Бырақ әдептен озба-</w:t>
        <w:br/>
        <w:t>ды. Жұтына берді. Өйткені жесір ғой деп, қашан болма-</w:t>
        <w:br/>
        <w:t>887</w:t>
        <w:br/>
        <w:t>бейе түскені соншама көңілім толқып, қуаныштан екі</w:t>
        <w:br/>
        <w:t>табанымды еденге тепкілеп билеп кетем. Мекемеміз</w:t>
        <w:br/>
        <w:t>ақша орнына керегі жоқ шикі заттар беріп есеп айыры-</w:t>
        <w:br/>
        <w:t>сатын болды ғой бұл күндері. Теңгені көруден қалдық.</w:t>
        <w:br/>
        <w:t>Ал, дүкенге бара қалсаң ақша бер дейді. Сондықтан да</w:t>
        <w:br/>
        <w:t>бар ойлаған ойымыз жұмыс істеп елімізді көркейту ем-</w:t>
        <w:br/>
        <w:t>ес, базар барып теңге тауып, үйге керек-жарақ алсақ</w:t>
        <w:br/>
        <w:t>дейміз. Өткен күні базарға барып біраз ақша түсірдім</w:t>
        <w:br/>
        <w:t>де екі кило шекер алған едім. «Шекер жейтін болдық!»</w:t>
        <w:br/>
        <w:t>деп шуылдасып, алақайлап алақап соққап балаларым-</w:t>
        <w:br/>
        <w:t>ды көргенде қуаныштан, еркек басыммен, көзіме жас</w:t>
        <w:br/>
        <w:t>алдым...-- Генрих қаптап кеткен көп «қуаныштарын»</w:t>
        <w:br/>
        <w:t>шұбырта айтып тауыса алар емес. Әлден соң тізбектел-</w:t>
        <w:br/>
        <w:t>ген ойын тоқтата қойып сәл ойланып қалды. Содан:--</w:t>
        <w:br/>
        <w:t>Мен білсем мұның бәрі үлкен «қуаныштың» бастамасы-</w:t>
        <w:br/>
        <w:t>ау деймін...-- деп сөзін қорытқан болды.</w:t>
        <w:br/>
        <w:t>Жангелді де ойланып қалды. Сөйтсе, өзінің де тап</w:t>
        <w:br/>
        <w:t>осындай «қуаныштары» толып жатыр екен...</w:t>
        <w:br/>
        <w:t>ТЕПКІ</w:t>
        <w:br/>
        <w:t>Ұзақ жол жүріп түн жарымы ауа ауылға келдім.</w:t>
        <w:br/>
        <w:t>Пәтерімнен бір шама жерде орын тепкен таражға ма-</w:t>
        <w:br/>
        <w:t>шинамды қойдым да «үх» деп үйге қарай бет бұрдым.</w:t>
        <w:br/>
        <w:t>Айнала тым-тырыс. Елдің бәрі ұйқыда. Ашық аспанда-</w:t>
        <w:br/>
        <w:t>ғы жұлдыздар төбемнен төніп жымың қағады.</w:t>
        <w:br/>
        <w:t>Қөше қилысына келе бергенімде шамын жарқыра-</w:t>
        <w:br/>
        <w:t>тып ызғытқан бір машина келе жатты. Адам баласының</w:t>
        <w:br/>
        <w:t>қанына сіңген әдеті емес пе, «үлгерсем» деп асығыс</w:t>
        <w:br/>
        <w:t>қимыл жасайтын. Мен де жүгіре басып көше қиылысын</w:t>
        <w:br/>
        <w:t>кесіп өттім. Әлгі машина өтіп барып, тежегісін шиқыл-</w:t>
        <w:br/>
        <w:t>дата басты да қайта бұрылды. Төбесіндегі шамын жал-</w:t>
        <w:br/>
        <w:t>тылдата айғайын салып, алдымды кесе беріп көлденең</w:t>
      </w:r>
    </w:p>
    <w:p>
      <w:r>
        <w:t>тоқтай қалды. Ішінен жерге асығыс қарғып түскен ең-</w:t>
        <w:br/>
        <w:t>гезердей қызыл жағалы екі жігіт мағаң қарай ұмтыл-</w:t>
        <w:br/>
        <w:t>ды. Мен табанымды жалтыратып қаша жөнелдім. Неге</w:t>
        <w:br/>
        <w:t>қаштым, ол жағын өзім де білмеймін. Аяқтары сырық-</w:t>
        <w:br/>
        <w:t>тай жас жігіттер жанымды қойсын ба, тез-ақ қуып жет-</w:t>
        <w:br/>
        <w:t>ті. Біреуі жағамнан, екіншісі желкемнен ұстап алып</w:t>
        <w:br/>
        <w:t>дырылдатып машинаға қарай сүйреп барады.</w:t>
        <w:br/>
        <w:t>-- Әй, жігіттер, бұларың не сендердің?! Жіберіндер</w:t>
        <w:br/>
        <w:t>мені!-- деймін олармен алысып. Қос табанымды қара</w:t>
        <w:br/>
        <w:t>жерге қабат тіреп кері тебінем.</w:t>
        <w:br/>
        <w:t>-- Аяғыңды басасың ба, жоқ па?!-- деп біреуі құй-</w:t>
        <w:br/>
        <w:t>83%</w:t>
        <w:br/>
        <w:t>деп келе жатқанын қайдам, біреуі басып шайқай береді.</w:t>
        <w:br/>
        <w:t>Аузын жаппай бірдемелерді айтып келеді. Астындағы</w:t>
        <w:br/>
        <w:t>атының екі жағына кезек ауын әлсін-әлсін құлап қала</w:t>
        <w:br/>
        <w:t>жаздайды. Қолындағы. шолақ қамшысын оңды-солды</w:t>
        <w:br/>
        <w:t>үйіріп қояды. Аялдамаға таяған кезде, танысым емес пе</w:t>
        <w:br/>
        <w:t>екен деген оймен көз тігем баяғы. Сөйтсем, тоя «қышқыл</w:t>
        <w:br/>
        <w:t>суын» жұтып алған екеуі де өзімнің қазакем! Басқа жұрт</w:t>
        <w:br/>
        <w:t>қол-аяққа тұрмайтын машиналарының терезесінен шырт</w:t>
        <w:br/>
        <w:t>түкіріп тастап желдетіп бара жатса, мына патшағарлар-</w:t>
        <w:br/>
        <w:t>дың келе жатқаны мынау!</w:t>
        <w:br/>
        <w:t>Аттан ауып түсе жаздап келе жатқанына ерекше көз</w:t>
        <w:br/>
        <w:t>салдым. Бұл бейшара, тозығы жеткен қой терісінен тігіл-</w:t>
        <w:br/>
        <w:t>ген құлақшынын мыжырайта баса киіп алыпты. Ат үстін-</w:t>
        <w:br/>
        <w:t>де ауып барып қайта түзелгенде, аяқтың басынан шығыл</w:t>
        <w:br/>
        <w:t>кеткен үзеңгіні керзі етіктің табанымен қайта іздейді.</w:t>
        <w:br/>
        <w:t>Іздеп табады әйтеуір. Үстіндегі шолақ қоңыр көпәйкесі-</w:t>
        <w:br/>
        <w:t>нің де омырау тұсы сөгіліп кеткен бе. Сол жыртықтан бір</w:t>
        <w:br/>
        <w:t>шоқ ақ мақта бұрқырап шығып кеткен. Көрген көзді</w:t>
        <w:br/>
        <w:t>ұрып тұр...</w:t>
        <w:br/>
        <w:t>Қасындағы жолдасы да көзімнен таса қалмады. Оның</w:t>
        <w:br/>
        <w:t>дені бір шама дұрыстау көрінгенімен, намыс дегеннен</w:t>
        <w:br/>
        <w:t>ныспы жоқ-ау деймін, Өйткені, айналасыпда не боп жат-</w:t>
        <w:br/>
        <w:t>қанымен шаруасы жоқ, үн-түнсіз келеді, Қалт-құлт етіп</w:t>
        <w:br/>
        <w:t>ат үстінен құлап кетпей отырғанына дән риза секілді.</w:t>
        <w:br/>
        <w:t>Барым осы дегендей, қос қолдап ердің басыңан ұстап</w:t>
        <w:br/>
        <w:t>алыпты.</w:t>
        <w:br/>
        <w:t>Екеуі де астарындағы аттарына сенгендігі болар,</w:t>
        <w:br/>
        <w:t>тізгендерін босатып ер басына іле салыпты...</w:t>
        <w:br/>
        <w:t>Бір мезстте, сілтеген қамшыдан, жол бойында қаңғып</w:t>
        <w:br/>
        <w:t>келе жатқан бір ала төбет арс ете қалды. Оқыс шыққан</w:t>
        <w:br/>
        <w:t>дауыстан қамшы сілтеушінің астындағы ат жалт берді.</w:t>
        <w:br/>
        <w:t>Ердің басынан ұстай берген ол ертоқымымен қосыла,</w:t>
        <w:br/>
        <w:t>көзді ашып-жұмғанша аттың бауырына ауып түсті. Бір</w:t>
        <w:br/>
        <w:t>аяғы үзеңгіге ілініп қалып есік пен төрдей жергс сүйреті-</w:t>
        <w:br/>
        <w:t>ліп те барды. Ат тоқтай қалмағанда иесінің не күйге</w:t>
        <w:br/>
        <w:t>түсерін кім білген.</w:t>
        <w:br/>
        <w:t>Осы тұста, әлгіндегі үн-түнсіз қасында келе жатқан</w:t>
        <w:br/>
        <w:t>досына тіл бітті. Шалқая беріп үзеңгіге табан тіреп, тіз-</w:t>
        <w:br/>
        <w:t>гін тартқан ол:</w:t>
      </w:r>
    </w:p>
    <w:p>
      <w:r>
        <w:t>-- Астындағы атынан құлап түскен, ой дұрак! Ата-</w:t>
        <w:br/>
        <w:t>бабаңнан бері мал бағып, жылқы үстіне ұйықтап үйрен-</w:t>
        <w:br/>
        <w:t>ген ұлы жүздің ұрпағы емес пе едің, Мына құлағаның</w:t>
        <w:br/>
        <w:t>кәнсерт болды ғой, кәнсерт,-- деп аяғын босата алмай</w:t>
        <w:br/>
        <w:t>бұлқынып жатқан жолдасына кінә тағып қарқылдап</w:t>
        <w:br/>
        <w:t>күлгені.</w:t>
        <w:br/>
        <w:t>327</w:t>
        <w:br/>
        <w:t>багын одан әрі қатуландыра түсті. Мәмлеге келетін түрі</w:t>
        <w:br/>
        <w:t>жок.</w:t>
        <w:br/>
        <w:t>Қабағы домбығып, екі көзі кіртиіп кеткен сеожант-</w:t>
        <w:br/>
        <w:t>тың қолы қалтылдап тұрғанын байқап қалған Еркали:</w:t>
        <w:br/>
        <w:t>«Дәуде болса осы патшағарың бас жазар тілеп тұрған</w:t>
        <w:br/>
        <w:t>шығар» деген ойға келеді.</w:t>
        <w:br/>
        <w:t>-- Қарағым, жас келгенде облМАЙ-дың есігіне ба-</w:t>
        <w:br/>
        <w:t>рып телмірмей-ақ қояйын. Төлер айыбым осы болсын,-</w:t>
        <w:br/>
        <w:t>деп төс қалтасынан көк қағаздың біреуін суырып алып</w:t>
        <w:br/>
        <w:t>сержанттың алақанына ұстата қойды.</w:t>
        <w:br/>
        <w:t>Мәселенің тез ішешілгеніне көңілі орнына түскен</w:t>
        <w:br/>
        <w:t>Ытырман ақшалы алақанын қыса қойды. Ақшалы қол-</w:t>
        <w:br/>
        <w:t>ды қалтаға ұрып жіберді дс:</w:t>
        <w:br/>
        <w:t>-- Жасыңыз үлкен ағай екепсіз, айтқаныңыз-ақ бол-</w:t>
        <w:br/>
        <w:t>сын. Мінекей куәлігіңіз. Ендігәрі тәртіп бұзбай абайлап</w:t>
        <w:br/>
        <w:t>жүріңіз. Біле білсеңіз, қара жол үстінде қауып-қатер</w:t>
        <w:br/>
        <w:t>деген аяқ-асты...-- деп көл-көсір ақылын айтып Ерғали-</w:t>
        <w:br/>
        <w:t>ды жәніне жіберді де, енді келесі жемтігін тұзаққа тү-</w:t>
        <w:br/>
        <w:t>сірмек боп бәйтеректердің түбіне қайта барып жасы-</w:t>
        <w:br/>
        <w:t>рынды.</w:t>
        <w:br/>
        <w:t>Бұғып қалған сержанттан ұзай берген Ерғали әлгін-</w:t>
        <w:br/>
        <w:t>де ғана озамын деп жазаланған жүк машинасы, енді,</w:t>
        <w:br/>
        <w:t>итеңдеп кері келе жатқанын көргенде, гәп қайда екенін</w:t>
        <w:br/>
        <w:t>түсіне қойды. Амал қанша..</w:t>
        <w:br/>
        <w:t>Машинасын аяндатып келе жатқап Құрманнан екпін-</w:t>
        <w:br/>
        <w:t>дей келіп озып шыққан келесі бір сұр «Жигулиғе» Ытыр-</w:t>
        <w:br/>
        <w:t>манның дарылдай шыққан ысқырығының даусы Ерғали-</w:t>
        <w:br/>
        <w:t>ға да естілді.</w:t>
        <w:br/>
        <w:t>-- Сен де құрылған тұзаққа түстің-ау деймін! Не-</w:t>
        <w:br/>
        <w:t>мен құтылар екенсің?..-- деп аузын жыбырлатқан Ер-</w:t>
        <w:br/>
        <w:t>ғали артына бір қарап алды да өз жөніне кете берді.</w:t>
        <w:br/>
        <w:t>ЖЕТІ ЖІГІТТІҢ ХИКАЯСЫ</w:t>
        <w:br/>
        <w:t>Суйген шақта біздің ақылсызда-</w:t>
        <w:br/>
        <w:t>ды?ь ақымақ боп кететініміз Әе бола-</w:t>
        <w:br/>
        <w:t>ы</w:t>
        <w:br/>
        <w:t>Мұхтар Әуезов.</w:t>
        <w:br/>
        <w:t>Мәдениеттің өресі әйелге Әсген</w:t>
        <w:br/>
        <w:t>көзқараспен анықталады.</w:t>
        <w:br/>
        <w:t>Максим Горький.</w:t>
      </w:r>
    </w:p>
    <w:p>
      <w:r>
        <w:t>Қара теніз жағалауында орналасқан демалыс үйле-</w:t>
        <w:br/>
        <w:t>рінің бірінде демалып жатқаныма біраз күн болды. Іш</w:t>
        <w:br/>
        <w:t>пысатын емес. Мұнда келгендер бірімен бірі тез ұғыса-</w:t>
        <w:br/>
        <w:t>343</w:t>
        <w:br/>
        <w:t>-- Қалтамды кеше-ақ қартаға қақтырып тастаппын.</w:t>
        <w:br/>
        <w:t>Ертеңгісін төсегімнен тұрмай жатып, қадала қараған</w:t>
        <w:br/>
        <w:t>қатынның қос жанарынан көп нәрсені түсіндім. Сынаптай</w:t>
        <w:br/>
        <w:t>сусып қартаға кеткен ақшаның есебіне жете алмай, бүл-</w:t>
        <w:br/>
        <w:t>діріп қойған баляашя мөлиіп отыр едім, қалқиған құла-</w:t>
        <w:br/>
        <w:t>ғының қызығын көргір, завгар ағамыз телефон соғып</w:t>
        <w:br/>
        <w:t>шақыра қойғаны. Қуанғанымнан демалыс күн екенін</w:t>
        <w:br/>
        <w:t>ұмытып, үйден шыға жөнелдім. Біраз күте тұрғын, зав-</w:t>
        <w:br/>
        <w:t>гарға жолығып, не үшін шақырганын біліп шығайын.</w:t>
        <w:br/>
        <w:t>Сонан соң қайда барсақ та бірге боламыз,-- деді Құр-</w:t>
        <w:br/>
        <w:t>ман.</w:t>
        <w:br/>
        <w:t>-- Не үшін шақырыпты?</w:t>
        <w:br/>
        <w:t>) -- Ит білсін бе. «Бас жаза ғой» дер деймісің. Маши-</w:t>
        <w:br/>
        <w:t>нам керек болып қалды да,-- деді Құрман бет әлпетін</w:t>
        <w:br/>
        <w:t>тыржита сөйлеп.</w:t>
        <w:br/>
        <w:t>-- Олай болса жолымыз болды дей бер!-- деп Ытыр-</w:t>
        <w:br/>
        <w:t>манның қос жанары жайнай түсті.</w:t>
        <w:br/>
        <w:t>-- Тағы ие ойлап таба қойдың?</w:t>
        <w:br/>
        <w:t>-- Машинапмен бір жерге барып кел десе бас тарт-</w:t>
        <w:br/>
        <w:t>па.</w:t>
        <w:br/>
        <w:t>т- Кешегіден бүкіл денем қалт-қалт етеді.. Жолға</w:t>
        <w:br/>
        <w:t>шыға бергенімде дарылдаған ысқырық естілсе қайтем?</w:t>
        <w:br/>
        <w:t>-- Мен тұрғанда қорықпа, қасыңда отырам,-- деді</w:t>
        <w:br/>
        <w:t>Ытырман құрбысының жотасынан қағып қалып.</w:t>
        <w:br/>
        <w:t>Асфальт төселген қара жол. Жол бойын қуалай, қа-</w:t>
        <w:br/>
        <w:t>тарласа бой түзеген зәулім-зәулім бәйтеректер. Әрі-бері</w:t>
        <w:br/>
        <w:t>ызғытып өтіп жатқан машина айдаушыларға жоғары-</w:t>
        <w:br/>
        <w:t>дан төніп: «Жолың болсын, жолаушы!» дегендей ұшар</w:t>
        <w:br/>
        <w:t>басын сәл-пәл изеп қойып жатқаны. Ұзап бара жатқан</w:t>
        <w:br/>
        <w:t>жолаушылардың соңынан: «Сау-саламат бол» дегендей</w:t>
        <w:br/>
        <w:t>жайқалған көк жапырақтарын желпиді. Оны ұғып бара</w:t>
        <w:br/>
        <w:t>жатқан жолаушылар жоқ. Жүрістері суыт. Қай-қайсысы</w:t>
        <w:br/>
        <w:t>болса да әлде неге асығыс. Қу тірлік уақыттың аздығы-</w:t>
        <w:br/>
        <w:t>нан кімді болса да алға салып қамшылаумен болады</w:t>
        <w:br/>
        <w:t>ғой. :</w:t>
        <w:br/>
        <w:t>Көк «Жигулиін» жүйткітіп келе жатқан Ерғали қка-</w:t>
        <w:br/>
        <w:t>тарласа бой түзеген бәйтеректерге көз тастап қызыға</w:t>
        <w:br/>
        <w:t>қарайды. Ара-кідік әндетіп қояды. «Жигули» қойсын ба,</w:t>
        <w:br/>
        <w:t>көз ұшында көрінген жүк машинасын әп-сәтте қуып</w:t>
        <w:br/>
        <w:t>жетті. Қалтылдап зорға келе жатқан оның соңына түсті.</w:t>
        <w:br/>
        <w:t>Әлден соң: «Мынау, асықпай жүріп арбамен қоян ала-</w:t>
        <w:br/>
        <w:t>тынның дәл өзі ғой» деп езу тартты да озбақ боп астын-</w:t>
        <w:br/>
        <w:t>дағы «тұлпарына» жылдамдық қоса берін, газдің педа-</w:t>
        <w:br/>
        <w:t>лінен табанын тез тартып ала қойды. Өйткені, жол жа-</w:t>
        <w:br/>
        <w:t>ғасында «Озуға болмайды» деген белгіні байқап қалды.</w:t>
      </w:r>
    </w:p>
    <w:p>
      <w:r>
        <w:t>341</w:t>
        <w:br/>
        <w:t>мау, жан сұлулығы мен жан сый сұлулығы адам бала-</w:t>
        <w:br/>
        <w:t>сына ауадай қажет емес пе?!» деп күбір етті.</w:t>
        <w:br/>
        <w:t>Алыстан қараңдаған Жамалдың соңында түн жамы-</w:t>
        <w:br/>
        <w:t>лып келе жатқан Жәнібек әлгі ойларға қайта оралып:</w:t>
        <w:br/>
        <w:t>«КҚейбіреуіміз ондай-ондай сұлулықтың бар-жоғын бай-</w:t>
        <w:br/>
        <w:t>қамайтын да шығармыз!» деп күйіп-піседі. «Сол үш</w:t>
        <w:br/>
        <w:t>сұлулықтың етек-жеңің жиып, басын қосып бойында</w:t>
        <w:br/>
        <w:t>ұстай алмағандар бір көрген көзге көркем болса да,</w:t>
        <w:br/>
        <w:t>жаны Мен тәні жүдеу екенін мойындағысы келмейтінін</w:t>
        <w:br/>
        <w:t>қайтерсің! Жаратылыс сырт сұлулығын бәсең беріп,</w:t>
        <w:br/>
        <w:t>ал, өзі болса, жан сұлулығыпа қанына сіңіре алмай жүр-</w:t>
        <w:br/>
        <w:t>гендерге айтар едім: «Ол екі сұлулықтыц есесін аяқ»</w:t>
        <w:br/>
        <w:t>астында «шашылып» жатқан сый сұлулығымен ТОЛТтЫ-</w:t>
        <w:br/>
        <w:t>руға болады» деп. Және де айтар едім: «Асқақтаумен</w:t>
        <w:br/>
        <w:t>адам баласының ар-памысына тие берме. Сый сұлулы-</w:t>
        <w:br/>
        <w:t>ғының киелі құдыретін бағаламауға болмайды!» деп.</w:t>
        <w:br/>
        <w:t>Өйткені ол жоқ жерде адам баласы аюан мінезіне бет</w:t>
        <w:br/>
        <w:t>бұрады...» деп ой тереңіне бойлай түскен Жәнібек өзінің</w:t>
        <w:br/>
        <w:t>көк дарбазасына келіп тұрғанын білмей де қалды. Жа-</w:t>
        <w:br/>
        <w:t>мал да аман-есен үйіне келіп кірген, бөлмесіндегі электр</w:t>
        <w:br/>
        <w:t>шамы караңғы түнде жарқ ете түсті.</w:t>
        <w:br/>
        <w:t>ТҰЗАҚ</w:t>
        <w:br/>
        <w:t>Түске жуық үйінен көңілсіздікті қолтықтай сыртка</w:t>
        <w:br/>
        <w:t>шыққан Ытырман, көше бойында теңселе басып келе</w:t>
        <w:br/>
        <w:t>жатқан бөтелкелес құрбысы Құрманды көргенде қуан-</w:t>
        <w:br/>
        <w:t>ғаны сонша, анадайдан алақайлап алақанын шапалақ-</w:t>
        <w:br/>
        <w:t>тап жіберді.</w:t>
        <w:br/>
        <w:t>-- «Жолы болар жігіттің жеңгесі алдынан шығар»</w:t>
        <w:br/>
        <w:t>деген осы-ау, сірә. Үйіңе кіруге әйеліңнен бата алмай,</w:t>
        <w:br/>
        <w:t>сені қалай кездестірсем екен деп келе жатыр едім. Мы-</w:t>
        <w:br/>
        <w:t>науың дұрыс болды. Жолымыз болады екен...-- деді</w:t>
        <w:br/>
        <w:t>Ытырман сырық бойын сәл-пәл иіп.</w:t>
        <w:br/>
        <w:t>-- Төбеме қоргасын құйып тастағандай басымды</w:t>
        <w:br/>
        <w:t>әзер көтеріп келем. Түнде сенімен жарыса ішемін деп</w:t>
        <w:br/>
        <w:t>оңбай қалыппын. Өзің қалайсың?-- деді тапалтақ кел-</w:t>
        <w:br/>
        <w:t>ген аласа бойлы Құрман сәл-пәл шалқая түсіп.</w:t>
        <w:br/>
        <w:t>Менің де оңып тұрғаным шамалы. Ертеңгісін қалта-</w:t>
        <w:br/>
        <w:t>ларымды ақтарып жатып бас жазарға түк таппадым.</w:t>
        <w:br/>
        <w:t>Жанарым жәудіреп әйеліме қарасам, ол бір шыбар жы-</w:t>
        <w:br/>
        <w:t>лан, ысқырып тұр. Осындайда құтқара қоятын өзіміздің</w:t>
        <w:br/>
        <w:t>қара жолға шығамыз-ау деймін. Әлде, қалтаңның қал-</w:t>
        <w:br/>
        <w:t>тарысынан бірдеме табылып қала ма?-- деп құрбысы-</w:t>
        <w:br/>
        <w:t>ның жамбас қалтасына жармасып жатыр.</w:t>
        <w:br/>
        <w:t>340</w:t>
        <w:br/>
        <w:t>нау!» деп таңдай қағып, қол шапалақтаймыз. Саябыр</w:t>
        <w:br/>
        <w:t>бола қалса тағы айтыңыз деп қолқа саламыз.</w:t>
      </w:r>
    </w:p>
    <w:p>
      <w:r>
        <w:t>Бір мезет Серік үнсіз қалды. Қабағының астына әл-</w:t>
        <w:br/>
        <w:t>дебір көлеңке үйірілгендей.</w:t>
        <w:br/>
        <w:t>-- Достар,-- деді. Әйелдер мен ерлер арасында ұшы-</w:t>
        <w:br/>
        <w:t>ғып, өршіп жататын әңгіме көп қой. Біз болсақ қыз-ке-</w:t>
        <w:br/>
        <w:t>ліншектер жайында көп айтамыз. Менімше, олар да біз-</w:t>
        <w:br/>
        <w:t>дерді талай жерге апарып тастайтын шығар. Әйтсе де,</w:t>
        <w:br/>
        <w:t>әйел затының парасаттылығы, кеңпейілдігі, кешірімді-</w:t>
        <w:br/>
        <w:t>лігі, олардың беріктігі жайыңда айтатынымыз неге ша-</w:t>
        <w:br/>
        <w:t>малы ғана.</w:t>
        <w:br/>
        <w:t>-- Онымен не айтпақ ойың бар?-- дедік.</w:t>
        <w:br/>
        <w:t>-- Әйелдің қасиетті қылықтарынан көрі осал жақ-</w:t>
        <w:br/>
        <w:t>тары көзге түсе беретінін айтамын да. Неге оларды со</w:t>
        <w:br/>
        <w:t>жағынан ғана көріп, бір жақты баға береміз. Онымыз</w:t>
        <w:br/>
        <w:t>киянат қой.</w:t>
        <w:br/>
        <w:t>Айтқаныңның жөні бар. Көбіміздің айтар қиқалаң</w:t>
        <w:br/>
        <w:t>қалжыңымыз әйелдердің тұрақсыздығы мен оның жеңіл</w:t>
        <w:br/>
        <w:t>мінезі жайында. Бас-аяғын суша санырамыз да жата-</w:t>
        <w:br/>
        <w:t>мыз. Ал еркегінің жолын тосып, намысын ту тұтып ғұ-</w:t>
        <w:br/>
        <w:t>мыр кешкен әйелдер туралы айтылу өте аз.</w:t>
        <w:br/>
        <w:t>-- Менің анам,- деді Серік сөзін әрі жалғастырып.-</w:t>
        <w:br/>
        <w:t>Қүйеуі соғысқа кеткенде өмір қызығына қарай қадам</w:t>
        <w:br/>
        <w:t>баскан он сегіз жастағы келіншек екен. Әкемнен «қара</w:t>
        <w:br/>
        <w:t>қағаз» келіп, жылын берген соң: «Басқа салған соң қай-</w:t>
        <w:br/>
        <w:t>теміз, келінжан... Бұл да тағдырдың ісі шығар. Жассың...</w:t>
        <w:br/>
        <w:t>Біреудің етегінен ұстаймын десең қарсы келмейік. Біз-</w:t>
        <w:br/>
        <w:t>ден ұлықсат... Ұлымыздан қалған жалғыз тұяқ Серік-</w:t>
        <w:br/>
        <w:t>жанды өксітпей өсір, қарағым,-- деп көздеріне жас ал-</w:t>
        <w:br/>
        <w:t>ған ата-енесінің сөзіне құлақ аспапты. Алғаш аттаған</w:t>
        <w:br/>
        <w:t>ақ босағасын қиып кете алмапты... Әкесіз қалған мені</w:t>
        <w:br/>
        <w:t>өсіріп ер жеткізді. Қан жұтып қайғырып жүрсе де ар-</w:t>
        <w:br/>
        <w:t>тына өсек сөз ілестірмей, үлкен үйдің абыройын сактап,</w:t>
        <w:br/>
        <w:t>«қасиетті келін» атанып, ауылдың құрметіне бөлешіпті.</w:t>
        <w:br/>
        <w:t>Қәзір қаусаған кемпір. Әйтсе де «қаснетті келін» деген</w:t>
        <w:br/>
        <w:t>жанама аты осы күнге дейін ілесіп келеді.</w:t>
        <w:br/>
        <w:t>-- Аттаған ақ босағасына кір жуытпай, періште боп</w:t>
        <w:br/>
        <w:t>өткен аналардың орны бөлек қой,-- деді Ирһан Николае-</w:t>
        <w:br/>
        <w:t>вич.</w:t>
        <w:br/>
        <w:t>-- Өкінішке орай ондай асыл жандар осы күндері аз</w:t>
        <w:br/>
        <w:t>кездеседі ме деймін.</w:t>
        <w:br/>
        <w:t>-- Қыз-келіншек кезінде өмір жолын дұрыс түсінген-</w:t>
        <w:br/>
        <w:t>дері терістік жақа бара қоймас.</w:t>
        <w:br/>
        <w:t>-- Олардан көрі, өмірден үлесімді молынан алып</w:t>
        <w:br/>
        <w:t>345</w:t>
        <w:br/>
        <w:t>Желкемнен ұстап сыртқа қарай жұлқи тартқан ми-</w:t>
        <w:br/>
        <w:t>лиция сержанты:</w:t>
        <w:br/>
        <w:t>-- Қанша қашсаң да қолға түстің бе, жауыз?! Жүр,</w:t>
        <w:br/>
        <w:t>көкеңді енді көресің!-- деп зірк-зірк етеді.</w:t>
      </w:r>
    </w:p>
    <w:p>
      <w:r>
        <w:t>Милиция сержантының дөрекілігіне қаным қайнап,</w:t>
        <w:br/>
        <w:t>жаным қысылып не дерімді білмей жыртылған жағам-</w:t>
        <w:br/>
        <w:t>ды жөндеп жатқан едім, қасыма жетіп келген милиция</w:t>
        <w:br/>
        <w:t>капитаны:</w:t>
        <w:br/>
        <w:t>-- Ау, бұзақыларың кім, сендердің?! Елеке, сізбісіз?</w:t>
        <w:br/>
        <w:t>Не істеп қойып едіңіз, соншама...-- деп қалбалақтай ке-</w:t>
        <w:br/>
        <w:t>ліп колын ұсынды.</w:t>
        <w:br/>
        <w:t>Милиция капитанына болған жайды түгел баяндап</w:t>
        <w:br/>
        <w:t>берген едім, ашуға басқан ол:</w:t>
        <w:br/>
        <w:t>-- Сержант, мұнда кел!-- деді. Меңі желкелеп тұр-</w:t>
        <w:br/>
        <w:t>ған қатардағы милиция, қателескендерін түсіне қойды</w:t>
        <w:br/>
        <w:t>білем, екі адымдай кейін шегініп кетті.</w:t>
        <w:br/>
        <w:t>-- Тыңдап тұрмын жолдас капитан,- деп қасына</w:t>
        <w:br/>
        <w:t>жетіп келген милиция сержанты сапқа тұрғандай бойын</w:t>
        <w:br/>
        <w:t>түзеді.</w:t>
        <w:br/>
        <w:t>-- Ұстап әкелген бұзақың кім? т</w:t>
        <w:br/>
        <w:t>-- Алдыңызда тұр, жолдас капитан.</w:t>
        <w:br/>
        <w:t>-- Тұрғанын өзім де көріп тұрмын. Бұл кісінің кім</w:t>
        <w:br/>
        <w:t>екенін білесін бе?</w:t>
        <w:br/>
        <w:t>-- Білемін, жолдас капитан.</w:t>
        <w:br/>
        <w:t>-- Білсең айтшы, кәне.</w:t>
        <w:br/>
        <w:t>(-- Бізден қашып құтылмақ болған бұзақының дәл</w:t>
        <w:br/>
        <w:t>өзі, жолдас канитан.</w:t>
        <w:br/>
        <w:t>-- Бұл кісі емес, өзің барып тұрған бұзақысың! Еле-</w:t>
        <w:br/>
        <w:t>кең ауылдың ардақты азаматы, біле білсең. Ал сен, қы-</w:t>
        <w:br/>
        <w:t>зыМет кезінде адамның ақ-қарасын ажырата алмай жа-</w:t>
        <w:br/>
        <w:t>зықсыз жанға жәбірлік көрсеткенің үшін қатаң жаза</w:t>
        <w:br/>
        <w:t>тартасың. Түсіндің бе?!</w:t>
        <w:br/>
        <w:t>-- Дәл солай, жолдас капитан. Қателессем, ол кісі-</w:t>
        <w:br/>
        <w:t>ден кешірім сұраймын, жолдас капитан,-- деген мили-</w:t>
        <w:br/>
        <w:t>ция сержанты маған қарап езу тартқаны.</w:t>
        <w:br/>
        <w:t>«Ел тыныштығының қамқоршысы милиция атына кір</w:t>
        <w:br/>
        <w:t>келтірген мына түрің құрып кетсін, сен неменің... деп</w:t>
        <w:br/>
        <w:t>жиеркеніш көңілмен теріс айнала бердім.</w:t>
        <w:br/>
        <w:t>-- Жазаңды қайтып келген соң аласың, сержант. Ал</w:t>
        <w:br/>
        <w:t>кәзір, Елекеңді үйіне апарып сал,-- деген милиция ка-</w:t>
        <w:br/>
        <w:t>питаны маған бұрылып.-- Елекс, мына жігіттердің сізге</w:t>
        <w:br/>
        <w:t>көрсеткен қиянаты үшін өзіңізден кешірім сұраймын.</w:t>
        <w:br/>
        <w:t>Әлбетте, бұлар тиісті жазаларын алады. Маған сені-</w:t>
        <w:br/>
        <w:t>ңіз,- деп қолымды алып қысып жатты.</w:t>
        <w:br/>
        <w:t>Құймышағымнан тиген тепкі сүйегімнен өтіп кетті</w:t>
        <w:br/>
        <w:t>333</w:t>
        <w:br/>
        <w:t>сын сый-құрметке бөлеп жүретін-ді. Әрі, әйелінің құр-</w:t>
        <w:br/>
        <w:t>бысына сарт еткізіп ауыр сөзді дей салу да қиын екенін</w:t>
      </w:r>
    </w:p>
    <w:p>
      <w:r>
        <w:t>осы жолы жақсы түсінді. Ол жағын Жамал сезді ме,</w:t>
        <w:br/>
        <w:t>жоқ па кім білсін, әйтеуір қайтып үндемеді. Келе жат-</w:t>
        <w:br/>
        <w:t>қан төртеуінің арасында біраз үнсіздік орнады. Аяқта-</w:t>
        <w:br/>
        <w:t>рын басқандағы қардың қытыры Мен «ШылпП» ете қала-</w:t>
        <w:br/>
        <w:t>тын көлшік судың дыбысы ғана естіледі...</w:t>
        <w:br/>
        <w:t>Үйге кірген соң дабырласып кеткен төртеуі, жатып</w:t>
        <w:br/>
        <w:t>қалған Ерекенді жылы төсегінен тұрғызып алып, елу</w:t>
        <w:br/>
        <w:t>жасқа толған күнімен құттықтап кезек құшып жатыр.</w:t>
        <w:br/>
        <w:t>Келіншектер қауымы оның бетінен сүйіп аузы-басын</w:t>
        <w:br/>
        <w:t>езгілеп жіберді. Қол сөмкесіне жүгірген Кенже, үйінен</w:t>
        <w:br/>
        <w:t>ала келген, шынашақтан сәл-пәл үлкен шишадағы сүтті</w:t>
        <w:br/>
        <w:t>еміздік арқылы Ерекеңе емізіп, көпті қыран күлкіге жы-</w:t>
        <w:br/>
        <w:t>ғып ол жүр. Бәрі мәз-майрам, күлкі-думан. Шіркін-ай,</w:t>
        <w:br/>
        <w:t>қаншалықты жас келді десе де бұл өмірдің қызығына,</w:t>
        <w:br/>
        <w:t>қуапышина тойдым деген жан бар ма скен, бұл жал-</w:t>
        <w:br/>
        <w:t>ғанда?!</w:t>
        <w:br/>
        <w:t>Құрбы-құрдастарының мұнысына дән риза болған</w:t>
        <w:br/>
        <w:t>“Ерекеңнің әйелі, бала-шағасына дейін аяқтарынан тік</w:t>
        <w:br/>
        <w:t>тұрып қарсы алды. Қелгендерге сый-құрмет көрсетіп ақ</w:t>
        <w:br/>
        <w:t>дастарқанын да жайып жіберді.</w:t>
        <w:br/>
        <w:t>Түннің бір уағында қайтпақ болған келіншектер Ерс-</w:t>
        <w:br/>
        <w:t>кеңді құшақтарына қайта қысып, үлбірсген ерішдерін-</w:t>
        <w:br/>
        <w:t>дегі қалып қойған қызылдарын оның бетіне тағы көшір-</w:t>
        <w:br/>
        <w:t>ді. Айғыздады. Қос жанары таң жұлдызындай жайнаған</w:t>
        <w:br/>
        <w:t>Ерекең ыржалақтай беруден басқаға шамасы келмеді.</w:t>
        <w:br/>
        <w:t>Келіншектер не істесе де көніп жатыр.</w:t>
        <w:br/>
        <w:t>-- Байымнан түк қалдырмайтын болды ғой мына-</w:t>
        <w:br/>
        <w:t>лар,-- деп езуін жия алмай Ерекеңнің әйелі құрбылары-</w:t>
        <w:br/>
        <w:t>тың алды-артына шығады.</w:t>
        <w:br/>
        <w:t>Әйелдердің көрсетіп жатқан сый-құрметіне «қанат»</w:t>
        <w:br/>
        <w:t>піткен Ерекең сол сәтте көк аспанға қалықтап ұшып</w:t>
        <w:br/>
        <w:t>бара жатқандай сезінді, өзін. «Дүниенің рахаты қанат</w:t>
        <w:br/>
        <w:t>пітіп, тұңғиық мөлдір аспанға шарықтай ұшқанда екен-</w:t>
        <w:br/>
        <w:t>ау!» дейді ішінен, ет жүрегі езіліп.</w:t>
        <w:br/>
        <w:t>Келген қонақтар іркес-тіркес жүріп қара жолға шық-</w:t>
        <w:br/>
        <w:t>қан соң Жәнібек Жамалға арнай былай деді.</w:t>
        <w:br/>
        <w:t>-- Қарсы болмасапыз алдымен Кенже мен Гүлнәрді</w:t>
        <w:br/>
        <w:t>шығарып салайық. Сонан соң, көрші ақысын өтеп сізді</w:t>
        <w:br/>
        <w:t>де қақпаңыздан кіргізіп жіберем. Үлпілдеп, төгіліп тұр-</w:t>
        <w:br/>
        <w:t>ған мына қос келіншегімізді қалай оңаша жібереміз.</w:t>
        <w:br/>
        <w:t>Жемтік іздеп жүрген ит-құстар кездесіп қала ма, кім</w:t>
        <w:br/>
        <w:t>білсін,-- деп сөзінің аяғын қалжыңға айналдырған</w:t>
        <w:br/>
        <w:t>болды.</w:t>
        <w:br/>
        <w:t>838</w:t>
        <w:br/>
        <w:t>-- Жігіт болған сымағын қара, мынаның..-- деп</w:t>
        <w:br/>
        <w:t>кекесін күлген Жамал Жәнібекті тағы қағып қалды.</w:t>
        <w:br/>
        <w:t>-- Сен олай деме, Жамал. Жәкеңнің көрсеткен ық-</w:t>
        <w:br/>
        <w:t>ласының өзі көп нәрсені білдіріп тұрған жоқ па,-- деп</w:t>
        <w:br/>
        <w:t>Кенже құрбысына қарсылық білдірді.</w:t>
        <w:br/>
        <w:t>-- Жәкеннің көршісі ренжімей-ак қойсын. Біз өзіміз-</w:t>
      </w:r>
    </w:p>
    <w:p>
      <w:r>
        <w:t>ақ бара берелік. Қорқатын не бар. Өз басым жалғыз</w:t>
        <w:br/>
        <w:t>жүріп үйренгенмін,-- деп Гүлнәр теріс айнала берді.</w:t>
        <w:br/>
        <w:t>Жәнібектің ұсынысын қабылдағаны болар, Жамал</w:t>
        <w:br/>
        <w:t>енді үн-түнсіз Қенжені: қолтықтай беріп кетіп бара</w:t>
        <w:br/>
        <w:t>жатқан Гүлнәрдын соңына түсті. Олардың ізін басып</w:t>
        <w:br/>
        <w:t>келе жатқан Жәкең ойға шомды, баяғы. «Осы уақытқа</w:t>
        <w:br/>
        <w:t>дейін бұл Жамалға жігіттігімді көрсетейін деген ой мен-</w:t>
        <w:br/>
        <w:t>де болмапты-ау... Өзіне не көрінген? Айтар ойын ақыл-</w:t>
        <w:br/>
        <w:t>ға сап айтушы еді. Әлде, буындарының бұрандалары</w:t>
        <w:br/>
        <w:t>босан шашылуға шамалы қалғаны ма? Бүгінгі сөздері-</w:t>
        <w:br/>
        <w:t>нің пәтуалары жоқ қой... Теріс пиғыл, немесе, жаман-</w:t>
        <w:br/>
        <w:t>дығымды көрсеткен жерім болды ма? Әрине, еш уақыт-</w:t>
        <w:br/>
        <w:t>та болған жоқ. Болмақ та емес! Сіз-біз деп силасумен</w:t>
        <w:br/>
        <w:t>өткен жоқ па еді күндеріміз... Жақын арада ортамызға</w:t>
        <w:br/>
        <w:t>келіп достасқан ана Гүлнәр не ойлап қалды екен?..</w:t>
        <w:br/>
        <w:t>«Өздерінде сырт сұлулығы жайнап тұрса да, сый сұлу-</w:t>
        <w:br/>
        <w:t>лығыпан жұрдай ғой» деп жүрмесе жарар еді.. Осы</w:t>
        <w:br/>
        <w:t>күндері жан сұлулығымыз бен сый сұлулығымыздың</w:t>
        <w:br/>
        <w:t>деңгейі қай тұста екен? Ол шіркінді өлшейтін аспан</w:t>
        <w:br/>
        <w:t>боп білер ме еді,-- деген ойлар біріне бірі мінгесе келеді...</w:t>
        <w:br/>
        <w:t>.. Қос келіншекті шығарып салып тұрып әлде неге</w:t>
        <w:br/>
        <w:t>қырсыға, жалғыз кеткен Жамалдыпц соцыпа тсүкен Жә-</w:t>
        <w:br/>
        <w:t>нібек әу бастағы ойын қайта жалғастырды.</w:t>
        <w:br/>
        <w:t>Бір сәт Жәнібектің көз алдына, анадайдан айғайын</w:t>
        <w:br/>
        <w:t>сап, сырт сұлулығын қуып жүрген бір топ құрбы-құр-</w:t>
        <w:br/>
        <w:t>дастары орала берді. Олар жан сұлулығы мен сый сұ-</w:t>
        <w:br/>
        <w:t>лулығына мән бермей жүргендеріне біршама ренжіп те</w:t>
        <w:br/>
        <w:t>алды. «Олардың сезімінде «СЫЙ!» деген витамины же-</w:t>
        <w:br/>
        <w:t>тіспейтін де шығар» деп қояды. Сырт сұлулығын қуған</w:t>
        <w:br/>
        <w:t>сайын сана-сезімдері қалыптасып, жан сұлулығы мен</w:t>
        <w:br/>
        <w:t>сый сұлулығы, түбіне су тимеген ағаштай сарғайып ба-</w:t>
        <w:br/>
        <w:t>рады-ау. Осылай бола берсе, күндердің күнінде құрап</w:t>
        <w:br/>
        <w:t>та тынатын шығар. Сонан соң ол сұлулықты қайырып</w:t>
        <w:br/>
        <w:t>алу қиын боларын кім білер... Оған да Жәнібектің қа-</w:t>
        <w:br/>
        <w:t>бырғасы қайысады. Сәті келгенде олардың онысын ес-</w:t>
        <w:br/>
        <w:t>кертіп те, айтып та көрді. Пікір талас боп ренжісіп</w:t>
        <w:br/>
        <w:t>қалған күндер де аз емес. «Өздерінің санасына сәуле</w:t>
        <w:br/>
        <w:t>түспеген соң қиын екен!» деп қынжылатын-ды... «Ойпыр-</w:t>
        <w:br/>
        <w:t>339</w:t>
        <w:br/>
        <w:t>салған қос келіншекке «көріскенше сау болыңыздарды»</w:t>
        <w:br/>
        <w:t>ат үсті айтты да тез бұрылып жоғары қарай Жәнібек те</w:t>
        <w:br/>
        <w:t>жөнелді.</w:t>
        <w:br/>
        <w:t>2 Біраз жерге ұзап кеткен Жәнібек арт жағына жалт</w:t>
        <w:br/>
        <w:t>бұрылды. Жалтаңдай тағы қарады. Жүрісі баяулай</w:t>
        <w:br/>
        <w:t>түсті. «Айнала төңіректі көмкерген қараңғылыққа сіңіп</w:t>
        <w:br/>
        <w:t>кеткен Жамал жалғыз жүрдуен қаймығып қайтып келе</w:t>
        <w:br/>
        <w:t>жатқан шығар» дегендей көз тігеді. Қанша құлағын тү-</w:t>
        <w:br/>
        <w:t>ріп, көзін сүзе қараса да өзіне қарай жылжыған тірі</w:t>
        <w:br/>
        <w:t>жанның белгісі жоқ. Тым-тырыс. Содан кілт тоқтай қа-</w:t>
        <w:br/>
        <w:t>лып: «Ай, шақар-ай, шақарсың-ау. Етіктінің етегінен</w:t>
        <w:br/>
        <w:t>ұстамай жалғыздан жалғыз өмір кешіп келе жатқаның</w:t>
        <w:br/>
        <w:t>да осыдан шығар...» деп күңкілдеп алды. «Қай жолмен</w:t>
        <w:br/>
        <w:t>жүрсек те бәрі бір емес пе еді... Қой, артынан барайын.</w:t>
        <w:br/>
        <w:t>Аяқ асты шыға келетін ит-құстан болса да қорқып қа-</w:t>
        <w:br/>
        <w:t>лар. Заты әйел ғой» деген ой толғағы маза бермей аны</w:t>
      </w:r>
    </w:p>
    <w:p>
      <w:r>
        <w:t>кері қайырды.</w:t>
        <w:br/>
        <w:t>Соққан түнгі ызғырық желден Жәнібектің денесі</w:t>
        <w:br/>
        <w:t>тітіркеніп тоңғандай болды. Пальтосының жағасын кө-</w:t>
        <w:br/>
        <w:t>теріп, екі қолын қалтасына сүңгітіп жіберді. Келе жа-</w:t>
        <w:br/>
        <w:t>тып өткен кешті көз алдынан өткізе бастады...</w:t>
        <w:br/>
        <w:t>“Жәнібек жұмыстан кеш оралған-ды. Үйіне бас сұқ-</w:t>
        <w:br/>
        <w:t>қан ол, үстел үстінде жатқан тілдей ақ парақтағы: «Біз,</w:t>
        <w:br/>
        <w:t>Жамал екеуміз Ерекеңнің ертеңгі болатын торқалы тойы</w:t>
        <w:br/>
        <w:t>жайында әңгғімелеспек боп Бектастікіне кеттік. Келген</w:t>
        <w:br/>
        <w:t>кезіңде қоңырау қағып хабарласа қой» деп қаламмен</w:t>
        <w:br/>
        <w:t>түртіп кеткен әйелінің қол таңбасын оқыды.</w:t>
        <w:br/>
        <w:t>Телефон соғып еді, аңқылдай сөйлеген Бектас:</w:t>
        <w:br/>
        <w:t>-- Жәке,, кәзір біздікіне келе қал. Әйелдер ас пісі-</w:t>
        <w:br/>
        <w:t>ріп, дастарқан жайып өзіңді күтіп отыр. Қалғанын кел-</w:t>
        <w:br/>
        <w:t>ген соң көре жатарсың,-- деді.</w:t>
        <w:br/>
        <w:t>Аяқ-табақтары араласып кеткен досы «келе қал» деп</w:t>
        <w:br/>
        <w:t>құрақ ұрып, дастарқан жайып шақырып жатқанда Жә-</w:t>
        <w:br/>
        <w:t>нібекке қанат пітпей ме! Тізе бүкпестен үйінен шыға</w:t>
        <w:br/>
        <w:t>жөнелді.</w:t>
        <w:br/>
        <w:t>Бас қосқан құрбылар Бектастың әйелі Қенженің кең</w:t>
        <w:br/>
        <w:t>жайған ақ дастарқанынан дәм татып, жарасымды әзіл-</w:t>
        <w:br/>
        <w:t>дерін айтып көңілді отыр. Жүрген жерінде ұсыныс жа-</w:t>
        <w:br/>
        <w:t>сап жүрмесе басы ауыратын Жәнібек бұл жолы:</w:t>
        <w:br/>
        <w:t>-- Ертеңгі болатын той-думан кешінде көппен бірге</w:t>
        <w:br/>
        <w:t>құттықтап мәз-майрамып шығарармыз. Ал бүгін Ере-</w:t>
        <w:br/>
        <w:t>кеңнің нақ туған күні емес пе?-- деді.</w:t>
        <w:br/>
        <w:t>-- Әрине.</w:t>
        <w:br/>
        <w:t>-- Олай болса, мына жарық дүниеге келіп, әлемге</w:t>
        <w:br/>
        <w:t>336</w:t>
        <w:br/>
        <w:t>қалайын дейтін жеңіл мінезділері басым ба деймін, осы</w:t>
        <w:br/>
        <w:t>күндері,</w:t>
        <w:br/>
        <w:t>-- Ондайлар бір кештің құрбаны ғой.</w:t>
        <w:br/>
        <w:t>-- Алып түсер жігіттің сұлтанына кездессе қай қыз-</w:t>
        <w:br/>
        <w:t>келіншегің болмасын табан астында бастары айналып</w:t>
        <w:br/>
        <w:t>жығыла кететіндер аз емес.</w:t>
        <w:br/>
        <w:t>-- Қара бояуды қоюлата берме.</w:t>
        <w:br/>
        <w:t>-- Сенбесең мына отырғандардан сұралық. Қөп жай-</w:t>
        <w:br/>
        <w:t>ларды бастарынан өткерген шығар. Айтар болсақ өзім-</w:t>
        <w:br/>
        <w:t>нің де қосарым бар.</w:t>
        <w:br/>
        <w:t>-- Достар, менің ойыма бір идея келді. Ол қандай</w:t>
        <w:br/>
        <w:t>идея дейсіндер ғой. Ол -- осы отырған бәріміз қыз-келін-</w:t>
        <w:br/>
        <w:t>шектер жайында бір-бір әңгіме айтып шықсақ деймін,-</w:t>
        <w:br/>
        <w:t>деп Серік ортамызға ой тастады. Қабағы жадырап</w:t>
        <w:br/>
        <w:t>ашыла түсті. Әлгіндегі, анасының жастайынан жесір</w:t>
        <w:br/>
        <w:t>қалып, көрген қиындықтарын естен шығарды білем, ар-</w:t>
      </w:r>
    </w:p>
    <w:p>
      <w:r>
        <w:t>қын-жарқын мінезіне қайта оралды. Бұлт арасынан жа-</w:t>
        <w:br/>
        <w:t>дырап шыққан шуақты күнге ұқсайды.</w:t>
        <w:br/>
        <w:t>-- Секеңнің айтқан ұсынысына мен қосыламын,-</w:t>
        <w:br/>
        <w:t>деді Иван Никалаевич қозғала беріп.-- Өйткені бұдан</w:t>
        <w:br/>
        <w:t>былай бірімізді біріміз көреміз бе, жоқ па бір құдайдың</w:t>
        <w:br/>
        <w:t>өзі білер. Осы отырысымыздың ескерткіші ретінде ай-</w:t>
        <w:br/>
        <w:t>тылған қызықты әңгімеміз есте жүрер.</w:t>
        <w:br/>
        <w:t>-- Сәке, қыз-келіншектердің күнде өзгеріп тұратын</w:t>
        <w:br/>
        <w:t>қырлары мен сырлары көп қой. Сонын қай тұсын жыр</w:t>
        <w:br/>
        <w:t>етуіміз керек сонда?-- деді Шымкент қаласынан келген</w:t>
        <w:br/>
        <w:t>Исатай.</w:t>
        <w:br/>
        <w:t>-- Осы отырған бәріміздің басымыздан, жігіттік же-</w:t>
        <w:br/>
        <w:t>лікке бой алдырып, жығылып барып қайта тұрған ша-</w:t>
        <w:br/>
        <w:t>ғымыз болған шығар. Соның ішіндегі аяқ асты дене қыз-</w:t>
        <w:br/>
        <w:t>дырып, жүрек шымырлатқан, ес таптырмай көз жұмба-</w:t>
        <w:br/>
        <w:t>ға жетелеген тұстарын айтсақ.</w:t>
        <w:br/>
        <w:t>-- Дұрыс.</w:t>
        <w:br/>
        <w:t>-- Айтсақ, айталық. Естісең ауыздан суыңды ағызар</w:t>
        <w:br/>
        <w:t>қызықты уақиғалар әр кайсымыздың басымызда бол-</w:t>
        <w:br/>
        <w:t>мады деуге кім сенер,-- деді Өскеменнен келген Андрей</w:t>
        <w:br/>
        <w:t>Андреевич.</w:t>
        <w:br/>
        <w:t>-- Келістік!</w:t>
        <w:br/>
        <w:t>-- Әрине, өмір болған соң бастан не өтпейді!</w:t>
        <w:br/>
        <w:t>-- Ал, сен айт.</w:t>
        <w:br/>
        <w:t>-- Жоқ, сен баста.</w:t>
        <w:br/>
        <w:t>-- Жолдастар, сен айт, мен айт деген таласты қоя-</w:t>
        <w:br/>
        <w:t>лық. Жіреби жүгіртелік. Қімге барып түссе содан бас-</w:t>
        <w:br/>
        <w:t>тап, сағат тілінің бағытымен айтып шығалық.</w:t>
        <w:br/>
        <w:t>-- Міне, мынауың дұрыс.</w:t>
        <w:br/>
        <w:t>346</w:t>
        <w:br/>
        <w:t>жолға түсіп кеттік. Не дерімді білмей үнсіз отырмын.</w:t>
        <w:br/>
        <w:t>Өзгелері де ауыздарын буып алғандай. Қақсап келе жат-</w:t>
        <w:br/>
        <w:t>қан жалғыз радиоқабылдағыш. Әжептәуір жер жүрген</w:t>
        <w:br/>
        <w:t>сон Дарын машинасын жол жағасына тоқтата қойды.</w:t>
        <w:br/>
        <w:t>Бой жазбақ боп сыртқа шықтық. Қыстың алғашқы айы</w:t>
        <w:br/>
        <w:t>болатын. Ызғар желден тоңып машинаға қайта отырдық.</w:t>
        <w:br/>
        <w:t>-- Танысып қойыңдар, мына қасымда отырған менің</w:t>
        <w:br/>
        <w:t>досым-- Серік деген жігіт. Ал, арттағы отырғандар --</w:t>
        <w:br/>
        <w:t>күлімдеген көздің иесі-- Айсұлу. Қасындағы қысылған-</w:t>
        <w:br/>
        <w:t>нан күлкісін тұншықтырып әзер шыдап отырған -- Рая,-</w:t>
        <w:br/>
        <w:t>деді. Байқаймын сөзі мен қимылында еркін көсіліс бар.</w:t>
        <w:br/>
        <w:t>Неге екенін қайдам, Рая екеуміз бір бірімізге қарап</w:t>
        <w:br/>
        <w:t>езу тарттық.</w:t>
        <w:br/>
        <w:t>-- Міне таныстық. Басқаша айтқанда жете таныспыз.</w:t>
        <w:br/>
        <w:t>Орын ауыстырып отыралық,- деді де Дарын мені артқа,</w:t>
      </w:r>
    </w:p>
    <w:p>
      <w:r>
        <w:t>Айсұлуды өз қасына отырғызып алып тағы жүріп кетті.</w:t>
        <w:br/>
        <w:t>Біраз жол жүріп үлкен ауылга жақындадық. Ауылдың</w:t>
        <w:br/>
        <w:t>шетіндегі соқпақ жолға түсіл алып тағы біраз жүрдік.</w:t>
        <w:br/>
        <w:t>Келіп, шеттеу тұрған аласа үйдің есігінің алдына маши-</w:t>
        <w:br/>
        <w:t>намыздың тұмсыығын тіредік.</w:t>
        <w:br/>
        <w:t>Келетінімізді күні бұрын біле ме, үй несі-- кейуана</w:t>
        <w:br/>
        <w:t>қалбаңдап жүріп бізді қарсы алды. Шешініп, кол</w:t>
        <w:br/>
        <w:t>шайган соң жаюлы тұрған дастарқан басына барып</w:t>
        <w:br/>
        <w:t>отырдық.</w:t>
        <w:br/>
        <w:t>Дарын үй иесіне бізді таныстырып жатыр.</w:t>
        <w:br/>
        <w:t>-- Айсұлу екеумізді көптен бері білесіз, апай. Мына</w:t>
        <w:br/>
        <w:t>отырған келіншек Айсұлудың құрбысы, Рая. Қасындағы</w:t>
        <w:br/>
        <w:t>қысылып, қиғаштай отырған менің досым, Раяның күйе-</w:t>
        <w:br/>
        <w:t>уі-- Серік,-- деді түйеден секіріп түскендей сөйлеп.</w:t>
        <w:br/>
        <w:t>Раяның бетіне қан жүгіріп сұлулана түсті. Қай жігіт-</w:t>
        <w:br/>
        <w:t>тің болса да жүрегіне шоқ тастайтын сымбаттылығын ал-</w:t>
        <w:br/>
        <w:t>ғаш көргенде-ақ байқағам. Бір бірімізге қарап тағы</w:t>
        <w:br/>
        <w:t>жымидық.</w:t>
        <w:br/>
        <w:t>Жолда келе жатқанда Дарын: «Екеуіңді ерлі-зайып-</w:t>
        <w:br/>
        <w:t>ты деп таныстырам. Бөтен екендеріңді білдіріп қойып</w:t>
        <w:br/>
        <w:t>мені ұятқа қалдырмаңдар. Бір кешке қалай да шыдаң-</w:t>
        <w:br/>
        <w:t>дар» деп шегелеп келген. Содан болар бір бірімізге қарап</w:t>
        <w:br/>
        <w:t>«я, солай» деп бас шұлғыған болдық. Тамақ жедік, ша-</w:t>
        <w:br/>
        <w:t>рап іштік, би биледік, шаршаған тұста қатар отыра қал-</w:t>
        <w:br/>
        <w:t>ып әртүрлі әңгіме айтып, күйтабақтан сазды әуен тыңда-</w:t>
        <w:br/>
        <w:t>дық. Демалысымыз жаман емес, жанға жағып барады.</w:t>
        <w:br/>
        <w:t>Рая менің әйеліме ұқсап бақты. Мен күйеуіне ұқсауға</w:t>
        <w:br/>
        <w:t>тырыстым. Тізе түйістіріп қатар отырып, бірге тұрып, бір-</w:t>
        <w:br/>
        <w:t>ге жүрміз. Бір-бірімізге етіміздің үйренгендігі ме, әлде</w:t>
        <w:br/>
        <w:t>шараптың буы ма, Раям отырыстың соңында Көп сөйлеп</w:t>
        <w:br/>
        <w:t>352</w:t>
        <w:br/>
        <w:t>басым түсіп: «Қолыцнан келгенін істеп көр, кәнеки!..</w:t>
        <w:br/>
        <w:t>дегендей көзіме қадала қарап қос жанары жалт-жалт</w:t>
        <w:br/>
        <w:t>етеді. Кей қыздарға ұқсап: «Ағатай, тимеші маған, жі-</w:t>
        <w:br/>
        <w:t>берші мені...» деп жалынып, жылау қайда. Шамасы</w:t>
        <w:br/>
        <w:t>келмейтінін білсе де алыса түсуден тайынар емес. Оны-</w:t>
        <w:br/>
        <w:t>сы жан-дүниемді одан әрі өзіне тәнті қып, тәнімді қыз-</w:t>
        <w:br/>
        <w:t>дыра түсті. Ызалық пен құмарлық қосыла келіп көп</w:t>
        <w:br/>
        <w:t>ойландырмады. Қаланың тағысы қарсылық көрсетсе де</w:t>
        <w:br/>
        <w:t>бүркіттің астына түскен ақ балақ қояндай жұлма-жұлма-</w:t>
        <w:br/>
        <w:t>сы шығып, сылқ түсіп жатып қалды...</w:t>
        <w:br/>
        <w:t>-- Сұлудың сорын қайнатқан екенсің ғой! Осы күні</w:t>
        <w:br/>
        <w:t>қапдай күйде жүр екен, бейшара? Жатса-тұрса сені есіне</w:t>
        <w:br/>
        <w:t>алып, қарғыс жаудыратын да шығар?.. Енді кездесе қал-</w:t>
        <w:br/>
        <w:t>сан, байқа батырым. Өзіцді алып ұрып астына салмасын.</w:t>
        <w:br/>
        <w:t>Білгенін істеп, есіңді тандырып жүрмесін,-- деп Исатай</w:t>
        <w:br/>
        <w:t>екі үшті қалжыңын айтып салды.</w:t>
        <w:br/>
        <w:t>-- Бір құдайдың өзі білер, қайсымыздың сорымыз</w:t>
        <w:br/>
        <w:t>қайнап жүргені...-- деді Қайсар қалжыңы ма, шыны ма</w:t>
        <w:br/>
        <w:t>жанары бал-бұл жанып.</w:t>
      </w:r>
    </w:p>
    <w:p>
      <w:r>
        <w:t>-- Неге олай дейсің?</w:t>
        <w:br/>
        <w:t>-- Бертін келе сол сұлудың күшейгені соншама, айт-</w:t>
        <w:br/>
        <w:t>қанын алып түсетін мықтының нақ өзі болды. Бұлан боп</w:t>
        <w:br/>
        <w:t>өскен күйеуін айтқанына көндіріп, айдауына жүргізеді...</w:t>
        <w:br/>
        <w:t>Жоғары білімі бар, бес баланың анасы. Қүйеуі шаршап-</w:t>
        <w:br/>
        <w:t>шалдығып үйге келген мезетте: «Ендігі кезек менікі!»</w:t>
        <w:br/>
        <w:t>дегендей ыстық құшағың жая беріп, құлпырған жүзбен</w:t>
        <w:br/>
        <w:t>бал тамған ернін күйеуінің аузына тоса қояды. Сол сәтте</w:t>
        <w:br/>
        <w:t>есі кеткен бейшара жігітің не дерін білмей әйелінің жан</w:t>
        <w:br/>
        <w:t>күйдіре ыстық лебізінен ләззат алып, бүкіл бойын өрт</w:t>
        <w:br/>
        <w:t>шалады. Сөйтіп, лаулаған отқа жан-дүниесі күнде күйе</w:t>
        <w:br/>
        <w:t>берген ол сорлының несі қалар дейсің. Ойланыңдаршы...</w:t>
        <w:br/>
        <w:t>-- Бақыты асып-төгіліп жатқан ол кім болды екен, ә?</w:t>
        <w:br/>
        <w:t>-- Кім де болса бақыты жанған жігіт қой.</w:t>
        <w:br/>
        <w:t>-- Жақсы көріп, құлай сүйу оңай шаруа емес көрін-</w:t>
        <w:br/>
        <w:t>еді. Сол қыздың жолына еркіндігі мен мықтылығын құр-</w:t>
        <w:br/>
        <w:t>бан етіп, бас иіп. Артынан қалмай, кешірім сұрай жүріп</w:t>
        <w:br/>
        <w:t>қыздың көңілін өзіне аударып жанұя құрған -- алды-</w:t>
        <w:br/>
        <w:t>ларыцызда отырған мына пақырыңыз,-- деді Қайсар тө-</w:t>
        <w:br/>
        <w:t>сек үстіндегі жастыққа жантая беріп.</w:t>
        <w:br/>
        <w:t>-- Жігіт-ақ екенсің!</w:t>
        <w:br/>
        <w:t>-- Айнагүл ше?</w:t>
        <w:br/>
        <w:t>-- Ол жігіттен де асып түсті...-- деді Исатай келін-</w:t>
        <w:br/>
        <w:t>шекке дән риза болған сыңай танытып.</w:t>
        <w:br/>
        <w:t>350</w:t>
        <w:br/>
        <w:t>-- Иван Николаевич!-- деген әйелдің әсем даусынан</w:t>
        <w:br/>
        <w:t>селт етіп тоқтай қалдым.</w:t>
        <w:br/>
        <w:t>Жалт қарасам, жақын келіп қалған Марияны көрдім.</w:t>
        <w:br/>
        <w:t>Мария Ивановна өзімнің қарамағымда плановик боп</w:t>
        <w:br/>
        <w:t>істейді. Күйеуі осыдан үш жылдай бұрын машина апаты-</w:t>
        <w:br/>
        <w:t>нан қаза боп жесір қалған. Бір баласы бар. Отыздан</w:t>
        <w:br/>
        <w:t>жаңа асқан көрікті, көркем келіншек, Жұмыс барысында</w:t>
        <w:br/>
        <w:t>оңаша кездесе қалсак, мөлтілдеген бота көздің қиығымен</w:t>
        <w:br/>
        <w:t>қиғаштай қарап көңілімді қытықтап алушы еді. Онысына</w:t>
        <w:br/>
        <w:t>мән бермеген екен байқұс басым...</w:t>
        <w:br/>
        <w:t>Осыдан екі апта бұрын кезекті демалысын алып</w:t>
        <w:br/>
        <w:t>«туыстарыма барып, демалып қайтам» дсп кеткен бола-</w:t>
        <w:br/>
        <w:t>тын. Қайда баратынын сұрамаптым. Енді міне, ешкімді</w:t>
        <w:br/>
        <w:t>танымайтын үлкен қалада Мариямен кездескеніме, бай-</w:t>
        <w:br/>
        <w:t>қаймын, кеудемде жылт еткен қуаныш отын сезгендеймін. |</w:t>
        <w:br/>
        <w:t>-- Иван Никалаевич, сәлеметсіз бе? Қайдан адасып</w:t>
        <w:br/>
        <w:t>жүрсіз? Бұл қалада сізді кездестірсмін деп оп ойласам</w:t>
        <w:br/>
        <w:t>ойыма келсейші!-- деп күлім қағып қолын үсынды.</w:t>
        <w:br/>
        <w:t>-- Сәлеметсің бе, Мария? Өзің мұнда неғып жүрсің?!</w:t>
        <w:br/>
        <w:t>Ия, ия. Айтпақшы демалысыңа шыққан едің-ау... Осында</w:t>
        <w:br/>
        <w:t>екеніңді біраз күн бұрын білсем ғой...-- деп екі үшті сөй-</w:t>
        <w:br/>
        <w:t>леп келіншектің ұсынған қолын босатпай, ойнап тұрған</w:t>
      </w:r>
    </w:p>
    <w:p>
      <w:r>
        <w:t>қос жанарына телміре қарап қалыппын.</w:t>
        <w:br/>
        <w:t>Неге олай істегенімді өзім де білмеймін. Марияның</w:t>
        <w:br/>
        <w:t>екі бетінің ұшы лап беріп қызарып кетті. Бірақ қолын</w:t>
        <w:br/>
        <w:t>тартып алмады,</w:t>
        <w:br/>
        <w:t>Әңгімелесіп қатар келеміз.</w:t>
        <w:br/>
        <w:t>-- Қомандировхамен келген едім. Ертең қайтамын.</w:t>
        <w:br/>
        <w:t>Ауылды сағындым. Ешкімді танымайтын қалада жеке</w:t>
        <w:br/>
        <w:t>бастың жүріп-тұруы киын екен. Қол басай қалса өзімді</w:t>
        <w:br/>
        <w:t>қоярға жер таппай, қайда барарымды білмей мазам</w:t>
        <w:br/>
        <w:t>кетіп жүрді,- деп Марияға қиыла қарап, көңілдің</w:t>
        <w:br/>
        <w:t>құлазыған күндері болғанын баяндап жатырмын.</w:t>
        <w:br/>
        <w:t>-- Осыпдай үлкен қалада ішім пысты деуге болама,</w:t>
        <w:br/>
        <w:t>Иван Никалаевич? Төңірегіңізге көз тастаңызшы...-- деп</w:t>
        <w:br/>
        <w:t>сықылықтай күліп қасымыздан өтіп бара жақтан кос</w:t>
        <w:br/>
        <w:t>келіншекті мегзеп, қулана күліп қояды. «Қүлкісі қандай</w:t>
        <w:br/>
        <w:t>сүйкімді еді, бұрын неге байқамағам?!» деймін ыптыға</w:t>
        <w:br/>
        <w:t>түсін.</w:t>
        <w:br/>
        <w:t>Аз уакыт болса да ауылды аңсаған сағынышым осы</w:t>
        <w:br/>
        <w:t>Мариямнан тапқандай боп келемін. Қу көңіл бір орында</w:t>
        <w:br/>
        <w:t>тұрақтай алмай тайғақтай берді. Құмарлық деген теңіз-</w:t>
        <w:br/>
        <w:t>ге қарай бет алдым. «Ертеңге дейін мына келіншек</w:t>
        <w:br/>
        <w:t>қасымда болар ма еді?» деген ой көңілде ойнақшиды.</w:t>
        <w:br/>
        <w:t>«Айтсам көнер ме екен?..» деген дәмемен де біраз алыс-</w:t>
        <w:br/>
        <w:t>854</w:t>
        <w:br/>
        <w:t>Қол созым жерде қыр қызғалдағы лаулап көз жауын</w:t>
        <w:br/>
        <w:t>алып жатқанда қарап отыра беру қиын екен! Есім кетіп</w:t>
        <w:br/>
        <w:t>оған қарай ентелей түстім, Құшағым кең ашылып құлай</w:t>
        <w:br/>
        <w:t>бергенім. Жүректі жалын шарпыды. Отқа күйген сезім-</w:t>
        <w:br/>
        <w:t>нен дене шымырлады. Қан қысымын баспақ боп келін-</w:t>
        <w:br/>
        <w:t>шектің қолтығына қол жүгірттім. Сөйтіп құмарлықтың</w:t>
        <w:br/>
        <w:t>тізгінін босата бергем. Үні өшкір, осы тұста бөлмедегі</w:t>
        <w:br/>
        <w:t>телефон безектеді де кетті. Қатты ренжідім. Марияның</w:t>
        <w:br/>
        <w:t>құшағын қимай, телефонның қоңырауын тыңдап біраз</w:t>
        <w:br/>
        <w:t>уақыт қимылсыз жатып алдым. Қоңырау тынымсыз қай-</w:t>
        <w:br/>
        <w:t>талана берді. Амал қанша, барын телефонның құлағын</w:t>
        <w:br/>
        <w:t>көтердім. Сымның ар жағынан келген беймаза үн құлагы-</w:t>
        <w:br/>
        <w:t>ма жайсыз тиді.</w:t>
        <w:br/>
        <w:t>-- Түнгі сағат онбір болды. Бөлмеңіздегі қонақты</w:t>
        <w:br/>
        <w:t>шығарып салыңыз. Бұлан былайғы уақытта ол кісіге</w:t>
        <w:br/>
        <w:t>қалуға болмайды. Біздегі тәртіп солай. Қешіріңіз,- деді</w:t>
        <w:br/>
        <w:t>де трубканы тастай салды.</w:t>
        <w:br/>
        <w:t>-- Қап?!-- дедім ішім жидіп.-- Уақытты қалай оздыр-</w:t>
        <w:br/>
        <w:t>ып алғам?! Қайдан біліп қойды екен қонақ барын?!</w:t>
        <w:br/>
        <w:t>Қайтып келіп Мариямның қасына жанаса жантай-</w:t>
        <w:br/>
        <w:t>дым да құлдилап кеткен көңілімді аз уақыт бұрын бол-</w:t>
        <w:br/>
        <w:t>ғаң деңгейге көтермек боп әр нәрсенің басын бір шалып</w:t>
        <w:br/>
        <w:t>әлек болдым.</w:t>
        <w:br/>
        <w:t>Қалай етсем де көңілім бұрынғы орнына келер емес.</w:t>
        <w:br/>
        <w:t>Оның үстіне осы қалада Мариямды кездестіріп есім кет-</w:t>
        <w:br/>
        <w:t>келі ұмыты болған үйдегі келіншегім ойға орала берді.</w:t>
      </w:r>
    </w:p>
    <w:p>
      <w:r>
        <w:t>«Мұның не?..» дегендей екі көзі жәудіреп босаға жақта</w:t>
        <w:br/>
        <w:t>қарап Тұрған секілді. Қөп жылдар бойы қосағыммен қол</w:t>
        <w:br/>
        <w:t>ұстасыл, қатарласа жүрген өмірім де көз алдымнан өте</w:t>
        <w:br/>
        <w:t>бастады. Дәл осы кештегідей бақыт құшағына көмілген</w:t>
        <w:br/>
        <w:t>талай қызықты кештер де ойыма ойнақшыл шыға келді.</w:t>
        <w:br/>
        <w:t>Содан қойшы, күйдіріп-жандырған сезім су сепкендей</w:t>
        <w:br/>
        <w:t>барып басылды. Денем суып, күні бойғы армандаған мс-</w:t>
        <w:br/>
        <w:t>жеге жете алмай сұлқ түсіп жатып қалдым. Енді есіктің</w:t>
        <w:br/>
        <w:t>қоңырауы безектеп кетті. Есік алдына шықсам кезекші</w:t>
        <w:br/>
        <w:t>келіп тұр.</w:t>
        <w:br/>
        <w:t>-- Сізге телефон арқылы ескерттік емес пе. Бес-он</w:t>
        <w:br/>
        <w:t>минуттың ішінде қонағыңызды шығарып салмасаныз</w:t>
        <w:br/>
        <w:t>тиісті жерге хабарлаймын,-- дейді беті қызармай зірк-</w:t>
        <w:br/>
        <w:t>зірк етіп.</w:t>
        <w:br/>
        <w:t>Расымды айтсам, бұл жолы кезекшіге онша ренжи</w:t>
        <w:br/>
        <w:t>қоймадым, Керісінше: «Осыншама жасқа келгенде мына</w:t>
        <w:br/>
        <w:t>арсыздығыма жол болсын!» деп өзімді өзім желкелей түс-</w:t>
        <w:br/>
        <w:t>тім. «Теріс жолдан бетімді қайыруға кезекшінің келгені</w:t>
        <w:br/>
        <w:t>356</w:t>
        <w:br/>
        <w:t>---Солай болсын.</w:t>
        <w:br/>
        <w:t>-- Мақұл,-- деп отырғандар бір келісімге келді.</w:t>
        <w:br/>
        <w:t>Әлгі айтылған жреби жүгіріп те кетті. Ол барып ме-</w:t>
        <w:br/>
        <w:t>нің сол жағымда, оң құлағынан езуіне дейін тыртығы</w:t>
        <w:br/>
        <w:t>бар, сөзге көп араласпай отырған орта бойлы, шымыр</w:t>
        <w:br/>
        <w:t>денелі, тіке қарайтын меңмендеу мінезді Қайсарға кеп</w:t>
        <w:br/>
        <w:t>түсті. Қайсар Қарағанды қаласынан келген-ді.</w:t>
        <w:br/>
        <w:t>-- Ал, Қасеке, сізден басталатын болды,-- дедім оған</w:t>
        <w:br/>
        <w:t>мойнымды бұрып.</w:t>
        <w:br/>
        <w:t>--- Айтыңыз, тұлғаңызға қарағанда өмірге өкпеңіз</w:t>
        <w:br/>
        <w:t>жоқ секілді,- деп Андрей Андреевич араға қалжың сө-</w:t>
        <w:br/>
        <w:t>зін қыстырып та жіберді.</w:t>
        <w:br/>
        <w:t>Қайсар біраз ойлана отырып:</w:t>
        <w:br/>
        <w:t>-- Айтсам айтып берейін...-- деді.</w:t>
        <w:br/>
        <w:t>Бәріміз тыныштала қалып әңгімеге құлақ тостық.</w:t>
        <w:br/>
        <w:t>ж ж ж</w:t>
        <w:br/>
        <w:t>-- Мен жас кезімде,- деді Қайсар әңгімесін бас-</w:t>
        <w:br/>
        <w:t>тап,.-- Әл-ауқатты тұратын әке-шешемнің арқасында не</w:t>
        <w:br/>
        <w:t>ішем, не жеймін демедім. Ерке-бұлан боп еркін өстім.</w:t>
        <w:br/>
        <w:t>Қасқасынан қойып қалсам қара егізді құлататын күш-</w:t>
        <w:br/>
        <w:t>қуатым толған, жиырма бестегі кезім болатын. Бір күні</w:t>
        <w:br/>
        <w:t>кешкісін би алаңына бара қалдым. Әдетімше шетте тұ-</w:t>
        <w:br/>
        <w:t>рып билеп жүргендерді бір-бірлеп шоламын. Бейімбек</w:t>
        <w:br/>
        <w:t>есімді жігіттің үріп ауызға салардай, жап-жас талдыр-</w:t>
        <w:br/>
        <w:t>маш караторы қызбен билен жүргенін көргенде қызға-</w:t>
        <w:br/>
        <w:t>ныш оты кеудемде өрт туғызды. Оның құшағындағы</w:t>
        <w:br/>
        <w:t>қызға көңілім ауып, оған деген құмарлық бойымды би-</w:t>
        <w:br/>
        <w:t>леп кетті.</w:t>
      </w:r>
    </w:p>
    <w:p>
      <w:r>
        <w:t>Сырымды білетіндердің ортасына барғанымда қай-</w:t>
        <w:br/>
        <w:t>сысы болмасын жәутеңдеп жол беретін. Не асау қыз-</w:t>
        <w:br/>
        <w:t>дарың да торға түскен торғайдай бұлқынғаннан әріге</w:t>
        <w:br/>
        <w:t>дәрмені жетпей құшағымда қалып қоятын. Бұл жолы,</w:t>
        <w:br/>
        <w:t>неге екенін қайдам, не істерімді білмей Бейімбектің би-</w:t>
        <w:br/>
        <w:t>леп жүрген қызына екі көзім сүзіліп, аяғыма жем түс-</w:t>
        <w:br/>
        <w:t>кендей кібіртіктеніп бір орнымда тұрып қалдым. Қасы-</w:t>
        <w:br/>
        <w:t>на жетіп баруға батылым бармады. Әлгі қызға аңсарым</w:t>
        <w:br/>
        <w:t>ауып, тынысым тарыла түсті. Екеуіне жалтақтап қарай</w:t>
        <w:br/>
        <w:t>берем. Құрғыр, жұдырықтай жүрек те дүрсілдеуін үде-</w:t>
        <w:br/>
        <w:t>тіп қабынан шыға жаздайды.</w:t>
        <w:br/>
        <w:t>Жанымда жалпаң қағып қабағымды бағып жүрген</w:t>
        <w:br/>
        <w:t>Жылымбетке:</w:t>
        <w:br/>
        <w:t>-- Ана Бейімбектің билеп жүрген сұлуы кім екен,</w:t>
        <w:br/>
        <w:t>біліп келші,-- дедім. Би алаңында жүрген ексуінен ада-</w:t>
        <w:br/>
        <w:t>сып қалардай қадаламын.</w:t>
        <w:br/>
        <w:t>347</w:t>
        <w:br/>
        <w:t>тым. «Мен білетін Мария болса айтқанымнан шыға қой-</w:t>
        <w:br/>
        <w:t>мас...» деймін үлкен үміт артып.</w:t>
        <w:br/>
        <w:t>-- Мария, бүгін қасымда болшы,-- деп жалынғандай</w:t>
        <w:br/>
        <w:t>телміре қарадым.-- Бүл менің ауылдан алыста жүрген-</w:t>
        <w:br/>
        <w:t>дегі үлкен бір өтінішім болсын. Мына қалада бізді ешкім</w:t>
        <w:br/>
        <w:t>тани қоймас. Әрине біреуің болмаса...</w:t>
        <w:br/>
        <w:t>Келісе қалса не істеп, не қоярымды өзім де білмеймін.</w:t>
        <w:br/>
        <w:t>Әйтеуір бүгінгі кеште бірге болғым кеп аңсарым ауып</w:t>
        <w:br/>
        <w:t>келеді.</w:t>
        <w:br/>
        <w:t>Жасың озған сайын қызығуың мен құмартуың да өз-</w:t>
        <w:br/>
        <w:t>геше ғой. «Мақұл» дей қалса алақаныма сап, аялай</w:t>
        <w:br/>
        <w:t>отырып, тәтті мәмпәзиді сорғандай таңдайымен татып</w:t>
        <w:br/>
        <w:t>таңды атырар едім» деп қоям. Қөп жылдар бойы көріп-</w:t>
        <w:br/>
        <w:t>біліп жүрген жаны таза, сұлу сымбатты Марияға, ең</w:t>
        <w:br/>
        <w:t>болмаса бір түн қасымда болып шығуына қатты құмар-</w:t>
        <w:br/>
        <w:t>тып келе жатқанымды жасыра алмадым, «Қөңіл құрты»</w:t>
        <w:br/>
        <w:t>деген осы болар, сірә.</w:t>
        <w:br/>
        <w:t>Айналып кетейін, Мариям, қарсы ниет білдірмеді.</w:t>
        <w:br/>
        <w:t>Ойлана келіп келісім берді.</w:t>
        <w:br/>
        <w:t>Кешкі сағат сегізде Абай ескерткішінің алдында оны</w:t>
        <w:br/>
        <w:t>күтіп алмақ болдым. Ол болса жатқан үйіне барып кеш</w:t>
        <w:br/>
        <w:t>оралатынын ескертіп келмек.</w:t>
        <w:br/>
        <w:t>Қөңілім алып-ұшып оны күтіп алудың қамына кіріс-</w:t>
        <w:br/>
        <w:t>тім. Жиырма бес қабатты қонақ үйіне барып, өлердегі</w:t>
        <w:br/>
        <w:t>СӨЗІМДІ айтып, артығымен ақшасып төлсп жатып онжетін-</w:t>
        <w:br/>
        <w:t>ші қабаттан бір бөлме алдым. Шарап, шампан, шакалад</w:t>
        <w:br/>
        <w:t>дегендеріңізді апарып дайындап қойдым. Уәделі мезгіл-</w:t>
        <w:br/>
        <w:t>де Мария да келді. Үстіне басқа көйлек киіпті. Иығына</w:t>
        <w:br/>
        <w:t>жолақ жемпірін желбегей жамыла салған. Жүріс-тұры-</w:t>
        <w:br/>
        <w:t>сының өзі бұрынғысынап да сұлулана түскен! Сезім</w:t>
        <w:br/>
        <w:t>шіркін бойымды сыздатып алып барады. Орнымда тағат</w:t>
        <w:br/>
        <w:t>тауып тұра алмай есім кетті.</w:t>
        <w:br/>
        <w:t>Он жетінші қабаттағы бөлмеге көтерілдік. Алды-</w:t>
      </w:r>
    </w:p>
    <w:p>
      <w:r>
        <w:t>артына шығып, қолынан жемпірін алып төрге оздырдым.</w:t>
        <w:br/>
        <w:t>Келінінек отырды, мен жүгірдім. Оған бастық екенімді</w:t>
        <w:br/>
        <w:t>екеуміз, де естен шығардық. Шампан ашылды, дәм</w:t>
        <w:br/>
        <w:t>татылды .дегендей. Қызықты әңгімелер ағыл-тегіл айты-</w:t>
        <w:br/>
        <w:t>ла бастады. Екеуміз енді өзімізді тең ұстап барынша ер-</w:t>
        <w:br/>
        <w:t>кін отырдық. Арасында барып ваннаға да түсіп алдық.</w:t>
        <w:br/>
        <w:t>Жүрегі құрғыр аптығя соғып, жапымды жай таптырар</w:t>
        <w:br/>
        <w:t>емес! Іштей күбірлеп сабырға жүгінген болам. Шамалы</w:t>
        <w:br/>
        <w:t>шампан ішкен соң бетіне қызыл жүгірген келіншек «ба-</w:t>
        <w:br/>
        <w:t>сым айналып барады...» деп төсекке жантая кетті. Үстін-</w:t>
        <w:br/>
        <w:t>дегі үлпілдеген көгілдір көйлегі, аузыңнан суыңды ағы-</w:t>
        <w:br/>
        <w:t>зып ақындар жырлайтын сұлу мүсінді жасыра алмады.</w:t>
        <w:br/>
        <w:t>19% 355</w:t>
        <w:br/>
        <w:t>дұрыс болды» деп ішімнен оған рахметімді айтып жатыр-</w:t>
        <w:br/>
        <w:t>мын.</w:t>
        <w:br/>
        <w:t>Бөлмеге кіріп, енді Марияның алдында ақтала сөйлей-</w:t>
        <w:br/>
        <w:t>мін баягы.</w:t>
        <w:br/>
        <w:t>-- Әр сылтауды бір айтып жалынып көрдім, көнер</w:t>
        <w:br/>
        <w:t>емес. Ақша ұсындым, алмады. Барып тұрған қатігез</w:t>
        <w:br/>
        <w:t>екен!..-- деп ренжіген боп орындыққа сылқ түсіп отыра</w:t>
        <w:br/>
        <w:t>кеттім.</w:t>
        <w:br/>
        <w:t>Қиініп алып далаға шықтық. Такси жалдап Марияны</w:t>
        <w:br/>
        <w:t>үйіне жеткізіп салдым... Қабат келген екі сезімнің орта-</w:t>
        <w:br/>
        <w:t>сында қалып мен де күймедім емеспе сол бір жолы...--</w:t>
        <w:br/>
        <w:t>деп Иван Никалаевич төсегіне барып жантая кеті.</w:t>
        <w:br/>
        <w:t>-- Марияның жағдайы қалай, осы күндері? Күні бойы</w:t>
        <w:br/>
        <w:t>жұмыста жүріп өз-ара кездескенде сол бір кешті естері-</w:t>
        <w:br/>
        <w:t>ңізге алатын шығарсыздар?-- дедік.</w:t>
        <w:br/>
        <w:t>-- Ерлер қауымы кешірер мені. Әйелдерге қарағанда</w:t>
        <w:br/>
        <w:t>еркектердің арсыздығы басым келе ме деймін. Мен, түк</w:t>
        <w:br/>
        <w:t>болмағандай жұмысымды істеп жүре бердім. Мария бол-</w:t>
        <w:br/>
        <w:t>са, жұмысқа бұрынғыдай белсенділік көрсете алмады.</w:t>
        <w:br/>
        <w:t>Жолыға қалсақ бетіне қан жүгіріп, жанарымен жер</w:t>
        <w:br/>
        <w:t>шұқылап кететіп болды. Онысы көптің назарына іліге</w:t>
        <w:br/>
        <w:t>бастады... Несін айта берейіп. Мария маған ақыл салмай</w:t>
        <w:br/>
        <w:t>бір күнде жұмысын тастап басқа ауылға көшіп кетті.</w:t>
        <w:br/>
        <w:t>Артынан барып қал-жағдайын сұрап тұруға батылым</w:t>
        <w:br/>
        <w:t>бармады. Өйткені, көптің гуілдетіп жіберетін өсегінен</w:t>
        <w:br/>
        <w:t>қорықтым. Оны да қойшы. Айтылған өсек айтқан жерде</w:t>
        <w:br/>
        <w:t>қалар. Әйеліме де әлде нені айтып түсіндірер едім ғой.</w:t>
        <w:br/>
        <w:t>Ең бастысы, қалтамдағы қызыл билеттен айырылып қа-</w:t>
        <w:br/>
        <w:t>лам ба деп қорықтым. Осы күндері ойласам Мариям</w:t>
        <w:br/>
        <w:t>Әйел де болса менен мықтылығын көрсетті. Сондағы</w:t>
        <w:br/>
        <w:t>осалдығыма өкінем де... Әйтеуір қолымнан келгені, әлі</w:t>
        <w:br/>
        <w:t>күпте сырттай аман-саулығын тілеп қоям,-- деп Иван</w:t>
        <w:br/>
        <w:t>Никалаевич тамағы құрғап кетті білем, үстел үстіндегі</w:t>
        <w:br/>
        <w:t>минералды суға қолын созды</w:t>
        <w:br/>
        <w:t>Жж ж</w:t>
        <w:br/>
        <w:t>-- Асылтай Өтепбергенұлы, кезек сізге келді.</w:t>
        <w:br/>
        <w:t>-- Олай болса тыңдаңыздар. Дәл Иван Никалаевич-</w:t>
        <w:br/>
        <w:t>тің басынан өткен жай менде де болғап еді,- деді де</w:t>
      </w:r>
    </w:p>
    <w:p>
      <w:r>
        <w:t>Асекең оңгімесін бірден бастап.-- Ертең жоғарғы жақтан,</w:t>
        <w:br/>
        <w:t>біздің мекеменің жай-жапсарын тексеруге комиссия кел-</w:t>
        <w:br/>
        <w:t>еді. Бәрің даяр болыңдар. Қағаздарың мен есеп-шоттар-</w:t>
        <w:br/>
        <w:t>ыңды реттеп қойыңдар. Болымсыз жерден бүлдіріп алып</w:t>
        <w:br/>
        <w:t>жүрмеңдер. Әр тараптан апта сайын, ай сайын келіп</w:t>
        <w:br/>
        <w:t>жататын комиссияның бірі шығар. Әйтеуір жөндеп қарсы</w:t>
        <w:br/>
        <w:t>357</w:t>
        <w:br/>
        <w:t>болсын. Олай етпесе... мені жақсы біледі. Өз обалы өзіне!</w:t>
        <w:br/>
        <w:t>Осыны түсіндіріп жігітсымақты бізден аулақ алып кет.</w:t>
        <w:br/>
        <w:t>Қасымызға жоламасын.</w:t>
        <w:br/>
        <w:t>-- Сонда қызға не істемексің?! Артымызға пәле</w:t>
        <w:br/>
        <w:t>жармастырып жүрмейік. Өзге қыздар да жетіп жатыр</w:t>
        <w:br/>
        <w:t>ғой, қойсаңшы сол қала тағысын.</w:t>
        <w:br/>
        <w:t>-- Сен қорықпа, Жылымбет. Қала қызын бауырыма</w:t>
        <w:br/>
        <w:t>басып даланың қызығына тұншықтырып көрейін бір.</w:t>
        <w:br/>
        <w:t>Қорқар болсаң жүре бер. Өзім-ақ қарсы алам.</w:t>
        <w:br/>
        <w:t>-- Сені тастап кетіп қалған жерім бар ма осы күнге.</w:t>
        <w:br/>
        <w:t>Оны өзін де жақсы білесің. Тек, пәле-жаладан аулақ.</w:t>
        <w:br/>
        <w:t>болсақ екен деймін де,-- деп Жылымбет жұмсара қалды.</w:t>
        <w:br/>
        <w:t>Осы мезетте бұлақтан құйылған су сыңғырындай қыз</w:t>
        <w:br/>
        <w:t>күлкісі де естілді. «Недеген таза күлкі! Қүлкісінің жанға</w:t>
        <w:br/>
        <w:t>жайлы, көңілге әкелер шуағын-ай! Жиі елеуіштен өткен-</w:t>
        <w:br/>
        <w:t>дей үлпілдеп тұр ғой! Әлде күлкісінің тазалығы түннің тұ-</w:t>
        <w:br/>
        <w:t>нықтығынан ба? Олай болса өзге қыздардың түн ішіндегі</w:t>
        <w:br/>
        <w:t>күлген күлкілері неге осындай таза, әрі, майда шықпай-</w:t>
        <w:br/>
        <w:t>ды? Бірінші рет емес қой қыз күлкісін естіп тұрғаным...»</w:t>
        <w:br/>
        <w:t>деп келе жатқандар жаққа ұмсына түстім. Жүрек деген</w:t>
        <w:br/>
        <w:t>құрыққа түскен асау тайдай шапшиды. Жақындап қалған</w:t>
        <w:br/>
        <w:t>екеуіне «барғын» дегендей Жылымбетке белгі бердім.</w:t>
        <w:br/>
        <w:t>Барып екеуін қарсы алған Жылымбет күбірлесіп кет-</w:t>
        <w:br/>
        <w:t>ті. Не деп жатқандарында шаруам “жоқ. Әйтеуір қыз.</w:t>
        <w:br/>
        <w:t>алдында жагаласқа бармай Бейімбек аулақ кетсе екен</w:t>
        <w:br/>
        <w:t>деймін. Әлден соң Бейімбекті менің «көлеңкем» қолтық-</w:t>
        <w:br/>
        <w:t>тап әрі қарай алып кетті. Еш нәрсеге түсінбей көзі</w:t>
        <w:br/>
        <w:t>жапақтап тұрып қалған қыздың қасынан шыга келіп,</w:t>
        <w:br/>
        <w:t>шап беріп білегінен ұстай алдым.</w:t>
        <w:br/>
        <w:t>-- Ах!.. Жібер дейміп жібер! Қімсің өзің?!</w:t>
        <w:br/>
        <w:t>Қыз қолымнан құтылып кетпек бол бұлқынып көрді.</w:t>
        <w:br/>
        <w:t>қолына түскен асылды ақымақтар болмаса оңайшылық-</w:t>
        <w:br/>
        <w:t>пен жібере қояр ма?!</w:t>
        <w:br/>
        <w:t>-- Шығарма үнінді! Айқай шығарып, айтқаныма көн-</w:t>
        <w:br/>
        <w:t>бесең бар ғой, мына пышақпен сойып салам!-- деп қал-</w:t>
        <w:br/>
        <w:t>тамда жүретін кере қарыс кездігімді жалт еткізіп суырып</w:t>
        <w:br/>
        <w:t>алдым. Қыз шошып кетті, Көзі атыздай боп денссі қалт-</w:t>
        <w:br/>
        <w:t>қалт етеді. Соның өзінде қолымнан босанбақ боп бұлқы-</w:t>
        <w:br/>
        <w:t>нып, бас-көзімді сабалап жатыр. Қызды дедектете</w:t>
        <w:br/>
        <w:t>жетелеп үлкен бәйтеректің түбіне апардым да арқасын</w:t>
        <w:br/>
        <w:t>ағашқа сүйеп қайып:</w:t>
        <w:br/>
        <w:t>-- Ал, теңдегім, енді тағдырың тек менің қолымда.</w:t>
        <w:br/>
        <w:t>Қолды қағып елге мазақ ету қалай екснін көрсетейін</w:t>
      </w:r>
    </w:p>
    <w:p>
      <w:r>
        <w:t>мсн саған!--деп қарсы алдында қасқая тұра қалдым.</w:t>
        <w:br/>
        <w:t>Қыз да дүлей екен. Қалтырап тұрса да тәккәдәрлығы</w:t>
        <w:br/>
        <w:t>349</w:t>
        <w:br/>
        <w:t>келісті. Қолма-қол үйдің кілтін ұзынтұраның қолына</w:t>
        <w:br/>
        <w:t>ұстата қойдым.</w:t>
        <w:br/>
        <w:t>Аз күнде танысып араласып кеттік, Ұзынтұраның есі-</w:t>
        <w:br/>
        <w:t>мі Ұзақцай, келіншегінің есімі Ләззәт екен.</w:t>
        <w:br/>
        <w:t>Жұмыр басты пендеңіздің сағым қуарын қайтесіз.</w:t>
        <w:br/>
        <w:t>Келіншекке деген құмарлығым жіпсіз жетелеп, көбіпе</w:t>
        <w:br/>
        <w:t>(Ләззот оңаша болғанда, «жағдайларыңыз қалай?» деп</w:t>
        <w:br/>
        <w:t>шығам. Қабақ шытпай қарсы алса да, айтсам деген түпкі</w:t>
        <w:br/>
        <w:t>ойымды айтқызбай шығарып салады. Қалжың айтып қа-</w:t>
        <w:br/>
        <w:t>сына жақындасам: «Ағай, кешіріңіз, ініңіз келмек еді, ас</w:t>
        <w:br/>
        <w:t>әзірлейін» деп алдыңғы бөлмеге кетіп қалады. Артынан</w:t>
        <w:br/>
        <w:t>ілесе барсам: «..келетін уақыты болды. Жуынамын десе</w:t>
        <w:br/>
        <w:t>су жоқ еді, су әкеле қояйын, өйтпесем таяқтап тастар»</w:t>
        <w:br/>
        <w:t>деп ақырын жымия күліп, қолына шелегін алып суға</w:t>
        <w:br/>
        <w:t>кетеді. Қейбір күні қасына жетіп барып: «Ақылың-</w:t>
        <w:br/>
        <w:t>ды айтып ардақтап, көркіңді көріп қуанып жүрмін!» деп</w:t>
        <w:br/>
        <w:t>жыр жырламақ боп жақындай келіп аузымды ашсам</w:t>
        <w:br/>
        <w:t>болды. «Ағай, кешіріңіз, менің шаруам бар еді, айтары-</w:t>
        <w:br/>
        <w:t>ңызды Ұзақпай келген соң айтарсыз» деп шығарып сала-</w:t>
        <w:br/>
        <w:t>ды. Амалым таусылып не істерімді “білмей күнделікті</w:t>
        <w:br/>
        <w:t>тіршілігімнен мүлде береке кетті. Ләззәтқа ауған көңіл-</w:t>
        <w:br/>
        <w:t>дің бетін қайыра алмай есім кетіп, күннен-күнге есеңгірей</w:t>
        <w:br/>
        <w:t>бердім. Жатсам-тұрсам ойлағаным Ләззат! Ойлай-ойлай</w:t>
        <w:br/>
        <w:t>оңалмасқа бет бұрдым. Аулада жүрсем алаң-жұлаң етіп:</w:t>
        <w:br/>
        <w:t>«Қөрсем» деген оймен мойнымды соза ескі үй жаққа</w:t>
        <w:br/>
        <w:t>қараймын. Төсекке жатсам; «Ләззәтім менің» деп қа-</w:t>
        <w:br/>
        <w:t>сымдағы жатқан әйелімді құшырлапа құшамын. Құша-</w:t>
        <w:br/>
        <w:t>мын да рахат дүннеге батамын. Құшып жатқаным Ләззат</w:t>
        <w:br/>
        <w:t>емес екені есіме түссе болды, денем суып, төсектен тұрып</w:t>
        <w:br/>
        <w:t>сырт айналып кетем. Әйелім болса: «Бірде ысып, біресе</w:t>
        <w:br/>
        <w:t>суып мына бейшараға не көрінген?» дейді де қояды. Жан</w:t>
        <w:br/>
        <w:t>дүннемнің күйзелуінің себебін майдан жіп суырғандай</w:t>
        <w:br/>
        <w:t>ҡөмекке келер әйел ме. Қүймек түгіл өртенсем де оған</w:t>
        <w:br/>
        <w:t>бәрі бір сияқты. Сонымен айықпас ауыруға тап болдым.</w:t>
        <w:br/>
        <w:t>Осылай бола берсе естен айырылып, есалаң атанармын.</w:t>
        <w:br/>
        <w:t>Не де болса бір жағына шығуым керек қой деген шешім-</w:t>
        <w:br/>
        <w:t>ге де келдім. Сонда не істеуім керск?! Оны білмеймін.</w:t>
        <w:br/>
        <w:t>Не істеу керектігін ойластырып жүргенімде олар сов-</w:t>
        <w:br/>
        <w:t>хоздан пәтер алып көрші бөлімшеге көшіп кеті. Сол күнгі</w:t>
        <w:br/>
        <w:t>көңілімнің құлазып, қайғырғанымды айтып жеткізу қиын.</w:t>
        <w:br/>
        <w:t>Күнделікті тірлігімді істегім келмей кегежегім кейін тарт-</w:t>
        <w:br/>
        <w:t>ты да қалды. «Саған не болған? Бір жерің ауыра ма?»</w:t>
        <w:br/>
        <w:t>дейді жан ашыр әріптестерім. Оларға да жан азабымды</w:t>
        <w:br/>
        <w:t>айтпадым.</w:t>
        <w:br/>
        <w:t>364</w:t>
        <w:br/>
        <w:t>ген ойға келдім. Содан, қаланың төменгі жақ шетінде,</w:t>
        <w:br/>
        <w:t>бір кезде пәтерінде тұрған таныс. кемпір есіме түсе кетті.</w:t>
      </w:r>
    </w:p>
    <w:p>
      <w:r>
        <w:t>Өзі қарт кісі. Жалғыз тұрады. Бара қалсам: «Қөптен</w:t>
        <w:br/>
        <w:t>бері келмей кеттің ғой...» деп қалбалаңдап қуанатын-ды.</w:t>
        <w:br/>
        <w:t>«Түнеп шығуға, неғыпты, бір бөлмесін берер. Түнделетіп</w:t>
        <w:br/>
        <w:t>жүргенімізге бір сылтау айтып кешірім сұрармыз» деймін</w:t>
        <w:br/>
        <w:t>ішімнен, сағым қуған мен. Жыбырлатып ол ойымды</w:t>
        <w:br/>
        <w:t>Айгүлге айтып едім қарсы келмеді. Сінлісінің ақ ниетпен</w:t>
        <w:br/>
        <w:t>қарсы алмай, кірбін қабақ көрсетіп отырғанына көңілі</w:t>
        <w:br/>
        <w:t>толмай отырса керек. «Болса, болсын» деп келісе кетті.</w:t>
        <w:br/>
        <w:t>Үй несінің түн ортасында дастарқан жайып қарсы</w:t>
        <w:br/>
        <w:t>алғанына үлкен рахметімізді айтып, мазалағанымызға</w:t>
        <w:br/>
        <w:t>кешірім сұрап орнымыздан тұрдық. Мұнымыз жөн болған</w:t>
        <w:br/>
        <w:t>секілді.</w:t>
        <w:br/>
        <w:t>Қаланың төменгі шетіне шығып, діттеген кемпірдің</w:t>
        <w:br/>
        <w:t>үйіне жете алсақшы, кәне. Екі көше жетпей алдымыздан</w:t>
        <w:br/>
        <w:t>қазылған орға кездестік. Басқа айналып барар жол тап-</w:t>
        <w:br/>
        <w:t>пай біраз әуре-сарсаңға түстік. Уақытты болжасам сағат</w:t>
        <w:br/>
        <w:t>тілі екіден кетіп барады екен. Енді не істедік?» дегендей</w:t>
        <w:br/>
        <w:t>Айгүлге жәутеңдеймін баяғы. Маған аяушылық білдірді</w:t>
        <w:br/>
        <w:t>ме қайдам:</w:t>
        <w:br/>
        <w:t>--" Мына жүрісімізден еш нәрсе шыға қоймас. Жүр,</w:t>
        <w:br/>
        <w:t>біздікіне баралық. Тек немересімен қонаққа кеткен ше-</w:t>
        <w:br/>
        <w:t>шем келіп қалмаған болса болғаны,-- деп Айгүл тағы бір</w:t>
        <w:br/>
        <w:t>жолын тауып кетті.</w:t>
        <w:br/>
        <w:t>Айгүлдің батыл шешіміне ризалығымды білдіріп, оны</w:t>
        <w:br/>
        <w:t>құшағыма қыстым. Қызарған қызыл ерніне төнемін.</w:t>
        <w:br/>
        <w:t>Байқаймын бұл жолы бұрынғыдай қызулы құмарлықпен</w:t>
        <w:br/>
        <w:t>емес, жәй сыйлағаннап құшақтағандаймын. Онымды</w:t>
        <w:br/>
        <w:t>Айгүл сезген тәрізді.</w:t>
        <w:br/>
        <w:t>Қаланың басқа шетінде орналасқан Айтүлдің аласа</w:t>
        <w:br/>
        <w:t>үйінің көк қақпасына ат басың тіредім. Шешесі сапары-</w:t>
        <w:br/>
        <w:t>нан қайта оралмапты. Қақпасы дардай болғанымен аула-</w:t>
        <w:br/>
        <w:t>сына машина симайды екен. Машинамды қақпа алдында</w:t>
        <w:br/>
        <w:t>қалдырып жатып: «Тонан кетпес пе екен?..» дегеп күдігім-</w:t>
        <w:br/>
        <w:t>ді Айтүлге айтпадым. Басына ноқта түсіп жуасыған тай-</w:t>
        <w:br/>
        <w:t>лақтай енді келіншекке ілесе бердім. Үйге кірген соң есік</w:t>
        <w:br/>
        <w:t>пен төрге көз жүгірттім. «Алақандай бөлме болса да</w:t>
        <w:br/>
        <w:t>жарасымды көңілге жарап жатқан жоқ па?..»-- деп қоям.</w:t>
        <w:br/>
        <w:t>Дастарқан жаймақ болған ұй иесіне:</w:t>
        <w:br/>
        <w:t>-- Айгүл десе, оныңа рахмет. Таң атып қалды. Шар-</w:t>
        <w:br/>
        <w:t>шаған боларсың. Жаталық. Ертең жұмыс күні, ерте тұру</w:t>
        <w:br/>
        <w:t>керек,- дедім қалжырағаннан ұйқым келіп, есіней беріп.</w:t>
        <w:br/>
        <w:t>Қүні бойы жұмыста, түні бойы жолда жүріп қатты</w:t>
        <w:br/>
        <w:t>шаршағанымды сездім. Осыншама әуре болған соң, амал</w:t>
        <w:br/>
        <w:t>861</w:t>
        <w:br/>
        <w:t>-- Қәзір. Біліп келу түк те емес,-- деді де Жылым-</w:t>
        <w:br/>
        <w:t>бет жылп етіп жоқ болды.</w:t>
        <w:br/>
        <w:t>Қөп кешікпей қайта оралған ол:</w:t>
        <w:br/>
        <w:t>-- Гүлнәр әжейдің қаладан келген немересі Айнағұл</w:t>
        <w:br/>
        <w:t>екен. Біраз күнге қонаққа келсе керек.</w:t>
      </w:r>
    </w:p>
    <w:p>
      <w:r>
        <w:t>-- Түсінікті.</w:t>
        <w:br/>
        <w:t>-- Не?</w:t>
        <w:br/>
        <w:t>-- Жәй, ешнәрсе емес.</w:t>
        <w:br/>
        <w:t>Табан астында шешімге келіп: «Қалай да осы кеште</w:t>
        <w:br/>
        <w:t>ол қызбен танысып, құшағыыма қыссам» деген арсыз</w:t>
        <w:br/>
        <w:t>ойдың жетегінде болдым. Бидің бір кезегінде жайлап</w:t>
        <w:br/>
        <w:t>қыздың қасына бардым да:</w:t>
        <w:br/>
        <w:t>-- Осы биді менімен биле,- деп әдетімше дөрекі</w:t>
        <w:br/>
        <w:t>мінезіммен оның білегіне жармастым.</w:t>
        <w:br/>
        <w:t>-- Тартыңыз қолыңызды! Не деген көргенсіз еді-</w:t>
        <w:br/>
        <w:t>ңіз?!-- деп қолымды қағып жібергені.</w:t>
        <w:br/>
        <w:t>Арт жағымнан мырс-мырс еткен мысқыл күлкілерді</w:t>
        <w:br/>
        <w:t>естіп намысым лап беріп алқымымнан ала түсті. Би</w:t>
        <w:br/>
        <w:t>алаңындағылар мені мезгеп сықылықтай күлетін секілді.</w:t>
        <w:br/>
        <w:t>Намыс деген буып барады! Осы уақытқа дейін созған</w:t>
        <w:br/>
        <w:t>қолымды жан баласы қағып көрмеген еді. Қаладан кел-</w:t>
        <w:br/>
        <w:t>ген тәккәпар қыздың көп көзінше көрсеткен мына қорлы-</w:t>
        <w:br/>
        <w:t>ғы ақылыма симады. Онысы қанымды қайнатып-ақ жі-</w:t>
        <w:br/>
        <w:t>берді. Ауызға үріп салардай үлбіреп тұрған қыздың</w:t>
        <w:br/>
        <w:t>жағынан тартып жібермек боп қолымды көтере бердім де,</w:t>
        <w:br/>
        <w:t>онымнан тез қайттым. Олай істеуге батылым бармады.</w:t>
        <w:br/>
        <w:t>Қөтерген қолым төмендей беріп шалбарымның қалтасы-</w:t>
        <w:br/>
        <w:t>на барып жасырынды. Тістене беріп:</w:t>
        <w:br/>
        <w:t>-- Кешікпей кездесерміз, тентегім!-- дедім де жерге</w:t>
        <w:br/>
        <w:t>шырт түкіріп би алапынан тайып тұрдым,</w:t>
        <w:br/>
        <w:t>Ашуым қыз-қыз қайнап, шыбын жаным шырылдауық</w:t>
        <w:br/>
        <w:t>шегірткедей шырылдап қояр емес. Кек пен ашу қосыла</w:t>
        <w:br/>
        <w:t>келіп, мені, Гүлнәр эжейдікіне баратын қараңғы көшеге</w:t>
        <w:br/>
        <w:t>жетеледі. Әйтеуір бір келерсің деп қыз жолын торып</w:t>
        <w:br/>
        <w:t>жүрдім де қойдым.</w:t>
        <w:br/>
        <w:t>Қөлеңкеше ілесіп артымнан қалмайтын Жылымбетте</w:t>
        <w:br/>
        <w:t>үн жоқ. Алыстап қалып та қоймай, жақындап та келмей,</w:t>
        <w:br/>
        <w:t>дүлей ашуымнан есі шығып жаныма жоламай жүр. Енді</w:t>
        <w:br/>
        <w:t>бір бәле боларын іші сезеді.</w:t>
        <w:br/>
        <w:t>-- Жылымбет!-- дедім, үнім зілді шықса да жылы</w:t>
        <w:br/>
        <w:t>сөйлеуге тырысып.- Қөп кешікпей Бейімбек ана «асау-</w:t>
        <w:br/>
        <w:t>ды» ертіп осы жолмен шығарып салады. Үйіне барар</w:t>
        <w:br/>
        <w:t>басқа жол жоқ. Оны өзің де білесің. Сондықтан дәл осы</w:t>
        <w:br/>
        <w:t>тұста екеуін қарсы аламыз. Алдымен өзің барып сөйлес.</w:t>
        <w:br/>
        <w:t>Ана дудар бас шу шығармай қызды қалдырып кететін</w:t>
        <w:br/>
        <w:t>848</w:t>
        <w:br/>
        <w:t>алыңдар. Мені ұятқа қалдырып жүрмендер,-- деді бас-</w:t>
        <w:br/>
        <w:t>тық қамшы ұстар бәрімізді кеңсесіне шақырып алып.</w:t>
        <w:br/>
        <w:t>-- Тырысамыз,-- дедік жамырай жауап беріп.</w:t>
        <w:br/>
        <w:t>Қабинетінен шығып бара жатқан мені мен орын-</w:t>
        <w:br/>
        <w:t>басары-- Борис Панталеевичті тоқтатып.</w:t>
      </w:r>
    </w:p>
    <w:p>
      <w:r>
        <w:t>-- Сендер тоқтай түрындар, шаруа бар,- деді.</w:t>
        <w:br/>
        <w:t>Тұрып кеткен орнымызға барып қайта отырдық.</w:t>
        <w:br/>
        <w:t>-- Тексере келген комиссия еш: уақытта мекеменің</w:t>
        <w:br/>
        <w:t>жақсы жақ жағалауын жағаламайтынын өздерің жақсы</w:t>
        <w:br/>
        <w:t>білесіңдер. Еш уақытта ондай болған да емес. Қайдағы</w:t>
        <w:br/>
        <w:t>бір айтуға тұрмайтын кемшілікті ерінбей-жалықпай</w:t>
        <w:br/>
        <w:t>шұқылап жатып шығарып алатынын айтсаңшы. Түйедей</w:t>
        <w:br/>
        <w:t>табыстың төбесінде тұрып, түймедей кемшілікті көрмек</w:t>
        <w:br/>
        <w:t>бол тырнақ астынан кір іздейді. Не деген үлгілі мекеме-</w:t>
        <w:br/>
        <w:t>нің өзі де азды-көпті кемшіліктен құралақан емес қой.</w:t>
        <w:br/>
        <w:t>Әрине, кеткен кемшілікті іздеу комиссияныц міндеті бол-</w:t>
        <w:br/>
        <w:t>ғандықтан да оған пәлен деуге болмайды. Сондықтан</w:t>
        <w:br/>
        <w:t>сендерге айрықша айтар тапсырмам, алғашқы күннен</w:t>
        <w:br/>
        <w:t>бастап-ақ қонақжай екенімізді көрсетелік. Шыққан</w:t>
        <w:br/>
        <w:t>шығынын бір нәрсемен жауып тастармыз. Қалай да олар</w:t>
        <w:br/>
        <w:t>риза боп қайтатын болсын,-- деді бастығымыз көкейіне</w:t>
        <w:br/>
        <w:t>түйгенің жасырмай жайып салып.</w:t>
        <w:br/>
        <w:t>-- Мақұл, қолдан келгенін істейміз!-- дестік Борис</w:t>
        <w:br/>
        <w:t>ексуміз.</w:t>
        <w:br/>
        <w:t>Көп ұзамай тексерушілер де келді, Жалпаң қагып</w:t>
        <w:br/>
        <w:t>қарсы алып жатырмыз. Бір ғажабы, «Қырамын-жоямып!»</w:t>
        <w:br/>
        <w:t>дейтін" ызғарлы жандар келеді ғой деп күткен едік, олай</w:t>
        <w:br/>
        <w:t>болмады. Опа-долапқа боянып-таранған бар жоғы скі ке-</w:t>
        <w:br/>
        <w:t>Ліншеңк, Біреуінің аты-жөні Қлара Дмитрневна, скіншісіні</w:t>
        <w:br/>
        <w:t>кі-- Айгүл Қойшыбаевна екен. Жастары отыздар шама-</w:t>
        <w:br/>
        <w:t>сында. Адам баласының нағыз өмір қызығына сүңгитін</w:t>
        <w:br/>
        <w:t>кезі. Борис екеуміз бар өнерімізді сап олардың асты-үсті-</w:t>
        <w:br/>
        <w:t>не түсіп жалпаң қағамыз. Екеуін жеке кабинетке отырғы-</w:t>
        <w:br/>
        <w:t>зып, ауыздарын ашпай жатып керекті қағаздарын әкеліп,</w:t>
        <w:br/>
        <w:t>әкетіп жатырмыз. Ерекше тапсырма “олған соң ба, әлде</w:t>
        <w:br/>
        <w:t>жылы жүзді, әрі көрікті келіншектер болған соң ба,</w:t>
        <w:br/>
        <w:t>әйтеуір өздеріне магнитше тартылып қалдық. Борис</w:t>
        <w:br/>
        <w:t>екеуміз олгілердің алды-артына оралып ұршықша</w:t>
        <w:br/>
        <w:t>мірілеміз. Аз уақыт өздерін көрмей қалсақ, сыңғырлай</w:t>
        <w:br/>
        <w:t>сейлеген сөздері мен қимастай қиыла қараған көздерін</w:t>
        <w:br/>
        <w:t>сағынатып болдық. «Сіздерге не керек боп жатыр?» деп</w:t>
        <w:br/>
        <w:t>сызыла кіруіміз жиілей түсті. Олардың отырған кабинеті-</w:t>
        <w:br/>
        <w:t>нен шықсақ қайта кіргіміз келеді.де тұрады.</w:t>
        <w:br/>
        <w:t>Байқаймын, уақыт озған сайын олар да келбетімізді</w:t>
        <w:br/>
        <w:t>358</w:t>
        <w:br/>
        <w:t>кетті. Қалжыңы қылжаққа айналып, қимылы дөрекілеу</w:t>
        <w:br/>
        <w:t>боп, күйі келген жануарға ұқсап әлсін-әлсін маған жабы-</w:t>
        <w:br/>
        <w:t>са берді. Онысын орынсыз көріп тартына қалсам, «Сүйік-</w:t>
        <w:br/>
        <w:t>тім менің!» деп сүйкене беріп, «Жаным менің!» деп жар-</w:t>
        <w:br/>
        <w:t>Маса кетеді. Әбден берекемді алды. Көрсетіп отырған</w:t>
        <w:br/>
        <w:t>қылықтары ой-санама теріс пікір, жүрегіме жиіркеніш</w:t>
        <w:br/>
        <w:t>туғызды. Кетіп қалайын десем жалғыз машина, ол да</w:t>
        <w:br/>
        <w:t>менікі емес. Жарым түнде автобус қайдан болсын. Амал</w:t>
        <w:br/>
        <w:t>қанша, Дарын айтпақшы, шыдап бақтым.</w:t>
        <w:br/>
        <w:t>-- Шаршасандар жатып демалыңдар,-- деп қалбалац-</w:t>
        <w:br/>
        <w:t>даған апай төсек салуға кірісті. Төсеніишті төртеумізге</w:t>
        <w:br/>
        <w:t>төргі бөлмеге салды да өзі барып ауызғы үйге жайғасты.</w:t>
      </w:r>
    </w:p>
    <w:p>
      <w:r>
        <w:t>Үлкен кісінің ойында еш нәрсе жоқ секілді. Дегенмен</w:t>
        <w:br/>
        <w:t>байқаймын сыр бермейді. Көпті көрген қарт емес пе.</w:t>
        <w:br/>
        <w:t>Далаға шығып бой жазып келдік те жайылған диван-</w:t>
        <w:br/>
        <w:t>нып үстіндегі төсенішке шешініп жатып қалдым. Дарын</w:t>
        <w:br/>
        <w:t>барып едендегі жайылған төсенішке қисайды. Дарынның</w:t>
        <w:br/>
        <w:t>ойын түсіндім. Ләм демедім. Мысын басып қайтейін. Әл-</w:t>
        <w:br/>
        <w:t>ден соң сыртқа кеткен келіншектер сықылықтай күліп</w:t>
        <w:br/>
        <w:t>үйге:-кірді. «Енді не істер екен?» деген ойдамын. Жарық-</w:t>
        <w:br/>
        <w:t>ты сөндіріп, жатпақ боп екеуі де шешінді... Несін айта</w:t>
        <w:br/>
        <w:t>берейін, есіме түссе қан қысымым көтеріліп, тілім күрмел-</w:t>
        <w:br/>
        <w:t>еді. Сол бір түнгі жаныма жайсыз тиген арпалыс өмір</w:t>
        <w:br/>
        <w:t>бойы жадымда қалды... Асыл денем таң атқанша Раяпыц</w:t>
        <w:br/>
        <w:t>езгілеуіне әзер шыдады. Қаша жөнелгенмен қайда барам.</w:t>
        <w:br/>
        <w:t>Айттым ғой, басы артық бөлме де жоқ. Дымым құрып</w:t>
        <w:br/>
        <w:t>теріс қарап жатып алдым... Қеш бойғы, болса болсыншы</w:t>
        <w:br/>
        <w:t>деп, көкей тескен нәпсіні, келіншекке деген теріс пікір</w:t>
        <w:br/>
        <w:t>мен жиеркеніш сезім жеңіп тынды... Ертесінде қарасам,</w:t>
        <w:br/>
        <w:t>ұятай, көгермеген жерім қалмапты.</w:t>
        <w:br/>
        <w:t>Осылай алай-түлей қатар келген екі сезімнің ортасын-</w:t>
        <w:br/>
        <w:t>да қалып қатты қысылған кезім болған еді,- деп Серік</w:t>
        <w:br/>
        <w:t>сөзін кілт тоқтатты да «айтып болдым» дегендей дастар-</w:t>
        <w:br/>
        <w:t>қан үстіндегі минералды суы бар стақанга қолын созды.</w:t>
        <w:br/>
        <w:t>«Тән азығы -- ләззәттың дәмін кетіріп алатын қыз-</w:t>
        <w:br/>
        <w:t>келіншектер де болады деуші еді...» деп пікір айтыстық.</w:t>
        <w:br/>
        <w:t>ЖжЖож ж</w:t>
        <w:br/>
        <w:t>- Айтсам айтайын,-- деді Иван Николаевич.- Көк-</w:t>
        <w:br/>
        <w:t>темгі күннің бірінде астанамыз Алматыға, бір аптаға,</w:t>
        <w:br/>
        <w:t>командировқаға бара қалдым. Аптаның аяқталуына бір-</w:t>
        <w:br/>
        <w:t>ер күн қалған еді. Түс ауа, жатқап үйім Қлавдия жеңгей-</w:t>
        <w:br/>
        <w:t>дікіне келе жатып үлкен екі көшенің қиылысынан өте</w:t>
        <w:br/>
        <w:t>бергенімде.</w:t>
        <w:br/>
        <w:t>12--1186 353</w:t>
        <w:br/>
        <w:t>жоқ, ер намысын қорғамақ боп, дымы құрыған құр кеуде-</w:t>
        <w:br/>
        <w:t>ні жайылған ақ төсенішке құлата салдым. Сылтау айтып</w:t>
        <w:br/>
        <w:t>үйіне бас сұқпай кетіп қалуым керек еді де. Оны кейін</w:t>
        <w:br/>
        <w:t>түсіндім. Бұл істің аяғы немен тынарын кім білген.</w:t>
        <w:br/>
        <w:t>Ертеңгісін жұмысқа ерте баруым керек екенін, меке-</w:t>
        <w:br/>
        <w:t>меде қауырт бір істің мені күтіп тұратынын жылы төсек-</w:t>
        <w:br/>
        <w:t>ке жатқан соң барып есіме түсті. Мекеме үшін ол істің</w:t>
        <w:br/>
        <w:t>ұлкен маңызы бар екені, қалып қойсам өлім болатыны</w:t>
        <w:br/>
        <w:t>ойымнан шықпай-ақ қойғаны. «Алды-артымды ойламай</w:t>
        <w:br/>
        <w:t>әуесқұмарлыққа салынып, қызыл көрген көршімнің ала</w:t>
        <w:br/>
        <w:t>төбетіндей сүмеңдеп жүрген бұл жүрісіме жол болсын!»</w:t>
        <w:br/>
        <w:t>деген ой да бір мезет санамды сабалап өтті. «Мына бұ-</w:t>
        <w:br/>
        <w:t>рын-соңды істеп көрмеген, құлақ естісе бет қызарар әре-</w:t>
        <w:br/>
        <w:t>кетіме жол болсын-әй!» деймін тағы да ойымды жал-</w:t>
        <w:br/>
        <w:t>ғастырып. «Соншама көзім қарайатындай не көрінді ма-</w:t>
        <w:br/>
        <w:t>ған?! Тықыр етсе келіп қалды деп алдымнан жүгіріп шы-</w:t>
        <w:br/>
        <w:t>ғып қақпа ашатын үйдегі әйелімнен не артықшылығы бар</w:t>
        <w:br/>
        <w:t>мына жатқан Айгүлдің... Қөшеде қалдырып кеткен маши-</w:t>
        <w:br/>
        <w:t>намды тонап жатқан да шығар... Шешесі кілт таппай</w:t>
        <w:br/>
        <w:t>көршісінікінде қонып қалып, таң ата кіріп келсе... қалай</w:t>
        <w:br/>
        <w:t>бетіне қараймыз?» Міне,осындай үсті-үстіне үймелей</w:t>
      </w:r>
    </w:p>
    <w:p>
      <w:r>
        <w:t>бастаған мазасыз ойлар санамды олай бір, бұлай бір</w:t>
        <w:br/>
        <w:t>жұлқылап есімді шығарды. Байқаймын еш нәрсеге зау-</w:t>
        <w:br/>
        <w:t>қым жоқ. Қеш бойғы маза бермеген құмарлық қайда</w:t>
        <w:br/>
        <w:t>кеткенін қайдам, су сепкендей басылған. Енді осы аброй-</w:t>
        <w:br/>
        <w:t>ыммен қалай кетіп қалудың жолын іздестіре бастадым.</w:t>
        <w:br/>
        <w:t>Әрі аунап, бері аунап, бірде аяқ-қолын созса, бірде</w:t>
        <w:br/>
        <w:t>бауырына алып анадан туғандай Айгүл қасымда жатыр.</w:t>
        <w:br/>
        <w:t>От боп жанған денесінің қызуы мені де өртел барады. Ал</w:t>
        <w:br/>
        <w:t>менде ешқандай қаухар қалмаған. Қимылдаудан қалған-</w:t>
        <w:br/>
        <w:t>ыма ұялып, өліп жатырмын! Әлсін-әлі талықсып барып</w:t>
        <w:br/>
        <w:t>тынышталатын келіншек әлден соң қайта тыпыршиды...</w:t>
        <w:br/>
        <w:t>Әбден шаршағаным ба, әлде санамды сызғылап жатқан</w:t>
        <w:br/>
        <w:t>әлгі ойлардың әсерінен бе, әлдекімнен бұққандай бүк</w:t>
        <w:br/>
        <w:t>түсіп мен жатырмын. Таң атуын асыға күтемін. Айгүлдің</w:t>
        <w:br/>
        <w:t>қорғасындай балқып, күйіп-жанып жатқан денесіне қол</w:t>
        <w:br/>
        <w:t>жүгірткен де болдым... Содан сау болға аузым бармай,</w:t>
        <w:br/>
        <w:t>таң атласа да киініп алып есіктен шыға жөнелдім...</w:t>
        <w:br/>
        <w:t>Біраз үнсіз отырып қалған Асекең:</w:t>
        <w:br/>
        <w:t>-- Көрсе қызар құмарлықтың опық жегізер осындай</w:t>
        <w:br/>
        <w:t>тұстары барын білмеген едім,-- деп әңгімесін аяқтады.</w:t>
        <w:br/>
        <w:t>жжж</w:t>
        <w:br/>
        <w:t>-- Қазтай Қасымович, кезек сізге де келді білем,--</w:t>
        <w:br/>
        <w:t>дедім елден бұрын Қазекеңе мойнымды бұрып.</w:t>
        <w:br/>
        <w:t>862</w:t>
        <w:br/>
        <w:t>сыңдар...» дегендей ұшар басын шайқап қояды. Оны түсі-</w:t>
        <w:br/>
        <w:t>ніп, түйсігімізге түйіп жатқан біз бар ма?! Қөк аспандағы</w:t>
        <w:br/>
        <w:t>күн де біздің мына отырысымызға қарсылық білдірген-</w:t>
        <w:br/>
        <w:t>дей асыға көк жиекке қарай құлай берді. Ол жағын</w:t>
        <w:br/>
        <w:t>байқайтын біз бе. Боп отырмыз...</w:t>
        <w:br/>
        <w:t>Сонымен қалай кеш батып қас қарайғанын білмей де</w:t>
        <w:br/>
        <w:t>қалдық. Ішіп алған адамда дауа бар ма. Былқылдап</w:t>
        <w:br/>
        <w:t>бойы балқып отырған Қлара Дмитриевнаны қолтықтай</w:t>
        <w:br/>
        <w:t>еркелете ертіп алған Борис жылға жағасынан әрі асып</w:t>
        <w:br/>
        <w:t>кетті. Әлден соң қызара бөрткен екеуі қайта оралды.</w:t>
        <w:br/>
        <w:t>Жанарлары жайнап, езулерінде күлкі. Олардан бақытты</w:t>
        <w:br/>
        <w:t>жан жоқ секілді.</w:t>
        <w:br/>
        <w:t>Олар жылға асып кеткен кезде менің де делсбсм қоз-</w:t>
        <w:br/>
        <w:t>ды білсем, Айгүлге жақындап төне түскен едім. «Қоя тұр.</w:t>
        <w:br/>
        <w:t>Қлараны үйіне жеткізіп салған соң қалған түн қараңғы-</w:t>
        <w:br/>
        <w:t>лығы өзіміздікі емес пе?»-- деп тоқтатып тастады. Содан</w:t>
        <w:br/>
        <w:t>ар жағына бармасақ та бер жағында білгенімізді істеп</w:t>
        <w:br/>
        <w:t>бақтық. Өнерлі, әрі, қылықты келіншек екен, қамшы</w:t>
        <w:br/>
        <w:t>салдырар емес...</w:t>
        <w:br/>
        <w:t>Түннің бір уағында жүрмек болдық. Борис пен Қлара</w:t>
        <w:br/>
        <w:t>Дмитриевна бірін-бірі қимас жандай қоштасып жатыр.</w:t>
        <w:br/>
        <w:t>Құшақтары жазылған соң қос келіншекті өз машинама</w:t>
        <w:br/>
        <w:t>отырғызып алдым да қалаға тарттым. Түп жарымы ауа</w:t>
        <w:br/>
        <w:t>қалаға жеттік. Клара Дмитриевнаны үйіне апарып салып</w:t>
        <w:br/>
        <w:t>қасымда қалған Айгүлге:</w:t>
        <w:br/>
        <w:t>-- Енді машинаның басын қалай қарай бұрайын?-</w:t>
        <w:br/>
        <w:t>дедім нығынан қолымды асырып жіберіп, тұншыға тұмсы-</w:t>
        <w:br/>
        <w:t>ғымды тамағына басып. Хош исінен ләззат алып бойым</w:t>
        <w:br/>
        <w:t>балқып барады.</w:t>
      </w:r>
    </w:p>
    <w:p>
      <w:r>
        <w:t>-- Жарым түн ауғанда қолайлы орын қайда бар екен</w:t>
        <w:br/>
        <w:t>деп қай көшені кезіп жүреміз. Қаланың арғы шетін ала</w:t>
        <w:br/>
        <w:t>орналасқан немере сіңлім тұрады. Өткен күні күйеуі</w:t>
        <w:br/>
        <w:t>командировкаға кеткен. Қаласаң сонікіне баралық,-- деп</w:t>
        <w:br/>
        <w:t>ол да құшағыма кіріп күйіп жанады.</w:t>
        <w:br/>
        <w:t>Қарсы болу қайда, құлдық деп машинама от алдыр-</w:t>
        <w:br/>
        <w:t>дым.</w:t>
        <w:br/>
        <w:t>Салып-ұрып сіңлісінікіне жетіп бардық. Алғаш өзі</w:t>
        <w:br/>
        <w:t>кіріп шықты. Мені кім деп таныстырғанын қайдам, сіңлі-</w:t>
        <w:br/>
        <w:t>сі үн-түнсіз маған қарады, мен оған қарадым. Екеуміздің</w:t>
        <w:br/>
        <w:t>бар танысқанымыз, амандасқанымыз осы болды. Дастар-</w:t>
        <w:br/>
        <w:t>қан жайып алдымызға тағам тартты. Біздің келген дыбы-</w:t>
        <w:br/>
        <w:t>рымыздан оянып, жылы төсектерінен тұрып кеткен екі</w:t>
        <w:br/>
        <w:t>баласы: «Тәтем келді!» деп қуанып шағын екі бөлме</w:t>
        <w:br/>
        <w:t>ішінде асыр сап кетті. Айгүлдің алды-артына шығып</w:t>
        <w:br/>
        <w:t>жүгіріп жүр. «Бұл үйде түнеп берекеміз бола қоймас» де-</w:t>
        <w:br/>
        <w:t>360</w:t>
        <w:br/>
        <w:t>жжж</w:t>
        <w:br/>
        <w:t>Ендігі кезек сіздікі Серік Абжанович,-- деді Иван</w:t>
        <w:br/>
        <w:t>Николаевич орнынан қозғала беріп.</w:t>
        <w:br/>
        <w:t>-- Жалғыз бүлдіреді, көп көндіреді демекші. Айтсам</w:t>
        <w:br/>
        <w:t>айтайын,- Сәкең бәрімізге қарап ойланып қалды.- Сіз-</w:t>
        <w:br/>
        <w:t>дер үшін оншалықты қызығы да болмас. Дегенмен болған</w:t>
        <w:br/>
        <w:t>бір жайды баяндап берейін, -- деп сөйлей жөнелді.</w:t>
        <w:br/>
        <w:t>-- Бір күні кешкісін,- деп бастады әзңгімесін.--</w:t>
        <w:br/>
        <w:t>Жұмыстан үйге қайтпақ бол орнымнан тұра берген едім,</w:t>
        <w:br/>
        <w:t>есікті айқара ашып Дарын деген досым кіріп келді.</w:t>
        <w:br/>
        <w:t>Аман-саулықтан соң келгендегі бұйымтайын сұрадым.</w:t>
        <w:br/>
        <w:t>-- Сәке!-- дейді жүзі бал-бұл жанып.-- Жастық шшақ-</w:t>
        <w:br/>
        <w:t>ты еске бір түсіріп қайтсақ қайтеді?</w:t>
        <w:br/>
        <w:t>-- Қалай?</w:t>
        <w:br/>
        <w:t>-- Ертең бейсенбі. Түстен кейін Қызылтөбедегі бөлім-</w:t>
        <w:br/>
        <w:t>шеге барып қайталық. Үйдегі бикешіңе ескертіп қой,</w:t>
        <w:br/>
        <w:t>қайда кеткенімізді білсін. Сосын: «Машина бұзылып,</w:t>
        <w:br/>
        <w:t>түнеп қалдық» дейміз. Келесі күні жұмысыңнан қалдыр-</w:t>
        <w:br/>
        <w:t>май әкеп тастаймын.</w:t>
        <w:br/>
        <w:t>Қызылтөбедегі бөлімшеге өткен күні барып қайт-</w:t>
        <w:br/>
        <w:t>қам. Бұл жолы не деп барам?-- дедім әлі де болса оның</w:t>
        <w:br/>
        <w:t>БІРТрЗЫЯ ойын түсіне алмай.</w:t>
        <w:br/>
        <w:t>Ой, Секе, жұмыс жайын айтсам ғой аяқ-асты түсі-</w:t>
        <w:br/>
        <w:t>не қояр едің. Ал, жеке бастың қамын қанша түсіндіріп</w:t>
        <w:br/>
        <w:t>жатсам да көзідп жапақтап түк білмей қаласың,-- деп</w:t>
        <w:br/>
        <w:t>реніш білдірді.</w:t>
        <w:br/>
        <w:t>-- Жұмыста құпия сөз болмайды. Ал, сенің мына ай-</w:t>
        <w:br/>
        <w:t>тып отырғаныңа түсінбей отырғаным рас.</w:t>
        <w:br/>
        <w:t>-- Түсіпбейтіпдей түгі жоқ. Ертеп жұмыстың соңына</w:t>
        <w:br/>
        <w:t>таман келіп өзіңді машинамен алып кетем. Дайын бол.</w:t>
      </w:r>
    </w:p>
    <w:p>
      <w:r>
        <w:t>Барған жерімізде түнеп қаламыз. Еш нәрсеге танңдану-</w:t>
        <w:br/>
        <w:t>шы болма, Көрер қызығыңды көресің, қызықпасаң өзін</w:t>
        <w:br/>
        <w:t>білесің. Мағап серік болсаң болганы. Ешкім сені былай</w:t>
        <w:br/>
        <w:t>ет деп бас салып зорламайды, жеп те қоймайды. Аман-</w:t>
        <w:br/>
        <w:t>сау қайтуыңа кепілдік берем. Тек, тазаланып жуынып</w:t>
        <w:br/>
        <w:t>ал,-- деп жұмбақтай сөйлеп ынтықтыра түсті.</w:t>
        <w:br/>
        <w:t>Жұмыр басты пенде емеспін бе. Жұмыс басты боп</w:t>
        <w:br/>
        <w:t>шаршап та жүрген кезім. «Болса болсын, демалсам дем-</w:t>
        <w:br/>
        <w:t>алып қайтайыншы» дедім. Ертесінде Дарын айтқан уақы-</w:t>
        <w:br/>
        <w:t>тында келіп, мені машинасына отырғызып алды да кеті.</w:t>
        <w:br/>
        <w:t>Қаладан шыға бере бір бәйтеректің түбінде көлеңке-</w:t>
        <w:br/>
        <w:t>леп жол бойына көз тастап тұрған қос келіншектің қасы-</w:t>
        <w:br/>
        <w:t>на тоқтай қалып, оларды да машинаға отырғызып алды.</w:t>
        <w:br/>
        <w:t>Біраз жүрген соң Қызылтөбе жолынан ауытқып бұрыс</w:t>
        <w:br/>
        <w:t>85%</w:t>
        <w:br/>
        <w:t>Қай жерде жүрмейін, не істеп жатпайын келіншектін</w:t>
        <w:br/>
        <w:t>бейнесі еш бір көз алдымнан кетпей қойды.</w:t>
        <w:br/>
        <w:t>Апта өтті, ай өтті. Төзімім бітті. .Ләззәтты ұмытар</w:t>
        <w:br/>
        <w:t>емеспін! Көзім көріп көпцілім тоқ жүретіп байқұс басым,</w:t>
        <w:br/>
        <w:t>енді мүлде не істеп, не қоярымды білмейтін ақымаққа</w:t>
        <w:br/>
        <w:t>айналдым. Қатын-бала жайына қалды. Оларға жылы</w:t>
        <w:br/>
        <w:t>сөз айтып бастарынан сипау дегенді мүлде ұмыттым...</w:t>
        <w:br/>
        <w:t>Сенбі күні болатын. Жылы төсектен ерте тұрып кет-</w:t>
        <w:br/>
        <w:t>кен мен отырарға орын таппай, скі қолым алдыма симай</w:t>
        <w:br/>
        <w:t>сенделіп жүрдім де қойдым. Үйге бір кіріп, бір шығам.</w:t>
        <w:br/>
        <w:t>Ггш бір тірлікке зауқым соқпайды, Ойлағаным-- Ләззат!</w:t>
        <w:br/>
        <w:t>Болмаған соң: «Үйінде оңаша отырған шығар, ең болма-</w:t>
        <w:br/>
        <w:t>са көріп көңілімді басып келейін» деген оймен үш дөңге-</w:t>
        <w:br/>
        <w:t>лекті мотоциклыма отырдым да совхоздың бөлімшесіне</w:t>
        <w:br/>
        <w:t>тарттым,</w:t>
        <w:br/>
        <w:t>Қас қылғандай Ұзақпай үйінде екен. Жұмысқа бармай</w:t>
        <w:br/>
        <w:t>қалыпты. Обалы не, қалбалаңдап қарсы алған ол:</w:t>
        <w:br/>
        <w:t>-- Жаңа мекенімізді құттықтап келіп қалыпсыз.</w:t>
        <w:br/>
        <w:t>ӘӘттеген-ай, үйде шөлмектің болмай қалғанын қарашы.</w:t>
        <w:br/>
        <w:t>Келініңіз ас әзірлеп, дастарқап жайғанша дүкенге жүгір-</w:t>
        <w:br/>
        <w:t>іп барып келе қояйын,-- Деп сыртқа жөнелді.</w:t>
        <w:br/>
        <w:t>Бұл ауылдың дүкенінің қашықта екенін жақсы білем.</w:t>
        <w:br/>
        <w:t>Барып қайтуына жарты сағат шамасындай уақыт керек.</w:t>
        <w:br/>
        <w:t>«Не де болса нар тәуекел. Құмартып жүргеп көңілдің</w:t>
        <w:br/>
        <w:t>мауқын басар сәті түсіп тұр-ау!» деп келіншекпен оңаша</w:t>
        <w:br/>
        <w:t>қалғанымды пайдаланбақ болдым. Түпкі бөлмеге кірген</w:t>
        <w:br/>
        <w:t>Ләззәттың соңынан мен дс ендім. Келіншектің қасына та-</w:t>
        <w:br/>
        <w:t>яп келгенде өзіме өзім ие бола алмай:</w:t>
        <w:br/>
        <w:t>-- Жаным... Ләззәтім... Өмір бойы айтқаныңды істеп,</w:t>
        <w:br/>
        <w:t>құлың боп өтейін! Жаныма шипа берер ең болмаса күл-</w:t>
        <w:br/>
        <w:t>кіңді кишы... Келіп-кетіп жүрейінші...--- деп шифонердің</w:t>
        <w:br/>
        <w:t>есігін ашып, әлде нені алып жатқан келіншекті бара құш-</w:t>
        <w:br/>
        <w:t>тым. Құшқан кезде басым айналып, жер аунап кеткендей</w:t>
        <w:br/>
        <w:t>болды.</w:t>
        <w:br/>
        <w:t>Жалт қараған келіншектің жүзі салқын тартып, еш</w:t>
      </w:r>
    </w:p>
    <w:p>
      <w:r>
        <w:t>нәрсе айтпай, құшағымнан сытылып шығып кетті.</w:t>
        <w:br/>
        <w:t>ЖЛәззәттың жалт қараған жанарынан байқағаным, басым</w:t>
        <w:br/>
        <w:t>тасқа тигеп жері осы болар дедім. Одан әріне дерімді</w:t>
        <w:br/>
        <w:t>білмеймін, Қара жер қарс айырылса кіріп кетуге әзірмін.</w:t>
        <w:br/>
        <w:t>Сүмірейіп ауызғы бөлмеге шықтым. Аузыма құм құйы-</w:t>
        <w:br/>
        <w:t>лып жерге қараймын. Орындыққа сұлқ түсіп отыра кет-</w:t>
        <w:br/>
        <w:t>тім. Әлден соң, терезеден сыртқа тесіле қарап тұрған</w:t>
        <w:br/>
        <w:t>Ләззәт мағап бетіп бұрып: )</w:t>
        <w:br/>
        <w:t>-- Ағай, енді сіз мені тыңдаңыз!-- деді де есік жаққа</w:t>
        <w:br/>
        <w:t>жылжып барып.-- Ұзақпай сізді туған ағасындай көреді.</w:t>
        <w:br/>
        <w:t>365</w:t>
        <w:br/>
        <w:t>көргісі келе ме қайдам, болмашы нәрсеге әлектеніп бізді</w:t>
        <w:br/>
        <w:t>іздестіріп жатқаны.</w:t>
        <w:br/>
        <w:t>Сонымен қойшы, айлансоқтап екі келінтектін төңіре-</w:t>
        <w:br/>
        <w:t>інде кеш бойы жүреміз де қоямыз.</w:t>
        <w:br/>
        <w:t>Үш күн бойы мекеменің жай-жапсарын түгел тексеріп</w:t>
        <w:br/>
        <w:t>шыққан олар төртінілі күні түс ауа, тиісті қағаздарына</w:t>
        <w:br/>
        <w:t>«бәрі дұрыс»,-- деп жазып, қолдарын қойып бастығымыз-</w:t>
        <w:br/>
        <w:t>ға тапсырды да үйлеріне қайтпақ болды.</w:t>
        <w:br/>
        <w:t>Риза болған бастық Борис екеумізді тағы оңаша ша-</w:t>
        <w:br/>
        <w:t>қырып алып:</w:t>
        <w:br/>
        <w:t>-- Жігіттер, жарадындар! Ана екеуінің көңіл-күйлер-</w:t>
        <w:br/>
        <w:t>ін дәл бастыңдар-ау деймін. Енді көп дабыра қылмай</w:t>
        <w:br/>
        <w:t>шығарып салындар,-- деді кеңкілдей күліп кеңірдегін</w:t>
        <w:br/>
        <w:t>сипаған бастық. Бұрын бүйтіп күле қоймайтын бастықтың</w:t>
        <w:br/>
        <w:t>мына мінезіне аң-таң болдық. Бастық айтқан сон қарсы</w:t>
        <w:br/>
        <w:t>келуге бола ма? «Мақұл» дедік.</w:t>
        <w:br/>
        <w:t>Борис өзінің жеңіл машинасына үлпілдеген екі келін-</w:t>
        <w:br/>
        <w:t>шекті отырғызып, қалаға жеткізіп салмақ боп ауладан</w:t>
        <w:br/>
        <w:t>шығып кетті. Мен болсам машинама отыра сап, мекеме-</w:t>
        <w:br/>
        <w:t>нің басқа шаруасына жөнелдім. Ол күні басқа шаруа</w:t>
        <w:br/>
        <w:t>қайдан болсын. Ел көзін ала беріп әлгілердің сонына</w:t>
        <w:br/>
        <w:t>түстім.</w:t>
        <w:br/>
        <w:t>Біраз жер жүрген соң, қалаға баратын жолдан бұры-</w:t>
        <w:br/>
        <w:t>лып кеттік те бір жылғаның бойына барып кідіріс жаса-</w:t>
        <w:br/>
        <w:t>дық. Жылғаның жағасында бой түзеген жалгыз тал</w:t>
        <w:br/>
        <w:t>ағаштыц саясындағы көк майса шөптің үстіне дастарқан</w:t>
        <w:br/>
        <w:t>жайып, оның үстін ала келген арақ-шарап, көкөніс</w:t>
        <w:br/>
        <w:t>тағамдарымызбен толтырып тастадық. Келіншектер бұл</w:t>
        <w:br/>
        <w:t>әрекетімізге қарсы болмады. Қайта көздері жайнап</w:t>
        <w:br/>
        <w:t>ризалықтарын білдіріп жатыр.</w:t>
        <w:br/>
        <w:t>Айтылған сөз сарындарына қарасақ олар емес, біздер</w:t>
        <w:br/>
        <w:t>олардың «тұтқыпдары» секілдіміз. «Болсақ болайық,</w:t>
        <w:br/>
        <w:t>қарсы емеспіз»-- дейміз Борис екеуміз бір бірімізге жы-</w:t>
        <w:br/>
        <w:t>мың қағып, Қөңіл шіркін көл-көсірлікке көшті, Келін-</w:t>
        <w:br/>
        <w:t>шектерді қалаға жеткізіп салатын болған соң мен ішікі-</w:t>
        <w:br/>
        <w:t>ліктен аулақ болдым. Ал, қалған қызықтардан құр ала-</w:t>
        <w:br/>
        <w:t>қан қалмадым. Отырғандармен мидай араластым. Қүлсе</w:t>
        <w:br/>
        <w:t>күлдім. Сөйлесе оған да ат салыстым дегендей. Олар</w:t>
        <w:br/>
        <w:t>қымсынбай ішті-жеді. Қызара бөртіп қызды. Айтар ойы-</w:t>
      </w:r>
    </w:p>
    <w:p>
      <w:r>
        <w:t>мыз бүкпесіз ашық айтылып жатыр. Көп көзінен аулақ,</w:t>
        <w:br/>
        <w:t>оңаша отырып алып көсілдік-ай дейсің. Не айтып, не</w:t>
        <w:br/>
        <w:t>қоймадық десеңізші. Бәрі жарасып, жымдасып. жатыр.</w:t>
        <w:br/>
        <w:t>Бұрыннан бірге жүріп, бірге тұрған кісілер секілдіміз.</w:t>
        <w:br/>
        <w:t>Жапырағын кең жайып саясын силаған бәйтеректің</w:t>
        <w:br/>
        <w:t>«көңілінен» шықпадық-ау деймін. «Терецге кетіп бара-</w:t>
        <w:br/>
        <w:t>3559</w:t>
        <w:br/>
        <w:t>-- Тілім жеткенше айтсам айтып берейін, жаң дүние-</w:t>
        <w:br/>
        <w:t>ме дауыл тигендей ұйқы-тұйқысын шығарған бір келін-</w:t>
        <w:br/>
        <w:t>шек жайында,-- деп біраз ойланып қалған Қазтай әңгі-</w:t>
        <w:br/>
        <w:t>месің былай бастап кетті.-- Сенбі күні болатың. Салып</w:t>
        <w:br/>
        <w:t>пітірген жаңа үйімнің төңірегін тазалап, сыпырып-сиыр-</w:t>
        <w:br/>
        <w:t>ыл жүрген едім. Күлімдеген екі жас қасыма келе қалды.</w:t>
        <w:br/>
        <w:t>Ерлі-зайыптылар екенін түсіне қойдым.</w:t>
        <w:br/>
        <w:t>-- Пәтер іздеп жүр едік. Құлақтандыру болған соң</w:t>
        <w:br/>
        <w:t>келіп тұрмыз, ағай,- деді жас келіншектің қасындағы</w:t>
        <w:br/>
        <w:t>жұпыны киінген ұзын бойлы ,сыйдыйған жігіт. Көзілдір-</w:t>
        <w:br/>
        <w:t>іктің арғы жағынан бақытқа бөленген қос жанары жыл-</w:t>
        <w:br/>
        <w:t>тыңдайды.</w:t>
        <w:br/>
        <w:t>-- Иә, пәтерге берсем деген ескі үйім бар. Кіріп көр-</w:t>
        <w:br/>
        <w:t>ем десеңдер, әне, ана тұрған үй,-- деп екі бөлмелі ескі</w:t>
        <w:br/>
        <w:t>үйді мезгедім.</w:t>
        <w:br/>
        <w:t>Мезгеуіп мезгесем де екі көзім ұзынтұраның қасында-</w:t>
        <w:br/>
        <w:t>ғы орта бойлы, тік денелі, бота көз әдемі келген аққұба</w:t>
        <w:br/>
        <w:t>келіншекте. Үш өрім стіп өріп, артына тастай салған</w:t>
        <w:br/>
        <w:t>бұрымдары ұлы ақындардың ғасырлар бойы жырлаған</w:t>
        <w:br/>
        <w:t>қылдырықтай қыпша белгетүсіп сән үстіне сән беріп тұр.</w:t>
        <w:br/>
        <w:t>Қеудедегі көкей құрты бас көтергендей болды. Ескі үйге</w:t>
        <w:br/>
        <w:t>карай ілесіп келе жатқан екі жасқа қайта-қайта қарай</w:t>
        <w:br/>
        <w:t>берем. Қарасам болды көзім құрғыр ойнақшып барып,</w:t>
        <w:br/>
        <w:t>жұқа шыт көйлектің астынан сыртқа теуіп тікше қонған</w:t>
        <w:br/>
        <w:t>қос алмаға, олардың үстіндегі сиқырлы сызатқа барып</w:t>
        <w:br/>
        <w:t>түседі. Содан жанарымды тайдыра алмай әлек болам.</w:t>
        <w:br/>
        <w:t>Бұл қылығымды байқап қалған жас келіншек қызарып</w:t>
        <w:br/>
        <w:t>кетті. Қызарғандағы көркін айтуға тіл жетпес! Осынша</w:t>
        <w:br/>
        <w:t>көрікті, әрі жылы жүзді жанды өмірімде көрмеген де</w:t>
        <w:br/>
        <w:t>шығармын. Келіншекке жалтаңдап қарай беруден қысы-</w:t>
        <w:br/>
        <w:t>лып самайым тершіді.</w:t>
        <w:br/>
        <w:t>-- Рұқсатын берсе үй ішін көріп шығалық,- деді</w:t>
        <w:br/>
        <w:t>үндемей үзіліп тұрған келіншек күйеуіне еркелей тіл</w:t>
        <w:br/>
        <w:t>қатып.</w:t>
        <w:br/>
        <w:t>Үлбіреген ауыздан шыққан майда үні құлаққа коусар-</w:t>
        <w:br/>
        <w:t>дың сыңғырындай естілді. «Қөркіне үні сай жаратылған</w:t>
        <w:br/>
        <w:t>періште ғой мынау!» деп айқайлап жібере жаздадым.</w:t>
        <w:br/>
        <w:t>Көңілдің толқуын зорға бастым.</w:t>
        <w:br/>
        <w:t>22 Қаңырап бос тұрған үйге кірдік. Екеуі әрі-бері жүріп,</w:t>
        <w:br/>
        <w:t>іші-сыртын көріп шықты. Ақысына қанша алатынымды</w:t>
        <w:br/>
        <w:t>сұрады. Келіншекке көңілімнің ауғаны сонша ма, тегін</w:t>
        <w:br/>
        <w:t>тұрыңдар дей жаздадым. «Шошытып алармын» дедім де,</w:t>
        <w:br/>
        <w:t>жобалап пәтер ақының жартысын айттым. Екеуі таңғала</w:t>
        <w:br/>
        <w:t>маған, содан соң біріне-бірі аңтарыла қарады. «Құдайы</w:t>
        <w:br/>
        <w:t>кеудесінде жүрген жан екен» деді білем, сөзге келмей</w:t>
      </w:r>
    </w:p>
    <w:p>
      <w:r>
        <w:t>863</w:t>
        <w:br/>
        <w:t>-- Ал қарадым. Дәл өзім. Басқа кім болушы еді?!</w:t>
        <w:br/>
        <w:t>-- Солай ма,-- деді сықылықтай күліп.</w:t>
        <w:br/>
        <w:t>-- Солай маң не?!-- жарылып кетуге шақ қалдым.</w:t>
        <w:br/>
        <w:t>-- Және кім? Дұрыстап қарашы,-- деді күлкісін</w:t>
        <w:br/>
        <w:t>тыйып.</w:t>
        <w:br/>
        <w:t>-- Не сандалып тұрсың, өзің! Жетер, кеш бойығы</w:t>
        <w:br/>
        <w:t>колеке-мазағың!-- деп ашуға булығып кеттім де төсегіме</w:t>
        <w:br/>
        <w:t>бет алдым.</w:t>
        <w:br/>
        <w:t>-- Сен бостан-босқа ашуланба,-- деді жеңімнен ұстай</w:t>
        <w:br/>
        <w:t>алып тоқтатқан әйелім.</w:t>
        <w:br/>
        <w:t>-- Қедеке-мазақ еткеніп үшін аяғыңа жығылып бас</w:t>
        <w:br/>
        <w:t>ұруым керек пс?!-- деп қайнаған шәугімнің қақпағындай</w:t>
        <w:br/>
        <w:t>селкілдеп барам.</w:t>
        <w:br/>
        <w:t>-- Әрине...</w:t>
        <w:br/>
        <w:t>-- ӘЙ, баршы әрі. Өзің де...--- деп қолымды бір сілтеп</w:t>
        <w:br/>
        <w:t>бұрылып кеттім.</w:t>
        <w:br/>
        <w:t>Жеңімнен қайта тартып тоқтатқан ол:</w:t>
        <w:br/>
        <w:t>-- Құрманбай емес пе,-- деді сабырлы үнмен.</w:t>
        <w:br/>
        <w:t>-- Құрманбайың кім, тағы?! Бәсе-е... Құрманбай екен</w:t>
        <w:br/>
        <w:t>ғой көкейіңді тесіп жүрген! Түсінікті болды...-- деп өпй-</w:t>
        <w:br/>
        <w:t>бойымды қысқан ашудан бетім бұжырланып кеткендей</w:t>
        <w:br/>
        <w:t>болды. Денем қалт-қалт етіп көзім ақшиып барады.</w:t>
        <w:br/>
        <w:t>-- Менің күнде көріп жүрген Құрманбайым осы.</w:t>
        <w:br/>
        <w:t>-- Болса бола берсін! Енді саған айтар сөзім жоқ!</w:t>
        <w:br/>
        <w:t>Бар, сол Құрманбайыңмен бола бер!-- дедім де теріс</w:t>
        <w:br/>
        <w:t>айналдым. Ондағы ойым екі қолыма ие болу.</w:t>
        <w:br/>
        <w:t>-- Ұмытып қалдың ба, қонақтан қайтып келе жаткап-</w:t>
        <w:br/>
        <w:t>да осы жігітпен таныстырам деген едім ғой,-- дегенде тоқ-</w:t>
        <w:br/>
        <w:t>тай қалып жалт бұрылдым.--Тек, отырыстағы көрген Құр-</w:t>
        <w:br/>
        <w:t>манбайдың сенен айырмасы сырт бейнесінде ғана. Қал-</w:t>
        <w:br/>
        <w:t>ғаны айныға-атасы жоқ мына тұрған өзіңсің,- деді ксу-</w:t>
        <w:br/>
        <w:t>демнен түртіп қалып. Сонда барып қонақ болған үйдің</w:t>
        <w:br/>
        <w:t>төрінде дөңкиіп отырған жігіттің аты Құрманбай екені</w:t>
        <w:br/>
        <w:t>есіме түсе кетті. Оның қандай жан екенін тәптіштеп жол</w:t>
        <w:br/>
        <w:t>бойы әйеліме өзім айтып бергенім де есіме түсті.</w:t>
        <w:br/>
        <w:t>-- Сандалыпсың...-- дедім жуаси қалған мен одан</w:t>
        <w:br/>
        <w:t>әрі не дерімді білмей сасқалактап,-- Не болса соны айта-</w:t>
        <w:br/>
        <w:t>ды екенсің...-- деп кеш бойғы жапымды күйзелтіп, бүр-</w:t>
        <w:br/>
        <w:t>тиып жүрген ренішім баланың ісі скепін түсіпе қойған</w:t>
        <w:br/>
        <w:t>мен жанарымды әйелімнен ала қашып, түсегіме барып</w:t>
        <w:br/>
        <w:t>жата кеттім.</w:t>
        <w:br/>
        <w:t>Жатқан бойда ойға кетемін (баяғы. Ойлап қарасам,</w:t>
      </w:r>
    </w:p>
    <w:p>
      <w:r>
        <w:t>расында, Құрманбай екеуміздің мінез-құлқымыз, отыры-</w:t>
        <w:br/>
        <w:t>сымыз екі тамшы судай ұқсас екен де. Ол арқылы өзім-</w:t>
        <w:br/>
        <w:t>3870</w:t>
        <w:br/>
        <w:t>салмақ бол қатарласа жүріп келем. Кешкі салқын ауа-</w:t>
        <w:br/>
        <w:t>дан денесінің тітіркенгенін байқап үстімдегі кәстөмді</w:t>
        <w:br/>
        <w:t>шешіп алып иығына жапқан едім, қарсылық көрсетпеді,</w:t>
        <w:br/>
        <w:t>«Рахмет!» деп ризалығын білдіріп еркелей езу тартты.</w:t>
        <w:br/>
        <w:t>Осы кездегі күлімдеген жанары жан сарайымды қытық-</w:t>
        <w:br/>
        <w:t>тай жөнелді. Жүрегім лүпіл қағып, тоқтата алар емес-</w:t>
        <w:br/>
        <w:t>пін. Дене қызуымның көтерілгенін байқаймын.</w:t>
        <w:br/>
        <w:t>-- Әлгі фильмнің оқиға желісі қиын екен, кісінің,</w:t>
        <w:br/>
        <w:t>көңіліне мүң ұялатады,-- деймін: келіншекті сөзге тар-</w:t>
        <w:br/>
        <w:t>тып.</w:t>
        <w:br/>
        <w:t>-- Мұңсыз өмірді қайдан табарсыз,-- деді қатарласа</w:t>
        <w:br/>
        <w:t>аяғын баяу басып келе жатқан Меңдігүл күрсіне тұ-</w:t>
        <w:br/>
        <w:t>сіп.- Жалпы саналы адмның өмірі мұңсыз өткен бе.</w:t>
        <w:br/>
        <w:t>Саналы болу деген -- жақсы мен жаманды ажырата бі-</w:t>
        <w:br/>
        <w:t>ліп, алғашқысына қуана білу де, кейінгісіне нәлетіңді</w:t>
        <w:br/>
        <w:t>жаудыра жүріп жеңе білу. Егерде осы тұста әлсіздігің</w:t>
        <w:br/>
        <w:t>бел алып көңіліңді мұң шалса, одан асып түсер азап</w:t>
        <w:br/>
        <w:t>жоқ. Мұң мен қуаныш егіз ғой. Қайсысының басым бо-</w:t>
        <w:br/>
        <w:t>луы әлгіндегі айтқан сананың деңгейіне бйланысты. Де-</w:t>
        <w:br/>
        <w:t>мек, неғұрлым санасы жоғары жанның қуанышы мен</w:t>
        <w:br/>
        <w:t>мұны да мол болмақ. Өйткені бәрін біліп, түсініп тұра-</w:t>
        <w:br/>
        <w:t>ды...</w:t>
        <w:br/>
        <w:t>Содан Меңдігүл өзінің жас кезінде көп ауырғанын,</w:t>
        <w:br/>
        <w:t>кейіп талпынып жүріп жоғары оқу орнын бітіргенін, ғы-</w:t>
        <w:br/>
        <w:t>лым соңына түскен азаматпен отасқанып әңгімелеп шық-</w:t>
        <w:br/>
        <w:t>ты. Әлгі азамат доқтарлық диссертациясын қорғағаннан</w:t>
        <w:br/>
        <w:t>кейін көп кешікпей дүние салыпты. Сол азаматтың ар-</w:t>
        <w:br/>
        <w:t>тында қалған екі бала жетімшілік көрмесін деп жан ая-</w:t>
        <w:br/>
        <w:t>май еңбек ету үстінде болыпты. Сол азаматтың аты өш-</w:t>
        <w:br/>
        <w:t>песін деп от басына сөз жуытпапты. Балалардың аман-</w:t>
        <w:br/>
        <w:t>дығын тілеп, жораларынан көз жазбапты. Әлі күнге</w:t>
        <w:br/>
        <w:t>«пәленшенің үйі» дегізіп келеді екен.</w:t>
        <w:br/>
        <w:t>Таза ауада қыдыра жүріп өмір өрнегінен біраз әңгі-</w:t>
        <w:br/>
        <w:t>ме арқауын таркаттық. Меңдігүл -- ой өрісі, өмірге дс-</w:t>
        <w:br/>
        <w:t>ген түсінігі кең келіншек екенін аңғартты.</w:t>
        <w:br/>
        <w:t>Осыдан аз уақыт бұрын еркінсіп, қызбалыққа бет</w:t>
        <w:br/>
        <w:t>алған сезімімді, әрине, Мендігүл сезген де болар. Артық</w:t>
        <w:br/>
        <w:t>сөз айтпай жайдарлы мінез, жұғымды әңгімесімен қы-</w:t>
        <w:br/>
        <w:t>зуымды қалыбына түсірді. Әдеттен өзі де аспады, мені</w:t>
        <w:br/>
        <w:t>де асырмады.</w:t>
        <w:br/>
        <w:t>“Жатағына таяп келіп тоқтадық. А</w:t>
        <w:br/>
        <w:t>-- Әңгімеңізден көп норсе түсіндім. Айтқан ойлары-</w:t>
        <w:br/>
        <w:t>ңызды көңілге қондырдым, Меке. Айып етпеңіз бір өтіні-</w:t>
        <w:br/>
        <w:t>шім болып тұрғаны.</w:t>
        <w:br/>
        <w:t>-- Құлағым сізде.</w:t>
        <w:br/>
        <w:t>378</w:t>
      </w:r>
    </w:p>
    <w:p>
      <w:r>
        <w:t>-- Неге олай дейсіз?-- деді күлімдеген көзінің қиы-</w:t>
        <w:br/>
        <w:t>ғын маған арнап.</w:t>
        <w:br/>
        <w:t>-- Ауыру дегенді білмейтін мына сіздің қолыңызға</w:t>
        <w:br/>
        <w:t>үш жыл бойы қатарынан жолдама ұстатса кәсіподақ</w:t>
        <w:br/>
        <w:t>ұйымының жұмысы жаман болмағаны да.</w:t>
        <w:br/>
        <w:t>-- Әй, сол кәсіподақ ұйымына кім барыпты.</w:t>
        <w:br/>
        <w:t>-- Емделіп қайтам деушілер болса ол ұйым жолда-</w:t>
        <w:br/>
        <w:t>маны тіптен өздері әкеп береді деңіз,-- деп тандайым-</w:t>
        <w:br/>
        <w:t>ды қағып қойдым.</w:t>
        <w:br/>
        <w:t>-- Қайдағы әкеп бергеп. Ауылға келген жалғыз жол-</w:t>
        <w:br/>
        <w:t>даманы қағып алып тартып отырдым емес пе,-- деп жел-</w:t>
        <w:br/>
        <w:t>пініп қойды.</w:t>
        <w:br/>
        <w:t>Таңданған сынай таңыттым.</w:t>
        <w:br/>
        <w:t>-- Менің ойымша ауыру кісіні емдеп, оны күтіп әуре</w:t>
        <w:br/>
        <w:t>болудың қажеті жоқ. Оданда алдын-ала сау кісіні сыр-</w:t>
        <w:br/>
        <w:t>қатынан сақтандырып, жолдаманы соларға беріп тұр-</w:t>
        <w:br/>
        <w:t>ған жөн. Осындай пәлсапаны түсінетін азамат қайныла-</w:t>
        <w:br/>
        <w:t>рым бар болғаны неткен жақсы.</w:t>
        <w:br/>
        <w:t>-- Қасқыр кслішек болдыңыз ғой онда,-- дедім ба-</w:t>
        <w:br/>
        <w:t>тылдау сөйлеп.</w:t>
        <w:br/>
        <w:t>-- Қасқырлығың болмаса бұл заманда өмір сүру</w:t>
        <w:br/>
        <w:t>қиын. Қолдан келген соң шалып та, алып та қаламыз. Ал,</w:t>
        <w:br/>
        <w:t>өзіңіз, егер адам тани білсем жуанды жона алмайтын,</w:t>
        <w:br/>
        <w:t>жіңішкеге жолай алмайтын жуастардың санағында жүр-</w:t>
        <w:br/>
        <w:t>сіз-ау деймін,-- деді жоғарыдан сөйлеп. Қалжың айт-</w:t>
        <w:br/>
        <w:t>қанын, шын айтқанын түсінбей қалдым.</w:t>
        <w:br/>
        <w:t>-- Өмірге деген түсінігіңіз қызық скен. Шәкірт тәр-</w:t>
        <w:br/>
        <w:t>биелеймін дейсіз, оларды өмірдің қай тұрғысына баулып</w:t>
        <w:br/>
        <w:t>жүр екенсіз. Аларман етіп пе, әлде, атарман етіп пе,-</w:t>
        <w:br/>
        <w:t>деп мен де өзіме өзім қамшы бастым.</w:t>
        <w:br/>
        <w:t>-- Ол миғулаларды баулитын түгі жоқ. Оқулықта жа-</w:t>
        <w:br/>
        <w:t>зылған нәрсені қайталап айтып берсек болғаны. Есейе</w:t>
        <w:br/>
        <w:t>келіп ержеткен соң түйсіктері бары жығылып-сүрініп</w:t>
        <w:br/>
        <w:t>жүріп өз жолдарын өздері табады. Түйсіксіздерінс айт-</w:t>
        <w:br/>
        <w:t>тың не, айтпадың не бәрі бір. Өмірдің не екенін түсіне</w:t>
        <w:br/>
        <w:t>алмай сүлесоқ бош сүмірейіп жүре береді. Сөйтіп өмірі</w:t>
        <w:br/>
        <w:t>өтеді.</w:t>
        <w:br/>
        <w:t>-- Солай-ақ болсын. Сонда сіздің айтып отырған түй-</w:t>
        <w:br/>
        <w:t>сігі аздары не істемекші. Кімнен үйреніп, кімнен тәлім-</w:t>
        <w:br/>
        <w:t>тәрбие алмақ? Тірлік дегеп өнерге баулыйтын мына сіз</w:t>
        <w:br/>
        <w:t>олай десеңіз?</w:t>
        <w:br/>
        <w:t>-- Оларға жаныңды қинап үйретудің қажеті жоқ.</w:t>
        <w:br/>
        <w:t>Өлшеулі өмірін итшілеп өткізе берсін. Ондайлар мына</w:t>
        <w:br/>
        <w:t>дүниедегі болып жататын қызықтарын дұрыстап сезе</w:t>
        <w:br/>
        <w:t>де, көре де алмайды. Арқандағы мал десекте болады...</w:t>
        <w:br/>
        <w:t>376</w:t>
      </w:r>
    </w:p>
    <w:p>
      <w:r>
        <w:t>нің кім, қандай екенімді сонда барып “таныдым. Өзімді</w:t>
        <w:br/>
        <w:t>өзім көрдім дегенім осы еді, достар.</w:t>
        <w:br/>
        <w:t>-- Өзіңді өзің көргенің дұрыс болған. Одан жасаган</w:t>
        <w:br/>
        <w:t>қорытынды қандай?-- деді баяғы Мергенбай елден бұрын</w:t>
        <w:br/>
        <w:t>тіл қатып.</w:t>
        <w:br/>
        <w:t>-- Сендерге ұқсасам ба деген оймен, міне бүгін, кеш</w:t>
        <w:br/>
        <w:t>бойы өздеріңмен таласа қақсаумен отырғанымды байқа-</w:t>
        <w:br/>
        <w:t>ған боларсыңдар. Онымнан еш нәтиже шығара алдым ба,</w:t>
        <w:br/>
        <w:t>жоқ па ол жағын өздерің айта жатарсынңдар...- деп</w:t>
        <w:br/>
        <w:t>отырғандарға қос езуімді кере созып қарадым да, қарсы</w:t>
        <w:br/>
        <w:t>алдымда отырған Гүлияға мойнымды созып: «Енді сүйе-</w:t>
        <w:br/>
        <w:t>сің бе?» дегендей оймақтай аузына сопайған жағымды</w:t>
        <w:br/>
        <w:t>жақындаттым...</w:t>
        <w:br/>
        <w:t>Қайыпжапның әңгімесі де отырғандарға ой тастады</w:t>
        <w:br/>
        <w:t>ма, бір сәт тыныштық орнады.</w:t>
        <w:br/>
        <w:t>--- Сүйді ме?-- деді Серік әлден соң.</w:t>
        <w:br/>
        <w:t>Жәйімен езу тартқан Қайыпжан:</w:t>
        <w:br/>
        <w:t>-- Құрбы-достарым болған соң сүймесіне жанын</w:t>
        <w:br/>
        <w:t>қоям ба,- деді.</w:t>
        <w:br/>
        <w:t>-- Достардың ортасы алтын бесік қой. Қалай шайқал-</w:t>
        <w:br/>
        <w:t>саң да көтереді,- деп мен де бір ойымды қосып қойдым.</w:t>
        <w:br/>
        <w:t>жожош</w:t>
        <w:br/>
        <w:t>-- Ал, Қареке, ендігі кезек сізге де келді. Соңғы</w:t>
        <w:br/>
        <w:t>түйенің жүгі ауыр демеуші ме еді. Әнгіменіз біздің айт-</w:t>
        <w:br/>
        <w:t>қанымыздан әлде қайда әрі қызық, әрі дәмді болып</w:t>
        <w:br/>
        <w:t>шығуына күмән келтірмейміз,-- деп сол жағымда отыр-</w:t>
        <w:br/>
        <w:t>ған Қайсар маған қалжыңдай қарады.</w:t>
        <w:br/>
        <w:t>-- Айтсам айтып берейін,- дедім Қасекеңнің сөзін</w:t>
        <w:br/>
        <w:t>қабыл алып.</w:t>
        <w:br/>
        <w:t>-- Ал, тыңдалық.</w:t>
        <w:br/>
        <w:t>-- Аз ба, кеп пе біраз өткеп өмірімнен сіздерге үзіп-</w:t>
        <w:br/>
        <w:t>жарып айтар қызықты әңгімем жоқтың қасы. Тек айтар-</w:t>
        <w:br/>
        <w:t>ым, сүйіп қосылған әйелімнің маған көрсетіп жүрген мі-</w:t>
        <w:br/>
        <w:t>нез-құлқы мен сый-құрметіне өкпем жоқ. Ал іс-әрекеті</w:t>
        <w:br/>
        <w:t>мең өмірге деген көз қарасы әлгіпде айтқан Қазекеннің</w:t>
        <w:br/>
        <w:t>әңгімесіндегі Ләззәт аруға ұқсайтын секілді. Қазекеңе-</w:t>
        <w:br/>
        <w:t>ұқсап айнымасқа ант бергеннің бірі мына мен боламын.</w:t>
        <w:br/>
        <w:t>Тек айырмашылығы -- Қазекең сұлуына жете алмай</w:t>
        <w:br/>
        <w:t>арманда боп ант берсе, мен сол арманымды аймалап,</w:t>
        <w:br/>
        <w:t>құшағыма құшып, тұрып, әу баста, ант берген жанмын.</w:t>
        <w:br/>
        <w:t>Сондықтан да болар, өмірімде еш бір бөтен әйел қылы-</w:t>
        <w:br/>
        <w:t>ғын қызықтап, жан сезімім сыздаған жан емеспін,-- деп</w:t>
        <w:br/>
        <w:t>әңгімемді аяқтадым.</w:t>
        <w:br/>
        <w:t>-- Сонда қалай, өмір бойы ешбір қыз-келіншекке</w:t>
        <w:br/>
        <w:t>871</w:t>
      </w:r>
    </w:p>
    <w:p>
      <w:r>
        <w:t>-- Мен сіздерге өзімді өзім қалай көргенімді айтып</w:t>
        <w:br/>
        <w:t>берейін. Алды-арты түйін боп түйілгеп бір тоға мінезім-</w:t>
        <w:br/>
        <w:t>нен де болар, өздеріңіз айтып отырған жайлардың бір де</w:t>
        <w:br/>
        <w:t>бірі басымнан өтпеген. Оным рас. Сеніңіздер.</w:t>
        <w:br/>
        <w:t>-- Айтпағыңыз әйел төңірегінен болса болғаны,--</w:t>
        <w:br/>
        <w:t>деп Серік қышыма тілін жанып алды.-- Келіңіздер дос-</w:t>
        <w:br/>
        <w:t>тар, Қакеңнің әңгімесі алдында бір тосты көтеріп таста-</w:t>
        <w:br/>
        <w:t>лық,-- деген ұсынысты да жасап жіберді.</w:t>
        <w:br/>
        <w:t>-- Болады.</w:t>
        <w:br/>
        <w:t>-- Саулыққа!</w:t>
        <w:br/>
        <w:t>-- Достыққа!-- деп отырғандар қолдарына алған</w:t>
        <w:br/>
        <w:t>ыстақандарын қағыстырып кетті.</w:t>
        <w:br/>
        <w:t>Қайыпжан әңгімесіне көшті.</w:t>
        <w:br/>
        <w:t>-- Өздерің сияқты, қалжың-шынын араластырып</w:t>
        <w:br/>
        <w:t>шалқып отырған достарымның ортасындамын, Бас қос-</w:t>
        <w:br/>
        <w:t>қанда сөздерімен шымшылап, сабалап жатса да күліп</w:t>
        <w:br/>
        <w:t>қойып отыра беретін мен, бір жолы:</w:t>
        <w:br/>
        <w:t>-- Достар, бүгін сендерге болған бір жайды айтып</w:t>
        <w:br/>
        <w:t>берейін,-- дедім ойланып-толғанып үйден ала келген</w:t>
        <w:br/>
        <w:t>әңгімемді айтпақ боп.</w:t>
        <w:br/>
        <w:t>Отырған достарым аң-таң боп маған қарайды.</w:t>
        <w:br/>
        <w:t>-- Оу, итті алғаш көрген бөкендей ауыздарың неғып</w:t>
        <w:br/>
        <w:t>ашыла қалды?-- деймін өздерінің сөздеріне салып.</w:t>
        <w:br/>
        <w:t>-- Астыға басып алып кеңірдегінді езгілесек те сөз</w:t>
        <w:br/>
        <w:t>шығара алмаушы едік. Мынауың тарихқа жазылатын</w:t>
        <w:br/>
        <w:t>жаңалық қой!</w:t>
        <w:br/>
        <w:t>-- Ия, солай жігіттер. Бүгінгі күн үлкен датаның бірі</w:t>
        <w:br/>
        <w:t>болайын деп тұр. Қакеңнің көмейіндегі тығыпныпц ағы-</w:t>
        <w:br/>
        <w:t>тылған күні деп тағы бір күнді тойлайтын боламыз.</w:t>
        <w:br/>
        <w:t>Құлақ тосыңыздар Қакеннің әңгімесіне,-- деді қалжың-</w:t>
        <w:br/>
        <w:t>бас Көргенбай досым.</w:t>
        <w:br/>
        <w:t>Осы тұста Мергенбай досымның әйелі Гулия Көрген-</w:t>
        <w:br/>
        <w:t>байдың сөзін іліп алып: :</w:t>
        <w:br/>
        <w:t>-- Егер де, тұрарлықтай бірдеме айтар болса бетінен</w:t>
        <w:br/>
        <w:t>шөл еткізіп сүйіп алам,-- дегені отырғандарды әзілімен</w:t>
        <w:br/>
        <w:t>үздіктіре түсіп.</w:t>
        <w:br/>
        <w:t>-- Қатштан болса да Қакенніп бақыты қасынан шыға</w:t>
        <w:br/>
        <w:t>келеді. Гүлиядай келіншек бетімнен сүйем десе бар ғой...</w:t>
        <w:br/>
        <w:t>-- Не істей қояр едің?-- деді Гүлия жұлып алғандай.</w:t>
        <w:br/>
        <w:t>-- Қеудеңдегі отқа көбелек боп қонар едім де, күйер</w:t>
        <w:br/>
        <w:t>едім!</w:t>
        <w:br/>
        <w:t>Олардың допша теуіп қалжыңға. мені домалатпақ</w:t>
        <w:br/>
        <w:t>болған әдеттегі әуендеріне мән бермей сөзімді жалғас-</w:t>
        <w:br/>
        <w:t>тырдым. 4</w:t>
        <w:br/>
        <w:t>-- Мен өзімді өзім көрдім,- деймін ойымдағыны</w:t>
      </w:r>
    </w:p>
    <w:p>
      <w:r>
        <w:t>867</w:t>
        <w:br/>
        <w:t>отырғандарға жеткізе алар ма екем, әлде, мипалау бол</w:t>
        <w:br/>
        <w:t>езіліп кетер ме екен деген ойдан арыла алмай.</w:t>
        <w:br/>
        <w:t>-- Өзін өзі көргені несі?</w:t>
        <w:br/>
        <w:t>-- Қалай? Ң</w:t>
        <w:br/>
        <w:t>-- Кәдімгідей, мына сені көріп отырғандай көрдім.</w:t>
        <w:br/>
        <w:t>-- Е-е, айтпағың сол болса бетіңнен сүюді кейінге</w:t>
        <w:br/>
        <w:t>қалдыра тұрайын,- деп Гүлия менен денесін бұрып</w:t>
        <w:br/>
        <w:t>әкетті.</w:t>
        <w:br/>
        <w:t>-- Рас айтам. Әлде маған сенбей отырсыңдар ма?--</w:t>
        <w:br/>
        <w:t>деймін әңгімемді дұрыс бастамағанымды байқап, әрі қа-</w:t>
        <w:br/>
        <w:t>рай тыңдаңдар дегендей әр қайсысына жәутеңдей түсіп.</w:t>
        <w:br/>
        <w:t>-- Ой Қаке, сен де қызық екенсің. Қай кезде керек</w:t>
        <w:br/>
        <w:t>деп тапсақ, сол мезетте өзімізді өзіміз көре аламыз. Мә-</w:t>
        <w:br/>
        <w:t>селен, ертеңгісін шашымды тарамақ боп шар айнаның</w:t>
        <w:br/>
        <w:t>алдына бара қалсам, кімді көрем? Әрине, жөңкеріліп тұр-</w:t>
        <w:br/>
        <w:t>ған өзімді. Мына отырған келіншектер де күн сайын емес-</w:t>
        <w:br/>
        <w:t>ау, сағат сайын қол айнасын алдына тосып өздерін өздері</w:t>
        <w:br/>
        <w:t>көріп, опаланып жатпай ма? Ол жаңалық емес, Ондай</w:t>
        <w:br/>
        <w:t>әңгімеңді қоя қой,-- деді Қонақпай отырған келіншектер-</w:t>
        <w:br/>
        <w:t>ге сөзін мақұлдатыл.</w:t>
        <w:br/>
        <w:t>Айтпақ болған әңгімемді доғара қойғым келді. Өйт-</w:t>
        <w:br/>
        <w:t>кені көмейімде бір нәрсе кептеліп, демім жетпей қалды.</w:t>
        <w:br/>
        <w:t>-- Тақылдамай тұра тұрсаң етті. Алдымен өзін өзі</w:t>
        <w:br/>
        <w:t>қалай көргенін естіп алайық та,- деп Жүргенбай досым-</w:t>
        <w:br/>
        <w:t>ның әйелі-- Құлғайша киіп кетті.</w:t>
        <w:br/>
        <w:t>-- Қойдым, қойдым Қүлеке. Қаке, айтсац айтып бер-</w:t>
        <w:br/>
        <w:t>ші. Осы отырған келіншектер сенің сөзіңе әр қашан құ-</w:t>
        <w:br/>
        <w:t>мар-ақ,- деді:Қонақпай екі қолын көкке көтеріп.</w:t>
        <w:br/>
        <w:t>Тамағымда тығылып тұрған әлде нені жұтып жібер-</w:t>
        <w:br/>
        <w:t>дім де:</w:t>
        <w:br/>
        <w:t>-- Өткен сенбіде қонақта болдым,- деп әңгімемді</w:t>
        <w:br/>
        <w:t>бастап кеттім.-- Келістіріп кең жайылған дастарқан ба-</w:t>
        <w:br/>
        <w:t>сында жеті-сегіз жанұяның басы қосылды. У да, ду боп</w:t>
        <w:br/>
        <w:t>көнілді отырмыз. Күлдіргі әцгіме мен анекдоттар таудан</w:t>
        <w:br/>
        <w:t>құлаған тасқын судай ортаға кеп құйылып жатты. Ішегі</w:t>
        <w:br/>
        <w:t>түйілгенше күлмеген жан болмады.. Айтпақшы, кеге</w:t>
        <w:br/>
        <w:t>болмасын? Болды! Кім дейсіндер ғой? Айтайын. Төрдің</w:t>
        <w:br/>
        <w:t>төбесінен орын алған, өзім қатарлас Құрманбай деген</w:t>
        <w:br/>
        <w:t>жігіт. Сырттай таныстығым болмаса онымен дастарқан</w:t>
        <w:br/>
        <w:t>басында отырғаным алғашқы рет. Оның қойын-қонышы-</w:t>
        <w:br/>
        <w:t>на ши жүгіртсең де «қық» етіп күлетін жан емес екен!</w:t>
        <w:br/>
        <w:t>Айтылған күлкілі әңгімеден отырғандар жанар манға от</w:t>
        <w:br/>
        <w:t>тигендей ду-у ете қалса да, ол сабазың езу тартқаннан</w:t>
        <w:br/>
        <w:t>әріге бармады, Қалжың-күлкінің дүбіріне қосылып а2т-</w:t>
        <w:br/>
        <w:t>салысып, аузын ашу деген не, сол ойын-күлкіден жеріген</w:t>
        <w:br/>
        <w:t>368</w:t>
      </w:r>
    </w:p>
    <w:p>
      <w:r>
        <w:t>Оны өзіңіз де біліп жүрсіз. Алдыңызды кесіп өткен жері</w:t>
        <w:br/>
        <w:t>жоқ. Сол силастықты біле тұра-- нәзік жанды әйел</w:t>
        <w:br/>
        <w:t>екенімді пайдаланып тыз етпе құмарлықа бой алдырға-</w:t>
        <w:br/>
        <w:t>ныңызға жол болсын?! Мені өмір бойы бақытсыз етермін</w:t>
        <w:br/>
        <w:t>деп ойламайсыз-ау, сірә! Қелген соң Ұзақпайдың бетіне</w:t>
        <w:br/>
        <w:t>қалай қараймын. Біле білсеңіз үйдегі әйеліңізден өз ба-</w:t>
        <w:br/>
        <w:t>сымның ешбір айырмашылығы жоқ. Тек жылтыраған</w:t>
        <w:br/>
        <w:t>жастығым болмаса. Думаны көп жастық шақтан сіздер</w:t>
        <w:br/>
        <w:t>де өттіціздер емес пе. Бір-біріңіздің қадір-қасиеттеріңізді</w:t>
        <w:br/>
        <w:t>көріп-біле алмасаңыздар біз кінәлі емес шығармыз...</w:t>
        <w:br/>
        <w:t>Әлде сол келмеске кеткеп жалымды шағыңызды менен</w:t>
        <w:br/>
        <w:t>іздейсіз бе? «Қелте ойлаған қайнаға келінге шабады»</w:t>
        <w:br/>
        <w:t>демекші ініңіздің көзіне шөп салып, адамгершілік деген</w:t>
        <w:br/>
        <w:t>ар сызығын аттап кетсек кім болғанымыз?! Оның арты</w:t>
        <w:br/>
        <w:t>неге апарып соғарын ойладыңыз ба? Есінізде болсын,</w:t>
        <w:br/>
        <w:t>Ұзақпай екеуміздің бір бірімізге деген жанымыз да, тәні-</w:t>
        <w:br/>
        <w:t>Міз де таза. Өмір бойы өксітіп, жанымды аздыратын</w:t>
        <w:br/>
        <w:t>арамза жолға жетелемеңіз! Ақылға жүгініңіз! Сіздей</w:t>
        <w:br/>
        <w:t>парасатты ақыл иесі, жігіт ағасына мұндай қылық лайық</w:t>
        <w:br/>
        <w:t>емес. Ендігәрі біздің үйге келіп-кетуді доғарыңыз! Жас</w:t>
        <w:br/>
        <w:t>болсам да сізге айтар ақылым осы. Қіші болып ақыл</w:t>
        <w:br/>
        <w:t>айтқаныма айыптамаңыз,-- деді де сыртқа шығып кетті.</w:t>
        <w:br/>
        <w:t>Қөмекейіме құм құйылды. Ауыз ашып сөз айтуға тілім</w:t>
        <w:br/>
        <w:t>күрмеліп, сүмірейген күйде үйден меп де шықтым. Қелін-</w:t>
        <w:br/>
        <w:t>шек сөзі жаң дүниеме әсер еткені соншалық: «Ендігәрі өз</w:t>
        <w:br/>
        <w:t>әйелімнен басқа жанға қалжыңнан әрі бармаспын! Бара-</w:t>
        <w:br/>
        <w:t>тын болсам ит боп кетейін!» дел қайтып келе жатып жол</w:t>
        <w:br/>
        <w:t>үстінде ант еттім.</w:t>
        <w:br/>
        <w:t>-- Бұл күндері Ләззотты ұмытқан шығарсыз?-- дедік</w:t>
        <w:br/>
        <w:t>сондағы күйіп-жанған жан сезімі қандай күйде екен</w:t>
        <w:br/>
        <w:t>дегендей.</w:t>
        <w:br/>
        <w:t>-- Жоқ... Ләззаттай аруды ұмыту мүмкін емес! Оның</w:t>
        <w:br/>
        <w:t>көз тұндырар сұлу сымбаты мен жан тебірентер сыңгыр-</w:t>
        <w:br/>
        <w:t>лаған күлкісін бір түйіншекке түйіл жүрегімнің түкпіріне</w:t>
        <w:br/>
        <w:t>жасырып тастадым. Қей күндері .Ләззәт ойыма түсе қал-</w:t>
        <w:br/>
        <w:t>са көңілім қобалжып, жүрегім сыздап кетеді. Шымырла-</w:t>
        <w:br/>
        <w:t>ған бойымды әзер басам. Амал қанша, адам баласы неге</w:t>
        <w:br/>
        <w:t>болса да көнеді ғой,- деп Қазекең терең күрсінумен</w:t>
        <w:br/>
        <w:t>әңгімесін аяқтады.</w:t>
        <w:br/>
        <w:t>ж жж</w:t>
        <w:br/>
        <w:t>-- Ендігі кезек сізге де жетті білем,-- дестік Орал</w:t>
        <w:br/>
        <w:t>облысынан келген Қайыпжанға қарап.</w:t>
        <w:br/>
        <w:t>Ортамызда өзін салмақты ұстап, сөзге көп араласпай</w:t>
        <w:br/>
        <w:t>отырған ол әңгімесін былай бастады.</w:t>
        <w:br/>
        <w:t>366</w:t>
        <w:br/>
        <w:t>көз тігіп қараған жоқпын демексіз бе? Сенуге қисыны</w:t>
        <w:br/>
        <w:t>келмейтін сияқты.</w:t>
        <w:br/>
        <w:t>-- Әрине, олай болуы мүмкін емес!</w:t>
      </w:r>
    </w:p>
    <w:p>
      <w:r>
        <w:t>-- Ондай жағдай жаны жадыланған жанда ғана</w:t>
        <w:br/>
        <w:t>болады. Ал, сіз...</w:t>
        <w:br/>
        <w:t>-- Иә, әлі күнгеіш дүниемнің сырын түсінбеген доста-</w:t>
        <w:br/>
        <w:t>рым калжың-шынын араластырып: «Мұның әйелі бір</w:t>
        <w:br/>
        <w:t>қатқан қара кемпірдің көмегімен, өзінен басқаға қара-</w:t>
        <w:br/>
        <w:t>майтын қып жадылап тастаған» деген пікірді дәлелдемек</w:t>
        <w:br/>
        <w:t>боп әлектенеді. Әйтсе де бас қатыратып түгі жоқ. Шы-</w:t>
        <w:br/>
        <w:t>нымды айтсам менің дуаланғаным рас. Тек қатқан қара</w:t>
        <w:br/>
        <w:t>кемпірдің көмегімен емес, әйелімнің өзі дуалап тастаған.</w:t>
        <w:br/>
        <w:t>Немен дейсіздер ғой. Айтайын. Маған деген ақ ниет</w:t>
        <w:br/>
        <w:t>адалдығы, адамгершілігі, ар-ұяты, қиналып қаным қа-</w:t>
        <w:br/>
        <w:t>райған ксздері қиыла қарап жылы жүзбен қарсы алып</w:t>
        <w:br/>
        <w:t>асты-үстіме түсіп құрмет көрсеткені, көрсетіп келе жат-</w:t>
        <w:br/>
        <w:t>қан көмегі, ақылды сөздері, айта берсе таусылмас асыл</w:t>
        <w:br/>
        <w:t>қаспеттерімен емес пе әбден арбап, матап алғаны. Он-</w:t>
        <w:br/>
        <w:t>дай жадыға басы бармаған пенде, әрине, мені түсіне</w:t>
        <w:br/>
        <w:t>қояр ма екен? Шынымды айтып отырмын, сіздер мені</w:t>
        <w:br/>
        <w:t>дұрыс түсініңіздер. Әлбетте, түсінер деп ойлаймын,-</w:t>
        <w:br/>
        <w:t>дедім әңгімемді скінші мәрте тұжырымдап.</w:t>
        <w:br/>
        <w:t>Мешің айтқандарымды отырғандардың қалай ұққанын</w:t>
        <w:br/>
        <w:t>қайдам, бір сәт тына калды.</w:t>
        <w:br/>
        <w:t>-- Әлі де болса мынаны айтыңызшы,-- деді қарсы ал-</w:t>
        <w:br/>
        <w:t>дымда отырған Андрей Андреевич көптің ойын бөліп.--</w:t>
        <w:br/>
        <w:t>Әйеліңіздің бар жақсы қасиеттерін асқақтата айтып</w:t>
        <w:br/>
        <w:t>көкке апарып қондырып қойдыңыз. Басқамыз болсақ,</w:t>
        <w:br/>
        <w:t>күйіп-жанған кейбір күнімізді жасырмай айтып қау-</w:t>
        <w:br/>
        <w:t>қылдастық. Осы жағын қалай түсінуге болады? Бір беріп,</w:t>
        <w:br/>
        <w:t>екі жеп биге шығып кеткен жоқсыз ба?</w:t>
        <w:br/>
        <w:t>-- Расында түсініксіздеу боп тұрғаны. Басында бас-</w:t>
        <w:br/>
        <w:t>қаша келіскен едік,-- деді қозғалақтай берген Сәкең,</w:t>
        <w:br/>
        <w:t>Енді не десем екен деп ойланып қалған мен:</w:t>
        <w:br/>
        <w:t>-- Көңілімде жүрген тағы бір ой түйінін айтсам ай-</w:t>
        <w:br/>
        <w:t>тып берейіп. Тілімді жеткізе алсам жарады,-- деймін</w:t>
        <w:br/>
        <w:t>сөзімді жалғастырып.-- Менің түсінуімше -- жан дүние-</w:t>
        <w:br/>
        <w:t>ңе жанасқан әр әйел әртүрлі әсер қалдыратын болса ке-</w:t>
        <w:br/>
        <w:t>рек. Оны өздеріңізде айтып өттіңіздер. Сол, ауызды аш-</w:t>
        <w:br/>
        <w:t>қызып, алдыңдағы асты ішкізбей құлак тосқызар әйел</w:t>
        <w:br/>
        <w:t>жайлы айтылатын әңгімелер көбіне жесір, тұл боп жүр-</w:t>
        <w:br/>
        <w:t>тендердің төңірегінен шығып жатады. Қүйеуінің құша-</w:t>
        <w:br/>
        <w:t>ғында жатып қызара бөртіп, қыз-қыз қайнайтын төмен</w:t>
        <w:br/>
        <w:t>етектілерден, жесір қалған немесе күйеуімен ажырасып</w:t>
        <w:br/>
        <w:t>кеткен әйелдердің біраз айырмашылығы болар деймін.</w:t>
        <w:br/>
        <w:t>372</w:t>
        <w:br/>
        <w:t>сол өмір-өзеннен білгенінше жүзіп бағады. Өмір-өзеннің</w:t>
        <w:br/>
        <w:t>адам жанына салар ізі де аз емес. Сол іздің ен ғанибеті-</w:t>
        <w:br/>
        <w:t>нің бірі-- әйел мен еркектің қатынасы болса, сол қаты-</w:t>
        <w:br/>
        <w:t>настың ылғи бетінен қалқымай, жеңіл жүзе жөнелмей,</w:t>
        <w:br/>
        <w:t>тереціне, жүректі қозғар адамшылық деп аталатын терең-</w:t>
        <w:br/>
        <w:t>іне бойлап өмір сүргенге не жетсін, қадірменді оқушым.</w:t>
        <w:br/>
        <w:t>АЛҒАШҚЫ КЕЗДЕСУЛЕР</w:t>
      </w:r>
    </w:p>
    <w:p>
      <w:r>
        <w:t>Ай бойы ауылда болмай, қызмет істейтін жеріме ба-</w:t>
        <w:br/>
        <w:t>рып келе қояйын деп көшеге шыққанным сол еді.</w:t>
        <w:br/>
        <w:t>-- Ау. Қақе! Сәлем! Қашан келдің? Демалып ден-</w:t>
        <w:br/>
        <w:t>саулығыңды түзей алдып ба, олдс. қыз-келіншек қуып</w:t>
        <w:br/>
        <w:t>табаныңнан тозып қайттың ба?- деп Керімқұл деген</w:t>
        <w:br/>
        <w:t>қалжыңбас көршім кездесе қалып өзінен өзі моз боп</w:t>
        <w:br/>
        <w:t>ыржияды.</w:t>
        <w:br/>
        <w:t>-- Иә, кеше кешқұрым оралдым. Өз жағдаййың қа-</w:t>
        <w:br/>
        <w:t>лай? Қыз-келіншекке тиісе беретін әдетіңді қашан қояр</w:t>
        <w:br/>
        <w:t>екенсің, сен,- деймін мен де оны шымшылаған боп.</w:t>
        <w:br/>
        <w:t>-- Аманбыз Қаке, аманбыз. аманбыз. Сарығашта</w:t>
        <w:br/>
        <w:t>қалай.. Былай...-- деді құшағына әлде кімді қысқан</w:t>
        <w:br/>
        <w:t>боп, көзін жұма берген ол.</w:t>
        <w:br/>
        <w:t>-- Суын іштік, емін алдық. Шүкір, жаман емсс.</w:t>
        <w:br/>
        <w:t>-- Ой, Қаке, барған соң ол жағы бола жатады да.</w:t>
        <w:br/>
        <w:t>Одан да әлгі, өздері кеп қиыла қарайтын қарындастар-</w:t>
        <w:br/>
        <w:t>дың көңілін таба алдың ба? Оданда соны айтсаңшы.-</w:t>
        <w:br/>
        <w:t>деп құшырлана қос алақанын бір біріне ысқылап алды.</w:t>
        <w:br/>
        <w:t>-- Әрине қайда жүрсек те сүйкімді күлкілерімен кө-</w:t>
        <w:br/>
        <w:t>ңілдің ажарын ашатын, әрі, мына қамшының сабын-</w:t>
        <w:br/>
        <w:t>дай қысқа өмірге сәп беріп, қызықтыра түсетін құрбы-</w:t>
        <w:br/>
        <w:t>ларға не жетсін! Олар болмаса ғой бұл тіршілік тым</w:t>
        <w:br/>
        <w:t>сұрықсыз, қызықсыз, бір түстес боп өтпес пе еді,- дей</w:t>
        <w:br/>
        <w:t>келіп.-- Өмірге сенің ренжитін жөнің жоқ, Қереке. Бір</w:t>
        <w:br/>
        <w:t>сұлудан бір сұлуды таңдап жүріп үш сұлуды жібердің</w:t>
        <w:br/>
        <w:t>де, өзіңнен көп кіші, көрген жігіттің көңіліне шоқ тас-</w:t>
        <w:br/>
        <w:t>тар кәзіргі Меңсұлуыңның құшағында жүрсің ғой. Бір</w:t>
        <w:br/>
        <w:t>жігіттің басына аз ба?-</w:t>
        <w:br/>
        <w:t>-- Қызықсың, Қаке. Мұндай да өз әйелін қай еркек</w:t>
        <w:br/>
        <w:t>есепке алушы еді. Мен басқа... бөтен келіншектерді ай-</w:t>
        <w:br/>
        <w:t>тамын,- деп арт жағымды мезгеп, иегін қағып қойды. |</w:t>
        <w:br/>
        <w:t>-- Осы сенің келіншек десе делебең қозып кететіні-ай.</w:t>
        <w:br/>
        <w:t>-- Дүниенің де, әңгіменің де қызығы солардың төңі-</w:t>
        <w:br/>
        <w:t>регінде екенін өзің де айтып тұрған жоқсың ба. Мүмкін</w:t>
        <w:br/>
        <w:t>ішкі сырыңды жасыратын шығарсың? Расыңды айтшы,</w:t>
        <w:br/>
        <w:t>Қаке,- деді маған сұрана қарап,</w:t>
        <w:br/>
        <w:t>374</w:t>
        <w:br/>
        <w:t>Қарқылдай күліп мәз боп әлдебір ойларын езе бас-</w:t>
        <w:br/>
        <w:t>тағаны ұнай қоймады. Тезірек кетуге асықтым.</w:t>
        <w:br/>
        <w:t>-- Жарайды, келесі бір жолыққанда айтып берейін.</w:t>
        <w:br/>
        <w:t>Әзірге асығыс едім,-- дедім де одан ұзай бердім.</w:t>
        <w:br/>
        <w:t>Керімқұл, қыз- келіншектер туралы айтылған әңгі-</w:t>
        <w:br/>
        <w:t>мелерді құмарта тыңдап, өзі айтса, не қилы өтірікті қо-</w:t>
        <w:br/>
        <w:t>сып құбылтып жіберстіні өзіме аян. Әйтсе де, өмірімде</w:t>
        <w:br/>
        <w:t>алғаш рет санатория дегенде болып қайтқаным күні</w:t>
        <w:br/>
        <w:t>кеше. Ол жерде мінездері қилы-қилы жандармен жүз-</w:t>
        <w:br/>
        <w:t>дескенім де рас. Солларды көз алдымнан өткізе бас-</w:t>
        <w:br/>
        <w:t>тауыма Қерімқұлдың айтқан сөздері түрткі болды.</w:t>
      </w:r>
    </w:p>
    <w:p>
      <w:r>
        <w:t>Сарыағаш санаториіне келіп орналасқан күні-ақ көр-</w:t>
        <w:br/>
        <w:t>шілердің қолын алып, кездескендермен бас иіп сәлем-</w:t>
        <w:br/>
        <w:t>десе жүріп, біразымен танысып үлгердім. Үш-төрт қүн-</w:t>
        <w:br/>
        <w:t>нің ішінде бір-бірімізге бауыр басып кеткеніміз сонша-</w:t>
        <w:br/>
        <w:t>лық, қайсымыз көрінбей қалсақ мойын созып оны іздеп</w:t>
        <w:br/>
        <w:t>жатамыз.</w:t>
        <w:br/>
        <w:t>Қелгеп күнніц ертесіңде жүрек тексеретін кабинет-</w:t>
        <w:br/>
        <w:t>тің қабылдау бөлмесінде кезек күтіп отырғам.</w:t>
        <w:br/>
        <w:t>Қәпке бір сәлем! Қім соңы?-- деп отыздар шама-</w:t>
        <w:br/>
        <w:t>сындағы аяқ-қолы балғадай, бетінен қаны тамған ты-</w:t>
        <w:br/>
        <w:t>ғыншықтай қараторы келіншек кірген бойда өзіне көп-</w:t>
        <w:br/>
        <w:t>тің назарын аударды.</w:t>
        <w:br/>
        <w:t>Отырған жігіттер жағы орындарынан қозғалақтай</w:t>
        <w:br/>
        <w:t>беріп келіншекке сұқтана қарайды. Біреулер, оның ер-</w:t>
        <w:br/>
        <w:t>кіндігіне тамсана түсіп аягының басына тұқшияды.</w:t>
        <w:br/>
        <w:t>Соңы мен болам,-- дедім. Сәл болмағанда сәнде-</w:t>
        <w:br/>
        <w:t>не киініп сақина, сырғаларын жалтылдатқан келіншек-</w:t>
        <w:br/>
        <w:t>тің екпініне шыдай алмай орнымнан тұрып кете жазда-</w:t>
        <w:br/>
        <w:t>дым. Сонан соң оған қадалған жанарымды тайдырып</w:t>
        <w:br/>
        <w:t>«мұнда отырыңыз» дегендей сол жағымдағы бос орын-</w:t>
        <w:br/>
        <w:t>дыққа көз тастадым.</w:t>
        <w:br/>
        <w:t>Онымды түсінс қойған келіншек:</w:t>
        <w:br/>
        <w:t>-- Осы ағайдың жүрек жағын ала жайғасайыншы,--</w:t>
        <w:br/>
        <w:t>деп жымия келіп қасыма сылқ түсіп отыра кетті.</w:t>
        <w:br/>
        <w:t>-- Орныңызды енді таптыңыз-ау деймін,-- дедім</w:t>
        <w:br/>
        <w:t>қалжыңдаған боп, қапелімде аузыма жөнді сөз түспей.</w:t>
        <w:br/>
        <w:t>Қатар отырған соң таныстық. Қызылорда жақтан</w:t>
        <w:br/>
        <w:t>келген, есімі Гүлжамал, Мамандығы мұғалім екен.</w:t>
        <w:br/>
        <w:t>Сүйреп алып бара жатқан ауыру жоқ. Көптің «бір</w:t>
        <w:br/>
        <w:t>барсам-ай!» деп армандайтын жері болған соң келе сал-</w:t>
        <w:br/>
        <w:t>ғаным.еді. Бұл- жерде қатарынан үшінші рет емделуім.</w:t>
        <w:br/>
        <w:t>-- Ауылыңызда Сарыағашқа. жолдама алу оңай екен</w:t>
        <w:br/>
        <w:t>де.</w:t>
        <w:br/>
        <w:t>375</w:t>
        <w:br/>
        <w:t>Осы тұста дәрігерге кіретін кезегім келді де Гүлжа-</w:t>
        <w:br/>
        <w:t>малдың қасынан тұрып кетуге мәжбүр болдым. Қөмейім-</w:t>
        <w:br/>
        <w:t>де айтылмаған көп сөздер қалды.</w:t>
        <w:br/>
        <w:t>Дәрігердің алдында отырсам да, сыртқа шыққан соң</w:t>
        <w:br/>
        <w:t>да ол келіншектің айтқан пікірлері көңілімнен кетер</w:t>
        <w:br/>
        <w:t>емес... Оның сөзіне құлақ ассақ, менің де жетіскен же-</w:t>
        <w:br/>
        <w:t>рім шамлы көрінеді. Жұмысынды адал істе, ұқыпты бол</w:t>
        <w:br/>
        <w:t>деді: жолдан тайғаным жоқ. Ізетті, кішіпейіл ұрпақ өсір</w:t>
        <w:br/>
        <w:t>деді: шүкіршілік, екі-үш бала бар. Бәрі тәрбиелі боп</w:t>
        <w:br/>
        <w:t>өсіп келеді. Ешкімнің ала жібін аттама деді тағдыр: елге</w:t>
        <w:br/>
        <w:t>аян, осы өмірімде бір кісіге залал жасамаппын. Ал, мына</w:t>
        <w:br/>
        <w:t>өмір сүруді өзінше үйренген әдемі келіншектің түпкі ой-</w:t>
        <w:br/>
        <w:t>мақсатын қанша ойласам да көңіліме қондыра алма-</w:t>
      </w:r>
    </w:p>
    <w:p>
      <w:r>
        <w:t>дым...</w:t>
        <w:br/>
        <w:t>ж ж ж</w:t>
        <w:br/>
        <w:t>Ойым басқа бір келіншекке ойыса берді.</w:t>
        <w:br/>
        <w:t>Қинозалға бұрынырақ кіріп, орныма отырдым да</w:t>
        <w:br/>
        <w:t>жан-жағыма алақтаумен болдым. Әлгінде ғана белет</w:t>
        <w:br/>
        <w:t>сататып кассаның алдында қалжың қағысқа келіп қа-</w:t>
        <w:br/>
        <w:t>лып, қатар орынға не болған келіншектің келуін асыға</w:t>
        <w:br/>
        <w:t>күттім. Неге дегбірім қалмай алаңдап отырғанымды</w:t>
        <w:br/>
        <w:t>өзім де білмеймін. Керек десеңіз ол келіншектің аты-</w:t>
        <w:br/>
        <w:t>жөнін де естіген жоқпын.</w:t>
        <w:br/>
        <w:t>Бір мезетте төбесі көрінді-ау әйтеуір! Көптің ортасы-</w:t>
        <w:br/>
        <w:t>нан жазбай таныдым. Қасыма жақындай бергенде елпең</w:t>
        <w:br/>
        <w:t>қағып орнымнан тұрып кеттім. Келіншек алдымнан қи-</w:t>
        <w:br/>
        <w:t>ғаштай өтіп бара жатқанда денемде әлде бір сезім қоз-</w:t>
        <w:br/>
        <w:t>ғалысы пайда болды.</w:t>
        <w:br/>
        <w:t>-- Кешігіп келіп мазалағаныма ксшірім сұраймын,--</w:t>
        <w:br/>
        <w:t>деді жымия қараған ол құлаққа жағымды сазды үнімен</w:t>
        <w:br/>
        <w:t>тіл қатып.</w:t>
        <w:br/>
        <w:t>5 -- Кешірім сұрайтындай әзірше ешнәрсе бүлдіре</w:t>
        <w:br/>
        <w:t>қойған жоқсыз.</w:t>
        <w:br/>
        <w:t>-- Арамызда аз уақыт үнсіздік орнады.</w:t>
        <w:br/>
        <w:t>-- Айып етпесеціз таныса отыралық,-- дедім оған</w:t>
        <w:br/>
        <w:t>қарай бар денемді бұрып. Қүлімдей қараған қара көзіне,</w:t>
        <w:br/>
        <w:t>байкаймын, іңкәрлігім артып барады.</w:t>
        <w:br/>
        <w:t>о- Гсімім -- Мендігүл. Балқаш қаласынан келдім.</w:t>
        <w:br/>
        <w:t>Өзіңізді қалай атасақ балады?-- дсді даусын бәсеңдете</w:t>
        <w:br/>
        <w:t>түсіп.</w:t>
        <w:br/>
        <w:t>Осы кезде фильм басталып кетті.</w:t>
        <w:br/>
        <w:t>Сыбырласпай сабыр сақтап бір-бірімізге күле қарап</w:t>
        <w:br/>
        <w:t>қойдық та экранға көз тіктік. Фильм аяқталып көппен</w:t>
        <w:br/>
        <w:t>бірге топырласып сыртқа шықтық. Жатағына шығарып</w:t>
        <w:br/>
        <w:t>3877</w:t>
        <w:br/>
        <w:t>-- Ертең кешқұрым тағы біраз қыдырсақ. Жан-ду-</w:t>
        <w:br/>
        <w:t>ниеңді қозғайтын әңгіме алмасу деген рухани азық қой.</w:t>
        <w:br/>
        <w:t>Әлі дес айтылар біраз ой-пікірлеріміз бар секілді,- дедім</w:t>
        <w:br/>
        <w:t>«сау болыңызын» айтып кетпек болған келіншекті тоқ-</w:t>
        <w:br/>
        <w:t>тата тұрып.</w:t>
        <w:br/>
        <w:t>-- Маған бола алаңдап уақытыңызды босқа өткізіп</w:t>
        <w:br/>
        <w:t>алмаңыз. Еміңізді алып тыныға беріңіз. Кездескен жер-</w:t>
        <w:br/>
        <w:t>де ақ көңілмен сәлем беріп, сыйластық көрсетіп тұрсам</w:t>
        <w:br/>
        <w:t>соның өзі жақындықтың бір айғағы емес пе. Өз басым</w:t>
        <w:br/>
        <w:t>достық дегенді жамылып, ұрлана жүріп, нәпсілік іс іс-</w:t>
        <w:br/>
        <w:t>тейтін астарлы азаматтардан аулақпын. Байқауымша</w:t>
        <w:br/>
        <w:t>сізде опдай қылық жоқ секілді. Сондықтан да болар, қа-</w:t>
        <w:br/>
        <w:t>сынызда шын ықласыммен еркелей, еркін жүрдім. Неге</w:t>
        <w:br/>
        <w:t>екенін қайдам, өткен өмірімді де жасырмай айтып сал-</w:t>
        <w:br/>
        <w:t>дым. Айып етпессіз ашыла сөйлегеніме. Қей кездерде</w:t>
      </w:r>
    </w:p>
    <w:p>
      <w:r>
        <w:t>іштегі шерді тарқатып алуға адал нистті адам іздей-</w:t>
        <w:br/>
        <w:t>тініміз рас... Шығарып салғаныңызға көп-көп рахмет!--</w:t>
        <w:br/>
        <w:t>деп қолын ұсынды.</w:t>
        <w:br/>
        <w:t>Ертелі-кеш кездесіп жүрген біраз кең етек құрбылар-</w:t>
        <w:br/>
        <w:t>дан Мендігүлдің сөзі де биік, өзі де биік екенін аңгар-</w:t>
        <w:br/>
        <w:t>дым. Ой-өрісі қазақ даласындай ма деп қалдым. Шыны</w:t>
        <w:br/>
        <w:t>керек, сол Меңдігүлдің жаныңды қытықтай жөнелетін</w:t>
        <w:br/>
        <w:t>таза күлкісі, сабырлы қоңыр үні, күлімдей қарайтын мөл-</w:t>
        <w:br/>
        <w:t>дір көзі, еркелей, еркін ұстаған мінезі әлі күнге көз ал-</w:t>
        <w:br/>
        <w:t>дымнан кетпейді...</w:t>
        <w:br/>
        <w:t>жожож</w:t>
        <w:br/>
        <w:t>Ойым енді ақын, жазушыларға қарай ойысты.</w:t>
        <w:br/>
        <w:t>Бір күні кешқұрым, санаторийдің кино залында Са-</w:t>
        <w:br/>
        <w:t>рыағашта емделіп жатқан ақын-жазушылармен кездесу</w:t>
        <w:br/>
        <w:t>болады дсген сөз гу етті. Үлкен-кішіміз басымыз құра-</w:t>
        <w:br/>
        <w:t>лып келіп залды толтырып-ақ жібердік. Адам баласы-</w:t>
        <w:br/>
        <w:t>ның жан дүниесіне сүңгіп асылы мен арзанып ажырата</w:t>
        <w:br/>
        <w:t>білетін ,оған қоса табиғаттың көрікті көрінісі мен бояу-</w:t>
        <w:br/>
        <w:t>лы құбылысты жан-тәнімен қабылдай біліп, оны кестелі</w:t>
        <w:br/>
        <w:t>көркем сөзбен жеткізетін ақын-жазушылармен кездесу</w:t>
        <w:br/>
        <w:t>кімге де болса қызық қой. Асыл сөздерін естудің өзі ға-</w:t>
        <w:br/>
        <w:t>нибет емес пе.</w:t>
        <w:br/>
        <w:t>Қөп кешікпей жиналған қауым Әзсербай ақын мен</w:t>
        <w:br/>
        <w:t>Досым жазушыны ду-у қол шапалақтап қарсы алды.</w:t>
        <w:br/>
        <w:t>Дүрлігу, ду-ду сөз олар орындарына барып отырғанша</w:t>
        <w:br/>
        <w:t>толастамады. Әлгі кісілермен &gt; көлеңкеше ілесе келген</w:t>
        <w:br/>
        <w:t>санаторийдің бас дәрігері Дәрменбай жұдырығын аузы-</w:t>
        <w:br/>
        <w:t>на кептеп жөткерініп алып сөз бастап кетті.</w:t>
        <w:br/>
        <w:t>-- Құрметті, санаторийде емделіп, әрі демалып жат-</w:t>
        <w:br/>
        <w:t>қан іні-қарындас, құрбы-құрдас, ағайлар мен апайлар!</w:t>
        <w:br/>
        <w:t>379</w:t>
        <w:br/>
        <w:t>-- Жетпістің желкесіне табан тіресе де қимылы жыл-</w:t>
        <w:br/>
        <w:t>дам, денесін ширақ ұстайтын, аласа бойлы көзілдірікті</w:t>
        <w:br/>
        <w:t>кісі екен. Алғашында жұрт бұл кісіні арқасы бар адам</w:t>
        <w:br/>
        <w:t>ба ден қалды.</w:t>
        <w:br/>
        <w:t>-- Ақын болып ақырғаныма алпыс жылдай уақыт</w:t>
        <w:br/>
        <w:t>болыпты. Алғашқы өлеңімді он жасымда жазыппын,-</w:t>
        <w:br/>
        <w:t>деп бір желпініп алды.-- Он үш жасымда тұлымы жел-</w:t>
        <w:br/>
        <w:t>кілдеген ауылдың қара сирақ қызына ғашық боп жаз-</w:t>
        <w:br/>
        <w:t>ған өлеңім еді,-- деп қос қолын қанатша жайып жіберіп</w:t>
        <w:br/>
        <w:t>екі-үш шумақ өлеңін жатқа айтып шықты.</w:t>
        <w:br/>
        <w:t>-- Ай, ана аяққаптай кең кеуденің ішінде айтса көңіл</w:t>
        <w:br/>
        <w:t>көтерер талай қызық оқиғалы әңгімелер бар ғой. Жетпіс</w:t>
        <w:br/>
        <w:t>жасты босқа жасады ғой деймісің?-- дейді бір кісі кү-</w:t>
        <w:br/>
        <w:t>бірлей түсіп. Бұл мезетте ақын мүлде аспандап кеткен</w:t>
        <w:br/>
        <w:t>секілденді. Жөткірініп қойып отырған көпке ежірейе қа-</w:t>
        <w:br/>
        <w:t>рап атақты қазақ, орыс және шет ел ақындарының өмі-</w:t>
        <w:br/>
        <w:t>рін баяндап бұралаң жолға түсіп ап шықпай қойды.</w:t>
        <w:br/>
        <w:t>-- Мына ақын ағамыз өзі туралы айтуды ұмытып</w:t>
        <w:br/>
        <w:t>кетті ғой,-- деді қасымда отырған сүйкімді келіншек</w:t>
      </w:r>
    </w:p>
    <w:p>
      <w:r>
        <w:t>ойын жасыра алмай.</w:t>
        <w:br/>
        <w:t>Қөз жасып шарапқа қосып сүйіспендік ғазалың жаз-</w:t>
        <w:br/>
        <w:t>ған ақынның тіршілігін термеледі, әлде бір қиялы бон,</w:t>
        <w:br/>
        <w:t>қалам кеміріп жүйке ауырулары ауыруханасына түсіп</w:t>
        <w:br/>
        <w:t>өлген ақынның аруағын мазалап, сүйегін сырқыратып</w:t>
        <w:br/>
        <w:t>біраз көсілді. Жұдырығын аузына кептеп гүрк-гүрк жө-</w:t>
        <w:br/>
        <w:t>теліп қояды. Атақты қазақ, орыс және шет ел жазушы-</w:t>
        <w:br/>
        <w:t>ларын тамамдап салып ақын яға бұрынғы кезде бастық</w:t>
        <w:br/>
        <w:t>болған, кәзір осы санаторийде емделіп жатқан біраз кі-</w:t>
        <w:br/>
        <w:t>сіні мадақтап мақтау өлең айтып тұрып алғаны. Әр же-</w:t>
        <w:br/>
        <w:t>рінде «асқар тауым», «белім», «шоқым» деген көтеріңкі</w:t>
        <w:br/>
        <w:t>сөздер бар. Табиғат лирикасына да көп көңіл бөліп,</w:t>
        <w:br/>
        <w:t>өндіре жазып жүргенін айтты.</w:t>
        <w:br/>
        <w:t>Үні далаға дейін естілген шығар.</w:t>
        <w:br/>
        <w:t>ыла Пісуі жетпеген шикі өлеңін көптің алдына шығып</w:t>
        <w:br/>
        <w:t>айғайлап оқып тұрғаны несі?-- деп манағы келіншек</w:t>
        <w:br/>
        <w:t>киналғандай сыңай танытты.</w:t>
        <w:br/>
        <w:t>Келіншектің айтқан сыны көңілімнеп шығып, іштей</w:t>
        <w:br/>
        <w:t>онысын мақұлдаған кейіп білдіріп басымды изедім.</w:t>
        <w:br/>
        <w:t>Өзіне сүйсіне қарап езу тартқанымды келеке қылды</w:t>
        <w:br/>
        <w:t>деп ойлады ма әлгі келіншек:</w:t>
        <w:br/>
        <w:t>-- Менімен келіспей отырган боларсыз?-- деді рен-</w:t>
        <w:br/>
        <w:t>жіген сыңай танытып.</w:t>
        <w:br/>
        <w:t>-- Жоқ, жоқ! Менімше орынды айтылған сын. Керек</w:t>
        <w:br/>
        <w:t>десеңіз менің де сізге қосарым бар. Қай қатардан орын</w:t>
        <w:br/>
        <w:t>алғанын қайдам, әйтеуір ақын аға мақтаған әлгі бас-</w:t>
        <w:br/>
        <w:t>38і</w:t>
        <w:br/>
        <w:t>жандай кеш бойы елп етпей отырып алды-ау отырып</w:t>
        <w:br/>
        <w:t>алды. Әлде неге қырсығып, ренжіп отырғандай. Ой сабаз-</w:t>
        <w:br/>
        <w:t>ай, құймышағы да ауырмайды екен. Ең болмаса отырған</w:t>
        <w:br/>
        <w:t>орнында қозғалақтап қойсашы! Сіресіп отырған қалыбы-</w:t>
        <w:br/>
        <w:t>нан бір жазбады. «Табиғат тонап алғандай, өн-бойында</w:t>
        <w:br/>
        <w:t>іліп алар бір өнері жоқ мұндай да жан болады екен-ау!»</w:t>
        <w:br/>
        <w:t>деймін. Ең болмаса алдындағы астан аузына салып шай-</w:t>
        <w:br/>
        <w:t>нап отырсайшы. Ол да жоқ. Недеген ерекше жаралған</w:t>
        <w:br/>
        <w:t>жан екенін, қаншама ой ошағыма салып ойласам да онын.</w:t>
        <w:br/>
        <w:t>мінез-құлқын түсініп болмадым. Сондай сірескен мінезі-</w:t>
        <w:br/>
        <w:t>мен қалай ғана, көптен жырақ қалып қоймай, өмір қызы-</w:t>
        <w:br/>
        <w:t>ғына араласып жүргенінің өзі маған жұмбақ боп көрінді...</w:t>
        <w:br/>
        <w:t>-- Үйге қайтып келе жатып кеш бойы көзіммен көріп</w:t>
        <w:br/>
        <w:t>көңіліме түйген осы ойымды әйеліме айттым смес пе.</w:t>
        <w:br/>
        <w:t>-- Сүйіктің не деді? Естілік,-- дейді Мергенбай қай</w:t>
        <w:br/>
        <w:t>жағынан қармақ тастасам дегендей. Оның қашан да мені</w:t>
        <w:br/>
        <w:t>шалып отыратын әдеті бар.</w:t>
        <w:br/>
        <w:t>-- Не деуші еді. Езу тартып күлді де: «Ондай адамды</w:t>
        <w:br/>
        <w:t>күнде көріп жүрмін» дегені. Жаным шиық етсе қалған мен:</w:t>
        <w:br/>
        <w:t>-- Қайдан?!-- деппін қызғаныштың оты кеудеме лап</w:t>
        <w:br/>
        <w:t>беріп.</w:t>
      </w:r>
    </w:p>
    <w:p>
      <w:r>
        <w:t>-- Жарайды, жарайды. Қызараңдама. Қөп кешікпей</w:t>
        <w:br/>
        <w:t>өзіңмен оны таныстырам,-- деді езу тартқан әйелім.</w:t>
        <w:br/>
        <w:t>-- Қашан?! деймін баяғы қызғаныштан демім жетпей</w:t>
        <w:br/>
        <w:t>тұншығып. Делдиіп кеткен танауым басылар емес.</w:t>
        <w:br/>
        <w:t>-- Қезі келгенде,-- деп келіншегім сықылықтай күлді.</w:t>
        <w:br/>
        <w:t>«Мынаның барып-келіп жүретін біреуі бар болғаны</w:t>
        <w:br/>
        <w:t>ғой, сонда?!» деген ой санама сызат түсірді. Ішімнен тын-</w:t>
        <w:br/>
        <w:t>ып, бұртиып үйге жеткенше әйеліме тіл қатпай қойдым.</w:t>
        <w:br/>
        <w:t>Ол болса әлде нені бір айтып көңілді келеді. Ыржалақ-</w:t>
        <w:br/>
        <w:t>тап мені мазақ еткендей. Онысына одан әрі жыным келді.</w:t>
        <w:br/>
        <w:t>Алакөздене қарап айқай-шу шығаруға сәл қалдым.</w:t>
        <w:br/>
        <w:t>Төсегіме барып жатпақ болған мені әйелім шақырады.</w:t>
        <w:br/>
        <w:t>-- Не айтпақ едің?!-- деймін тұнжырап, қабағымнан</w:t>
        <w:br/>
        <w:t>қар жаудырып. Шар айнаның алдында таранып тұрған</w:t>
        <w:br/>
        <w:t>оның қасына келдім.</w:t>
        <w:br/>
        <w:t>Қеудемдегі қызғаныш оты әлі сөнс қойған жоқ-ты.</w:t>
        <w:br/>
        <w:t>Қайта қызыл іпоғы молая түскен тұсы. Пи дүниемдегі</w:t>
        <w:br/>
        <w:t>кернеу күшін қалай азайтарымды білмей әлекпін, Ай-</w:t>
        <w:br/>
        <w:t>қай-шу шығарайын десем дәлел жоқ.</w:t>
        <w:br/>
        <w:t>-- Мынау кім?-- деді шар айнадағы менің бейнемді</w:t>
        <w:br/>
        <w:t>нұқып қалып. Езуін жияр емес. Мағнасыз қойған сұрағы</w:t>
        <w:br/>
        <w:t>одан әрі келеке-мазақ қылғандай.</w:t>
        <w:br/>
        <w:t>-- Қім болушы еді. Танымай тұрмысың?! Менмін!</w:t>
        <w:br/>
        <w:t>- Жөндеп қарап ал.</w:t>
        <w:br/>
        <w:t>369</w:t>
        <w:br/>
        <w:t>Аманшылығын, қалай түнеп шыққанын сұрап жатыр-</w:t>
        <w:br/>
        <w:t>мын.</w:t>
        <w:br/>
        <w:t>Керігелдімен кеше кешқұрым танысқан едім. Сана-</w:t>
        <w:br/>
        <w:t>торийге келгендерді тіркеуге алатын корпустың ялдын-</w:t>
        <w:br/>
        <w:t>дағы орындықтардың бірінде отырғанбыз.</w:t>
        <w:br/>
        <w:t>-- Осындай емдеу орнына омырауындағы ананың,</w:t>
        <w:br/>
        <w:t>бәрін тағып келмесе де жарар еді-ау. Қарттығынан да</w:t>
        <w:br/>
        <w:t>көрініп тұрған жоқ па еліне еңбегі сінген кісі екені. Сен-</w:t>
        <w:br/>
        <w:t>беген жан болса қойнынан кітәпшасын суырып алып</w:t>
        <w:br/>
        <w:t>көрсете қойсын,-- деді қасымда отырған Жиенқұл деген</w:t>
        <w:br/>
        <w:t>жігіт көше жақтағы көк қақпадаң екі шамадан көтеріп</w:t>
        <w:br/>
        <w:t>келе жатқан кісіге көз тастап,</w:t>
        <w:br/>
        <w:t>-- Оның әр қайсысын еңбекпен алған соң неге тақ-</w:t>
        <w:br/>
        <w:t>пасқа? Өз ерлігінен өзі ұялып жасырын қою керек пс</w:t>
        <w:br/>
        <w:t>сонда? Таққаны дұрыс, жасы келген адамға жарасып-</w:t>
        <w:br/>
        <w:t>ақ тұр емес пе?-- дедім де әлгі кісінің кеудесіне сүйсіне</w:t>
        <w:br/>
        <w:t>қараймын.</w:t>
        <w:br/>
        <w:t>Тіркеу орнына кірген ол шамалы уақыттан соң қайта</w:t>
        <w:br/>
        <w:t>шығып қасымызға келіп сәлемдесті. Қатарымызға жай-</w:t>
        <w:br/>
        <w:t>ғасын өзін таныстырды. Біздің қай ауылдан келгеніміз-</w:t>
        <w:br/>
        <w:t>ді сұрап біліп алды.</w:t>
      </w:r>
    </w:p>
    <w:p>
      <w:r>
        <w:t>-- Ренжімесеңдер,-- дейді Жиенқұл екеумізге кезек</w:t>
        <w:br/>
        <w:t>қарап.-- Мына шамадапнымды көтерісіп бесінші корпус-</w:t>
        <w:br/>
        <w:t>қа жеткізіп салыңдаршы. Екеуін бірдей көтерем деп қо-</w:t>
        <w:br/>
        <w:t>лым үзіліп кетті,-- деп қалтасынан беторамалын алып</w:t>
        <w:br/>
        <w:t>шып-шып шыққан самай терін сүрткілейді.</w:t>
        <w:br/>
        <w:t>-- Мең-ақ апарысайын, жүріңіз,-- дедім орнымнан</w:t>
        <w:br/>
        <w:t>тез тұрып.</w:t>
        <w:br/>
        <w:t>Үлкен қара шамаданды екі қолыма кезек ауыстырып,</w:t>
        <w:br/>
        <w:t>қадамымды қайқалаңдай басып келемін. Екінші шама-</w:t>
        <w:br/>
        <w:t>дан өзінің қолында. Ауыз жаппай әңгімесін айтып келеді.</w:t>
        <w:br/>
        <w:t>-- Тіркеу орнына кірсем бас дәрігер сонда отыр екен.</w:t>
        <w:br/>
        <w:t>Шаруаны шешіп алуға мұндай жақсы болар ма. Алғаш-</w:t>
        <w:br/>
        <w:t>қы сөзі: «Путевкасыз келген адамды санаторийге қабыл-</w:t>
        <w:br/>
        <w:t>дай алмаймыз, ақсақал»,-- дейді. Ақсақалда басы қал-</w:t>
        <w:br/>
        <w:t>ғыр! Менің ақ шалған бес тал сақалымды көріп калған-</w:t>
        <w:br/>
        <w:t>дай. Әрі-бері жайлап айтсам көнбейді. Болмаған соң</w:t>
        <w:br/>
        <w:t>ақ сайтаным ұстады да кетті. «Мына кеудеме қара, мы-</w:t>
        <w:br/>
        <w:t>на мағаң қара! Сенбесең міне қағазым!» деп «Соғысқа</w:t>
        <w:br/>
        <w:t>қатысты» дсген кітәпшамды алдына тастай салдым. Беті</w:t>
        <w:br/>
        <w:t>бері қарай ма десем, «орын жоқ» деп одан әрі одыраяды.</w:t>
        <w:br/>
        <w:t>Осы кезде өзімді өзім ұстай алмай кетіп: «Пәлен жыл</w:t>
        <w:br/>
        <w:t>бойы күн баласы. белшемнен қан кешін, түн баласы мұз</w:t>
        <w:br/>
        <w:t>жастанып мына өзіңді құлдықтан қорғап қалған маған</w:t>
        <w:br/>
        <w:t>неге орын жоқ, ә?! Неге қабылдамаймын дейсің, ә?!</w:t>
        <w:br/>
        <w:t>38%</w:t>
        <w:br/>
        <w:t>Бүгін сіздер астанамыз Алматыдан келген жайшылықта</w:t>
        <w:br/>
        <w:t>қолға түсе бермейтін аса құрметті қонақтарымыз ақын</w:t>
        <w:br/>
        <w:t>Әзербай мен жазушы Досыммен кездесіп отырсыздар.</w:t>
        <w:br/>
        <w:t>Бұл кісілерді әшейінде күндіз қолыңызға шам алып жүр-</w:t>
        <w:br/>
        <w:t>сеңіз де таба алмайсыз. Әуелгі сөз Досым-екене беріле-</w:t>
        <w:br/>
        <w:t>Ді,-- деді де бос тұрған үшінші оррындыққа сылқ түсіп</w:t>
        <w:br/>
        <w:t>отыра кетті.</w:t>
        <w:br/>
        <w:t>Досым -- көпке күлімдей қараған ашық жанарына</w:t>
        <w:br/>
        <w:t>қарасаң -- кішпейілді, таза жан иесі екенін білдіреді.</w:t>
        <w:br/>
        <w:t>Толқыта, ортаға тастай сөйлеген ой-өрісіне ден қой-</w:t>
        <w:br/>
        <w:t>сақ-- көкейінде әлі талай сыртқа шықпаған сыр қатпары</w:t>
        <w:br/>
        <w:t>жатқан секілді. Бір нотасы бәсең жіңішкелеу шыққан</w:t>
        <w:br/>
        <w:t>сабырлы үнімен залда отырған қауымның көңілін бір-</w:t>
        <w:br/>
        <w:t>ден өзіне бауырып алды. Өзінің осы жасында біраз шұ-</w:t>
        <w:br/>
        <w:t>қыланып жазып жүріп он шақты кітәп жазғанын, әр кі-</w:t>
        <w:br/>
        <w:t>тәбінің шығу .кезіндегі қиыншылықтарын көзге елестет-</w:t>
        <w:br/>
        <w:t>кендей етіп айтқанда бар ғой, бейне сал қиың тіршілік-</w:t>
        <w:br/>
        <w:t>ке өзіңіз де араласып жүргендей сезінесіз. Ой-бо-о-о-ой,</w:t>
        <w:br/>
        <w:t>жазушы ойына келгенін отыра қалыл жаза салады де-</w:t>
        <w:br/>
        <w:t>сек, мынау бір ғазауаттын қыл көпірінен өткендей ғала-</w:t>
        <w:br/>
        <w:t>мат қиын іс қой деп бас шайқағандар көп болды. Қо-</w:t>
        <w:br/>
        <w:t>балжыды, толқыды, таңдай қақты, бас шайқасты, әйтеуір</w:t>
        <w:br/>
        <w:t>мына бәсең үнді жігіттің бейнетке белшесінен батыл</w:t>
        <w:br/>
        <w:t>жүргеніне көз жеткізгені ғанибет. «Әй, мен білсем мына</w:t>
        <w:br/>
        <w:t>жігіттің ақшасы пішен»-- дейді қауын басты бір емде-</w:t>
        <w:br/>
        <w:t>луші қолын көксендетіп басын сипап. Қолынан келген</w:t>
        <w:br/>
        <w:t>соң қонышынан басады деп, бұл жігіттің іші толған</w:t>
        <w:br/>
        <w:t>сөз ғой сірә. Жоғарыдан пенсия сұратып өзіне арыз жаз-</w:t>
        <w:br/>
        <w:t>ғызып алсам ба екен»,-- дейді екінші кісі. «Жазушы</w:t>
      </w:r>
    </w:p>
    <w:p>
      <w:r>
        <w:t>арыз жазбайды, дым таппаса күннің батқанын, таңның</w:t>
        <w:br/>
        <w:t>атқанын байқамай сүйкектетіп отырып кітәптің бәлен-</w:t>
        <w:br/>
        <w:t>бай бетін толтырып сөз кестелейді. Сол сөзін сатып қып-</w:t>
        <w:br/>
        <w:t>қызыл ақша етеді»-- дейді үшінші біреу қыстырылып.</w:t>
        <w:br/>
        <w:t>-- Өркенің өссін қарағым! ) )</w:t>
        <w:br/>
        <w:t>-- Еңбегің жемісті болсын!- деп шын тілектерін</w:t>
        <w:br/>
        <w:t>білдіріп дабырласып жатқан шын жанашырлар бар.</w:t>
        <w:br/>
        <w:t>-- Сенімдеріңізді ақтауға тырысамын,-- дей сынға</w:t>
        <w:br/>
        <w:t>түскен баладай қызарып кеткені Досымның. Ұзын сөзін</w:t>
        <w:br/>
        <w:t>аяқтан орнына отырды.</w:t>
        <w:br/>
        <w:t>Ақын Әзербай өз-өзінен делебесі қозып, тықыршып</w:t>
        <w:br/>
        <w:t>әзер отыр екен. Сөз кезегі тиген мезет, құдай басқа сал-</w:t>
        <w:br/>
        <w:t>масын, шылбырын үзген асау аттай тепсініп, ежірейіп</w:t>
        <w:br/>
        <w:t>шыға келгені. Үні гүр-гүр етеді. Жуан жұдырығын ба-</w:t>
        <w:br/>
        <w:t>сынан асырып бос ауаны түйгіштейді келіп. Жұрт қарап</w:t>
        <w:br/>
        <w:t>отырып таң-тамаша Әзекеңнің анысына.</w:t>
        <w:br/>
        <w:t>880</w:t>
        <w:br/>
        <w:t>Қүйеусіз жүргендер - әрі еркек, әрі әйел тірлігін қабат</w:t>
        <w:br/>
        <w:t>атқарғандығынан да шығар, мінез-құлқы, жүріс-тұрысы</w:t>
        <w:br/>
        <w:t>біраз өзгеше боп келетіні. Өмір озған сайын олардын,</w:t>
        <w:br/>
        <w:t>күйеуі бар құрбыларынан ерекшелене бастайтыны бар.</w:t>
        <w:br/>
        <w:t>Ер адамға дегеп көзқарастары да өзгешелене бермек.</w:t>
        <w:br/>
        <w:t>Олар, өмірдегі үлестерінен қалып бара жатқан</w:t>
        <w:br/>
        <w:t>секілді сезінетін де шығар. Сол үлестен қалып қоймай-</w:t>
        <w:br/>
        <w:t>ын, қалай да қамтып қалайын деп «соқпақ жол-</w:t>
        <w:br/>
        <w:t>дарға» түсіп кетіп, көп қателік жасап алуы мүмкін ғой.</w:t>
        <w:br/>
        <w:t>Оның бәрі сырт көзге көріне бермейді. Со келіншектердің</w:t>
        <w:br/>
        <w:t>ішкі сыры мен тұжырымын кейбіреуіміз басқатпа түсіне-</w:t>
        <w:br/>
        <w:t>міз де төбесінен теріс пікірлерді жаудырамыз. Өз басым</w:t>
        <w:br/>
        <w:t>ондай әйелдерді «ар-ұяттан безген» деп мінеп-сынамасам</w:t>
        <w:br/>
        <w:t>да, ойланбай іс істеп, жаман атқа ұрынып қалған бей-</w:t>
        <w:br/>
        <w:t>бақтар ғой деп қараймын...</w:t>
        <w:br/>
        <w:t>-- Бір жолы ерлі-зайыптылардың арасындағы қарым-</w:t>
        <w:br/>
        <w:t>қатынасты сараптай отырып мынадай қорытындыға да</w:t>
        <w:br/>
        <w:t>келдім,-- деп тағы бір ой түйінін айта жөнелдім.-- Әйел</w:t>
        <w:br/>
        <w:t>заты еріне шын беріліп бар ықласын төксе, ақ тәні мен</w:t>
        <w:br/>
        <w:t>қоса толқын атып тұратын ыстық сезімін ақ жарқын</w:t>
        <w:br/>
        <w:t>мінезіне орап алдына тосса, тәпіп адал ұстап, кезінде</w:t>
        <w:br/>
        <w:t>жөнімен ақыл айтып жөн сілтесе, күйеуінің қас-қабағын</w:t>
        <w:br/>
        <w:t>бағып, дос пен дұшпандарының алдында абырайып төк-</w:t>
        <w:br/>
        <w:t>песе, күйеуінің көңілсіз кезін деп басып, ер адамы қызы-</w:t>
        <w:br/>
        <w:t>ғатын әйел затының қылықты. мінезін көрсетіп, жанын</w:t>
        <w:br/>
        <w:t>қытықтап «жаным...» деп құшағына ене түссе-- ондай</w:t>
        <w:br/>
        <w:t>әйелі бар еркектің жаны еш уақытта азып-тозбайды.</w:t>
        <w:br/>
        <w:t>Ешқашан азғын жолға түспейді. Өйткені ол өзін дүние-</w:t>
        <w:br/>
        <w:t>дегі сң бақытты жандардың қатарындамын деп санайды.</w:t>
        <w:br/>
        <w:t>Әлгіндегідей эйел, еркек үшін әйел ғана емес, барша</w:t>
        <w:br/>
        <w:t>буын-буынын алған, бойын жайлаған, ақыл-ойын аралап</w:t>
        <w:br/>
        <w:t>жүрегіне барып орнағап екінші жаны мен тәніне айнал-</w:t>
        <w:br/>
        <w:t>мақ. Екі жаны, екі тәні бар ондай жігіттіц бұл өмірде</w:t>
        <w:br/>
        <w:t>арманы болмайды! Сондықтан да болар, бірнен бірін</w:t>
        <w:br/>
        <w:t>айырып алуға келмейтін менің екі жаным, екі тәнімнің</w:t>
        <w:br/>
        <w:t>бары... Осындай күн кешкен соп мен жадыланбай кім</w:t>
        <w:br/>
        <w:t>жадылансын!?! Сіздерге де соны тілеймін!-- деп әңгімем-</w:t>
      </w:r>
    </w:p>
    <w:p>
      <w:r>
        <w:t>ді үшінші рет тұжырымдадым.</w:t>
        <w:br/>
        <w:t>Отырғандар үндемей ойланып қалды...</w:t>
        <w:br/>
        <w:t>Түн жарымы ауған скен. Әр әңгімені әркім өз ой-</w:t>
        <w:br/>
        <w:t>санасының деңгейімен өлшеп-пішіп түсіпген болар. Со-</w:t>
        <w:br/>
        <w:t>ның өзінде әр әңгімеге таңдай қағып тарастық. Өмір де-</w:t>
        <w:br/>
        <w:t>ген ағып жатқан үлкен өзеп ғой. Біреу сол өзепнің беті-</w:t>
        <w:br/>
        <w:t>мен жүзеді, біреу тереңіне бойлап барады, үшінші бірсу-</w:t>
        <w:br/>
        <w:t>лер қүм жағада жан бағып әшейіп жүріп жатады. Әркім</w:t>
        <w:br/>
        <w:t>873</w:t>
        <w:br/>
        <w:t>алласын аузынан тастамай жүрген тақуа жан көрінеді.</w:t>
        <w:br/>
        <w:t>Үлкен кісілердің әдеті емес пе, таныса келе ауыл-айма-</w:t>
        <w:br/>
        <w:t>ғынды, шыққан ата тегіңді сұрап алатыны. Өткен күні</w:t>
        <w:br/>
        <w:t>жанына ерткен жас келіншегі бар, қасыма келіп:</w:t>
        <w:br/>
        <w:t>-- Қарындасынды кездестірдім. Өзіңмен таныстыр-</w:t>
        <w:br/>
        <w:t>айын. Танысып қойыңдар, бір атаның балалары екенңсің-</w:t>
        <w:br/>
        <w:t>дер,-- деп Бақыт есімді келіншекпен жүздестірген бола-</w:t>
        <w:br/>
        <w:t>тынды. Сол Бақыт екеуі өткен кеште мені би алаңынан</w:t>
        <w:br/>
        <w:t>іздесе керек.</w:t>
        <w:br/>
        <w:t>-- Бөлмеде отырып уақыттың озғанын байқамай қа-</w:t>
        <w:br/>
        <w:t>лыппын,-- дедім ақталған боп.</w:t>
        <w:br/>
        <w:t>-- Бүгін Бақыт қарындасың бөлмесінде сені күтеді.</w:t>
        <w:br/>
        <w:t>Туыс деген адам баласына ауадай қажет нәрсе. Барып</w:t>
        <w:br/>
        <w:t>жөн сұрас,-- деді де керіліп тұрған Қерігелдінің бас-</w:t>
        <w:br/>
        <w:t>аяғына көз тастап, алаңның екінші шетінде топтасып</w:t>
        <w:br/>
        <w:t>отырған қарт кісілерге қарай кете барды.</w:t>
        <w:br/>
        <w:t>Жәкеңді көз қиығымен ұзатып салған КҚерігелді:</w:t>
        <w:br/>
        <w:t>-- Бүгін кешке сол қарындасынды ертіп шық. Бірге</w:t>
        <w:br/>
        <w:t>болайық,-- деді екі көзі жайнай түсіп. Мәселенің оңай</w:t>
        <w:br/>
        <w:t>шешілгеніне қуанып қалды білем.</w:t>
        <w:br/>
        <w:t>(-- Әңгімелесіп қыдырып жүретін уақыт бар ма. Бір-</w:t>
        <w:br/>
        <w:t>екі күнде ауылға қайтам,-- деймін.</w:t>
        <w:br/>
        <w:t>-- Ауылға кетсең бара бер. Ана қарындасынды мені-</w:t>
        <w:br/>
        <w:t>мен таныстырып кет ендеше.</w:t>
        <w:br/>
        <w:t>Жасы келген кісінің мына сөзі көңіліме қона қой-</w:t>
        <w:br/>
        <w:t>мады.</w:t>
        <w:br/>
        <w:t>-- Бақыттың да қайтар күні жақың болса керек.</w:t>
        <w:br/>
        <w:t>Қайтуыма яз қалды деп жүрген,-- дедім Керекеннен қа-</w:t>
        <w:br/>
        <w:t>рындасымды алып қашқандай боп.</w:t>
        <w:br/>
        <w:t>-- Олай болса ол келіншекке айт, егер менімен та-</w:t>
        <w:br/>
        <w:t>нысып жақындасатын болса демалыс күндеріне күн қос-</w:t>
        <w:br/>
        <w:t>қызып берем. Қанша уақытқа қалам десе де болады.</w:t>
        <w:br/>
        <w:t>Мен үшін ол түкте емес, күндер қосқызу түкіргенмен</w:t>
        <w:br/>
        <w:t>бірдей,-- деп лепіре сөйлеп жан-жағына алақтауын қой-</w:t>
        <w:br/>
        <w:t>мады.-- Міндетті түрде ертіп келгің. Мен... Мен... Кәзір...</w:t>
        <w:br/>
        <w:t>кәзір..-- деп асханадан шығып бөксесін бүлкілдете ке-</w:t>
        <w:br/>
        <w:t>тіп бара жатқан аққұбаша әдемі келіншектіпц артынан</w:t>
        <w:br/>
        <w:t>жүгіре жөнелді. Қуып жетіп қатарласа берген ол қолын</w:t>
      </w:r>
    </w:p>
    <w:p>
      <w:r>
        <w:t>сермеп әлденені айтып, қарқылдай күліп кете барды.</w:t>
        <w:br/>
        <w:t>Қарт қатарына жатқызған Қерекеңнің мына алып-</w:t>
        <w:br/>
        <w:t>ұшпа мінезі мен жүріс-тұрысы сырт көзге оғаштау көрін-</w:t>
        <w:br/>
        <w:t>ді. Ол жағын ойына алып жатқан Қерекең жоқ. Өз есебі</w:t>
        <w:br/>
        <w:t>түгел...</w:t>
        <w:br/>
        <w:t>Қарт қатарына қосылғаны әлі санасына жете қойма-</w:t>
        <w:br/>
        <w:t>ғаң-ау. Әйтпесе... Әйтпесе...-- деп бейне күй табақтың</w:t>
        <w:br/>
        <w:t>13--1186 385</w:t>
        <w:br/>
        <w:t>Олай деуге аузың қалай барады! Біз болмасақ отырар</w:t>
        <w:br/>
        <w:t>ма едің ақ халатты киіп ап осы жерде. Не істесецде мен</w:t>
        <w:br/>
        <w:t>үшін бір орын табасың! Таба алмаймын десең оныңды</w:t>
        <w:br/>
        <w:t>айыт. Дәп кәзір ауылға қайтамын да барымды айтып</w:t>
        <w:br/>
        <w:t>жоғарыға үстіңнен арыз-хат жазам!-- деп біраз көзімді</w:t>
        <w:br/>
        <w:t>ақшитып ашу шақырған едім, бас дәрігерің сылқ түсіп</w:t>
        <w:br/>
        <w:t>жуасын қалғаны. Содан обалы не, қағыстырып-ығысты-</w:t>
        <w:br/>
        <w:t>рып жатып бір орын тауып берді-ау әйтеуір,-- деп қалай</w:t>
        <w:br/>
        <w:t>орналасқанын айтып қарқылдай күліп қояды.</w:t>
        <w:br/>
        <w:t>-- Егерде бас дәрігер орын тауып бермегенде, ра-</w:t>
        <w:br/>
        <w:t>сында жоғары жаққа жазар ма едіңіз?</w:t>
        <w:br/>
        <w:t>-- Әрине жазар едім, жазғанда қалай! Ол жағы қо-</w:t>
        <w:br/>
        <w:t>лымнан келеді,-- деді төңірегін әжім басқан, әйтсе де</w:t>
        <w:br/>
        <w:t>ойннап тұрған отты көзін маған жалт беріп.</w:t>
        <w:br/>
        <w:t>Міне сол кешегі танысымның қасына келіп сәлемде-</w:t>
        <w:br/>
        <w:t>сіп қал-жайын сұрап тұрмын. Жағдайы жаман емес кө-</w:t>
        <w:br/>
        <w:t>рінеді. Бір түншің ішінде түлеп шыға кепті.</w:t>
        <w:br/>
        <w:t>-- Әттеген-ай, сақал-мұртты алып үлгермегенімді</w:t>
        <w:br/>
        <w:t>қарашы!-- дейді сүйірлене біткен негіндегі, шәл жердегі</w:t>
        <w:br/>
        <w:t>шығып келе жатқан тікенектей қылтиып-қылтнып тұрған</w:t>
        <w:br/>
        <w:t>сақал-мұртын алақанымен сипап.-- Келіншектің тамағы-</w:t>
        <w:br/>
        <w:t>на жақындатқанда күлкісін келерін ішек-сілесін қаты-</w:t>
        <w:br/>
        <w:t>рып жүрер ме екен?</w:t>
        <w:br/>
        <w:t>Қалжыңына меп де қалжың қайырып:</w:t>
        <w:br/>
        <w:t>-- Жанаса кеткеп келіншектің қытығына тиіп күл-</w:t>
        <w:br/>
        <w:t>кісін келтіретін ондай сақалдан айналып кету керек қой.</w:t>
        <w:br/>
        <w:t>Қареке. Несіне алып тастамадым--ау деп қапаланып</w:t>
        <w:br/>
        <w:t>тұрсыз?-- деп едім.</w:t>
        <w:br/>
        <w:t>-- Көп нәрседен хабарың жоқ бала екеніңді кеше-ақ</w:t>
        <w:br/>
        <w:t>сезгем. Оданда уақытыңды босқа оздырмай маған ілсе.</w:t>
        <w:br/>
        <w:t>О дүниенің пейішін аз күн ішінде бұл дүниеден көріп</w:t>
        <w:br/>
        <w:t>аласың. Кетіп қалма. «Бүгінгі кеште бірге болайық» деп</w:t>
        <w:br/>
        <w:t>бір келіншекпен келісіп қойғам. Саған да бір сылқымды</w:t>
        <w:br/>
        <w:t>ерте шық дейін. Ар жағын өзіме қойып бер. Азын-аулақ</w:t>
        <w:br/>
        <w:t>тиін-тебенің болса болғаны,-- дейді қамқорлық жасап.</w:t>
        <w:br/>
        <w:t>«Қарт қой» деп ойлаған Қерекемнің мына айтып тұр-</w:t>
        <w:br/>
        <w:t>ғандары қалжың емес екеніне сенейін дедім. Не жауап</w:t>
        <w:br/>
        <w:t>берерімді білмей тілімді тістей бердім.</w:t>
        <w:br/>
        <w:t>Осы кезде асханадан шығып қасымызға келген Жан-</w:t>
        <w:br/>
        <w:t>болат есімді кәрия сәлемдесіп:</w:t>
      </w:r>
    </w:p>
    <w:p>
      <w:r>
        <w:t>-- Кеше кешкісін қарындасың екеуміз би алаңынан</w:t>
        <w:br/>
        <w:t>сені іздеп таба алмадық, қайда болдың өзің?-- деді ма-</w:t>
        <w:br/>
        <w:t>ған. )</w:t>
        <w:br/>
        <w:t>Жәкеңмен алғаш санаторийге келген күні танысқан</w:t>
        <w:br/>
        <w:t>едім. Жасы Қерекең қатарлас, бес мезгіл намазын оқып</w:t>
        <w:br/>
        <w:t>384</w:t>
        <w:br/>
        <w:t>тық бір жасап желпінін қалған болар,-- деп өңешімді</w:t>
        <w:br/>
        <w:t>созып алға көз саламын,</w:t>
        <w:br/>
        <w:t>Д Астанадап келген атақты ақынға өз пікірін батыл</w:t>
        <w:br/>
        <w:t>айтып отырған мына келіншектің ой-өрісі кең болғаны</w:t>
        <w:br/>
        <w:t>да,-- деп іштей күбірлеп қоямын.</w:t>
        <w:br/>
        <w:t>Ақын кісі қойылған сұрақтарға таудан құлай аққан</w:t>
        <w:br/>
        <w:t>сарқырама судай тоқтаусыз сарқырата жауап беріп өте</w:t>
        <w:br/>
        <w:t>шықты.</w:t>
        <w:br/>
        <w:t>Атағы зор астанадан келген ақынның көңіліне кел-</w:t>
        <w:br/>
        <w:t>месін дегендері болар, әр жерден бәсеңдеу соғылған қол</w:t>
        <w:br/>
        <w:t>бейне жүгері қуырылғандай бытыр-бытыр етті де басыл-</w:t>
        <w:br/>
        <w:t>ды. Әзербай жанқалтасынан орамалын алып моншақта-</w:t>
        <w:br/>
        <w:t>ған терін сүртті, ентігін басты. «Осыным қалай болды»</w:t>
        <w:br/>
        <w:t>дегендей маңайына алара көз салды.</w:t>
        <w:br/>
        <w:t>Қездесу кеші аяқталып топырласып далаға шықтық.</w:t>
        <w:br/>
        <w:t>ӘӘлгі келіншекпен сыртта таныстым. Аты -- Гүлжан, Се-</w:t>
        <w:br/>
        <w:t>мей облысынан келіпті. Мамандығы қатардағы бухгал-</w:t>
        <w:br/>
        <w:t>тер екен. Гүлжанды жатағына дейін шығарып салып</w:t>
        <w:br/>
        <w:t>қайтып келе жатып әлгі кездесу кеші туралы ой кеше-</w:t>
        <w:br/>
        <w:t>мін.</w:t>
        <w:br/>
        <w:t>ШІынымды айтсам, дардай ақынның сонша желпін-</w:t>
        <w:br/>
        <w:t>геніне көңілім толмай, жүрегім сазып келе жатқаны.</w:t>
        <w:br/>
        <w:t>Қолына қалам алып алпыс жылдар бойы өлең жазған</w:t>
        <w:br/>
        <w:t>екен, сол мол жылдар ол кісінің іш дүниесінде еш бір</w:t>
        <w:br/>
        <w:t>толқу, ауытқу, көтеріле көкке ұшып, құлдилап құлаған</w:t>
        <w:br/>
        <w:t>кездері болмады дейсіз бе. Ондай кезеңдер болған бол-</w:t>
        <w:br/>
        <w:t>са сол кездерде жазған өлеңдерінің ой өрісіне, өрнегіне</w:t>
        <w:br/>
        <w:t>өзгерістер түспеді ме. Ол жайында еш нәрсе айтпады</w:t>
        <w:br/>
        <w:t>ғой. Гүлжанның: «кездесуге келіп отырған қарапайым</w:t>
        <w:br/>
        <w:t>халық деген ұғымда болып жиылған қауымды алқы-</w:t>
        <w:br/>
        <w:t>сынды ма, қайдам, сол жері менің көңіліме ұнамады»</w:t>
        <w:br/>
        <w:t>деген сөздері ойыма әлсін-әлсін орала берді...</w:t>
        <w:br/>
        <w:t>ж ж ж</w:t>
        <w:br/>
        <w:t>Ой толқыны Әзербайды жайына қалдырып Қерігелді-</w:t>
        <w:br/>
        <w:t>ге кетті.</w:t>
        <w:br/>
        <w:t>Кешкі астан соң асхананың алдында, кешегі киіп</w:t>
        <w:br/>
        <w:t>келген теміржол киімдері мен кеудесіне тізіп алған ме-</w:t>
        <w:br/>
        <w:t>даль, ордендері мен значоктарын сыпырып тастап Үстіне</w:t>
        <w:br/>
        <w:t>жолағы бар шолақ жеп жейде, әр жерінде жылтыраған</w:t>
        <w:br/>
        <w:t>темір түймесі бар джинсы шалбар, аяғына қара бәтеңке</w:t>
        <w:br/>
        <w:t>киіп алған КҚерігелді «мені көрдіңдер ме?» дегендей</w:t>
        <w:br/>
        <w:t>шіреніп тұр. Ақ басқан селдір шашын алақанымен сипап</w:t>
        <w:br/>
        <w:t>қойып елең-елен етіп төңірегіне көз тастайды. Біреуді</w:t>
        <w:br/>
        <w:t>күтіп тұрған сыңайы бар. Қасына келіп сәлемдестім.</w:t>
      </w:r>
    </w:p>
    <w:p>
      <w:r>
        <w:t>382</w:t>
        <w:br/>
        <w:t>шытынаған жеріне тіреліп қалған ине тәрізді «Әйтпе-</w:t>
        <w:br/>
        <w:t>сеңі» қайталаумен Қерекеңнің артынан қарап қала бе-</w:t>
        <w:br/>
        <w:t>ріппін...</w:t>
        <w:br/>
        <w:t>ж ж ж</w:t>
        <w:br/>
        <w:t>Ендігі ойым сырғып барып .Ләзия деген келіншекке</w:t>
        <w:br/>
        <w:t>тірелді. ! :</w:t>
        <w:br/>
        <w:t>Түскі астан соң газеттердің бірін қолыма алып бөл-</w:t>
        <w:br/>
        <w:t>мемде отыр едім, кіріп келген Кәдірбек:</w:t>
        <w:br/>
        <w:t>-- Қаке, сізге де белет алдық. Қиноға баралық. Ба-</w:t>
        <w:br/>
        <w:t>сынан аяғына дейін шатасын жатқан шытырман оқиғалы</w:t>
        <w:br/>
        <w:t>қызық фильм дейді. Қиініңіз,--- деді менен үш-төрт жас</w:t>
        <w:br/>
        <w:t>кіші болса да іліп алып кетердей лепіре сөйлеп.</w:t>
        <w:br/>
        <w:t>-- Мақұл, барсақ баралық,-- дедім көрсеткен құр-</w:t>
        <w:br/>
        <w:t>метіне ризалығымды білдіріп.”</w:t>
        <w:br/>
        <w:t>-- Қасымызда скі келіпшек болады,- дейді қулана</w:t>
        <w:br/>
        <w:t>қарап.</w:t>
        <w:br/>
        <w:t>-- Оларың кім?</w:t>
        <w:br/>
        <w:t>-- Жерлесім мен оның қасындагы құрбысы. Жерле-</w:t>
        <w:br/>
        <w:t>сімді әнеу күні осында келгенде көргенсіз.</w:t>
        <w:br/>
        <w:t>-- Иә, есімде,-- дедім қолымдағы газеттің бетіне</w:t>
        <w:br/>
        <w:t>қайта үңіліп, ақ түсе бастаған шашты төбесіне түйіп</w:t>
        <w:br/>
        <w:t>тастаған орта жастағы келіншекті көз алдыма елестетіп.</w:t>
        <w:br/>
        <w:t>-- Жерлесімнің айтуынша қасындағы құрбысы сіз-</w:t>
        <w:br/>
        <w:t>бен танысып, сырласқысы келетін көрінеді,-- деді Кәдір-</w:t>
        <w:br/>
        <w:t>бек. Жеңгетайлығым емес, отыра бермей көңілін бір</w:t>
        <w:br/>
        <w:t>ауық көтерсін дегенім дегендей,</w:t>
        <w:br/>
        <w:t>-- іші-сырты сырға толы келіншек болса қарсы кел-</w:t>
        <w:br/>
        <w:t>мейін. Рухани азығымның азайып қалған тұсы ғой,-</w:t>
        <w:br/>
        <w:t>дедім мен де сөз сарынын қалжыңға бұрып.</w:t>
        <w:br/>
        <w:t>Қлубқа келдік.</w:t>
        <w:br/>
        <w:t>«Жүріңіз, кіріңіз» деумен алдымызға салып алған</w:t>
        <w:br/>
        <w:t>қос келіншекті Кодірбек екеуміз көптің алдынан «кеші-</w:t>
        <w:br/>
        <w:t>ріңіз, айып етпеңіз» дей жүріп залдың орта тұсына ба-</w:t>
        <w:br/>
        <w:t>рып жайғастық. )</w:t>
        <w:br/>
        <w:t>Фильм басталғанша танысып үлгердік. Кәдірбектің</w:t>
        <w:br/>
        <w:t>жерлесінің есімі Құлғайша, құрбысының аты .Ләзия</w:t>
        <w:br/>
        <w:t>екен. 202</w:t>
        <w:br/>
        <w:t>Қатар отырған Лозиямен сыбырым көбейіп кетті бі-</w:t>
        <w:br/>
        <w:t>лем, арт жағымда желкемнен төніп отырған тапалтақ</w:t>
        <w:br/>
        <w:t>мұртты жігіт; «сыбырды кейінге қалдырып кино көр-</w:t>
        <w:br/>
        <w:t>сеңіздер қайтер еді!» деп құлағымның түбінен гүж ете</w:t>
        <w:br/>
        <w:t>қалды. Айтқаны жөн болған соң жым болдық.</w:t>
        <w:br/>
        <w:t>Фильм аяқталып сыртқа шыққанбыз. Біраз қыдырып</w:t>
      </w:r>
    </w:p>
    <w:p>
      <w:r>
        <w:t>жүрмек болдык. Демалушылардың ертелі-кеш бой жа-</w:t>
        <w:br/>
        <w:t>386</w:t>
        <w:br/>
        <w:t>Ойланып қалған Ләзия:</w:t>
        <w:br/>
        <w:t>-- Қалауыңыз білсін, амал қанша,- біраз ойлана</w:t>
        <w:br/>
        <w:t>түсіп мұңайып.-- Ең болмаса Көкшетауда ЖЛәзия деген</w:t>
        <w:br/>
        <w:t>қарындасым бар еді деп мені есіңізге ала жүріңіз...--</w:t>
        <w:br/>
        <w:t>деді де үнсіз тұрып қалды. Сонан кілт бұрылып алып</w:t>
        <w:br/>
        <w:t>кетс барды...</w:t>
        <w:br/>
        <w:t>Тағы бір лауазымды боп көрінген келіншектің өнер</w:t>
        <w:br/>
        <w:t>деңгейін ойыма ала берген едім...</w:t>
        <w:br/>
        <w:t>-- Ау, Қаке. Сәлем!-- деген дуысқа жалт қарасам,</w:t>
        <w:br/>
        <w:t>жұмыста бірге істейтін әріптесім Дарабай екен.</w:t>
        <w:br/>
        <w:t>Қол алысып, аман-саулық сұрасқан соң Дарабай ме-</w:t>
        <w:br/>
        <w:t>кемедегі болып жатқан жаңалықтарды әңгіме етіп ағыт-</w:t>
        <w:br/>
        <w:t>тай кеп. Мені басқа әлемге алып кетті.</w:t>
        <w:br/>
        <w:t>ӘЗӘЗІЛДІҢ ӘЛЕГІ</w:t>
        <w:br/>
        <w:t>Жол. Бір сарынмен келе жатқап көк вагондар дамыл-</w:t>
        <w:br/>
        <w:t>сыз:</w:t>
        <w:br/>
        <w:t>-- Дүк, дүк, дүк... Дүк, дүк, дүк...</w:t>
        <w:br/>
        <w:t>Көк вагондарды моншақтай тізіп алған тепловоз өзі-</w:t>
        <w:br/>
        <w:t>нің бұл дүниеде барын білдіріп «ызғытып келемін» де-</w:t>
        <w:br/>
        <w:t>гендей ақырып қояды. Шайқалып қойып келе жатқан</w:t>
        <w:br/>
        <w:t>вагонның купесінде төрт жолаушы. Өзара жас жағы</w:t>
        <w:br/>
        <w:t>шамалас. Бағыттары Шымкент қаласы.</w:t>
        <w:br/>
        <w:t>Іштерінде өздерінен екі-үш жас үлкендеу Исатай де-</w:t>
        <w:br/>
        <w:t>ген жұмыр денелі жігітке қалғандары қадалып қолқа</w:t>
        <w:br/>
        <w:t>салып отыр.</w:t>
        <w:br/>
        <w:t>--- Исеке, өміріңізде естен кетпес бір іс алдыңыздағы</w:t>
        <w:br/>
        <w:t>ақ шалған басыңыздан өткен шығар-ау. Соны айтып жыр</w:t>
        <w:br/>
        <w:t>етсеңіз. Ертеңгі күні өз жөнімізбен кетсек те сіздің айт-</w:t>
        <w:br/>
        <w:t>қан әңгімеңіз дей жүрер едік.</w:t>
        <w:br/>
        <w:t>-- Әйел жайлы болса тіпті қатып жатыр,-- дейді</w:t>
        <w:br/>
        <w:t>отырғандардың бірі езуін кере созып.</w:t>
        <w:br/>
        <w:t>Қалғандары да ондай әңгімеге қарсы еместіктерін</w:t>
        <w:br/>
        <w:t>білдіріп күліп жіберді.</w:t>
        <w:br/>
        <w:t>Олармен қосыла күлген Исатай:</w:t>
        <w:br/>
        <w:t>-- Адам жаны-- жұмбак... Адам тәні - салмақ деп-</w:t>
        <w:br/>
        <w:t>ті ғой аталарымыз. Аң -- жымын, жау-- дымын білдір-</w:t>
        <w:br/>
        <w:t>мейді дегендей, тас қылып түйіп тастаған жас кезіміздегі</w:t>
        <w:br/>
        <w:t>бір арсыздығымды айтқызғалы отырсыңдар-ау... Жарай-</w:t>
        <w:br/>
        <w:t>ды айтсам айтып берейін, жол қысқарсын. Бойымда от-</w:t>
        <w:br/>
        <w:t>тай ашты шындық жатыр...-- деп Исатай бір сырын ағы-</w:t>
        <w:br/>
        <w:t>та жөнелді.</w:t>
        <w:br/>
        <w:t>-- Ол кезде бір құрылыс мекемесінде барып кел,</w:t>
      </w:r>
    </w:p>
    <w:p>
      <w:r>
        <w:t>389</w:t>
        <w:br/>
        <w:t>ЕЛДІҢ ЕРКЕГІН ҚАРАСАН...</w:t>
        <w:br/>
        <w:t>І</w:t>
        <w:br/>
        <w:t>Әлихан мен Қүләйханның отау құрғандарына он жыл-</w:t>
        <w:br/>
        <w:t>ға жуық болды... )</w:t>
        <w:br/>
        <w:t>Кейінгі күндері көк бөтелкемен достасып алған Әли-</w:t>
        <w:br/>
        <w:t>хан бүгін де, жұмыс соңын ала қасына күлімдей келген</w:t>
        <w:br/>
        <w:t>Әзірбайға ілесті. Екеуі іркес-тіркес жүріп, ел көзінен ау-</w:t>
        <w:br/>
        <w:t>лақ, зауыттың арт жағындағы қоршау түбіне барып</w:t>
        <w:br/>
        <w:t>жайғасты.</w:t>
        <w:br/>
        <w:t>Қойнынан көк мойынның біреуін суырып алып құрбы-</w:t>
        <w:br/>
        <w:t>сына ұсынған Әзірбай:</w:t>
        <w:br/>
        <w:t>-- Аузын аш та құйып жібер. Ертең сенің кезегің,-</w:t>
        <w:br/>
        <w:t>деді қолындағы стақанды тосып.</w:t>
        <w:br/>
        <w:t>-- Бүгін мен де құр алақан емеспін,-- деген Әлихан</w:t>
        <w:br/>
        <w:t>қолынан тастамайтын қара сөмкенің аузын ашып, бір</w:t>
        <w:br/>
        <w:t>бөтелкенің басын қылтитты.</w:t>
        <w:br/>
        <w:t>“жел шайқаған қайықтай алды-артына теңселе түсіп,</w:t>
        <w:br/>
        <w:t>алға қарай екі аттаса, бір қадам кейін кетін, кей тұста</w:t>
        <w:br/>
        <w:t>жамбастай жылжып, көше бойындағы иттерді абалатқан</w:t>
        <w:br/>
        <w:t>сабазың тұн жарымы ауғанда үйіне әзер жетті.</w:t>
        <w:br/>
        <w:t>Есік ашқан әйелі:</w:t>
        <w:br/>
        <w:t>-- Ой-бұ-й, түрің құрып кетсін сенің, түрің құрып</w:t>
        <w:br/>
        <w:t>кеткір!--- босағадан ұстап, тәлтіректей дәлізге әзер кірген</w:t>
        <w:br/>
        <w:t>күйеуінің алды-артына шығып.-- Аюан болып кетуге аз-</w:t>
        <w:br/>
        <w:t>ақ қалыпсың ғой, аз-ақ!.. Е-е-ей, саған қор болған сорлы</w:t>
        <w:br/>
        <w:t>басым-ай, сорлы басым!-- деп қос жұдырығымен екі</w:t>
        <w:br/>
        <w:t>шекесін қойғылап, без-беҙ етеді.</w:t>
        <w:br/>
        <w:t>Сәл үнсіздіктен соң.</w:t>
        <w:br/>
        <w:t>-- Ей, аюан, үсті-басыңа қарашы!.. Қай жерде жүріп</w:t>
        <w:br/>
        <w:t>киіміңді адам қиына былғап алғансың? Енді, үйге сасы-</w:t>
        <w:br/>
        <w:t>ған қый тасуың қалды ма?! Әй, жексұрын-ай, жексұр-</w:t>
        <w:br/>
        <w:t>ын!..-- деген әйелі басындағы ақ жаулығының ұшымен</w:t>
        <w:br/>
        <w:t>аузы-мұрнын басып.-- Қашан болса, аяғы жаңа шыққан</w:t>
        <w:br/>
        <w:t>баладай кйіміңді тазалаймын да жатамын,-- деп реніш</w:t>
        <w:br/>
        <w:t>білдіріп бір бозарып, бір сазарады.</w:t>
        <w:br/>
        <w:t>-- Не үшін сені қатын қылдым. Тазарт... ық, тазарт...</w:t>
        <w:br/>
        <w:t>ық,--деп ықлық атқан Әлихан құлап кетпестің қамын</w:t>
        <w:br/>
        <w:t>жасап қабырғаға сүйенеді,</w:t>
        <w:br/>
        <w:t>-- Кісілігін «көк суға» айырбастаған сорлы-ау, ел</w:t>
        <w:br/>
        <w:t>бетіне қараудан қалдым ғой! Әй, қызығы кеткен қу ҙа-</w:t>
        <w:br/>
        <w:t>ман-ай!.. Айтпады деме, мына түріңмен мені апарып көр-</w:t>
        <w:br/>
        <w:t>ге тығарсың,-- деп қапаланған Қүләйхан күйеуінің үстін-</w:t>
        <w:br/>
        <w:t>404</w:t>
      </w:r>
    </w:p>
    <w:p>
      <w:r>
        <w:t>гімнің таспен атқылағайдай ғып сөйлеген сөздеріне</w:t>
        <w:br/>
        <w:t>көңілімнің көк жиегіндегі қара бұлттар қоюлана түсіп,</w:t>
        <w:br/>
        <w:t>орныма барып жантая кеттім.</w:t>
        <w:br/>
        <w:t>Қабырғадағы тықылдаған сағатқа үңілсем, тілі түскі</w:t>
        <w:br/>
        <w:t>үзілістің аяқталуына шамалы қалғанын мезген тұр.</w:t>
        <w:br/>
        <w:t>Сүйіктімнің айтқан «аяулы» сөздері есімнен шығар емес.</w:t>
        <w:br/>
        <w:t>Жүрегім сыздап, қарным ашып-ақ қалды.</w:t>
        <w:br/>
        <w:t>Содан жатып ап: «Ей, өзің де сорлысың! Жалғанда</w:t>
        <w:br/>
        <w:t>жалғыз жарыңның кезекті бір «еркесін» көтере салмай</w:t>
        <w:br/>
        <w:t>орынсыз сөйлеп кетесің. Айқтанына қарсы келіп, қырсы-</w:t>
        <w:br/>
        <w:t>ға қалмасаң қайтер еді?! О-о, бейшара, тұр енді, тұр</w:t>
        <w:br/>
        <w:t>орныңнан! Жанарыңды жәутеңдетпей ас бөлмеге бар.</w:t>
        <w:br/>
        <w:t>Ыдыс-аяқтарды аралап көр. Ең болмаса тісіңе басар бір-</w:t>
        <w:br/>
        <w:t>деме табылып қалар». деймін. Содан қойшы, аш қалмай-</w:t>
        <w:br/>
        <w:t>ын деп орнымнан сүйретіле тұрдым да сары шәугімге су</w:t>
        <w:br/>
        <w:t>құйып, отқа қойдым.</w:t>
        <w:br/>
        <w:t>Үстел басында отырып ап: «Шаршап-шалдығып үйге</w:t>
        <w:br/>
        <w:t>жеткенінде, шіркін-ай, келіншегіңнің жанары жайнап, ақ-</w:t>
        <w:br/>
        <w:t>жарқын мінезімен дастарқан жайып қарсы алса ғой...</w:t>
        <w:br/>
        <w:t>Бас ием деп ілтипат көрсетіп, көңілінің шуағын тәксе,</w:t>
        <w:br/>
        <w:t>қай еркектің болмасын ауырған басы да, сыздаған балты-</w:t>
        <w:br/>
        <w:t>ры да жазылып, аілқан қарны тояр еді-ау...» деп ойша</w:t>
        <w:br/>
        <w:t>сағым қуған мен көрші тұратын Тұрғанбай құрбымның</w:t>
        <w:br/>
        <w:t>әйелің есіме алдым.. Оның қолынан дәм татып тойып</w:t>
        <w:br/>
        <w:t>шыққандай-ақ қозы қарынымды сипап қойып жұтына</w:t>
        <w:br/>
        <w:t>бердім. Есікті жаптым да көтеріңкі көңіл күймеп эуенде-</w:t>
        <w:br/>
        <w:t>те жұмысыма жөнелдім.</w:t>
        <w:br/>
        <w:t>КЕШҚҰРЫМ</w:t>
        <w:br/>
        <w:t>--..-- Жұлдызайыммен күні бойы көріспей, сағыныс-</w:t>
        <w:br/>
        <w:t>ып, үйге келгендегі әуендерімізді айтпай-ақ қойайын.</w:t>
        <w:br/>
        <w:t>Оқырман қауым білмей-ақ қойсын. Біз үшін әлі түн ұзақ</w:t>
        <w:br/>
        <w:t>еді..</w:t>
        <w:br/>
        <w:t>танбай, төңірекке бір қараса алдындағы отырған сұлу</w:t>
        <w:br/>
        <w:t>мүсінді әйеліне екі қарап.</w:t>
        <w:br/>
        <w:t>-- Көршінің үйрегі көзіне қаздай бол көрінбесін, үйін-</w:t>
        <w:br/>
        <w:t>де аққуы отырғанда дегенім ғой,-- деп еркелей қалжың</w:t>
        <w:br/>
        <w:t>айтса да, ойындағысын айтып қалған әйелі қос білегі-</w:t>
        <w:br/>
        <w:t>мен күйеуінің мойнын орай беріп, үлбіреген қызғылт ері-</w:t>
        <w:br/>
        <w:t>нін тоса берді...</w:t>
        <w:br/>
        <w:t>Өзінің де делебесі қозып, қыз-қыз қайнап зорға шы-</w:t>
        <w:br/>
        <w:t>дап отырған Қайырғали осы сәтте дәрмені бітіп көзін</w:t>
        <w:br/>
        <w:t>жұмды да лапылдап жанып тұрған отқа өзін-өзі тастап</w:t>
        <w:br/>
        <w:t>кеп жіберді! Сол сәтте, маңайы толған алау өрт, дене</w:t>
        <w:br/>
        <w:t>бойы балқып, еріп барады. Баяғының ақындары зар</w:t>
        <w:br/>
        <w:t>жылап айта беретін жер үстінің жұмағының есігін аш-</w:t>
        <w:br/>
        <w:t>ып; табалдырығынан аттап, гүлзәр бақты, жұпар иісті</w:t>
        <w:br/>
        <w:t>таң-тамаша әлемнің ішіне жайлап басып енгендей болды.</w:t>
        <w:br/>
        <w:t>«Есінен танып» бара жатып, Қайырғали: «Өзгелерге</w:t>
        <w:br/>
        <w:t>мойын созған байқұс басым, нағыз сұлу періште өз</w:t>
        <w:br/>
        <w:t>үйімде отырғанын қалай ғаңа байқамағам, оу, достар?!»</w:t>
      </w:r>
    </w:p>
    <w:p>
      <w:r>
        <w:t>деп айқайлап жібергені, Өз даусынан өзі шошып оянып</w:t>
        <w:br/>
        <w:t>кетті. Жастықтан басын көтерді. Қабырғадағы қос тере-</w:t>
        <w:br/>
        <w:t>зеден үй ішіне бозғылтым жарық түсіп тұр. Бөтен тө-</w:t>
        <w:br/>
        <w:t>сек... Бөлме де бөтен...</w:t>
        <w:br/>
        <w:t>Киімін жүре киінген Қайырғали сыртқа карай жү-</w:t>
        <w:br/>
        <w:t>гірді. Бозарып таң да атып қалған екен.</w:t>
        <w:br/>
        <w:t>ЖҰЛДЫЗАЙЫМ</w:t>
        <w:br/>
        <w:t>Ұзақ жылдар бойы тайталаса, таласа жүріп Жұлдыз-</w:t>
        <w:br/>
        <w:t>айымның қолы теңдікке жетті. Осы күндері толған айдан</w:t>
        <w:br/>
        <w:t>толықсыған кезі. Сенбейсіздер ме? Олай болса өткен</w:t>
        <w:br/>
        <w:t>күнгі арамыздағы болған, естіген-білгенімді айтып бере-</w:t>
        <w:br/>
        <w:t>Йін. Өздеріңіз қорытынды жасарсыздар.</w:t>
        <w:br/>
        <w:t>ЕРТЕҢГІСІН.</w:t>
        <w:br/>
        <w:t>Ертеңгілік қарбалас кез. Жұмыс жайында бір мекеме-</w:t>
        <w:br/>
        <w:t>ге қоңырау қақтым: :</w:t>
        <w:br/>
        <w:t>-- Ия, тыңдап тұрмын,- деді сымның арғы жағынан</w:t>
        <w:br/>
        <w:t>сыңғырлаған әсем дауыс құлағыма мамықтан тиіп.</w:t>
        <w:br/>
        <w:t>-- Сәлеметсіз бе? Маған Мейіргүл Ержановна керек</w:t>
        <w:br/>
        <w:t>еді,-- дедім мен де жұмсақ сөйлеп. )</w:t>
        <w:br/>
        <w:t>-- Сандалма! Мұнда Мейіргүлің емес, менің ақымақ</w:t>
        <w:br/>
        <w:t>байым Қайыржан тұрады,-- деді әлгінде ғана кәуасар</w:t>
        <w:br/>
        <w:t>шынының үніндей әсем шыққан сүйкімді дауыс енді құла-</w:t>
        <w:br/>
        <w:t>400</w:t>
        <w:br/>
        <w:t>зып жүретін жолына түстік. Жолдың екі шетінде қатар-</w:t>
        <w:br/>
        <w:t>ласа орналасқан электр шамдары самаладай сәулесін</w:t>
        <w:br/>
        <w:t>себеді. Сол сәуленің астында Ләзия екеуміз жеке қа-</w:t>
        <w:br/>
        <w:t>лып іштартар әңгімеге көшкен кезіміз.</w:t>
        <w:br/>
        <w:t>-- Қаке,-- дейді қолтығыма қолын жүгіртіп жақын-</w:t>
        <w:br/>
        <w:t>“дай түскен Ләзия.-- Сізді қашан көрмейін жалғыздан-</w:t>
        <w:br/>
        <w:t>жалғыз жүресіз. Немесе бөлмеде отырып аласыз. Неге</w:t>
        <w:br/>
        <w:t>олай етеді екен деп ойға шомам. Жалғыздық дегеп Құ-</w:t>
        <w:br/>
        <w:t>дайдан басқа кімге жарасқан дейсіз. Қарсылығы бол-</w:t>
        <w:br/>
        <w:t>маса неге мен қасынан шықпасқа. Неге сыр шертіспес-</w:t>
        <w:br/>
        <w:t>ке деген ойдамын. Ойымды ашып айтқанға айыптай</w:t>
        <w:br/>
        <w:t>қоймассыз деймін.</w:t>
        <w:br/>
        <w:t>Қысыла сөйлесе де айтар ойын атқан оқтай жеткіз-</w:t>
        <w:br/>
        <w:t>ген Ләзияның батылдығына қайраң қалдым.</w:t>
        <w:br/>
        <w:t>-- Оныңызды батырлық дер едім,-- деп мақұл, ма-</w:t>
        <w:br/>
        <w:t>құл еместі кейінге қалдырып қалжыңдай жауап бердім.</w:t>
        <w:br/>
        <w:t>-- Шын көңілден ақтарыла шыққан ниетті келемеж-</w:t>
        <w:br/>
        <w:t>ге салуға болама, Қаке,-- деп реніш білдіріп қабағын</w:t>
        <w:br/>
        <w:t>қалыңдата қойды.</w:t>
        <w:br/>
        <w:t>-- .Ләзия, таныса салып сізден өтінер бір өтінішім</w:t>
      </w:r>
    </w:p>
    <w:p>
      <w:r>
        <w:t>боп тұрғаны. Айтсам қабыл аласыз ба?</w:t>
        <w:br/>
        <w:t>-- Орындалды дей беріңіз,-- деп қара бұлттың қал-</w:t>
        <w:br/>
        <w:t>қасынан шыға келген күндей келіншектің қос жанары</w:t>
        <w:br/>
        <w:t>жайнап кетті.</w:t>
        <w:br/>
        <w:t>-- Олай болса менің өтінерім -- сіздің батылдығы-</w:t>
        <w:br/>
        <w:t>ңызды айтқанда келемежге барайын деген ойдан аулақ</w:t>
        <w:br/>
        <w:t>едім. Қалжыңдаймын деп жансақ кетіп ренжітіп алдым-</w:t>
        <w:br/>
        <w:t>ау деймін. Бір жолға сол әбестігімді кешіріңіз.</w:t>
        <w:br/>
        <w:t>-- Танысқанымыздың құрметіне кешірсем кеші-</w:t>
        <w:br/>
        <w:t>рейін,-- деп жанарымен қоса көңілі де ойнап кеткендей.</w:t>
        <w:br/>
        <w:t>Әр әңгіменің басын бір шатып шам сәулесінің астын-</w:t>
        <w:br/>
        <w:t>да тағы біраз серуендеп уақыт оздырдық.</w:t>
        <w:br/>
        <w:t>-- Батылдығымды жауапсыз қалдырдыцыз ғой, Қа-</w:t>
        <w:br/>
        <w:t>ке,- деді қулана сөйлеген келіншек бір мезет көзіме қа-</w:t>
        <w:br/>
        <w:t>дала қарап. Қысылайын дедім. Қөзқарасынан әлде нені</w:t>
        <w:br/>
        <w:t>күткенін іштей сезем.</w:t>
        <w:br/>
        <w:t>-- Ләзия, шынымды айтайын. Саналы адам түсінер</w:t>
        <w:br/>
        <w:t>деп ойлаймын. Табиғат мені жаратарда маған бермек</w:t>
        <w:br/>
        <w:t>болған мінез-құлық салынған қобдишаны жоғалтып ал-</w:t>
        <w:br/>
        <w:t>са керек. Мінезсіз адам жасауға бола ма. Сонан соң шет-</w:t>
        <w:br/>
        <w:t>те тұрған сауытқа қол салыпты. Ол сауыттағы мінез-</w:t>
        <w:br/>
        <w:t>құлқы -- қайта өңдеуге жібермек болған сапасыз мінез</w:t>
        <w:br/>
        <w:t>екен. Сонан да болар қасымда жүрген жанға қызығар-</w:t>
        <w:br/>
        <w:t>лық әңгімелер де қызығарлық қылықтар да айтып нс-</w:t>
        <w:br/>
        <w:t>месе көрсетіп бере алмаймын. Жан бағып жүрген қара-</w:t>
        <w:br/>
        <w:t>13% 387</w:t>
        <w:br/>
        <w:t>дегі адам қиына ластанған сырт киімін тартқылап ше-</w:t>
        <w:br/>
        <w:t>шіп жатты.</w:t>
        <w:br/>
        <w:t>-- Енді ішпеймін дедім ғой.. ық. Ішпеймін.. ық.</w:t>
        <w:br/>
        <w:t>Айтқаным айт.. ық. көрде тұр, ішпе... ық,-- деп балаша</w:t>
        <w:br/>
        <w:t>былдырлаған күйеуі алқымынан алған ықлыққа мазасы</w:t>
        <w:br/>
        <w:t>кетті. Қеудесін жайлаған көк жөтел де көмекейіне кепте-</w:t>
        <w:br/>
        <w:t>ле берді. Қиқылдай жөтеліп біраз тұрды да жалп етіп</w:t>
        <w:br/>
        <w:t>еденге құлап түсті. Содан, қыбыр етпей серейіп жатып</w:t>
        <w:br/>
        <w:t>алды.</w:t>
        <w:br/>
        <w:t>-- Ондай берген уәдеңмен қоса құры! Күндегі айтар-</w:t>
        <w:br/>
        <w:t>ың осы. Елдің еркегін қарасаң...-- дейді әйелі дөңгелене</w:t>
        <w:br/>
        <w:t>біткен қос жанарына жас толып.</w:t>
        <w:br/>
        <w:t>Ел тәтті ұйқыға кеткелі қай заман. Қүләйхан болса</w:t>
        <w:br/>
        <w:t>күйеуімен алысып, оны сүйемелдеп төсегіне сүйреп бара</w:t>
        <w:br/>
        <w:t>жатты.</w:t>
        <w:br/>
        <w:t>П</w:t>
        <w:br/>
        <w:t>Әлихан мен Құләйханның бас қосып бірге тұрғандар-</w:t>
        <w:br/>
        <w:t>ына он бес жылдан асты.</w:t>
        <w:br/>
        <w:t>Жұмысынан уақытында келген Әлихан даяр асты тоя</w:t>
        <w:br/>
        <w:t>ішіп алған соң, қолына газет ұстап, теледидарды қосты.</w:t>
        <w:br/>
        <w:t>Креслоға барып жайғасты. Бірде теледидарға көз таста-</w:t>
      </w:r>
    </w:p>
    <w:p>
      <w:r>
        <w:t>са, бірде қолындағы ғазет бетіне үңіледі. Үй тірлігінде</w:t>
        <w:br/>
        <w:t>шаруасы жоқ. Қонақ үйде қонақтап отырғандай, жай-</w:t>
        <w:br/>
        <w:t>барақат.</w:t>
        <w:br/>
        <w:t>Ыдыс-аяқтарды жиыстырып жууға кіріскен Құләйхан:</w:t>
        <w:br/>
        <w:t>-- Ең болмаса, шелектегі қоқсықты төгіп келсең қай-</w:t>
        <w:br/>
        <w:t>тер еді. Тапжылмай бетіңе газет жауып ап отырасаң да</w:t>
        <w:br/>
        <w:t>қоясың. Түк болмаса, аулада қанғып жүрген жалғыз</w:t>
        <w:br/>
        <w:t>ұлыңа көз салсаң етті. Елдің еркегіп қарасаң...-- деп ас</w:t>
        <w:br/>
        <w:t>үйден келіп, жанарын жалт еткізіп қайта кететін әйелі</w:t>
        <w:br/>
        <w:t>«шабуылын» тоқтатар емес.</w:t>
        <w:br/>
        <w:t>-- Жүйкемді жұқартып болдың-ау! Әкелші, қоқсық-</w:t>
        <w:br/>
        <w:t>ты да төгейін, барып баланы да қарайын. Құлағыма тын-</w:t>
        <w:br/>
        <w:t>ыштық берші!-- деп әйелінің зіркілідеуінен бас сауғалап</w:t>
        <w:br/>
        <w:t>сыртқа қарай жөнелді.</w:t>
        <w:br/>
        <w:t>-- Қөп кешікпе. Керексің,- деп соңынан дауыстап</w:t>
        <w:br/>
        <w:t>қалған Қүлайхан, күйеуінің ішуді тоқтатып, жуасығаны-</w:t>
        <w:br/>
        <w:t>на дән риза. «Елдің еркегін қарасан...» деп жүріп біраз</w:t>
        <w:br/>
        <w:t>билікке де қолы жетті.</w:t>
        <w:br/>
        <w:t>ПІ</w:t>
        <w:br/>
        <w:t>Әлихан мен Қүләйханның қол ұстасып қатар жүрген-</w:t>
        <w:br/>
        <w:t>деріне, міне, жиырма бес жылдың жүзі болды.</w:t>
        <w:br/>
        <w:t>405</w:t>
        <w:br/>
        <w:t>сұғып: «Қалың қалай?» деуге жарамадың ғой. Әйелім</w:t>
        <w:br/>
        <w:t>барда: «Шай бар ма Бәтішжан, шөлдеп кеттім?» деп күн</w:t>
        <w:br/>
        <w:t>аралатпай келіп тұрушы едің,-- деп Қайырғали назын</w:t>
        <w:br/>
        <w:t>айтып салды.</w:t>
        <w:br/>
        <w:t>Арамызда болатын әңгіменің желісін енді түсіндім.</w:t>
        <w:br/>
        <w:t>-- Өзің білесін, әне бір шаруамен қолым тимей... Ал,</w:t>
        <w:br/>
        <w:t>өзің неге біздікіне бас сұғып кетпейсің? Қүңіренуіне ка-</w:t>
        <w:br/>
        <w:t>рағанда күншіл боп барасың-ау деймін... Үйдегі құрбын</w:t>
        <w:br/>
        <w:t>да келмеді ғой деп мазасызданып жүр,-- дедім көңілін</w:t>
        <w:br/>
        <w:t>аулап.</w:t>
        <w:br/>
        <w:t>Шамалы қабағы жадыраған Қайырғали:</w:t>
        <w:br/>
        <w:t>-- Мені ойлайтын келіншегің ғана... Сен қай бір жібі</w:t>
        <w:br/>
        <w:t>түзу адамсын,--деп тағы бұртия қалды.</w:t>
        <w:br/>
        <w:t>Қабағынан байқағаным, әлде қандай теріс пиғыл са-</w:t>
        <w:br/>
        <w:t>насына кіріп алып сорын қайнатып жүр-ау деп қалдым.</w:t>
        <w:br/>
        <w:t>Әнгіме арасында алысқа көзін тігіп ойланып та алады.</w:t>
        <w:br/>
        <w:t>-- Қаке-ау, мұндай емес едін ғой. КҚүйіп-пісетіндей</w:t>
        <w:br/>
        <w:t>не болған саған? Әлде, әйеліңді сағынып ұйықтай алмай</w:t>
        <w:br/>
        <w:t>мазац кетіп жүр ме? Жатқан жері алыс емес, керек де-</w:t>
        <w:br/>
        <w:t>сең машинаммен апарып келейін,- деймін баяғы қал-</w:t>
        <w:br/>
        <w:t>жың айтып көңілін ауламақ боп.</w:t>
        <w:br/>
        <w:t>Менің айтқан сөзіме бір сәт қабағын одан әрі қалың-</w:t>
        <w:br/>
        <w:t>дата қойды. Мысқыл күлкімен езу тартты.</w:t>
      </w:r>
    </w:p>
    <w:p>
      <w:r>
        <w:t>-- Қоеше барғам.</w:t>
        <w:br/>
        <w:t>-- Е-е, мауқынды басып, жаныңды жадыратып қайт-</w:t>
        <w:br/>
        <w:t>қан скенсің ғой. Енді несіне қабағыңнан қар жаудырып,</w:t>
        <w:br/>
        <w:t>жанарыңнан үскірік ұрғызып отырсың.</w:t>
        <w:br/>
        <w:t>-- Бармай-ақ қойғаным жөн еді...</w:t>
        <w:br/>
        <w:t>-- Неге олай дейсің? Әлде неден түңіліп отырсын</w:t>
        <w:br/>
        <w:t>ғой өзің,-- дедім бір пәле болғанын ішім сезіп.</w:t>
        <w:br/>
        <w:t>-- Жүрген жүрісін көріп...</w:t>
        <w:br/>
        <w:t>-- Кімнің?</w:t>
        <w:br/>
        <w:t>-- Кімнің болушы еді. Әйелімнің.</w:t>
        <w:br/>
        <w:t>-- Кой жаман ойға жүгіне берме. Ондай ақымакты-</w:t>
        <w:br/>
        <w:t>ғы жоқ еді ғой, келіншегіннің. Ұзын арқан, кең тұсаумен</w:t>
        <w:br/>
        <w:t>жүре тұруына кеңшілік еткен өзің емес пе.</w:t>
        <w:br/>
        <w:t>-- Еткенім рас. Енді қайдам.</w:t>
        <w:br/>
        <w:t>-- Жасыратын сыр болмаса айтсаншы не болғанын,-</w:t>
        <w:br/>
        <w:t>дедім екеуінің татулықтарына қашан да қызығатын мен.</w:t>
        <w:br/>
        <w:t>-- Сенен жасыратын нс бар дейсің... Бөлмесінде бол-</w:t>
        <w:br/>
        <w:t>маған соң сыртқа шықтым. Бастарын иіп айналасын кө-</w:t>
        <w:br/>
        <w:t>ленкемен көмкерген бір топ ақ қайыңдардың түбіпе ба-</w:t>
        <w:br/>
        <w:t>рып, көп кешікпей келіп қалар деген оймен бос тұрған</w:t>
        <w:br/>
        <w:t>орындықтардың біріне отыра кеттім. Айпала-төнірскке</w:t>
        <w:br/>
        <w:t>көз салам. Байқағаным -- демалыс үйінің орналасқан</w:t>
        <w:br/>
        <w:t>393</w:t>
        <w:br/>
        <w:t>киіміңізді ауыстырыңыз,- деді де екінші жамбасына</w:t>
        <w:br/>
        <w:t>аунап түсті, Сол сәтте, жұмырлана біткен ақ балтырдың</w:t>
        <w:br/>
        <w:t>екінші беті жалт етті. Жүрек тұсы солқ ете қалған</w:t>
        <w:br/>
        <w:t>Қайырғалидың қос жанарына шоқ түскендей болды.</w:t>
        <w:br/>
        <w:t>Сәл көзін Тайдырса, мына сурет таса жаққа тайыл ке-</w:t>
        <w:br/>
        <w:t>тіп, қайтып көре алмай қалатын секілді.</w:t>
        <w:br/>
        <w:t>Осы сәтте Қайырғали терең ойға шомды. «Көзіндегі</w:t>
        <w:br/>
        <w:t>жылылық, тәніндегі тартымдылық, мінезіндегі сабырлы-</w:t>
        <w:br/>
        <w:t>лық, сөзіндегі ақылдылық, баяу қимылдап, қауырсын-</w:t>
        <w:br/>
        <w:t>дай қалқып жатқаны, бәрі-бәрі, көрсе көз қуырар сұлу</w:t>
        <w:br/>
        <w:t>сымбаты мен қосыла келіп, бір басына қалай сиып түр</w:t>
        <w:br/>
        <w:t>екен?! Қөп жылдар бойы бірге өмір сүріп, қатар жүрсем</w:t>
        <w:br/>
        <w:t>де мынаның басындағы, осы, көріп тұрған қасиеттерінің</w:t>
        <w:br/>
        <w:t>барын неге білмегем? Әлде ол осы қасиеттерін көзімнен</w:t>
        <w:br/>
        <w:t>тасалап, жиып-теріп бүгінгі күнге сақтады ма екен? Қүн</w:t>
        <w:br/>
        <w:t>сәулесіндей, қасиеттерін осы күнге дейін маған неге</w:t>
        <w:br/>
        <w:t>шашпаған? Әлде, сарқылып қалады деп сақтанды ма</w:t>
        <w:br/>
        <w:t>екен?.. «Жаным менің!» деп адал жүректен ардақтап</w:t>
        <w:br/>
        <w:t>асыл сәулесін ерте кезден төксе ғой... Осы көрсетіп отыр-</w:t>
        <w:br/>
        <w:t>ған қасиеттерінің бәрі жасанды болмай өзінікі болса,</w:t>
        <w:br/>
        <w:t>бұл деген, өмір бойы үміттеніп, армандап күтіп жүрген</w:t>
        <w:br/>
        <w:t>бақытым ғой, менің» деді еріні жыбыр-жыбыр етіп, тең-</w:t>
        <w:br/>
        <w:t>селе түсіп.</w:t>
        <w:br/>
        <w:t>Есі кетіп есеңгіреген Қайырғали не күйге түскенін өзі</w:t>
      </w:r>
    </w:p>
    <w:p>
      <w:r>
        <w:t>түсінбей, тұрған жерінде киімін сыпыра бастады.</w:t>
        <w:br/>
        <w:t>-- Ваннаға ыстық су толтырып қойғам, жуынып алы-</w:t>
        <w:br/>
        <w:t>ңЫЗ,-- деді бәз баяғы қалыбын өзгертпеген ару.</w:t>
        <w:br/>
        <w:t>-- Мақұл,- деген Қайырғали тапырақтай ваннаға</w:t>
        <w:br/>
        <w:t>жүгірді. Ң</w:t>
        <w:br/>
        <w:t>-- Ауыстыратын ана киіміңізді ала барыңыз,-- деді</w:t>
        <w:br/>
        <w:t>ару салалы саусағымен креслоның басында қатталып</w:t>
        <w:br/>
        <w:t>қойылған оның киімдерін көрсетіп. 2</w:t>
        <w:br/>
        <w:t>Ванйадан асыға шығып қасына келген Қайырғалиға:;</w:t>
        <w:br/>
        <w:t>-- Мына жерге отырыңыз,-- деп енді сркелей сөйле-</w:t>
        <w:br/>
        <w:t>ген ару қасынан орың ұсынды.</w:t>
        <w:br/>
        <w:t>Арбаудың арнасына оңбай түскен Қайырғали сұлу-</w:t>
        <w:br/>
        <w:t>дың отыр деген жеріне барып сұлқ түсіп отыра кетті.</w:t>
        <w:br/>
        <w:t>Артық сөз, өрескел қимылдан қалған. Аузын ашып бір-</w:t>
        <w:br/>
        <w:t>деме дейін десе мына сый-құрметтен айырылып қала-</w:t>
        <w:br/>
        <w:t>тындай сезінеді, Екі көзі жапақтап аруға қараумен бол-</w:t>
        <w:br/>
        <w:t>ды. Оның қимылын бағып, айтқанын ойланбай істеуге</w:t>
        <w:br/>
        <w:t>көшті, Бара-бара кеш батып келе жатқандай бұлыңғыр</w:t>
        <w:br/>
        <w:t>бөлменің ішінде өз періштесімен қатар отырып, бақыт-</w:t>
        <w:br/>
        <w:t>қа батқан оның қос жанары қарауытып, басы айналып</w:t>
        <w:br/>
        <w:t>кетті. Шынайы бақыт деген осы емес пе!</w:t>
        <w:br/>
        <w:t>398</w:t>
        <w:br/>
        <w:t>көріп кел, жазып кел, біліп кел деген тексеруші жұмыс-</w:t>
        <w:br/>
        <w:t>та едім. Жасым отызға жаңа жеткен, күш-куатым мол,</w:t>
        <w:br/>
        <w:t>қайратымның қайнап тұрған кезі болатын.</w:t>
        <w:br/>
        <w:t>Сәрсенбі күні бастығым шақырып алып:</w:t>
        <w:br/>
        <w:t>ш-н Қызылқайнар құрылыс мекемесінің кіріс-шығысын</w:t>
        <w:br/>
        <w:t>түгел тексеріп кел,-- деп қолыма жолдама қағазын бере</w:t>
        <w:br/>
        <w:t>қойды.</w:t>
        <w:br/>
        <w:t>Қызылқайнарға барып, үш күндей болып, кіріс-шығыс</w:t>
        <w:br/>
        <w:t>қағаздарын түгел тексеріп, тиісті кісілердің қолдарып</w:t>
        <w:br/>
        <w:t>қойғызып жұмысты бітіріп те болдым. Қеш болса да</w:t>
        <w:br/>
        <w:t>ауылға қайтпақ ниеттемін.</w:t>
        <w:br/>
        <w:t>-- Ертең сенбі, қайда асығасыз? Бүгін бухгалтерия-</w:t>
        <w:br/>
        <w:t>да істейтін Сәуленің туған күні екен, сізбен қосып бәрі-</w:t>
        <w:br/>
        <w:t>мізді шақырып отыр. Қешқұрым сол үйге баралық. Қол-</w:t>
        <w:br/>
        <w:t>ка салып шақырған соң күрметті қонағы болыңыз. Өз-</w:t>
        <w:br/>
        <w:t>дері бір жалпылдап қалған жақсы жандар,- деді бас</w:t>
        <w:br/>
        <w:t>бухгалтер Қайырбек шын көңілін айтып мені жібергісі</w:t>
        <w:br/>
        <w:t>келмей.</w:t>
        <w:br/>
        <w:t>-- Жарайды, барсақ баралық,-- дедім.</w:t>
        <w:br/>
        <w:t>Сәуленің келісті үш бөлмелі жеке меншік үйі бар</w:t>
        <w:br/>
        <w:t>екен. Үлкен бөлмесіне дастарқан жайып үстін тағамға</w:t>
        <w:br/>
        <w:t>толтырып тастапты. Екі жолдасы жұбайымен ертерек</w:t>
        <w:br/>
        <w:t>келіпті. Біз келген соң дастарқан басына отыра баста-</w:t>
        <w:br/>
        <w:t>дық.</w:t>
        <w:br/>
        <w:t>Бас бухгалтердің әйелі апта бұрын кезекті демалы-</w:t>
      </w:r>
    </w:p>
    <w:p>
      <w:r>
        <w:t>сын алып туған ауылына төркіндеп кеткен көрінеді.</w:t>
        <w:br/>
        <w:t>Қайырбек екеуміз сопайғаннан сопайып, жеке дара кел-</w:t>
        <w:br/>
        <w:t>дік. Мұнымызды ерсі деген ешкім болмады. Ала келген</w:t>
        <w:br/>
        <w:t>шоқ гүлімізді Сәулеге ұсындық та,-туған күнімен құт-</w:t>
        <w:br/>
        <w:t>тықтап қолып қыстық. Дастарқан басында отырған жол-</w:t>
        <w:br/>
        <w:t>дастарымен танысып аздап ішкен болдық. Әйелдер қа-</w:t>
        <w:br/>
        <w:t>уымы шампан ішті. Әңгіме, қалжың, күлкі қыза түсті.</w:t>
        <w:br/>
        <w:t>Сәулеге арналып шын жүрсктен құттықтау сөздер бірі-</w:t>
        <w:br/>
        <w:t>нен соң бірі айтылып жатты. Бәріміз бір рахат дүниенің</w:t>
        <w:br/>
        <w:t>тұңғиығына батып бара жатқандай едік. Ол дүниенің</w:t>
        <w:br/>
        <w:t>рахатына бойлаған сайын, өзімізде тежеу деген болмай</w:t>
        <w:br/>
        <w:t>арағын да, шарабын да судай сіміріппіз. Сәуленің күйеуі</w:t>
        <w:br/>
        <w:t>менімен құрдас болып шықты. Құшақтасып, тізе түйіс-</w:t>
        <w:br/>
        <w:t>тіріп отырып аз уақытта дос болып алдық.</w:t>
        <w:br/>
        <w:t>Түн жарымы ауғанша өлең айтып би биледік. Қала-</w:t>
        <w:br/>
        <w:t>дан келген қопақ деп, маған ерекше көмек көрсетіліп</w:t>
        <w:br/>
        <w:t>жатты. Артық кеткен сөзім мен дөрекілеу көрінген қылы-</w:t>
        <w:br/>
        <w:t>ғым көбіне елеусіз қала берді. Әсіресе қызып алып, Сәу-</w:t>
        <w:br/>
        <w:t>лемен көп биледім. Келіншекті құшағыма күреп алып,</w:t>
        <w:br/>
        <w:t>билеп жүрген кездегі жан дүниемнің рахатқа батып, сл-</w:t>
        <w:br/>
        <w:t>390</w:t>
        <w:br/>
        <w:t>барамыз» деп қыңқылдап жүр еді. Әлде, оларды жібер-</w:t>
        <w:br/>
        <w:t>мей-ақ қойсам ба екен, Ә,- деп кеш бойы жалғыз қала-</w:t>
        <w:br/>
        <w:t>тынына қиналған келіншегі аздап қабағына кірбің жү-</w:t>
        <w:br/>
        <w:t>гіртті.</w:t>
        <w:br/>
        <w:t>-- Балалар барам десе бара берсін. Қөптен бері ата-</w:t>
        <w:br/>
        <w:t>сы мен аласы көрген жоқ қой. Олар да немерелерін са-</w:t>
        <w:br/>
        <w:t>ғынып жүрген шығар. Мен келгенше теледидарынды</w:t>
        <w:br/>
        <w:t>кәріп отыра тұр,-- деп орнынан тұрған күйеуі күлімдей</w:t>
        <w:br/>
        <w:t>әйеліне қарады. Шашынан сипап біраз тұрды да, сырт-</w:t>
        <w:br/>
        <w:t>қа шығып кетті. Бөлімшедегі белі бұралған шопан қы-</w:t>
        <w:br/>
        <w:t>зын да еріксіз ойына алған еді. Өйткені өткен жолы бар-</w:t>
        <w:br/>
        <w:t>ғанда біраз әзілдесіп қайтқан болатын.</w:t>
        <w:br/>
        <w:t>-- Есіктің кілтін ала кет, есікті ішінен іліп қоям.</w:t>
        <w:br/>
        <w:t>Жатып қалсам өзің ашып аларсың,-- деді әйелі балаша</w:t>
        <w:br/>
        <w:t>шасынан сипап өткен күйеуіне қарап езу тартса да,</w:t>
        <w:br/>
        <w:t>жәутеңдеген қос жанары дымқылданып...</w:t>
        <w:br/>
        <w:t>Ер жігіт емес пе... Айтқан уағында Қайырғали үйіне</w:t>
        <w:br/>
        <w:t>келді. Шешініп алдыңғы бөлмеге сырт киімін ілген ол,</w:t>
        <w:br/>
        <w:t>барып үлкен бөлменің есігін ашты. Сол сәтте есіктің</w:t>
        <w:br/>
        <w:t>тұтқасын ұстаған байы, қимылсыз қара тастай қатып</w:t>
        <w:br/>
        <w:t>қалғаны. Есі кетіп, алды-артына алақтап қарай берді.</w:t>
        <w:br/>
        <w:t>Артына көз салса, көп жылдар бойы кіріп-шығып жүр-</w:t>
        <w:br/>
        <w:t>ген өз үйінің сыртқы есігі, Ал, тұтқасын ұстап тұрған</w:t>
        <w:br/>
        <w:t>есіктің іш жағы мүлде кіріп көрмеген бөтен бөлме!--</w:t>
        <w:br/>
        <w:t>«Олай болуы мүмкін бе?! Әлде, адасып кеттім бе?..» деп</w:t>
        <w:br/>
        <w:t>таң-тамаша болған ол, жалт беріп арт жағына қайта</w:t>
        <w:br/>
        <w:t>бұрылды. і</w:t>
        <w:br/>
        <w:t>-- Жалтақтай бермей кіріңіз... Шошымаңыз... Өзіңіз-</w:t>
        <w:br/>
        <w:t>ді еркін ұстап жаныма жақындаңыз,-- деп төрдегі жайы-</w:t>
        <w:br/>
        <w:t>лып жатқан қызыл кілемнің үстіне төселе салыңған көк</w:t>
        <w:br/>
        <w:t>көрпеде қос құс жастықты қолтығына қапсыра басып</w:t>
        <w:br/>
        <w:t>жанбастай жатқан аса бір сұлу аруды көрді. Көрді де,</w:t>
        <w:br/>
        <w:t>таң-тамаша боп сілейіп тұрып қалды. Жағалауы қыз-</w:t>
      </w:r>
    </w:p>
    <w:p>
      <w:r>
        <w:t>ғылт тартып, үлбіреп тұрған оймақ ауыздан, мына, кү-</w:t>
        <w:br/>
        <w:t>містей сыңғырлап шыққан осы бір дауысты бұрынырақ</w:t>
        <w:br/>
        <w:t>та естіген секілді. Қайдан, қай жерде жүріл естіді. Құ-</w:t>
        <w:br/>
        <w:t>дай тас төбесінен қос қолдап ұрам десе де есіне түсіре</w:t>
        <w:br/>
        <w:t>алмай ит болды! Жыпылықтауын қоймаған қос жанары</w:t>
        <w:br/>
        <w:t>«адасып кетпедім бе, осы?» дегендей арт жағына тағы</w:t>
        <w:br/>
        <w:t>жалт берді.</w:t>
        <w:br/>
        <w:t>«Түсім бе, әлде, өңім бе?» деген Қайырғали тілін тіс-</w:t>
        <w:br/>
        <w:t>теп-қалып еді, өңі екен. Тілін қатты тістен жіберсе ке-</w:t>
        <w:br/>
        <w:t>рек, жылымшы дәмге аузы толып-ақ кеткені. )</w:t>
        <w:br/>
        <w:t>Төбедегі ілулі тұрған үлкен люстраға көзі түсті. Люс-</w:t>
        <w:br/>
        <w:t>траның бес мүйізінде түрлі-түрлі бояулармен боялған</w:t>
        <w:br/>
        <w:t>396</w:t>
        <w:br/>
        <w:t>ның даусын естігенде қаным тыз-з етіп басыма шабатын</w:t>
        <w:br/>
        <w:t>әдеті бар-ды. Көзімді уқалай беріп, ұйқымды аштым да,</w:t>
        <w:br/>
        <w:t>бойым мен ойымды тез жия қойдым.</w:t>
        <w:br/>
        <w:t>-- Қім бар қасыңда?-- дейді даусы қатқылдау шы-</w:t>
        <w:br/>
        <w:t>гып.</w:t>
        <w:br/>
        <w:t>-- Ешкім... Кім болушы еді.</w:t>
        <w:br/>
        <w:t>-- Неғып жатырсың?</w:t>
        <w:br/>
        <w:t>«Жатқанымды» қалай біліп қойды-ей, мына бәле?</w:t>
        <w:br/>
        <w:t>Дегенмен біліп қояры бар өзінің» деп күңкілдеп алған</w:t>
        <w:br/>
        <w:t>мен:</w:t>
        <w:br/>
        <w:t>-- Жатқаны қалай?.. Аздап басым ауырып келген</w:t>
        <w:br/>
        <w:t>сон... тынығып алайын деп...</w:t>
        <w:br/>
        <w:t>-- Сұрайын дегенім ол емес.</w:t>
        <w:br/>
        <w:t>-- Енді не?</w:t>
        <w:br/>
        <w:t>-- Келесің бе, әлде келмейсің бе?</w:t>
        <w:br/>
        <w:t>-- Қайда келуші едім?-- деймін нендей уәдемді ұмы-</w:t>
        <w:br/>
        <w:t>тып кеттім екен дегендей аузымды ашып, қос жанарым-</w:t>
        <w:br/>
        <w:t>ды шыңыраққа қадап.</w:t>
        <w:br/>
        <w:t>-- Оу, денің сау ма, өзіңнің?! Осында!-- деді сүйіктім</w:t>
        <w:br/>
        <w:t>зіркілдеуін қоймай.</w:t>
        <w:br/>
        <w:t>-- Осындаң қай жер?</w:t>
        <w:br/>
        <w:t>-- Балардікіне!</w:t>
        <w:br/>
        <w:t>-- Е-е.. Солай десеңші. Не үшін?-- дедім біршама</w:t>
        <w:br/>
        <w:t>көңілім арнына түсіп, ыржалаң қағып.</w:t>
        <w:br/>
        <w:t>-- Расында мынаны бірдеме шалған екен. Не үшін</w:t>
        <w:br/>
        <w:t>дейді-ей, Тамақ ішуге.</w:t>
        <w:br/>
        <w:t>-- Қайдан білейін түскі ас мені қай үйде күтіп тұра-</w:t>
        <w:br/>
        <w:t>тынын,-- Деп ҚЫНЖЫЛЫП алдым да тәуекелге бел байлап</w:t>
        <w:br/>
        <w:t>қарсы «шабуылға» шықтым.-- Қашан болмасын, құлазы-</w:t>
      </w:r>
    </w:p>
    <w:p>
      <w:r>
        <w:t>ған қу үйге келем. Күні бұрың неге ескертіп қоймайсын,</w:t>
        <w:br/>
        <w:t>қайда болатыныңды!-- деймін автоматша “атқылай сөй-</w:t>
        <w:br/>
        <w:t>леп. Онымнан түк шықпады. Сөзімді шыбын қонған құр-</w:t>
        <w:br/>
        <w:t>лы көрмеді.</w:t>
        <w:br/>
        <w:t>Қеліп тамақ ішесің бе, жок па?!“Әлде өзіміз іше</w:t>
        <w:br/>
        <w:t>берейік пе?-- деді үзілді-кесілді нүктесін қоя сөйлеп.</w:t>
        <w:br/>
        <w:t>-- Мейлі, ішсеңдер іше беріңдер,- деп қисая қалдым.</w:t>
        <w:br/>
        <w:t>-- Сен қайтесің?</w:t>
        <w:br/>
        <w:t>-- Қайтушы едім. Шүмектегі сорғалаған су мен</w:t>
        <w:br/>
        <w:t>плитадағы лапылдаған газ тоқтап қалмаса бір нәрсе</w:t>
        <w:br/>
        <w:t>істермін,-- деймін діңкелеп.</w:t>
        <w:br/>
        <w:t>Қырсыға тіл қатқанымнан да еш нәрсе шықпады.</w:t>
        <w:br/>
        <w:t>Қайта келіншегімді қатуландыра түстім білем.</w:t>
        <w:br/>
        <w:t>-- ҮЙ, сен де бір!..-- деді де телефонды тастай салды.</w:t>
        <w:br/>
        <w:t>Дыңылдап қалған телефонның құлағын, неге екенін</w:t>
        <w:br/>
        <w:t>қайдам, аялап, акырын ғана орнына қойдым да, келінше-</w:t>
        <w:br/>
        <w:t>402</w:t>
        <w:br/>
        <w:t>кетер ниеті жоқ тәрізді. Дәп кәзір барып көрпесінің</w:t>
        <w:br/>
        <w:t>астына кіріп кетсем «кет әрі!» деп кеудемнен итере қой-</w:t>
        <w:br/>
        <w:t>мас деп ойлаймын. Әрі аунап, бері аунап амалым құрып,</w:t>
        <w:br/>
        <w:t>өзіммен-өзім алысып әзер жатырмын. Денем қызып күй-</w:t>
        <w:br/>
        <w:t>іп-жанып барады. Тіпті болмаған соң «неде болса, тәуе-</w:t>
        <w:br/>
        <w:t>кел» дедім де, ақырындап жамбасыммен жылжып ба-</w:t>
        <w:br/>
        <w:t>рып төргі бөлмеге ендім. Шалқасынан жатып жартылай</w:t>
        <w:br/>
        <w:t>ашық қалған денесіне қызықтай қарап біраз отырдым</w:t>
        <w:br/>
        <w:t>да қос томпаққа қолымды салдым.</w:t>
        <w:br/>
        <w:t>-- Сенбісің? Жаным менін... келіні...-- деп маган қа-</w:t>
        <w:br/>
        <w:t>рай аунан түсті де екі қолымен мойнымды орап алды.</w:t>
        <w:br/>
        <w:t>-- Менмін. Сәулем... Келдім., дедім де кеш бойы</w:t>
        <w:br/>
        <w:t>өлердей қызықтап, құмартқан, ер жігіттің өмір бойы</w:t>
        <w:br/>
        <w:t>ләззәт пен құштарлық ұйығы деп атайтын тұңғиық тс-</w:t>
        <w:br/>
        <w:t>реңге көз жұмып бойлай түсіп шым бата бергенім.</w:t>
        <w:br/>
        <w:t>-- Мынау жынданды білем, қылқындырып барады</w:t>
        <w:br/>
        <w:t>ғой! Өлтіремісің-ей?!-- деп менен құтылмақ болып бұл-</w:t>
        <w:br/>
        <w:t>қынып, кеудемнен итеріп жатқан Қайырбектің әрекеті-</w:t>
        <w:br/>
        <w:t>нен оянып кеттім.</w:t>
        <w:br/>
        <w:t>Сәуле деп тамағына тұмсығымды тығып алып, денсе-</w:t>
        <w:br/>
        <w:t>сіне қол жүгіртіп, құшырлана құшып жатқаным бас бух-</w:t>
        <w:br/>
        <w:t>галтер Қайырбек екен.</w:t>
        <w:br/>
        <w:t>Әкем арақтан өлгендей кеш бойы тартынбай ішіп</w:t>
        <w:br/>
        <w:t>масқара болған жерімді жада білдім. Құшырлана құш-</w:t>
        <w:br/>
        <w:t>кан Қайырбекті итеріп тастап өз орныма аунап түстім.</w:t>
        <w:br/>
        <w:t>Таң да атып қалған екен. Ұялғанымнан, ешкімге</w:t>
        <w:br/>
        <w:t>«кош сау бол» деместен орнымнан тұрған бойы киініп</w:t>
        <w:br/>
        <w:t>алып кете бердім емес пе,- деп әңгімесін тамамдаған</w:t>
        <w:br/>
        <w:t>Исатай үнсіз отырып қалды. Отырғандар өз ойларымсн</w:t>
      </w:r>
    </w:p>
    <w:p>
      <w:r>
        <w:t>алысып кетті.</w:t>
        <w:br/>
        <w:t>МӨҢКІМЕ ДОСТЫМ, МӨҢКІМЕ</w:t>
        <w:br/>
        <w:t>Екі аптадай бұрын әйелім дсмалыс үйіне шығарып</w:t>
        <w:br/>
        <w:t>салған досым Қайыргалндың жағдайын білейін, әрі, ү</w:t>
        <w:br/>
        <w:t>ге келіп ас ішіп кетсін дей кешқұрым, жұмыстан соң үш</w:t>
        <w:br/>
        <w:t>не соқтым. Қатықсыз қара шайды ұрттап жалғыз отыр</w:t>
        <w:br/>
        <w:t>екен. Кслгенімс қуанып-ақ қалды. Дегенмен сыр берме-</w:t>
        <w:br/>
        <w:t>ген болады. Сәлемімді алмай теріс бұрылып:</w:t>
        <w:br/>
        <w:t>-- Мен бе, әлде, менің қатыным ба сенімен достасып</w:t>
        <w:br/>
        <w:t>жүрген?!-- деп аяғының басына тұқшияды.</w:t>
        <w:br/>
        <w:t>Әлде неге абыржып отырғанын сездім.</w:t>
        <w:br/>
        <w:t>-- Әйеліңде шатағым не, сен тұрғанда,-- деймін әрі</w:t>
        <w:br/>
        <w:t>қарай не жайында әңгіме боларын болжай алмай.</w:t>
        <w:br/>
        <w:t>-- Адам мен малдың айырмасы -- ақылда деуші еді.</w:t>
        <w:br/>
        <w:t>Ақылыңнан адасқан боларсың. Екі аптадан бері бас</w:t>
        <w:br/>
        <w:t>392</w:t>
        <w:br/>
        <w:t>-- Қарыныңыз ашқан болар тамақтанып алыңыз,--</w:t>
        <w:br/>
        <w:t>деді кілемнің екінші шетіндегі ақ орамалмен жабулы</w:t>
        <w:br/>
        <w:t>тұрған табақтардың бетін аша бастаған ару.</w:t>
        <w:br/>
        <w:t>Бірінде жұпар исі анқыған, жаңа ғана демделген</w:t>
        <w:br/>
        <w:t>шәйнектегі шәйі мен төңкерілген қос кесе болса, екінші-</w:t>
        <w:br/>
        <w:t>сінде -- буы бұрқырап араныңды аштырар, сап-сары</w:t>
        <w:br/>
        <w:t>боп басылған палау. Үшіншісін ашқанда, сорайған ақ</w:t>
        <w:br/>
        <w:t>басты шампан мен бой түзеп тұрған екі бакал көзге түс-</w:t>
        <w:br/>
        <w:t>ті. Ортасында қымбат шоколад тікесінен тік тұр.</w:t>
        <w:br/>
        <w:t>-- Маған қажайып болып көрінген мына өзің де,</w:t>
        <w:br/>
        <w:t>түрлі-түсті бөлме де, Пісіп даяр тұрған тағам.да естіме-</w:t>
        <w:br/>
        <w:t>ген ертегі болды ғой. Бұның бәрі ненің құрметіне? Тез-</w:t>
        <w:br/>
        <w:t>деп айтшы, жаным. Әйтпесе бар ғой, табан астында жын-</w:t>
        <w:br/>
        <w:t>данып, есім ауысып кетер,-- деп өзіне өзі келе бастаған</w:t>
        <w:br/>
        <w:t>Қайырғали тілге келіп, әйеліне жақындай түсті.</w:t>
        <w:br/>
        <w:t>-- Сабыр, сабыр. Алдымен алдыңдағы асыңды іш.</w:t>
        <w:br/>
        <w:t>Қалғаны сонан соң...-- деп жанына жуытпай күйеуініп</w:t>
        <w:br/>
        <w:t>қолына қасық ұстатып кесесіне шәй құйып бере қойды.</w:t>
        <w:br/>
        <w:t>Мұндай аяқасты өзгеріске таң-тамша болған Қайыр-</w:t>
        <w:br/>
        <w:t>ғали шампан ашып, хрусталь бакалдарға толтыра құй-</w:t>
        <w:br/>
        <w:t>Шоколад тістеп шампанды замзам суындай сіміріп</w:t>
        <w:br/>
        <w:t>ішті. Өмірінде көрмеген мынадай құрметке, көбігі көпір-</w:t>
        <w:br/>
        <w:t>ген шампан қосылған соң, мүлде, басы айналып, жер</w:t>
        <w:br/>
        <w:t>теңселіп, тербеле бастады. Жан дүниесі елжіреп, ет-бауы-</w:t>
        <w:br/>
        <w:t>ры езіліп, буындары босап кетті.</w:t>
        <w:br/>
        <w:t>Қүтпеген жерде мұндай рахатқа кенелген Қайырғали</w:t>
        <w:br/>
        <w:t>әлден уақыттан соң есін жиып:</w:t>
        <w:br/>
        <w:t>-- Айтқаныңды екі етпей отыр дедің -- отырдым, іш</w:t>
        <w:br/>
        <w:t>дедің -- іштім. Же дедің -- жедім. Енді, мына ертегідей</w:t>
        <w:br/>
        <w:t>етіп мені еркелеткенің ненің құрметіне, айтшы жаным?-</w:t>
      </w:r>
    </w:p>
    <w:p>
      <w:r>
        <w:t>деп керіле созылып отырған әйеліне құшағын жайды.</w:t>
        <w:br/>
        <w:t>«Бұрын қалай ғана байқамағам. Бал-бұл жанған дөңге-</w:t>
        <w:br/>
        <w:t>лек жүзіне, мөп-мөлдір күлімдеген жанары жарасып-ақ</w:t>
        <w:br/>
        <w:t>тұрғаны! Бірі үшін бірі жаралғандай...» деп қояды іші-</w:t>
        <w:br/>
        <w:t>нен қосағына телміре түсіп.</w:t>
        <w:br/>
        <w:t>Екі көздің ортасындағы жазық қабақтан сызаттала</w:t>
        <w:br/>
        <w:t>басталып, онан әрі қарлығаштың қанатындай болып</w:t>
        <w:br/>
        <w:t>кеткең қиғаш қара қасын қағып-қағып жіберген әйелі:</w:t>
        <w:br/>
        <w:t>--«Бүгін де демалмадым- ау!» деп қиналып кеткен</w:t>
        <w:br/>
        <w:t>сон, жақсылап отырып бір демін алсыншы дегенім еді,--</w:t>
        <w:br/>
        <w:t>деді қос анарының арасына бетін басқан күйеуінің ша-</w:t>
        <w:br/>
        <w:t>шынан сипап.</w:t>
        <w:br/>
        <w:t>-- Осыншама өзгерістің қажеті қанша едіз-- деді</w:t>
        <w:br/>
        <w:t>басын көтерген Қайырғали әйелінің жауабына қанағат-</w:t>
        <w:br/>
        <w:t>399</w:t>
        <w:br/>
        <w:t>орны нағыз жер жанаты дерсің! Топ-табымен көк-жасыл</w:t>
        <w:br/>
        <w:t>шыршалар да бой түзепті. Жас келіндерше иіліп көңі-</w:t>
        <w:br/>
        <w:t>ліңді марқайтар ақ қайыңдар да осында екен. Аз десең,</w:t>
        <w:br/>
        <w:t>айнала төңірек мол жерді алып жатқан алма-бақ. Құр-</w:t>
        <w:br/>
        <w:t>бы-құрдастарыңмен қолтықтас та, әкең тігіп кеткен аға-</w:t>
        <w:br/>
        <w:t>шындай арасында серуен салып қыдыра бер, жүре бер.</w:t>
        <w:br/>
        <w:t>Ешкімнің сенде шаруасы жоқ. Алатаудың басынан соқ-</w:t>
        <w:br/>
        <w:t>қан самал желге желпінген көк жапырақтарға қызыға</w:t>
        <w:br/>
        <w:t>қарап, қасыннан арқырай ағып, тастан тасқа секіріп ақ</w:t>
        <w:br/>
        <w:t>көбік атқылаған тау өзенінің гүрілін еліте тыңдап жа-</w:t>
        <w:br/>
        <w:t>ның жай табады. Айнала тыныштық. Өзіңді бесікте тер-</w:t>
        <w:br/>
        <w:t>белгендей сезінесің. Нағыз демалатын жер-ақ екен! Ауа</w:t>
        <w:br/>
        <w:t>тазалығының әсері ме, әлде көңіл жадырап жайбарақат</w:t>
        <w:br/>
        <w:t>күй кешкендіктен бе, жоқ, қуыршақтй киініп алып қа-</w:t>
        <w:br/>
        <w:t>сымнан әрі-бері өтіп, хош иістерін аңқыта көз тастап,</w:t>
        <w:br/>
        <w:t>қылмың қаққан қыз-келіншектердің қылықтарынан ба,</w:t>
        <w:br/>
        <w:t>қайдам, көзім тұманданып, басым айналып кетті. «Қі-</w:t>
        <w:br/>
        <w:t>лең сәнді киінген қыз-келіншектер жиналған екен, ә,</w:t>
        <w:br/>
        <w:t>мұнда?!» деймін, оларға телміре қанша қарасам да жа-</w:t>
        <w:br/>
        <w:t>нарымды тойдыра алмай. Төңірекке тағы көз жүгірттім.</w:t>
        <w:br/>
        <w:t>«Әне, маған қарай қолтықтасып келе жатқан сксуін</w:t>
        <w:br/>
        <w:t>қара! Ту-у!.. Дәуде болса хор қыздары шығар! Жел ти-</w:t>
        <w:br/>
        <w:t>месе, жан тимеген сұлулардың нақ өзі болар деген ойға</w:t>
        <w:br/>
        <w:t>да келдім. Балға үймелеген арадай төңірегіне топтасқан</w:t>
        <w:br/>
        <w:t>сымбатты жігіттерді айтсаңшы! Әмпей-жәмпей боп бірін</w:t>
        <w:br/>
        <w:t>бірі табады-ақ! Хор қыздарымен қатар жүріп, әзілдерін</w:t>
        <w:br/>
        <w:t>айтып ләззәт алған олардың өмірі-- пейіште жүргендей</w:t>
        <w:br/>
        <w:t>емес Пе...-- деп езуімнен сілекейім шұбырды. Қеле жат-</w:t>
        <w:br/>
        <w:t>қан «хор қыздарына» одан әрі қызыға қараймын.</w:t>
        <w:br/>
        <w:t>«ӘЙ!..» дедім әлден соң екі көзімді уқалай ашып.</w:t>
        <w:br/>
        <w:t>Қасыма жақындай келген қос келіншекке қайта қада-</w:t>
        <w:br/>
        <w:t>лып, «Ау, әне біреуі таныс қой! Қайдан көрген едім,</w:t>
        <w:br/>
        <w:t>өзін?!» деймін делебем қозып, қасымда біреу бардай-ақ</w:t>
        <w:br/>
        <w:t>дауыстай сөйлеп.</w:t>
        <w:br/>
        <w:t>Қолтықтасқан қос келіншектің төңірегіндегі бөрік</w:t>
        <w:br/>
        <w:t>кигендер жатақ жаққа қарай кететін жол бұрылмасын-</w:t>
        <w:br/>
        <w:t>да, әлгі екеуіне қимастық сезіммен қол бұлғап қалып</w:t>
        <w:br/>
        <w:t>қойды. Арзан нәрсе жерде жатар, парша-жібек төрге озар</w:t>
        <w:br/>
        <w:t>деген осы екен-ау. Қос келіншекке көрсетіп жатқан күр-</w:t>
      </w:r>
    </w:p>
    <w:p>
      <w:r>
        <w:t>меттерін карашы дел қоям. Қос келіншек болса маң-маң</w:t>
        <w:br/>
        <w:t>басып маған жақындай түсті, Қасыма келгенде ғана</w:t>
        <w:br/>
        <w:t>біреуін таный кеттім.</w:t>
        <w:br/>
        <w:t>-- Ол кім екен?</w:t>
        <w:br/>
        <w:t>-- Кім дейсің тәйірі. Қиқалацын салып күндіз-түні</w:t>
        <w:br/>
        <w:t>қасымда жүретін өз қатыным!..</w:t>
        <w:br/>
        <w:t>394</w:t>
        <w:br/>
        <w:t>бес электр шамы күңгірттене болар-болмас сәуле ша-</w:t>
        <w:br/>
        <w:t>шады. Содан да болар, бөлменің іші де, ішіндегі тұрған</w:t>
        <w:br/>
        <w:t>заттар да, бәрі, бәрі, Қайырғалидың көзіне көн түсті,</w:t>
        <w:br/>
        <w:t>құбылмалы көрініс боп көрінді. Айқасып бірінің үстіне</w:t>
        <w:br/>
        <w:t>бірі шығып алған, ер-жігіттің көз құрты -- жалаң, жұ-</w:t>
        <w:br/>
        <w:t>мыр ақ балтыр да сызданып, әлде нені күтіп жатқандай.</w:t>
        <w:br/>
        <w:t>Арудың үстіндегі жұқа, көгілдір көйлегінің етегі, айы-</w:t>
        <w:br/>
        <w:t>рыла ашылып қалған. Шамалы үрлей қойсаң, әрі қарай</w:t>
        <w:br/>
        <w:t>түріле түспек. Үлпілдеп тұр-ау, үлпілдеп!</w:t>
        <w:br/>
        <w:t>Не, ер жігіттердің «құрып кеткенде көзіммен бір</w:t>
        <w:br/>
        <w:t>көрсем!» деп өмір бойы түсіне кіріп, өн бойын арбап,</w:t>
        <w:br/>
        <w:t>арман етер сұлуы тал шыбықтай бұралып Қайырғали-</w:t>
        <w:br/>
        <w:t>дың көз алдында жайдары мінез көрсетіп, жамбастай</w:t>
        <w:br/>
        <w:t>жатыр. Қадала қараған сайын көгілдір көйлек астынан</w:t>
        <w:br/>
        <w:t>айқындала түскен арудың тұла бойы, діріл қағып, сын</w:t>
        <w:br/>
        <w:t>сағатын күткендей.</w:t>
        <w:br/>
        <w:t>«Бұл табиғат та, сұлу мүсінді аямай берген екен мы-</w:t>
        <w:br/>
        <w:t>на жатқан арудың бір басына!» деді ішінен көзі тұнып.</w:t>
        <w:br/>
        <w:t>«Дәуде болса, мынау көктен түскен перілердің бірі бо-</w:t>
        <w:br/>
        <w:t>лар» деген ойға келеді есін жия алмай, аузы ашылған</w:t>
        <w:br/>
        <w:t>Қайырғали. «Жоқ, жоқ!.» дейді әлден соң әлгі ойдан</w:t>
        <w:br/>
        <w:t>тез қайтып. «Не деп тұрмын өзі?! Есімнен танып бара</w:t>
        <w:br/>
        <w:t>жатқан жоқпын ба, осы? Аспаны несі? Перісі несі?..</w:t>
        <w:br/>
        <w:t>Мүмкін еместі мүмкін деуіме жол болсын!» деді сұлу</w:t>
        <w:br/>
        <w:t>мүсінге қос жанары сүрініп, жындана жаздаған ол, ақыл-</w:t>
        <w:br/>
        <w:t>ойын тез жиып ап.</w:t>
        <w:br/>
        <w:t>-- Тұтқаға жабысып қалдыңыз ғой. Тас боп қатып</w:t>
        <w:br/>
        <w:t>қалмасаңыз бері таман келсеңіз деймін. Шошитын дә-</w:t>
        <w:br/>
        <w:t>неңе жоқ. Жақындай түсіңіз, Тағы... тағы.. Тағы жа-</w:t>
        <w:br/>
        <w:t>қындай түсіңіз...-- дейді ару ақ білегін көрсете қолын</w:t>
        <w:br/>
        <w:t>бұлғап. Арудың сұлу сымбатына арбалған Қайырғали</w:t>
        <w:br/>
        <w:t>қалтыраған бойы, табандай жүріп аруға жақын келді.</w:t>
        <w:br/>
        <w:t>«Мына күлімдеген көркем көзді де бір жерде көрген</w:t>
        <w:br/>
        <w:t>секілдімін. Қайдан көрдім, ә?.. Япырма-ай, мұндай да</w:t>
        <w:br/>
        <w:t>ұқсастық болады екен-ау?» дейді ішінен тынған Қайыр-</w:t>
        <w:br/>
        <w:t>ғали, аяқ асты көзі жеткен қуанышына алақанын шанпа-</w:t>
        <w:br/>
        <w:t>лақтап жібергені.</w:t>
        <w:br/>
        <w:t>-- Бәле-е! Мына хор қызындай қол бұлғай «кел-кел»</w:t>
        <w:br/>
        <w:t>деп жатқан сен бе едің?!-- деп сұлу мүсінді аруды бас</w:t>
        <w:br/>
        <w:t>салуға ұмтылды ғой баяғы.</w:t>
        <w:br/>
        <w:t>Сәл ғана қолын көтеріп, көгілдір көйлектің етегін ақ</w:t>
        <w:br/>
        <w:t>балтырға тартқан ару, өзіне қарай оқша атылғалы келе</w:t>
        <w:br/>
        <w:t>жатқан жігітті тоқтатып қойды.</w:t>
        <w:br/>
        <w:t>-- Сабыр түбі сары алтын деген, сабыр етіңіз. От</w:t>
      </w:r>
    </w:p>
    <w:p>
      <w:r>
        <w:t>көрген көбелекше ұмтыла бермей, алдымен үстіңіздегі</w:t>
        <w:br/>
        <w:t>397</w:t>
        <w:br/>
        <w:t>-- Қойшы-ей?! Хор қызын құшағыңа құшып жүрген,</w:t>
        <w:br/>
        <w:t>дегенмен, сен бақыттысың! Қім білген!</w:t>
        <w:br/>
        <w:t>-- Өйткен бақытты басыңа бермей-ақ қойсын!</w:t>
        <w:br/>
        <w:t>-- Неге олай дейсің? Тағы не бол қалды?</w:t>
        <w:br/>
        <w:t>-- Жасы біраз жерге келген әйелдің шиқандай қып</w:t>
        <w:br/>
        <w:t>ернін бояп, салақтатып құлагына ат тағасындай сырға</w:t>
        <w:br/>
        <w:t>тақса. Жіпке тізген сары-ала моншақтарын салбырата</w:t>
        <w:br/>
        <w:t>мойнына іліп, жүрген кезде онысы бүлкілдеген салпы</w:t>
        <w:br/>
        <w:t>қарынды ұрып жатса. Қас пен көзді бояп, екі бетін ши-</w:t>
        <w:br/>
        <w:t>қан шыққандай қызылдап алса. Оның үстіне тырсылда-</w:t>
        <w:br/>
        <w:t>ған тар көйлек киіп, бөлек-бөлек болған бөксесі анадай-</w:t>
        <w:br/>
        <w:t>дан көзге түсіп бұлтыңдап келе жатса. Содан барып,</w:t>
        <w:br/>
        <w:t>масқара-а, ол өз әйелің болып шықса, көрер едім қандай</w:t>
        <w:br/>
        <w:t>күйге түскеніңді...</w:t>
        <w:br/>
        <w:t>Түйілген қабақтың сырын енді түсінген мен:</w:t>
        <w:br/>
        <w:t>-- Қақе, қызғаныш -- құрт ауыруы. Соны ескерсеп</w:t>
        <w:br/>
        <w:t>мөңки қоятындай еш нәрсе жоқ. Қай жерде жүрмесін</w:t>
        <w:br/>
        <w:t>адам баласының қанына сіңген әдеті емес пе барын киіп,</w:t>
        <w:br/>
        <w:t>бақнын сүйретіп әдемі көрінгісі келетіні. Жүрген ортаға</w:t>
        <w:br/>
        <w:t>да еліктейді. Үйге келген соң бәрі орып-орнына түседі...</w:t>
        <w:br/>
        <w:t>Қелетініңді сезіп, өзіңді бір қызықтырып, тәнті етейін</w:t>
        <w:br/>
        <w:t>деген ойы болған шығар. Сен де оларды көз ұшында кө-</w:t>
        <w:br/>
        <w:t>ріп қалып: «Хор қызындай екен-ау!» деп делебең қозып,</w:t>
        <w:br/>
        <w:t>жүрегің алып-ұшты емес пе?..</w:t>
        <w:br/>
        <w:t>-- Өз әйелім екенін қайдан білейін,-- деп Қайырғали</w:t>
        <w:br/>
        <w:t>күліп жіберді.</w:t>
        <w:br/>
        <w:t>-- Солай достым, солай. Бостан босқа мөңки берме.</w:t>
        <w:br/>
        <w:t>Есіңде болсын пиғылдың түзелуінен де бұзылуы оңай.</w:t>
        <w:br/>
        <w:t>Орынсыз жерде қайнай берме,-- деп оған қосыла мен де</w:t>
        <w:br/>
        <w:t>күлдім. ;</w:t>
        <w:br/>
        <w:t>Бәрінен де күлкіге не жетсін бұл жалғанда!</w:t>
        <w:br/>
        <w:t>ҚАЙЫРҒАЛИДЫҢ ҚЫЛЫҒЫ</w:t>
        <w:br/>
        <w:t>Қайырғалидың жұмыс басты боп жүнжіп жүрген кезі</w:t>
        <w:br/>
        <w:t>болатын. Мекеменің мый ашытатын шаруасының бірін</w:t>
        <w:br/>
        <w:t>бітіре қояйын деген ол, сенбі күні, онбес шақырымдай</w:t>
        <w:br/>
        <w:t>аралықтағы бөлімшеге барып, түнгі сағат ондар шама-</w:t>
        <w:br/>
        <w:t>сында оралатынып әйелінс білдірді.</w:t>
        <w:br/>
        <w:t>-- Бүгін өзіңмен оңаша отырып, әй, бір тынықсам</w:t>
        <w:br/>
        <w:t>ба деген едім, тағы да реті келмегенін қарашы,-- деп</w:t>
        <w:br/>
        <w:t>«өлеңдеткен» сары самаурыннан шәй құйып отырған</w:t>
        <w:br/>
        <w:t>әйеліне қарады.</w:t>
        <w:br/>
        <w:t>-- Тым кеш келеді екенсің. Балалар да «атамызға</w:t>
      </w:r>
    </w:p>
    <w:p>
      <w:r>
        <w:t>ғымның ішіндегі дабыл жарғағын жарып жібере жаз-</w:t>
        <w:br/>
        <w:t>дап. Сөз ырғағында кекесін мен ашу-ыза бар тәрізді.</w:t>
        <w:br/>
        <w:t>Сасып қалған мен:</w:t>
        <w:br/>
        <w:t>Қешіріңіз қалқам, айтып тұрған Қайыржаныңыз</w:t>
        <w:br/>
        <w:t>мына мен болам. Сізден Мейіргүл Ержановнаны сұрап</w:t>
        <w:br/>
        <w:t>тұрмын. Өзіңіз кім боласыз? Біліп-танымаған адамға</w:t>
        <w:br/>
        <w:t>аузыңызға келгенді көкіп отырған?!-- деп біраз ашу</w:t>
        <w:br/>
        <w:t>шақырып алдым да өзіме өзім: «Естігенде денем қалты-</w:t>
        <w:br/>
        <w:t>рап, берекемді алатып мына қатқыл дауысты қай жерде</w:t>
        <w:br/>
        <w:t>естіген едім, ә? Есіме түссе жер соқсын, менИЙ» деймін</w:t>
        <w:br/>
        <w:t>ой-санамды ақтарып.</w:t>
        <w:br/>
        <w:t>-- Әй, есуас, неге үндемей қалдың?! Есің ауыспаса</w:t>
        <w:br/>
        <w:t>ертеңгісін үйден сап-сау-ақ кетіп едің ғой. Саған бірдеме</w:t>
        <w:br/>
        <w:t>көрінді ме?! Көзің қарайғандай азанан қатын іздеп, ә?!</w:t>
        <w:br/>
        <w:t>Мейіргүліңмен қосып көк есекке теріс мінгізермін! Алғаш</w:t>
        <w:br/>
        <w:t>телефон соққандай, қарашы-ей мынанын...-- деп ыстық</w:t>
        <w:br/>
        <w:t>табаға түскен тарыдай пытырлай жөнелген әйелім</w:t>
        <w:br/>
        <w:t>Жұлдызайымның даусын енді таный қойдым. Аузымды</w:t>
        <w:br/>
        <w:t>баса қалып, сол сәтте ұй берекесі иесінің күй кескінін</w:t>
        <w:br/>
        <w:t>көз алдымнан елестеттім де жуған шүберектей қуарып</w:t>
        <w:br/>
        <w:t>шыға келдім.</w:t>
        <w:br/>
        <w:t>-- Жұмыс басында отырсам да тақылдауыңды қайма-</w:t>
        <w:br/>
        <w:t>дың-ау... Ержановнаға әйел ретінде емес, бір мекеменің</w:t>
        <w:br/>
        <w:t>бас бухгалтері ретінде қоңырау соғып отырмын. Ал сен</w:t>
        <w:br/>
        <w:t>болсаң...-- деп қынжылған мен ақталғап боп жатырмын.</w:t>
        <w:br/>
        <w:t>-- Қыз-келіншектерге не үшіп қоңырау қағатындар-</w:t>
        <w:br/>
        <w:t>ыңды білмейді деймісің! Білем... білем... біл...-- телефон-</w:t>
        <w:br/>
        <w:t>ның үні өшіп тынды.</w:t>
        <w:br/>
        <w:t>«Білем білем...» деген Жұлдызайымның шақылдаған</w:t>
        <w:br/>
        <w:t>даусына «би-ин... би-ип...» деп бипылдаған телефолның</w:t>
        <w:br/>
        <w:t>үні қосыла көпке дейін құлағымнан кетпей қойды.</w:t>
        <w:br/>
        <w:t>«Қателесіп сүйіктіме хабарласқан өзіме де сол керек!</w:t>
        <w:br/>
        <w:t>Әй, байқұс басым-ай!.» деп біраз уақыт қимылсыз</w:t>
        <w:br/>
        <w:t>отырып қалдым. Сонан соң есімді жиын, өзіме өзім кел-</w:t>
        <w:br/>
        <w:t>дім де телефонға қайыра кол создым.</w:t>
        <w:br/>
        <w:t>ТҮС МЕЗГІЛІНДЕ</w:t>
        <w:br/>
        <w:t>Түскі үзілісте үйге келдім де, біраз тынығып алайын</w:t>
        <w:br/>
        <w:t>деп, оның үстіне басым да «сынып» бара жатқан соң төр-</w:t>
        <w:br/>
        <w:t>ге төселген құрақ көрпеге қисая кеттім. Көзім ілініп</w:t>
        <w:br/>
        <w:t>кеткен екен. Телефонның безілдеуінен .оянып, ұйқылы-</w:t>
        <w:br/>
        <w:t>ояу оны көтердім.</w:t>
        <w:br/>
        <w:t>-- Ау, сенбісің? Танып тұрмысың, кім скенімді?</w:t>
        <w:br/>
        <w:t>-- Ия, менмін. Әрине танып тұрмын,-- Жұлдызайым-</w:t>
        <w:br/>
        <w:t>401</w:t>
        <w:br/>
        <w:t>пайым жанмын. Емделуге келген аз уақытта жастық жс-</w:t>
        <w:br/>
        <w:t>Лік қуыл қызық көремін десеңіз би алаңың жағалап кө-</w:t>
        <w:br/>
        <w:t>ріңіз. Рас айтам, мағап репжімеңіз,--- деп сыпайы ақыл</w:t>
      </w:r>
    </w:p>
    <w:p>
      <w:r>
        <w:t>айтқан болдым.</w:t>
        <w:br/>
        <w:t>Қалжың айтып кісіні тарта алмайтын жазған басым,</w:t>
        <w:br/>
        <w:t>көңіл көтеремін деш үміт артып қолтыгыма жабысып ке-</w:t>
        <w:br/>
        <w:t>ле жатқан Ләзияға қаңылтырша қытырлап кеттім-ау</w:t>
        <w:br/>
        <w:t>деймін. Ол біраз уақыт үндемей қалды. Ауыр-ауыр күр-</w:t>
        <w:br/>
        <w:t>сініп тыныстады.</w:t>
        <w:br/>
        <w:t>-- Түр-әлпетіңізбен күлімдеген көзіңізге қарал сізді</w:t>
        <w:br/>
        <w:t>өте бір көңілді, әрі сөзшең жан болар деп едім. Жақын-</w:t>
        <w:br/>
        <w:t>дасқан адам жан дүниесінің рахатын табатындай бол</w:t>
        <w:br/>
        <w:t>көрінесіз. Мүмкін сізге деген сенім қателескен де болар»</w:t>
        <w:br/>
        <w:t>Өзіңізге өзіңіз айтқан сын пікіріңіз дұрыс та шығар?..</w:t>
        <w:br/>
        <w:t>Қалай да сізді жаман жаққа қимаймын,-- тағы біраз</w:t>
        <w:br/>
        <w:t>үндемей қалды.-- Әйтеуір сізден бір өтінерім -- ашып</w:t>
        <w:br/>
        <w:t>айтқан алғашқы ойымда қалуға қарсы келмеңіз,-- деп</w:t>
        <w:br/>
        <w:t>тілін емізе әуелгі айтқан тілегін қайта білдірді.</w:t>
        <w:br/>
        <w:t>Токқырақ мінезім мен тілімнің шоқырақтығынан көп-</w:t>
        <w:br/>
        <w:t>ке ілесе алмай өмірдің шетін ала жүретінімді ашып айт-</w:t>
        <w:br/>
        <w:t>сам да мына Ләзияның менімен тәнтес құрбы болғысы</w:t>
        <w:br/>
        <w:t>келетінін ойынан оқыдым. Және айтқанынан қайтпай</w:t>
        <w:br/>
        <w:t>келе жатқанына іштей риза боп, «мені де бағалай .біле-</w:t>
        <w:br/>
        <w:t>тіндер бар екен-ау» деген ой іш дүниемді қозғап жібер-</w:t>
        <w:br/>
        <w:t>ді. Ләзияның көз жанары жауап күтіп тұр. Лоқылдап</w:t>
        <w:br/>
        <w:t>сыртыма шыға бастаған сезімімді баса тұрып:</w:t>
        <w:br/>
        <w:t>-- Ләзия,-- дедім қос қолыммен білегінен ұстап.-</w:t>
        <w:br/>
        <w:t>Маған деген ақ ниетінізге шын жүрегімнен ризамын.</w:t>
        <w:br/>
        <w:t>Өзіңіздей жүрегін ақ көңіліне орап ала жүгіретін жан-</w:t>
        <w:br/>
        <w:t>дармен достасып, сырласудан қашпас едім. Бірақ, амал</w:t>
        <w:br/>
        <w:t>қанша, ертең түске жуық ауылға қайтатын боп тұрмын.</w:t>
        <w:br/>
        <w:t>Келіншек үндемей алысқа көз тігіп тұрды да:</w:t>
        <w:br/>
        <w:t>-- Ер жігіттің басына келген кездейсоқ кейбір кешті</w:t>
        <w:br/>
        <w:t>есептемегенде, әйел затының ықласы түскен мүндай ке-</w:t>
        <w:br/>
        <w:t>зең үнемі кездесе бермес. Кешіңіздің көңілді өтеріне</w:t>
        <w:br/>
        <w:t>уәде беремін,- деді қос жанарын маған телмірте түсіп.</w:t>
        <w:br/>
        <w:t>-- Сөзіңізге күмән келтіріп тұрғаным жоқ. Сене-</w:t>
        <w:br/>
        <w:t>мін,- дедім қанша кеңілімді тізгіндесем де келіншектің</w:t>
        <w:br/>
        <w:t>сөзі мен көзіне елжірей түсіп.</w:t>
        <w:br/>
        <w:t>Қызыға көз тастағанымды байқап қалган келіншек:</w:t>
        <w:br/>
        <w:t>-- Жеке бөлме жалдаған едім, қаласаңыз кәзір ба-</w:t>
        <w:br/>
        <w:t>рып дәм татып шығыңыз.</w:t>
        <w:br/>
        <w:t>-- Ләзия, көптен бері ауылда да дәмді тағам күтіп</w:t>
        <w:br/>
        <w:t>тұр гой. Қарынды ашырып барып қамтып жегенге не</w:t>
        <w:br/>
        <w:t>жетсін. Ықыласыңыаға рахмет!</w:t>
        <w:br/>
        <w:t>388</w:t>
        <w:br/>
        <w:t>жіреп кеткенім соншама одан әрі жабыса түскім келіп,</w:t>
        <w:br/>
        <w:t>қыпша белін қыса беріппін. Әйеліне жабысып алып би-</w:t>
        <w:br/>
        <w:t>леп жүргенім қандай әсер етті екен деп аракідік күйеуі-</w:t>
        <w:br/>
        <w:t>пе көз тастап қарасам, ол байғұс жан дүниесінің рахат</w:t>
        <w:br/>
        <w:t>ләззәтін алдындағы көк шөлмектен алып, кіресі-шыға-</w:t>
        <w:br/>
        <w:t>сылы есі бар. Әр қайсымызға кезек қарап моз болып</w:t>
      </w:r>
    </w:p>
    <w:p>
      <w:r>
        <w:t>отыр. Бойында қызғаныш оты сөнген-ау. Түкті сезер</w:t>
        <w:br/>
        <w:t>емес.</w:t>
        <w:br/>
        <w:t>) Ақырында әбден шаршадық. Рахметімізді айтып, үй-</w:t>
        <w:br/>
        <w:t>ді-үйімізге қайтпақшы болдық.</w:t>
        <w:br/>
        <w:t>Қонаққа келген екі келіншек әлденеге өкпелегендей</w:t>
        <w:br/>
        <w:t>күйеулерін қолтықтап алып үйлеріне жөнелді...</w:t>
        <w:br/>
        <w:t>-- Сіздерді үйде күтіп отырған сшкім жоқ көрінеді.</w:t>
        <w:br/>
        <w:t>Түнделетіп, көшедегі иттерді абалатпай-ақ қона кетіңіз-</w:t>
        <w:br/>
        <w:t>дер,-- деп үй иесі бізге жабысып жатыр. Обалы не.</w:t>
        <w:br/>
        <w:t>-- Бұл да дұрыс екен,-- дедік те Қайырбек екеуміз</w:t>
        <w:br/>
        <w:t>қонбақ болып қалып қойдық.</w:t>
        <w:br/>
        <w:t>Сәуле кеш бойы құрметке құрмет көрсетіп ұсынған</w:t>
        <w:br/>
        <w:t>шарапты қайырмай түгел ішіп отырған еді. Беті алау-</w:t>
        <w:br/>
        <w:t>лап жанып, қызара бөртіп алыпты. Теңселіп зорға жү-</w:t>
        <w:br/>
        <w:t>реді. Ыдыс-аяқ жинауға жалғыз өзінің шамасы келмеген</w:t>
        <w:br/>
        <w:t>соң жүгіріп барып көмектесіп жатырмын. Менің де же-</w:t>
        <w:br/>
        <w:t>тісіп тұрған жерім жоқ. Үй несі болса Қайырбекпен ҡү-</w:t>
        <w:br/>
        <w:t>шақтасып диван үстінде ауыз жаласып болмашы нәрсе-</w:t>
        <w:br/>
        <w:t>нің басын шатып балпылдап отыр. Ойында дәнеме жоқ.</w:t>
        <w:br/>
        <w:t>Шуласып жүріп төсек салғансыдық. Өңкей еркек үлкен</w:t>
        <w:br/>
        <w:t>бөлмеге, жерге жаттық. Сәуле түпкі бөлмеге барып, том-</w:t>
        <w:br/>
        <w:t>пайып ұйықтап жатқан үш-төрт жасар баласының қа-</w:t>
        <w:br/>
        <w:t>сына қисая кетті, Енді ұйықтай алсамшы. Түн жамылып</w:t>
        <w:br/>
        <w:t>жатып бір ойым айтады: «Тұр да түпкі бөлмеге карай</w:t>
        <w:br/>
        <w:t>еңбекте...» деп, Жанымдағы екеуі болса қорылдап ұйық-</w:t>
        <w:br/>
        <w:t>тап жатыр. Үстеріне ойнақ салсаң да оянар емсс. Мен</w:t>
        <w:br/>
        <w:t>сорлыдан ұйқы қашып, әлденені күткендей денем қызып,</w:t>
        <w:br/>
        <w:t>мазам кетіп-ақ болғаны. Қөз алдымда Сәуленің сұлу</w:t>
        <w:br/>
        <w:t>кескіні. Қол созсам жетіп тұр.</w:t>
        <w:br/>
        <w:t>Сәуленің бал денесі қорғасындай балқып, бір бөлме-</w:t>
        <w:br/>
        <w:t>де жалғыз жатқанда мына маубас күйсеуінін пырылдап</w:t>
        <w:br/>
        <w:t>ұйықтап жатқанын ойыма алсам, жүрегім онан әрі ты-</w:t>
        <w:br/>
        <w:t>зылдап, денем қалтырап, жаткан жерімнен тұрып кстес</w:t>
        <w:br/>
        <w:t>жаздаймын. Тұрғанда қайда барам? Уақыт шіткін өтіп</w:t>
        <w:br/>
        <w:t>болар емес. Бір мезгілде аздап тынышталғандай бол-</w:t>
        <w:br/>
        <w:t>дым. Сәуленің кеш бойғы қылығын, жүріс-тұрысын, сөз-</w:t>
        <w:br/>
        <w:t>дерін есіме алып көз алдымнан өткізіп, қайта сүзіп шык-</w:t>
        <w:br/>
        <w:t>тым. Көрсеткен мінез-кұлқы, сиқырлы күлкісі, әзілдеп</w:t>
        <w:br/>
        <w:t>айтқан сөздері құлағымда еміс-еміс жаңғырады. Теріс .</w:t>
        <w:br/>
        <w:t>891</w:t>
        <w:br/>
        <w:t>-- Сен, достым, қылжағынды қоя түр. Әрі қарай тың-</w:t>
        <w:br/>
        <w:t>да. Әйелімді құшырлана қысқан кезде, ол, әр түрлі сыл-</w:t>
        <w:br/>
        <w:t>тау айтып құшағымнан сытылып шыға берсене істеуім</w:t>
        <w:br/>
        <w:t>керек. Албыртқан көңілім су сепкендей басылып, шамда-</w:t>
        <w:br/>
        <w:t>нып қаламын да. «Жуысам неге қаша жөнелесін? бір</w:t>
        <w:br/>
        <w:t>жерімнен шиқан шығып тұр ма? Әлде, менен жерідің</w:t>
        <w:br/>
        <w:t>бе?»-- деймін баяғы, өкпе айтып. Сонда әйелімнің не</w:t>
        <w:br/>
        <w:t>дейтінін білемісің?</w:t>
        <w:br/>
        <w:t>-- Қайдан білейін. Қызық екен. Не дейді сонда?</w:t>
        <w:br/>
        <w:t>-- Дейтіні: «О не дегенің, Құшағың ұнағанда қан-</w:t>
        <w:br/>
        <w:t>дай!.. Жақын келсең болды жан-тәнім жалын боп жанып,</w:t>
      </w:r>
    </w:p>
    <w:p>
      <w:r>
        <w:t>от боп күйеді. Әлде қандай рахат сезімге бөленем,-- дей-</w:t>
        <w:br/>
        <w:t>ді де сәл-пәл езу тартып шегініп кетеді.</w:t>
        <w:br/>
        <w:t>-- Олай болса неге көрсеткен ыстық сезімді ықласын-</w:t>
        <w:br/>
        <w:t>мен қабылдамайсың?-- деймін баяғы жанып қоймай</w:t>
        <w:br/>
        <w:t>тақақтал.</w:t>
        <w:br/>
        <w:t>Сондағы айтатыны:</w:t>
        <w:br/>
        <w:t>--«Сүйдім-күйдім...» деп зарламай-ақ ішімнен өліп-</w:t>
        <w:br/>
        <w:t>өшіп жүрмін ғой. Ол аз ба саған?-- дейді менің желімше</w:t>
        <w:br/>
        <w:t>жабыса бергеніме өкпелеген сынай танытып.</w:t>
        <w:br/>
        <w:t>-- Сол ішіңде жалындаған жалынның ең болмаса бір</w:t>
        <w:br/>
        <w:t>ұшқынын мен үшін сыртыңа шығарсаң етті, жаным. Өйт-</w:t>
        <w:br/>
        <w:t>сең бар ғой, менен бақытты жан болмас еді, бұл өмірде,-</w:t>
        <w:br/>
        <w:t>деймін де құшағымды қайта ала жүгірем.</w:t>
        <w:br/>
        <w:t>-- Сыртынан жылтырап ішіне мұз тоңғызған жандар-</w:t>
        <w:br/>
        <w:t>ды суқаным сүймейді, Ішімде жалын болса сыртымды</w:t>
        <w:br/>
        <w:t>қайтесің,- деп теріс айнала береді де, қайта жалт қарап</w:t>
        <w:br/>
        <w:t>кете береді.</w:t>
        <w:br/>
        <w:t>Шыңғыс ойланып қалды. Тыныштықты бұзған Еркін</w:t>
        <w:br/>
        <w:t>өз ойын жалғастырды. )</w:t>
        <w:br/>
        <w:t>-- Молданың айтатын о дүниесі мен бұ дүниесі, әйел-</w:t>
        <w:br/>
        <w:t>імнің айтатын іші мен сырты егіз қозыдай ұқсал тұрған</w:t>
        <w:br/>
        <w:t>жоқ па. Дұрыстап ойланшы, о дүниенің бар, жоғына кү-</w:t>
        <w:br/>
        <w:t>мән келтіретін жан бұл дүниенің қызығынан құры ала-</w:t>
        <w:br/>
        <w:t>қан қалғысы келе ме?! Әйелім... Молда... Өмір өтіп бара-</w:t>
        <w:br/>
        <w:t>ДЫ...-- Деп қолын сермеп тастаған Еркін орнынан тұрып</w:t>
        <w:br/>
        <w:t>кетті.</w:t>
        <w:br/>
        <w:t>ІШТАРЛЫҒЫ МА, ӘЛДЕ, ҮНДЕСТІГІ МЕ?</w:t>
        <w:br/>
        <w:t>Көше бойында қарсы келе жатқан қос келіпшек бі-</w:t>
        <w:br/>
        <w:t>рін бірі анадайдан көріп аяқтарын тездете басты.</w:t>
        <w:br/>
        <w:t>-- Әй, Айгүнім,- дейді Күнімай құрбысына қол бұл-</w:t>
        <w:br/>
        <w:t>ғап.-- Аманбысың-ей?! Көрінбей, қайда жүрсің өзің?</w:t>
        <w:br/>
        <w:t>408</w:t>
        <w:br/>
        <w:t>ҰҚСАСТЫҚ</w:t>
        <w:br/>
        <w:t>-- Дегенмен, менің әйелімнің, әйтеуір, молдаға ұқсай-</w:t>
        <w:br/>
        <w:t>тын бір жері бар,- деді Еркін досы Шыңғысқа ішкі</w:t>
        <w:br/>
        <w:t>сырын жасырмай.</w:t>
        <w:br/>
        <w:t>-- Құраннан құлқұллатып аят оқып, алақан жайып</w:t>
        <w:br/>
        <w:t>бет сипары болса ӛйелің молодес қой, әй! Осы уақытқа</w:t>
        <w:br/>
        <w:t>дейін мен неге білмей жүргем, ә?-- деді Еркінге таңғала</w:t>
        <w:br/>
        <w:t>қарап таңдай қаққан Шыңғыс.</w:t>
        <w:br/>
        <w:t>-- Жаға тәйірі. Ондай молдалық қолынан қайдан</w:t>
        <w:br/>
        <w:t>келсін. Алдымен «піссімілдәсін» дұрыстап алсын.</w:t>
        <w:br/>
        <w:t>-- Олай болса, қандай ұқсастығын айтып отырсың?</w:t>
      </w:r>
    </w:p>
    <w:p>
      <w:r>
        <w:t>-- Болған соң айтамын да.</w:t>
        <w:br/>
        <w:t>-- Түсінбедім.</w:t>
        <w:br/>
        <w:t>-- Ойлашы, молданың айтқанын тыңдар болсаң дей-</w:t>
        <w:br/>
        <w:t>тіні: «Бұл дүниедегі нәпсіге қызықпасаңдар, о дүниеге</w:t>
        <w:br/>
        <w:t>барғанда хор қызын құшып пейіштің төрінде жатасың-</w:t>
        <w:br/>
        <w:t>дар...» деп о дүниенің қызығын айта жөнелетінін білесің</w:t>
        <w:br/>
        <w:t>ғой. Сөйте тұра өзі о дүниенің бар, жоғына онша сене</w:t>
        <w:br/>
        <w:t>қоймайды. Солай емес пе.</w:t>
        <w:br/>
        <w:t>-- Тоқта, тоқта. Бұл айтып отырғаның әйеліңе қандай</w:t>
        <w:br/>
        <w:t>қатысы бар. Мені өйтіп келемежге апарма. Айтар ойынң-</w:t>
        <w:br/>
        <w:t>ды ашып айтшы, өзің,-- деді Шыңғыс.</w:t>
        <w:br/>
        <w:t>-- Қалай айтсам екен саған.</w:t>
        <w:br/>
        <w:t>-- Жан адамға айтпайтын жасырын сыр болса айт-</w:t>
        <w:br/>
        <w:t>пай-ақ қой. Көмейіңе қол салып жатқаным жоқ қой.</w:t>
        <w:br/>
        <w:t>-- Айтайын дегенім жасырын жатқан сыр емес.</w:t>
        <w:br/>
        <w:t>-- Енді не?</w:t>
        <w:br/>
        <w:t>-- Қашан болмасын қабағынан кірбің кетпейтін әйел-</w:t>
        <w:br/>
        <w:t>імнің көңілін көтеру үшін не істеуім керек. Оданда сен</w:t>
        <w:br/>
        <w:t>соны айтып берші.</w:t>
        <w:br/>
        <w:t>-- Менің білуімше, ұзын етектілер оу бастан-ақ, қа-</w:t>
        <w:br/>
        <w:t>сына барғаныңда тіліңді емізе сөйлеп, құшырлана құша-</w:t>
        <w:br/>
        <w:t>ғыңа алғанды тәуір көреді. Әйелдің қабағына кірбің кір-</w:t>
        <w:br/>
        <w:t>се, ер жігіт өзіне тән қылықтарын жұтатып алғаны. Осы</w:t>
        <w:br/>
        <w:t>күндері өзің қалайсың?-- деді езуіне күлкісін үйіріп.</w:t>
        <w:br/>
        <w:t>-- Неге жұтатайын. Ыңғайы келсе әлі де жата беріс-</w:t>
        <w:br/>
        <w:t>тен қайта қойғаным жоқ. Құшырлана құшудан кем емес.</w:t>
        <w:br/>
        <w:t>Ал, ол болса, оныма титтей де жылу қайырмайды. Қей</w:t>
        <w:br/>
        <w:t>кездері жансыз жатқан біреу секілді боп көрінеді.</w:t>
        <w:br/>
        <w:t>-- Сағызша шайнай бермей, айтсаңшы, не айтпақ</w:t>
        <w:br/>
        <w:t>ойың бар. Молдаң не, онымен үін қайнаса сорпасы</w:t>
        <w:br/>
        <w:t>қосылмайтын әйелің не? Молданы барып құшпайтын</w:t>
        <w:br/>
        <w:t>шығарсың. Әлде олай болған жері бар ма?-- деп Шың-</w:t>
        <w:br/>
        <w:t>ғыс сөз сарынын қалжыңға айналдырмақ болды.</w:t>
        <w:br/>
        <w:t>407.</w:t>
        <w:br/>
        <w:t>алған күні-ақ көңілімнен шыққан еді. Жасы шамалы</w:t>
        <w:br/>
        <w:t>кіші болса да орнымен айтатын калжыңдары жарасып</w:t>
        <w:br/>
        <w:t>тұрады. Әдемі татар келіншегімен қатар жүргенін кө-</w:t>
        <w:br/>
        <w:t>ріп қалғам.</w:t>
        <w:br/>
        <w:t>-- «Қелінмен» таныстырмайсың ба,-- деп қалжын</w:t>
        <w:br/>
        <w:t>айтқан кезім де болған. Міне бүгін “келеді деп тұрған</w:t>
        <w:br/>
        <w:t>«келініміз» сол татар келіншегі.</w:t>
        <w:br/>
        <w:t>Кешкісін тамақтан соң бөлмемізді реттеп, «келінді»</w:t>
        <w:br/>
        <w:t>күттік баяғы. Есік қағылды. «келініміз» өзімен бірге</w:t>
        <w:br/>
        <w:t>құрбысын ерте келіпті. Екеуі де ет-жеңді салпы қарын,</w:t>
        <w:br/>
        <w:t>қырықтың ар жақ, бер жағындағы әйелдер. «КҚелініміз-</w:t>
        <w:br/>
        <w:t>дің» есімі -- Фарида. Бүлкілдеген бөксе жағының мол-</w:t>
      </w:r>
    </w:p>
    <w:p>
      <w:r>
        <w:t>дығы болмаса, кеудесімен бет әлпеті бір көрген жанның</w:t>
        <w:br/>
        <w:t>жүрегін лүп еткізетіндей-ақ.. Қасындағы құрбысының</w:t>
        <w:br/>
        <w:t>есімі -- Люба. Любовь Петровна екен. Оның да сырт</w:t>
        <w:br/>
        <w:t>сымбаты Фаридадан қалысар емес.</w:t>
        <w:br/>
        <w:t>Қелген келіншектердің асты-үстіне түсіп бәйек боп</w:t>
        <w:br/>
        <w:t>жатырмыз.</w:t>
        <w:br/>
        <w:t>-- «Келін» келеді ғой деп мал іздеп базарға барған</w:t>
        <w:br/>
        <w:t>едік, тапқанымыз осы болды. Ақ көңілмен алдыңызға</w:t>
        <w:br/>
        <w:t>тартқан соң, ала дарбыз болса да азсынбай, көптей кә-</w:t>
        <w:br/>
        <w:t>ріп шын ниетіңізбен алақан жайып бата беріңіз, «құ-</w:t>
        <w:br/>
        <w:t>дағи»,-- деп Любовь Петровнаға қалжыңның бір үшін</w:t>
        <w:br/>
        <w:t>тіреп қойдым.</w:t>
        <w:br/>
        <w:t>Любовь Петровна жастайынан қазақ ауылында өсіп,</w:t>
        <w:br/>
        <w:t>қазақ елінің салт-дәстүріне әбден қанық жан екен. Қа-</w:t>
        <w:br/>
        <w:t>зақ тіліне ағып тұр.</w:t>
        <w:br/>
        <w:t>-- Қап, әттеген-ай!-- дейді Любовь Петровна өкініш-</w:t>
        <w:br/>
        <w:t>ті түр көрсетіп.-- Мұныңызды білмей қалғаным. Білге-</w:t>
        <w:br/>
        <w:t>німде бар ғой, «сіңлімді» саудаға сап, бағасын асыра</w:t>
        <w:br/>
        <w:t>түсер ем. Байып қайтар байлықты жіберіп алғанымды</w:t>
        <w:br/>
        <w:t>қарашы,-- деп қалжыңыма қалжың қайырды.</w:t>
        <w:br/>
        <w:t>Орталарымыздан жарқын күлкі жүгіріп өтті. Ара қа-</w:t>
        <w:br/>
        <w:t>шықтығымыз бір шама жақындай түсті.</w:t>
        <w:br/>
        <w:t>Шекері тамып тұрған ала дарбыздың ортасынан ойып</w:t>
        <w:br/>
        <w:t>алып Любовь Петровнаға ұсындым.</w:t>
        <w:br/>
        <w:t>-- «Құдағи»,-- деймін.-- Мынау сізге жасаған ерек-</w:t>
        <w:br/>
        <w:t>ше сиым болсын. Қыз беру оңай дейсіз бе? Толқып</w:t>
        <w:br/>
        <w:t>отырған көңіліңізді, әзірге, осымен баса тұрыңыз. Аман-</w:t>
        <w:br/>
        <w:t>дық болса ар жағын көре жатармыз,-- деймін қалжың</w:t>
        <w:br/>
        <w:t>сөздің астарын қалыңдата түсіп.</w:t>
        <w:br/>
        <w:t>Отырғандар бұл айтқаныма жымыңдаса күлді.</w:t>
        <w:br/>
        <w:t>-- Қаке,-- деді Қали терең ойға кеткен түр көрсе-</w:t>
        <w:br/>
        <w:t>тіп.-- «Құдаги» дегенді қоя тұрсаңыз. Любовь Петров-</w:t>
        <w:br/>
        <w:t>наны жеңге десем қайтеді. Ақылдасып, сыр шертісетін</w:t>
        <w:br/>
        <w:t>412</w:t>
        <w:br/>
        <w:t>-- Өзің сүттен ақ бола бермей жіберші мені, құр-</w:t>
        <w:br/>
        <w:t>бымныц қасына кетейін,-- деп Фарида орпынан тұрмақ</w:t>
        <w:br/>
        <w:t>боп еді, аш кенедей жармасып алған жігітің жібере қой-</w:t>
        <w:br/>
        <w:t>сын ба...</w:t>
        <w:br/>
        <w:t>Не істерімді білмей ағаш орындық үстінде біраз уа-</w:t>
        <w:br/>
        <w:t>қыт шоқиып отырып қалдым.</w:t>
        <w:br/>
        <w:t>-- Қаке, ең болмаса жылуы бар жұмсақ төсекке ба-</w:t>
        <w:br/>
        <w:t>рып отырсаң еді,-- деп Қали жанымды қояр емес.</w:t>
        <w:br/>
        <w:t>Үн жоқ. Сазарып отырмын. Бөлмеден шығып кетейін</w:t>
        <w:br/>
        <w:t>десем, «Менің кесірім мына жатқан үшеуіне тиіп кетер»</w:t>
        <w:br/>
        <w:t>деген ой олай істеуіме жібермеді.</w:t>
        <w:br/>
        <w:t>-- Жұтыл қоймаспын, қасыма қисая беріңіз,-- деген</w:t>
      </w:r>
    </w:p>
    <w:p>
      <w:r>
        <w:t>сыбырды да естідім.</w:t>
        <w:br/>
        <w:t>Орындықта қадалып отыра бермей барсам барайын-</w:t>
        <w:br/>
        <w:t>шы деп төсектің қасына келгенімде денемді бір жылы</w:t>
        <w:br/>
        <w:t>сезім шалып өтті. Екі қолымды алдыма алып төсектің</w:t>
        <w:br/>
        <w:t>ернеуіне шоқидым емес пе. Онымды көрген Қали мені</w:t>
        <w:br/>
        <w:t>ұмытқан тәрізді. Фаридаға қарай аунап түсіп өзара</w:t>
        <w:br/>
        <w:t>сыбырласады. Сонан қарауыл қарағандай тағы біраз</w:t>
        <w:br/>
        <w:t>уәқыт отырдым.</w:t>
        <w:br/>
        <w:t>-- Болмаса мен тұрып кетейін, сіз жатып тынығы-</w:t>
        <w:br/>
        <w:t>ңыз,-- деді сыбырлай сөйлеген Люба төсектен кеудесін</w:t>
        <w:br/>
        <w:t>көтеріп.</w:t>
        <w:br/>
        <w:t>Келіншекті өз тәсегінен тұрғызып жіберіп өзім қалай</w:t>
        <w:br/>
        <w:t>жатайын... Ақымақ емеспін ғой.</w:t>
        <w:br/>
        <w:t>Екі көзімді тарс жұмып алып, теріс қарап жатырмын.</w:t>
        <w:br/>
        <w:t>Қөз жұмсам да құйқылжыған қу көңіл тыныш тапты-</w:t>
        <w:br/>
        <w:t>рар емес. Ұйқы деген менен безген. Мұндай да ұйқы</w:t>
        <w:br/>
        <w:t>келе ме?! Қыбыр етпеуге тырысам. Қимылдасам дүниені</w:t>
        <w:br/>
        <w:t>бүлдіріп алатын тәріздімін. Түні бойы басылмайтын</w:t>
        <w:br/>
        <w:t>оңтүстіктің ыстығына қосыла, Люба жатқан, жота тұс-</w:t>
        <w:br/>
        <w:t>тап қосымша ыстық ұрады. От боп жандым ғой, жандым!</w:t>
        <w:br/>
        <w:t>Бусанып, жамылғы астында жатқан Люба сәл-пәл</w:t>
        <w:br/>
        <w:t>қимылдап қалса болғаны ашы тердің иісі бұрқ ете қа-</w:t>
        <w:br/>
        <w:t>лады. Менің де жетісіп жатқаным шамалы. Астымдағы</w:t>
        <w:br/>
        <w:t>төсеніш су боп езіліп кеткендей.</w:t>
        <w:br/>
        <w:t>-- Терге булыға бермей жейдеңізді шешіп таста-</w:t>
        <w:br/>
        <w:t>ңыз,--дейді сыбырлай сөйлеген келіншек, өзінің топан</w:t>
        <w:br/>
        <w:t>суға батып жатқанын білдірмеген боп.</w:t>
        <w:br/>
        <w:t>Жейдемді шешіп тастайын десем, үстімде майканың</w:t>
        <w:br/>
        <w:t>жоқ екені есіме түсе кетті. Кеше ғана танысқан келін-</w:t>
        <w:br/>
        <w:t>шектің қасына жалаңаш жатуды ыңғайсыз көріп тағы</w:t>
        <w:br/>
        <w:t>біраз уақыт өткіздім. .Қиімдерім сығып алардай су бол-</w:t>
        <w:br/>
        <w:t>ды. Болмаған соң үстімнен жейдені сыпырып тастадым</w:t>
        <w:br/>
        <w:t>416</w:t>
        <w:br/>
        <w:t>Сәл езу тартқан ол:</w:t>
        <w:br/>
        <w:t>-- Рахмет, орныңызда отыра беріңіз,-- деп қапта-</w:t>
        <w:br/>
        <w:t>лымдағы бос тұрған орындыққа жайғасты.</w:t>
        <w:br/>
        <w:t>Таныстық. Қарағанды қаласынан келген Гүлнәйім</w:t>
        <w:br/>
        <w:t>атты келіншек. Ақ-жарқын, сөзшең, ешкімді. жатсын-</w:t>
        <w:br/>
        <w:t>байтын жан екен.</w:t>
        <w:br/>
        <w:t>-- Қасыцызда өз замандастарыңыздан ешкім І болмай,</w:t>
        <w:br/>
        <w:t>карт апайлармен қатарласа отырып қалғаныңыз қиын-ақ</w:t>
        <w:br/>
        <w:t>болған екен, сізге,- деп сөз арасында қалжыңын да құ-</w:t>
        <w:br/>
        <w:t>лағыма қыстырып қойды. Қарт кісілер естімей-ақ қой-</w:t>
        <w:br/>
        <w:t>сын дегені болар, маған қарап сыбырлай сөйледі.</w:t>
        <w:br/>
        <w:t>-- Келген бойда көңіл-күйді біле қоятын қасиетіңіз</w:t>
        <w:br/>
        <w:t>бар-ау деймін. Көңілдегі түйінді дөп бастыңызҙ,-- деймін</w:t>
        <w:br/>
        <w:t>баяғы күлім қағып,</w:t>
      </w:r>
    </w:p>
    <w:p>
      <w:r>
        <w:t>-- Міне мына күлкіңіз жанарыңызға жарасып кетті.</w:t>
        <w:br/>
        <w:t>Қүннің күншуағы ойнап шыға келгендей. Осы бейнеңіз</w:t>
        <w:br/>
        <w:t>өзіңізге жарасып тұр. Тұнжырай берсе ер жігіт жасый</w:t>
        <w:br/>
        <w:t>береді.</w:t>
        <w:br/>
        <w:t>-- Ол енді сіздің ғана қолыңызда. Жадыратасыз</w:t>
        <w:br/>
        <w:t>ба, әлде...--- дедім келіншекке ұнаған күлкіні езуімде</w:t>
        <w:br/>
        <w:t>ұзақ уақыт ұстап қалуға тырысып, қулана сөйлеп.</w:t>
        <w:br/>
        <w:t>-- Мен де айтар едім, оның бәрі өзіңізге де байла-</w:t>
        <w:br/>
        <w:t>нысты деп,-- деді келіншек. Сөзден тосылар емес.</w:t>
        <w:br/>
        <w:t>-- Көңіліңізден шығуға тырысармын.</w:t>
        <w:br/>
        <w:t>-- Сіз тырыссацыз мен қарап қалмаспын,-- деп кү-</w:t>
        <w:br/>
        <w:t>Лімдеген көз қиығын маған тастап алған ол ыстақандағы</w:t>
        <w:br/>
        <w:t>ыстық шайын сыздықтата сораптады.</w:t>
        <w:br/>
        <w:t>-- Бәрекелде-е, қашан болмасын қабағы қатып жү-</w:t>
        <w:br/>
        <w:t>ретін баламыздың езуіне күлкі үйірдің ғой, қызым. Әр</w:t>
        <w:br/>
        <w:t>кім өз теңімен деген осы да...-- деп қалжыңымызға құ-</w:t>
        <w:br/>
        <w:t>лақ тосып отырған қарт. кісілердің бірі тіл қатты.</w:t>
        <w:br/>
        <w:t>Үлкен кісінің сөзіне Гүлнәйім екеуміз бір- бірімізге</w:t>
        <w:br/>
        <w:t>қарап езу тарттық.</w:t>
        <w:br/>
        <w:t>«Қалжың десе алдына жан салмайтын көңілді келін-</w:t>
        <w:br/>
        <w:t>шек көрінеді. Қарқыны шындап кетсе екпініне төтеп бере</w:t>
        <w:br/>
        <w:t>алар ма екем?» деймін ішімнен.</w:t>
        <w:br/>
        <w:t>Ас ішіп болған соң қатарласа жүріп сыртқа шықтық.</w:t>
        <w:br/>
        <w:t>-- Асығыс болмасаңыз тамақтың тоғын басып біраз</w:t>
        <w:br/>
        <w:t>қыдырсақ қайтеді,- деймін қиыла қолқа салғанымды</w:t>
        <w:br/>
        <w:t>өзім де байқамай.</w:t>
        <w:br/>
        <w:t>-- Асығыстан құдай сақтасын. Қыдырсақ қыдыра-</w:t>
        <w:br/>
        <w:t>йық,-- деп келісе кеткені.</w:t>
        <w:br/>
        <w:t>Орта бойлы, толықіша келген әйелдің әдемісі қасым-</w:t>
        <w:br/>
        <w:t>да келе жатқанып мақтан тұттым білем, шаңына жуыт-</w:t>
        <w:br/>
        <w:t>418</w:t>
        <w:br/>
        <w:t>-- О-ой, сеп де сөйлейсің-ақ. Ол дегенде қабырғаң</w:t>
        <w:br/>
        <w:t>қайыса қалады екен. Қашан болса араша түсіп жата-</w:t>
        <w:br/>
        <w:t>сың. Араласқан аз уақыттың ішінде сені несімен жау-</w:t>
        <w:br/>
        <w:t>лап ала қойғанын түсінсем бұйырмасын. Дегенмен ол</w:t>
        <w:br/>
        <w:t>жағына өзі пәле қатын. Кімді болса да майлыішекше</w:t>
        <w:br/>
        <w:t>айландырып ала қояды,-дел Қүнімай қыза сөйлеп</w:t>
        <w:br/>
        <w:t>кетті.</w:t>
        <w:br/>
        <w:t>-- Қүнімай, орта жастан асып, самай шашыңды ақ</w:t>
        <w:br/>
        <w:t>шалса да жас кезіңдегі өсек десе ішкен асыңды жерге</w:t>
        <w:br/>
        <w:t>қоятын әдетіңнің уытын тіл үшіне үйіре бермей қойсаң</w:t>
        <w:br/>
        <w:t>қайтеді. Есіңде болсын, ол қылығың құрбылар арасын</w:t>
        <w:br/>
        <w:t>ажыратып тынады. Қөңіліңе келмесін, “менімше, Жұл-</w:t>
        <w:br/>
        <w:t>дызайдың ой-санасының деңгейі біразымыздан жоғары-</w:t>
        <w:br/>
        <w:t>ау деймін, Оның ой-өрісі мең тірлігін санаңнан өткізіп</w:t>
        <w:br/>
        <w:t>көрші... )</w:t>
      </w:r>
    </w:p>
    <w:p>
      <w:r>
        <w:t>-- Па шіркін! Ол неменің мен білмейтін не қылығы,</w:t>
        <w:br/>
        <w:t>не сыры бар-ей! Әйтеуір соны көрген жан, жан дүниесін</w:t>
        <w:br/>
        <w:t>айқара ашып ақтарыла қалады. Со бір қасиетіне қайран</w:t>
        <w:br/>
        <w:t>қалам.</w:t>
        <w:br/>
        <w:t>-- Жұлдызайдың жан-сырына түсінемін десен, оның</w:t>
        <w:br/>
        <w:t>іш сарайына үңіліп қара. Менімше, сыпайы мінезі мен</w:t>
        <w:br/>
        <w:t>көрсетіп жүрген қылықтарының астарында адам бала-</w:t>
        <w:br/>
        <w:t>сына ауадай қажет, әр кезде ескеріле бермейтін жан</w:t>
        <w:br/>
        <w:t>тебірентер асыл қасиеттер жатқан тәрізді. Бұрын қалай</w:t>
        <w:br/>
        <w:t>байқамадық десеңші. ;</w:t>
        <w:br/>
        <w:t>-- Қойшы соны. Көрінгеннің қолтығының астына бір</w:t>
        <w:br/>
        <w:t>кіріп шыққан немені мақтай бермей. Ондай адамдарда</w:t>
        <w:br/>
        <w:t>асыл қасиеттер бар дегенге кім сене қояр,- деді Қүнім-</w:t>
        <w:br/>
        <w:t>ай кіжіне сөйлеп.</w:t>
        <w:br/>
        <w:t>-- Өсек сөзге ергіштігің-ай, осы сенің. Қолыңмен ұс-</w:t>
        <w:br/>
        <w:t>тап, көзіңмен көрмеген соң құрбыңа қисық пиғыл ай-</w:t>
        <w:br/>
        <w:t>туға аузың қалай барады. Есіңде ме, сенің де артыңнан</w:t>
        <w:br/>
        <w:t>өсек сөз желімше жабысқанда не күйге түскенің.</w:t>
        <w:br/>
        <w:t>-- Мен жайында өсек айтпақ болғандардың аузын</w:t>
        <w:br/>
        <w:t>баса қойып, «Ақымақ, айтқаның өтірік!» деп бетіне тү-</w:t>
        <w:br/>
        <w:t>кіріп жіберем. Солай да болған.</w:t>
        <w:br/>
        <w:t>-- Міне көрдің бе? Жұлдызайда ондай мінез жоқ.</w:t>
        <w:br/>
        <w:t>Ел-жұрттың көңіліне қарайды. Құрғақ сөзге ере бер-</w:t>
        <w:br/>
        <w:t>мейді. Егер де сенімен ол келіншек кездесе қалып: «Үй</w:t>
        <w:br/>
        <w:t>есек, айтқаның өсек!» деп өзің айтпақшы, бетіңе түкіріп</w:t>
        <w:br/>
        <w:t>қалса қайтер едің? Бостан-босқа оны жаман сөзге орай</w:t>
        <w:br/>
        <w:t>берме. Жастайымыздан бірге жүрмесек те қатар өскен</w:t>
        <w:br/>
        <w:t>құрбымыз емес ле. ) )</w:t>
        <w:br/>
        <w:t>-- Неге қоямын?! Түкіріп көрсін, көкесін көзіне көр-</w:t>
        <w:br/>
        <w:t>сетейін. Сол немеге сый-құрмет көрсетіп жатса құжырым</w:t>
        <w:br/>
        <w:t>410</w:t>
        <w:br/>
        <w:t>Бүгін де, әйелі кешіккен сайын Әлиханның дегбірі қа-</w:t>
        <w:br/>
        <w:t>шып, терезеден жол бойына әлсін-әлсін көз тастайды.</w:t>
        <w:br/>
        <w:t>Сағызша созылып алған уақыт та етті-ау, әйтеуір!</w:t>
        <w:br/>
        <w:t>Жол бойынан үйге қарай бет бұрған әйелін көріп қалған</w:t>
        <w:br/>
        <w:t>Әлихан аяғын тапрақтай. басып ас үйге жүгірді. Жұмыс-</w:t>
        <w:br/>
        <w:t>тан қайтқан әйелінің қарны ашып, әрі шөлдеп тілі аузы-</w:t>
        <w:br/>
        <w:t>на симай келетінін жақсы біледі. Үлгерсем деп, жұмысы-</w:t>
        <w:br/>
        <w:t>нан ерте кетіп, даярлаған палауы мен демделген қызыл-</w:t>
        <w:br/>
        <w:t>күрең үнді шайын дастарқан үстіне қоя бастады. Аяғын</w:t>
        <w:br/>
        <w:t>жуатын жылы суын да кірленге құйып, сүлгісін қолына</w:t>
        <w:br/>
        <w:t>алып безек қағады.</w:t>
        <w:br/>
        <w:t>-- Үх, күннің ыстығын-ай, күйдіріп барады ғой,-- дей-</w:t>
        <w:br/>
        <w:t>ді үйге сөйлей кірген Қүлайхан.</w:t>
        <w:br/>
        <w:t>Әйелін есік алдында қарсы алған Әлихан:</w:t>
        <w:br/>
        <w:t>-- Я, я, Оның рас, күйдіріп барады,- деді езуін кере</w:t>
        <w:br/>
        <w:t>күлін келіншегінің сөзін құптап. Егерде әйелі: «Тоңып</w:t>
        <w:br/>
        <w:t>барам» десе күннің ыстығы қырық градус боп қайнап</w:t>
        <w:br/>
        <w:t>тұрса да үстіне әкеп шалан жабуға даяр, сабазың.</w:t>
      </w:r>
    </w:p>
    <w:p>
      <w:r>
        <w:t>Дастарқан басына келіп керіле отырған Қүлайхан екі</w:t>
        <w:br/>
        <w:t>аяғын көсіліп жіберді де дәмді піскен асқа бас қойды.</w:t>
        <w:br/>
        <w:t>Табақтағы туралған нанға қолын соза беріп, қайта тар-</w:t>
        <w:br/>
        <w:t>тып алды. Онысын сезіп қалған Әлихан қозғалақтай:</w:t>
        <w:br/>
        <w:t>«Енді не дер екен?!» дегендей әйеліне қарап қос жанарын</w:t>
        <w:br/>
        <w:t>жәутеңдетеді.</w:t>
        <w:br/>
        <w:t>-- Ей кешше, кешегі кеуіп қалған нанды турағаның</w:t>
        <w:br/>
        <w:t>не?! Деңің сау ма өзіңнің?! Неге свежи нан әкелмегенсіп?</w:t>
        <w:br/>
        <w:t>Нан дүкені екі-ақ көше төмен тұрған жоқ па. Әлде,</w:t>
        <w:br/>
        <w:t>жүйкеңе құм құйылды ма? Не болған саған?! Жалқаулық</w:t>
        <w:br/>
        <w:t>тұла бойынды жайлап алған-ау, сірә... Әй сорлы неме!</w:t>
        <w:br/>
        <w:t>Елдің еркегін қарасаң...-- деп Қүләйхан қаймақтап қүй-</w:t>
        <w:br/>
        <w:t>ып беріп отырған күйгуінің қызыл кеседегі күрен шайын</w:t>
        <w:br/>
        <w:t>үстел үстіне сылқ еткізіп қоя салды. Алакөздене кететін</w:t>
        <w:br/>
        <w:t>әдетіне басты.</w:t>
        <w:br/>
        <w:t>Жаны шығып кете жаздаған Әлихан қыңсылай сөй-</w:t>
        <w:br/>
        <w:t>леп:</w:t>
        <w:br/>
        <w:t>-- Сен келгеніпе ас әзрлей кояйын деп нан әкелуге</w:t>
        <w:br/>
        <w:t>қолым тимеді, жаным. Жұмыстан келгеніме де көп бол-</w:t>
        <w:br/>
        <w:t>ған жоқ. Оған сен ренжіме, Деміңді алып, палаумен</w:t>
        <w:br/>
        <w:t>шайыңды ұрттай отыр. Қәзір мен жүгіріп барамын да</w:t>
        <w:br/>
        <w:t>әкеле қоям,-- деп орнынан ұшып тұрып сыртқа қарай</w:t>
        <w:br/>
        <w:t>жөнелді.</w:t>
        <w:br/>
        <w:t>Аяғын адымдай басып, есіктен шыға бере: «Ә-ой, өтіп</w:t>
        <w:br/>
        <w:t>кеткен қу заман-ай, өтіп кеттің-ау... КҚәдір-қасиетіңді</w:t>
        <w:br/>
        <w:t>білмеген екем...» деп өзіне өзі күбірлей сөйлеп жүгіріп</w:t>
        <w:br/>
        <w:t>барады.</w:t>
        <w:br/>
        <w:t>496</w:t>
        <w:br/>
        <w:t>жастан асқан шақта, құлақ естісе бет ұялар ұятты жағ-</w:t>
        <w:br/>
        <w:t>дайда қалғаным жаныма батып.</w:t>
        <w:br/>
        <w:t>-- Қаке, айттым ғой осында қона кетейік деп. Ерте</w:t>
        <w:br/>
        <w:t>тұрамыз да, ешкімге сездірмей тайып тұрамыз,- дейді</w:t>
        <w:br/>
        <w:t>Қали жата қалатындай Фариданын төсегіне отыра кетіп,</w:t>
        <w:br/>
        <w:t>-- Балконнан түсіп кетсек қайтеді,-- деймін түк тал-</w:t>
        <w:br/>
        <w:t>лаған сон.</w:t>
        <w:br/>
        <w:t>-- Құлап кетіп омыртқаны үзіп алмасақ та, ұры екен</w:t>
        <w:br/>
        <w:t>деп ұстап алса қайтеміз. Бала емеспіз, масқараның дәл</w:t>
        <w:br/>
        <w:t>өзі сонда болар! Қалған бар амалымыз осында қону</w:t>
        <w:br/>
        <w:t>ғана, Қаке,-- деді Қали. Ойына алған бағыттан қайтар</w:t>
        <w:br/>
        <w:t>емес.</w:t>
        <w:br/>
        <w:t>Не істерімді білмей дал болдым. :</w:t>
        <w:br/>
        <w:t>-- Қонсаңыздар қона кетіңіздер. Бір төсек сіздердікі.</w:t>
        <w:br/>
        <w:t>Тек, қорылмен ұйқымызды бұзбасаңыздар болғаны,--</w:t>
        <w:br/>
        <w:t>деді Фарида. Бізді аяды ма, әлде, көкей тестісі болды</w:t>
        <w:br/>
        <w:t>ма, ол жағын білмедім. Оның батылдығына таңырқай</w:t>
        <w:br/>
        <w:t>қараймын баяғы.</w:t>
        <w:br/>
        <w:t>-- Абысынының айтқанына алтын жеңгеміз не дер</w:t>
        <w:br/>
        <w:t>екен?-- деді Любаға көзін сүзе қараған Қали.</w:t>
      </w:r>
    </w:p>
    <w:p>
      <w:r>
        <w:t>-- А-ай, аңқылдаған қайным-ай. Мені алтыңға балап</w:t>
        <w:br/>
        <w:t>болмадың-ау. Қалғандары мақұл алса қарсы болмай-ақ</w:t>
        <w:br/>
        <w:t>қояйын,-- дегені.</w:t>
        <w:br/>
        <w:t>-- Міне, алтын жеңге деген осындай болады!-- деп</w:t>
        <w:br/>
        <w:t>орнынан тұрып кеткен Қали келіншектің қолын алып</w:t>
        <w:br/>
        <w:t>қысып жатты.</w:t>
        <w:br/>
        <w:t>Қалидың бала мінезіне қайта күлдік. Бұл жолы ел</w:t>
        <w:br/>
        <w:t>естімесін деп дымымызды шығармай ауыз басып тұн-</w:t>
        <w:br/>
        <w:t>шыға күлдік.</w:t>
        <w:br/>
        <w:t>Тағдырдың басымызға салған бұл қылығына көніп,</w:t>
        <w:br/>
        <w:t>жарқын жүзді қос келнішекпен бірге бір бөлмеде түнеп</w:t>
        <w:br/>
        <w:t>шығуға келістік.</w:t>
        <w:br/>
        <w:t>Балконға шығып біраз тұрдым да шам сөнген соң</w:t>
        <w:br/>
        <w:t>бөлмеге кірсем, ҚалиФариданы іргеге қысып алып қа-</w:t>
        <w:br/>
        <w:t>сында жатыр. Люба болса, өз төсегінде теріс қарап ол</w:t>
        <w:br/>
        <w:t>қисайған. Қім қайда, қалай жатқандары сырттағы</w:t>
        <w:br/>
        <w:t>электр шамынын бөлмеге түсіріп тұрған ала-көбең сәу-</w:t>
        <w:br/>
        <w:t>лесінен айқын көрінеді.</w:t>
        <w:br/>
        <w:t>Қали екеуміз бір төсекке қыйсайамыз ғой деген едім,</w:t>
        <w:br/>
        <w:t>олай болмады. «Қуырдақтың көкесін» енді көретінімді</w:t>
        <w:br/>
        <w:t>сездім.</w:t>
        <w:br/>
        <w:t>-- Қаке, сіз жеңгейдің қасына жата кетіңіз. Келіні-</w:t>
        <w:br/>
        <w:t>ңіз қасыма жатпасан бөлмеден қуып шығам деп болма-</w:t>
        <w:br/>
        <w:t>ған сон көнбеске шарам қалмады, көндім,- деп тағы бір</w:t>
        <w:br/>
        <w:t>әзілін айтып үлгерді.</w:t>
        <w:br/>
        <w:t>415</w:t>
        <w:br/>
        <w:t>-- Шүкір.. Өзің ше?-- деді қатарласа беріп аялда-</w:t>
        <w:br/>
        <w:t>ған Айгүнім.</w:t>
        <w:br/>
        <w:t>-- Көріп тұрсың ғой, әзірге аманбыз.</w:t>
        <w:br/>
        <w:t>-- Қәркің құбылып кетіпті ғой, қайдан келесің?</w:t>
        <w:br/>
        <w:t>-- Құбылмағанда. Қаным тасып, көңілім қашып де-</w:t>
        <w:br/>
        <w:t>гендей. Тіптен тұз жалағандай ішім ашып келеді.</w:t>
        <w:br/>
        <w:t>-- Сені қисық сөздің сарқылмас бұлағы деуі бостан-</w:t>
        <w:br/>
        <w:t>босқа емес-ау осы.</w:t>
        <w:br/>
        <w:t>-- Сен одан да мынаны тыңда.</w:t>
        <w:br/>
        <w:t>-- Тағы кімнің құлағын шулатайын дедің.</w:t>
        <w:br/>
        <w:t>-- Итиіп жүрген әне бір қисық аяқ неме бар ғой,</w:t>
        <w:br/>
        <w:t>әлгінде, кісімсіп маған ақыл айтқаны. Ой жынмның кел-</w:t>
        <w:br/>
        <w:t>гені-ай! Сыпайылық сақтап тыңдай бердім емес пе,-</w:t>
        <w:br/>
        <w:t>деді бет-әлпетін қатпарлай түсіп.</w:t>
        <w:br/>
        <w:t>-- Адам баласының жасы келе ақылы толмай ма,</w:t>
        <w:br/>
        <w:t>Қүшімай. Оның үстіне, жас боп желпілдеген кезіндегі</w:t>
        <w:br/>
        <w:t>жіберіп алған қателіктерін ой сарабынан өткізіп, ақ-</w:t>
        <w:br/>
        <w:t>қарасын ажыратқан шағы. Құрбысы болған соң білгенін</w:t>
      </w:r>
    </w:p>
    <w:p>
      <w:r>
        <w:t>айтып, өкініп қалып жүрмесін десе, деген шығар.</w:t>
        <w:br/>
        <w:t>-- Ей, Айгүнім, кім жайында айтатынымды білмей</w:t>
        <w:br/>
        <w:t>жатып неге олай дейсің?</w:t>
        <w:br/>
        <w:t>-- Неге білмейін, Қүнімай. Қашан болмасын кез-</w:t>
        <w:br/>
        <w:t>десе қалсан, күндесіндей, ол бейшараны судан алып,</w:t>
        <w:br/>
        <w:t>отқа саласың. Табан астында сөз етесің. Жолыңды қиып</w:t>
        <w:br/>
        <w:t>өткен жері жоқ еді ғой, Жұлдызайдың. Оғап неге қадала</w:t>
        <w:br/>
        <w:t>бересің, осы? Ол да өзіп секілді жастайынан жесір қа-</w:t>
        <w:br/>
        <w:t>лып, балаларын жеткізсем деп, өліп-өшіп, жан аямай</w:t>
        <w:br/>
        <w:t>еңбек етіп, арманына қол созған аналардың бірі емес пе.</w:t>
        <w:br/>
        <w:t>-- Е-ей, осы сенің түк білмей мылқау боп, еш нәрсе</w:t>
        <w:br/>
        <w:t>көрмей соқыр боп қалатының-ай!-- деп сөзін қоштай</w:t>
        <w:br/>
        <w:t>қоймаған Айгүнімге реніш білдірген КҚүнімай тыржың-</w:t>
        <w:br/>
        <w:t>дап алды.</w:t>
        <w:br/>
        <w:t>-- Ошақтағы маздаған отың өшіп бара жатса не іс-</w:t>
        <w:br/>
        <w:t>тер едің? Отбасын сақтап қалу үшін неге бармайды</w:t>
        <w:br/>
        <w:t>дейсіп қу басың! Біреудің өткен өмір өзегіне үңіле бер-</w:t>
        <w:br/>
        <w:t>мей тыныш жүрсең қайтер еді. Шамаң келсе оған деген</w:t>
        <w:br/>
        <w:t>сый-құрметіңді көрсете біл. Ол да қарымтасын қайыра-</w:t>
        <w:br/>
        <w:t>ды, қайырып та жүр.. Жас калған екі баланы жеткізсем</w:t>
        <w:br/>
        <w:t>деп неше жығылып, неше тұрды емес пе. Оның ол ең-</w:t>
        <w:br/>
        <w:t>бегі зая кетпегенін көріп жүрміз. Әне, балалары сақа-</w:t>
        <w:br/>
        <w:t>дай, ақыл десең: ақыл, көрік десең көрік бар! Қөп ана-</w:t>
        <w:br/>
        <w:t>лардың қолынан оның істеген тірлігі келе бермейді,-</w:t>
        <w:br/>
        <w:t>деді Айгүнім құрбысының бүлкілдеген көмейіне құм құй-</w:t>
        <w:br/>
        <w:t>ғандай.</w:t>
        <w:br/>
        <w:t>409</w:t>
        <w:br/>
        <w:t>Жайғасып отырған соң:.</w:t>
        <w:br/>
        <w:t>-- Біз де бас тартайық деп базар барып бағымызды</w:t>
        <w:br/>
        <w:t>сынап көрген едік, мына сары шұнақтан басқа қолы-</w:t>
        <w:br/>
        <w:t>: мызға еш нәрсе ілінбеді. Сіз де осыған риза болыңыз,-</w:t>
        <w:br/>
        <w:t>деп ортаға торлама сары кауынды әкеп қондыра қойған</w:t>
        <w:br/>
        <w:t>Пюба, бата беріп жіберіңіз дегендей алақанын жайды.</w:t>
        <w:br/>
        <w:t>Өткен кешкі қалжындар жалғаса берді...</w:t>
        <w:br/>
        <w:t>Қос келіншек, асты-үстімізге түсіп көнілімізден шы-</w:t>
        <w:br/>
        <w:t>ғып отыр. Рухани дүнием, көрсетіліп жатқан сый-құр-</w:t>
        <w:br/>
        <w:t>меттен ләззәт тауып аспанға шарықтайды. Қараймын,</w:t>
        <w:br/>
        <w:t>Қали да сондай сезімде отырған секілді. Гүл-гүл жай-</w:t>
        <w:br/>
        <w:t>наған көркінен нұр төгіледі.</w:t>
        <w:br/>
        <w:t>«Әңгіме бұзау емМізеді, бұзау таяқ жегізедінің» кері</w:t>
        <w:br/>
        <w:t>басымызға келгенін байқамай қалдық. Қарасақ сағат</w:t>
        <w:br/>
        <w:t>тілі жарым түн ауған мезгілді мезгеп тұр. Қайтпақ бол-</w:t>
        <w:br/>
        <w:t>дық та қос келіншекке рахметімізді айтып, асығыс орны-</w:t>
        <w:br/>
        <w:t>мыздан тұрдық. Бөлмеден шығып сыртқы есікке келсек,</w:t>
        <w:br/>
        <w:t>тас болып кілттеніп қалыпты. Сол мезетте езуіміздегі</w:t>
        <w:br/>
        <w:t>күлкіміз жылан жалағандай жоқ болғаны. Аяғымызды</w:t>
        <w:br/>
        <w:t>ақырын басып шыққан бөлмемізге қайта оралдық.</w:t>
        <w:br/>
        <w:t>-- Осыдан біраз күн бұрын, қарсы бөлмеде тұратын</w:t>
        <w:br/>
        <w:t>келіншектерге келіп, уақытын оздырып алған бір жігіт</w:t>
        <w:br/>
        <w:t>олардыц қасына қона кетпесі бар ма. Онысын біліп қой-</w:t>
        <w:br/>
        <w:t>ған ақ халатты кезекші жұмыс орныңа хабарлаймын</w:t>
        <w:br/>
        <w:t>деп айқай-шу шығарған. Қәзір барып санатория басты-</w:t>
      </w:r>
    </w:p>
    <w:p>
      <w:r>
        <w:t>ғына айтамын деп тұра жүгірген. Бейшара жігіт ақ</w:t>
        <w:br/>
        <w:t>халаттының аяғына жығылып, қалтасын қағып жатып</w:t>
        <w:br/>
        <w:t>зорға құтылыпты. Біздің де жәйіміз соған ұқсап тұр-ау</w:t>
        <w:br/>
        <w:t>деймін,- деді Фарида бәрімізге көз тастал.</w:t>
        <w:br/>
        <w:t>-- Жаратқан иемізге алғыс айтуымыз керек. Мына-</w:t>
        <w:br/>
        <w:t>дай келіншектердің қасында қонып шықсын деп сағат</w:t>
        <w:br/>
        <w:t>тілін әдейі тездетіп жіберген ғой. Келгенімізге көп бол-</w:t>
        <w:br/>
        <w:t>ған жоқ емес пе,-- дейді бәсең тартқан көңілдерді қайта</w:t>
        <w:br/>
        <w:t>түземек болған Қали қалжың сөзін қыстырып.</w:t>
        <w:br/>
        <w:t>-- Расында ыңғайсыз жағдайға тап болған екенбіз.</w:t>
        <w:br/>
        <w:t>Бас дәрігердің өзіне барып кешірім сұрап, қол қусырсақ</w:t>
        <w:br/>
        <w:t>та жатағымызға қайталық. Ел естісе ұят қой мұнымыз!</w:t>
        <w:br/>
        <w:t>Кезекші келіншекті оятамын да шығар есікті ашып бе-</w:t>
        <w:br/>
        <w:t>руін өтінем,-- деп орнымнан тұра берген едім.</w:t>
        <w:br/>
        <w:t>-- Ойбай, Қаке, олай ете көрмеңіз! Бүгінгі кезекші</w:t>
        <w:br/>
        <w:t>әлгі айтқан жігітті қан-қақсатқанның дәл өзі. Біліп қой-</w:t>
        <w:br/>
        <w:t>са төртеумізді де оңдырмайды, ол неме!-- деп Фарида</w:t>
        <w:br/>
        <w:t>шыр ете қалды. і</w:t>
        <w:br/>
        <w:t>-- Сонда не істеуіміз керек?-- деймін баяғы, орта</w:t>
        <w:br/>
        <w:t>414</w:t>
        <w:br/>
        <w:t>қайнайды...-- деп Күнімай қабағының қыртысын көбейте</w:t>
        <w:br/>
        <w:t>беріп, кеудесін құсық қысқандай бет-әлпеті тыжырынып</w:t>
        <w:br/>
        <w:t>кетті.</w:t>
        <w:br/>
        <w:t>Қадалған жеріңнен қан алатындай оның не жазы-</w:t>
        <w:br/>
        <w:t>ғы бар? Қашан болсын, сен дегенде, жаны қалмай жат-</w:t>
        <w:br/>
        <w:t>қаны. Әлде бұл іш тарлықтың ісі ме, жоқ, үндестіктің</w:t>
        <w:br/>
        <w:t>ізі ме? Қөргің келмесе көрінбе, оны жайына қалдыр,-</w:t>
        <w:br/>
        <w:t>деді Айгүнім құрбысына реніш білдіріп.</w:t>
        <w:br/>
        <w:t>-- Сен мағап несіне ренжисің әй, Айгүнім! Әңгіме</w:t>
        <w:br/>
        <w:t>етсем Жұлдызайды айттым. Сенің нең кетті? Қерек де-</w:t>
        <w:br/>
        <w:t>сең...-- деп тағы бір өсектің басын бастап айтпақ болған</w:t>
        <w:br/>
        <w:t>еді.</w:t>
        <w:br/>
        <w:t>-- Өсек айтып сабынша көпіре бермесеңші, сен.</w:t>
        <w:br/>
        <w:t>Жанға жылу берер берекелі сөзің болмаса, ел ішіне</w:t>
        <w:br/>
        <w:t>өсек таратып қиуын қашырма.. «Басқан жеріне шөп</w:t>
        <w:br/>
        <w:t>шықпайды» дегенді естуің бар ма?</w:t>
        <w:br/>
        <w:t>--- Иә, естігем.</w:t>
        <w:br/>
        <w:t>-- Өсектің өрісінде тұрып қалған жанның басы ай-</w:t>
        <w:br/>
        <w:t>налып, жүрегі лоқсиды дегендіші? Оны да білетін шы-</w:t>
        <w:br/>
        <w:t>ғарсың?</w:t>
        <w:br/>
        <w:t>-- Онымен не айтпақ ойың бар? Әлде...</w:t>
        <w:br/>
        <w:t>-- Әлгінде сап-сау едім.. Қой кетейін. Өзіңмен сөз</w:t>
        <w:br/>
        <w:t>алмасамын деп уақыт оздорып алдым білем. Келесі кө-</w:t>
        <w:br/>
        <w:t>ріскенше сау сол,-- деп құрбысының сөзін құптамаған</w:t>
        <w:br/>
        <w:t>Айгүнім аяңдай басып Қүнімайдан қашықтай берді.</w:t>
        <w:br/>
        <w:t>Ұзац бара жатып: «Ойымды құрбымның құлағынан өт-</w:t>
        <w:br/>
        <w:t>кізіп, жүрегіне жеткізе алмадым-ау деймін, осы» деп</w:t>
        <w:br/>
        <w:t>артына жалтақтаумен болды.</w:t>
      </w:r>
    </w:p>
    <w:p>
      <w:r>
        <w:t>Күнімай болса: «Подумаеш, подругамын дейді тағы</w:t>
        <w:br/>
        <w:t>өзі. Өз ақылың өзіңе. Сенен ақыл алмай-ақ қойдым. Се-</w:t>
        <w:br/>
        <w:t>нің де жетісіп жүргенің шамалы... Басыңа қара бұлтты</w:t>
        <w:br/>
        <w:t>үйіріп, тас бұршақтарды бүркіп- бүркіп жіберсем, сүттен</w:t>
        <w:br/>
        <w:t>ақтығыңды көрер ем,-- деп өзіне өзі міңгірлеген ол, құр-</w:t>
        <w:br/>
        <w:t>бысының теріс қылықтарына жаны тебіреніп бара жат-</w:t>
        <w:br/>
        <w:t>қан Айгүнімде шаруасы болмады. Кеудесін көтере ұстап,</w:t>
        <w:br/>
        <w:t>қайқаландай басып өз жолымен жүре берді.</w:t>
        <w:br/>
        <w:t>ИІРІМ</w:t>
        <w:br/>
        <w:t>Бүгін мен сізді «келініцізбен» таныстырам,-- деді</w:t>
        <w:br/>
        <w:t>бөлмеге кірген Қали күннің ыстығынан, сығып алардай</w:t>
        <w:br/>
        <w:t>су болған жейдесін шешіп жатып.-- Әлгінде оларды кез-</w:t>
        <w:br/>
        <w:t>дестірдім. Кешкі астан соң келетін болды,-- көңілі тол-</w:t>
        <w:br/>
        <w:t>қып тұр.</w:t>
        <w:br/>
        <w:t>Ақ көңіл аңқылдаған Қали, келіп қасымнан орын</w:t>
        <w:br/>
        <w:t>411</w:t>
        <w:br/>
        <w:t>басқа біреу болса, кім білсін бұл деңгейге жетіп жы-</w:t>
        <w:br/>
        <w:t>ғылар ма едім, әлде...</w:t>
        <w:br/>
        <w:t>Екінші бір айтар. Назым -- Әйел адамы жанұяның</w:t>
        <w:br/>
        <w:t>алтын қазығы дейді ғой. Оған таласым жоқ. Ал ер адам,</w:t>
        <w:br/>
        <w:t>сол алтын қазықтың қорғаушысы, демеушісі болса ке-</w:t>
        <w:br/>
        <w:t>рек. Ол жағынан маған айтар өкпең жоқ шығар деймін.</w:t>
        <w:br/>
        <w:t>Азды-көпті басқа кеп қонатын бақ та, көңілден шыққан</w:t>
        <w:br/>
        <w:t>ойын-күлкі де, ауыртпалықты бірге көтерісер жолдас-</w:t>
        <w:br/>
        <w:t>жоба, өрен-жарандарың да, бәрі-бәрі, сол алтын қазық-</w:t>
        <w:br/>
        <w:t>тың төңірегіне, балға жиналған араша үймелейтін көрі-</w:t>
        <w:br/>
        <w:t>неді. Осы айтылғандардың ағыл-тегіл келіп жатуы да,</w:t>
        <w:br/>
        <w:t>тартылып сыздықтап қалуы да сол алтын қазық, яғни,</w:t>
        <w:br/>
        <w:t>әйелдің көз қарасына, ой-санасына, ықласына көп бай-</w:t>
        <w:br/>
        <w:t>Ланысты екен. Қойнын кең ашып, келіп жатқан бақыт</w:t>
        <w:br/>
        <w:t>пен қуаныштарды, жолдас-жоба, туыстарды құшағына</w:t>
        <w:br/>
        <w:t>сиғыза алса, ол ағым еш уақытта сарқылмақ емес. Кө-</w:t>
        <w:br/>
        <w:t>бейген үстіне көбейе түспек. Егер де құшағын кең жая</w:t>
        <w:br/>
        <w:t>алмай таяздығын көрсете берсе, ол ағым сарқылып,</w:t>
        <w:br/>
        <w:t>сыздықтап қалатын көрінеді. Тіпті күндердің күнінде</w:t>
        <w:br/>
        <w:t>сарқылып та қалуы мүмкін.</w:t>
        <w:br/>
        <w:t>Біздің үйдің алтын қазығы сенсің, жаным. Сен де</w:t>
        <w:br/>
        <w:t>құшағынды аянбай-ақ аштың. Дегенмен құшағың кең</w:t>
        <w:br/>
        <w:t>болмады. Және таяздау болды ма деймін. Келіп құйы-</w:t>
        <w:br/>
        <w:t>лып жатқан азды-көпті әлгі ағындар құшағыңа симай,</w:t>
        <w:br/>
        <w:t>бәрін бойыңа сіңіре алмай шашып алған да боларсың.</w:t>
        <w:br/>
        <w:t>Есінде болсын, ондай заттарға ие бола алмасаң, олар</w:t>
        <w:br/>
        <w:t>қайта айналып келе бермейді. Әрине, оған сеп кінәлі</w:t>
        <w:br/>
        <w:t>емессің. Менімше, құдай бергенде, құшақты да әр кімге</w:t>
        <w:br/>
        <w:t>ықшамдап береді ғой деймін. Қөбіне, әркімнің тәлейіне</w:t>
        <w:br/>
        <w:t>қарай өлшеп, мөлшерлеп қана жіберетін болса керек.</w:t>
        <w:br/>
        <w:t>Қайтейін, өмір өтті, кетті. Енді ұсақ-түйегі болмаса</w:t>
        <w:br/>
        <w:t>ағыл-тегіл төгіліп жатқан ағын бізде болмайды. Қөну</w:t>
        <w:br/>
        <w:t>керек. Қөнбеске шара жоқ...</w:t>
        <w:br/>
        <w:t>Айтсам деген тағы бір назым мынау еді, жаным. Ен-</w:t>
        <w:br/>
        <w:t>дігі бар тілегім, ең болмаса, жас келген шақта көрін-</w:t>
      </w:r>
    </w:p>
    <w:p>
      <w:r>
        <w:t>генге жәутеңдетпей құшағыңнан орын қалдыршы маған.</w:t>
        <w:br/>
        <w:t>Келін-бала, немерелердің жөні басқа ғой. Әрнпе, олар</w:t>
        <w:br/>
        <w:t>үшін құшағыңнап орын тобыларына күмән келтірмеймін.</w:t>
        <w:br/>
        <w:t>Анасың ғой. Қашан да олар үшін орын болмақ.</w:t>
        <w:br/>
        <w:t>Өзім жайында айтарым, өмір бойы қосақтасып бірге</w:t>
        <w:br/>
        <w:t>жүрген күйеуіңді аяғайсың, жаным. Жас келгенде кекі-</w:t>
        <w:br/>
        <w:t>рейе беріп сыртқа теппе. Әлі де болса керек боп қалар-</w:t>
        <w:br/>
        <w:t>мын. Үй басы, жан басы тұт. Тағдырдың соншама тәл-</w:t>
        <w:br/>
        <w:t>кегінеп аман алып шыққан, ақ шалған басымды жерге</w:t>
        <w:br/>
        <w:t>сап таптама. Кәзіргі қылықтарың келіндеріңе үлгі бола</w:t>
        <w:br/>
        <w:t>424</w:t>
        <w:br/>
        <w:t>сыйлаңызшы. Таныстық атынан маған тартқан тартуы-</w:t>
        <w:br/>
        <w:t>ңыз болсын. Естелігімде жүрсін,-- деймін келіншектің</w:t>
        <w:br/>
        <w:t>ішінде жасырын жатқан құпиясына құмарта түскен мен,</w:t>
        <w:br/>
        <w:t>қиыла өтініп.</w:t>
        <w:br/>
        <w:t>Біраз ойланып алган Гүлпәйім:</w:t>
        <w:br/>
        <w:t>-- Сіз, ерлі-зайыптылардың арасындағы адалдыққа</w:t>
        <w:br/>
        <w:t>сенесіз бе?-- деді сұрана қарап.</w:t>
        <w:br/>
        <w:t>-- Ер адамдарға сенуге қиындау әрине, ал әйелдерге</w:t>
        <w:br/>
        <w:t>сенуге болатын шығар,-- дедім тіке қойған сауалына</w:t>
        <w:br/>
        <w:t>тайғақтай жауап беріп.</w:t>
        <w:br/>
        <w:t>-- Өз басым әйелдеріне де, еркектеріне де сенбей-</w:t>
        <w:br/>
        <w:t>мін!-- деді даусы қатқылдау шығып.</w:t>
        <w:br/>
        <w:t>-- Неге олай дейсіз, өзіңіз де әйел емеспісіз?</w:t>
        <w:br/>
        <w:t>-- «Қүйеуімнің көзіне өмір бойы шөп салмаймын»</w:t>
        <w:br/>
        <w:t>деп ләззәт құшағыңа енген алғашқы түні-ақ, ақ төсекте</w:t>
        <w:br/>
        <w:t>жатып ант берген әйелдің бірі мен едім. Алтын деп ақы-</w:t>
        <w:br/>
        <w:t>лынан адасатындар аз емес көрінеді. Бір жолы ақымақ</w:t>
        <w:br/>
        <w:t>болып, күйеуіме деген адал тәнімді арамдап алдым емес</w:t>
        <w:br/>
        <w:t>пе, Сол бір қылығым есіме түссе екі қолымды тас тө-</w:t>
        <w:br/>
        <w:t>беме қойып ап, бұл өмірден безіп те кеткім келеді.</w:t>
        <w:br/>
        <w:t>-- Япырай, ә?! Соншалықты не істеп қойдыңыз?--</w:t>
        <w:br/>
        <w:t>деймін сонысын айтып берсе екен дегендей екі көзімді</w:t>
        <w:br/>
        <w:t>жәудіретіп.</w:t>
        <w:br/>
        <w:t>Онымды сезген Гүлнәйім біраз ойланып әңгімесін қай-</w:t>
        <w:br/>
        <w:t>та сабақтады.</w:t>
        <w:br/>
        <w:t>-- Екі баланың анасы, отыздар шамасына келген</w:t>
        <w:br/>
        <w:t>кезім еді. Жұмыс істеп жүрген мекемемнің кәсіп одақ</w:t>
        <w:br/>
        <w:t>ұйымының бастығы шақырып алып, Қырымға барып</w:t>
        <w:br/>
        <w:t>демалып келе ғой деп бір жолдаманы ұсына қойғаны.</w:t>
        <w:br/>
        <w:t>Күйеуіме айтып едім.</w:t>
        <w:br/>
        <w:t>-- Барсаң барып қайт. Екі баланы апам баға тұра-</w:t>
        <w:br/>
        <w:t>ды. Жиырма төрт күн деген не, тәйірі. Лезде өте шыға-</w:t>
        <w:br/>
        <w:t>ды. Титықтап шаршап та жүрсің ғой,-- деп құшағына</w:t>
        <w:br/>
        <w:t>қысып, бетімен сүйіп ұлықсатын бергені. Бір аптаның</w:t>
        <w:br/>
        <w:t>ішінде кезекті демалысымды алдым да, онтүстікке қарай</w:t>
        <w:br/>
        <w:t>жол тарттым. Бар пәле сол жерде болды гой.</w:t>
      </w:r>
    </w:p>
    <w:p>
      <w:r>
        <w:t>-- Ол не пәле?-- деймін ынтыға түсіп.</w:t>
        <w:br/>
        <w:t>-- Көрші бөлмеге келіп орналасқан сымбатты, ұзын</w:t>
        <w:br/>
        <w:t>бойлы қара, мұртты қараторы өзбек жігітін көргенімде</w:t>
        <w:br/>
        <w:t>Неге көзім тұнып, оған қалай көңілім ауғанын өзім де</w:t>
        <w:br/>
        <w:t>байқамай қалдым. Оның мағап жалт қарағай жанары</w:t>
        <w:br/>
        <w:t>жан-дүниемді қозғап кетті. Ол ұзап кеткен соң барып</w:t>
        <w:br/>
        <w:t>есімді жидым. Сосын, «тәйт әрі !» деп өзіме өзім зекіп</w:t>
        <w:br/>
        <w:t>тастап оны ойдан шығаруға тырыстым. Не деген жігіт-</w:t>
        <w:br/>
        <w:t>термен сырласып қатар да жүрген кездерім болған-ды.</w:t>
        <w:br/>
        <w:t>420</w:t>
        <w:br/>
        <w:t>деген көңілің еш уақытта толмай келген секілді. Неге?...</w:t>
        <w:br/>
        <w:t>Әлі күнге мен үшін ол жер астында жатқан жұмбақ!</w:t>
        <w:br/>
        <w:t>Әлде, өзіңнің жаратылсың сондай суық па? Онда кешір</w:t>
        <w:br/>
        <w:t>мені. Олай дейтінім, кей бір кезеңдерде әр түрлі себеп-</w:t>
        <w:br/>
        <w:t>пен ит болып қалайын, немесе, арпалысып жүріп жетіс-</w:t>
        <w:br/>
        <w:t>тікке жетейін не қуанышың, не өкінішіңді көрмеймін.</w:t>
        <w:br/>
        <w:t>Өзіңе қатысы жоң жандай жайбарақатсың. Әлде, ондай</w:t>
        <w:br/>
        <w:t>сезімнен жұрдай ма едің? Ол жағын да түсіне алмадым.</w:t>
        <w:br/>
        <w:t>Кейбір кезде менің жетістіктерімді қызғанатын сияқты</w:t>
        <w:br/>
        <w:t>боп көрінесің. Неге олай? Олай болса кімнен, неге қыз-</w:t>
        <w:br/>
        <w:t>ғанасың? Атцы да болса ашып айтшы, жаным.</w:t>
        <w:br/>
        <w:t>Өмірді тірі жетім боп тақыр жерден бастағаным</w:t>
        <w:br/>
        <w:t>өзіңе аян. Қүй жоқ, жай жоқ, қол үшін беріп тәй-тәйлал</w:t>
        <w:br/>
        <w:t>жіберер біреудің болмағаны да көп қинады. Ол жағын</w:t>
        <w:br/>
        <w:t>да жақсы білесін. Осыған орай және бір қызығың --</w:t>
        <w:br/>
        <w:t>көкіректі, -өзін-өзі көтермелеп, астыртын көпшік коя</w:t>
        <w:br/>
        <w:t>отырып тілін емізетін жандарды ұнататын тәріздісің.</w:t>
        <w:br/>
        <w:t>(Түсінігім қате болса кешір мені) Ол жағын оу бастан</w:t>
        <w:br/>
        <w:t>ойлау керек еді. Олардың жайраңдап жүргені баршы-</w:t>
        <w:br/>
        <w:t>лықтың арқасында тарылмай жүріп өнер, білім алғаны</w:t>
        <w:br/>
        <w:t>шығар деймін. Молшылықта жүрген олар тілін ғана</w:t>
        <w:br/>
        <w:t>емес басқасын да емізуі мүмкін. Олар ең алдымен бұл</w:t>
        <w:br/>
        <w:t>өмірді жалпағынан басып қалуды көксейді. Қерек десен</w:t>
        <w:br/>
        <w:t>жұмыс бабын да сол үшін пайдаланады. Мүмкін, бір-ақ</w:t>
        <w:br/>
        <w:t>рет өмір сүретін болған соң ол да дұрыс шығар. Ал,</w:t>
        <w:br/>
        <w:t>мен, өкінішке орай олардай бола алмадым. Мүмкін сол</w:t>
        <w:br/>
        <w:t>үшін де болар, маған деген құштарлығыңның аздығы?</w:t>
        <w:br/>
        <w:t>Шынымды айтсам олардың біразы, жан аямай тірлік</w:t>
        <w:br/>
        <w:t>етіп, дүниені таный білу, өмірдің ақ-қарасын ажырата</w:t>
        <w:br/>
        <w:t>алу жағынан (Мұндай тенеуімді олар кешірер) менін</w:t>
        <w:br/>
        <w:t>шаңыма ілесе алмай қалар деп те ойлаймын. Демек, бай-</w:t>
        <w:br/>
        <w:t>лыққа батпасам да сана-сезім мен тірлігім топтың орта</w:t>
        <w:br/>
        <w:t>тұсында шығар деймін. Бар айыбым қолда ұзын құры-</w:t>
        <w:br/>
        <w:t>ғым болмады. Қол да қысқа... Осы жағынан баға беріп</w:t>
        <w:br/>
        <w:t>көрдің бе?</w:t>
        <w:br/>
        <w:t>Алысқанда арқа сүйер аға жоқ, жағаласқанда жы-</w:t>
        <w:br/>
        <w:t>ғар іні жоқ, адасқанда ақыл айтар әке жоқ, жан қы-</w:t>
        <w:br/>
        <w:t>сылса бастан сипар шеше жоқ, (Әрине, олардың бәрі</w:t>
        <w:br/>
        <w:t>болды, тек, мен үшін болмады) ұшарымды жел, қона-</w:t>
        <w:br/>
        <w:t>рымды сай білген мендей пақырдың жасынан бұзылып</w:t>
        <w:br/>
        <w:t>теріс жолға түспей, осы халге жеткені де жетістік емес</w:t>
        <w:br/>
        <w:t>пе?! Бақыт емес пе?!</w:t>
        <w:br/>
        <w:t>«Менің көмегім аз ба?» дейсің. Рас айтасын, жаным.</w:t>
        <w:br/>
        <w:t>Рахмет. Қөрсеткен көмегің аз емес. Бір басыца жетіп</w:t>
        <w:br/>
        <w:t>жатыр. Қолыңнан келгенін аяған жерін жоқ. Сен емес</w:t>
      </w:r>
    </w:p>
    <w:p>
      <w:r>
        <w:t>493</w:t>
        <w:br/>
        <w:t>біреу болу керек қой, менде. Сондықтан Любовь Пет-</w:t>
        <w:br/>
        <w:t>ровнаны осы бастан «Алтын жеңгем» десем сіз қарсы</w:t>
        <w:br/>
        <w:t>бола қоймассыз?-- деді жүрегіме жылу жүгіртіп.</w:t>
        <w:br/>
        <w:t>-- Мынаның мергендігі бәрімізден де асып түсті-ей!</w:t>
        <w:br/>
        <w:t>Ағасына келін, өзіне жеңгені бір оқпеп атып алмақ ойы</w:t>
        <w:br/>
        <w:t>бар. Мықтысын қарай көр, өзінің!-- деп Фарида қапта-</w:t>
        <w:br/>
        <w:t>лында отырған Қалидың қабырғасын шымшып қалды.</w:t>
        <w:br/>
        <w:t>Орнынан ұшып тұрған Қали:</w:t>
        <w:br/>
        <w:t>-- Жеңеше, айтқаным орынды болса мына абысы-</w:t>
        <w:br/>
        <w:t>ныңызға қой деңіз, қолы қатты екен. Қабырғамды күй-</w:t>
        <w:br/>
        <w:t>ретіп жібере жаздады,-- деді езуіндегі күлкісін жимай.</w:t>
        <w:br/>
        <w:t>Қалидың ақ көңіл, бала мінезіне тағы күліп алдық.</w:t>
        <w:br/>
        <w:t>-- Ағасы, сұрағым жауапсыз қалды ғой?-- дейді күл-</w:t>
        <w:br/>
        <w:t>кіден езуіміз жиылған мезетте маған сұрана қарап.</w:t>
        <w:br/>
        <w:t>-- Жақсы көретін інішектің өтінішін орындай алма-</w:t>
        <w:br/>
        <w:t>сам несіне аға боп жүрмін. Любовь Петровна наразы</w:t>
        <w:br/>
        <w:t>болмаса мен көнемін де, амал қанша,-- деймін баяғы</w:t>
        <w:br/>
        <w:t>қиналған кейіп көрсетіп.</w:t>
        <w:br/>
        <w:t>Әр сөзім мен қимылымды қадағалап отырған любовь</w:t>
        <w:br/>
        <w:t>Петровна енді не дер екен дегендей бәріміз тына қалдық.</w:t>
        <w:br/>
        <w:t>-- Ау, Қалижан, мынауың арқа сүйеу іздеу ме, әлде,</w:t>
        <w:br/>
        <w:t>ағанның алдына Тізе бүктіру ме?-- деп маған көз қиы-</w:t>
        <w:br/>
        <w:t>ғын тастап алды да.- Мақұл дейтін болсам өзіңе қояр</w:t>
        <w:br/>
        <w:t>шартым бар.</w:t>
        <w:br/>
        <w:t>-- Шыбын жаным шыққанша орындауға әзірмін,</w:t>
        <w:br/>
        <w:t>жеңеше. Айтыңыз.</w:t>
        <w:br/>
        <w:t>-- Мына басыма қиын-қыстау күн туа қалса өзің құт-</w:t>
        <w:br/>
        <w:t>қарып алатын болсаң. Осыған келіссең саған «жеңге»</w:t>
        <w:br/>
        <w:t>болсам болып-ақ берейін,-- дегені.</w:t>
        <w:br/>
        <w:t>--- Ой, айналып кетейін алтын жеңгесінен! Айтқа-</w:t>
        <w:br/>
        <w:t>ныңызға құлдық! Әбден болады,-- деп жанары жайнай</w:t>
        <w:br/>
        <w:t>түскен Қали маған жүзін бұрып.-- Ал ағасы, енді бай-</w:t>
        <w:br/>
        <w:t>қаңыз, жеңгемді ренжітіп жүретін болсаңыз бар ғой,</w:t>
        <w:br/>
        <w:t>жүндей түтіп жіберу біздер үшін түк те емес,-- деді сұқ</w:t>
        <w:br/>
        <w:t>қолын шошайтып. Оның бала қылығына қызыға қарап</w:t>
        <w:br/>
        <w:t>тағы күлдік.</w:t>
        <w:br/>
        <w:t>Келін, жеңгей мен іні, аға. болып ақ-жарқын көңіл</w:t>
        <w:br/>
        <w:t>үстінде толқып отыра бердік...</w:t>
        <w:br/>
        <w:t>-- Бүгінгі кешті ертең жалғастырайық. Ағамыз барып</w:t>
        <w:br/>
        <w:t>келіннің қолынан дәм татуы керек қой,-- деп Қали қош-</w:t>
        <w:br/>
        <w:t>тасып жатқан келіншектерге ұсыныс жасап еді, олар</w:t>
        <w:br/>
        <w:t>қабыл алды.</w:t>
        <w:br/>
        <w:t>Ертесінде, кешкісін барып Қали екеуміз келіншек-</w:t>
        <w:br/>
        <w:t>тердің есігін қақтық. Жарасымды көйлектерін киген қос</w:t>
      </w:r>
    </w:p>
    <w:p>
      <w:r>
        <w:t>келіншек ақ жарқын жүзбен қарсы алды.</w:t>
        <w:br/>
        <w:t>413</w:t>
        <w:br/>
        <w:t>қызыққанымды қайдам, адам көңілін тартарлық түгі</w:t>
        <w:br/>
        <w:t>жоқ. Көрінгенге күлімдеп, көз тастай білетіндердің бірі</w:t>
        <w:br/>
        <w:t>екен. Ай, мен де ақымақпын ғой, ақымақпын! Сол бір</w:t>
        <w:br/>
        <w:t>жәй есіме түсе қалса әлі күнге өзімді өзім жерлеп ит</w:t>
        <w:br/>
        <w:t>қыламын. Талай рет түн ұйқым бұзылып, қасымда жат-</w:t>
        <w:br/>
        <w:t>қан күйеумді құшағыма алып, одан іштей кешірім сұрап</w:t>
        <w:br/>
        <w:t>көз жасымды төккен күндерім аз болған жоқ...-- деп өз</w:t>
        <w:br/>
        <w:t>басынан өткен жайларды айта келіп, осы күндері сол</w:t>
        <w:br/>
        <w:t>жеңіл мінезділердің қатары молая түскенін қынжыла</w:t>
        <w:br/>
        <w:t>айтты. Қейін олар да өзі құсап өкінбесе жарар еді-ау</w:t>
        <w:br/>
        <w:t>дегендей.</w:t>
        <w:br/>
        <w:t>Гүләйімнің айтқан әңгімесі сана-сезіміме шынайы</w:t>
        <w:br/>
        <w:t>адалдықтың сәлесін әкелгендей болды.</w:t>
        <w:br/>
        <w:t>ӘЛІМҒАЛИДЫҢ ӘЙЕЛІНЕ АЙТҚАН НАЗЫ</w:t>
        <w:br/>
        <w:t>Түс ауа аулаға бас сұққан хат тасушы келіншек,</w:t>
        <w:br/>
        <w:t>қарны қампиған конвертті қолыма әкеп ұстата қойды.</w:t>
        <w:br/>
        <w:t>Асты-үстін аударып, жазуына көз жүгірттім. Қөп жыл-</w:t>
        <w:br/>
        <w:t>дар отасқан Гүлімханмен жараса алмай жүрген Әлім-</w:t>
        <w:br/>
        <w:t>ғали досымнан келген хат-хабар екен.</w:t>
        <w:br/>
        <w:t>Бес парақ бетіне жазылған хатты оқи бастадым.</w:t>
        <w:br/>
        <w:t>«Қаке, депті бастапқы бетінде.-- Осы хатты, ауылда-</w:t>
        <w:br/>
        <w:t>рыңда анасының үйінде жатқан Гүлімханға арнай жа-</w:t>
        <w:br/>
        <w:t>зып отырмын. Оқып шығуыңа рұхсат. Қарсылығым жоқ.</w:t>
        <w:br/>
        <w:t>Егер жөн деп білсен Гүлімханның өз қолына табыс ет.</w:t>
        <w:br/>
        <w:t>Мәмлеге келетін ойы болса хабарын бер. Барып алып</w:t>
        <w:br/>
        <w:t>қайтам. Өзім бірден баруға жүрексінбей жүрмін. Неге</w:t>
        <w:br/>
        <w:t>екенін қайдам, жүзбе жүз кездесіп түпкі ойымды айта</w:t>
        <w:br/>
        <w:t>бастасам, шалалық көрсетіп алам ба, әйтеуір, сөз таласы</w:t>
        <w:br/>
        <w:t>туады да кетеді. Мүмкін жазғанымды көңіл қойып, ой-</w:t>
        <w:br/>
        <w:t>лана отырып оқып шығар дсген үміттемін. Мені түсініп</w:t>
        <w:br/>
        <w:t>мәмлеге келер деген ойдамын» депті.</w:t>
        <w:br/>
        <w:t>Ал, әйелі Гүлімханга арнай жазғаны мынау екен.</w:t>
        <w:br/>
        <w:t>Бір сөзін қалдырмай айтып беруді жөн көрдім.</w:t>
        <w:br/>
        <w:t>-- Сүйіспеншілігіміз тозбаған кездегідей, көңілге</w:t>
        <w:br/>
        <w:t>келгеп оймызды жасырмай айтып сырласайықшы. Ер-</w:t>
        <w:br/>
        <w:t>келей келіп қасыма отырдың дейін, жаным. Өзіңе айтсам</w:t>
        <w:br/>
        <w:t>деген назым бар. Бұртия бермей көңіл қойыл тыңдашы.</w:t>
        <w:br/>
        <w:t>Өмірім болса жақсылы-жаманды өзіңмен бірге өтті.</w:t>
        <w:br/>
        <w:t>Енді міне, қайсымызға болса да «базар» қызуының</w:t>
        <w:br/>
        <w:t>қайтқан кезі. Осы шақта көп нәрсенің беті ашылып, көп</w:t>
        <w:br/>
        <w:t>нәрсені түсінгендеймін.</w:t>
        <w:br/>
        <w:t>Көптен бері көңіліме түйіп жүрген, ойыма түссе кү-</w:t>
        <w:br/>
        <w:t>ніреніп кететін назымның біреуі мынау. Сенің. маған</w:t>
        <w:br/>
        <w:t>422</w:t>
      </w:r>
    </w:p>
    <w:p>
      <w:r>
        <w:t>Ойыма еш нәрсе келмеуші еді. Сол жолы маған. не кө-</w:t>
        <w:br/>
        <w:t>рінгенін, қайдам, қай жерде жүрмейін жалт еткен оның</w:t>
        <w:br/>
        <w:t>жанарын көрсем болды демім тарылып, қызуым көтері-</w:t>
        <w:br/>
        <w:t>ліп, жүрегім сыздап кетеді. Ұзап бара жатқан оның</w:t>
        <w:br/>
        <w:t>соңынан жәудіреп қарап қалғанымды өзім де сезбей</w:t>
        <w:br/>
        <w:t>қалам. Дүниеде екі періште болса соның бірі сенің Гүл-</w:t>
        <w:br/>
        <w:t>нәйің деп күйеуімнің достары мепі әрі мақтай сөйлесе,</w:t>
        <w:br/>
        <w:t>әрі іштерін қызғаныштың қызыл шоғы күйдіріп жата-</w:t>
        <w:br/>
        <w:t>тындай көрінуші еді. Сол бір жолы сом алтын боп маған</w:t>
        <w:br/>
        <w:t>көрінген өзбек жігітіне есім кетіп, еміренгенімді олар</w:t>
        <w:br/>
        <w:t>сезсе ғой бетіме түкіріп теріс айналып кетулерінде сөз</w:t>
        <w:br/>
        <w:t>жоқ... Ол ол ма, одан әріге кеттім емес пс, қара басып!--</w:t>
        <w:br/>
        <w:t>дейді бір сәт үнсіз қалған Гүлнәйім сөзін жалғап.- Құн</w:t>
        <w:br/>
        <w:t>озған сайын оның күлімдей қарайтын жүзін түсімде жиі</w:t>
        <w:br/>
        <w:t>көретіп болдым. Құшағгымды жайып жіберіп қарсы жұ-</w:t>
        <w:br/>
        <w:t>гірем. Бара кеудесіне басымды койып балаша қуанамын</w:t>
        <w:br/>
        <w:t>да рахатқа батамын. Денемнің шымырлағанынан оянып</w:t>
        <w:br/>
        <w:t>кетемін де қыбыр етпей жастықты құшақтаған бойы</w:t>
        <w:br/>
        <w:t>жатып алам. Аялап алақанына салып жүрген күйеуді</w:t>
        <w:br/>
        <w:t>де, мамалап алды-артымда жүретін балаларымды да</w:t>
        <w:br/>
        <w:t>сол бір сәтте есімнен шығарам. Қара мұрттыны құшқан</w:t>
        <w:br/>
        <w:t>боп жастықты құшырлана кеудеме басам. Құндер өткен</w:t>
        <w:br/>
        <w:t>сайын ашқарақ боп алған көңілім, тек, «қара мұртты</w:t>
        <w:br/>
        <w:t>жЖжігіт-ай!» деп зарлайтын болды. Онымды сезген ол,</w:t>
        <w:br/>
        <w:t>еркек емес пе, мені төніректей бастады. Қешкі қараң-</w:t>
        <w:br/>
        <w:t>ғылықты жамылып келе жатқан бір кеште қолтық-</w:t>
        <w:br/>
        <w:t>Таған боп кеудеме қол жүгірткенде... Электр куаты</w:t>
        <w:br/>
        <w:t>соғып өткендей болды. Жел өтінде қалған жалғыз</w:t>
        <w:br/>
        <w:t>жапырақтай қалтырадым кеп. Сана-сезімім оның оны-</w:t>
        <w:br/>
        <w:t>сына қарсылық көрсете алмады! Мені құшырлана құ-</w:t>
        <w:br/>
        <w:t>шағына құшқанда, қорғасындай балқып, ұйыған денем</w:t>
        <w:br/>
        <w:t>сылқ түсіп, оның еркіне көне бергені... Есімді ертесінде</w:t>
        <w:br/>
        <w:t>барып, бір-ақ жидым. Не істегенімді сонда барып тұ-</w:t>
        <w:br/>
        <w:t>сінген мен өкініштен санымды сабалап, көз жасымды</w:t>
        <w:br/>
        <w:t>ағыл-тегіл төктім кеп. Ақ төсекте, сүйіктімнің алғашқы</w:t>
        <w:br/>
        <w:t>түні қысқан ыстық құшағында жатып бергеп антымды</w:t>
        <w:br/>
        <w:t>бойымда сақтай алмай, көрсе қызар құмарлыққа бой</w:t>
        <w:br/>
        <w:t>алдырғаныңа қалай өкінбессің?!</w:t>
        <w:br/>
        <w:t>-- Торға түсірдім, енді қайда кетер дейсің деп сізге</w:t>
        <w:br/>
        <w:t>қайта оралған күші болған шбығар,-- деймін жұмсақ</w:t>
        <w:br/>
        <w:t>сөйлеуге тырысып. :</w:t>
        <w:br/>
        <w:t>-- Сол бір ақылымпан адасқан сәттеп сон-ақ, ол</w:t>
        <w:br/>
        <w:t>неменің одырайған түрі мен едірейген қара мұртын көр-</w:t>
        <w:br/>
        <w:t>мек түгіл ойыма алсам берекем кетіп, жүрегім айнып</w:t>
        <w:br/>
        <w:t>құсқым келетін болды. Соңынан зер сала қарасам, несіне</w:t>
        <w:br/>
        <w:t>421</w:t>
        <w:br/>
        <w:t>пай мұрындарын шүйірген екі-үш топтың тұсынан Гүл-</w:t>
        <w:br/>
        <w:t>нәйімге күле қарап, бірдемелерді айтып өте шықтым.</w:t>
        <w:br/>
        <w:t>Гүлнәйім де маған қарап күлім қағады. Сол кезде кеу-</w:t>
        <w:br/>
        <w:t>демді кере түсіп: «Көрдіңдер ме, жыртық үйдің де құ-</w:t>
        <w:br/>
        <w:t>дайы бар екенін ұмытпаңдар!» дегендеймін.</w:t>
        <w:br/>
        <w:t>Гүлнәйім екеуміз қатарласа жүріп, қалжың-шыны</w:t>
        <w:br/>
        <w:t>аралас, біраз әңгіменің басын шалдық.</w:t>
        <w:br/>
        <w:t>Өзі ғылым кандидаты. Қарағанды қаласындағы жо-</w:t>
        <w:br/>
        <w:t>ғарғы оқу орындарының бірінде сабақ береді екен. Қү-</w:t>
      </w:r>
    </w:p>
    <w:p>
      <w:r>
        <w:t>йеуі осыдан екі жылдай бұрын машина апатынан қаза</w:t>
        <w:br/>
        <w:t>тауыпты.</w:t>
        <w:br/>
        <w:t>Қалжың үстінде:</w:t>
        <w:br/>
        <w:t>-- Мынадай білім мен ақылыңыз, көркіңіз бен құды-</w:t>
        <w:br/>
        <w:t>ретіңіз барда, қайталап тұрмыс құрмағаныңыз қалай?--</w:t>
        <w:br/>
        <w:t>деген едім, келіншекке ол сауалым ауыр тиді білем. Қа-</w:t>
        <w:br/>
        <w:t>бағы түйіліп, бет әлпеті сұрланып сала берді. Орынсыз</w:t>
        <w:br/>
        <w:t>сауал қойып мұлт кеткенімді сезе қойдым.</w:t>
        <w:br/>
        <w:t>-- Сізді абыржытып алдым білем. Мүмкін болса ке-</w:t>
        <w:br/>
        <w:t>шіріңіз, Гүлеке,-- деймін енді қай жағынан әңгіме бас-</w:t>
        <w:br/>
        <w:t>тарымды білмей.</w:t>
        <w:br/>
        <w:t>Дөңгелек жүзіне қайта қан жүгірген Гүлнәйім қос</w:t>
        <w:br/>
        <w:t>жапары жанданып езу тартты.</w:t>
        <w:br/>
        <w:t>-- Расында, сіздің сауалыңыз төбемнен жай түсір-</w:t>
        <w:br/>
        <w:t>гендей болды... Екі балам бар. Үлкенінен немере сүйіп</w:t>
        <w:br/>
        <w:t>апа болдым. Сол балаларым мен немеремнің тілеуіп ті-</w:t>
        <w:br/>
        <w:t>леп күн кешуден артық қуаныш, одап зор бақыт бар ма!</w:t>
        <w:br/>
        <w:t>Қалған азды-көпті өмірімде, қай күйеудің қолтығын</w:t>
        <w:br/>
        <w:t>жуып, қатқан тоңын жібітеді екенмін деп жүрейін. Құ-</w:t>
        <w:br/>
        <w:t>йеуге шығу тұрмақ құрбыларым келіп ол жайында қал-</w:t>
        <w:br/>
        <w:t>жың айтса жаным шығып кете жаздайды. Бір жолғы</w:t>
        <w:br/>
        <w:t>жасап алган ақымақтығым да өмір бойы өкінеріме жетіп</w:t>
        <w:br/>
        <w:t>жатыр,-- деп қайтадан мұңая қалды.</w:t>
        <w:br/>
        <w:t>-- Қойған сауалымның сұрын өзім де сездім, Гүлеке.</w:t>
        <w:br/>
        <w:t>Дегенмен соңғы сөзіңізге түсіне алмадым. Өмір бойы</w:t>
        <w:br/>
        <w:t>өкінетіндей кісі өлтірмеген шығарсыз. Олай болса, мына</w:t>
        <w:br/>
        <w:t>жұмыр басқа не келіп, не кетпейді дейсіз. Уақыт озған</w:t>
        <w:br/>
        <w:t>сайын оның бәрі ұмыт болады емес пе?</w:t>
        <w:br/>
        <w:t>Біраз уақыт үндемей ой түбіне бойлап барып қайт-</w:t>
        <w:br/>
        <w:t>қан Гүлекен:</w:t>
        <w:br/>
        <w:t>-- О-о, шіркін, дүние-ай!..-- деп көкірегі қарс айы-</w:t>
        <w:br/>
        <w:t>рылып күрсініп алды да.- Ол қылығым осы күннің</w:t>
        <w:br/>
        <w:t>өзінде есіме түссе жап-дүнием қозғалып кетеді,-- деді.</w:t>
        <w:br/>
        <w:t>-- Түйіні қаншалықты қатты сыр болса да бір ше-</w:t>
        <w:br/>
        <w:t>шілуі тиіс қой... Құрбы атынан өтінейін, сол сырыңызды</w:t>
        <w:br/>
        <w:t>14% 419</w:t>
        <w:br/>
        <w:t>қоймас. Балаларыңның ертеңін ойла. Құшағың кең бол-</w:t>
        <w:br/>
        <w:t>маса да ақылың бар еді ғой. Ақылыңнан адаспа. Ашып</w:t>
        <w:br/>
        <w:t>айтты деп айыпқа. бұйырма. Қанша өміріміз қалды дей-</w:t>
        <w:br/>
        <w:t>сің. Біз де бір күні көз жұмармыз...</w:t>
        <w:br/>
        <w:t>Көптен бері іште тұнып жатқан осы жайлар жан-</w:t>
        <w:br/>
        <w:t>жүйемді улап жүр еді. Ашы да болса айттым. Айыпқа</w:t>
        <w:br/>
        <w:t>бұйырма, жаным.</w:t>
        <w:br/>
        <w:t>Қорыта келіп өзіңе айтарым -- қалған өмірдің тұз-</w:t>
        <w:br/>
        <w:t>дығын дұрыстап ап қалған ғұмырымызды бірге аяқтап</w:t>
        <w:br/>
        <w:t>шықсақ деймін. Қабыл алсаң хабар бер, жаным.</w:t>
        <w:br/>
        <w:t>-- Сүйіктімді құшуға асығамын!--.деп аяқтапты.</w:t>
      </w:r>
    </w:p>
    <w:p>
      <w:r>
        <w:t>Біраз ойланып отырып қалған мен орнымнан тез кө-</w:t>
        <w:br/>
        <w:t>теріліп, Гүлімханның тұрып жатқан үйіне қарай жүгір-</w:t>
        <w:br/>
        <w:t>дім.</w:t>
        <w:br/>
        <w:t>ӨКПЕ АЙТУҒА БОЛА МА?</w:t>
        <w:br/>
        <w:t>Жұма күні кешқұрым Қайырғалидың үйіне келген</w:t>
        <w:br/>
        <w:t>Есен:</w:t>
        <w:br/>
        <w:t>-- Қайын-жұртыма жеткізіп тастайтын біраз затым</w:t>
        <w:br/>
        <w:t>бар еді. Машинанның бір жолғы майын қиып апарып</w:t>
        <w:br/>
        <w:t>келші. Ертең түс ауа кетсек жексенбі де қайта орала-</w:t>
        <w:br/>
        <w:t>мыз,-- деп өтініш білдірді.</w:t>
        <w:br/>
        <w:t>Қимас досының тілегін қабыл алса да әйелінің қас-</w:t>
        <w:br/>
        <w:t>қабағына қарайтын Қайырғали:</w:t>
        <w:br/>
        <w:t>-- Гүлжамал, сен ренжіме. Дос болған соң келіп</w:t>
        <w:br/>
        <w:t>отыр ғой. Жалғыз жатқыпц келмесе балалардікіне барып</w:t>
        <w:br/>
        <w:t>қона сал. Немерелерің де: «Апамыз келді!» деп қуанып</w:t>
        <w:br/>
        <w:t>қалсын,-- деді.</w:t>
        <w:br/>
        <w:t>-- Мейлің, барсац бара бер. Жалғыз жатсам жау</w:t>
        <w:br/>
        <w:t>алар деймісің. Құдайға шүкір, ел іші,-- деп қабағы қа-</w:t>
        <w:br/>
        <w:t>лыңдай беріп орнынан тұрып кетті.</w:t>
        <w:br/>
        <w:t>-- Гүлеке, күйеуімді жеке алып кетті деп қапаланба.</w:t>
        <w:br/>
        <w:t>Ойын-күлкі үшін бара жатқанымыз жоқ. Қайын-жұрт</w:t>
        <w:br/>
        <w:t>болғап соң айтқан өтініштерін орындау парыз ғой. Бұл</w:t>
        <w:br/>
        <w:t>тағдыр маңнлайыма жүріп-тұратын бір көлік жазбай-ақ</w:t>
        <w:br/>
        <w:t>қойды. Арзан ғой деп «есек» тектесін алайын десем де</w:t>
        <w:br/>
        <w:t>реті келмей жүұр..-- деп Есен де Гүлжанға жағдайын</w:t>
        <w:br/>
        <w:t>айтып аласарып жатыр.</w:t>
        <w:br/>
        <w:t>Айтқан күні уағында оралған күйеуіне: «Келдің бе?!»</w:t>
        <w:br/>
        <w:t>дегендей жалт берген Гүлжан үн-түнсіз түпкі бөлмеге</w:t>
        <w:br/>
        <w:t>кіріп:кетті.</w:t>
        <w:br/>
        <w:t>«Жол жүріп келгенде, жайраң қағып қарсы алатын</w:t>
        <w:br/>
        <w:t>әйел бар ма екен, бұл жалғанда?!» деген ой ойнақшыл</w:t>
        <w:br/>
        <w:t>495</w:t>
        <w:br/>
        <w:t>емс пе. Соны күтіп жатқандай .І1юба да жамылғышын</w:t>
        <w:br/>
        <w:t>аяқ жағына сырғытып жіберді...</w:t>
        <w:br/>
        <w:t>Әлде неге елеңдеп, ұйқысыз өткен түн мазасыз екен...</w:t>
        <w:br/>
        <w:t>Таң ата, сыртқа шығар есік ашылған кезде; ертеңгі</w:t>
        <w:br/>
        <w:t>таза ауада зарядқа жасап жүріп, кіріп кеткен кісідей-ақ,</w:t>
        <w:br/>
        <w:t>жейдемді қолыма ұстап, кезекші келіншектің көзін ала,</w:t>
        <w:br/>
        <w:t>зып беріп сыртқа қарай жүгіре жөнелдім.</w:t>
        <w:br/>
        <w:t>ӨКІНІШТІҢ ӨКСІГІ</w:t>
        <w:br/>
        <w:t>Сарыағаш санаторийына келіп жатқаныма бір апта-</w:t>
        <w:br/>
        <w:t>ның жүзі айналып өте берді.</w:t>
        <w:br/>
        <w:t>Осындай демалыс орнына келушілердің қасқаққанша</w:t>
        <w:br/>
        <w:t>өте шығатын қызық та, әрі, қысқа көрінетін күндерінде</w:t>
        <w:br/>
        <w:t>өзінше бір заңдылық бар-ау деймін. Демалушылардың</w:t>
        <w:br/>
        <w:t>біразын ол заңдылық ес таппай бас айналатын, көзі</w:t>
      </w:r>
    </w:p>
    <w:p>
      <w:r>
        <w:t>тұнып құмартатын соқпақ жолға жетелейтін көрінеді.</w:t>
        <w:br/>
        <w:t>Ол күш, әсіресе, өмірге жеңіл қарайтындарды әуре-сар-</w:t>
        <w:br/>
        <w:t>саңға көп салады екен. Оларды қаздаң қақтырады, ит-</w:t>
        <w:br/>
        <w:t>салпаққа түсіреді. Қай жерге келмесін, жан-жағына</w:t>
        <w:br/>
        <w:t>алақтай қаратып өз тенін іздеттіреді. Қүн өткен сайын</w:t>
        <w:br/>
        <w:t>көрінгенге құмарта түсіп, құр қалып қоямын-ау деген-</w:t>
        <w:br/>
        <w:t>дей есін кетіреді. Содан қойшы, кездейсоқ көлденең</w:t>
        <w:br/>
        <w:t>келген «кербезге» кездеседі. Ол шіркінге көңіл тола ма,</w:t>
        <w:br/>
        <w:t>жоқ па онымен шаруасы болмайды. Әйтеуір, аз күн</w:t>
        <w:br/>
        <w:t>ішінде бірге жүріп, бірге тұрса, көңіл көтерсе болғаны.</w:t>
        <w:br/>
        <w:t>Іштен тепкен нәпсі де соны тілейді. Содан абырой, ұят,</w:t>
        <w:br/>
        <w:t>адалдық дегендерден жұрдай боп адал жаны ыласта-</w:t>
        <w:br/>
        <w:t>НЫП шыға келеді...</w:t>
        <w:br/>
        <w:t>Демалыс орнына келіп жатқаныма апта толмай, бөл-</w:t>
        <w:br/>
        <w:t>медегі қатар тұрған төсекте жататын өзім шамалас</w:t>
        <w:br/>
        <w:t>Әбдірәсіл деген жігіт ертелі-кеш әйел жайлы әр түрлі</w:t>
        <w:br/>
        <w:t>әңгімелерін соғып мені де еліктіріп жіберді. Содан Әб-</w:t>
        <w:br/>
        <w:t>дірәсілге ілесіп кешқұрым жатақтан жатаққа қыдыра-</w:t>
        <w:br/>
        <w:t>тын болдым.</w:t>
        <w:br/>
        <w:t>Екі-үш күн бос әурешілікпен табанымнан тозып ит</w:t>
        <w:br/>
        <w:t>болдым. Әбдірәсіл болса, өткірлеу ме, әлде, өнерлі ме,</w:t>
        <w:br/>
        <w:t>кайдам, есебін-тауып бір сылқымды қармағына түсірді.</w:t>
        <w:br/>
        <w:t>Екінші аптаның да күнпарағы жыртыла бастады.</w:t>
        <w:br/>
        <w:t>Үстел басында қатар отырып ас ішіп жүрген қарттар-</w:t>
        <w:br/>
        <w:t>дың бірін, бұл құдай, үйіне жіберді де, оның орнына</w:t>
        <w:br/>
        <w:t>өзім қатарас әдемі ақсары келіншекті әкеліп отырғыза</w:t>
        <w:br/>
        <w:t>қойды. Құдіреттің мұнысына қатты қуанғанымнан, ұшып</w:t>
        <w:br/>
        <w:t>тұрып өз орнымды ұсыныппын.</w:t>
        <w:br/>
        <w:t>14-1186 417</w:t>
        <w:br/>
        <w:t>-- Сәлеметсіз бе?-- деймін толық денелі орта жас-</w:t>
        <w:br/>
        <w:t>тар шамасындағы дәрігерге.</w:t>
        <w:br/>
        <w:t>-- Сәлемет болсын,- деген ол маған сұрана қарады.</w:t>
        <w:br/>
        <w:t>Бас-аяғыма көз жүгіртіп шықты.: Мен болсам баспаның</w:t>
        <w:br/>
        <w:t>бояу исі кете қоймаған қурортты-санаторийлық кітәп-</w:t>
        <w:br/>
        <w:t>қамды қолына ұстата бердім.</w:t>
        <w:br/>
        <w:t>-- Отырыңыз,-- деді ақ матамен қапталған орындық-</w:t>
        <w:br/>
        <w:t>ты дөңгелене біткен шегір көзімен мезгеп.</w:t>
        <w:br/>
        <w:t>Отырмын. Қолына алған кітәпшама бірдемелерді</w:t>
        <w:br/>
        <w:t>жаза бастады. Жазып жатыр, жазып жатыр. «Менен еш</w:t>
        <w:br/>
        <w:t>нәрсе сұрамай-ақ мына патшағарың не жазып жатыр</w:t>
        <w:br/>
        <w:t>екен, ә?» деймін өзіме өзім.</w:t>
        <w:br/>
        <w:t>Әлден соң:</w:t>
        <w:br/>
        <w:t>-- Сары ауырумен ауырдыңыз баЗ-- деп маған қа-</w:t>
        <w:br/>
        <w:t>рады.</w:t>
        <w:br/>
        <w:t>-- Жоқ.</w:t>
        <w:br/>
        <w:t>-- Іш ауыруымен ше?</w:t>
        <w:br/>
        <w:t>-- Атамаңыз, ол пәлемен еш уақытта.</w:t>
      </w:r>
    </w:p>
    <w:p>
      <w:r>
        <w:t>-- Жақсы.</w:t>
        <w:br/>
        <w:t>-- Не жақсы?</w:t>
        <w:br/>
        <w:t>-- Ауырмағаныңыз,- қолындағы қаламын үстелге</w:t>
        <w:br/>
        <w:t>тақылдатып қояды.</w:t>
        <w:br/>
        <w:t>-- Неге ауырмайын. Ауыратын болған соң келіп</w:t>
        <w:br/>
        <w:t>отырмын ғой.</w:t>
        <w:br/>
        <w:t>Қай жеріңіз ауырады сонда?</w:t>
        <w:br/>
        <w:t>-- Қейде басым сынған да қоярға жер таппай, жұлып</w:t>
        <w:br/>
        <w:t>алып қабырғаға қойғылап кеткім келеді. Бар болса бір</w:t>
        <w:br/>
        <w:t>емін жасасаңыз.</w:t>
        <w:br/>
        <w:t>-- Еш нәрсе етпейді.</w:t>
        <w:br/>
        <w:t>-- Еш нәрсе етпегені қалай? Басымның ес тандыра</w:t>
        <w:br/>
        <w:t>ауыратынын айтып отырмын ғой мен сізге,-- деймін дә-</w:t>
        <w:br/>
        <w:t>рігердің сыздана сөйлеген сөзі көңіліне ұнамай.</w:t>
        <w:br/>
        <w:t>-- Қурорттық карточкаңызда ол туралы жазылмаған.</w:t>
        <w:br/>
        <w:t>-- Күн жауар кезде сүйек-сүйегім қақсап сырқы-</w:t>
        <w:br/>
        <w:t>райды. Мүмкін соған себептеріңіз тиер?</w:t>
        <w:br/>
        <w:t>-- Болмайды.</w:t>
        <w:br/>
        <w:t>-- Болмағаны қалай?! Неге болмайды?</w:t>
        <w:br/>
        <w:t>-- Ол ауыруыңыз да мына кітәйшаңызға жазыл-</w:t>
        <w:br/>
        <w:t>мапты.</w:t>
        <w:br/>
        <w:t>-- Жас ұлғайған сайын адам баласы тозады-ау дей-</w:t>
        <w:br/>
        <w:t>мін, Бүйрек, бауырым да ауық-ауық мазамды алып жүр.</w:t>
        <w:br/>
        <w:t>Мүмкін...</w:t>
        <w:br/>
        <w:t>-- Болмайды дедім ғой мен сізге, болмайды!-- ойла-</w:t>
        <w:br/>
        <w:t>нып алып кітәпшама тағы бірдемелерді сүйкей бастады.</w:t>
        <w:br/>
        <w:t>428</w:t>
        <w:br/>
        <w:t>мей қабылдауынан тез айдап шықты ғой мына дәрігер,-</w:t>
        <w:br/>
        <w:t>деп ренжігенімді білдірдім.</w:t>
        <w:br/>
        <w:t>-- Қандай ем жазып берді?</w:t>
        <w:br/>
        <w:t>-- Маңдытпады.</w:t>
        <w:br/>
        <w:t>-- Неге?</w:t>
        <w:br/>
        <w:t>-- Қайдан білейін. Өзіңізге ше?</w:t>
        <w:br/>
        <w:t>-- Қалағанымды жазды.</w:t>
        <w:br/>
        <w:t>-- Қалайша? Танушы ма едіңіз?</w:t>
        <w:br/>
        <w:t>-- Ә-ә, сіз бұл жақтың көзге көріне бермейтін сырлы</w:t>
        <w:br/>
        <w:t>пернесін дәл баса алмаған екенсіз де.</w:t>
      </w:r>
    </w:p>
    <w:p>
      <w:r>
        <w:t>-- Мен білмейтін тағы не пәлесі бар?</w:t>
        <w:br/>
        <w:t>-- Заманына қарай адамы демей ме.</w:t>
        <w:br/>
        <w:t>-- Онымен не айтпақсыз?</w:t>
        <w:br/>
        <w:t>-- Қолына не ұстаттыңыз?</w:t>
        <w:br/>
        <w:t>-- Қурорттық кітәпшамды.</w:t>
        <w:br/>
        <w:t>-- Арасында еш нәрсе жоқ па еді?</w:t>
        <w:br/>
        <w:t>-- Не болу керек еді?”</w:t>
        <w:br/>
        <w:t>-- Түсінікті.</w:t>
        <w:br/>
        <w:t>--“Не түсінікті, айтсаңызшы?</w:t>
        <w:br/>
        <w:t>-- Әлі кеш емес. Ертең алдына қайта барыңыз да..--</w:t>
        <w:br/>
        <w:t>деген ол біраз нәрседен түсініктеме берді.</w:t>
        <w:br/>
        <w:t>&lt; Борис Николаевичтін ақылына құлақ қойып, ерте-</w:t>
        <w:br/>
        <w:t>сінде, қағазға орап қолтығыма қысқан “бір шөлмек ко-</w:t>
        <w:br/>
        <w:t>ньягіммен-әлгі дәрігердің алдына қайта бардым. Кешегі</w:t>
        <w:br/>
        <w:t>келгенімді ұмытып қалса керек, мені қайдан көрдім де-</w:t>
        <w:br/>
        <w:t>гендей тесірее қарайды.</w:t>
        <w:br/>
        <w:t>-- Өткен күні алдыңызда болған едім, есіңізде ме?..--</w:t>
        <w:br/>
        <w:t>деймін күлімсірей сөйлеп.- Мынау ауылдан ала келген</w:t>
        <w:br/>
        <w:t>азынаулақ сарқыт еді,-- деп ораулы затымды үстелінің</w:t>
        <w:br/>
        <w:t>қапталына қоя қойдым.</w:t>
        <w:br/>
        <w:t>Еңкее беріп оралған затты қолымен қысып көрген ол:</w:t>
        <w:br/>
        <w:t>-- Мынауың не?-- деді. Жүзіне шамалы жылу жү-</w:t>
        <w:br/>
        <w:t>гірді.</w:t>
        <w:br/>
        <w:t>-- Аман болсақ ауылға қайтқанға тағысын-тағы кө-</w:t>
        <w:br/>
        <w:t>ре жатармыз,-- дедім азсынып отыр-ау деген оймен.</w:t>
        <w:br/>
        <w:t>-- Олай болса, жарайды. Қосымша тағы қандай см</w:t>
        <w:br/>
        <w:t>алмақ ойыңыз бар?-- дегені құдай жарлықап.</w:t>
        <w:br/>
        <w:t>-- Сонша жерден әдейлеп келген соң, ец болмаса</w:t>
        <w:br/>
        <w:t>Ішек-қарыныма шипалы су жүгіртіп алсам жарар еді.</w:t>
        <w:br/>
        <w:t>Үнсіз қалған ол төс қалтасына қол жүгіртіл иттің</w:t>
        <w:br/>
        <w:t>тіліндей ұзыншақ қағазын маған ұсына қойды. Мен де</w:t>
        <w:br/>
        <w:t>үндемей қол создым.</w:t>
        <w:br/>
        <w:t>-- Санаулы ғана қолға беретін талонды кімге жеткі-</w:t>
        <w:br/>
        <w:t>земіз. Мынау соңғысы еді,-- деді де кітәпшама бірде-</w:t>
        <w:br/>
        <w:t>мелерді жазып тастады.</w:t>
        <w:br/>
        <w:t>450</w:t>
        <w:br/>
        <w:t>қағылмайды. Уақыт тар, айтарыңды тездеп айт. Бөлшек</w:t>
        <w:br/>
        <w:t>керек пе, әлде...</w:t>
        <w:br/>
        <w:t>-- Жо-жоқ! «Итке темірдің керегі не?» дегендей.</w:t>
      </w:r>
    </w:p>
    <w:p>
      <w:r>
        <w:t>Жәй... Әншейін... Сәлемімді алғаныңа да рахмет,- дей-</w:t>
        <w:br/>
        <w:t>Мін досыма басқа не айтарымды білмей.</w:t>
        <w:br/>
        <w:t>-- Сәлемнің ар жағында не жатқанын қайдан білейін.</w:t>
        <w:br/>
        <w:t>Алақан жайып бірдеме сұрай келген шыгар десем,-- гү-</w:t>
        <w:br/>
        <w:t>жілдегені сәл-пәл бәсендеп, даусы жұмсарды.- Жәй,</w:t>
        <w:br/>
        <w:t>әншейін болса бопты. «Бскең дүниені белінен басып жүр</w:t>
        <w:br/>
        <w:t>екен» деп ауылға менен дұғай сәлем. Қызғаныштан күйіп</w:t>
        <w:br/>
        <w:t>жүрген Өміртайдың құлағына да оны қыстыра сал..--</w:t>
        <w:br/>
        <w:t>деді нығырлай сөйлеп,</w:t>
        <w:br/>
        <w:t>-- Өмірдің ауысып тұратын қозғалысының бары рас</w:t>
        <w:br/>
        <w:t>болса, айналып оның алдына өзің барғанда айтарыңды</w:t>
        <w:br/>
        <w:t>айтарсың,- деп телефонның құлағын қоя салдым.</w:t>
        <w:br/>
        <w:t>Кім білсіп, қызметі аудан көлемінен жоғарлап кет-</w:t>
        <w:br/>
        <w:t>кең Өміртай мен машиналарына қосалқы бөлшек іздеп</w:t>
        <w:br/>
        <w:t>жүргендердің «құдайы» боп тұрған Бектемірлердің жол-</w:t>
        <w:br/>
        <w:t>дарының қиылысар кезі болатын шығар. Бола қалса...</w:t>
        <w:br/>
        <w:t>Өздері сөйлесе жатар.</w:t>
        <w:br/>
        <w:t>КІМІ ДЕУГЕ БОЛАДЫ?</w:t>
        <w:br/>
        <w:t>Қызметі жоғарлап барып қайта құлдилаған Қаулан-</w:t>
        <w:br/>
        <w:t>ның, араларынан қыл өтпейтін, кеуде қағысып нан тістес-</w:t>
        <w:br/>
        <w:t>кен нақ досы Себелекпен жол бойында жолыға калдым.</w:t>
        <w:br/>
        <w:t>Әлде неге көңілі толып, езуін жия алмай кеп қасыма тоқ-</w:t>
        <w:br/>
        <w:t>таған ол:</w:t>
        <w:br/>
        <w:t>-- Қауланның жағдайын білдің бе?-деді жұлып</w:t>
        <w:br/>
        <w:t>алғандай.</w:t>
        <w:br/>
        <w:t>-- Не боп қапты?!-- деп қаным басыма шапты.</w:t>
        <w:br/>
        <w:t>-- Қайдан білейін не білғанын.</w:t>
        <w:br/>
        <w:t>-- Онда несіне сұрап тұрсың?-- деп көңілім орныһа</w:t>
        <w:br/>
        <w:t>түсті.</w:t>
        <w:br/>
        <w:t>-- Хабарласа алдың ба дегенім.</w:t>
        <w:br/>
        <w:t>-- Солай десеңші. Өткен аптада әйелі екеуі келіп,</w:t>
        <w:br/>
        <w:t>қонақ боп кеткен. Жағдайы дұрысталып келе жатса ке-</w:t>
        <w:br/>
        <w:t>рек. Өзің не, қатынаса алмадың ба?-- дедім жан досының</w:t>
        <w:br/>
        <w:t>жағдайын менен сұрағанына таңырқап.</w:t>
        <w:br/>
        <w:t>-- Шақыра қалсаң: «Жұмыстан қол босамай жатқа-</w:t>
        <w:br/>
        <w:t>ны, Себеке. Амандық болса барамыз» деп алыстата сөй-</w:t>
        <w:br/>
        <w:t>леп, жуый қоймаушы еді. Өткен күні пәтеріме өзі қоңы-</w:t>
        <w:br/>
        <w:t>рау қағып, хал-жайымды сұрап жатыр.</w:t>
        <w:br/>
        <w:t>442</w:t>
        <w:br/>
        <w:t>Есеннің ет жүрегін сыздатып жіберді. Қосағының көңіл-</w:t>
        <w:br/>
        <w:t>күйі бәсең екенін сезіп: :</w:t>
        <w:br/>
        <w:t>-- Қабағың қатып тұр ғой. Бір жерің ауыра ма?--</w:t>
        <w:br/>
        <w:t>деп әйелінің соңынан ілесе кірді.</w:t>
        <w:br/>
        <w:t>-- Жалғыздықтап түні бойы кірпігім айқаспады,--</w:t>
        <w:br/>
        <w:t>деп көңілсіз тіл қатты.</w:t>
      </w:r>
    </w:p>
    <w:p>
      <w:r>
        <w:t>-- Жайсыз бір ой ойлаған боларсың. Ондай-ондай</w:t>
        <w:br/>
        <w:t>менде де болып тұрады.</w:t>
        <w:br/>
        <w:t>2--- Не ой дейсің. Баяғы, өткен өмірдің күншуағын</w:t>
        <w:br/>
        <w:t>іздеймін де.</w:t>
        <w:br/>
        <w:t>-- Онын дұрыс болған екен.</w:t>
        <w:br/>
        <w:t>-- Несі дұрыс?!</w:t>
        <w:br/>
        <w:t>-- Өмірдің қызық кезеңдерін ойға алсаң, маужырап</w:t>
        <w:br/>
        <w:t>барып ұйықтап кетесің.</w:t>
        <w:br/>
        <w:t>-- Олай болмады.</w:t>
        <w:br/>
        <w:t>-- Неге?</w:t>
        <w:br/>
        <w:t>-- Қаншама ой-санамды ақтарсам да сәулетті күн-</w:t>
        <w:br/>
        <w:t>дердің бірде бірін таба алмай әлек болдым.</w:t>
        <w:br/>
        <w:t>-- Қой әрі! Олай деме, жаным,</w:t>
        <w:br/>
        <w:t>-- Рас айтам. Ойлап қарасам -- бейнет, бейнет және</w:t>
        <w:br/>
        <w:t>бейнет! Оның үстіне бас көтертпеген тапшылық та қа-</w:t>
        <w:br/>
        <w:t>баттаса ойға келіп, қабырғама бата берді. Қөз алдымда</w:t>
        <w:br/>
        <w:t>көлбеңдеп еріп отырған осы жайлар болды. Ғұмырым</w:t>
        <w:br/>
        <w:t>түгелдей дүниенің түнегінде өткен секілді. Еш бір қуа-</w:t>
        <w:br/>
        <w:t>ныш деген болмапты.</w:t>
        <w:br/>
        <w:t>Отасқанымызға отыз жылдай өткен екен. Со жылдар-</w:t>
        <w:br/>
        <w:t>дың ішінен қуанышқа бөленіп, сезім сыздаған бір күн</w:t>
        <w:br/>
        <w:t>таппадым дегенің бекер!-- деп шығар есікке бір барып,</w:t>
        <w:br/>
        <w:t>бір қайтты.</w:t>
        <w:br/>
        <w:t>-- Айтқаным өтірік пе, сонда?-- деп әйелі бәсеңдер</w:t>
        <w:br/>
        <w:t>емес.</w:t>
        <w:br/>
        <w:t>-- Әрине өтірік... «Барымды барынша қызықтап,</w:t>
        <w:br/>
        <w:t>ашық-жарқын жүрмеген, қысқа-да болса қанатымды кең</w:t>
        <w:br/>
        <w:t>жайыл, өрісімді кеңейтпеген өзімнен де бар-ау» деген ой</w:t>
        <w:br/>
        <w:t>"келмеді ме андағы қауға басыңа? )</w:t>
        <w:br/>
        <w:t>-- Керегімді алғашқы күннен тауып беріп, бейнет-</w:t>
        <w:br/>
        <w:t>тен құтқарғаныңда, ұзармас па еді. менің де қанатым!</w:t>
        <w:br/>
        <w:t>Жүрмес пе едім кайқалаң қағып! Жоқ, жомарттың қо-</w:t>
        <w:br/>
        <w:t>лын байлайды деген. Ішімнен тынып жүргенімді сен сез-</w:t>
        <w:br/>
        <w:t>бедің ғой. Сеземісін, ойлаған-күткенің жұмыс болса,--</w:t>
        <w:br/>
        <w:t>деп жасырын жатқан бір өкпесін айтып қалды.</w:t>
        <w:br/>
        <w:t>-- Ойбай-ау, сол, күн, түн демей беріліп істеген жұ-</w:t>
        <w:br/>
        <w:t>мыстың арқасында жүрдік емес Пе, біреуден кейін бол-</w:t>
        <w:br/>
        <w:t>сақ та, біреуден ілгері. Тіршілік деңгейі бізден кейін-</w:t>
        <w:br/>
        <w:t>гілер де жүр ғой әне, басына берген азды-көпті дәулетіне</w:t>
        <w:br/>
        <w:t>426</w:t>
        <w:br/>
        <w:t>-- Басым да ауырушы еді...-- деймін кешегі әуеніме</w:t>
        <w:br/>
        <w:t>қайта басып.</w:t>
        <w:br/>
        <w:t>-- Сылап-сыйпайтын орынға талон ада болған. Кейін</w:t>
      </w:r>
    </w:p>
    <w:p>
      <w:r>
        <w:t>келіп тағы бір жолығарсыз. Сау болыңыз,-- деп кітәп-</w:t>
        <w:br/>
        <w:t>шамды қолыма ұстата қойды.</w:t>
        <w:br/>
        <w:t>Дәрігердің осы көрсеткен көмегіне де дән риза боп</w:t>
        <w:br/>
        <w:t>алған талонымды аялай алақанымда ұстап, дедектеген</w:t>
        <w:br/>
        <w:t>бойда диспетчер пунктіне жетпедім емес пе.</w:t>
        <w:br/>
        <w:t>-- Шшек-қарынымды шайдырсам деген едім. Дәрігер-</w:t>
        <w:br/>
        <w:t>дің берген талоны міне, мынау,-- деймін кітәпшаммен</w:t>
        <w:br/>
        <w:t>қоса талонымды ұсынып.</w:t>
        <w:br/>
        <w:t>Үстел басында отырған орта жастағы ақ-сары келін-</w:t>
        <w:br/>
        <w:t>шек қолына алған талонның асты-үстін аударып-тоңке-</w:t>
        <w:br/>
        <w:t>ріп қарады да, кітәпшама көз тастады. Сосын қолында-</w:t>
        <w:br/>
        <w:t>ғы тілдей қағаздың бетіне қайта үңілді.</w:t>
        <w:br/>
        <w:t>-- Сіздің аты-жөніңіз Қадырғалиев Қайырғали ғой,</w:t>
        <w:br/>
        <w:t>солай емес пе?</w:t>
        <w:br/>
        <w:t>-- Иә.</w:t>
        <w:br/>
        <w:t>-- Мына талонды сізге кім берді? Дәрігер ме, әлде...</w:t>
        <w:br/>
        <w:t>-- Әрине дәрігер берді. Тәшкеннің базарынан сатып</w:t>
        <w:br/>
        <w:t>алды ғой дейсіз бе!-- деймін баяғы, ақ-сары келіншек-</w:t>
        <w:br/>
        <w:t>тің тақақтап не болса соны сұрап отырғанына реніш біл-</w:t>
        <w:br/>
        <w:t>діріп. Бұл да бірдеме тілел отырған жоқ па екен деп</w:t>
        <w:br/>
        <w:t>астарлап қарап қоям.</w:t>
        <w:br/>
        <w:t>-- Қызық екен,-- деді езу тартқан ол.</w:t>
        <w:br/>
        <w:t>-- Несі қызық? Қөпке ұқсап талонға қолым жеткені</w:t>
        <w:br/>
        <w:t>де қызық боп па? Әлде ішіме су жүгіртетіні қызық боп</w:t>
        <w:br/>
        <w:t>тұр ма?! Несіне жымиясыз,-- деймін ақ-сары келіншекке</w:t>
        <w:br/>
        <w:t>мін тағып.</w:t>
        <w:br/>
        <w:t>-- Сіз еркексіз ғой?-- дейді менің айтқанымды есті-</w:t>
        <w:br/>
        <w:t>Меген жандай.</w:t>
        <w:br/>
        <w:t>-- Немене, кызтеке ғой деп пе едіңіз?!- шамданып</w:t>
        <w:br/>
        <w:t>қалдым.</w:t>
        <w:br/>
        <w:t>Қолындағы талонды үстел үстіне тастай беріп ал енді</w:t>
        <w:br/>
        <w:t>келіп сықылықтай күлмесі бар ма. Бір сәт ішін де ба-</w:t>
        <w:br/>
        <w:t>сып алды.</w:t>
        <w:br/>
        <w:t>Ақ-сары келіншектің онысына шала-бүлінген мен:</w:t>
        <w:br/>
        <w:t>«Даәуде болса осы екеуміздің біреуіміз жынданған шы-</w:t>
        <w:br/>
        <w:t>ғармыз» деймін үсті-басыма, сонан соң жан-жағыма қа-</w:t>
        <w:br/>
        <w:t>рап.</w:t>
        <w:br/>
        <w:t>-- Сіз мені мазақ етуіңіздің доғарыңыз! Әйтпесе бар</w:t>
        <w:br/>
        <w:t>ғой...-- деп ашу шақырдым.</w:t>
        <w:br/>
        <w:t>Қүлкісін әзер басқан келіншек:</w:t>
        <w:br/>
        <w:t>-- Кешіріміз, мен сізге емес, кейбір өзіміздің дүбәра</w:t>
        <w:br/>
        <w:t>әріптестерімнің осындай білімсіз, берекесіздігіне күлемін</w:t>
        <w:br/>
        <w:t>431</w:t>
        <w:br/>
        <w:t>Де. Қалай ғана күлмессің! Біле білсеңіз күлмей қалу-</w:t>
      </w:r>
    </w:p>
    <w:p>
      <w:r>
        <w:t>дың өзі күнә ғой, мына жағдайда.</w:t>
        <w:br/>
        <w:t>-- Осыншама күлетіндей не боп қалды?</w:t>
        <w:br/>
        <w:t>-- Міне, мынаны өзіңіз, оқып көріңіз, күлмегеніңізді</w:t>
        <w:br/>
        <w:t>көрейін,-- деп әкелген талонымды қайыра өзіме ұсынды.</w:t>
        <w:br/>
        <w:t>Қолыма алып оның асты-үстін мең де үңіле қарадым.</w:t>
        <w:br/>
        <w:t>-- іш басып сықылықтай күлетін еш нәрсесін бай-</w:t>
        <w:br/>
        <w:t>қамадым,-- деп шытқан-қабағымды жазбай талонды қа-</w:t>
        <w:br/>
        <w:t>йыра бердім. |</w:t>
        <w:br/>
        <w:t>Ақ-сары келіншек бұл жолы сыпайы езу тартып:</w:t>
        <w:br/>
        <w:t>-- Қызбалық жасап жазуларына зер салып оқыма-</w:t>
        <w:br/>
        <w:t>дыңыз-ау деймін. Өзім оқып берейін. Міне былай: «ге-</w:t>
        <w:br/>
        <w:t>некологическое орошение» деген жазуы бар. Ішек-қарын</w:t>
        <w:br/>
        <w:t>мен ол пәленің қай жерде орналасатынын жақсы білетін</w:t>
        <w:br/>
        <w:t>шығарсыз. Дәрігер бұл талонды сізге не деп берді? Ал</w:t>
        <w:br/>
        <w:t>күлмей көріңіз осыдан кейін,-- деді бұл жолы қабағы</w:t>
        <w:br/>
        <w:t>шытылған келіншек.</w:t>
        <w:br/>
        <w:t>Талонды қолыма қайта алып, үңіле қарап оқып шық-</w:t>
        <w:br/>
        <w:t>тым. Жазылған бір сөздің мәніне түсінген соң барып, ал</w:t>
        <w:br/>
        <w:t>келіп енді мен күлейін...</w:t>
        <w:br/>
        <w:t>Бұл жолы ақ-сары келнішек екеуміз жарыса күлдік.</w:t>
        <w:br/>
        <w:t>Шерімізді тарқатып күліп болған соң ақ-сары келін-</w:t>
        <w:br/>
        <w:t>шек ексуміз таныстық. Есімі Мәрия, әкесінің аты Дми-</w:t>
        <w:br/>
        <w:t>трий екен.</w:t>
        <w:br/>
        <w:t>Талон берген дәрігерге қайта жүгірдім. Келе жатып</w:t>
        <w:br/>
        <w:t>өткен жолы Сарыағашқа алғаш келген кезімдегі осын-</w:t>
        <w:br/>
        <w:t>дай бір күлкілі жәй ойыма орала бергені...</w:t>
        <w:br/>
        <w:t>Қазғазға сүлгімді орап алып, ваннаға түсуге келдім</w:t>
        <w:br/>
        <w:t>емес ие. О шеті мен бұ шеті ат шаптырым дәліздің қа-</w:t>
        <w:br/>
        <w:t>бырғасына тақай қойған жұмсақ орындықтарда кезек</w:t>
        <w:br/>
        <w:t>күтіп отырмыз. Қатарласа орын алған көп ваннаның</w:t>
        <w:br/>
        <w:t>есіктерінен сүлгілерімен моншақтай аққан суларын сүр-</w:t>
        <w:br/>
        <w:t>тіп әйел, еркегі аралас шығып жатыр.</w:t>
        <w:br/>
        <w:t>Ақ халат киген ұзын бойлы қараторы келіншек кезек</w:t>
        <w:br/>
        <w:t>күтушілердің аты-жөнін атап босаран ваннаға бір-бір.</w:t>
        <w:br/>
        <w:t>леп жібереді.</w:t>
        <w:br/>
        <w:t>-- Еспергенов ағай, беске барыңыз,-- дейді «5» деген</w:t>
        <w:br/>
        <w:t>саны бар көк есікке сүлгісін қолтығына қысқан ол кі-</w:t>
        <w:br/>
        <w:t>ріп кетті.</w:t>
        <w:br/>
        <w:t>Үстел басында отырған ақ халатты ару келесі бір кі-</w:t>
        <w:br/>
        <w:t>тәпшаны қолына алып:</w:t>
        <w:br/>
        <w:t>-- Жиенбаева, үшке барыңыз,-- деді.</w:t>
        <w:br/>
        <w:t>Ол да орнынан тез тұрып «3» дегені бар көк есікке</w:t>
        <w:br/>
        <w:t>жөнелді.</w:t>
        <w:br/>
        <w:t>432</w:t>
      </w:r>
    </w:p>
    <w:p>
      <w:r>
        <w:t>нан шыға күлгеннің өзі де ден саулыққа шипалы дейді</w:t>
        <w:br/>
        <w:t>ғой, дәрігерлер. Ретін тапсақ күлуден қашпалық оқыр-</w:t>
        <w:br/>
        <w:t>ман қауым.</w:t>
        <w:br/>
        <w:t>ӘР КІМНІН ӨЗ ЕСЕБІ БАР</w:t>
        <w:br/>
        <w:t>Үлкен жол жағасына таспадай тілініп жарыстыра</w:t>
        <w:br/>
        <w:t>салған тратуардың қақ ортасында қара-бұжыр, биігі мен</w:t>
        <w:br/>
        <w:t>көлденеңі шамалас Үргенбай мен сырық бойлы ши тірсек</w:t>
        <w:br/>
        <w:t>Жүргенбай жарыса сөйлесіп тұр. Алақандарын ашып-жұ-</w:t>
        <w:br/>
        <w:t>мып, қолдарын оңды-солды сермейді. Талас үстінде екенін</w:t>
        <w:br/>
        <w:t>анадайдан сездім. Осы екі құрдасымның өз ара керісіп,</w:t>
        <w:br/>
        <w:t>әлде нені өздерінше дәлелдейтіндерін әрқашан да қызы-</w:t>
        <w:br/>
        <w:t>ға тыңдаймын. Бастары қосыла қалса қызылкеңірдектен-</w:t>
        <w:br/>
        <w:t>іп жатқаны. Бұл жолы не айтып, неменеге келісе алмай</w:t>
        <w:br/>
        <w:t>тұрғандарын білгім келді. Қастарына келе беріп тоқтай</w:t>
        <w:br/>
        <w:t>қалдым. Теріс бұрыла беріп шақпағымды шақтым да</w:t>
        <w:br/>
        <w:t>темекімді тұтаттым. Содан екі құлағымды оларға тосып</w:t>
        <w:br/>
        <w:t>тың тыңдадым. Әрі-бері жүріп қастарынан өтіп жатқан-</w:t>
        <w:br/>
        <w:t>дарды да, қатарласа келіп теріс айналып тұра қалған</w:t>
        <w:br/>
        <w:t>мені де байқар емес, сабаздарың. Өздері мен өздері.</w:t>
        <w:br/>
        <w:t>Қызылкенірдек.</w:t>
        <w:br/>
        <w:t>--..Әйелімнің маған деген де ақтарыла жарылатын</w:t>
        <w:br/>
        <w:t>ықласы... Қалай десем екен, саған?.. Қысқасын айтқанда,</w:t>
        <w:br/>
        <w:t>мына мені, әйелім әлі күнге алақанына салып ардақтап</w:t>
        <w:br/>
        <w:t>келеді. Қашан келейін, қалай келейін, не істеп жүрейін</w:t>
        <w:br/>
        <w:t>оған бәрі бір. Қабақ шытып ренжу дегенді білмейді.</w:t>
        <w:br/>
        <w:t>Ішем бе, жүрем бе өз еркім өзімде. Өйктені, ол мені үй</w:t>
        <w:br/>
        <w:t>несі, еркек деп есептейді...-- деп Үргенбай әйелін бір</w:t>
        <w:br/>
        <w:t>шама мақтап алды. Одан әріне дерін білмей сөзден</w:t>
        <w:br/>
        <w:t>тосылып: «Бұл айтқаныма не дер екенсің, кәне?» деген-</w:t>
        <w:br/>
        <w:t>дей Жүргенбайға ақшия қарады.</w:t>
        <w:br/>
        <w:t>-- Өйдейт деген, Үргенбай-ай! Әйеліңді мақтағанда</w:t>
        <w:br/>
        <w:t>алдыңа жан салмайсың-ау, Қатыныңды қанша мақтасаң</w:t>
        <w:br/>
        <w:t>да менің қаудырлағым -- Қатышыма жетер жері шамалы</w:t>
        <w:br/>
        <w:t>шығар. Қатышым деген, «Үфф» деп үрлеп қалса ұшып</w:t>
        <w:br/>
        <w:t>кетер жайдақ алақанында емес, мына мені жұмылған</w:t>
        <w:br/>
        <w:t>жұдырығында, жайылып кетпесін деп қысып ұстайды,-</w:t>
        <w:br/>
        <w:t>деп саусақтарын жымырып қойды.</w:t>
        <w:br/>
        <w:t>-- Ха-ха-ха! Сен де бір жүрген байқұссың-ау, Жүр-</w:t>
        <w:br/>
        <w:t>генбай! Сорлы досым-ау, әйтеуір, жұдырық ішінен өмір</w:t>
        <w:br/>
        <w:t>бойы шыға алмай келесің! Сені көрсем қайтып келмеске</w:t>
        <w:br/>
        <w:t>кеткен «жұдырық» заманы есіме түседі. Сол заманның</w:t>
        <w:br/>
        <w:t>қалдығысың! Ха-ха-ха..- деп Үргенбай шалқалақтай</w:t>
        <w:br/>
        <w:t>484</w:t>
        <w:br/>
        <w:t>-- Сонда не болады?-- деп бәсеңдей түстім. Ашу</w:t>
        <w:br/>
        <w:t>шығарып көтеріліп кетпесе екен деймін.</w:t>
        <w:br/>
        <w:t>-- Не?.-- басын көтеріп маған қадала түсті.</w:t>
        <w:br/>
        <w:t>-- Қай жерімді емдейсіздер деймін де.</w:t>
        <w:br/>
        <w:t>-- Ваннаға түсіп, шипалы судан ішесіз. Ел қатарлы</w:t>
        <w:br/>
        <w:t>демалып жүре бересіз. Сізге берер басқа ем жоқ. Айт-</w:t>
        <w:br/>
        <w:t>пақшы ертеңгісін болатын физзарядқаға қатысасыз. Де-</w:t>
      </w:r>
    </w:p>
    <w:p>
      <w:r>
        <w:t>неңіз шынығады. Ол да ден саулыққа шипалы. Және тіс</w:t>
        <w:br/>
        <w:t>дәрігеріне жолығып азу тістеріңізді түгел тексертіп шы-</w:t>
        <w:br/>
        <w:t>ғыңыз. Керексіз дегендерін жұлып тастасын. Оны да</w:t>
        <w:br/>
        <w:t>кітәпшаңызға жазып қойдым. )</w:t>
        <w:br/>
        <w:t>-- Сау тістерімді жұлып алып жүрмей ме, ол неме?</w:t>
        <w:br/>
        <w:t>-- Олай істеп жын ұрып па! Ауылдан келген арба-</w:t>
        <w:br/>
        <w:t>кеш емес. Ол да пәленбай жыл оқып дәрігер болған</w:t>
        <w:br/>
        <w:t>азамат!-- деп менің түк білместігіме ренжіп алды.</w:t>
        <w:br/>
        <w:t>-- Кешіріңіз, әрине олай деуге құқым жоқ. Тек ал-</w:t>
        <w:br/>
        <w:t>дын ала сақтанып жатқаным ғой.</w:t>
        <w:br/>
        <w:t>-- Осымен болды, бара беріңіз,-- деп курорттық кі-</w:t>
        <w:br/>
        <w:t>тапшамды қайыра қолыма ұстата қойды.</w:t>
        <w:br/>
        <w:t>-- Ойпыр-ау, Сарыағашқа бар, сырқатыннан айықпа-</w:t>
        <w:br/>
        <w:t>саң маған кел деп аңыз айтып жатушы еді. Жолдама</w:t>
        <w:br/>
        <w:t>аламын деп жылдар бойы босқа зарлаған екенмін ғой.</w:t>
        <w:br/>
        <w:t>Ец болмаса бойымда қандай дертім барын барлап де-</w:t>
        <w:br/>
        <w:t>гендей... былай..-- деймін әрі қарай не дерімді білмей.</w:t>
        <w:br/>
        <w:t>-- Қан қысымыцызды тексердім. Ден саулықтың</w:t>
        <w:br/>
        <w:t>анық-қанығын білу, дәрігерлер үшін со да жеткілікті.</w:t>
        <w:br/>
        <w:t>Сізде ол жағы жарап тұр! Ден саулықтың атасы сол,</w:t>
        <w:br/>
        <w:t>біле білсеңіз! Қөп сөйлеп кеттік-ау деймін. Тезірек ба-</w:t>
        <w:br/>
        <w:t>рыңыз, ваннадан кешігіп қаласыз,-- деп орнымнан тұр-</w:t>
        <w:br/>
        <w:t>ғызып жіберді.</w:t>
        <w:br/>
        <w:t>-- Ой, інішегім-ай...-- деп тағы бір жайды айтпақ</w:t>
        <w:br/>
        <w:t>болған едім жалт қараған ол.</w:t>
        <w:br/>
        <w:t>-- Інішекті қайтесіз. Айттым ғой, тез барыңыз да</w:t>
        <w:br/>
        <w:t>ваннаға түсіңіз. Қалып қойып ренжіп жүретіндер аз</w:t>
        <w:br/>
        <w:t>емес. Кезекте тұрған кім бар? Қіріңіз тезірек,- деп есік</w:t>
        <w:br/>
        <w:t>жаққа жуан мойнын бұрып дауыстап жіберді.</w:t>
        <w:br/>
        <w:t>«Сарғайғаны піскені, томпайғаны іскені» дегеннен</w:t>
        <w:br/>
        <w:t>басқаны білмейтін дәрігер ме?» деген оймен сыртқа</w:t>
        <w:br/>
        <w:t>шықтым.</w:t>
        <w:br/>
        <w:t>Борис мені күтіп тұр екен. Түрімді көрген ол:</w:t>
        <w:br/>
        <w:t>-- Не боп қалды? Қөңілсіздіктің белгісі бар ғой,--</w:t>
        <w:br/>
        <w:t>деп жаны қалмай жатыр.</w:t>
        <w:br/>
        <w:t>-- Жеделдетудің жөні осы екен деп жан-тәніме үңіл-</w:t>
        <w:br/>
        <w:t>429</w:t>
        <w:br/>
        <w:t>тоқтатпақ болған күйеуі, үстіндегі костюмін шешіп ала</w:t>
        <w:br/>
        <w:t>сап, жерге аунатып жіберген әйелін сабалап әлек. Одан</w:t>
        <w:br/>
        <w:t>ешнәрсе шықпады. Лаулаған жалын өрши түсті. Шың-</w:t>
        <w:br/>
        <w:t>ғырған әйел даусы жер мен көкті алып кетті, Ес таппа-</w:t>
        <w:br/>
        <w:t>ған күйеуі, жын ұрғандай жан-жағына алақтай қарайды.</w:t>
        <w:br/>
        <w:t>Ошақ басында тұрған қос шелек көзіне түсті. Әбүйір</w:t>
        <w:br/>
        <w:t>болғанда, іші суға толы екен. Алып келіп бірінен соң бір-</w:t>
        <w:br/>
        <w:t>ін Әйімханның үстіне сарқа төкті. Жалыннан құтылған</w:t>
        <w:br/>
        <w:t>келіншек сылқ түсіп жатып қалды.</w:t>
      </w:r>
    </w:p>
    <w:p>
      <w:r>
        <w:t>Дереу жедел жәрдем шақырылып, ыңырсып, қол-аяғы</w:t>
        <w:br/>
        <w:t>тырысып қалған ананы ауруханаға ала жөнелді. Бүкіл</w:t>
        <w:br/>
        <w:t>денесін өрт шалған әйел ауруханада есін жиып:</w:t>
        <w:br/>
        <w:t>-- Қа-қалай да жанымды а-алып қа-қалыңдаршы...</w:t>
        <w:br/>
        <w:t>Ши-шиеттей балаларым же-жетім қалатын болды ғой...</w:t>
        <w:br/>
        <w:t>Құтқара көріңдер! Құтқарыңда-ар!..-- деген жалыныш-</w:t>
        <w:br/>
        <w:t>ты сөздері мен айғайына қосыла екі көзінен жас сорға-</w:t>
        <w:br/>
        <w:t>лады.</w:t>
        <w:br/>
        <w:t>-- Отқа оранар-алдында ойлану керек еді,- деп бір</w:t>
        <w:br/>
        <w:t>мейірбике күңк етті.</w:t>
        <w:br/>
        <w:t>-- Аузыңды жап!-.деп құрбысы оның бүйірінен</w:t>
        <w:br/>
        <w:t>түртіп қалды.</w:t>
        <w:br/>
        <w:t>Дәрігерлер көп балалы ананың жанын алып қалуға</w:t>
        <w:br/>
        <w:t>жанталасып жатыр.</w:t>
        <w:br/>
        <w:t>КӨРШІМНІН ӘНДЕТУІ</w:t>
        <w:br/>
        <w:t>Қолы жеткен біраз табыстарына ие бола алмай шал-</w:t>
        <w:br/>
        <w:t>қақтаған көршім -- Бекбергеннің «ашы суға» әуестеніп</w:t>
        <w:br/>
        <w:t>алғаны көңіліме ұнамай жүрді. Үлкендігімді жасап ол</w:t>
        <w:br/>
        <w:t>әдетін қойдырмақ та болдым. Ол неменің әбүйір әперме-</w:t>
        <w:br/>
        <w:t>сін айтамын деп репжісіл те қалдық. Соңғы әңгіме бары-</w:t>
        <w:br/>
        <w:t>сында тыре етпе мінезім үстап: «Олай болса өзің біл!»</w:t>
        <w:br/>
        <w:t>дедім де бұрылып кете бергем. Бір күні: «Тастап, әйелі</w:t>
        <w:br/>
        <w:t>төркініне кетіп қапты» деген сыбыс сөз құлағыма шалын-</w:t>
        <w:br/>
        <w:t>ды. «Қап!..» дедім де Бекеңнің ендігі хал-жағдайын біле</w:t>
        <w:br/>
        <w:t>қояйын, керек болса қол үшін берейін деген оймен үйіне</w:t>
        <w:br/>
        <w:t>бас сұқтым. Есігі ашық екен. Менің кіргенімді байқама-</w:t>
        <w:br/>
        <w:t>ды. Өзімен өзі боп отыр.</w:t>
        <w:br/>
        <w:t>Оты сөне бастаған қос жанары үстел үстіндегі ыста-</w:t>
        <w:br/>
        <w:t>қанға телміре қарайды. Ішіндегісі жартыланып қалған</w:t>
        <w:br/>
        <w:t>көк шөлмекті құшағына қысып алған ол, әрі-бері тербе-</w:t>
        <w:br/>
        <w:t>ліп, қара сөзді әнге салып:</w:t>
        <w:br/>
        <w:t>-- Асыр сап алды-артымды орайтын балам да сенсің.</w:t>
        <w:br/>
        <w:t>Қиналғанда төсімді сипалайтын жаным де сенсің.</w:t>
        <w:br/>
        <w:t>440</w:t>
        <w:br/>
        <w:t>-- Қадырғалиев, бірге барыңыз,-- деді ақ халатты</w:t>
        <w:br/>
        <w:t>ару маған бетін бұрып.</w:t>
        <w:br/>
        <w:t>«Бірге бары несі-әй мынаның?!» деймін бүкіл денеме</w:t>
        <w:br/>
        <w:t>қызу жүгіріп. «Әлде әйел-еркегі аралас түсе бере ме</w:t>
        <w:br/>
        <w:t>екен?» деп ұялғанымнан отырғандарға ұрлана қарай-</w:t>
        <w:br/>
        <w:t>мын. Олардың ойларында дәнеңе жоқ. Еттері үйреніп</w:t>
        <w:br/>
        <w:t>кеткендей кейбіреуі қалғып-мүлгіп отыр.</w:t>
        <w:br/>
        <w:t>Ақ халатты аруға таяп келіп:</w:t>
        <w:br/>
        <w:t>-- Бірге қалай барам, ұят емес пе?-- деп сыбырла-</w:t>
        <w:br/>
        <w:t>ған едім.</w:t>
        <w:br/>
        <w:t>-- Қалай барамы несі. Кәдімгідей жүріп. барыңыз.</w:t>
        <w:br/>
        <w:t>Әне тұр кіретін есігіңіз.</w:t>
      </w:r>
    </w:p>
    <w:p>
      <w:r>
        <w:t>-- Қарындас... Мынау деген...</w:t>
        <w:br/>
        <w:t>-- Тездетіңіз. Қүтіп отырғандардың көп екенін көріп</w:t>
        <w:br/>
        <w:t>тұрсыз ғой. Үақытты алмаңыз,-- дейді зілдене сөйлеп.</w:t>
        <w:br/>
        <w:t>Қөп көзіне топастығымды көрсетпейін дедім бе, одан</w:t>
        <w:br/>
        <w:t>әрі жәй-жапсарын сұрап жатпадым. Әлгі Жиенбаеваның</w:t>
        <w:br/>
        <w:t>кірген «үшінші» номерлі есігінің алдына барып тартып</w:t>
        <w:br/>
        <w:t>көріп едім ашылмады. Қос қадам жерде қатарласа тұр-</w:t>
        <w:br/>
        <w:t>ған келесі есіктің маңлайшасында да «ӘЗ» деген белгісі</w:t>
        <w:br/>
        <w:t>бар екен. Оны. тартып едім ашыла кетті. Артыма бір</w:t>
        <w:br/>
        <w:t>қарап ап, тез кірдім де ілгегін іле қойдым. Шешініп,</w:t>
        <w:br/>
        <w:t>киімдерімді тәптіштей ілгішке ілемін. Сонан «кел-кел»</w:t>
        <w:br/>
        <w:t>дегендей мөлтілдеп ваннада толып тұрған шипалы суға</w:t>
        <w:br/>
        <w:t>бәрып аяғымды енді сала бергенімде, ортада қалқан боп</w:t>
        <w:br/>
        <w:t>қалқайып тұрған жарты қабырғаның арт жағыипан ана-</w:t>
        <w:br/>
        <w:t>сынаң жаңа туғандай Жиенбаева да шыға келгені. Дә-</w:t>
        <w:br/>
        <w:t>лізде отырғанда қартаңдау боп көрінген келіншектің</w:t>
        <w:br/>
        <w:t>жалаң мүсіні сүреттегідей-ақ сұлу екен. Жүрек құрғыр</w:t>
        <w:br/>
        <w:t>«тыз-3» ете қалды. Сол сәтте екеуміз де бір-бірімізге</w:t>
        <w:br/>
        <w:t>қадала қарап бір сәат тұрып қалдық. Есін тез жиған</w:t>
        <w:br/>
        <w:t>келіншек болды.</w:t>
        <w:br/>
        <w:t>-- Ойбай-ай! Бұл не сұмдық?!--деп жанарынан жа-</w:t>
        <w:br/>
        <w:t>лын атқан ол жалт берді.</w:t>
        <w:br/>
        <w:t>Оқыс шыққан дауысқа жүгіріп келген медбике қал-</w:t>
        <w:br/>
        <w:t>қаның екі жағында жарыса, апыл-құпыл киініп жатқан</w:t>
        <w:br/>
        <w:t>әйел мен ер адамды көрді...</w:t>
        <w:br/>
        <w:t>Сондағы ақ халат киген қараторы келіншек «бірінші</w:t>
        <w:br/>
        <w:t>номерлі ваннаға барыңыз» деудің орнына, қысқарта</w:t>
        <w:br/>
        <w:t>сөйлеп, «бірге» барыңыз дегенін өзімше ұққан мен, бей-</w:t>
        <w:br/>
        <w:t>таныс әйелді аяқ асты шошытып алғаным есіме түсті.</w:t>
        <w:br/>
        <w:t>Оған қоса қолымдағы талонға қарап қойып, жол бойы</w:t>
        <w:br/>
        <w:t>өзімнен өзім жын ұрғандай шиқылдап, ал күлейін.</w:t>
        <w:br/>
        <w:t>Мүмкін мені көргендер мынаның дені сау емес, жын</w:t>
        <w:br/>
        <w:t>ұрған шығар деген де болар. Десе дей берсін. Құмарың-</w:t>
        <w:br/>
        <w:t>” 433</w:t>
        <w:br/>
        <w:t>шүкіршілік айтып. Менімше олардың бізден артықшы-</w:t>
        <w:br/>
        <w:t>лығы -- барына қуана білсе, жоғын жеткізе алады. Біз</w:t>
        <w:br/>
        <w:t>құсап тымырайған өмір сүрмейді. Есіңде болсын, еңбе-</w:t>
        <w:br/>
        <w:t>гіне қарай -- өзені, ақылына қарай -- теңізі болмақ.</w:t>
        <w:br/>
        <w:t>Екеуміз қанша бейнетпен тірлік етсек те көп жерде ақы-</w:t>
        <w:br/>
        <w:t>лымыздың деңгейін қажетті биіктікке көтере алмадық-ау</w:t>
        <w:br/>
        <w:t>деймін. Оған өкпе айтуға болмайды.</w:t>
        <w:br/>
        <w:t>-- Өкпе болмаса сенде жоқ шығар. Айтшы кәне, бар-</w:t>
        <w:br/>
        <w:t>мағыңды басып. Бейнетсіз өткен күндерім бар болса,-</w:t>
        <w:br/>
        <w:t>деп Гүлжамал қайта бұртия қалды.</w:t>
        <w:br/>
        <w:t>-- Сен неге көрген бейнеттеріңді көлденең тарта</w:t>
        <w:br/>
        <w:t>бересің. Бейнетсіз өмір -- тақыр. Бақ-дәулеттің бәрі сол</w:t>
        <w:br/>
        <w:t>бейнетпен келеді. Еткен еңбегіміздің арқасында бағы-</w:t>
        <w:br/>
        <w:t>мыз жанып, жүрген ортамызда сый-құрметке бөлендік</w:t>
        <w:br/>
        <w:t>емес пе! Оның бәрін несіне айта берейін. Өзің де білесің.</w:t>
        <w:br/>
        <w:t>Қаншама лауазымды кісілермен дастарқандас боп сыр</w:t>
      </w:r>
    </w:p>
    <w:p>
      <w:r>
        <w:t>алыстық. Ойлап көрші, олардың -әр қайсысымен дидар-</w:t>
        <w:br/>
        <w:t>ласқанның өзі үлкен-үлкен белеске көтерілгепмен пара-</w:t>
        <w:br/>
        <w:t>пар емес пе?! Барар жерге көлік іздеп жүрмедік. Үл-</w:t>
        <w:br/>
        <w:t>кенді-кішілі астымызда көлігіміз болды. Барғанда қуана</w:t>
        <w:br/>
        <w:t>қарсы алар жеріміз.де мол еді. Оның өзі не тұрарлық?..</w:t>
        <w:br/>
        <w:t>Үй-жай анау.. Ұл-қыздарымыздың қуанышын айтпа-</w:t>
        <w:br/>
        <w:t>ғанда, -немерелеріміздің көрсетіп жүрген қызықтарын</w:t>
        <w:br/>
        <w:t>қайда қалдырасын?! Қиянкескі қызығы мол осындай</w:t>
        <w:br/>
        <w:t>өмірден көңілге қонарлық еш нәрсе таппадым деп қуа-</w:t>
        <w:br/>
        <w:t>руыңа жол болсын! Қиял қуып тақыры мол қызыл тасқа</w:t>
        <w:br/>
        <w:t>бет бұрма. Көзіңді. ашып айналаңа қара. Бостан босқа</w:t>
        <w:br/>
        <w:t>шатаспа! Айтып тұрғаның аузында тәубәасы жоқ жан-</w:t>
        <w:br/>
        <w:t>ның сөзі! Қүпірлік жасама! Тәубаға. кел..--деп ұзақ</w:t>
        <w:br/>
        <w:t>жылдар бойы қол ұстасып ғұмыр кешкен әйеліне, алғаш</w:t>
        <w:br/>
        <w:t>рет ашу шақырып көзін алартқан Қайырғали сыртқа</w:t>
        <w:br/>
        <w:t>шыға жөнелді.</w:t>
        <w:br/>
        <w:t>ӨЗІМ ДЕ КҮЛДІМ</w:t>
        <w:br/>
        <w:t>Екі жыл бойы тіленіп жүріп қолыма жолдама тиген</w:t>
        <w:br/>
        <w:t>сон,кезекті демалысымды алып еліміздің оцтүстігіне</w:t>
        <w:br/>
        <w:t>жол шектім. Сары белестері мол адырда орналаскан</w:t>
        <w:br/>
        <w:t>Сарыағаш санаторийына күн бата келдім.</w:t>
        <w:br/>
        <w:t>Ертесінде дәрігердің қабылдауында болып кезек кү-</w:t>
        <w:br/>
        <w:t>тіп тұрған жирен мұртты Борис деген жігітпен танысып,</w:t>
        <w:br/>
        <w:t>жөн сұрастым. Ол жігіт бұл санаторийға бұрын да кел-</w:t>
        <w:br/>
        <w:t>ген екеп. Білгендерін айтып жөн сілтеп жатыр.</w:t>
        <w:br/>
        <w:t>. Дәрігердің қабылдауынан Борис шыққан сон мен</w:t>
        <w:br/>
        <w:t>кірдім.</w:t>
        <w:br/>
        <w:t>427</w:t>
        <w:br/>
        <w:t>дың әр қайсысы құрдасымның сөзін әр тарапқа жүгірт-</w:t>
        <w:br/>
        <w:t>кен тәрізді.</w:t>
        <w:br/>
        <w:t>Амал жоқ, болған жайды айтуға мәжбүр болдым...</w:t>
        <w:br/>
        <w:t>Ертеңгісін жұмыстан қалып бара жатқан соң, ел аз</w:t>
        <w:br/>
        <w:t>жүретін жалғыз аяқ төте жолмен желе-жортып келе жат-</w:t>
        <w:br/>
        <w:t>қан едім. Қарсы ұшыраса кеткен, ұзын бойлы жас жігіт,</w:t>
        <w:br/>
        <w:t>жирен мұртын едірейтіп, алдыма кеп кес-кестеп тұра</w:t>
        <w:br/>
        <w:t>қалғаны. «Бұл немеге не керек өзі?» деп аяғымды асы-</w:t>
        <w:br/>
        <w:t>ғыс басып, оны айналып өтпек болып едім.</w:t>
        <w:br/>
        <w:t>-- Бір тартарың-бар ма?-- деп жолымды қайта кесті.</w:t>
        <w:br/>
        <w:t>«Бір тартарына» түсінбеген меш:</w:t>
        <w:br/>
        <w:t>-- Ол не пәле?- деймін қысыл-таян, асығыс кезде</w:t>
        <w:br/>
        <w:t>тоқтатқанына іштей ренжіп. ) )</w:t>
        <w:br/>
        <w:t>-- Бір тартаршы, бір тартар. Мына.. Тұтататын,-</w:t>
        <w:br/>
        <w:t>деп қос саусағының басын қосып жіберіп екінші қолының</w:t>
        <w:br/>
        <w:t>сыртына үйкейді кеп. Сонан, тістеп алған темекісінің</w:t>
        <w:br/>
        <w:t>үшіне апарып тақайды.</w:t>
        <w:br/>
        <w:t>Не екеңін енді түсіне қойған мен:</w:t>
        <w:br/>
        <w:t>-- Е-е, сіріңке десеңші, тәйірі,-- дедім езу тартып.</w:t>
      </w:r>
    </w:p>
    <w:p>
      <w:r>
        <w:t>-- Ия, ия. Серенке, серенке,-- деді маған қарай ұмсы-</w:t>
        <w:br/>
        <w:t>на түскен ол.</w:t>
        <w:br/>
        <w:t>Шегіне берген мен:</w:t>
        <w:br/>
        <w:t>-- Темекі тартпаушы едім,- деймін «бір тартардың»</w:t>
        <w:br/>
        <w:t>менде болмайтынын білдіріп.</w:t>
        <w:br/>
        <w:t>--- Онда сен бақытты жан екенсің! Қандай бақытты-</w:t>
        <w:br/>
        <w:t>сың!-- деді көк көзін ақшита түсіп. Тесіле қараған қос</w:t>
        <w:br/>
        <w:t>жанары өңменімнен өтіп барады. Байқаймын, оңай-</w:t>
        <w:br/>
        <w:t>шылықпен менен ажырайтын ойы жоқ.</w:t>
        <w:br/>
        <w:t>-- Болсам болармын. Онда не шаруаң бар еді, се-</w:t>
        <w:br/>
        <w:t>нің,-- деп қадала қарап қарсы алдымда тұрған оны тағы</w:t>
        <w:br/>
        <w:t>да айнала бердім.</w:t>
        <w:br/>
        <w:t>-- Сен асықпа. Тұра тұр. Қалай сонда, сен мына мені</w:t>
        <w:br/>
        <w:t>бақытсыз дедің бе?!</w:t>
        <w:br/>
        <w:t>-- Айта көрме! Әзірге ондай ойдан аулақпын,- дедім</w:t>
        <w:br/>
        <w:t>жүре жауап беріп.</w:t>
        <w:br/>
        <w:t>-- Ә-ә, айтарыңды айтып алған соң менен кашпақ</w:t>
        <w:br/>
        <w:t>ойың бар, ә,-деп адымдай басып алдымнан қайта</w:t>
        <w:br/>
        <w:t>шықты.</w:t>
        <w:br/>
        <w:t>-- Сен ренжитіндей мен не дедім?! Жөні жоқ сен ма-</w:t>
        <w:br/>
        <w:t>ған ұрына берме! Неге жолымды бөгейсін?!-- деп мен де</w:t>
        <w:br/>
        <w:t>аяқ асты ашу шақырып қызара бөртіп шыға келдім.</w:t>
        <w:br/>
        <w:t>-- Едіреңдеме сен маған!-- деп ол да күжірие түсті.</w:t>
        <w:br/>
        <w:t>-- Қім едірендеген? Сен бе, мен бе?</w:t>
        <w:br/>
        <w:t>-- Әрине, сен едірендеп тұрған.</w:t>
        <w:br/>
        <w:t>438</w:t>
        <w:br/>
        <w:t>беріп еңкілдей күлген еді, тепетеңдігін жоғалтып алып,</w:t>
        <w:br/>
        <w:t>екі аяғы шалынса берді де жол жиегіне топ ете түсті.</w:t>
        <w:br/>
        <w:t>-- Тұр-тұр, еркіндікке емін-еркін ие болған достым.</w:t>
        <w:br/>
        <w:t>Мына жатысың, көрген елден ұят.. Әйеліңнің жайдақ</w:t>
        <w:br/>
        <w:t>алақанынан сырғып келіп «көк суынды» ұрттап алып,</w:t>
        <w:br/>
        <w:t>шалқып кеткенің белгілі бой қалды,-- деді Жүргенбай</w:t>
        <w:br/>
        <w:t>досының домаланған мол денесін демеп жатып.</w:t>
        <w:br/>
        <w:t>Сен кекесін сөйлеме маған. Ііісем елден озбай</w:t>
        <w:br/>
        <w:t>ішем. Қатарымнан қалмай ішем. Одан да жұдырық іші-</w:t>
        <w:br/>
        <w:t>нен өзіңнің қалай құтылуың керек екенін ойластыр. Іш-</w:t>
        <w:br/>
        <w:t>пей, жемей, күн көзін көре алмай, жарық қуған жапырақ-</w:t>
        <w:br/>
        <w:t>тай қалтырап жүресің де қоясың: Сорлы достым-ау,</w:t>
        <w:br/>
        <w:t>шанышқыға түйрейтіндей.ет бар ма, бойыңда? Жағың</w:t>
        <w:br/>
        <w:t>сопайып, жеткен жерің осы ма?-- деді қолтықтап жерден</w:t>
        <w:br/>
        <w:t>тұрғызып жатқан досына аяныш білдіріп.</w:t>
        <w:br/>
        <w:t>-- Әй, Үргенбай достым! Қашан болса да мені жұды-</w:t>
        <w:br/>
        <w:t>рық ішінде жүрген бейшара деп келемеж етесің. Қызыл</w:t>
        <w:br/>
        <w:t>көз атанған мына сенен көрі менің жайым әлде қайда ар-</w:t>
      </w:r>
    </w:p>
    <w:p>
      <w:r>
        <w:t>тық екенін әлі күнге түсінбей-ақ қойдың-ау. Аяқтарыңа</w:t>
        <w:br/>
        <w:t>салмақ салып маймаңдатып жіберген алдындағы кебеже</w:t>
        <w:br/>
        <w:t>қарыпды ықшамға келтіруді өзің де ойластыр, оданда.</w:t>
        <w:br/>
        <w:t>Қатты кетті деп ренжіме сен маған. Айтарым, мақтап</w:t>
        <w:br/>
        <w:t>тұрған келіншегің сені алақан емес, жұддырығына қыс-</w:t>
        <w:br/>
        <w:t>пағаны өкінішті-ақ! Мына ддӛпша шомаланған түріне</w:t>
        <w:br/>
        <w:t>қарашы! Дос ретінде, жан ашырлық жасап айтып тұр-</w:t>
        <w:br/>
        <w:t>мын, біле білсең. Әйтпесе бар ғой...</w:t>
        <w:br/>
        <w:t>-- Мені қойшы. Мен деген, еркін жүретін әр еркектің</w:t>
        <w:br/>
        <w:t>адымдай басып, шалқып сүрер өмірін сүріп жүрмін. Ал,</w:t>
        <w:br/>
        <w:t>сенің әлі күнге дейін жұдырық ішінен шыға алмай, куыр-</w:t>
        <w:br/>
        <w:t>шақ болып жүргенің менің жаныма жаман батады, дос-</w:t>
        <w:br/>
        <w:t>тым. Алдындағы сидыйған түріңе қарашы. Басына ала</w:t>
        <w:br/>
        <w:t>қалпақ, көзіне қара көзілдірік кигізсе бар ғой, бала қор-</w:t>
        <w:br/>
        <w:t>құтуға болады. Ондай түріңе болайын! Ха-ха-ха!-- деп</w:t>
        <w:br/>
        <w:t>қарқылдай қайта күлген Үргенбай қастарынан өтіп бара</w:t>
        <w:br/>
        <w:t>жатқан көптің көңілін өзіне аударып алды. Өйткені бұл</w:t>
        <w:br/>
        <w:t>жолы күлкісі ана мен мынаған кеткен еді.</w:t>
        <w:br/>
        <w:t>«Дені сау ма мынаның?! дегендей қасынан өтіп бара</w:t>
        <w:br/>
        <w:t>жатқандар Үргенбайға ежірие карайды. Теріс бұрылып</w:t>
        <w:br/>
        <w:t>жақын тұрган менде үн жоқ. Екінші темекімді тұтатып</w:t>
        <w:br/>
        <w:t>тісіме бастым. «Әрі қарай не болар екен?» деймін.</w:t>
        <w:br/>
        <w:t>-- Құртымдай болса да, әйел жұдырығы мол “күш-</w:t>
        <w:br/>
        <w:t>қуаттың иесі екенін білмейді екенсің. Сен достым, Үрген-</w:t>
        <w:br/>
        <w:t>бай, бостан-босқа маған күле берме.</w:t>
        <w:br/>
        <w:t>-- Па- шіркін! Жұдырық ішінен шыға алмай, соры</w:t>
        <w:br/>
        <w:t>қайнап жүріп, оны мақтауын қара! Олай болса айта қой-</w:t>
        <w:br/>
        <w:t>435</w:t>
        <w:br/>
        <w:t>Сағадат Сәлімбаев</w:t>
        <w:br/>
        <w:t>АРПАЛЫС</w:t>
        <w:br/>
        <w:t>Хикаят, әңгімелер</w:t>
        <w:br/>
        <w:t>(на казахском языке)</w:t>
        <w:br/>
        <w:t>Редактор Д. Досжан</w:t>
        <w:br/>
        <w:t>Суретшісі С. Рыстанұлы</w:t>
        <w:br/>
        <w:t>Теруге жіберілді 10.10.96. Басуға қол қойылды 12.12.96, Пішімі</w:t>
        <w:br/>
        <w:t>84Х108/. Баспаханалық қағаз. Әріп түрі «әдеби». Шығыцқы ба-</w:t>
        <w:br/>
        <w:t>сылыс. Есептік баспа табағы 28,5. Таралымы 1500. Тапсырыс Х% 1186.</w:t>
        <w:br/>
        <w:t>Келісімді баға.</w:t>
        <w:br/>
        <w:t>Қазақстан Республикасы Баспасөз және бұқаралық ақпарат</w:t>
        <w:br/>
        <w:t>істері жөніндегі ұлттық агенттігінің Полиграфия комбинаты, 480009,</w:t>
        <w:br/>
        <w:t>Алматы қаласы, Мақатаев көшесі, 41-үй,</w:t>
        <w:br/>
        <w:t>Адасқанда жөнімен жолға салар досым да сенсің.</w:t>
        <w:br/>
        <w:t>Құдайдан кейінгі жақын дейтін көршім де сенсің..--</w:t>
        <w:br/>
        <w:t>деп зарлап отыр.</w:t>
      </w:r>
    </w:p>
    <w:p>
      <w:r>
        <w:t>Бәкеңнің айтып отырған мына сөздерінен жаным</w:t>
        <w:br/>
        <w:t>түршігіп кетті. Оның осыншама мүшәпір болуына, кезін-</w:t>
        <w:br/>
        <w:t>де көмегімді жасай алмай қалған дәрменсіздігіме- өзімді</w:t>
        <w:br/>
        <w:t>өзім кінәлап, жерге қараймын. «Әттеген-ай!..» ренжимін...</w:t>
        <w:br/>
        <w:t>Әйткеңі құдайдан кейінгі жақын көршісімін ғой!</w:t>
        <w:br/>
        <w:t>«Ертең, есін жиған соң, келіп, бір дұрыстап сөйлесейін-</w:t>
        <w:br/>
        <w:t>ші. Әлі де болса қалыбына келер» дедім де қалай кірсем</w:t>
        <w:br/>
        <w:t>солай үйінен шығып кеттім.</w:t>
        <w:br/>
        <w:t>ӨЗДЕРІ СӨЙЛЕСЕ ЖАТАР</w:t>
        <w:br/>
        <w:t>Қөп жылдар бойы жұмысты бірге істеп, ыдыс-аяғы-</w:t>
        <w:br/>
        <w:t>мыз араласып бірге жүрген досым Бектемір жеңіл маши-</w:t>
        <w:br/>
        <w:t>на жөндеу станциясына директор боп өрлеп кетті. Өрле-</w:t>
        <w:br/>
        <w:t>ген соң бала-шағасымен ауылдан көшіп те кетті.</w:t>
        <w:br/>
        <w:t>Арада екі жылдай уақыт өтті. Сәті түсіп, Бекеңнің</w:t>
        <w:br/>
        <w:t>тұрған қаласына бара қалдым. Барған соң оның қай</w:t>
        <w:br/>
        <w:t>телефонда отырғанын білу қиынға соқпады. Жеңіл ма-</w:t>
        <w:br/>
        <w:t>шина жөндеу станциясын екінің бірі біледі екен. Досыма</w:t>
        <w:br/>
        <w:t>сәлем беруді жөн көріп, «орнында ма екен?» деген оймен</w:t>
        <w:br/>
        <w:t>телефон соқтым.</w:t>
        <w:br/>
        <w:t>-- Тыңдап отырған Бектемір,-- деді. Сөз сарынында</w:t>
        <w:br/>
        <w:t>біліктілік пен шіренгендік сезіледі.</w:t>
        <w:br/>
        <w:t>-- Бәке, ассалаумағалайкүм!</w:t>
        <w:br/>
        <w:t>-- Ия, алдым сәлеміңді. Кімсің өзің?</w:t>
        <w:br/>
        <w:t>-- Қерінбекпін ғой, Керінбекпін!-- деймін дауыстай</w:t>
        <w:br/>
        <w:t>сөйлеп, сағынышпей көрісетін көнілдің көтеріңкі күйін</w:t>
        <w:br/>
        <w:t>білдіріп.</w:t>
        <w:br/>
        <w:t>-- Ақырмай ақырын сөйле. Құлағымның нұқысы</w:t>
        <w:br/>
        <w:t>жоқ. Қөп Қерінбектің қай ҚКерінбегісің?-- деді гүжілдс-</w:t>
        <w:br/>
        <w:t>ген таныс дауыс.</w:t>
        <w:br/>
        <w:t>-- Ауылдан, Ауылданмын! Бірге жұмыс істеп, бірге</w:t>
        <w:br/>
        <w:t>жүрген Керінбекпін ғой.</w:t>
        <w:br/>
        <w:t>--- Ә-ә, ия, ия. Енді есіме түсті. Не айтпақ едің?</w:t>
        <w:br/>
        <w:t>-- Ауылдан кеше келген едім. Өзіңе сәлем берейін</w:t>
        <w:br/>
        <w:t>деп...</w:t>
        <w:br/>
        <w:t>-- Сәлеміңе рахмет. Қабылдауымда кісілер отыр. Пе</w:t>
        <w:br/>
        <w:t>керек еді өзіңе?-- деді сөз салмағын өзгертпей.</w:t>
        <w:br/>
        <w:t>-- Жәй, әншейін...-- деп сөзден тосылған мен күміл-</w:t>
        <w:br/>
        <w:t>жіп, одан әрі не дерімді білмей қалдым.</w:t>
        <w:br/>
        <w:t>-- Маған бостан босқа жәй, әншейінмен қоңырау</w:t>
        <w:br/>
        <w:t>441</w:t>
        <w:br/>
        <w:t>-- Аға, сіз не дер екен деп қалжындағаным еді. Өз</w:t>
        <w:br/>
        <w:t>шаруам-да басымнан асады...-- деп әлде нендей жұмыс-</w:t>
        <w:br/>
        <w:t>тардың тізімін тізбектей жөнелді.</w:t>
      </w:r>
    </w:p>
    <w:p>
      <w:r>
        <w:t>-- Ия, ия. Айтқандарын орынды. Тек, қалжыңның</w:t>
        <w:br/>
        <w:t>қызық екен,-- деп орта жасқа келген жігіттің айтқай</w:t>
        <w:br/>
        <w:t>бала қалжыңына Ырғали әжептәуір ренжіп-ақ қалды.</w:t>
        <w:br/>
        <w:t>САҒЫЗ ШАЙНАҒАН ДИРЕКТОР</w:t>
        <w:br/>
        <w:t>Көптен бері: көрмеген Бердібек досым, құдай айдап,</w:t>
        <w:br/>
        <w:t>Үйге келе қалды. Екеуміз құшақ жая бір бірімізге енте-</w:t>
        <w:br/>
        <w:t>лей ұмтылдық. Қеуде қагыстырып құшақтасып та алдық.</w:t>
        <w:br/>
        <w:t>Содан ауыз жаппай аман-саулық сұрасып жатырмыз.</w:t>
        <w:br/>
        <w:t>Келіншегім Айнагүл де ас бөлмеден аптыға шығыл құр-</w:t>
        <w:br/>
        <w:t>бысына сәлем беріп, ақ-жарқын көңілін білдіруде. Сырт-</w:t>
        <w:br/>
        <w:t>қы есік ашылып, абыр-сабырды естіген немерем де аяғын</w:t>
        <w:br/>
        <w:t>апыл-тапыл басып түпкі бөлмеден жүгіріп шықты.</w:t>
        <w:br/>
        <w:t>-- Біраз уақыт хабарсыз кеткен едің, қайдан жүрсін,</w:t>
        <w:br/>
        <w:t>Бәке?-- деймін енді қолтығына қолымды жүгіртіп.</w:t>
        <w:br/>
        <w:t>-- Бас ием бір-екі рет арнаый ауылыңа барып, өзіңді</w:t>
        <w:br/>
        <w:t>жолықтыра алмай қайтқан-ды. Келесі аптада тағы бар-</w:t>
        <w:br/>
        <w:t>ып қайтсам деп жүрген еді. Келгенің қандай жақсы бол-</w:t>
        <w:br/>
        <w:t>ды! Амансыңдар ма, әйтеуір? Залға кіре беріңдер. Кәзір</w:t>
        <w:br/>
        <w:t>мен,-- деп Айнагүл де қабаттаса сөйлеп ап ас бөлмеге</w:t>
        <w:br/>
        <w:t>кетті.</w:t>
        <w:br/>
        <w:t>-- Аманбыз. Ел қатарынан қалмасақ деген тірлік қой</w:t>
        <w:br/>
        <w:t>істеп жүргеніміз.</w:t>
        <w:br/>
        <w:t>-- Жүр, Бәке. Жыл боый қатталып қалған әңгімелері-</w:t>
        <w:br/>
        <w:t>мізді, ай бір, ағыталық,- деп досымды үлкен бөлмеге</w:t>
        <w:br/>
        <w:t>қолтықтай жөнелдім.</w:t>
        <w:br/>
        <w:t>Аталып аяғыма жармасып жүрген немерем Ердешті</w:t>
        <w:br/>
        <w:t>жерден тік көтеріп алған Бердібек:</w:t>
        <w:br/>
        <w:t>-- Жігіт боп қапты ғой, ата баласы,-- деп оны бауы-</w:t>
        <w:br/>
        <w:t>рына басып, бетінен сүйді. Көптен көрмегенге ме, неме-</w:t>
        <w:br/>
        <w:t>рем Бекенді бөтенсіп қапты. Маған құлай қанатын жая</w:t>
        <w:br/>
        <w:t>ұмтылды. Тынымсыз қылығымен сөзімізді бөле берер де-</w:t>
        <w:br/>
        <w:t>дім де Ердешені апасына жібердім.</w:t>
        <w:br/>
        <w:t>Қреслоға көміле жайғасқан Бердібектен:</w:t>
        <w:br/>
        <w:t>-- Қайсымыздың болса да ел қатарлы істеп жүрген</w:t>
        <w:br/>
        <w:t>тірлігіміз бар. Білейін дегенім қандай жұмыста жүр-</w:t>
        <w:br/>
        <w:t>сің? Қашан барсам да үйіңде болмайсың. Келіншегің де</w:t>
        <w:br/>
        <w:t>тіс жарып еш нәрсе демейді.</w:t>
        <w:br/>
        <w:t>-- Өзің сияқты кетпен-күрек ұстап шаң жұтып, то-</w:t>
        <w:br/>
        <w:t>заңға батуды қойғам, Қаке. Қанат жайып, қияға шауып</w:t>
        <w:br/>
        <w:t>444</w:t>
        <w:br/>
        <w:t>-- Хабарласпай қалған соц досының аман-саулығын</w:t>
        <w:br/>
        <w:t>білейін дегені де. Оны несіне сөз етесін,-- деймін.</w:t>
        <w:br/>
        <w:t>-- Қызық, өзінің келіп-кеткісі ойы бар. Оны күтіп</w:t>
        <w:br/>
        <w:t>алуға қу тіршіліктен қол тие ме, бұл күнде? Қызым да</w:t>
        <w:br/>
        <w:t>сырқаттанып... Дастарқан жайып күтіп алуға жағдай</w:t>
        <w:br/>
        <w:t>жоқ. Мендей адал досына ренжи қоймас деймін,- деп</w:t>
        <w:br/>
        <w:t>қасқа тістерін ақсита тағы күлді.</w:t>
      </w:r>
    </w:p>
    <w:p>
      <w:r>
        <w:t>-- Әлбетте, сендей сортты досына оның ренжитін</w:t>
        <w:br/>
        <w:t>реті жоқ,-- дедім де жүре бердім.</w:t>
        <w:br/>
        <w:t>Себелектен ұзай беріп: «Дөңгеленген дүние айнала</w:t>
        <w:br/>
        <w:t>беріп көлеңкесін түсірген тұста, жақын досың жалт беріп</w:t>
        <w:br/>
        <w:t>табан жалтыратқаны ауыр-ақ қой, кімге болса да!..» де-</w:t>
        <w:br/>
        <w:t>дім талтаңдай кетіп бара жатқан Себелекке көз тастап.</w:t>
        <w:br/>
        <w:t>ҚАЛЖЫН</w:t>
        <w:br/>
        <w:t>Қөлемі төрт кубтай келетін бөшкені, тастақ жерден</w:t>
        <w:br/>
        <w:t>шұқыр қазып, оны көму деген қиямет-қайым екен. Топы-</w:t>
        <w:br/>
        <w:t>рағынан тасы мол жерді ойып, күрек сілтеген Ырғали-</w:t>
        <w:br/>
        <w:t>дың қолдары көлдіреп шыға келді. Айтсам бір жолы</w:t>
        <w:br/>
        <w:t>көмекке келіп қалар деген оймен, күш-қуаты сыртқа теуіп</w:t>
        <w:br/>
        <w:t>тұрған қайнысына қоңырау қақты. Осылай да, осылай.</w:t>
        <w:br/>
        <w:t>Көмегің керек боп жатқаны деп.</w:t>
        <w:br/>
        <w:t>-- Қолым тимейді, аға, Шаруа бастан асады,-- деп</w:t>
        <w:br/>
        <w:t>жалтарды ол.</w:t>
        <w:br/>
        <w:t>Үш-терт күн өткен соң өзі қоңырау қағып:</w:t>
        <w:br/>
        <w:t>-- Аға,-- дейді ақ-жарқың мінезімен.-- Шұқыр қа-</w:t>
        <w:br/>
        <w:t>зылды ма?</w:t>
        <w:br/>
        <w:t>-- Қазылды.</w:t>
        <w:br/>
        <w:t>-- Бөшке көмілді ме?</w:t>
        <w:br/>
        <w:t>-- Жабылып жатып көмдік.</w:t>
        <w:br/>
        <w:t>-- Мен істеп жіберетін еш нәрсе қалмады-ау деймін.</w:t>
        <w:br/>
        <w:t>Әлі де болса біраз жұмыстарының барын айтайын</w:t>
        <w:br/>
        <w:t>деп оқталған Ыһрғгали аузын баса қойды да:</w:t>
        <w:br/>
        <w:t>-- Әлбетте,-- дей салды.</w:t>
        <w:br/>
        <w:t>-- Қап, әттеген-ай! Қарулы қолды бір жұмсап ала-</w:t>
        <w:br/>
        <w:t>тын жұмыстардың ада болғанын қарашы. Сонда да бол-</w:t>
        <w:br/>
        <w:t>са барып, көміліп жатқап бөшкенің бұрышын жұлқылап</w:t>
        <w:br/>
        <w:t>қайтсам ба екен.</w:t>
        <w:br/>
        <w:t>Қайнысының мына сөзіне Ыргали ойланып қалды.</w:t>
        <w:br/>
        <w:t>«Қарулы қол керек етпесе де, біраз жұмысты әлі пітіре</w:t>
        <w:br/>
        <w:t>алмай жатқанын ескеріп:</w:t>
        <w:br/>
        <w:t>-- Келем десең келе ғой. Қөмегің керек-ақ,-- деді.</w:t>
        <w:br/>
        <w:t>Енді қайнысы ойланып қалды. Әлден соң тілге келіп:</w:t>
        <w:br/>
        <w:t>443</w:t>
        <w:br/>
        <w:t>-- Жүгір,жүгір Жүргенбай достым. Жүгір... Қатыны-</w:t>
        <w:br/>
        <w:t>ңа қаймақ апар... Ақылыңның аздығы ғой. Әйтпесе, мені-</w:t>
        <w:br/>
        <w:t>мен бірге болып, денеңді шытынатар шет елдің «көк</w:t>
        <w:br/>
        <w:t>суын» суша сіміріп, көңіліңді көтермес пе едің. Әй, бей-</w:t>
        <w:br/>
        <w:t>шара достым-ай, осылай өмірің өтер ме екен?.. Мейлің,</w:t>
        <w:br/>
        <w:t>өзің біл. Жылы-жұмсақ боп көрінген жұдырық құдыреті-</w:t>
      </w:r>
    </w:p>
    <w:p>
      <w:r>
        <w:t>не өзің-ақ жүгіне бер. Ол әркімнің қолынан келе бермей-</w:t>
        <w:br/>
        <w:t>ді, тек сен сияқтылардың ғана қолынан келеді,-- деп дос-</w:t>
        <w:br/>
        <w:t>ын әжуа етіп езу тартқан Үргенбай теңселе басып көше-</w:t>
        <w:br/>
        <w:t>нің қарсы жағындағы «Арақ-шарап» деген маңдайшасын-</w:t>
        <w:br/>
        <w:t>да жазуы бар дүкенге қарай маймаңдай басып кете бар-</w:t>
        <w:br/>
        <w:t>ды.</w:t>
        <w:br/>
        <w:t>Үргенбай мен Жүргенбайдың бір-біріне айтқан шалыс</w:t>
        <w:br/>
        <w:t>сөздеріне құлақ тосып тұрған мен қайсысының айтқаны</w:t>
        <w:br/>
        <w:t>дұрыс, қайсысынікі бұрыс екенін біле алмай дал болдым.</w:t>
        <w:br/>
        <w:t>Дегенмен бір тоқтамға мен де келдім, «Екеуі бір жерді</w:t>
        <w:br/>
        <w:t>басып, қатар жүріп, күн кешсе де, қарама қарсы екі</w:t>
        <w:br/>
        <w:t>полюста өмір сүріп жүрген жандар секілді. «Қөп сөзді</w:t>
        <w:br/>
        <w:t>қысқартып «экваторға» таман жақындаса, қай-қайсысы-</w:t>
        <w:br/>
        <w:t>ның болса да ұтары мол болар еді» деп ойлаймын. Осы-</w:t>
        <w:br/>
        <w:t>лай түйген ойымның қаншалықты деңгейі барын біле</w:t>
        <w:br/>
        <w:t>алмадым. Әйтеуір сол ой түйіндісін тұрған жерімде тас-</w:t>
        <w:br/>
        <w:t>тап кетпей өзіммен бірге ала жүрдім. Әлі күнге кеудем-</w:t>
        <w:br/>
        <w:t>де сақтаулы.</w:t>
        <w:br/>
        <w:t>БІР ТАРТАР</w:t>
        <w:br/>
        <w:t>Көзім көгеріп, жағам жыртылып жұмысқа әжептәуір</w:t>
        <w:br/>
        <w:t>кешігіп келдім. Түрімді көрген әріптестерім:</w:t>
        <w:br/>
        <w:t>-- Ау, таң атпай жатып кіммен жағаласып кеткенсің?</w:t>
        <w:br/>
        <w:t>-- Қім де болса ондыртпаған екені өзіңді!</w:t>
        <w:br/>
        <w:t>-- Аз болмағанда көзіңді ағызып жібергендей екен</w:t>
        <w:br/>
        <w:t>деп,- маған аяның білдіріп жатыр.</w:t>
        <w:br/>
        <w:t>Қаным қайнап ішімнен тынған менде үн жоқ. Жұмыс</w:t>
        <w:br/>
        <w:t>орныма барып сылқ түсіп отыра кеттім.</w:t>
        <w:br/>
        <w:t>Гүжілдей сөйлейтін құрдасым Жұрымбай мұндайда</w:t>
        <w:br/>
        <w:t>қарап қалсын ба.</w:t>
        <w:br/>
        <w:t>-- Ешкім де емес. Ойнаймын деп жүріп, абайсызда,</w:t>
        <w:br/>
        <w:t>әйелінің шынтағы тиіп кеткен ғой. Ал, жағасы неден</w:t>
        <w:br/>
        <w:t>жыртылғанын өздерің ойлап табыңдар,-- деді екі езуін</w:t>
        <w:br/>
        <w:t>кере созып.</w:t>
        <w:br/>
        <w:t>Жұрымбайдың жұмбақтай айтқан қалжыңына бірі</w:t>
        <w:br/>
        <w:t>қарқылдай күлсе, бірі пыс-пыс етеді. Байқаймын, олар-</w:t>
        <w:br/>
        <w:t>437</w:t>
        <w:br/>
        <w:t>-- Өзің емес пе кетіп бара жатқан жанға тиісе кеткен.</w:t>
        <w:br/>
        <w:t>Бөгеме жолымды! Әйтпесе...-- деймін қаным қайнап</w:t>
        <w:br/>
        <w:t>кетіп.</w:t>
        <w:br/>
        <w:t>-- Не, әйтпесе?! Әйтпесені сен емес, мына мен көрсе-</w:t>
        <w:br/>
        <w:t>темін саған!-- деп әлгі жігіт жағама жармаса түсті.</w:t>
        <w:br/>
        <w:t>Аяқ асты, ойламаған жерде алыстық та кеттік...</w:t>
        <w:br/>
        <w:t>-- Қара жерде арпалысып, аунап жатқаң екеуміздің</w:t>
        <w:br/>
        <w:t>үстімізге мығым денелі бейтаныс біреу келіп қалмағанда,</w:t>
        <w:br/>
        <w:t>кім білген аяғы немен тынарын,-- деп болған жайды ай-</w:t>
        <w:br/>
        <w:t>тыл берген соң, көгерген көзімді алақаныммен сипап,</w:t>
      </w:r>
    </w:p>
    <w:p>
      <w:r>
        <w:t>жыртылған жағамды жөндеп қойдым.</w:t>
        <w:br/>
        <w:t>Жағадан алар жауыз жол бойында кездесіп қалған-</w:t>
        <w:br/>
        <w:t>ын түсіне қойған Жұрымбай күлкісін тия қойып:</w:t>
        <w:br/>
        <w:t>-- Қөшеге шықсақ алды-артымызға көз тастап жал-</w:t>
        <w:br/>
        <w:t>тақтайтын болдық қой. Ойламаған жерде жағаласа кете-</w:t>
        <w:br/>
        <w:t>тін ондай оңбағандар көбейіп барады-ау деймін. Озық</w:t>
        <w:br/>
        <w:t>деп мадақтаған ой-санамыз ойылып, болаттай берік деп</w:t>
        <w:br/>
        <w:t>мақтаған достығымыз кері кетіп бара жатқан жоқ па,</w:t>
        <w:br/>
        <w:t>осы...-- деп алдындағы қағазға шұқшия қаран, әлде неге</w:t>
        <w:br/>
        <w:t>абыржыған ол, ойланып қалды.</w:t>
        <w:br/>
        <w:t>О БАСТА ОЙЛАУ ҚЕРЕК ЕДІ</w:t>
        <w:br/>
        <w:t>Бірінен кейін бірі өмірге келген төрт баланың анасы</w:t>
        <w:br/>
        <w:t>Әйімхан, күйеуінің ішкілікке салынып, үй тірлігінен қол</w:t>
        <w:br/>
        <w:t>үзгеніне қатты налып жүрді.</w:t>
        <w:br/>
        <w:t>Үйге кірсе балалардың бас-аяғына қарап, ас әзірлей-</w:t>
        <w:br/>
        <w:t>ді. Сыртқа шықса малдарға шөп салып, қора тазалайды.</w:t>
        <w:br/>
        <w:t>Бейнетке белшесінен батқан қол-аяғы қалтылдайтын хал-</w:t>
        <w:br/>
        <w:t>ге жетті. Қүйеуіне жалынып та, ішуінді қойсаңшы деп</w:t>
        <w:br/>
        <w:t>ашу да шығарды. «Ашы суға» күннен күнге құмарта түс-</w:t>
        <w:br/>
        <w:t>кен ол жөнге келмеді.</w:t>
        <w:br/>
        <w:t>Бір жолы, қызара бөртіп, үсті-басы ыластанып келген</w:t>
        <w:br/>
        <w:t>күйеуін көргенде Әйімханның жаны күйзеліп кетті. Өзін</w:t>
        <w:br/>
        <w:t>өзі тежей алмай қалды. Ашуы ақылын астына алып түсті.</w:t>
        <w:br/>
        <w:t>«Олай болса өліп тынайын!» деді де аулаға жүгіре жөн-</w:t>
        <w:br/>
        <w:t>елді. Аулаға шыққан соң: «Не істесем екен?» дегендей</w:t>
        <w:br/>
        <w:t>жан-жағына алақтай қарайды. Әлде біреу: «Бол, бол!..»</w:t>
        <w:br/>
        <w:t>деп асықтырғандай. Содан адымдай басып барып, сары</w:t>
        <w:br/>
        <w:t>самурынның қасында тұрған қобдишадағы жанар майды</w:t>
        <w:br/>
        <w:t>төбесінен төмен қарай қотара салды да, сіріңке тартты.</w:t>
        <w:br/>
        <w:t>Жан ұшыра шыққан айғайдан жүгіріп сыртқа шыққан</w:t>
        <w:br/>
        <w:t>күйеуі, жалын ішінде секіріп, сабаланып жүрген әйелін</w:t>
        <w:br/>
        <w:t>көрді. Бүкіл денесін алып лаулап бара жатқан жалынды</w:t>
        <w:br/>
        <w:t>439</w:t>
        <w:br/>
        <w:t>дегендей, әлде қайда табысты, әрі саналы тірлікке көш-</w:t>
        <w:br/>
        <w:t>кем,-- деп көтеріле сөйледі. :</w:t>
        <w:br/>
        <w:t>Бұрын, әзілдесе де ондай жуан сөйлеп, көңілге келер</w:t>
        <w:br/>
        <w:t>сөзге бармаушы еді. «Қап, нан піскен мынаның кеудесін-</w:t>
        <w:br/>
        <w:t>ай!» деп досымның айтқан пікіріне шамданып қалдым.</w:t>
        <w:br/>
        <w:t>Үнсіз отырып әңгімесін әрі тыңдадым.</w:t>
        <w:br/>
        <w:t>-- Қаланың қақ ортасынан бір киоск ашып, анадан</w:t>
        <w:br/>
        <w:t>ананы, мынадан мынаны арзан бағаға аламын да, әлгі</w:t>
        <w:br/>
        <w:t>жерге апарып қымбатқа қайта сатам. Қүнге күйіп, суық-</w:t>
        <w:br/>
        <w:t>қа тоңып жүргенім жоқ. Ол жағынан жан қиналмайды.</w:t>
        <w:br/>
        <w:t>Тек, өз-ара таласып қырқысарымыз болмаса. Жекемен-</w:t>
        <w:br/>
        <w:t>шік деген -- басқаларды таптап өтіп алға озу екен.</w:t>
        <w:br/>
        <w:t>Өйтпесең аяқ астында өзің қаласын.</w:t>
        <w:br/>
        <w:t>-- Істеп жүрген тәп-тәуір жұмысыңды тастап: «Ал</w:t>
        <w:br/>
        <w:t>да сат, байлыққа бат» дейтін жолды қуып кеттім де.</w:t>
      </w:r>
    </w:p>
    <w:p>
      <w:r>
        <w:t>-- Алып-сатар емес, комерсант боп алдық,-- деп кеу-</w:t>
        <w:br/>
        <w:t>десін қағып-қағып қойды. Езе күлген ерсі күлкісінен екі</w:t>
        <w:br/>
        <w:t>езуі құлағына жетеді.</w:t>
        <w:br/>
        <w:t>-- Әкелген заттарыңның сатушысы кім, сонда?--</w:t>
        <w:br/>
        <w:t>деймін.</w:t>
        <w:br/>
        <w:t>-- Әйелім. Бөтен біреуге сенуге бола ма? Сенбі, жек-</w:t>
        <w:br/>
        <w:t>сенбі күндері өзім дс жайма базарға барып отыра қалам.</w:t>
        <w:br/>
        <w:t>-- Солай де! Өткен жолы барғанымда ол жайын</w:t>
        <w:br/>
        <w:t>әйелің айтпаған еді. Неге жасырды?</w:t>
        <w:br/>
        <w:t>-- Уақ-түйек сатып жүргенін айтудан ұялған болар.</w:t>
        <w:br/>
        <w:t>-- Мойнына алып іс істеген сон несіне намыстанады.</w:t>
        <w:br/>
        <w:t>Ерте ме, кеш пе бәрі бір білер едік қой.</w:t>
        <w:br/>
        <w:t>-- Ой, Қаке-ай. Сең қызықсың. Жоғары білімі бар.</w:t>
        <w:br/>
        <w:t>ұзақ жылдар бойы ағарту жұмысында істеп, мектеп ди-</w:t>
        <w:br/>
        <w:t>ректоры деңгейіпе көтерілген ол тұрмақ, совхоздың бас</w:t>
        <w:br/>
        <w:t>агрономы боп істеген менің өзім көпке дейін таныстар-</w:t>
        <w:br/>
        <w:t>дың алдында, сауда-саттықпен айналысқаныма ыңғайсыз-</w:t>
        <w:br/>
        <w:t>данып жүрдім емес пе. Енді ойласам оным бекер екен.</w:t>
        <w:br/>
        <w:t>Оған да осыны айтып, әлі-ақ етің үйреніп, бет қызуың</w:t>
        <w:br/>
        <w:t>басылады .Мінез-құлқың өзгеріп шыға келеді десем.</w:t>
        <w:br/>
        <w:t>«Өзі де солай боп барады. Тек бұрынғы оқушыларым кс-</w:t>
        <w:br/>
        <w:t>ліп соратын кәмпит, шайнайтын сағыз сұрағанда қысыл-</w:t>
        <w:br/>
        <w:t>ып-ақ қалам» дейді.</w:t>
        <w:br/>
        <w:t>-- Олай болса мектепте істеп жүре бермеді ме?</w:t>
        <w:br/>
        <w:t>Неге жылы орнынан қозғадың?</w:t>
        <w:br/>
        <w:t>-- Мына заманның зардабын әлі күнге сезбей жүрсің-</w:t>
        <w:br/>
        <w:t>ау деймін, Қаке. Жасыратын несі бар. Бұл тірлігімізде</w:t>
        <w:br/>
        <w:t>табыс та мол, күн көріс те оңай. «Бастығым не дер екен?»</w:t>
        <w:br/>
        <w:t>деп біреудің қас-қабағын бағып, жанарыңмен жер шұқы-</w:t>
        <w:br/>
        <w:t>445</w:t>
        <w:br/>
        <w:t>шы, кәне, сол әйеліңнің шидей саусақтары жұмылғанда,</w:t>
        <w:br/>
        <w:t>жұдырығының қандай қасиеттері барын,-деп лепіре</w:t>
        <w:br/>
        <w:t>сөйлеген Үргенбай ентіге екі иығынан демін алып, қол-</w:t>
        <w:br/>
        <w:t>дарын бүйіріне таянды.</w:t>
        <w:br/>
        <w:t>-- Айтсам айтып берейін, достым. Ең болмаса осы</w:t>
        <w:br/>
        <w:t>жолы андағы қауға басыңа құйып ал: Қауып-қатер төн-</w:t>
        <w:br/>
        <w:t>ген кезде, қанатының астына барып жасырынған бала-</w:t>
        <w:br/>
        <w:t>панға ұқсап, нәзік те болса, жұмылған сол саусақтар-</w:t>
        <w:br/>
        <w:t>дың ішіне еніп кетіп, паналасаң болғаны. Әсте, табаның-</w:t>
        <w:br/>
        <w:t>нан ызғар өтіп, төбеңнен тамшы тамбайды. Түкірген</w:t>
        <w:br/>
        <w:t>түкірігің жерге түспес қақаған үскірік аяз болса да де-</w:t>
        <w:br/>
        <w:t>нең тоңу дегенді білмейді. Балқытып төбеңнен қорғасын</w:t>
        <w:br/>
        <w:t>құйғандай болатын жазғы шақырайған күн де, сен үшін,</w:t>
        <w:br/>
        <w:t>түк емес!.. Ерініңді шүйіріп, нәзік деп тұрған сол саусақ-</w:t>
        <w:br/>
        <w:t>тар одан әрі қыса түссе, тұла бойың қызынып, маңдайың-</w:t>
        <w:br/>
        <w:t>нан шып-шып тер шығып, ұмытқаныңды есіңе алып,</w:t>
        <w:br/>
        <w:t>білмегеніңді үйреніп шыға келесің. Қелешек өміріңе</w:t>
        <w:br/>
        <w:t>қызыға түсесің. Қызықпасаң, көзіңді ақшитып одан әрі</w:t>
        <w:br/>
        <w:t>қысып жібереді... Және бір қасиеті, еш уақытта жүрегің-</w:t>
        <w:br/>
        <w:t>ді май баспайды. Өйткені азаннан тұрып алып қара кеш-</w:t>
      </w:r>
    </w:p>
    <w:p>
      <w:r>
        <w:t>ке дейін қоозғалыста боласың. Оның үстіне, жұдырық</w:t>
        <w:br/>
        <w:t>ішінде болсаң жүйке-тамырың да босамайды. Домбыра-</w:t>
        <w:br/>
        <w:t>ның тартылған ішегіндей үн шығарып тұрасың. Оған</w:t>
        <w:br/>
        <w:t>қоса тағы бір касиеті-- «Төбеңді тесіп қорғасын құям,</w:t>
        <w:br/>
        <w:t>көзіңді ойып соқыр етем!» деп әлде кім зіркілдесе де ол</w:t>
        <w:br/>
        <w:t>сөздердің мән-мағнасы санаңа жетіп, жүрегіңе қадала</w:t>
        <w:br/>
        <w:t>бермейді. Өйткені, жұмыртқадай жылтырап жылы-жұм-</w:t>
        <w:br/>
        <w:t>сақ жұдырық ішінде жатырсың! Не пәледен болса да</w:t>
        <w:br/>
        <w:t>жұмылған жұдырық қорған болады. Пәленің бәрі жұды-</w:t>
        <w:br/>
        <w:t>рық сыртында қалады. Мұртыңды балта шаппастың дәл</w:t>
        <w:br/>
        <w:t>өзісің! Ал сен болсан, әйелімнің аялаған арқасында-а, көр-</w:t>
        <w:br/>
        <w:t>сеткен құрметінің саясында-а... деп ысқырығың жер жа-</w:t>
        <w:br/>
        <w:t>рып мақтанасың. Сондағы жеткен жерің мынау болса, 6о-</w:t>
        <w:br/>
        <w:t>лашағың не болмақ? Қой достым, қауқарсыз қалған от</w:t>
        <w:br/>
        <w:t>ауыздықты қайтесің, Қолыңнан түк келмейді екен, ар-на-</w:t>
        <w:br/>
        <w:t>мысты қойғын да, адам бейнесінен кетпей тұрып ақылға</w:t>
        <w:br/>
        <w:t>кел. Нәзік те болса-араша түсер әйеліңнің жұмыр жұды-</w:t>
        <w:br/>
        <w:t>рығына барып жүгінгенің жөн болар... Айтпақшы, Қатыш-</w:t>
        <w:br/>
        <w:t>жанымның,--қолындағы сағатына қарап алып.-Жұмыс-</w:t>
        <w:br/>
        <w:t>тан келетін мезгілі де боп қапты. Шайға қатып ішетін қай-</w:t>
        <w:br/>
        <w:t>мақ әкеліп қойғын деген еді. Не болса соны айтып уақыт</w:t>
        <w:br/>
        <w:t>оздырып алғанымды қарашы. Келесі кездескенше сау</w:t>
        <w:br/>
        <w:t>бол, достым,-- деп қол дорбасындағы бос бөтелкелерді</w:t>
        <w:br/>
        <w:t>сықырлата, қалталаңдай жүгіре басқан Жүргенбай</w:t>
        <w:br/>
        <w:t>«Азық-түлік» дүкеніне қарай жөнелді.</w:t>
        <w:br/>
        <w:t>436</w:t>
        <w:br/>
        <w:t>МАЗМҰНЫ</w:t>
        <w:br/>
        <w:t>Арпалыс</w:t>
        <w:br/>
        <w:t>Аға жолы</w:t>
        <w:br/>
        <w:t>Ел басына күн туғанда</w:t>
        <w:br/>
        <w:t>Ай толық болса айдыны әлемге кетеді</w:t>
        <w:br/>
        <w:t>Қарт кәдірі неде? п</w:t>
        <w:br/>
        <w:t>Жотаға шыққан жауыр</w:t>
        <w:br/>
        <w:t>Замандастың зарлауы</w:t>
        <w:br/>
        <w:t>Қүш-қуат кайтқанда</w:t>
        <w:br/>
        <w:t>Аталар мен немерелер</w:t>
        <w:br/>
        <w:t>Қос бақыттыпц несі</w:t>
        <w:br/>
        <w:t>Сыздаған жүрек</w:t>
        <w:br/>
        <w:t>Жан азабын жеңген жан ашырлық</w:t>
        <w:br/>
        <w:t>Ат аталып, жабағыға жете алмаған жазушы</w:t>
        <w:br/>
        <w:t>Жүзден жүйрік, мыңнан тұлпар</w:t>
        <w:br/>
        <w:t>Ай Ореке, қатырдың-ау! ы .</w:t>
        <w:br/>
        <w:t>«Тоқал операциясының» толастауы</w:t>
        <w:br/>
        <w:t>Ауырухана «анемияға» шалдыққан</w:t>
        <w:br/>
        <w:t>Қөлде дүниеге келген. Қөлбай</w:t>
        <w:br/>
        <w:t>Жол үстіндегі жағалас</w:t>
        <w:br/>
        <w:t>Бұжыр г</w:t>
        <w:br/>
        <w:t>Қуанамыз ба, әлде, қуарамыз “баз</w:t>
      </w:r>
    </w:p>
    <w:p>
      <w:r>
        <w:t>Тепкі 2.</w:t>
        <w:br/>
        <w:t>Бұрын мең сержант едім</w:t>
        <w:br/>
        <w:t>Сұлулық .</w:t>
        <w:br/>
        <w:t>Тұзақ</w:t>
        <w:br/>
        <w:t>еті жігіттің хикаясы,</w:t>
        <w:br/>
        <w:t>Әзәзілдің әлегі</w:t>
        <w:br/>
        <w:t>Мөңкіме достым, мөңкіме:</w:t>
        <w:br/>
        <w:t>Қайырғалидың қылығы</w:t>
        <w:br/>
        <w:t>Жұлдызайым</w:t>
        <w:br/>
        <w:t>Елдің еркегін қарасаң</w:t>
        <w:br/>
        <w:t>Ұқсастық 500% . Б</w:t>
        <w:br/>
        <w:t>Іштарлығы ма, әлде, үндестігі ме?</w:t>
        <w:br/>
        <w:t>Иірім Ез а 080 0й</w:t>
        <w:br/>
        <w:t>Өкініштіц өкс гі</w:t>
        <w:br/>
        <w:t>Әлімғалидың әйеліне айтқан назы</w:t>
        <w:br/>
        <w:t>Өкпе айтуға бола ма? 42-.</w:t>
        <w:br/>
        <w:t>Өзім де күлдім</w:t>
        <w:br/>
        <w:t>Әркімнің өз есебі бар</w:t>
        <w:br/>
        <w:t>Бір тартар</w:t>
        <w:br/>
        <w:t>О баста ойлау керек. еді</w:t>
        <w:br/>
        <w:t>Қөршінің әндетуі</w:t>
        <w:br/>
        <w:t>Өздері сөйлесе жатар</w:t>
        <w:br/>
        <w:t>Кімі деуге болады?</w:t>
        <w:br/>
        <w:t>Қалжың</w:t>
        <w:br/>
        <w:t>Сагыз шайнаған директор”</w:t>
        <w:br/>
        <w:t>2219</w:t>
        <w:br/>
        <w:t>. 926</w:t>
        <w:br/>
        <w:t>. 232</w:t>
        <w:br/>
        <w:t>. 238</w:t>
        <w:br/>
        <w:t>. 248</w:t>
        <w:br/>
        <w:t>. 9257</w:t>
        <w:br/>
        <w:t>. 262</w:t>
        <w:br/>
        <w:t>. 265</w:t>
        <w:br/>
        <w:t>. 970</w:t>
        <w:br/>
        <w:t>. 270</w:t>
        <w:br/>
        <w:t>. 279</w:t>
        <w:br/>
        <w:t>- 280</w:t>
        <w:br/>
        <w:t>. 286</w:t>
        <w:br/>
        <w:t>. 298</w:t>
        <w:br/>
        <w:t>2304</w:t>
        <w:br/>
        <w:t>2816</w:t>
        <w:br/>
        <w:t>. 321</w:t>
        <w:br/>
        <w:t>. 824</w:t>
        <w:br/>
        <w:t>. 326</w:t>
        <w:br/>
        <w:t>2 329</w:t>
        <w:br/>
        <w:t>. 381</w:t>
        <w:br/>
        <w:t>. 834</w:t>
        <w:br/>
        <w:t>. 835</w:t>
        <w:br/>
        <w:t>. 340</w:t>
        <w:br/>
        <w:t>. 343</w:t>
        <w:br/>
        <w:t>. 889</w:t>
        <w:br/>
        <w:t>. 399</w:t>
        <w:br/>
        <w:t>. 395</w:t>
        <w:br/>
        <w:t>- 400</w:t>
        <w:br/>
        <w:t>. 404</w:t>
        <w:br/>
        <w:t>2 407</w:t>
        <w:br/>
        <w:t>2 408</w:t>
        <w:br/>
        <w:t>411</w:t>
        <w:br/>
        <w:t>2417</w:t>
      </w:r>
    </w:p>
    <w:p>
      <w:r>
        <w:t>2422</w:t>
        <w:br/>
        <w:t>. 425</w:t>
        <w:br/>
        <w:t>2427</w:t>
        <w:br/>
        <w:t>. 434</w:t>
        <w:br/>
        <w:t>. 437</w:t>
        <w:br/>
        <w:t>. 439</w:t>
        <w:br/>
        <w:t>. 440</w:t>
        <w:br/>
        <w:t>2441</w:t>
        <w:br/>
        <w:t>. 442</w:t>
        <w:br/>
        <w:t>. 443</w:t>
        <w:br/>
        <w:t>. 444</w:t>
        <w:br/>
        <w:t>лап тұрмайсың. Ноқтадаң құтылған тайлақтай тайраң-</w:t>
        <w:br/>
        <w:t>дайсың.</w:t>
        <w:br/>
        <w:t>-- Нарық қыспағын неге сезбейін. Сезіп жүрмін.</w:t>
        <w:br/>
        <w:t>Бұл ел басына уақытша келген, өтпелі кезеңдегі құбылыс</w:t>
        <w:br/>
        <w:t>қой. Менімше өтеді де кетеді. Осындай кезеңде, ел боп</w:t>
        <w:br/>
        <w:t>арқа сүйер, жұрт боп сүйеу іздер өзіңдей азаматтар жеке</w:t>
        <w:br/>
        <w:t>бастың қамып ойлап, теңге қуып кеткені, әрине, өкінішті-</w:t>
        <w:br/>
        <w:t>ақ. Оларыңмен қоймай күшіктеген бөрідей қатарларың-</w:t>
        <w:br/>
        <w:t>ды күннен-күнге көбейтіп келесіңдер. Қапағат қарын</w:t>
        <w:br/>
        <w:t>тойғызады, қанағатсыз жалғыз атын сойғызады демеуші</w:t>
        <w:br/>
        <w:t>ме еді. Қанағат дегенді білмей барасыңдар-ау деймін,-</w:t>
        <w:br/>
        <w:t>деп біраз қатқылдау сөйлеп кеттім. Оны аңғарып жатқан</w:t>
        <w:br/>
        <w:t>ол жоқ.</w:t>
        <w:br/>
        <w:t>-- Бұрынғы, сол жалғыз атқа қолдарын жеткізе ал-</w:t>
        <w:br/>
        <w:t>май жүргендердің көбі кәзіргі күндері комерсант боп</w:t>
        <w:br/>
        <w:t>алды емес пе. Табыстары шаш-етектен. Олардың шаңы-</w:t>
        <w:br/>
        <w:t>на бірде ілесіп, бірде қалып жүрген менің өзім бір жыл-</w:t>
        <w:br/>
        <w:t>дың ішінде үй алдым, әне, ана тұрған машинаны міндім.</w:t>
        <w:br/>
        <w:t>Ішкен-жегеніміз тағы бар. Құдай қаласа, бір-екі жылдан</w:t>
        <w:br/>
        <w:t>соц «Мерседеске» де қолым жетіп қалар,- деп Бекең</w:t>
        <w:br/>
        <w:t>кеудесін бәсендетер емес. Санасының таяздалғанын аң-</w:t>
        <w:br/>
        <w:t>ғармай ақшалы болғанына мақтанатын секілді.</w:t>
        <w:br/>
        <w:t>-- Хош делік. Солай-ақ болсын. Ертең мен де, анау</w:t>
        <w:br/>
        <w:t>да, басқалары да өздерің секілді қара халықтың қалта-</w:t>
        <w:br/>
        <w:t>сына үңіліп «арбалау» мен «дорбалау» тірлігіне көштік</w:t>
        <w:br/>
        <w:t>делік. Жаппай аңға шығып хайуанатты құз жартасқа</w:t>
        <w:br/>
        <w:t>қуып тыққан аңшыларға ұқсап, халқымызды тұғырыққа</w:t>
        <w:br/>
        <w:t>апарып тіреп тастамаймыз ба? Мақұл, оны қоя тұралық.</w:t>
        <w:br/>
        <w:t>Мынаны айтшы. Қүнделікті ішіп- жейтін тамақтарыңды</w:t>
        <w:br/>
        <w:t>кім өндірмек? Халықтың күң көрісі -- өндіріс емес пе еді.</w:t>
        <w:br/>
        <w:t>Бәріміз алып-сатар боп алсақ, сол өндіріс ошағына ие</w:t>
        <w:br/>
        <w:t>боп, оны маздататын кім болмақ? Өндірмесек, өсірмесек</w:t>
        <w:br/>
        <w:t>салтанат құрған ел бола аламыз ба? Олсыз өмір сәні</w:t>
        <w:br/>
        <w:t>бар ма? Есінде болсын, ел-жұртының жағдайын ойлама-</w:t>
        <w:br/>
        <w:t>ған ер-азаматтар теңге қуып кетпес болар! Осы жағын</w:t>
        <w:br/>
        <w:t>түсінемісің?..-- деп қыза сөйлеп кеткен екем, дастарқан</w:t>
        <w:br/>
        <w:t>басына шақырған келіншегім бөлмеге бас сұғып:</w:t>
        <w:br/>
        <w:t>-- Бекең жол жүріп шөлдеп келген болар. Ас піскен-</w:t>
        <w:br/>
        <w:t>ше шай ұрттап, көрген-білгенін атйа отырсын,- деп</w:t>
        <w:br/>
        <w:t>әңгімеміздің желісін үзіп жібергені.</w:t>
        <w:br/>
        <w:t>Іштей: «Қап, түйілген ойларымды ашып үлгере алма-</w:t>
        <w:br/>
        <w:t>дым-ау!.. Айтармын әлі...» дедім де:</w:t>
      </w:r>
    </w:p>
    <w:p>
      <w:r>
        <w:t>-- Жүр, Бәке. Қол шайып, дастарқан басына бара-</w:t>
        <w:br/>
        <w:t>лЛық,-- деп орнымнан тұрдым.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
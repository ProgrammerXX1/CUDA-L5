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ЕА18.09,1Экапікалы-.4Ғ- раде 4</w:t>
        <w:br/>
        <w:t>ББК 84 қаз 7-44</w:t>
        <w:br/>
        <w:t>Н 86</w:t>
        <w:br/>
        <w:t>Қазақстан Республикасы Ақпарат министрлігінің бағдарламасы</w:t>
        <w:br/>
        <w:t>бойынша шығарылып отыр</w:t>
        <w:br/>
        <w:t>Нұрпейісов Ә.</w:t>
        <w:br/>
        <w:t>Н86 Қан мен тер. Трилогия. 1-том. - Алматы: Жазушы,</w:t>
        <w:br/>
        <w:t>2004. - 472 бет.</w:t>
        <w:br/>
        <w:t>ІБВМ 9965-701-43-1 (т.1)</w:t>
        <w:br/>
        <w:t>ІББВМ 9965-701-42-3</w:t>
        <w:br/>
        <w:t>Қазақтың көрнекті жазушысы Әбдіжәмил Нұрпейісовтің бұл</w:t>
        <w:br/>
        <w:t>кітабына әйгілі «Қан мен тер» трилогиясының «Ымырт», «Сергелдең»</w:t>
        <w:br/>
        <w:t>романдары еніп отыр. Қаламгер оқырман қауымның ыстық ықыласына</w:t>
        <w:br/>
        <w:t>бөленген бұл туындысын сыни көзбен қайта өңдеп, зергердей зерлей</w:t>
        <w:br/>
        <w:t>түскен.</w:t>
        <w:br/>
        <w:t>н 4702250201-026</w:t>
        <w:br/>
        <w:t>40%(05)-04 құлақтандырусыз-2004 ББК 84 қаз 7-44</w:t>
        <w:br/>
        <w:t>1БВМ 9965-701-43-1 (т.1) о</w:t>
        <w:br/>
        <w:t>1ІБВМ 9965-701-42-8 Ф «Жазушы» баспасы, 2004</w:t>
        <w:br/>
        <w:t>ҚАЗАҚСІАН ФЕСТУБЛЕ- АС ОНЫҢ</w:t>
        <w:br/>
        <w:t>ҰЛТТЫҚ АКАДЕМИЯЛЫҚ КІТАПХАНАСЫ</w:t>
        <w:br/>
        <w:t>ЕАЛВ ӨЛ Эжапікалы- 4 раде 5</w:t>
        <w:br/>
        <w:t>ЫМЫРТ</w:t>
        <w:br/>
        <w:t>дӘевдіжәмил</w:t>
        <w:br/>
        <w:t>НҮРПЕЛІСОВ</w:t>
        <w:br/>
        <w:t>ҚАП мен ТЕр</w:t>
        <w:br/>
        <w:t>ЕЛ18.09:13калКалы-Ғ раде 6</w:t>
        <w:br/>
        <w:t>«Друзья мош! Чтобы живо чувствв-</w:t>
        <w:br/>
        <w:t>вать асю Әерзастіь человеческого духа.</w:t>
        <w:br/>
        <w:t>надобно бытв в открытом море, где</w:t>
        <w:br/>
        <w:t>одна тонкая Әошечка, как говорит</w:t>
        <w:br/>
        <w:t>“Виланд, отделлет нас өт блаженной</w:t>
      </w:r>
    </w:p>
    <w:p>
      <w:r>
        <w:t>смерти».</w:t>
        <w:br/>
        <w:t>Карамзин.</w:t>
        <w:br/>
        <w:t>«Остров Борнгольм».</w:t>
        <w:br/>
        <w:t>БІРІНШІ БӨЛІМ</w:t>
        <w:br/>
        <w:t>- Бетім-ай!.. Масқара-ай!..</w:t>
        <w:br/>
        <w:t>Тырылиарық Қарақатын жерқазбаға танаурап сөйлей</w:t>
        <w:br/>
        <w:t>кірді. Құшағындағы отынды аласа қазандықтың жанына</w:t>
        <w:br/>
        <w:t>аудара тастады. Салпы етек бөз көйлектің бір шалғайын</w:t>
        <w:br/>
        <w:t>жоғары көтеріп ышқырлығына қыстыра салды да, қызыл</w:t>
        <w:br/>
        <w:t>қарын жас немересін алдына алып ыңылдап отырған қайын</w:t>
        <w:br/>
        <w:t>ененің қасына қол таяна тізе бүкті.</w:t>
        <w:br/>
        <w:t>Жерқазбаның терезесі дәл төбесінде; оған шелін алған</w:t>
        <w:br/>
        <w:t>шыңылтыр қой қарнын тұтқан-ды; батып бара жатқан</w:t>
        <w:br/>
        <w:t>күннің соңғы сәулесі қой қарнынан өлеусіреп қана түсіп</w:t>
        <w:br/>
        <w:t>тұр. Үй іші күңгірт. Қарт ананың жүзі көрінбейді. Тек</w:t>
        <w:br/>
        <w:t>қақырадай биік ақ жаулығы бозғылданады.</w:t>
        <w:br/>
        <w:t>- Ене-ау, не есіткенің бар? Әлгі Қаратаздың... қойлы</w:t>
        <w:br/>
        <w:t>таздың інісі бар емес пе? Тәңірберген деген сері інісі бар</w:t>
        <w:br/>
        <w:t>еді ғой,- деп, Қарақатын енесіне қарай тағы бір ысырылып</w:t>
        <w:br/>
        <w:t>отырды. Сонан әрі бейуақ кешті біртүрлі құпиялы сырға</w:t>
        <w:br/>
        <w:t>бөлеп, ерні сүйрендеп сыбырлай сөйледі.- Не басыңды</w:t>
        <w:br/>
        <w:t>ауыртайын сенің. Сол сері жігіт кеп, Еламанның үйіне</w:t>
        <w:br/>
        <w:t>түсті. Аты қара тер. Қанжығасында бір қоян, бір түлкісі</w:t>
        <w:br/>
        <w:t>бар. Қояны ақ тушадай-ау, ақ тушадай! Ақбала сыртқа</w:t>
        <w:br/>
        <w:t>шығып, сері жігітті аттан түсірді. Ал екеуінің қалай</w:t>
        <w:br/>
        <w:t>көріскенін көрсең... Масқара-ай!.. Бетім-ай! О, ааұаІҢ Ара!</w:t>
        <w:br/>
        <w:t>О, қарабет!..</w:t>
        <w:br/>
        <w:t>Қалың киімді біреу жерқазбаның аласа есігіне сыймай,</w:t>
        <w:br/>
        <w:t>Үсті-басы сықырлап кіріп келе жатты. Қарақатын тезірек</w:t>
        <w:br/>
        <w:t>от жағып жібермек болды. Оттық іздеп жанталасып жүріп,</w:t>
        <w:br/>
        <w:t>жолда тұрған қара құманды қағып кетті. Онан шелекке</w:t>
        <w:br/>
        <w:t>сүрініп, үй іші даңғыр-дұңғыр болды да қалды.</w:t>
        <w:br/>
        <w:t>- О, көк тігілгір! О, қара байланғыр! Есіз қалғырдың</w:t>
        <w:br/>
        <w:t>мүлкі, түге. Тап жаңа ғана тап-тұйнақтай ғып, орын-</w:t>
        <w:br/>
        <w:t>4</w:t>
        <w:br/>
        <w:t>ЕХ18.09.1ЭЖалкал---Н раде 16 )</w:t>
        <w:br/>
        <w:t>- Сары қаншық түлкіні көп қумаушы еді. Осы жолы</w:t>
        <w:br/>
        <w:t>біраз шалды. Тап мына сіздің ауылдың сырт жағындағы</w:t>
        <w:br/>
        <w:t>қоңыр төбеге келгенде жетті.</w:t>
        <w:br/>
        <w:t>- Е-е, келетін ойым жоқ еді, түлкі әкелді де. Мақұл!</w:t>
        <w:br/>
        <w:t>Мақұл!..-- деп Мөңке лекіте күлді де,- бала, осы сенің інің</w:t>
        <w:br/>
        <w:t>қайда?- деді.</w:t>
        <w:br/>
        <w:t>- Жасаңжан Орынборда, оқуда ғой. Жақын арада</w:t>
        <w:br/>
        <w:t>келеді,- деп Тәңірберген тілдесетін кісі табылғанына</w:t>
        <w:br/>
        <w:t>қуанып, Мөңкеге қарай бұрылып еді. Бірақ Мөңке арғы</w:t>
        <w:br/>
        <w:t>жағында отырған Еламанға бұрылып, екі балықшы өзара</w:t>
        <w:br/>
        <w:t>шүйіркелесіп кетті.</w:t>
      </w:r>
    </w:p>
    <w:p>
      <w:r>
        <w:t>- Сені Оралскі байы шақырды деді ғой?</w:t>
        <w:br/>
        <w:t>- Иә, шақырды. Мұз үстіне қашан шығасыңдар дейді.</w:t>
        <w:br/>
        <w:t>- Сен не дедің?</w:t>
        <w:br/>
        <w:t>- Недейін... Мұз әлсіз, көп адам боп шоғырланып жүру</w:t>
        <w:br/>
        <w:t>қауіпті дедім.</w:t>
        <w:br/>
        <w:t>- Дұрыс айтқансың. Ал Шодыр не деді?</w:t>
        <w:br/>
        <w:t>- Не деуші еді, балық керек деп шолтандап тұр.</w:t>
        <w:br/>
        <w:t>- Е, байға балық керек болса, кедейге жан керек емес</w:t>
        <w:br/>
        <w:t>пе екен?</w:t>
        <w:br/>
        <w:t>Еламан үндемеді. Қарт балықшы енді Тәңірбергенге</w:t>
        <w:br/>
        <w:t>бұрылды:</w:t>
        <w:br/>
        <w:t>- Қонақ бала, мен осы бір әңгіме есіттім ғой... Сенің</w:t>
        <w:br/>
        <w:t>қойлы ағаң болыстың сайлауына түсті деген не? Рас па?</w:t>
        <w:br/>
        <w:t>Құдайменде байды ел арасы кемсітіп Қаратаз дейтін.</w:t>
        <w:br/>
        <w:t>Мөңке бұл арасын сыпайылап келтірсе де, бірақ ар жақ</w:t>
        <w:br/>
        <w:t>көмейінде «қойы болмаса, тәйірі со да кісі ме» деген кекесін</w:t>
        <w:br/>
        <w:t>тұрды. Көңілі жүйрік жігіт соны сезсе де, сыр бермей:</w:t>
        <w:br/>
        <w:t>- Иә, ол кісі сайлауға түсті,- дей салды.</w:t>
        <w:br/>
        <w:t>- Қадамы қайырлы болсын!</w:t>
        <w:br/>
        <w:t>Шын көңілден тілектестік білдіріп жатқан сияқты еді.</w:t>
        <w:br/>
        <w:t>Жас мырза да солай қабылдап еді, бірақ Мөңке тағы да</w:t>
        <w:br/>
        <w:t>аяқ астынан мінез шығарып, қасында отырған Еламанды</w:t>
        <w:br/>
        <w:t>тақымынан басып қойып:</w:t>
        <w:br/>
        <w:t>- Көрдің бе, бала! Азуы пышақтай, арқасы ошақтай</w:t>
        <w:br/>
        <w:t>ағаларың, әне, үйірге түскісі кеп жүр. Ертеңгі күні құтпан</w:t>
        <w:br/>
        <w:t>айғырдай, ел шетін торып, азынап шыға келер, әлі-ақ!-</w:t>
        <w:br/>
        <w:t>деп тағы да лекіте күлді де,- жә, мен кетейін,- деп түрегелді.</w:t>
        <w:br/>
        <w:t>- Асқа қара!</w:t>
        <w:br/>
        <w:t>- Рақмет! Ауру баққан үйміз ғой... Жеңгең жалғыз.</w:t>
        <w:br/>
        <w:t>Үйге барайын.</w:t>
        <w:br/>
        <w:t>Мөңке жас қонаққа назар да салмай, сырт орай берген</w:t>
        <w:br/>
        <w:t>суық қалпы шығып кетті..</w:t>
        <w:br/>
        <w:t>14</w:t>
        <w:br/>
        <w:t>ЕЗ18.09.1ЭЖагкал--.14 раде 8</w:t>
        <w:br/>
        <w:t>қолындағы етікті қайта сілтей бергенде Ақкемпір ұстай</w:t>
        <w:br/>
        <w:t>алды. Баласының қолынан етікті жұлып алып,есікке қарай</w:t>
        <w:br/>
        <w:t>лақтырып жіберді.</w:t>
        <w:br/>
        <w:t>- Тарт қолыңды! Берекетін алма отымның басының!</w:t>
        <w:br/>
        <w:t>Дос тіл қатайын деп еді, Ақкемпір ақырып, тыйып</w:t>
        <w:br/>
        <w:t>тастады:</w:t>
      </w:r>
    </w:p>
    <w:p>
      <w:r>
        <w:t>- Тыңдамаймын сөзінді. О заман да бұ заман, жаман</w:t>
        <w:br/>
        <w:t>қатынды сабап жақсы еткен жігітті көргем жоқ.</w:t>
        <w:br/>
        <w:t>Қарақатын күйеуінің енді қол қата алмасын біліп, бүк</w:t>
        <w:br/>
        <w:t>түсіп отыра кап, ошаққа маңдайын сүйеп солқылдап</w:t>
        <w:br/>
        <w:t>жылады. Ол, әрине, көз жасымен күйеуінің жүрегін</w:t>
        <w:br/>
        <w:t>жібіте алмасын білді. Үй ішінен өзіне жақтасатын</w:t>
        <w:br/>
        <w:t>жанашыр да іздеген жоқ; ол дәл осы арада өзінің</w:t>
        <w:br/>
        <w:t>дәрменсіз сорлылығын мойындап, сағы сынып налып</w:t>
        <w:br/>
        <w:t>жылап еді. Үй ішінің лаңынан запы боп қалған балалар</w:t>
        <w:br/>
        <w:t>әлден үрейі ұшып, шырқырап жылап, шам жақпай,</w:t>
        <w:br/>
        <w:t>қоңыр кеугім үйдің іші әп-сәтте азан-қазан болды да</w:t>
        <w:br/>
        <w:t>кетті.</w:t>
        <w:br/>
        <w:t>Дос далаға жүгіре шықты. Өн бойын ессіз өшпенділік</w:t>
        <w:br/>
        <w:t>кернеген жігіт босағада сүйеулі тұрған тоң шотты қолына</w:t>
        <w:br/>
        <w:t>ұстай ұмтылып еді. Томырық дөкір жігіттің ашу үстінде</w:t>
        <w:br/>
        <w:t>бір лаңды істеп салуы сөзсіз еді. Үйіңе жақындап қалған</w:t>
        <w:br/>
        <w:t>Еламанды көрді де, қолындағы сығымдап ұстаған шотты</w:t>
        <w:br/>
        <w:t>лақтырып жіберді. Ол тек Еламанның үйі алдында</w:t>
        <w:br/>
        <w:t>қаңтарулы тұрған күміс ер-тұрманды бәйге күреңге жалт</w:t>
        <w:br/>
        <w:t>етіп тістене қарады:</w:t>
        <w:br/>
        <w:t>- Туһ! Неше, сірә, қатынжанды болғанда да...</w:t>
        <w:br/>
        <w:t>Дос ызаға булыққан қалпы ішке кірді.</w:t>
        <w:br/>
        <w:t>Баса</w:t>
        <w:br/>
        <w:t>Бастоқсан кіргелі алдақашан. Бірақ көптен күн жылы-</w:t>
        <w:br/>
        <w:t>мықтанып, ұлы теңіз ұстаса қоймады. Биылғы жел біртүрлі</w:t>
        <w:br/>
        <w:t>есірік. Жағалау қаймақтанып, кілегейлене бастаса-ақ,</w:t>
        <w:br/>
        <w:t>арқадан нтыққан қатты жел әлсіз мұзды бет ашыққа айдап,</w:t>
        <w:br/>
        <w:t>қуып әкетіп тұрған. Кешеден бері күн-ызғары шұғыл</w:t>
        <w:br/>
        <w:t>қатайып, бір түннің ішінде Тұшыбас бұғазы көз ұшына</w:t>
        <w:br/>
        <w:t>дейін ұстасып, Еламан, Мөңке, Дос, Рай қазандық балық</w:t>
        <w:br/>
        <w:t>үшін бастарын қатерге тігіп, мұз үстіне шығып жүр. Әлсіз</w:t>
        <w:br/>
        <w:t>мұз сал салмақ түссе майысып, сықырлап қоя бергесін</w:t>
        <w:br/>
        <w:t>бұлар шоғырланып жүруге қорқады. Онда да әзір тереңге</w:t>
        <w:br/>
        <w:t>бармай, аз ғана ауын теңіздің тайыз басына салып, үй</w:t>
        <w:br/>
        <w:t>Ішінің қазан қайнатқанын нәпақа көреді.</w:t>
        <w:br/>
        <w:t>6</w:t>
        <w:br/>
        <w:t>ЕА18.09.1Экагікалы--Н раде 14 Ҙ 6</w:t>
        <w:br/>
        <w:t>бірақ іле-шала өзін де, өңін де оп-оңай билеп ала қойды.</w:t>
        <w:br/>
        <w:t>Қолындағы шаруасын тастай салды да, қашанда өзін ұстай</w:t>
        <w:br/>
        <w:t>білетін сабырлы қалпын сақтап, көк сауыр кебіс киген ып-</w:t>
        <w:br/>
        <w:t>ықшам аяғын ақырын ырғаң-ырғаң басып есік алдында</w:t>
        <w:br/>
        <w:t>шешініп жатқан Еламанға барды. Қолынан су киімдерді</w:t>
        <w:br/>
        <w:t>алды. Алуын алса да, бірақ оны қайтерін білмей, өзінен</w:t>
        <w:br/>
        <w:t>қашыртып әрегірек ұстап тұрды да, сосын ошақ жанындағы</w:t>
        <w:br/>
        <w:t>отын үстіне тастай салды. Әдетте, теңізден келгенде Ела-</w:t>
        <w:br/>
        <w:t>манның су киімін пешке жаятыны есіне кейін түсті. Соған</w:t>
        <w:br/>
        <w:t>өзі ыңғайсызданып қалса да, бірақ қонақ жігіттің бұны</w:t>
      </w:r>
    </w:p>
    <w:p>
      <w:r>
        <w:t>көзінің астымен бағып, жымиып күлімсіреп отырғанын</w:t>
        <w:br/>
        <w:t>байқады да, отын үстінде жатқан су киімге қолын созбады.</w:t>
        <w:br/>
        <w:t>Төрде мұрты жылтырап, түк білмегенсіп тымсырая қалған</w:t>
        <w:br/>
        <w:t>жас мырзаға бұрылып сазара бір қарады да, сосын қайтып</w:t>
        <w:br/>
        <w:t>оған көңіл бөлген жоқ. Ендігі қылығының бәрі оған бейне</w:t>
        <w:br/>
        <w:t>«күлсең күле бер. Тәңірі маңдайыма осы балықшыны жазға-</w:t>
        <w:br/>
        <w:t>сын қайтем. Ендігі жерде осының отын жағам, осыған қызмет</w:t>
        <w:br/>
        <w:t>етем» деп, аржағында айта алмай, ішін өртеп жүрген ызасын</w:t>
        <w:br/>
        <w:t>ашынғанда бір-ақ аңғартты да, осыдан кейін қысылмай да,</w:t>
        <w:br/>
        <w:t>қымсынбай күйеуінің бар жағдайын істеп, пеш түбіне төсек</w:t>
        <w:br/>
        <w:t>салды, иығына шапан жапты. Еламан қонақ жігіт көзінше</w:t>
        <w:br/>
        <w:t>өзіне көрсеткен Ақбаланың ықыласына дән ырза.</w:t>
        <w:br/>
        <w:t>- Ел-аға, біз көріспегелі қай заман. Қалай, ауыл-ел</w:t>
        <w:br/>
        <w:t>аман ба?</w:t>
        <w:br/>
        <w:t>-- Шүкір.</w:t>
        <w:br/>
        <w:t>- Балық талабы қалай?</w:t>
        <w:br/>
        <w:t>- Қайдағы балық...</w:t>
        <w:br/>
        <w:t>- Иә, мұз қатпай тұр ғой. Қыстың кештегені мал</w:t>
        <w:br/>
        <w:t>Ұстаған шаруаға жақсы болса да, сендерге қиын екенін</w:t>
        <w:br/>
        <w:t>білем.</w:t>
        <w:br/>
        <w:t>Еламан үндемеді. Тәңірберген оның ыңғай бермеген</w:t>
        <w:br/>
        <w:t>сыңайын байқаса да, бірақ түк болмағандай түсі шіміріккен</w:t>
        <w:br/>
        <w:t>жоқ. Йығындағы түлкіішіктің екі шалғайын тақымының</w:t>
        <w:br/>
        <w:t>астына басып, ырғалып қойды да:</w:t>
        <w:br/>
        <w:t>- Ел-аға,- деп әңгімені әріден қозғады,- көрші отырған</w:t>
        <w:br/>
        <w:t>қоныстас ауыл едік. Қуанышымыз бен көрер қызығымыз</w:t>
        <w:br/>
        <w:t>ортақ емес пе еді? Аталас болмасақ та, екіауылаядай жерде</w:t>
        <w:br/>
        <w:t>іргелес отырғасын бір дәнді жарып жеп, бір малдың сүтін</w:t>
        <w:br/>
        <w:t>бөліп ішкен бүтіндік емес пе еді көздегеніміз? Солай емес</w:t>
        <w:br/>
        <w:t>пе, Ел-аға?</w:t>
        <w:br/>
        <w:t>Еламан мырс етті. Бірақ бұл жолы да үндеген жоқ.</w:t>
        <w:br/>
        <w:t>- Шынымды айтайын, кеше сен үйленгенде тойыңа</w:t>
        <w:br/>
        <w:t>шақырар деп дәметіп едім...</w:t>
        <w:br/>
        <w:t>12</w:t>
        <w:br/>
        <w:t>ЕХ18.0911ЭКап/Капы- ді раде 9</w:t>
        <w:br/>
        <w:t>Бұған Еламан дән ырза. Екіқабат әйеліне жас сорпа</w:t>
        <w:br/>
        <w:t>ішкізгенге мәз. Қолтық ұстасқалы ұйқысы қашып кетті.</w:t>
        <w:br/>
        <w:t>Таң атқанша әлденеше тұрып, жағаға барады. Жаңа</w:t>
        <w:br/>
        <w:t>ұстасқан жағалаудың мұзын теуіп, ертең өздері көп кісі</w:t>
        <w:br/>
        <w:t>боп шыққанда көтере ме, жоқ па, байқап көреді. Кеше де</w:t>
        <w:br/>
        <w:t>күн батар алдында теңіз жаққа көз салып еді; қара қатқақ</w:t>
        <w:br/>
        <w:t>суық күшке мініп қылшылдап тұр екен. Еламан әбден қас</w:t>
        <w:br/>
        <w:t>қарайғанша тұрды. Ай туған жоқ. О шеті мен бұ шетіне</w:t>
        <w:br/>
        <w:t>көз жетпейтін аспанға шоқтай маздаған жұлдыздарды</w:t>
        <w:br/>
        <w:t>әлдекім быжынатып шашып жібергендей. «Ертең күн</w:t>
        <w:br/>
        <w:t>шағырмақ, ашық болар»,- деді Еламан. Ертеңіне бұл тіпті</w:t>
        <w:br/>
        <w:t>ерте оянды. Түнімен тырп етпей шыққан Ақбаланың</w:t>
        <w:br/>
        <w:t>ұйқысын бұзғысы келмеді де, төсектен ақырын түсті. Үй</w:t>
        <w:br/>
        <w:t>ішінде де сыбдырсыз ақырын қозғалып, кеше жатар</w:t>
      </w:r>
    </w:p>
    <w:p>
      <w:r>
        <w:t>алдында пешке жайған киімдерін киді. Күндегі әдетпен</w:t>
        <w:br/>
        <w:t>бүгін де түннен қалған бірдеңені талғажау етті де, Ақбала</w:t>
        <w:br/>
        <w:t>екеуі «жылауық веме» деп ат қойған жаман есікті</w:t>
        <w:br/>
        <w:t>сықырлатпай ақырын ашып, сыртқа шықты. Есіктен</w:t>
        <w:br/>
        <w:t>шығып бара жатып бұрылып артына қарап еді, Ақбала</w:t>
        <w:br/>
        <w:t>оянбапты, жаңа өзі қымтап кеткен көрпе астында қол-</w:t>
        <w:br/>
        <w:t>аяғын бауырына алып тып-тыныш жатыр екен. Бүкіл</w:t>
        <w:br/>
        <w:t>ауылда бұнан басқа бір жан оянбапты.</w:t>
        <w:br/>
        <w:t>Еламан теңізге тартты. Түнде жел тұрған ба, таяуда</w:t>
        <w:br/>
        <w:t>жауған үлпілдек қардың бет жағы борап, жағалаудың</w:t>
        <w:br/>
        <w:t>мұзы қайсы бір жерлерде кәдімгідей жалаңаштанып, ар</w:t>
        <w:br/>
        <w:t>жағы көктайғақтанып ырсиып қапты. Сонан бұл ақ қар,</w:t>
        <w:br/>
        <w:t>көк мұз үстінде күні бойы жалғыз. Мұз ояды. Ау қарайды.</w:t>
        <w:br/>
        <w:t>Теңізге шыққанда, сірә да, маңындағы кісі-қараның бар-</w:t>
        <w:br/>
        <w:t>жоғын байқамайтын. Төбеде көк аспан. Табан асты көк</w:t>
        <w:br/>
        <w:t>теңіз. Екі дүние арасында жхабырқау ойды жанына серік</w:t>
        <w:br/>
        <w:t>қып, күні бойы күйбеңдеп жүріп өмір жөнінде ойлайды.</w:t>
        <w:br/>
        <w:t>Өзі жөнінде ойлайды. Өзінің теңіз үстінде ғана емес, өмірде</w:t>
        <w:br/>
        <w:t>де жалғыз екенін ойлайды. Әке-шешеден ерте айрылды.</w:t>
        <w:br/>
        <w:t>Әкесімен бірге туған ағасы - Есболбұл арадан бір күншілік</w:t>
        <w:br/>
        <w:t>жерде тұрады. Баласыз, жалғыз жетім шалдан қайыр</w:t>
        <w:br/>
        <w:t>шамалы. Ендігі жанашырдан - немере іні - Рай. Бірақ ол</w:t>
        <w:br/>
        <w:t>жас. Өзі сияқты о да әке-шешеден жастай жетім қалды.</w:t>
        <w:br/>
        <w:t>Қазір қарт әжесі екеуі өз алдына түтін түтетіп отыр.</w:t>
        <w:br/>
        <w:t>Еламан күрсінді. Аяғы астында жатқан бір-екі балықты</w:t>
        <w:br/>
        <w:t>етігінің тұмсығымен теуіп, өзінен әрегірек ысырып тастады</w:t>
        <w:br/>
        <w:t>да,аудың арқалығын ұстады. Қас қараймай тұрғанда, үйге</w:t>
        <w:br/>
        <w:t>тезірек жеткісі кеп еді; бірақ жалғыз кісіге ой үйір келе</w:t>
        <w:br/>
        <w:t>ме, күтпеген жерден қайын атасы есіне түсті. Тікбақай</w:t>
        <w:br/>
        <w:t>7</w:t>
        <w:br/>
        <w:t>ЕАЛ8.0Ө.1ЭХКап(кагн-.Ғ- раде 13</w:t>
        <w:br/>
        <w:t>Еламан үйінің алдына тоқтаған салт атты біреуді көрді.</w:t>
        <w:br/>
        <w:t>«Кім екен?»- деп ойлап, салт аттыдан көзін алмады. Бұл</w:t>
        <w:br/>
        <w:t>өңірдің балықшылары - бір тайпа ел. Жұмыртқасын</w:t>
        <w:br/>
        <w:t>жалаңаш құзға салған тау қыранындай, жел-құздың өтіне</w:t>
        <w:br/>
        <w:t>қоныс тепкен. Жапырайған жерқазбаларын ұлы теңізге</w:t>
        <w:br/>
        <w:t>төніп тұрған биік жардың басына мінбелете салғандықтан,</w:t>
        <w:br/>
        <w:t>әдетте, мұз үстінде жүрген кісінін көзі балықшылар</w:t>
        <w:br/>
        <w:t>аулына мол жететін-ді.</w:t>
        <w:br/>
        <w:t>Еламан көріп келеді. Жолаушы хабарлас қылды, білем,</w:t>
        <w:br/>
        <w:t>әне, іштен ақ көйлекті әйел шықты. Ат тізгінін ұстады.</w:t>
        <w:br/>
        <w:t>Құрметпен күтіп алғанына қарап, мынау кім де болса,</w:t>
        <w:br/>
        <w:t>сыйлы адам. Кім болды екен? Әлде?.. Әлде Сүйеу қарт па?</w:t>
        <w:br/>
        <w:t>Иә, сол! Сол болды. Қайтсін пақыр, баласын көргенше</w:t>
        <w:br/>
        <w:t>шыдамай, уәделі күннен бұрын келген ғой. Еламан екі көзін</w:t>
        <w:br/>
        <w:t>қонақтан айырмады. Ақбала жолаушыны алып ішке кірді.</w:t>
        <w:br/>
        <w:t>Іле-шала шолақ мұржадан түтін бұрқ етті. Асыққанда жар</w:t>
        <w:br/>
        <w:t>басына қиялап шығатын жолды қашықсынып, үйінің дәл</w:t>
        <w:br/>
        <w:t>өкпе тұсына келді де, тік жарға тәтелеп салды. Бір қолымен</w:t>
        <w:br/>
        <w:t>арқалаған балықты ұстап, екінші қолымен қарсы баурайға</w:t>
        <w:br/>
        <w:t>біткен алабұта, кендір жусан, қырбық қызыл түзгенге</w:t>
        <w:br/>
        <w:t>жармасып, мысықша тырмысып өрлеп келеді. Қадірлі</w:t>
        <w:br/>
        <w:t>қонағына соятын малы болмаса да, ажарлы балыққа дөп</w:t>
        <w:br/>
        <w:t>келгеніне қуанып, жар басына асығып алқынып шығып</w:t>
        <w:br/>
        <w:t>еді, осы арада... қаңтарулы тұрған бәйге күреңге көзі түсті.</w:t>
      </w:r>
    </w:p>
    <w:p>
      <w:r>
        <w:t>Аң қуғаны көрініп тұр. Еті қызып апты. Бір орында тақат</w:t>
        <w:br/>
        <w:t>тауып тұрмай, сулығын шайнап шиыршық атып тұр екен.</w:t>
        <w:br/>
        <w:t>Жаны қапелімде аяғының басына кеткен Еламан жар</w:t>
        <w:br/>
        <w:t>кемерде сілейіп тұрып қап еді. Әлдеқайдан жүгіріп келген</w:t>
        <w:br/>
        <w:t>сары қаншық бұның үстіндегі балық иісі шыққан киімді</w:t>
        <w:br/>
        <w:t>иіскеді. Сосын мұп-мұздай тұмсығымен қолын жалағанда</w:t>
        <w:br/>
        <w:t>сұлық тұрған жігіт бойын жиып ала қойды...</w:t>
        <w:br/>
        <w:t>Жж</w:t>
        <w:br/>
        <w:t>Өз үйіне өзі әзер кірді. Және кірер жерде күйбеңдеп</w:t>
        <w:br/>
        <w:t>біраз бөгелді. Суық қапқан бойы сықырлап, аласа есіктен</w:t>
        <w:br/>
        <w:t>ақырын кіріп келе жатқан үй иесін көргенде төрде отырған</w:t>
        <w:br/>
        <w:t>жас жігіт осыған дейінгі нығыз қалпынан айырылып қап,</w:t>
        <w:br/>
        <w:t>лып етіп жеп-жеңіл түрегелді:</w:t>
        <w:br/>
        <w:t>- Ел-аға... ассалаумалейкүм!</w:t>
        <w:br/>
        <w:t>Еламан салқын амандасты. Сонан артық тілге келмей,</w:t>
        <w:br/>
        <w:t>суық қапқан киімі сықырлап, есік алдында теріс қарап тұ-</w:t>
        <w:br/>
        <w:t>рып шешінді. Ә дегенде Ақбала іштей абыржып қалса да,</w:t>
        <w:br/>
        <w:t>11</w:t>
        <w:br/>
        <w:t>ЕАЛ8.0ӨЛІЭХКап(кала-діЕ раде 11</w:t>
        <w:br/>
        <w:t>ойнап, алтыбақан теуіп, ән шырқап ұлы дүрсіл салар еді;</w:t>
        <w:br/>
        <w:t>қыста қалың түскен қар қайсы бір жылдары көктем</w:t>
        <w:br/>
        <w:t>шығар-шықпаста қауырт еріп, көл табанға жиналған ағыл-</w:t>
        <w:br/>
        <w:t>тегіл мол суға қаз, үйрек жаз бойы қанаты сатырлап ұшып-</w:t>
        <w:br/>
        <w:t>қонып қиқу сап жатар еді. Сонан сары шілденің әне бір</w:t>
        <w:br/>
        <w:t>аспан айналып жерге түскендей ыстығы ішындап күшке</w:t>
        <w:br/>
        <w:t>мінгеншеауыліргесіндегі сай, жыраларда қар суы кенерінен</w:t>
        <w:br/>
        <w:t>асып күркіреп жатар еді. Кең жайлау шұбартқан мал.</w:t>
        <w:br/>
        <w:t>Сағым ойнаған салқар даланың сонау шетінде, көз ұшында</w:t>
        <w:br/>
        <w:t>тырнадай тізіліп көш кетіп бара жатады. Мына жақтан</w:t>
        <w:br/>
        <w:t>салт атты жолаушы қырастынан сылаң етіп шыға келеді.</w:t>
        <w:br/>
        <w:t>Сонан ол бір қырдан бір қыр асып жуық арада қарасы</w:t>
        <w:br/>
        <w:t>көзден үзіліп болмайды. Ол кім? Қайда асығып барады?</w:t>
        <w:br/>
        <w:t>Алдында әлде үміт, әлде бір аңсаған арман күтіп тұр ма?</w:t>
        <w:br/>
        <w:t>О, дариға, көктемде бір көрінген қызғалдақтай қыз</w:t>
        <w:br/>
        <w:t>байғұстың басындағы қып-қысқа дәуреннің несін айтасың!</w:t>
        <w:br/>
        <w:t>Қырда отырған ауыл кешкісін өрістен мал келерде кәрі,</w:t>
        <w:br/>
        <w:t>жас түгел дүрлігіп, сүріне-қабына сыртқа шығар еді-ау!</w:t>
        <w:br/>
        <w:t>Өрістен қайтқан малдың алдында ботасы ауылда қалған</w:t>
        <w:br/>
        <w:t>жас інген жер түбінен боздап, сиырлар мөңіреп, қойлар</w:t>
        <w:br/>
        <w:t>маңырап, ауыл үсті әп-сәтте азан-қазан болар еді де, үй</w:t>
        <w:br/>
        <w:t>болған үйден қарына шелек ілген әйелдер шығар еді;</w:t>
        <w:br/>
        <w:t>тұлымы желкілдеген кіп-кипкентай Ақбала да анасына</w:t>
        <w:br/>
        <w:t>қолқабыс беріп, өздеріне қараған аз ғана саулықтың</w:t>
        <w:br/>
        <w:t>қозыларын көгендеп, аяғы аяғына тимей зырлап жүргені.</w:t>
        <w:br/>
        <w:t>Сонан қашан сауын мал сауылып болғанша бұған да</w:t>
        <w:br/>
        <w:t>тыным жоқ, тек сонан бір кезде көз байланып, ымырт</w:t>
        <w:br/>
        <w:t>үйіріліп ап-сап болғанда ғана ошақта от жанып, үй-іші</w:t>
        <w:br/>
        <w:t>кешкі аста бас қосып, дастарқан басына жиналар еді; ол</w:t>
        <w:br/>
        <w:t>өмірдің несін айтасын! Ірге түрулі. Есік түсірілген. Түндік</w:t>
        <w:br/>
        <w:t>ық беттен жарылай ашылған. Үй іші асқа отырғанда</w:t>
        <w:br/>
        <w:t>сыртта көген басында жатқан қойлар мекіренеді. Оқта-</w:t>
        <w:br/>
        <w:t>текте түйе пысқырады. Көшпелі өмірдің бұ да кішкентай</w:t>
        <w:br/>
        <w:t>бала кезден қанға сіңген қимас бір қызығы еді ғой! Кім</w:t>
        <w:br/>
        <w:t>білсін, соны ойлай ма, Ақбала қазір тіпті көңілсіз. Бір жолы</w:t>
        <w:br/>
        <w:t>жылап отырған үстінен шықты. «Төркін жұрттан жайсыз</w:t>
      </w:r>
    </w:p>
    <w:p>
      <w:r>
        <w:t>хабар есітті ме?». Зәресі үтіқан Еламан: «Не болды?</w:t>
        <w:br/>
        <w:t>Жайшылық па?»- деп еді, Ақбала ләм демей, сырт айнала</w:t>
        <w:br/>
        <w:t>бере жасын сүртті. Қипақтап қасынан кетпей тұрған бұған</w:t>
        <w:br/>
        <w:t>көзқиығын салмастан сыртқа шығып кетті. Сонан бері</w:t>
        <w:br/>
        <w:t>бұнда маза жоқ. Күнұзын теңізде боп, сонан кеш түскесін,</w:t>
        <w:br/>
        <w:t>бірде ерте, бірде кеш үйге келгенде табалдырықтан аттай</w:t>
        <w:br/>
        <w:t>бере сырт киімін шешпестен бұрын Ақбаланың ажарына</w:t>
        <w:br/>
        <w:t>9</w:t>
        <w:br/>
        <w:t>ЕЗЛ8.091Экаткапы--Н- раде 23</w:t>
        <w:br/>
        <w:t>Есбол шиқ-шиқ күлді. Ол Мөңкені баяғы бала кезден</w:t>
        <w:br/>
        <w:t>біледі. Ел қыдырып жүріп, бір жолы біраз адам түстеніп</w:t>
        <w:br/>
        <w:t>отырғанда бұлардың үстіне аласа, бірақ шойыннан құй"</w:t>
        <w:br/>
        <w:t>ғандай сом тұлғалы қара бала кіріп сәлем береді. Сонда оған</w:t>
        <w:br/>
        <w:t>жұрттан бұрын Есбол назар аударып: «Әй, мынау қай бала?</w:t>
        <w:br/>
        <w:t>Бадамшасын-ай өзінің. Көлдің тоқпақ бас қара мөңкесіндей |</w:t>
        <w:br/>
        <w:t>екен»,- деп жұртты ду күлдіріп еді. Аузы дуалы қарияның</w:t>
        <w:br/>
        <w:t>сол айтқаны елдің есінде қап, Рәбіл баланың атын жұрт әр</w:t>
        <w:br/>
        <w:t>саққа шаптырып: «қара Мөңке», «тоқпақ бас Мөңке»,</w:t>
        <w:br/>
        <w:t>«балықшы Мәңке» деп, ақырында Мөңкеге тоқтап еді.</w:t>
        <w:br/>
        <w:t>Мөңке ерте үйленді. Қара тырыспай жылы жастай өлген</w:t>
        <w:br/>
        <w:t>ағасының үлбіреп отырған уыздай келіншегін ағайындары</w:t>
        <w:br/>
        <w:t>зорлап бұған алып беріп еді. Жеңгелей алған әйелден он</w:t>
        <w:br/>
        <w:t>бала көрді. Тек қолы құтаймады. Соның көбі аяғы шығар-</w:t>
        <w:br/>
        <w:t>шықпаста бірі қызылша шығып, бірі өкпесіне салқын тиіп,</w:t>
        <w:br/>
        <w:t>Әлиза көтерген тоғыз құрсақ қазір түгелдей қара жердің</w:t>
        <w:br/>
        <w:t>астында. Ата-ананың қолында қалған соңғы алданыш -</w:t>
        <w:br/>
        <w:t>оныншы бала бір айдан бері ауру. Есбол қария қара</w:t>
        <w:br/>
        <w:t>жұмысқа болдырмайтын қайратты жігіттің кәдімгідей</w:t>
        <w:br/>
        <w:t>қажары қайтып, моқап қалған сынық жүзіне аянышпен</w:t>
        <w:br/>
        <w:t>көз салып отырып: «Пұсырдан қалған жалғыз із, соңғы</w:t>
        <w:br/>
        <w:t>зурият! Ойдәйт десейші!..»- деп, басын изеп-изеп қойды.</w:t>
        <w:br/>
        <w:t>Мөңке асқа қарамады.</w:t>
        <w:br/>
        <w:t>- Қара білек, мықты жігіт!</w:t>
        <w:br/>
        <w:t>- Шынында да, кейде осы имансызда жан жоқ па деп</w:t>
        <w:br/>
        <w:t>қалам. Ертеден қара кешке мұз ойғанда, бұл заңғар бір</w:t>
        <w:br/>
        <w:t>терлемейді-ау.</w:t>
        <w:br/>
        <w:t>- Тесік өкпе ғой! Өзін тек бала мұқатып жүр. Жылына</w:t>
        <w:br/>
        <w:t>бір баласы өледі.</w:t>
        <w:br/>
        <w:t>Ет асқан тай қазан сарқылдап қайнап жатыр. Қазан</w:t>
        <w:br/>
        <w:t>маңында жүрген бір әйел Райдың қарт әжесіне тұзын көр</w:t>
        <w:br/>
        <w:t>деп, зереңге сорпа құйып берді. Сорпа ішінде тіске жұмсақ</w:t>
        <w:br/>
        <w:t>бір жапырақ ет бар екен, кәрі әже соны қызыл иегімен</w:t>
        <w:br/>
        <w:t>қажап, қос ұрты бүлкілдеп жұта алмай отыр.</w:t>
        <w:br/>
        <w:t>Осы кезде біреу:</w:t>
        <w:br/>
        <w:t>- Ассалаумағалейкүм!- деп кіріп келді. Онымен бірге</w:t>
        <w:br/>
        <w:t>ішке лап берген мұздай желден есік жақта тұрған соқыр</w:t>
        <w:br/>
        <w:t>шам сөніп, үй іші тастай қараңғы болды.</w:t>
        <w:br/>
        <w:t>- Уа, бұл қайсың?</w:t>
      </w:r>
    </w:p>
    <w:p>
      <w:r>
        <w:t>- Өзіміз. Ауылдан тайлақ іздеп шығып едім...</w:t>
        <w:br/>
        <w:t>Балықшылар ду күлді.</w:t>
        <w:br/>
        <w:t>- Е, дегендей. Тайлағынды тай қазанға былқытып асып</w:t>
        <w:br/>
        <w:t>жатырмыз,</w:t>
        <w:br/>
        <w:t>21</w:t>
        <w:br/>
        <w:t>ЕАл8.бөЛЭКалкалғ йі раде 21</w:t>
        <w:br/>
        <w:t>қатар алдындағы осынау аз ғана күн абыржыда Тентек</w:t>
        <w:br/>
        <w:t>Шодырдың амалы құрып, бұларға үндей алмады. Бұлар</w:t>
        <w:br/>
        <w:t>да абыржының аз ғана күнін дәтке қуат қып, ұлы теңізге</w:t>
        <w:br/>
        <w:t>ілгерілеп бармай, жағалаудың кілегей көкше мұзына бір</w:t>
        <w:br/>
        <w:t>тартым, жарым тартым ау салып, үй ішінің күнделік</w:t>
        <w:br/>
        <w:t>нәпақасын айырып жүрген-ді.</w:t>
        <w:br/>
        <w:t>Еламан бұл түнді ұйқысыз атырды. Ақбала да теріс</w:t>
        <w:br/>
        <w:t>қарап жатқан күйінен тырп еткен жоқ; түнімен көз ілмеген</w:t>
        <w:br/>
        <w:t>Еламан тек таң алдында талықсып кеткен-ді, жел</w:t>
        <w:br/>
        <w:t>тұрыпты. Көзін ашқанда жағалаудың әдеттегі жынды желі</w:t>
        <w:br/>
        <w:t>шырт ұйқыда жатқан ауылдың үстінен аса соғып әупіріп</w:t>
        <w:br/>
        <w:t>тұр екен. Жапқысы жоқ бір мойын пештің көмейі гүрілдеп,</w:t>
        <w:br/>
        <w:t>үй іші ызғып кетіпті. Әлгінде сыртын беріп ары қарап</w:t>
        <w:br/>
        <w:t>жатқан Ақбала тоңғасын бұған бұрылып, бар денесімен</w:t>
        <w:br/>
        <w:t>бауырына кіріп жабысып алған екен. Қолы, аяғы мұздай.</w:t>
        <w:br/>
        <w:t>Еламан құшақтайалды. Түндегінің бәрі есінен тарс шығып</w:t>
        <w:br/>
        <w:t>кетті. Бұлар қазір күнде осылай төсекте табысатын боп</w:t>
        <w:br/>
        <w:t>жүр. Еламан бойына бала біткелі денесі толыға бастаған</w:t>
        <w:br/>
        <w:t>Ақбаланың күн санан екеуара жатқан төсектің көбін оның</w:t>
        <w:br/>
        <w:t>ала бастағанына қуанады. «Босануға қанша қалды екен?»-</w:t>
        <w:br/>
        <w:t>деп ойлады. Ақбаладан сұрауға бата алмады. Қазір ана</w:t>
        <w:br/>
        <w:t>жатырындағы баланың бойында бар мүшесі түгел. Құдай</w:t>
        <w:br/>
        <w:t>қаласа, енді екі айдың о жақ, бұ жағында... «Ары жат,</w:t>
        <w:br/>
        <w:t>қысып тастадың»- деп, құдды ашу білдіргендей, әлде бір</w:t>
        <w:br/>
        <w:t>бітімсіз дене бұның дәл Ақбала жақ бүйірінен бүлк-бүлк</w:t>
        <w:br/>
        <w:t>етті. Еламан шапшаң серпіліп, ары ысырылып жатқанын</w:t>
        <w:br/>
        <w:t>сезбей қалды. Ет-бауыры соншалық елжіреп кетті Бұрын-</w:t>
        <w:br/>
        <w:t>соң татпаған, мүлде беймәлім ыстық сезімнен жүрегі шым</w:t>
        <w:br/>
        <w:t>етті. Көрмейсің бе, әлден тірілігін танытып, тыпыршып</w:t>
        <w:br/>
        <w:t>жатқан мына кішкентай немені бауырына қысқысы кеп</w:t>
        <w:br/>
        <w:t>кетті. Қарап тұрып жылады. Соған өзі қысылып, күліп</w:t>
        <w:br/>
        <w:t>басын шайқады. Тез киінді. Есіктен шығар жерде саңыра</w:t>
        <w:br/>
        <w:t>үйге асымдық балықты салып әкелетін қапты еңкейіп ала</w:t>
        <w:br/>
        <w:t>бергенде, отын үстінде жатқан ақ тушадай қоянға көзі</w:t>
        <w:br/>
        <w:t>түсті.</w:t>
        <w:br/>
        <w:t>ж.ж</w:t>
        <w:br/>
        <w:t>Балықшы ауылға қадірлі қария - Есбол келді. Кезінде</w:t>
        <w:br/>
        <w:t>ел арасының сөзін ұстаған кісі. Рай мен Еламанға жақын</w:t>
        <w:br/>
        <w:t>туыс болған себепті баласы жоқ, жетім шал бұл екеуін</w:t>
        <w:br/>
        <w:t>сағалайды. Жылда осы кезде бір соғып, Райдың үйіндегі</w:t>
        <w:br/>
        <w:t>бастас жеңгесіне сыбаға әкелетін-ді. Осы жолы үйткен қой</w:t>
        <w:br/>
        <w:t>19</w:t>
      </w:r>
    </w:p>
    <w:p>
      <w:r>
        <w:t>ЕХ18.0Ө.1ЭКагйкапе-.8Ғ- раде 7</w:t>
        <w:br/>
        <w:t>орнына жинап қойып едім. Баласы құрғырлар-ау жүретін</w:t>
        <w:br/>
        <w:t>жолға қойған.</w:t>
        <w:br/>
        <w:t>Үй иесі үнсіз. Осының бәрін күнде-күнде көріп, есітіп</w:t>
        <w:br/>
        <w:t>жүргесін әбден еті өліп кеткен. От басының берекесіз</w:t>
        <w:br/>
        <w:t>ластығына, қатынының салақтығы мен шаңқылдаған ашы</w:t>
        <w:br/>
        <w:t>даусына да үйренген-ді. Ол қолына ұстай кірген бір асымдай</w:t>
        <w:br/>
        <w:t>тоң балықты босағаға тастай салды. Сонан соң жеңінің</w:t>
        <w:br/>
        <w:t>ұшына мұз қатқан су-су киімін босағада тұрып шешіп,</w:t>
        <w:br/>
        <w:t>етігімен төрге шықты.</w:t>
        <w:br/>
        <w:t>Қарақатын бықсып жанбай жатқан отты үрлей түсті</w:t>
        <w:br/>
        <w:t>де, әлденеге мырс етті:</w:t>
        <w:br/>
        <w:t>- Еламанды айтам-ау!.. Сорлының үйі ірін сонша</w:t>
        <w:br/>
        <w:t>ұятты қалай көтеріп тұр екен?</w:t>
        <w:br/>
        <w:t>Ақкемпір келініне көз қиығын тастап: «Ә, Құдайым!-</w:t>
        <w:br/>
        <w:t>дедіішінен,- қайтейін!.. Бұ да өзгеге күледі, өзіне күлетін</w:t>
        <w:br/>
        <w:t>кісі жоқ па екен!»</w:t>
        <w:br/>
        <w:t>Қарақатын отты тастай сала енді күйеуінің асты-үстіне</w:t>
        <w:br/>
        <w:t>түсіп, жалпылдап:</w:t>
        <w:br/>
        <w:t>- Бізді асыраймын деп жаныңды жалдап жүрсің.</w:t>
        <w:br/>
        <w:t>Күнұзын нәр татпаған кісіде әл қайдан болсын. Кел,</w:t>
        <w:br/>
        <w:t>етігіңді тартып жіберейін,- деп еді,</w:t>
        <w:br/>
        <w:t>- Өзім шешем! Асыңды болдыр!- деді Дос.</w:t>
        <w:br/>
        <w:t>Қарақатын осы ауылда Ақбаламен өші. Ақбаланың</w:t>
        <w:br/>
        <w:t>жастығын, сұлулығын көре алмайды. Бәрінен бұрын күйеуі</w:t>
        <w:br/>
        <w:t>ұрысқан сайын: «Өзіңдей Ақбалаға қараш! Жүріс-</w:t>
        <w:br/>
        <w:t>тұрысына ішпей-жемей ырза боласың», - деп сұлу</w:t>
        <w:br/>
        <w:t>келіншекті бұның бетіне салық қып басатын.</w:t>
        <w:br/>
        <w:t>- Еламанның үйі жаққа көзің түсті ме?..- деді</w:t>
        <w:br/>
        <w:t>Қарақатын сиқырлы жүзі жымыңдап. - Ақбаланы айтам-</w:t>
        <w:br/>
        <w:t>ау... Күйеуінің көзі тірісінде, тапа-тал түсте жігіт күтіп</w:t>
        <w:br/>
        <w:t>алып... Сонда ол сорлы еркектің кәдесіне жараса екен-ау!</w:t>
        <w:br/>
        <w:t>Анау шытыр жеген түйедей шермиіп отырған түрі.</w:t>
        <w:br/>
        <w:t>- Әй, жетер! Қой, енді!- деді Дос етігін шешіп жатып.</w:t>
        <w:br/>
        <w:t>Қарақатын қолындағы көсеумен ошақтың аузындағы</w:t>
        <w:br/>
        <w:t>шаңды бұрқ еткізіп салып қалды.</w:t>
        <w:br/>
        <w:t>- Қой, қой деп маған қожаңдағаны несі! Маған</w:t>
        <w:br/>
        <w:t>қойғызғанмен ел аузына қақпақ бола алмайсың. Әне, қыз</w:t>
        <w:br/>
        <w:t>күніндегі желігін келіншек болғасын да жасыра алмай</w:t>
        <w:br/>
        <w:t>жүр. Осы өңір тегіс көріп отыр. Айта берсең, Ақбаланың</w:t>
        <w:br/>
        <w:t>ішіндегі баланы да Тәңірбергендікі екен деп...</w:t>
        <w:br/>
        <w:t>Дос байпақты етікпен қатынын көк желкеден қойып</w:t>
        <w:br/>
        <w:t>қалды. Желкесіне тиген зілдей етік Қарақатынның</w:t>
        <w:br/>
        <w:t>жұлынын үзе жаздап, көзінен жас ыршып кетті. Дөс</w:t>
        <w:br/>
        <w:t>5</w:t>
      </w:r>
    </w:p>
    <w:p>
      <w:r>
        <w:t>ЕХ18.09.1ЭХКап(капе-.Ғ- раде 22</w:t>
        <w:br/>
        <w:t>келді. Рай қарт әжесіне тұтас қойды бұзып, жары етін</w:t>
        <w:br/>
        <w:t>қазанға салды да, көршілерді шақырды. / 22</w:t>
        <w:br/>
        <w:t>Ой, несін айтасың, балықшылар көңілді! Ет иісімен</w:t>
        <w:br/>
        <w:t>қуана дем алып, үйді басына көтере қауқылдасып жатыр.</w:t>
        <w:br/>
        <w:t>Қыс - аязда, жаз - ыстықта, өмір бойы бір ыстық, бір</w:t>
        <w:br/>
        <w:t>суықта жүріп шыныққан, шетінен сіңір қара шойдым.</w:t>
        <w:br/>
        <w:t>Күлседе, сөйлесе де, құдды қу қайық секектеген көк долы</w:t>
        <w:br/>
        <w:t>теңізде жүргендей, ауыз тола тіс ақсиып, бірнешеуі бірден</w:t>
        <w:br/>
        <w:t>самбырлап жарыса сөйлеп кетеді. Осы қазірде мұз үстінде</w:t>
        <w:br/>
        <w:t>балық бөлісіп жатқандай гу-гу, ду-ду... Олар мына жақта</w:t>
        <w:br/>
        <w:t>осылай дуылдасып, ана жақта бұрқ-сарқ қайнаған қазан</w:t>
        <w:br/>
        <w:t>маңында қатындар пыш-пыш... шу-шу... Ақ жаулықтар</w:t>
        <w:br/>
        <w:t>екеу-екеу, үшеу-үшеуден түйіседі. Кейде үш, төрт</w:t>
        <w:br/>
        <w:t>ақжаулық түйісіп, сыбыр-сыбыр, пыш-пыш.</w:t>
        <w:br/>
        <w:t>-. Ақбала қайда, пыш-пыш. Бетім-ау, оған не болған,</w:t>
        <w:br/>
        <w:t>пыш, пыш... пгу-шу...</w:t>
        <w:br/>
        <w:t>- Қойшы әрі! Қайтесің ол бишараны...</w:t>
        <w:br/>
        <w:t>-Иә,олбайғұста несын бар, тұңғыш көтерген баласы.</w:t>
        <w:br/>
        <w:t>Күні толғасын аяғы ауырлай береді ғой.</w:t>
        <w:br/>
        <w:t>-- Адыра қалсын! Кеше емес пе еді, сері жігіт келгенде</w:t>
        <w:br/>
        <w:t>желдей есіп, аяғы аяғына тимей кеткені? Бір үйден кесе,</w:t>
        <w:br/>
        <w:t>бір үйден дастарқан, бір үйден табақ жиып, есімізді алып</w:t>
        <w:br/>
        <w:t>біткен жоқ па еді? О, жүзіқара! О, қарабеті!..</w:t>
        <w:br/>
        <w:t>Мосқалдау бір әйел Қарақатынды түртіп қалды. Дереу</w:t>
        <w:br/>
        <w:t>Еламанды ымдап, ернін тістеп «қой» дегендей ишара етті.</w:t>
        <w:br/>
        <w:t>Еламан ана жақта әңгімеге араласпай, тұйық отыр.</w:t>
        <w:br/>
        <w:t>Қалғандары сол гу-гу... ду-ду!..</w:t>
        <w:br/>
        <w:t>- Биыл мұз кеш қатуға қарады-ау,- деді біреу.</w:t>
        <w:br/>
        <w:t>- Иә, ашқа тартқан кешке тартады,- деді екінші біреу.</w:t>
        <w:br/>
        <w:t>- Қайта, басат-басат ұстасып, абыройыңды жауыптұр</w:t>
        <w:br/>
        <w:t>ғой.</w:t>
        <w:br/>
        <w:t>- Есеп бар ма! Мен бүгін қаязұстадым. Бұйырған деген,</w:t>
        <w:br/>
        <w:t>аудың жалғыз көзіне сағалынан ілініп тұр екен.</w:t>
        <w:br/>
        <w:t>- Ау, ол неменің асау болатыны қайда?</w:t>
        <w:br/>
        <w:t>- Жазда ғой, қыста, тәйірі, балықта қауқар қала ма.</w:t>
        <w:br/>
        <w:t>Жалғыз көңгеге ілінсе тырп етпейді.</w:t>
        <w:br/>
        <w:t>- Балықтың ішінде, жарықтық, бекіре ғой жуас. Қойға</w:t>
        <w:br/>
        <w:t>мінетін көбең тұғырдай қолға тұра береді.</w:t>
        <w:br/>
        <w:t>Ертеден бері үнсіз отырған Мөңке осы арада басын</w:t>
        <w:br/>
        <w:t>көтеріп алды.</w:t>
        <w:br/>
        <w:t>- Қой әрі! Аузы төмен қарағасын қасқайып жүр.</w:t>
        <w:br/>
        <w:t>Әйтпесе, аузына түссе аяйын деп жүрген ол жоқ. Ақылсыз,</w:t>
        <w:br/>
        <w:t>әумесер неме ғой.</w:t>
        <w:br/>
        <w:t>20</w:t>
      </w:r>
    </w:p>
    <w:p>
      <w:r>
        <w:t>ЕЛ 0ӨЛЭЖагікапы- 14 раде 17</w:t>
        <w:br/>
        <w:t>жжж</w:t>
        <w:br/>
        <w:t>Тәңірберген Ақбаланы жаңа көргендей. Бағанадан бері</w:t>
        <w:br/>
        <w:t>жұпыны үйдің бір жағын тұнжыратып отырған мына үй</w:t>
        <w:br/>
        <w:t>иесі есіне түскенде ғана мойын бұрғаны болмаса, қалған</w:t>
        <w:br/>
        <w:t>уақытта көзі де, көнілі де Ақбалада. Ақбала қыз кезінде</w:t>
        <w:br/>
        <w:t>талдырмаш нәзік еді, бала көтергесін толығып, иегі астына</w:t>
        <w:br/>
        <w:t>болар-болмас бұғақ пайда бопты, тұла бойындағы қалған</w:t>
        <w:br/>
        <w:t>мүшесі де бұл білетін баяғы қыз кезіндегіден балғын</w:t>
        <w:br/>
        <w:t>тартқан. Қашанда бойын күте білетін Ақбаланың бұл</w:t>
        <w:br/>
        <w:t>жолғы киімдерінің бұрынғыдан сәні де, ажары да бөлек</w:t>
        <w:br/>
        <w:t>екен. Әйел болғасын да ақ жібек шәліні басына жаулық</w:t>
        <w:br/>
        <w:t>қып тартпай, екі шетін қайырып әкеп желкесіне әншейін</w:t>
        <w:br/>
        <w:t>немқұрайды байлай салғаны да жас келіншектің</w:t>
        <w:br/>
        <w:t>сымбатына ерекше үйлесім тауыпты. Үстіндегі ақ торғын</w:t>
        <w:br/>
        <w:t>көйлекті де бала көтергелі толыға бастаған денеге лайықтап</w:t>
        <w:br/>
        <w:t>қынамасын қыспай, әдейі кеңдеу, молдау тіккен. Ақ торғын</w:t>
        <w:br/>
        <w:t>көйлектің отырса да, тұрса да жел шақырып делиіп ала</w:t>
        <w:br/>
        <w:t>жөнелетін етегі бұл келгелі тыным көрмей ұптып-қонып</w:t>
        <w:br/>
        <w:t>жүрген келіншектің үй ішіндегі қимылынан дүркіреп хабар</w:t>
        <w:br/>
        <w:t>беріп, екі еркек елең ете қап отыр. Әне, есік ашылды.</w:t>
        <w:br/>
        <w:t>Шапшаң атптылған есіктен әуелі аппақ көйлектің етегі</w:t>
        <w:br/>
        <w:t>көрінді. Делиген етек аржақтан аппақ келіншекті ешқайда</w:t>
        <w:br/>
        <w:t>бұрылдырмай, тұп-тура қақ төрде отырған қонаққа әкелді.</w:t>
        <w:br/>
        <w:t>Қолына ұстай кірген құрт, ірімшікті қонақтың алдына</w:t>
        <w:br/>
        <w:t>төккелі бұл кезде әжептәуір толығып қалған денесін сәл</w:t>
        <w:br/>
        <w:t>Міп, тізесін сәл-пәл бүккенде, о, алла, әлде бір ақ құс</w:t>
        <w:br/>
        <w:t>ғайыптан пайда боп дастарқан шетіне қонғандай, әлгі аппақ</w:t>
        <w:br/>
        <w:t>ақ торғын көйлектің делиген етегі қапелімде жан-жағына</w:t>
        <w:br/>
        <w:t>жайылып, айналасын ақшаңқандап көміп жіберді. “Жас</w:t>
        <w:br/>
        <w:t>мырза ес-түсінен айырылып, аңтарылып қалған. Бұл не?</w:t>
        <w:br/>
        <w:t>Өң бе? Әлде түс пе? Әлде, осы күндері әйелінің қасында</w:t>
        <w:br/>
        <w:t>жатып та Ақбаланы ойлағанда нәпсісі құрғырды ұстай</w:t>
        <w:br/>
        <w:t>алмай, аңсары әрқашан баяғыны аңсайтын... сонда дәл</w:t>
        <w:br/>
        <w:t>осындай әдемі ғажап елес есін алмаушы ма еді? Тәңірберген</w:t>
        <w:br/>
        <w:t>дастарқанға құрт, ірімшік төгіп жатқан Ақбалаға</w:t>
        <w:br/>
        <w:t>«Кетпеші!» дегелі ұмтыла түсті де, өзін әзер тоқтатты. Иә,</w:t>
        <w:br/>
        <w:t>мынау өңі болмас. Баяғыда, қайсы бірде екі ауыл қатар</w:t>
        <w:br/>
        <w:t>қонатын. Сонда ел тегіс ұйқыға кеткенде Ақбала екеуі ауыл</w:t>
        <w:br/>
        <w:t>сыртындағы күркіреуде кездесетін. Екеуден екеу оңаша</w:t>
        <w:br/>
        <w:t>кездескен сол бір айлы түндерде екі ынтық екі жақтан</w:t>
        <w:br/>
        <w:t>жүгіріп кеп ыстық құшақтар үнсіз айқасып, ұзақ жабысып</w:t>
        <w:br/>
        <w:t>тұрар еді де, сонан айрылысар жерде бұл ылғи да осылай</w:t>
        <w:br/>
        <w:t>«Кетпеші! Тоқтай тұршы!»- деп қиылушы еді ғой?</w:t>
        <w:br/>
        <w:t>15</w:t>
        <w:br/>
        <w:t>Е18.09.19ЖалКап--ШҒ- раде 10 в р</w:t>
        <w:br/>
        <w:t>тентек шал ел ішіне сиымсыз. От басына да мазасыз.</w:t>
        <w:br/>
        <w:t>Сыртына зәр жиып, жыландай ысқырып отырғасын, ол</w:t>
        <w:br/>
        <w:t>барда үй іші қай жағынан шығамыз деп қыпылдап</w:t>
        <w:br/>
        <w:t>отырғаны. Еламанды «балықшы» деп атап, бұған айтқан</w:t>
        <w:br/>
        <w:t>қай сөзді де әзілге шаптырып осқырынып отырады. Оған</w:t>
        <w:br/>
        <w:t>бұл үйренген. Кеше де қатынаған біреуден «балықшыға</w:t>
        <w:br/>
        <w:t>сәлем айт, ауыз ашқасын барам»,- деп хабар жіберіпті.</w:t>
        <w:br/>
        <w:t>Бұған Ақбала қатты куанды. Қыз дәурені қырда өткен</w:t>
        <w:br/>
        <w:t>Ақбала теңіз өңірінің тірлігіне үйрене алмады. Жаз аптап,</w:t>
      </w:r>
    </w:p>
    <w:p>
      <w:r>
        <w:t>ыстық. Маса. Сона. Балық сасыған ауа да бұған жат.</w:t>
        <w:br/>
        <w:t>Балықшы жігіттің босағасын аттаған күннен бастап сыртқа</w:t>
        <w:br/>
        <w:t>шықпай, үйге тығылып алды. Ауыл- үйдің арасында ада</w:t>
        <w:br/>
        <w:t>көз, күңкіл көбейді: «жабайы» деді. «Тәкаппар», «менмен»</w:t>
        <w:br/>
        <w:t>деді. Балықшы ауылға келін боп түскесін де оның қыз</w:t>
        <w:br/>
        <w:t>кездегі сәні мен салтанатын тастамай, үйде де, түзде де</w:t>
        <w:br/>
        <w:t>үсті-басы үлпілдеп киінгенін күндеп, әсіресе үйі іргелес</w:t>
        <w:br/>
        <w:t>отырған Қарақатын «тұтақ» деп ернің шығарар еді: «Тұтақ!</w:t>
        <w:br/>
        <w:t>Адыра қал! Күнде қыз болғанда бұл ауылда кімнің көзіне</w:t>
        <w:br/>
        <w:t>түсем дейді екен?»</w:t>
        <w:br/>
        <w:t>Ақбала бәрін естіп, бэрін білсе де, иманы селт еткен</w:t>
        <w:br/>
        <w:t>жоқ. Қайта сөз тасып, сыпсыңдаған сумақай қатындардың</w:t>
        <w:br/>
        <w:t>алдынан өтерде, кім білсін, әйел нәсіліне тән сайқалдық</w:t>
        <w:br/>
        <w:t>па, әлде ауылдас әйелдер айтса айтқандай менмен</w:t>
        <w:br/>
        <w:t>тәкаппарлық па, әйтеуір миығына мысқыл шаптырар еді</w:t>
        <w:br/>
        <w:t>де, сосын Құдай берген ажар-көрікті, қасақана әлгілерге</w:t>
        <w:br/>
        <w:t>«Ал көр! Көріп ал!» дегендей, тәкаппар басын шалқақтата</w:t>
        <w:br/>
        <w:t>тік ұстап, аяғындағы қылмиған қазық өкше етікті аналар</w:t>
        <w:br/>
        <w:t>іші күйсін дегендей сықыр-сықыр басып алдарынан өтер</w:t>
        <w:br/>
        <w:t>еді. Байдың қызы болмаса да, Ақбала бұрын дәл бұндай</w:t>
        <w:br/>
        <w:t>өмірді көрген емес. Бұрын, ой, несін айтасың, мал жайымен</w:t>
        <w:br/>
        <w:t>-қыста теңіз жағасын сағалаған қалың ел сонан көктем</w:t>
        <w:br/>
        <w:t>шығар-шықпаста қырға қаптай көшер еді. Біріілгері, бірі</w:t>
        <w:br/>
        <w:t>кейін көшкен елдің алды кең жайлауға аяғы қалай жетті,</w:t>
        <w:br/>
        <w:t>солай оты, суы мол салқын сабатқа аппақ үйлерді біріне</w:t>
        <w:br/>
        <w:t>бірін жарыстырып қаз-қатар тігер еді! Қатар қонған екі</w:t>
        <w:br/>
        <w:t>ауыл, кейде үш ауылдың үлкендері қонаққа шақырысып,</w:t>
        <w:br/>
        <w:t>ана жақта келелі кеңес құрып жатса, мына жақта суға</w:t>
        <w:br/>
        <w:t>барған қатындар құдық басында шұрқырасып, ымы-жымы</w:t>
        <w:br/>
        <w:t>ыңғайласып, ыдыс-аяқтар араласа бастар еді; жастар жағы</w:t>
        <w:br/>
        <w:t>бәрінен бұрын жол тауып, күнде-күнде күн батқанын</w:t>
        <w:br/>
        <w:t>асыға. күтер еді де, қалай қас қарайды, солай ауыл</w:t>
        <w:br/>
        <w:t>сыртындағы жасыл төбенін астында бас қосар еді; сонан</w:t>
        <w:br/>
        <w:t>қашан жазғы таң сары белден ағарып атқанша ақсүйек</w:t>
        <w:br/>
        <w:t>8</w:t>
        <w:br/>
        <w:t>ЕА8.09.1Экагкапн--4Н раде 15</w:t>
        <w:br/>
        <w:t>О, залым! Бұл не, мазақ па? Тым құрыса, түзде де емес,</w:t>
        <w:br/>
        <w:t>үйде, төріңде отырып... Зығыры қайнаған Еламан аузына</w:t>
        <w:br/>
        <w:t>сөз түспей, ішінен тынып, түсі бұзылып отыр. Қанша қиын</w:t>
        <w:br/>
        <w:t>болса да, осы кеш мына залымның алдында сыр бермей,</w:t>
        <w:br/>
        <w:t>шыдап баққысы кеп еді; оған бірақ өзін ұстаса да, өңін</w:t>
        <w:br/>
        <w:t>билей алмай, салқынқандылығын сақтау қиын боп бара</w:t>
        <w:br/>
        <w:t>жатқасын басын бауырына тартып, түсін бермей томсарып</w:t>
        <w:br/>
        <w:t>отырып мұртына қатқан мұзды бір-бірлеп үгіп түсіре</w:t>
        <w:br/>
        <w:t>бастады. Тәңірбергенге әлі назарын тіктеп қараған жоқ;</w:t>
        <w:br/>
        <w:t>Ақбалаға да қарамауға тырысты. Дәл қазір Ақбалаға</w:t>
        <w:br/>
        <w:t>қараса көптен көкірегін қарайтып жүрген талай күдіктің</w:t>
        <w:br/>
        <w:t>бетін ашатындай қорықты. Әншиінде жаннан жасқан-</w:t>
        <w:br/>
        <w:t>байтын ала көз тұнжыраған қабақ астына тығылып қалған.</w:t>
        <w:br/>
        <w:t>Бұл қазір қарамайын десе де, қарамауға тырысып бақса</w:t>
        <w:br/>
        <w:t>да, бірақ... Осылай отырып та көкірегі құрғыр бәрін сезіп</w:t>
        <w:br/>
        <w:t>отыр. Бала көтергелі Ақбалаға отырып-тұру қиындап қал-</w:t>
        <w:br/>
        <w:t>ғанына қарамай, үйге қонақ келгелі бәйек боп ұшып-қонып</w:t>
        <w:br/>
        <w:t>жүр. Әне, сыртқа шықты. Міне, ішке кірді. Сыртқа шығып,</w:t>
        <w:br/>
        <w:t>ішке кіріп ұшып-қонып жүріп шай демдеді. Ұтштып-қонып</w:t>
        <w:br/>
        <w:t>жүріп дастарқан жайды. Жас қонақтың асқа қарамаймын</w:t>
        <w:br/>
        <w:t>дегеніне болмай, әлі сол аяғы жерге тимей, ұшып-қонып</w:t>
      </w:r>
    </w:p>
    <w:p>
      <w:r>
        <w:t>жүріп әкесіне сақтап отырған сыбағалы мүшені солаймен</w:t>
        <w:br/>
        <w:t>қазанға салды. Жоқ, мынау бұрынғы Ақбала емес. Басқа.</w:t>
        <w:br/>
        <w:t>Мүлде... мүлде басқа. Әне, ең аяғы үйде жоқ нәрсені осы</w:t>
        <w:br/>
        <w:t>ауылға келін боп түскелі есігін ашпаған ана көрші, мына</w:t>
        <w:br/>
        <w:t>көршіге жүгіріп, біреуден ана жоқты, біреуден мына жоқты</w:t>
        <w:br/>
        <w:t>сұрап әкелді.</w:t>
        <w:br/>
        <w:t>Еламан өзін әзер ұстады. Ақбалаға жекіп «отыр,</w:t>
        <w:br/>
        <w:t>шайынды әкел!» дегісі кеп әлденеше оқталса да, бірақ</w:t>
        <w:br/>
        <w:t>соның бәрінде де дәл айтар жерде аузы бармады. Соның</w:t>
        <w:br/>
        <w:t>үстіне Мөңке келді.</w:t>
        <w:br/>
        <w:t>- Ақсақал, төрге шығыңыз!- деді қонақ серпіліп,</w:t>
        <w:br/>
        <w:t>жоғарғы жағынан орын беріп.</w:t>
        <w:br/>
        <w:t>- Тырп етпе! Қазақ баласы сендер тәрде жүрсеңдер біз-</w:t>
        <w:br/>
        <w:t>дің басымыз жерде қалмас,- деп Мөңке қонақтан төменірек</w:t>
        <w:br/>
        <w:t>отырды да,- ие, бала,- деп Тәңірбергенге бұрылды,- келе</w:t>
        <w:br/>
        <w:t>қоймайтын ауылың еді ғой бұл. (Жай жүрсің бе?</w:t>
        <w:br/>
        <w:t>- Аң аулап шығып едім.</w:t>
        <w:br/>
        <w:t>- Ә, аң аулап жүрсің бе? Қалай қанжығаны қан-</w:t>
        <w:br/>
        <w:t>дадың ба?</w:t>
        <w:br/>
        <w:t>- Өткен жолы осы маңнан қашқан бір түлкіден</w:t>
        <w:br/>
        <w:t>айырылып қалғам. Сәті түсіп соған кездескенім.</w:t>
        <w:br/>
        <w:t>«- Апыр-ай, ә?! Жолын болған екен.</w:t>
        <w:br/>
        <w:t>18</w:t>
        <w:br/>
        <w:t>ЕАЛ8.09Л1ЭХалкап«-міҒ раде 18 Қ 202</w:t>
        <w:br/>
        <w:t>Тәңірберген Ақбалаға үйлене алмағанына өкінді. Не</w:t>
        <w:br/>
        <w:t>қыласың, бұның өзінен болды. Екі ағаның дегенінен шыға</w:t>
        <w:br/>
        <w:t>алмады. Қоңсылас отырған біріргеліелге арқа тірегісі келді</w:t>
        <w:br/>
        <w:t>де, Ақбаланы жылатып, Ұлықұм бойын жайлаған Тілеу-</w:t>
        <w:br/>
        <w:t>Қабақ руының белді бір жуанының қызына үйленіп еді.</w:t>
        <w:br/>
        <w:t>Сонан бері Ақбалаға кездесуге беті шыдамай жүрген-ді.</w:t>
        <w:br/>
        <w:t>Сүйтсе, ой, айналайын-ай! Кісі асылы, әйел затынан садаға</w:t>
        <w:br/>
        <w:t>кетсе болмас па. Алырай, бұған не өкпе, не наз, кінә артып,</w:t>
        <w:br/>
        <w:t>опасыздығын бетіне баспады-ау. )</w:t>
        <w:br/>
        <w:t>-- Шай алсаңшы,- деді Ақбала бұған кесені өз қолымен</w:t>
        <w:br/>
        <w:t>әперіп жатып. )</w:t>
        <w:br/>
        <w:t>Бұнда келгелі жас мырзаның көзі көп нәрсеге жетті:</w:t>
        <w:br/>
        <w:t>Ақбала күйеуге шыққасын да Еламанға баяғыдай салқын;</w:t>
        <w:br/>
        <w:t>тек ата, ана қосқасын шарасы құрып, лажсыз көнген. Ал</w:t>
        <w:br/>
        <w:t>бұған деген махаббат бәз-баяғыдай. Қыз кездегіден бұны</w:t>
        <w:br/>
        <w:t>артық сүймесе кем сүймейді. Қайта, сүйгеніне қосыла</w:t>
        <w:br/>
        <w:t>алмаған әрбір әйелдей, бұрынғыдан да арман үздіге түскен</w:t>
        <w:br/>
        <w:t>бе? Ынтызарлық па, құштарлық па, қайсысы болса да,</w:t>
        <w:br/>
        <w:t>тағат,сабыр таусылып, шыдам шегіне жеткен кез осы ма?</w:t>
        <w:br/>
        <w:t>Соған дәл келді ме? Ана қарашы, қасында қабағын қарс</w:t>
        <w:br/>
        <w:t>жауып, тұнжырап отырған осы үйдің еркегі бар ма, жоқ</w:t>
        <w:br/>
        <w:t>па, тіпті ойына кіріп-шыққан жоқ. Әлгінде дастарқан</w:t>
        <w:br/>
        <w:t>үстінен қолын созып кесені беріп жатқанда бұған екі рет</w:t>
        <w:br/>
        <w:t>көзін іркіп қарап еді; әсіресе соңғы қарағанда кірпік</w:t>
        <w:br/>
        <w:t>астынан ұзағырақ қадалған қара көздің шоқтай маздаған</w:t>
      </w:r>
    </w:p>
    <w:p>
      <w:r>
        <w:t>жанарында құдды түнгі өрттің сәулесі шарпып өткендей,</w:t>
        <w:br/>
        <w:t>енді сәл кідірсе өзімен қоса бұны да өртеп жіберетіндей</w:t>
        <w:br/>
        <w:t>жалындап тұр екен. Жас мырза дірілдеп кетті. Осы үйге</w:t>
        <w:br/>
        <w:t>жолы түскесін келе қалған әлдебір кездейсоқ қонак емес,</w:t>
        <w:br/>
        <w:t>тіпті әрідесе үй қожасы дастарқан басында мұртына қатқан</w:t>
        <w:br/>
        <w:t>мұзды үгіп отырған ана жаман балықшы да емес, осы үйдің</w:t>
        <w:br/>
        <w:t>нағыз қожасы бұның дәл өзі сияқты. Өзіне деген</w:t>
        <w:br/>
        <w:t>Ақбаланың ықыласын көргесін ол енді өзін ертеден бері</w:t>
        <w:br/>
        <w:t>үй ішінің шырқын бұзып, тұнжырап отырған мына немеге</w:t>
        <w:br/>
        <w:t>сыртын беріп, көбіне Ақбала екеуі сөйлесті. Дастарқан</w:t>
        <w:br/>
        <w:t>жиналғасын тымағы мен қамшысын алды.</w:t>
        <w:br/>
        <w:t>- Сау бол, Ақбала.</w:t>
        <w:br/>
        <w:t>Есікке жақын тұрған келіншек сәл кейін шегініп,</w:t>
        <w:br/>
        <w:t>сыртқа беттеген жас қонаққа жол берді. Қоштасар жерде</w:t>
        <w:br/>
        <w:t>Еламан ернін қимылдатқаны болмаса, отырған орнында</w:t>
        <w:br/>
        <w:t>тырп етпей отырып қалды. Шабалаңдаған иттер бейуақта</w:t>
        <w:br/>
        <w:t>аттанған қонақты ауыл сыртына ұзатып салды. Ат</w:t>
        <w:br/>
        <w:t>тұяғының дүбірі әбден ұзағанша Еламан тырп етпеді. Ол</w:t>
        <w:br/>
        <w:t>16</w:t>
        <w:br/>
        <w:t>ЕЗ18.09113КкапКапы--й раде 12</w:t>
        <w:br/>
        <w:t>қарайды. Үндемесе де, ішінен азып жүр. Қандай да жанын</w:t>
        <w:br/>
        <w:t>жеген дерт... Оны бұның өзі де біледі: қыр мен ойдағы елге</w:t>
        <w:br/>
        <w:t>пәш болған Ақбала мен бай ауылдың жас мыраасы екеуінің</w:t>
        <w:br/>
        <w:t>арасындағы әлі де үзіле алмай жүрген махаббатты білсе</w:t>
        <w:br/>
        <w:t>де,бұлбірақ тілінің ұшына алмады. Ақбаланы аяды. Сүйеу</w:t>
        <w:br/>
        <w:t>қартты сыйлады. Айтқанынан қайтпайтын қиқар шал</w:t>
        <w:br/>
        <w:t>дегенін істеп, қызын балықшы жігітке қосты. Тағдырдың</w:t>
        <w:br/>
        <w:t>кесігі солай болып, шарасыздық басқа түскесін, амал қайсы,</w:t>
        <w:br/>
        <w:t>Ақбала лажсыз көнген еді.</w:t>
        <w:br/>
        <w:t>Ой қажытты ма, кешке қарай Еламан өз денесін өзі әрең</w:t>
        <w:br/>
        <w:t>қозғады. Бартиып іскен саусақтар икемсіз. Кешкі қатқыл</w:t>
        <w:br/>
        <w:t>жел іштен шыққан демін ақіудалап ыққа қарай әкетіп</w:t>
        <w:br/>
        <w:t>тұр. ;</w:t>
        <w:br/>
        <w:t>Кешкі ымырт тез тұтасып, төңірек тұнжырай бастады.</w:t>
        <w:br/>
        <w:t>Еламан ертең болмаса, ауды бүгін басқа жерге аударып</w:t>
        <w:br/>
        <w:t>салуға үлгіре алмасын білді. Шынында да, бұл кезде батып</w:t>
        <w:br/>
        <w:t>бара жатқан күн алыстағы жалдың біріне иегін сүйеп,</w:t>
        <w:br/>
        <w:t>еңкейіп қалған еді. Құбыла бет тұтас қызарып, жел</w:t>
        <w:br/>
        <w:t>жыртып дода-додасы шыққан бұлт батар күннің шапағына</w:t>
        <w:br/>
        <w:t>бауырын бояп алаулап апты. «Апырай...»- деп Еламан</w:t>
        <w:br/>
        <w:t>құбыла беттен көзін алмай, ұзақ қарады. «Апырай, ә?!. Не</w:t>
        <w:br/>
        <w:t>қылса да, кең әлемді құшағына алып тұтасып келе жатқан</w:t>
        <w:br/>
        <w:t>мына түн қараңғылығына жол бермей, жанталасып</w:t>
        <w:br/>
        <w:t>шарпысып жатқан жер бетіндегі жалғыз тірлік осы-ау!</w:t>
        <w:br/>
        <w:t>Ендеше, өмір мен өлім сияқты қаранғы мен жарық та бірін-</w:t>
        <w:br/>
        <w:t>бірі кезек жеңіп, тірлік үшін бұлар да тартысып жата ма,</w:t>
        <w:br/>
        <w:t>қалай? Сонда, бәтір-ау, әр тірлікке төнер бір-бір зауал</w:t>
        <w:br/>
        <w:t>болғаны ма? Ана қарашы, кезегі келгенде күн басына да</w:t>
        <w:br/>
        <w:t>зауал төніп, қара кебінге оранып, бар әлем тіл тартпай,</w:t>
        <w:br/>
        <w:t>түн құшағына кіріп бара жатқандай...»</w:t>
        <w:br/>
        <w:t>Еламан күрсінді де, балық салған қапты көтеріп иығына</w:t>
        <w:br/>
        <w:t>салды. Бүгін күні бойы әйелін ойлап, мазасы болмады. Үйге</w:t>
        <w:br/>
        <w:t>жеткенше асығып, бет жағын кірбік қар шалған мұзды тайға-</w:t>
        <w:br/>
        <w:t>нақтап басып келеді. Ауыр етіктің астына түскен қиыршақ</w:t>
      </w:r>
    </w:p>
    <w:p>
      <w:r>
        <w:t>қарқышыр-қышыр. Ойында Ақбала. Теңізге шығар алдыңда</w:t>
        <w:br/>
        <w:t>отын-суын ішке кіргізіп беріп кетсе де, алды түн болғасын</w:t>
        <w:br/>
        <w:t>күні жуықтап қалған жас келіншек жалғызсырап қалды ма</w:t>
        <w:br/>
        <w:t>деп қорқа береді. Өзі жоқта жалғызсырап, елегізіп қалғандай</w:t>
        <w:br/>
        <w:t>көреді. Осы күні Ақбала қатты кіржисе де, зәресі қалмайды.</w:t>
        <w:br/>
        <w:t>Бойына біткен балаға, не өзіне зақым бола ма деп, сәт сайын</w:t>
        <w:br/>
        <w:t>жүрегіне суық үрей шабады. Өзі түзде жүргенде тұңғыш</w:t>
        <w:br/>
        <w:t>құрсақ көтерген тұмса келіншектің қасында бас-көз боп</w:t>
        <w:br/>
        <w:t>отыратын естияр біреудің болмағанына қынжылады.</w:t>
        <w:br/>
        <w:t>10</w:t>
        <w:br/>
        <w:t>ЕАЛ8.бӨЛІЭКап (кале раде 19</w:t>
        <w:br/>
        <w:t>бағана бір көргенде-ақ мына бәйгі күрең бұл өңірдегі өзі</w:t>
        <w:br/>
        <w:t>білетін жылқылардан түсі бөлек мал екенін білген-ді. Ша-</w:t>
        <w:br/>
        <w:t>масы, бұ да қаншелек Кәленнің қолынан шыққан ұрлық</w:t>
        <w:br/>
        <w:t>мал болар деп ойлаған. Мынау шынында да қуса - жетіп,</w:t>
        <w:br/>
        <w:t>қашса - құтылатын ат.</w:t>
        <w:br/>
        <w:t>Баяғыда... құдық басында болған төбелесте бұның</w:t>
        <w:br/>
        <w:t>әкесін Тәңірбергеннің әкесі Абыралы қуып жетіп көк</w:t>
        <w:br/>
        <w:t>сүңгіні салғанда да Абыралының астында дәл осы бәйгі</w:t>
        <w:br/>
        <w:t>күреңдей жүйрік ат болмады дейсің бе!</w:t>
        <w:br/>
        <w:t>- Тұр, төсек салайын!</w:t>
        <w:br/>
        <w:t>Көрпені көкірегіне қысып дікектеп тұрған әйелге</w:t>
        <w:br/>
        <w:t>Еламан көз салмады. Дала тастай қараңғы екен. Жел</w:t>
        <w:br/>
        <w:t>бағанағыдан да қатая түсіпті. «Мұзды қуып кетпесе</w:t>
        <w:br/>
        <w:t>қайтсін?»</w:t>
        <w:br/>
        <w:t>Еламан ішке қайта кіргенде Ақбала шамды сөндіріп,</w:t>
        <w:br/>
        <w:t>жатып қалған екен. Еламан иығындағы тонды іргеге тастай</w:t>
        <w:br/>
        <w:t>салды да, сыртын беріп теріс қарап жатқан Ақбаланың</w:t>
        <w:br/>
        <w:t>жанына қисайды. Көзіне ұйқы оралмады. Есіне бәйгі күрең</w:t>
        <w:br/>
        <w:t>түсті. Арысы Түрікпен, берісі Адай, Табыннан келген сүйегі</w:t>
        <w:br/>
        <w:t>асыл жануар! Кәлен ұрымен қос болғалы Құдайменде мен</w:t>
        <w:br/>
        <w:t>Тәңірбергеннің жылқысында осындай қыл құйрық</w:t>
        <w:br/>
        <w:t>жүйріктер көріне бастады. Әкесі пақыр аты нашар боп</w:t>
        <w:br/>
        <w:t>сорлады, әйтпесе, бірме-бір шайқаста Абыралыға алдырмас</w:t>
        <w:br/>
        <w:t>еді. Араларында кикілжіңі бар екі ауыл бір жолы</w:t>
        <w:br/>
        <w:t>Ақмарқаға қатар қонды. Малды, жанды ауылдың</w:t>
        <w:br/>
        <w:t>әпербақан жігіттері қоңсылас отырған кедей ауылмен</w:t>
        <w:br/>
        <w:t>қырғи-қабақ.Көбіне-көп жер жетпей, жайылым үшін</w:t>
        <w:br/>
        <w:t>қырқысатын, кейін ауыз суға іштарлық қып, құдық басына</w:t>
        <w:br/>
        <w:t>барған қатын-баланы сабап жіберетін болды. Сол күні де</w:t>
        <w:br/>
        <w:t>бай ауылдың сотқар жігіттері бұлардың азғантай малын</w:t>
        <w:br/>
        <w:t>суартпай, құдық басында екі жақ кеуде тіресіп тұрып алды.</w:t>
        <w:br/>
        <w:t>Келісімге келе алмағасын, ақыры екі жақ атқа қонды.</w:t>
        <w:br/>
        <w:t>Абыралы найзагер. Атқа да тақымы мықты. Науан әп-</w:t>
        <w:br/>
        <w:t>сәтте бай ауылдың екі жігітін ұрып жығып, енді жер</w:t>
        <w:br/>
        <w:t>түбінен зығыры қайнап жүрген жауы - Абыралының өзіне</w:t>
        <w:br/>
        <w:t>тап берді. Қолындағы қару бұзау тіс қамшы; осындай</w:t>
        <w:br/>
        <w:t>төбелеске лайықтап, өзегіне қорғасын құйған. Бірме-бір</w:t>
        <w:br/>
        <w:t>ұрыста бұ да көк сүңгіден кем түспейтін қару. Ол тек әлгі</w:t>
        <w:br/>
        <w:t>алас-қапаста белді ат қолға түспей, белдеуде тұрған</w:t>
        <w:br/>
        <w:t>мінезсіз, үркек байталға жайдақ міне шапқан-ды. Екі жау</w:t>
        <w:br/>
        <w:t>айқаса кеткенде желқуық байтал нақ бір табан тірескен</w:t>
        <w:br/>
        <w:t>жағаласта жалт беріп басын ала қашты. Осы сәтті</w:t>
        <w:br/>
        <w:t>күткендей, анау да астындағы атын бұның ізіне салып</w:t>
      </w:r>
    </w:p>
    <w:p>
      <w:r>
        <w:t>2-893 17</w:t>
        <w:br/>
        <w:t>клан 92) дегенше алымды ат сыпыртып жетіп барды.</w:t>
        <w:br/>
        <w:t>Абыралы аттың басын ірікпей, көк сүңгіні қатарласа бере</w:t>
        <w:br/>
        <w:t>Науанға қос қолдап салған бойы ағызып өте шықты; бірақ</w:t>
        <w:br/>
        <w:t>ат үстінен аударып түсіре алмай, найзаның ұңғысы</w:t>
        <w:br/>
        <w:t>омырылып, бір тұтам мұздай темір Науанның сегізкөзінде</w:t>
        <w:br/>
        <w:t>кетті. Науан ат басын бұруға шамасы келді. Есік алдында</w:t>
        <w:br/>
        <w:t>еңіреп құшақтай алған жас келіншегінің қолына құлап</w:t>
        <w:br/>
        <w:t>түсті. Қан шаптырған бүйірін қос қолымен басып мық-</w:t>
        <w:br/>
        <w:t>шиып отырып, кішкентай Еламанынң бауырына қысып:</w:t>
        <w:br/>
        <w:t>«Сорлы жетімегім!.. Ендігі күнің не болар?..» деп еді, сонан</w:t>
        <w:br/>
        <w:t>артыққа шамасы келмей, жаны шыққан дене сылқ етіп</w:t>
        <w:br/>
        <w:t>құлай кетті. Жас ана жесір қалды. Өздерінің абызынан</w:t>
        <w:br/>
        <w:t>шығарғысы келмеген ағайын-тума жесір әйелді тасқұлақ</w:t>
        <w:br/>
        <w:t>керең шалға берді. Бір жыл өтпей, анасы қайтыс болды</w:t>
        <w:br/>
        <w:t>да, жетім бала бай ауылдың қозы, лағын бақты. Ер жеткесін</w:t>
        <w:br/>
        <w:t>жеті жыл Құдайменденің жылқысын бақты. Бір жолы</w:t>
        <w:br/>
        <w:t>кешкісін жылқыны серігіне тапсырып, Көлқора табанында</w:t>
        <w:br/>
        <w:t>отырған Сүйеу қарттың ауылына қонып келуге кеткен-</w:t>
        <w:br/>
        <w:t>ді. Әкесі көзі тіріде Сүйеудің бесіктегі қызын кішкентай</w:t>
        <w:br/>
        <w:t>Еламанға атастырып қойған екен. Еламан Сүйеу қарттың</w:t>
        <w:br/>
        <w:t>өзін бөтен көрмейтінін байқағасын орайы келгенде,</w:t>
        <w:br/>
        <w:t>қалындығына із суытпай барып тұратын-ды. Бұның сорына</w:t>
        <w:br/>
        <w:t>сол күні түнде жылқыға қасқыр шауып, Құдайменденің</w:t>
        <w:br/>
        <w:t>Аяққұмдағы құдасынан алған жүйрік атын жарып кеткен-</w:t>
        <w:br/>
        <w:t>ді. Хабар тиген бойда Құдайменде бір топ жігітпен</w:t>
        <w:br/>
        <w:t>жылқышы қосына сау ете қалды. Еламан оған</w:t>
        <w:br/>
        <w:t>«Ассалаумағалейкум» деп қос қолын соза беріп еді,</w:t>
        <w:br/>
        <w:t>Құдайменде:</w:t>
        <w:br/>
        <w:t>- Әй, ит! Сен үйірге салатын айғырым ба едің? Сен менің</w:t>
        <w:br/>
        <w:t>жылқышым бола-туң,- деп ақырып, Еламанды қамшымен</w:t>
        <w:br/>
        <w:t>қақ бастан тартып жіберді.</w:t>
        <w:br/>
        <w:t>Еламан атына қарғып мінді, О да атын омыраулатып,</w:t>
        <w:br/>
        <w:t>тебініп келіп қалғанда, Құдайменденің қасындағы жігіттер</w:t>
        <w:br/>
        <w:t>жібермей, жолын кес-кестеп тұра қалды.</w:t>
        <w:br/>
        <w:t>- Әй, Құдайменде!.. Жылқың әне! Мен кеттім, Дүние</w:t>
        <w:br/>
        <w:t>кезек. Күнім туса көрермін,- деді де, Еламан ат басын</w:t>
        <w:br/>
        <w:t>бұрыш, құйындатып ала жөнелді. Теңіз жағасынан промсол</w:t>
        <w:br/>
        <w:t>ашып жатқан бай орысқа жалданды. Қазақ арасында бірде</w:t>
        <w:br/>
        <w:t>Шодыр, бірде Тентек Шодыр атанған Оралскі байы зәті</w:t>
        <w:br/>
        <w:t>қатты кісі еді; әсіресе, қарауындағыларға қатал. Орыс-</w:t>
        <w:br/>
        <w:t>герман соғысы басталғалы балықтың бағасы күрт көтерілді</w:t>
        <w:br/>
        <w:t>де,орыс байы бұларды бір күн бел шешіп отырғызбай, күн,</w:t>
        <w:br/>
        <w:t>түн теңізге қуалап әбден ақиық бол жүрген-ді. Тек мұз</w:t>
        <w:br/>
        <w:t>18</w:t>
        <w:br/>
        <w:t>ЕАЛ8.09.1ЭЖал/кала-і раде 25</w:t>
        <w:br/>
        <w:t>қайтсін, жақсының қасында жүрсе, жұрт оның</w:t>
        <w:br/>
        <w:t>жамандығын күнде көрер еді ғой.</w:t>
        <w:br/>
        <w:t>Есбол қария кеудесіне түскен басын изеді:</w:t>
      </w:r>
    </w:p>
    <w:p>
      <w:r>
        <w:t>- Иә, ел жақсыларында пиғыл бұзылған. Жаман</w:t>
        <w:br/>
        <w:t>тымағын миқитып киеді. Жаман тұғырға жарбиып мінеді.</w:t>
        <w:br/>
        <w:t>Қосшы-қолаңын ертіп, жемтік аулаған құзғындай шығады</w:t>
        <w:br/>
        <w:t>ел жағалап. Оу, осыдан басқа кәсіп қылмаған жақсыда</w:t>
        <w:br/>
        <w:t>қасиет қала ма? Қатын-баланың қамын жемей, әлі</w:t>
        <w:br/>
        <w:t>жеткендер аузындағы асын тартып алып жүр ғой, түге.</w:t>
        <w:br/>
        <w:t>Ойдай, заман-ай! Сорлы елге содыр басшы тап келіп,</w:t>
        <w:br/>
        <w:t>титықтап тұрмыз ғой, қалайда.</w:t>
        <w:br/>
        <w:t>Төңкерген кесенің түбіне май құйған сығыр шам</w:t>
        <w:br/>
        <w:t>иістеніп, түтеп жанын, аласа жерқазбаны алакөлеңкелеуге</w:t>
        <w:br/>
        <w:t>ғана жарап тұр. Үй іші лық толы. Төрде қонақ шал.</w:t>
        <w:br/>
        <w:t>Басында қара сырмақ тақия. Ақ жаға көйлектің сыртынан</w:t>
        <w:br/>
        <w:t>қара зәгінен бешпет киген. Біреуге тіктеліп тіл қатқанда</w:t>
        <w:br/>
        <w:t>болмаса, қалған уақытта дәл бір тас басына қонған кәрі</w:t>
        <w:br/>
        <w:t>күшіген тәрізденіп тобы кішірейіп, аққұйқа басы кеудесіне</w:t>
        <w:br/>
        <w:t>түсіп мүлгіп отырғаны. Рай атасының мұншалықты</w:t>
        <w:br/>
        <w:t>қартайып қалғанын бұрын неғып байқамағанына таң</w:t>
        <w:br/>
        <w:t>қалды. Еламан шолақ сары тонын киіп, тымағын алып</w:t>
        <w:br/>
        <w:t>тұрды да жүре берді.</w:t>
        <w:br/>
        <w:t>Балықшылар қыбыр етпеді. Рай да үнсіз. Осы ағасы</w:t>
        <w:br/>
        <w:t>бір түрлі: әншейінде, ауыл-үйдің әңгімесінен бойын аулақ</w:t>
        <w:br/>
        <w:t>ұстап, түкпен ісі жоқ адамдай ештеңеге араласпай өзімен</w:t>
        <w:br/>
        <w:t>өзі жүреді. Жуас. Соның арқасында жұртта есесі кетіп,</w:t>
        <w:br/>
        <w:t>ең аржағы кеше бай ауылдың жас мырзасына, қойнында</w:t>
        <w:br/>
        <w:t>жатқан қатынына дейін басына шығарып алғандай</w:t>
        <w:br/>
        <w:t>көреді. Еламан кеткесін қалғандар да кідірмей, бір-бірлеп</w:t>
        <w:br/>
        <w:t>тарай бастады. Есбол үй оңашарғасын бастасына</w:t>
        <w:br/>
        <w:t>бұрылды. Кемпір оның арғы жағында өзіне оңашалап</w:t>
        <w:br/>
        <w:t>айтқысы келген бір әңгіме барын аңғарды да, кимешек</w:t>
        <w:br/>
        <w:t>астынан құлағын шығарып, бастасына қарай ысырылып</w:t>
        <w:br/>
        <w:t>отырды.</w:t>
        <w:br/>
        <w:t>- Мырзаңды үйлендірмейсің бе?- деді Есбол.</w:t>
        <w:br/>
        <w:t>Кемпірдің түсі кіріп қоя берді.</w:t>
        <w:br/>
        <w:t>- Осы күнгі жас ойындағысын ойласпай істейді ғой.</w:t>
        <w:br/>
        <w:t>Сүйтсе де байқаймын... баланың көңілі ауып жүрген бір</w:t>
        <w:br/>
        <w:t>сайқал бар.</w:t>
        <w:br/>
        <w:t>- Қатын ба?</w:t>
        <w:br/>
        <w:t>- Жоқ, қыз. Бірақ, бала-ау, анау-мынау қатынға</w:t>
        <w:br/>
        <w:t>бергісіз.</w:t>
        <w:br/>
        <w:t>- Не дейді?</w:t>
        <w:br/>
        <w:t>28</w:t>
        <w:br/>
        <w:t>ЕХ18.091ЭКагкапғ-. раде 24</w:t>
        <w:br/>
        <w:t>- Әй, шам жақсаңдартшы! ) 2</w:t>
        <w:br/>
        <w:t>Шам жанып, жұрттың бәрі әлгі ішке кірген кісіге қарап</w:t>
        <w:br/>
        <w:t>еді. Ақ сеңсең тымақ астынан тұздай көк көз, сары сақал,</w:t>
        <w:br/>
        <w:t>сары кісі ылжырап күліп тұр екен. Үстінде ақ тері тон.</w:t>
        <w:br/>
        <w:t>Белін кендір арқанмен көкірек тұсынан шарт буып алған.</w:t>
        <w:br/>
        <w:t>“ Қаратаздың есігінде жүрген жалшы Жалмұрат. Ел іші оны</w:t>
      </w:r>
    </w:p>
    <w:p>
      <w:r>
        <w:t>реңінің сарылығына қарап «орыс Жалмұрат» деп атайтын.</w:t>
        <w:br/>
        <w:t>Балықшылардың алдына ет келді. Жаңа ғана</w:t>
        <w:br/>
        <w:t>қауқылдасып жатқан жұрт демде үні өшіп, үй іші тына</w:t>
        <w:br/>
        <w:t>қалды. Тек Рай: «Жалеке, бұйырған малға тіс тисін, кәне,</w:t>
        <w:br/>
        <w:t>кел,тайлағынның етіне тойып ал»,- деді күліп. Астан кейін</w:t>
        <w:br/>
        <w:t>балықшылар Жалмұраттан: «аулыңда келді-кетті не</w:t>
        <w:br/>
        <w:t>бар?»- деп сұрап еді, Жалмұрат кірпігі жыпылықтап:</w:t>
        <w:br/>
        <w:t>- Бай, бәйбішеден басқа... олардан басқа кісі көзіме</w:t>
        <w:br/>
        <w:t>түспеді,- деді де, іле-шала,- бай... үйінің тайлағы... сол</w:t>
        <w:br/>
        <w:t>жамалдатқыр, күнде мал қоралар кезде жоқ боп шығады...</w:t>
        <w:br/>
        <w:t>- Судыр Ахметтен сұрауың ғой. Ол байғұс сені талай</w:t>
        <w:br/>
        <w:t>ізге салар еді ғой!</w:t>
        <w:br/>
        <w:t>- Әй, қысыр әңгімені қайтесіңдер! Жалмұрат қарағым,</w:t>
        <w:br/>
        <w:t>аулында қандай жаңалық бар? Болыс кім болды?</w:t>
        <w:br/>
        <w:t>- Жаңалық... жаңалық білмедім.. Сары тайлақ</w:t>
        <w:br/>
        <w:t>жоғалып... Өзім басым қатып...</w:t>
        <w:br/>
        <w:t>Балықшылар тағы да ду күлді. Айрықтпа, Рай мәз, ішегі</w:t>
        <w:br/>
        <w:t>үзілгенше күлгені сонша әлі күнге Еламанға балаша</w:t>
        <w:br/>
        <w:t>еркелейтін жігіт қасында отырған ағасының иығына асыла</w:t>
        <w:br/>
        <w:t>кетті:</w:t>
        <w:br/>
        <w:t>- Сендер қызықсындар. Жәлекеңнен әңгіме сұрап</w:t>
        <w:br/>
        <w:t>қайтесіңдер. Онан да сары тайлақты сұрасаңдар, әлқисса</w:t>
        <w:br/>
        <w:t>ғып жырлап берер еді ғой.</w:t>
        <w:br/>
        <w:t>Бүгін болыс сайлайтын күн болғасын бұл жақтағы</w:t>
        <w:br/>
        <w:t>жұрт құлақ түріп отырған-ды. Жалмұрат кеткесін балық-</w:t>
        <w:br/>
        <w:t>шылар қайта қауқылдады. Бірі - осы сайлауда Құдайменде</w:t>
        <w:br/>
        <w:t>болыс болады деді. Екіншісі Торжымбай руының жуаны</w:t>
        <w:br/>
        <w:t>Ожар Оспан шаппай бер деді. Ояз алдында Құдаймендеден</w:t>
        <w:br/>
        <w:t>көрі соның абыройы басым көрінеді десті. Оған аналар</w:t>
        <w:br/>
        <w:t>көнбей, үй іші даурыға бастап еді. Кәрі әже құлағын басып:</w:t>
        <w:br/>
        <w:t>- Әй, өңшең шуылдақ! Кім болыс болғанда сендерге</w:t>
        <w:br/>
        <w:t>ауыр-жеңілі не. Бір ел жақсысы болар,- деп еді, ертеден</w:t>
        <w:br/>
        <w:t>бері үнсіз отырған Еламан басын көтерді:</w:t>
        <w:br/>
        <w:t>- Әй, әже-ай! Баяғы ескі көңілмен ел жақсысы дей</w:t>
        <w:br/>
        <w:t>бересің! Елде жақсы қалды ма? Қазір жаманның бағы өрлеп</w:t>
        <w:br/>
        <w:t>тұрған жоқ па? Бір жақсының бағы артып бара жатса, бәрі</w:t>
        <w:br/>
        <w:t>соған жабылады. Оу түбіне батырғанша асығады. Үйтпей</w:t>
        <w:br/>
        <w:t>22</w:t>
        <w:br/>
        <w:t>ЕЗЛ8.09.1ЭЖапкалы--.Ғ- раде 30</w:t>
        <w:br/>
        <w:t>-. Еламан қарағым-ау, мұның не?</w:t>
        <w:br/>
        <w:t>- Бала-шағамыз ан жата ма?</w:t>
        <w:br/>
        <w:t>-. Менде не тұр. Ана сары сайтанға айт.</w:t>
        <w:br/>
        <w:t>Орыс байының анадай жерге ұзап кеткенін көрген</w:t>
        <w:br/>
        <w:t>Құлтума күшке мініп, едіреңдеп шыға келді. )</w:t>
        <w:br/>
        <w:t>- Әй! Әй, мені жаратқан жалғыз Құдай қарашекпеннің</w:t>
        <w:br/>
        <w:t>байы емес еді ғой. Бұл қай қорлағаны? Жібер қолымды!</w:t>
        <w:br/>
        <w:t>- Өшір үніңді. Жүр-р!..- деді де, Еламан кішкентай</w:t>
        <w:br/>
        <w:t>қағілез жігітті дедектетіп сүйрей жөнелді.</w:t>
      </w:r>
    </w:p>
    <w:p>
      <w:r>
        <w:t>Жж</w:t>
        <w:br/>
        <w:t>Күн екіндіге тақау еді. Салт атты біреу Беларанның</w:t>
        <w:br/>
        <w:t>кезіне ілікті. Өкше ізі Көлқора. Астындағы қара білек</w:t>
        <w:br/>
        <w:t>мықты торы ат қатты терлеген. Омырауын қырау шалып,</w:t>
        <w:br/>
        <w:t>тықыр түгі тегіс қылаңданып бусанып алған. Сонда да</w:t>
        <w:br/>
        <w:t>жүріске берік. Беларанның кезіне ентікпей сыдыртып</w:t>
        <w:br/>
        <w:t>шықты. Осы арада ат үріккендей қос құлағын тігіп, өкпе</w:t>
        <w:br/>
        <w:t>тұста қалып бара жатқан оба тасқа осқырына қарады.</w:t>
        <w:br/>
        <w:t>Шидем күпілі, сеңсең тымақты, бұжыр қара кісі ат</w:t>
        <w:br/>
        <w:t>үріккен жаққа жылан көзін жылдам тастады да, тізгінін</w:t>
        <w:br/>
        <w:t>тежеді. Беларанның кезіне шыққанда бар өңір көз алдына</w:t>
        <w:br/>
        <w:t>жайылып сала берді. Айрықша, Беларанның ығында</w:t>
        <w:br/>
        <w:t>отырған төрт-бес ауыл түп-түгел көз алдына келді: иек</w:t>
        <w:br/>
        <w:t>астында Пірмән, Шірмән. Онан әрегіректе, биік жар</w:t>
        <w:br/>
        <w:t>кемердің ұшар басында балықшылар аулы. Ал олардан</w:t>
        <w:br/>
        <w:t>да гөрі әрегіректе, теңіз жағалауындағы ығы мол нар</w:t>
        <w:br/>
        <w:t>шоқалақ арасында Әліби қыстауы. Судыр Ахметтің</w:t>
        <w:br/>
        <w:t>қыстауы да сол маңда.</w:t>
        <w:br/>
        <w:t>Ал теңізден былай, қырға қарай шықсаң - шағыл құм</w:t>
        <w:br/>
        <w:t>- Ақбауыр жатыр сұлап. Құм арасында құдық көп, шөбі</w:t>
        <w:br/>
        <w:t>де шүйгін болғасын Абыралыға қараған бай ауыл</w:t>
        <w:br/>
        <w:t>қыстауын осы құмның іргесіне тақап салған-ды. Кешікі</w:t>
        <w:br/>
        <w:t>тымықта бай ауылдың түтіні аспанға тік шаншылып, суыт</w:t>
        <w:br/>
        <w:t>келе жатқан жолаушыға көш жерден «мен мұндалап»</w:t>
        <w:br/>
        <w:t>тұрғандай. Осы жақтан үрген иттің даусы естіледі. Қораға</w:t>
        <w:br/>
        <w:t>қамаған қойлар маңырап, сиырлар мөңіреп, түйе боздап,</w:t>
        <w:br/>
        <w:t>малды, жанды ауылдың дағдылы әбігерін танытты. Әне,</w:t>
        <w:br/>
        <w:t>тай мінген бір бала төбе басына шауып шықты. Тайдың</w:t>
        <w:br/>
        <w:t>басын тежеп, айнала өңірге көз жіберді. Іздеген жоғын</w:t>
        <w:br/>
        <w:t>көрді ме, кенет бала тайдың басын бұрып, құнжындап</w:t>
        <w:br/>
        <w:t>тебініп қалды да, теңіз беттегі бұйратқа құйғытып шаба</w:t>
        <w:br/>
        <w:t>жөнелді.</w:t>
        <w:br/>
        <w:t>28</w:t>
        <w:br/>
        <w:t>ЕАЛ8.0ӨЛ1Эжал/кала-і раде 29</w:t>
        <w:br/>
        <w:t>Қазіргідей теңіз әлі қата қоймаған аласапыран</w:t>
        <w:br/>
        <w:t>абыржыда жұмыс аз. Көбіне қол бос. Сондайда осы сары</w:t>
        <w:br/>
        <w:t>бала салып ұрып қазақ аулына барады. Оның қарапа-</w:t>
        <w:br/>
        <w:t>йымдылығын ұнататын қазақтар көрген жерде «сары бала»</w:t>
        <w:br/>
        <w:t>деп оған кәдімгідей іш тартып тұратын. Андрей де балық-</w:t>
        <w:br/>
        <w:t>шыларды көрсе үйіріле кететін бауырмал. Қазір де</w:t>
        <w:br/>
        <w:t>жайраңдап күліп, балықшылардың мұздай қолын бір-бір</w:t>
        <w:br/>
        <w:t>қысты. Еламанды оңашалап шетке алып шығып «Мөңкенің</w:t>
        <w:br/>
        <w:t>бәрәшүгі қалай?»- деп сұрады.</w:t>
        <w:br/>
        <w:t>Бұлар азын-аулақ балықты тапсырып, сыртқа шыққанда,</w:t>
        <w:br/>
        <w:t>анадай жерде бір топ қара киімділер тұр екен. Ішінде промсол</w:t>
        <w:br/>
        <w:t>ұстайтын бай орыс. Қаталдығына қарап, бұл өңір оны «Тентек</w:t>
        <w:br/>
        <w:t>Шодыр» дейді. Биыл күз жел-құзды болды да, мұз қатпай,</w:t>
        <w:br/>
        <w:t>абыржының аяғы ұзаққа созылып, Тентек Шодыр ұрынарға</w:t>
        <w:br/>
        <w:t>қара таппай жүрген-ді. Бұндайда Еламан оның көзіне</w:t>
        <w:br/>
        <w:t>түспеуге тырысатын. Көріп тұрып соқпай кетудің тағы да</w:t>
        <w:br/>
        <w:t>ретін таппады да, амалсыздан қорқа-қорқа барып еді:</w:t>
        <w:br/>
        <w:t>- Ну... балық қалай?- деді Тентек Шодыр.</w:t>
      </w:r>
    </w:p>
    <w:p>
      <w:r>
        <w:t>- Қырсыққанда, мұз...</w:t>
        <w:br/>
        <w:t>- Немене, балық жоқ па?</w:t>
        <w:br/>
        <w:t>- Аз.</w:t>
        <w:br/>
        <w:t>- Аз?</w:t>
        <w:br/>
        <w:t>- Ие, аз. Кісі басына қырық-отыз қадақтан тапсырдық.</w:t>
        <w:br/>
        <w:t>Федоров сөніп қалған трубканы күректей шеңгелімен</w:t>
        <w:br/>
        <w:t>сығымдап ұстап, ұзын қоныш етік киген аяғын әр кездегідей</w:t>
        <w:br/>
        <w:t>шіреніп, қара жерді нығарлай басып тұр.</w:t>
        <w:br/>
        <w:t>- Көріп тұрмын, азғантай балықтың жарым-жартысын</w:t>
        <w:br/>
        <w:t>өздерің әкетіп бара жатырсыңдар...</w:t>
        <w:br/>
        <w:t>- Тақсыр, асымдық...</w:t>
        <w:br/>
        <w:t>- Бұл жаққа мен иман іздеп келгенім жоқ. Ендігі жерде</w:t>
        <w:br/>
        <w:t>менен ұлықсатсыз бір шабақ алмайсындар.</w:t>
        <w:br/>
        <w:t>- Тақсыр.. бұл қалай?</w:t>
        <w:br/>
        <w:t>- Солай! Қашан көп балыққа кенелгенше, жалғыз</w:t>
        <w:br/>
        <w:t>шабақ... есіттің бе, сыңар шабақ алмайсындар. Үйлеріңе</w:t>
        <w:br/>
        <w:t>алып бара жатқан ана балықты тапсырыңдар!</w:t>
        <w:br/>
        <w:t>Еламан осы орыстан қорқатын. Оған кездескенде</w:t>
        <w:br/>
        <w:t>назарын тіктемей, көзін төмен сала беретін. Осы жолы</w:t>
        <w:br/>
        <w:t>әдеттегі именшектігін ұмытып, орыс байының алдында</w:t>
        <w:br/>
        <w:t>безеріп алды.</w:t>
        <w:br/>
        <w:t>- Жарайды, тақсыр.</w:t>
        <w:br/>
        <w:t>Сүйдеді де, бұрылып жүре берді. Анадай жерде өзін</w:t>
        <w:br/>
        <w:t>тосып тұрған балықшыларға бара сала Мөңкеден басқаның</w:t>
        <w:br/>
        <w:t>балығын түгелдей лабазға апарып төге салды.</w:t>
        <w:br/>
        <w:t>21</w:t>
        <w:br/>
        <w:t>ЕАЛ8.09.1ЭЖагікапы- 0 раде 28</w:t>
        <w:br/>
        <w:t>Орталарында Мөңке. Қарын үрлеп тастаған көкше мұзды</w:t>
        <w:br/>
        <w:t>тайғанақтап басып қауқылдап келеді: й</w:t>
        <w:br/>
        <w:t>- Байқадындар ма, балық бүгін де аудың тайыз басына</w:t>
        <w:br/>
        <w:t>түсіпті. ) ) й</w:t>
        <w:br/>
        <w:t>- Апыр-ай!.. Не қылса да кешелі-бүгін балық тайыздан</w:t>
        <w:br/>
        <w:t>соғып тұр-ау?!</w:t>
        <w:br/>
        <w:t>- Қыстағы балықта мәлім жоқ. Қашан арқасын мұз,</w:t>
        <w:br/>
        <w:t>бауырын қайыр қаққанша жосып тарта беретін әдеті ғой.</w:t>
        <w:br/>
        <w:t>Бұлардың ілгергі жағынан, биік нар шоқалақтарды</w:t>
        <w:br/>
        <w:t>баурайлай салған аппақ үш үй көрінді. Балық тапсыратын</w:t>
        <w:br/>
        <w:t>промсол осы. Олардан сәл берігіректе шомдап буған</w:t>
        <w:br/>
        <w:t>қамыстан іргесін тұрғызып, қара балшықты әншейін қара</w:t>
        <w:br/>
        <w:t>қотырлап ұра-ұра салған алқа бел ұзын сарай - бұл балық</w:t>
        <w:br/>
        <w:t>тапсыратын мұзқала. Ішті көлдария. Сырттан кірген кісіге</w:t>
      </w:r>
    </w:p>
    <w:p>
      <w:r>
        <w:t>шикі балықтың шырыш иісі лап береді. Қыс түгіл алты</w:t>
        <w:br/>
        <w:t>ай жазда да мұзқаланың сонау күн түспей, қара</w:t>
        <w:br/>
        <w:t>кеугімденіп тұратын түп жағынан кісі тәні түріпіккендей</w:t>
        <w:br/>
        <w:t>ызғар айықпайды. Сол жақтан балық сойып жатқан</w:t>
        <w:br/>
        <w:t>әйелдердің жаулығы ағараңдады. Сырттан дабырлап</w:t>
        <w:br/>
        <w:t>сөйлей кірген балықшылардың даусын есіткен бойда мұз</w:t>
        <w:br/>
        <w:t>қаланың түкпірінен еңгезердей біреу шықты. Бұл -</w:t>
        <w:br/>
        <w:t>Федоровтың бөдіретшігі Курнос Иван. Федоровтай емес,</w:t>
        <w:br/>
        <w:t>бұл өзі балықшыларға іш тартқансып, жылы шырай беріп</w:t>
        <w:br/>
        <w:t>алдынан күліп шығады. Ол осы жолы да:</w:t>
        <w:br/>
        <w:t>-.А,Еламан!.. Еламанушка,- деп анадайдан арсалаңдап</w:t>
        <w:br/>
        <w:t>күліп келе жатқан-ды.</w:t>
        <w:br/>
        <w:t>- Мынаны байқайсың ба, екі өкпесін қолына алып келеді</w:t>
        <w:br/>
        <w:t>ғой,- деді Рай.</w:t>
        <w:br/>
        <w:t>- Осыны қойшы! Не бауыры бітіп барады дейсің.</w:t>
        <w:br/>
        <w:t>Дорбаңдағы бес-он қадақ балығың да көңілін босатып келе</w:t>
        <w:br/>
        <w:t>жатқан,- деді Еламан. Ішке кіргесін де ол әлдекімді</w:t>
        <w:br/>
        <w:t>іздегендей алақтап жан-жағына қарады.- Сары бала қайда?</w:t>
        <w:br/>
        <w:t>- Андрей ме? Осында, керегі бар ма еді?</w:t>
        <w:br/>
        <w:t>- Мына балықты қабылдамай ма?</w:t>
        <w:br/>
        <w:t>- Мен қабылдаймын ғой. Кәне, бері жүріңдер!</w:t>
        <w:br/>
        <w:t>Еламанға мынаның жалақтаған түрі ұнамады.</w:t>
        <w:br/>
        <w:t>Өздерінің жазу-сызуға шорқақтығын пайдаланып, балықты</w:t>
        <w:br/>
        <w:t>ылғи кем жазады. Еламан оған қайырылмады. Мұз қаланың</w:t>
        <w:br/>
        <w:t>түп жағындағы үлкен есікке кіріп кетті де, іле-шала шаты</w:t>
        <w:br/>
        <w:t>жалбыраған ұзын бойлы сары жігіт екеуі күліп шықты.</w:t>
        <w:br/>
        <w:t>Бұл - осы промсолда қара жұмысшы. Қыста мұзқалаға</w:t>
        <w:br/>
        <w:t>мұз үйеді, Балық қабылдайды. Жазда балықты ыстайтын</w:t>
        <w:br/>
        <w:t>да, тұздайтын да осы,</w:t>
        <w:br/>
        <w:t>26</w:t>
        <w:br/>
        <w:t>ЕА18.09.13Кал/каг---лі раде 36</w:t>
        <w:br/>
        <w:t>Жж</w:t>
        <w:br/>
        <w:t>Ойхой, теңіз жайында әңгіме шерткен қандай ләззат!</w:t>
        <w:br/>
        <w:t>Құй өзің сөйле, құй өзгені сөйлетіп қойып, жиын</w:t>
        <w:br/>
        <w:t>арасында ұйып тыңда мейлің. Өзің сөйлесең де, сен,</w:t>
        <w:br/>
        <w:t>бәрібір, бір құлағыңды қауқылдаған көптің әңгімесіне</w:t>
        <w:br/>
        <w:t>тігіп қоясың да, аржағыңды қыштап тұрған ойыңды</w:t>
        <w:br/>
        <w:t>ортаға саласың. Өзіңнің айтатының да, өзгеден есітетінің</w:t>
        <w:br/>
        <w:t>де баяғы бір ескі жыл. Биыл балық талабы қалай?</w:t>
        <w:br/>
        <w:t>Тереңге неге кетті? Тайызға қашан соғады? Күн қызарып</w:t>
        <w:br/>
        <w:t>бұлтқа батты, ертең аспан ашық бола ма? “Жел бола ма,</w:t>
        <w:br/>
        <w:t>жоқ па?</w:t>
        <w:br/>
        <w:t>Райдың үйіне жиналған балықшылар бүгін де теңіз</w:t>
        <w:br/>
        <w:t>жайын, балық жайын, ауа райын әңгімелеп, әр саққа</w:t>
        <w:br/>
        <w:t>жүгіртіп жатыр еді, аттылы біреу кеп есік алдына тоқтады.</w:t>
        <w:br/>
        <w:t>Дүрс етіп аттан түсті. Шылбырын босағаға байлай салды</w:t>
        <w:br/>
        <w:t>да, сәлем беріп кіріп келді.</w:t>
        <w:br/>
        <w:t>- Ағажан,отырыңызшы! Жаман үйді мойныңменіліп</w:t>
        <w:br/>
        <w:t>әкетерсің,- деді Рай күліп.</w:t>
      </w:r>
    </w:p>
    <w:p>
      <w:r>
        <w:t>Кәлен жас жігіттің әзілін құлағына да ілген жоқ, ішке</w:t>
        <w:br/>
        <w:t>кірген бойда бірден Еламанға жетіп барды:</w:t>
        <w:br/>
        <w:t>- Шаруам сенде. Қысқасын айтқанда, кәсіп іздеп келдім.</w:t>
        <w:br/>
        <w:t>- Ау, ағасы-ау, біз адал кәсіппен күн көріп жүрген</w:t>
        <w:br/>
        <w:t>ауылмыз ғой. Сізге лайық кәсіп...</w:t>
        <w:br/>
        <w:t>Кәлен Райға жалт қарады. Әр талы айғыр жалындай</w:t>
        <w:br/>
        <w:t>сұйқылтым мұрт тікірейіп, қара сұр бұжыр бет қатты</w:t>
        <w:br/>
        <w:t>бұзылып кеткен екен. Мұның арты бір шатаққа апарып</w:t>
        <w:br/>
        <w:t>соғарын білген балықшылар сақтанып, бәрі бойын дереу</w:t>
        <w:br/>
        <w:t>жиып ала қойып еді; Кәлен күтпеген жерден күрт</w:t>
        <w:br/>
        <w:t>жадырады:</w:t>
        <w:br/>
        <w:t>- Ой, күшік, Бала ғой деп-жүрсем, сен де башайдан</w:t>
        <w:br/>
        <w:t>тартуға жарап қапсың ғой.</w:t>
        <w:br/>
        <w:t>Жұрттың арқа-етегі кеңіп сала қойды.</w:t>
        <w:br/>
        <w:t>- Шаруаңды айт?- деді Еламан.</w:t>
        <w:br/>
        <w:t>- Саған кісі керек дейді ғой.</w:t>
        <w:br/>
        <w:t>- Йә, керек.</w:t>
        <w:br/>
        <w:t>- Ендеше, мені жұмысқа ал!</w:t>
        <w:br/>
        <w:t>- Қаратазың қайда?</w:t>
        <w:br/>
        <w:t>- Әй, бала, өткенді қазбалап қайтесің, Олай десең, бір</w:t>
        <w:br/>
        <w:t>кезде сен де сол таздың қосын жеккенсің. Өзіңе мұз оятын</w:t>
        <w:br/>
        <w:t>адам керек пе?</w:t>
        <w:br/>
        <w:t>- Ал керек.</w:t>
        <w:br/>
        <w:t>- Ендеше мені ал!</w:t>
        <w:br/>
        <w:t>- Шодырға- бар... Билік СОНдя,</w:t>
        <w:br/>
        <w:t>84</w:t>
        <w:br/>
        <w:t>ЕАЛ8.0911ЭКкалЖапа-йі- раде 41</w:t>
        <w:br/>
        <w:t>- Оны мен де айттым. Бірақ Федоров тыңдамады;</w:t>
        <w:br/>
        <w:t>Сақ бол!</w:t>
        <w:br/>
        <w:t>Ақбала жүгіріп барып төсегіне жата қалды. Күйеуіне</w:t>
        <w:br/>
        <w:t>төнген қандай да бір қатерді жүрегі сезіп тырн етпей, тып-</w:t>
        <w:br/>
        <w:t>тыныш бола қалды. Еламан көрпе астына кіріп, аяғың</w:t>
        <w:br/>
        <w:t>ақырын көсіле беріп еді, әлгінде ғана мұздай жер басқан</w:t>
        <w:br/>
        <w:t>әйелдің аяғына аяғы тиіп кетті.</w:t>
        <w:br/>
        <w:t>- Сен ояу ма едің?-- деді Еламан. Ақбала аударылып</w:t>
        <w:br/>
        <w:t>түсті. Үн-түнсіз құшағына кіре берген әйеліне бұл да</w:t>
        <w:br/>
        <w:t>шұғыл ұмтылды. Жас мырза келіп кеткелі түсі кірмей,</w:t>
        <w:br/>
        <w:t>томсарып жүрген Еламан осы жолы тағы да тар төсекте</w:t>
        <w:br/>
        <w:t>қалай табысып қалғанын байқамады. Өкпе-кінәнің бәрін</w:t>
        <w:br/>
        <w:t>ұмытып, бұл шақта құшаққа сыймай бара жатқан әйелдің</w:t>
        <w:br/>
        <w:t>толық денесін ақырын бауырына тартты.</w:t>
      </w:r>
    </w:p>
    <w:p>
      <w:r>
        <w:t>- “Жаңағы кім?</w:t>
        <w:br/>
        <w:t>- Қайтесің. Өзіміздің адам.</w:t>
        <w:br/>
        <w:t>- Өзің... болғанда ол кім?</w:t>
        <w:br/>
        <w:t>Еламан қалай түсіндірерін білмей, іркіліп қап еді..Жаңа</w:t>
        <w:br/>
        <w:t>ғана Ақбаламен екеуін бір-біріне жақындатпай, тіреп</w:t>
        <w:br/>
        <w:t>тұрған сыйымсыз қарынның аржағынан әлдене бұлқынып</w:t>
        <w:br/>
        <w:t>қалды. «Ой, тентек!..» - деп, Еламан әр кездегідей, ет-</w:t>
        <w:br/>
        <w:t>бауыры елжіреп кетті. Өзін бірден баурап алған осы бір</w:t>
        <w:br/>
        <w:t>ыстық сезім Ақбалаға әбігер әкелген әлгі сұрақты да</w:t>
        <w:br/>
        <w:t>ұмыттырып жіберіп еді. Бұның отбасына таяу арада</w:t>
        <w:br/>
        <w:t>Ақбала мен өзінен басқа тағы бір тәтті тірліктің дүниеге</w:t>
        <w:br/>
        <w:t>келетінін ойлап, осыдан қашан көзі ұйқыға кеткенше</w:t>
        <w:br/>
        <w:t>күлімсіреп жатты.</w:t>
        <w:br/>
        <w:t>Ол оянғанда үй іші әлі қараңғы еді. Ұйқысы қанбапты.</w:t>
        <w:br/>
        <w:t>Зіп-зілдей бас көтертпей жастыққа тартып жыға бергесін,</w:t>
        <w:br/>
        <w:t>ұйқы қысқан көзін жұма түсті де, іле қайта ашып алды.</w:t>
        <w:br/>
        <w:t>Түндегі ауыр қаза есіне түсті. Бықырсыған ауасы тар</w:t>
        <w:br/>
        <w:t>бөлмеде өлікті ұзақ ұстау қиын. Қалай да бүгін жерлеу</w:t>
        <w:br/>
        <w:t>керек. Соның қамына жедел кірісіп, қабір қазатын қарулы</w:t>
        <w:br/>
        <w:t>жігіттерді ауыл сыртындағы қара молаға жөнелту керек.</w:t>
        <w:br/>
        <w:t>Күрек, кетпен сайлы болмаса тоң жерді қазу да оңай шаруа</w:t>
        <w:br/>
        <w:t>емес. Айтпақшы, орыс байына барып, бір күнге пұрсат</w:t>
        <w:br/>
        <w:t>сұрап алу керек екен-ау?</w:t>
        <w:br/>
        <w:t>Же</w:t>
        <w:br/>
        <w:t>Бұл өз басы Құдаймендеден қай кезде де жақсылық</w:t>
        <w:br/>
        <w:t>күткен емес-ті. Оның болыс болғаны басқадан бұрын ал-</w:t>
        <w:br/>
        <w:t>дымен балықшыларға сор боларын білген. Бірақ бұларға</w:t>
        <w:br/>
        <w:t>89</w:t>
        <w:br/>
        <w:t>ЕАЛВ ӨЛ Эжагікапы- лі раде 32</w:t>
        <w:br/>
        <w:t>Бұл Құдайменде мен Тәңірбергеннің ағасы - Алдаберген.</w:t>
        <w:br/>
        <w:t>Кеше осы елдің тері-терсегі мен жүн-жұрқасын жиып</w:t>
        <w:br/>
        <w:t>сауда-саттық істеген кісі. Қалтасы қалыңдаған бір кезде</w:t>
        <w:br/>
        <w:t>болыстыққа таласып, қыруар малды желге шашып,</w:t>
        <w:br/>
        <w:t>ақырында жер соғып қалды. Сонан бері тәубаға кеп,</w:t>
        <w:br/>
        <w:t>дүниеуи әңгімеден тыйылып жүр.</w:t>
        <w:br/>
        <w:t>- Ау, шалғайың жыртылмапты ғой! Әлде ауыл</w:t>
        <w:br/>
        <w:t>адамының біріне ілесіп келдің бе?</w:t>
        <w:br/>
        <w:t>- Жоқ, өзім келдім.</w:t>
        <w:br/>
        <w:t>- Апыр-ау, нанайын ба, жоқ па? Ана үйлердің иті болса</w:t>
        <w:br/>
        <w:t>бір сәрі... бұл ауылға келген кісіні біздің үйдің</w:t>
        <w:br/>
        <w:t>Аламойнақтары шаужайдан бір алып қалатын еді ғой.</w:t>
        <w:br/>
        <w:t>Аузыбіріліксе Аламойнақтар арыстан ғой! Онсын аузында</w:t>
        <w:br/>
        <w:t>кісінің саны кетеді, не шалғайын әкетеді, ха-ха-ха!</w:t>
        <w:br/>
        <w:t>Кәлен мырс етті. Аулына келген кісіге баласынан бұрын</w:t>
        <w:br/>
        <w:t>итін мақтайтын бұл әулеттің әдеті.</w:t>
        <w:br/>
        <w:t>- Шыныңды айтшы. Тек жасырма!.. Аламойнақтың тісі</w:t>
      </w:r>
    </w:p>
    <w:p>
      <w:r>
        <w:t>қай жеріңе тиді?</w:t>
        <w:br/>
        <w:t>- Әй, Алдеке-ай, күшігінен қолда өсіргесін дәріптей</w:t>
        <w:br/>
        <w:t>бересің ғой. Әйтпесе, Аламойнақ дегенің де ала күшік емес</w:t>
        <w:br/>
        <w:t>пе? Күшік кісі қауып не қиратсын.</w:t>
        <w:br/>
        <w:t>- Тәубе!.. Сұбыхан Алла! Саған дауа болмас.</w:t>
        <w:br/>
        <w:t>Кәлен сараң шалдың жоғары шық, дәм тат деп</w:t>
        <w:br/>
        <w:t>айтпасын біліп, есік жақтан кеткісі келді де, самауыр құйып</w:t>
        <w:br/>
        <w:t>отырған жас келіншек - Алдаберген софының былтыр</w:t>
        <w:br/>
        <w:t>үйленген, ел арасына «Ақ туша» атанған үшінші әйелінің</w:t>
        <w:br/>
        <w:t>жанында жатқан тері тулаққа тізе бүкті. Аяғында бітеу</w:t>
        <w:br/>
        <w:t>бас етік. Үстінде шидем күпі. Бұл өңірдің үлгісінен бөлек</w:t>
        <w:br/>
        <w:t>тігілген жалпақ төбе, елтірі қара тымақтың құлағын шарт</w:t>
        <w:br/>
        <w:t>байлап алған екен. Тымақтың жалбыр жүнінен Кәленнің</w:t>
        <w:br/>
        <w:t>бұжыр қара беті жарылып көрінеді. Бауырсақ шайнағанда</w:t>
        <w:br/>
        <w:t>қалың тымақ астында шықшыт сүйегі бүлкілдеп, қасы,</w:t>
        <w:br/>
        <w:t>қабағы қозғалып, бір сондай қатты ынтымақ, қауырт</w:t>
        <w:br/>
        <w:t>қимылды танытқандай. Алдаберген оның осы түріне</w:t>
        <w:br/>
        <w:t>шошына қарады. «Оңаша жерде кездессе, мынау ма... мына</w:t>
        <w:br/>
        <w:t>ұры кімді де аямас».</w:t>
        <w:br/>
        <w:t>Кәлен бұл үйде айналмай, төз шықты да, тура Құдай-</w:t>
        <w:br/>
        <w:t>мендеге барды. Алдабергендей емес, Құдайменде қонақасыға</w:t>
        <w:br/>
        <w:t>мырза. Әсіресе, пейілі түскен кісіге ағыл-тегіл. Күні бойы</w:t>
        <w:br/>
        <w:t>аттан түспей, қарны ашып келген Кәлен осы үйден асқа</w:t>
        <w:br/>
        <w:t>тоятынын біліп келген-ді. Құдайменде сәлемін салқын</w:t>
        <w:br/>
        <w:t>алды. Және бұған сыртын беріп, теріс қарап отырып</w:t>
        <w:br/>
        <w:t>ысылдан, пысылдап етігін кие бастады.</w:t>
        <w:br/>
        <w:t>80</w:t>
        <w:br/>
        <w:t>ЕАЛ8.0ӨЛ1Эжал/кап-ғН- раде 27</w:t>
        <w:br/>
        <w:t>Әліби қызын сүйеп апарып, төсегіне жатқызды.</w:t>
        <w:br/>
        <w:t>Жанынан үлкен ақ шыт орамал алып, көзін сүртті.</w:t>
        <w:br/>
        <w:t>- Балам, бекем бол!.. Құдайдың салғанын көрерсің,-</w:t>
        <w:br/>
        <w:t>деп қызын жұбатпақ боп отырып, көңілшек шал қосыла</w:t>
        <w:br/>
        <w:t>жылады. Сосын өзінің осалдығын жуып-шаятын сылтау</w:t>
        <w:br/>
        <w:t>іздегендей,- біздің үйдің тентегі ере келмек боп еді...-- деді.</w:t>
        <w:br/>
        <w:t>Бұл үй таң атқанша кісіден құр болмады. Ел жата</w:t>
        <w:br/>
        <w:t>Есбол, Еламан, Рай келді. Кейінірек Дос келді. Өзге</w:t>
        <w:br/>
        <w:t>балықшылар да кезектесіп келіп қара көрсетіп жүр. Олар</w:t>
        <w:br/>
        <w:t>кешелі-бүгін Мөңкені ауру бала қасында қалдырып, ауын</w:t>
        <w:br/>
        <w:t>қарап қайтқылары кеп еді. Оған Еламан көнбеді. Ауру</w:t>
        <w:br/>
        <w:t>жанында езіліп отыра бергеннен оның қайта бір мезгіл мұз</w:t>
        <w:br/>
        <w:t>үстіне шығып, қайтқанын жөн көрді. Осыған пәтуа басқан</w:t>
        <w:br/>
        <w:t>сон Еламан таң біліне Мөңкені алып теңізге шықты.</w:t>
        <w:br/>
        <w:t>Қасында Рай, Дос, Құлтума бар. Құлтума Қабақ руынан.</w:t>
        <w:br/>
        <w:t>Оның ішінде Уақ деген іргелес отырған аз ағайын. Күнкөріс</w:t>
        <w:br/>
        <w:t>қиындап бара жатқасын ол биыл кәсіп іздеп, қатын-</w:t>
        <w:br/>
        <w:t>баласын ата қоныста қалдырып, салт басы сыбай келді.</w:t>
        <w:br/>
        <w:t>Қол жұмысына қабілетсіз болса да, айтқанды қайт етпейтін</w:t>
        <w:br/>
        <w:t>елгезек, үлкен-кіші алдында елпілдеп тұратын кипкентай,</w:t>
        <w:br/>
        <w:t>қағілез жігіт. Ептеп әңгілеу. Өлең айт десе іркілмейді.</w:t>
        <w:br/>
        <w:t>Домбыра орнына көзгелдек сұрап алып, аузын желпіп</w:t>
        <w:br/>
        <w:t>жіңішке даусы безілдеп, бебеулей жөнеледі. Сондағы</w:t>
        <w:br/>
        <w:t>айтатыны:</w:t>
      </w:r>
    </w:p>
    <w:p>
      <w:r>
        <w:t>Шөп те өлең, шөңге де өлең, өлең де өлең,</w:t>
        <w:br/>
        <w:t>Шоқытып көк есекпен желіп келем,</w:t>
        <w:br/>
        <w:t>Ой қасқа, қасқа, қасқа, қасқа, қасқа...</w:t>
        <w:br/>
        <w:t>Басында көк есектің кендір ноқта,</w:t>
        <w:br/>
        <w:t>Көк есек барың болса, ырғалақта,</w:t>
        <w:br/>
        <w:t>Ой, қасқа, қасқа, қасқа, қасқа, қасқа...</w:t>
        <w:br/>
        <w:t>Балықшылар мұз үстінде қолы қалт еткенде оған «ой,</w:t>
        <w:br/>
        <w:t>қасқаны» айтқызып, күліп мәз болатын. Бүгін онан</w:t>
        <w:br/>
        <w:t>тыйылды. Бәрінің бағатыны -- Мөңкенің қабағы. Оның күні</w:t>
        <w:br/>
        <w:t>бойы қолы жұмысқа бармай, қайғыға уланып жүргені</w:t>
        <w:br/>
        <w:t>бұлардың жанына батады. Мәңке олардың алдында сыр</w:t>
        <w:br/>
        <w:t>бермегенсіп, тістеніп шыдап бағады. Тек анда-санда күпті</w:t>
        <w:br/>
        <w:t>көңілге суық үрей шауып, басын көтеріп ауыл жаққа</w:t>
        <w:br/>
        <w:t>қарайды.</w:t>
        <w:br/>
        <w:t>Бүгін ауға балық тәуір түсіпті. Асымдықтан ауысқан</w:t>
        <w:br/>
        <w:t>бес-он қадақты гірге өткізгісі келген балықшылар күн</w:t>
        <w:br/>
        <w:t>кештете бір-бір ит шана сүйретіп промсолға тартты.</w:t>
        <w:br/>
        <w:t>25</w:t>
        <w:br/>
        <w:t>ЕАЛ8.0ӨЛ.ЭЖагікала--і раде 26</w:t>
        <w:br/>
        <w:t>- Шошыма!- деп кемпір жүзіне жылы нұр теуіп</w:t>
        <w:br/>
        <w:t>жымындап алды,- ол қызды сен де білесің. Мөңкенің әйелі</w:t>
        <w:br/>
        <w:t>-. Әлизаның туған сінілісі бар емес пе? й</w:t>
        <w:br/>
        <w:t>- Ау, оның Әлібидің кіші қызы болды ғой?</w:t>
        <w:br/>
        <w:t>--Иә,сол! Ұлы болмағасын, Әліби осы қызын еркекшора</w:t>
        <w:br/>
        <w:t>ғып киіндіріп жүрген.</w:t>
        <w:br/>
        <w:t>- Ә-ә...</w:t>
        <w:br/>
        <w:t>-. бол айналайын, қызбын деп ызылып жатпайды. Оты</w:t>
        <w:br/>
        <w:t>бетіне шығып, жарқылдап тұрған бала. ) )</w:t>
        <w:br/>
        <w:t>Осы арада ерке қыздың бір мінезі есіне түсіп, кемпір</w:t>
        <w:br/>
        <w:t>күліп жіберді. Сүйтіп отырып көзіңе жас кеп, кимешегінің</w:t>
        <w:br/>
        <w:t>шалғайын іздеді: )</w:t>
        <w:br/>
        <w:t>-. Осында жиі келеді. Домбыра тартады. Ән салады.</w:t>
        <w:br/>
        <w:t>Кейде мойнымнан тас қып құшақтап, құлағыма сыбырлап:</w:t>
        <w:br/>
        <w:t>«Әже!.. Әжеке, саған келін болайын? Мені жібермешті»,- деп</w:t>
        <w:br/>
        <w:t>қиылады. Енді қайтейін!</w:t>
        <w:br/>
        <w:t>Есбол дыбысын шығармай, шиқ-шиқ күлді.</w:t>
        <w:br/>
        <w:t>- Қой, сен де бұзылайын деген екенсің.</w:t>
        <w:br/>
        <w:t>Есбол іргеде жатқан шидем күпісін алып түрегелді.</w:t>
        <w:br/>
        <w:t>Кемпір онан қалмай, есікке дейін еріп барды:</w:t>
        <w:br/>
        <w:t>- Жыныстасың ғой! О баланың Еламан екеуіңнен басқа</w:t>
        <w:br/>
        <w:t>кімі бар. Ақылыңды айт! Құлағына құйып кет менің</w:t>
        <w:br/>
        <w:t>арманымды. Не ойлап жүргені бар екен?</w:t>
      </w:r>
    </w:p>
    <w:p>
      <w:r>
        <w:t>Есбол кария қоламтада тұрған құманды алып тысқа</w:t>
        <w:br/>
        <w:t>шықты.</w:t>
        <w:br/>
        <w:t>жез</w:t>
        <w:br/>
        <w:t>Ауру бала әл үстінде. Бүгін түс ауа қол-аяғы мұздады.</w:t>
        <w:br/>
        <w:t>Құр қаңқасы қалған кішкентай кеудеде тыныс сарқылып,</w:t>
        <w:br/>
        <w:t>әке-шеше үмітін үзіп барады. Талай баланы қара жерге</w:t>
        <w:br/>
        <w:t>беріп, заразат боп жүрегі шайлығып қалған анада зәре</w:t>
        <w:br/>
        <w:t>жоқ. Дауыс салуға Мөңкеден қаймығып, баланың бас</w:t>
        <w:br/>
        <w:t>жағында үнсіз егіліп отыр.</w:t>
        <w:br/>
        <w:t>- Әлиза, мықты едің ғой... Шыда!</w:t>
        <w:br/>
        <w:t>Әлиза бұрын да тоғыз баласын жерлеген әйел: алты ұл,</w:t>
        <w:br/>
        <w:t>үш қызы ауыл сыртындағы қара молада. Енді, міне</w:t>
        <w:br/>
        <w:t>бұлардың соңғы алданышы... қырықтан асқанда көтерген</w:t>
        <w:br/>
        <w:t>сүт кенжесі... Соңғы шырағы сөніп барады. Ішке Әліби</w:t>
        <w:br/>
        <w:t>кірді. Онсыз да өзін шаққа ұстап отырған Әлиза әкесін</w:t>
        <w:br/>
        <w:t>көргенде аңырап, құшақтай алды.</w:t>
        <w:br/>
        <w:t>- Құдай-ай!.. Не пиғылымнан таптым?</w:t>
        <w:br/>
        <w:t>- Балам, шаршаған шығарсың... Дем аж.</w:t>
        <w:br/>
        <w:t>24</w:t>
        <w:br/>
        <w:t>ЕХ18.09.1ЭЖкаікап--1й- раде 37</w:t>
        <w:br/>
        <w:t>- Міне сөз! Қаратазды қайтесің. Ендігі жерге сендермен.</w:t>
        <w:br/>
        <w:t>бірге қарашекпеннін де қосын жегіп көрейік. Әуселесін,</w:t>
        <w:br/>
        <w:t>кейін көре жатармыз.</w:t>
        <w:br/>
        <w:t>- Уә, болыс кім болды?- деді Есбол қария.</w:t>
        <w:br/>
        <w:t>- Болысың - Қаратаз!</w:t>
        <w:br/>
        <w:t>- Ой, Құдай-ай!.. Бақыттың да көзі соқыр сорлы екен</w:t>
        <w:br/>
        <w:t>ғой,- деді Рай.</w:t>
        <w:br/>
        <w:t>Есбол қария мырс етті:</w:t>
        <w:br/>
        <w:t>-Уә-а!.. Итсигек екеш итсигек те мәуелеп өседі-ау бір...</w:t>
        <w:br/>
        <w:t>Балықшылар жамырап сөйлеп кетті:</w:t>
        <w:br/>
        <w:t>- Енді оңарсың. Олай бассаң Қаратаз, былай бассаң.</w:t>
        <w:br/>
        <w:t>қарашекпеннің байы...</w:t>
        <w:br/>
        <w:t>- Е, Құдайым! «Бақ адасса, батпаққа қонады»...</w:t>
        <w:br/>
        <w:t>- Қой әрі! Сол шіркіннің де құны төмендеп кетпеді ме.</w:t>
        <w:br/>
        <w:t>Татар байының дүкеніндегі қызыл ала кездеме сияқты,</w:t>
        <w:br/>
        <w:t>қалтасында пұлы бар қазақ бақты да сатып алып жүр ғой.</w:t>
        <w:br/>
        <w:t>Еламан әңгімеге араласпады. Құдайменденің жайы</w:t>
        <w:br/>
        <w:t>бұған белгілі. Мың жерден болыс болса да, ендігі билік жас</w:t>
        <w:br/>
        <w:t>мырзада. Құдайменде оның қолындағы қара шоқпар ғана.</w:t>
        <w:br/>
        <w:t>Сілтегенде зілдірек тию үшін ағасын әдейі болыс қып отыр.</w:t>
      </w:r>
    </w:p>
    <w:p>
      <w:r>
        <w:t>- Қора-қора қойлардың арқасында Қаратаз да кісі</w:t>
        <w:br/>
        <w:t>санатына кірді... Қатарға қосылды,- деп еді Дос,</w:t>
        <w:br/>
        <w:t>Еламан:</w:t>
        <w:br/>
        <w:t>- Қой әрі! Ол таз қой баға білді. Бірақ халық қой емес</w:t>
        <w:br/>
        <w:t>еді ғой. Көрерміз әуселесін,- деді.</w:t>
        <w:br/>
        <w:t>- «Жақсы айттың-ау, балам,- деді Есбол қария. Сәл</w:t>
        <w:br/>
        <w:t>үндемей отырды да, өзінің әлгі бірде жұмбақтап бастаған</w:t>
        <w:br/>
        <w:t>ойына қайта оралып,- Естеріңде бар ма, балалар...</w:t>
        <w:br/>
        <w:t>Қатындар күзде сабын қайнатамыз деп итсигек шауып, күл</w:t>
        <w:br/>
        <w:t>ғып өртеп жататын еді ғой. Қаратазды да тосқан алдында</w:t>
        <w:br/>
        <w:t>күзі бар шығар, - дей бергенде, сырттан бір оғаш дауыс</w:t>
        <w:br/>
        <w:t>шықты.</w:t>
        <w:br/>
        <w:t>Мынау неаңның ұлығанына,не адамның күңіренгеніне</w:t>
        <w:br/>
        <w:t>ұқсамайтын дауыс. Әйелдің жоқтауына да келмейді. Ер</w:t>
        <w:br/>
        <w:t>кісінің гөй-гөй, азалы дауысы да емес. Не де болса, мынау,</w:t>
        <w:br/>
        <w:t>салған жерден кісінің сай-сүйегін сырқыратып, жанын</w:t>
        <w:br/>
        <w:t>шығара бебеулетіп ала жөнелген зарлы үн оқыс шықты</w:t>
        <w:br/>
        <w:t>да, құлақта ұлып тұрып алды. Бірде ішін тартып соққан</w:t>
        <w:br/>
        <w:t>күзгі қара суық желдей уілдесе, енді бірде ботасын жоқтап,</w:t>
        <w:br/>
        <w:t>тұлыпқа боздаған інгендей аңырап кетеді. Қайдан шықса</w:t>
        <w:br/>
        <w:t>да, салғаннан қара түнді қақ жарып, күңіреніп шыққан</w:t>
        <w:br/>
        <w:t>сұмдық үннен бұндағылардың төбе құйқасы шымырлап</w:t>
        <w:br/>
        <w:t>кетіп еді, )</w:t>
        <w:br/>
        <w:t>85</w:t>
        <w:br/>
        <w:t>ЕӚЛ8.0ӨЛ.Эжагікала--1іі раде 40</w:t>
        <w:br/>
        <w:t>өкіріп иығына құлай кетті. Еламан жұбатқысы келсе де,</w:t>
        <w:br/>
        <w:t>бірақ аузына сөз түспей, құшақтап бауырына тартты. От</w:t>
        <w:br/>
        <w:t>жанбаған үй ызғып тұр екен. Бұлар шам жақпады.</w:t>
        <w:br/>
        <w:t>Қараңғыда сырт киімдерін шешіп, пеш түбіндегі жер</w:t>
        <w:br/>
        <w:t>төсекке қисайды. Ақбала бұған сыртын беріп, ары қарай</w:t>
        <w:br/>
        <w:t>аударылып түсті. Сонан қайтып қыбыр етпеді. Еламан оны</w:t>
        <w:br/>
        <w:t>ұйқтап кеткен болар деп ойлады. Көзіне ұйқы оралмай,</w:t>
        <w:br/>
        <w:t>ұзақ жатқан-ды. Бір кезде қарсы беттен сәл жел тұрса да</w:t>
        <w:br/>
        <w:t>сықырлап, маза алып болатын «жылауық немені» әлде</w:t>
        <w:br/>
        <w:t>біреу ақырын ашып ішке кіріп келе жатты. Еламан басын</w:t>
        <w:br/>
        <w:t>көтерді. Қараңғыда кісі рабайсыз үлкейіп көріне ме...</w:t>
        <w:br/>
        <w:t>Еламан өзіне қарай келе жатқан мына кісінің репетінен</w:t>
        <w:br/>
        <w:t>сескеніп, қолымен маңайын сипалай бастап еді:</w:t>
        <w:br/>
        <w:t>-- Мен ғой... Сыртқа шығып кетші,- деді ішке кірген</w:t>
        <w:br/>
        <w:t>кісі.</w:t>
        <w:br/>
        <w:t>Еламан «Сары баланы» даусынан таныды. Оның</w:t>
        <w:br/>
        <w:t>мезгілсіз уақытта келісінен секем алса да, сыр берген жоқ.</w:t>
        <w:br/>
        <w:t>Көрпе астында қол-аяғын бауырына алып тып-тыныш</w:t>
        <w:br/>
        <w:t>жатқан Ақбалаға мойнын созып қарады да, қараңғыда</w:t>
        <w:br/>
        <w:t>қолына іліккен киімді иығына іліп, Сары баланың соңын</w:t>
        <w:br/>
        <w:t>ала сыртқа шықты.</w:t>
        <w:br/>
        <w:t>Бірақ Ақбала ояу еді; есік жабылған бойда ұшып</w:t>
        <w:br/>
        <w:t>түрегелді. Жалаң аяқ. Жалаң бас. Табанын қарып бара</w:t>
        <w:br/>
        <w:t>жатқан мұздай еденді қорғалақтап басып есікке жетті.</w:t>
        <w:br/>
        <w:t>Аттай тулап кеткен жүрегін қолымен басып,</w:t>
        <w:br/>
        <w:t>жаңағылардың соңынан жабылған есіктің саңылауынан</w:t>
      </w:r>
    </w:p>
    <w:p>
      <w:r>
        <w:t>сыртқа көз салып еді; әлгі екеу ұзамапты. Есіктің</w:t>
        <w:br/>
        <w:t>аржағында бұған сыртын беріп тұр екен. Ақбала</w:t>
        <w:br/>
        <w:t>Еламанның бір кісіге еркін әлі жететін қарулы екенін білсе</w:t>
        <w:br/>
        <w:t>де, бірақ мынау да осал емес сияқты. «Курнос Иван емес</w:t>
        <w:br/>
        <w:t>пе екен?» деп ойлады. Осы бір кәржік мұрын қара орыстан</w:t>
        <w:br/>
        <w:t>қорқатын. Сыртқа құлағын тігіп еді, ызғырық жел олардың</w:t>
        <w:br/>
        <w:t>сөзін дұрыс есіттірмеді. Мыналардың сөзінен бар ұққаны</w:t>
        <w:br/>
        <w:t>- жаңа сайланған болыс Тентек Шодырда қонақ боп</w:t>
        <w:br/>
        <w:t>кетіпті. Бұған орай Еламан «оның маған оқ атпаған күні</w:t>
        <w:br/>
        <w:t>бар ма»,- деді. Бұдан кейінгі сөз естілмеді. Тек, әйтеуір,</w:t>
        <w:br/>
        <w:t>бір аңғарғаны мынау кім де болса, бұларға жау емес. Жылы</w:t>
        <w:br/>
        <w:t>төсектен желең шыққан Еламан жел өтінде ұзақ тұра</w:t>
        <w:br/>
        <w:t>алмай, үйге арқасын беріп жақындай түсті. Ақбала енді</w:t>
        <w:br/>
        <w:t>мыңалардың сөзін анық есітті.</w:t>
        <w:br/>
        <w:t>- Федоров ертең бес жүз құлаш қара тормен бәрінді</w:t>
        <w:br/>
        <w:t>мұз үстіне шығарғалы жатыр.</w:t>
        <w:br/>
        <w:t>- Мұз әлсіз емес пе?</w:t>
        <w:br/>
        <w:t>88</w:t>
        <w:br/>
        <w:t>ЕЗ.18.091ЭКапКап--АИ раде 33</w:t>
        <w:br/>
        <w:t>- Бір жаққа жүргелі жатырсың ба?</w:t>
        <w:br/>
        <w:t>- Шаруа бар. Ал, кәне, маған не айта-туң?</w:t>
        <w:br/>
        <w:t>- Әңгіме көп. Тек, көңілінді аулап сөйлейін бе, әлде ашы</w:t>
        <w:br/>
        <w:t>да. болса ел арасынан көріп келген шындықты айтайын ба?</w:t>
        <w:br/>
        <w:t>Құдайменде бір етікті аяғына киіп, екінші етікті енді</w:t>
        <w:br/>
        <w:t>кигелі қолына ұстай берген-ді. Ту сыртында отырған</w:t>
        <w:br/>
        <w:t>Кәленге ол бар денесімен біржолата бұрылды.</w:t>
        <w:br/>
        <w:t>- Сенің нағашың ел жайлауға көшкенде құсаған,</w:t>
        <w:br/>
        <w:t>бақырауық түйесіне жаман жаппасын артып, жұрттың</w:t>
        <w:br/>
        <w:t>соңында қалатын, әлгі, ана, Қарабас Кәрібай еді ғой. Соған</w:t>
        <w:br/>
        <w:t>тартпасаң қайтсін. О да барған аулының итін сабай-туң-</w:t>
        <w:br/>
        <w:t>ды.</w:t>
        <w:br/>
        <w:t>- Е, итті сабаса қайтеді? Қатын мен итті қазақтың қай</w:t>
        <w:br/>
        <w:t>еркегі сабамап еді?</w:t>
        <w:br/>
        <w:t>- Қой әрі! Иттерді сабап, ауыл үстіне қамшы үйіріп,</w:t>
        <w:br/>
        <w:t>бізге істеген, бұл қай қырың?- деп Құдайменде бұған енді</w:t>
        <w:br/>
        <w:t>түйіле қарады,- Сен бір әңгімені бықсытып, шетін</w:t>
        <w:br/>
        <w:t>шығарын отырсың. Сыртымнан мен жөнінде бірдеңе дейтін</w:t>
        <w:br/>
        <w:t>көрінесің? Соны өз аузыңнан есітейін. Ер болсан, қане, өзіме</w:t>
        <w:br/>
        <w:t>айтшы!</w:t>
        <w:br/>
        <w:t>Е, енді белгілі болды: бұның неге қырысы тарқамай,</w:t>
        <w:br/>
        <w:t>қыржиып отырған себебін енді білді. Осыдан үш-төрт күн</w:t>
        <w:br/>
        <w:t>шамасында Құдайменденің «алып кел», «барып келінде»</w:t>
        <w:br/>
        <w:t>жүрген бір жігіті Кәленнің үйінен түстік жеген-ді. Дас-</w:t>
        <w:br/>
        <w:t>тарқан басында біраз кісі-қара отырған. Оңнан, солдан жи-</w:t>
        <w:br/>
        <w:t>налған кісілердің алдында әлгі Ебейсін имансыз Құдай-</w:t>
        <w:br/>
        <w:t>мендені жер-көкке сыйғызбай мақтап ала жөнелсін. Кәлен</w:t>
        <w:br/>
        <w:t>басқа бір әңгімеге бұрғысы кеп еді, оған Ебейсін көнбеді.</w:t>
        <w:br/>
        <w:t>Көнбегені былай тұрсын, әлгі әлгі ме, енді оны тіпті көкке</w:t>
        <w:br/>
        <w:t>көтеріп:</w:t>
      </w:r>
    </w:p>
    <w:p>
      <w:r>
        <w:t>- Несін айтасың, бұл өңірде Құдекеме тең келетін жігіт</w:t>
        <w:br/>
        <w:t>туған жоқ,- деп жынына тигені. Кәлен ішыдамай:</w:t>
        <w:br/>
        <w:t>- Қой әрі! “Жер бетінде Қаратаздан басқа жақсы құрып</w:t>
        <w:br/>
        <w:t>қалды дейсің бе. Қанша мақтасаң да, сол Қаратаз дүние бо-</w:t>
        <w:br/>
        <w:t>ғын домалатқан қара қоңыз емес пе?- деп ақырып тастады.</w:t>
        <w:br/>
        <w:t>Мына залымның ертен бұның сөзін бұлжытпай Құдаймен-</w:t>
        <w:br/>
        <w:t>деге айтып барарын білді. Біле тұра соны әдейі айтты. Кесек</w:t>
        <w:br/>
        <w:t>денелі Кәлен қалың күпі жамылғанда үй ішіндегі кісілердің</w:t>
        <w:br/>
        <w:t>бәрінен иығы асып, дастарқанның бір шетінде қырындап</w:t>
        <w:br/>
        <w:t>отырып, үлкен бас шекерді тізесіне қойып, шапашотпен</w:t>
        <w:br/>
        <w:t>асықпай жарпақтап шауып түсіріп жатып:</w:t>
        <w:br/>
        <w:t>- Құдай өзі берген жанын өзі алар. Соңырағы күнізауал</w:t>
        <w:br/>
        <w:t>шағымда менің жан аларым Қаратаз болса, қайтем,</w:t>
        <w:br/>
        <w:t>81</w:t>
        <w:br/>
        <w:t>ЕХ18.0Ө.1ЭХКапікапе-.НҒ- раде 34</w:t>
        <w:br/>
        <w:t>пешенемнен көрермін. Жеткізер болсаң, әй, залым, осы</w:t>
        <w:br/>
        <w:t>сөзімді де жеткіз,- деп бойындағы бар ызғарын баяғы бала</w:t>
        <w:br/>
        <w:t>жаста оспа жеп тастаған қара сұр бұжыр бетке жиып,</w:t>
        <w:br/>
        <w:t>әсіресе осы тұста Ебейсінге қадала қарап айтып еді. Дуалы</w:t>
        <w:br/>
        <w:t>ауыз емес пе, сол сөз қапелімде ел арасына тарап,</w:t>
        <w:br/>
        <w:t>Қаратазды кеміткісі келгендер оны қазір «Дүние боғын</w:t>
        <w:br/>
        <w:t>домалатқан қара қоңыз» деп мысқылдап күліп жүрген.</w:t>
        <w:br/>
        <w:t>Әсіресе, болые сайлауына түскен бақталастар жағы</w:t>
        <w:br/>
        <w:t>Кәленнің осы сөзін оңды-солды айтып, Қаратаздың</w:t>
        <w:br/>
        <w:t>қытығына тиіп болған-ды.</w:t>
        <w:br/>
        <w:t>- Кәне, сен ер болсаң ел арасына таратып жүрген</w:t>
        <w:br/>
        <w:t>сөзіңді өзіме айтшы! Осы қазір айт!</w:t>
        <w:br/>
        <w:t>Кәлен етігін киді. Күпі сыртынан қайыс белбеуін буды.</w:t>
        <w:br/>
        <w:t>Сосын қамшысы мен тымағын қолына ұстады да, Қаратазға</w:t>
        <w:br/>
        <w:t>бұрылды. Кеждікке біткендей кішкентай құлағының ұшы</w:t>
        <w:br/>
        <w:t>дуылдап баратты.</w:t>
        <w:br/>
        <w:t>- Мен саған адал көңілмен келіп едім. Сен сыртыңды</w:t>
        <w:br/>
        <w:t>беріп отырсың. Өкінерім жоқ. Уа, жалынбаймын да. Ал</w:t>
        <w:br/>
        <w:t>бірақ... ел арасының өзің туралы не ойлайтынын айта</w:t>
        <w:br/>
        <w:t>кетейік.</w:t>
        <w:br/>
        <w:t>- Сен осы не дей-туң? Не деп оттай-туң, а?</w:t>
        <w:br/>
        <w:t>- Мен оттап отырғам жоқ. Ел арасында көтіңді өзің</w:t>
        <w:br/>
        <w:t>боқтап алып отырсың. Ертең болыс сайлауында аяғың</w:t>
        <w:br/>
        <w:t>аспаннан келгелі тұр. Саған соны айта келдім.</w:t>
        <w:br/>
        <w:t>Құдайменде Кәленнің ін түбінен, әріден қадалған көзіне</w:t>
        <w:br/>
        <w:t>жасқанбай тура қарады:</w:t>
        <w:br/>
        <w:t>-- Ой, сорлым-ай! Бұрын бір ұры досым артық болатын,</w:t>
        <w:br/>
        <w:t>енді көп болса, бір ұры жауым артық болар. Менен қатпқан</w:t>
        <w:br/>
        <w:t>кісілердің бәрі жар басындағы жаман балықшыларды</w:t>
        <w:br/>
        <w:t>сағаларын білем. Сен де ендігі жерде маған кезеген ағаш</w:t>
        <w:br/>
        <w:t>оғыңды сол жақтан атарсың. Бар, жолың ашық!</w:t>
        <w:br/>
        <w:t>- Е, барса қайтеді? Барам. Қосылам,- деп Кәлен,</w:t>
      </w:r>
    </w:p>
    <w:p>
      <w:r>
        <w:t>жанжал десе жаны кіріп қоя беретін ежелгі ақкөз ерлікке</w:t>
        <w:br/>
        <w:t>басып, қолындағы жуан дойырды сығымдап қысып алды,-</w:t>
        <w:br/>
        <w:t>Ендеше бар-ау, мен сені өз отыңның басында, қатын-</w:t>
        <w:br/>
        <w:t>баланның көз алдында... - деді де, орнынан атып тұрды.</w:t>
        <w:br/>
        <w:t>Ол тап қазір иесіне түскен ызалы бүркіттей, ірі қара кісінің</w:t>
        <w:br/>
        <w:t>үстіне төніп қалып еді, Құдайменде есіктің аржағында</w:t>
        <w:br/>
        <w:t>тұрған жітіттерге айқайлап:</w:t>
        <w:br/>
        <w:t>- Әй, қайдасындар, мына ұрыны байлап тастаңдар!--</w:t>
        <w:br/>
        <w:t>деп еді, есік шалқалап ашылып, ішке еңгезердей екі жігіт</w:t>
        <w:br/>
        <w:t>кіріп келді. Құдайменде орнынан тұрам дегенше, Кәлен оны</w:t>
        <w:br/>
        <w:t>қақ бастан тартып жіберді де, әлгі жігіттерге өзі тап берді.</w:t>
        <w:br/>
        <w:t>82</w:t>
        <w:br/>
        <w:t>ЕХ18.09.1ЭХКап(капе-.Ғ- раде 42</w:t>
        <w:br/>
        <w:t>қаны қанша қатса да, жаулыққа тап осылай шұғыл кірісе</w:t>
        <w:br/>
        <w:t>қояр деп ойлаған жоқ-ты. Сары бала сақтандырған түндегі</w:t>
        <w:br/>
        <w:t>әңгімеден кейін орыс байына салып ұрып бірден жетіп</w:t>
        <w:br/>
        <w:t>баруға тайсалып, әуелі Курнос Иванды баспалдақтап</w:t>
        <w:br/>
        <w:t>көргісі келді. Бұл келгенде Курнос Иван ас ішіп жатыр</w:t>
        <w:br/>
        <w:t>екен. Есікті ашар-ашпаста үй ішінен қазақтар жиіркенетін</w:t>
        <w:br/>
        <w:t>қышқыл капуста мен күлімсі қандала нісі мұрынға келді.</w:t>
        <w:br/>
        <w:t>- А, Еламан... Еламанушка, кел! Кел!-- деді Курнос</w:t>
        <w:br/>
        <w:t>Иван; ол, бірақ астан басың алмай, түннен қалған балықты</w:t>
        <w:br/>
        <w:t>қарпытып асай берді. Екі шықшытың сидалап толтырып</w:t>
        <w:br/>
        <w:t>апты. Таңырайған танауы балық шайнағанда, әсіресе,</w:t>
        <w:br/>
        <w:t>қатты шуылдап, жампаңдап жатып:</w:t>
        <w:br/>
        <w:t>- Неге келгеніңді білем. Сен... Иә, сен әуелі Федоровқа</w:t>
        <w:br/>
        <w:t>бар. Тек абайлап сөйлес,- деді.</w:t>
        <w:br/>
        <w:t>Түн асқан кебіртек балықты жұтпақ болғанда, түйілді</w:t>
        <w:br/>
        <w:t>ме, әлде қақалды ма, көзінен жас ыршып кетті. Еламан</w:t>
        <w:br/>
        <w:t>Курнов Иваннан шыға салысымен тура Федоровқа барып</w:t>
        <w:br/>
        <w:t>еді; орыс байы тұрған екен. Ауызғы бөлмеде ас даярлап</w:t>
        <w:br/>
        <w:t>жатқан келіншек ісін қоя салып, қолын алжапқышқа</w:t>
        <w:br/>
        <w:t>сүртті де, үстіне кірген кісіге көзі түсті де, таңданды ма,</w:t>
        <w:br/>
        <w:t>тамашалады ма, бақырайып қарап қалды. Мынаның</w:t>
        <w:br/>
        <w:t>қайратты ірі тұлғасында өзі көріп жүрген қыр қазақ-</w:t>
        <w:br/>
        <w:t>тарынан гөрі, әйел нәсіліне ұнайтын қандайда бір тартымды</w:t>
        <w:br/>
        <w:t>бірдеңесі барын байқады. Сұғанақ көз Еламанның басына</w:t>
        <w:br/>
        <w:t>бір, аяғына бір қарап ішіп-жеп барады. Бұрын-соң әйел</w:t>
        <w:br/>
        <w:t>баласынан дәл бұндай әдепсіздікті көрмеген Еламан</w:t>
        <w:br/>
        <w:t>қысылды ма, ұялды ма, бетін қашырта берді. Келіншек</w:t>
        <w:br/>
        <w:t>оның дап-дардай басымен беті жалындап қысылғанын</w:t>
        <w:br/>
        <w:t>қызық көріп, сықылықтап күліп жіберді.</w:t>
        <w:br/>
        <w:t>- Бай... үйде ме?</w:t>
        <w:br/>
        <w:t>Келіншек үндеместен зып беріп төргі бөлмеге кіріп кетіп</w:t>
        <w:br/>
        <w:t>еді, төбедегі аспалы шамнан түскен сәулеге жаңағы</w:t>
        <w:br/>
        <w:t>келіншектің аппақ балтыры шағылысып, тұра қашқан ақ</w:t>
        <w:br/>
        <w:t>бөкеннің таңындай бір жарқ етті де, көзден ғайып болды.</w:t>
        <w:br/>
        <w:t>Еламан: «Мына сайтан қайтеді, әй?»- деп, назарын басқа</w:t>
        <w:br/>
        <w:t>жаққа аудара бергенде, Еламанның көзі тұсына кілем</w:t>
        <w:br/>
        <w:t>ұстаған болыскей кереуетке түсті. Кереуетке жиған қос</w:t>
        <w:br/>
        <w:t>мамық жастық та дала қазағына «бұл қайдан жүр»</w:t>
        <w:br/>
        <w:t>дегендей екі құлағын едірейтіп тігіп қалған екен.«Сары</w:t>
        <w:br/>
        <w:t>сайтанның салымдысын көрдің бе?» Еламан тағы да әлгі</w:t>
      </w:r>
    </w:p>
    <w:p>
      <w:r>
        <w:t>аппақ келіншек жөнінде ойлап бара жатқан күнәһар</w:t>
        <w:br/>
        <w:t>көңіліне ызаланып: «Осы бүгін маған неболды? Әлгісайқал</w:t>
        <w:br/>
        <w:t>қайда?»- деді ішінен. Әрі-бері күтсе де ешкім көрінбеді.</w:t>
        <w:br/>
        <w:t>40</w:t>
        <w:br/>
        <w:t>ЕӚЛВОӨЛЭКал/кап йі раде 31</w:t>
        <w:br/>
        <w:t>Жолаушы атының басын Ақбауырға бұрды. Өзіаса!|рі.</w:t>
        <w:br/>
        <w:t>Екі тізесі аттың екі құлағын қаққандай. Күпінің ұзын</w:t>
        <w:br/>
        <w:t>женінен қамшы ұстаған қолы көрінбейді. Шидем күпілі</w:t>
        <w:br/>
        <w:t>сом дене ерге құйып тастағандай. Сонан күн бата бергенде</w:t>
        <w:br/>
        <w:t>салт атты жолаушты биік ақ шоқалақтың ық бетіне</w:t>
        <w:br/>
        <w:t>арқасын тірей отырған бай ауылдың шетіне ілікті. Бір</w:t>
        <w:br/>
        <w:t>атадан тараған бұл ауылда асыранды итте есеп жоқ. Үй</w:t>
        <w:br/>
        <w:t>басына бес-алты ман төбет, дорбауыз қайың қаптал мен</w:t>
        <w:br/>
        <w:t>қасқыр алатын дегдар тазыны аталас жігіттер бір-бірінен</w:t>
        <w:br/>
        <w:t>асырғысы кеп, бәсекелесіп асырайтын. Осы ауылдың итінен</w:t>
        <w:br/>
        <w:t>қорыққан көршілес ағайынның қатын-баласы аяқ</w:t>
        <w:br/>
        <w:t>баспайды. Ер жүрек жігіт те бұл ауылдың қызын оятам</w:t>
        <w:br/>
        <w:t>деп дәме қылған емес.</w:t>
        <w:br/>
        <w:t>Жолаушының қарасы көрінгенде шеткі үйден сақ</w:t>
        <w:br/>
        <w:t>құлақ, ақ қаншық шәу етті. Сол сол-ақ екен, әр үйден он-</w:t>
        <w:br/>
        <w:t>ондаған ит шығып, арсылдап аттылы кісіге ұмтылды. Бірақ</w:t>
        <w:br/>
        <w:t>мынау айылын жияр емес. Кең күпінің мол шалғайын</w:t>
        <w:br/>
        <w:t>қымтап, тақымына басып алды. Сосын дойыр қамшыны</w:t>
        <w:br/>
        <w:t>оң қолына қымқыра ұстады да, бұлан құйрық бүлкекпен</w:t>
        <w:br/>
        <w:t>ел шетіне кіре берді.</w:t>
        <w:br/>
        <w:t>Ат басын туралаған еңсесі биік үйдің есік жақтағы екі</w:t>
        <w:br/>
        <w:t>терезесінен от жылт етті. «Ә, Алдекең ауыз ашуға отырған</w:t>
        <w:br/>
        <w:t>екен»,- деп ойлағанша болмай шұнақ құлақ, күж қара</w:t>
        <w:br/>
        <w:t>төбет аттың мінер жағынан арс етті. Жолаушы бұрылған</w:t>
        <w:br/>
        <w:t>жоқ. Әншейін жасқай салғандай, қамшысын сілтеп еді,</w:t>
        <w:br/>
        <w:t>қара төбет оған қайтпады. Кісіге шапқандағы машықпен</w:t>
        <w:br/>
        <w:t>алдыңғы аяғын аттың сауырына тіреп, жолаушының сырт</w:t>
        <w:br/>
        <w:t>жағынан арс етіп шапини берген-ді. Жолаушы бұл жолы</w:t>
        <w:br/>
        <w:t>әлгілен көрі қамшыны қаттырақ сілтеп қағып жіберді.</w:t>
        <w:br/>
        <w:t>Қамшы иттің қақ тұмсығына тиіп, қара төбет тымақтай</w:t>
        <w:br/>
        <w:t>ұшып түсті. Бірақ тайдай қызыл қайыңқаптал оған</w:t>
        <w:br/>
        <w:t>қараған жоқ, бұ да осындайдағы жау жүректігіне басып,</w:t>
        <w:br/>
        <w:t>сояудай-сояудай тістерін ақсита ұмтылып еді, жолаушы</w:t>
        <w:br/>
        <w:t>оны да бір қағып, ұшырып түсірді де, жөніне тарта берді.</w:t>
        <w:br/>
        <w:t>Сосын қой қораны сыртынан айналып өтіп, әлгіде екі</w:t>
        <w:br/>
        <w:t>терезесінен от жылт еткен үлкен үйдің алдына атын</w:t>
        <w:br/>
        <w:t>байлады. :</w:t>
        <w:br/>
        <w:t>- Кеш жарық!</w:t>
        <w:br/>
        <w:t>- Уа,қай баласың?.. Ә, Кәленбісің. Көзім көрмей жатыр.</w:t>
        <w:br/>
        <w:t>Сені сирағыңнан таңимын ғой. Құста көкқұтан, адамда сен</w:t>
        <w:br/>
        <w:t>еирақтысың ғой,- деп бурыл сақалды, бұғақты семіз қара</w:t>
        <w:br/>
        <w:t>шал кеңкілдеп күлді де, сыртында жатқан жастыққа</w:t>
        <w:br/>
        <w:t>шалқалап құлай кетті. :</w:t>
        <w:br/>
        <w:t>29</w:t>
      </w:r>
    </w:p>
    <w:p>
      <w:r>
        <w:t>Е3.18.09.13Жкалкалы- 4 раде 35</w:t>
        <w:br/>
        <w:t>Олар да осы ауылдың қарулы, ұр да жық жігіттері еді,</w:t>
        <w:br/>
        <w:t>бірақ жылан көз, бұжыр қараға бата алмай, бөгеліп қалды.</w:t>
        <w:br/>
        <w:t>Кәлен оларға ес жиғызбай, жуан дойырды үйіріп, төбесінде</w:t>
        <w:br/>
        <w:t>ойнатып:</w:t>
        <w:br/>
        <w:t>- Өлгілерің келмесе, жолымнан кет былай!- деп</w:t>
        <w:br/>
        <w:t>ақырғанда, ана екеу жалт етіп, босағаға жабысып тұра</w:t>
        <w:br/>
        <w:t>қалды. Кәлен сыртқа атып шықты. Торы атқа тақымы</w:t>
        <w:br/>
        <w:t>тигесін асықпай, тебініп жүріп кетті. Бұжыр қараға</w:t>
        <w:br/>
        <w:t>бұлаууылдың иттері де бата алмай, бөксесін үйге тығып</w:t>
        <w:br/>
        <w:t>үрді.</w:t>
        <w:br/>
        <w:t>ж”</w:t>
        <w:br/>
        <w:t>Құдайменде дәл бір тас тиген жыландай, көпке дейін</w:t>
        <w:br/>
        <w:t>отырған орнынан қозғалмады. Жаңа басын қорғамақ</w:t>
        <w:br/>
        <w:t>болғанда, Кәленнің қамптысы оң қолының топшысына тиіп</w:t>
        <w:br/>
        <w:t>еді; сүйегі сынғандай білегі, қары, бүкіл бір лығының басы</w:t>
        <w:br/>
        <w:t>ұйып, қолын көтертпеді.</w:t>
        <w:br/>
        <w:t>- Құдеке-ке... Құдеке, қалайсыз?- деп, есін жиған</w:t>
        <w:br/>
        <w:t>жаңағы екі жігіт қасына келіп еді,</w:t>
        <w:br/>
        <w:t>- Шық!.. Шық үйден, өңшең ез!- деді Құдайменде.</w:t>
        <w:br/>
        <w:t>Жігіттер жұмған аузын ашпай, сүмсиіп шығып кетті.</w:t>
        <w:br/>
        <w:t>Құдайменде үстіне кірген әйеліне де үндемей, киімшең</w:t>
        <w:br/>
        <w:t>бойымен теріс қарап жатып қалды. Өзіне салғанда бұған</w:t>
        <w:br/>
        <w:t>болыстықтың түкке керегі жоқ. Қоралы қойы, өрісте</w:t>
        <w:br/>
        <w:t>мыңғырған малы, жиған-терген байлығы бір басына</w:t>
        <w:br/>
        <w:t>жететін-ді. Жөніне тыныш қарап жүрмей, қайдағы пәлені</w:t>
        <w:br/>
        <w:t>бастаған софы ағасы. Оны Тәңірберген қостап, екеуі екі</w:t>
        <w:br/>
        <w:t>жақтап жабысты да, бұл лажсыз көнді. Басында құлықсыз</w:t>
        <w:br/>
        <w:t>болса да, бел байлап түскесін бұның өзіне де жел бітті. Ала-</w:t>
        <w:br/>
        <w:t>бөле кейінгі күндері басқа шаруаның бәрін жиып тастап,</w:t>
        <w:br/>
        <w:t>болыс сайлауына құлшынып кірісіп еді. Жаңағы ұры,</w:t>
        <w:br/>
        <w:t>көрмейсің бе, «ертең аяғың аспаннан келеді»,- деп зіл тастап</w:t>
        <w:br/>
        <w:t>кетті. «Десе қайтеді, дей берсін, шындап кіріссе халық</w:t>
        <w:br/>
        <w:t>қимаған сол болыстықты, бұйырса, бұған ақтылы ала қойы</w:t>
        <w:br/>
        <w:t>алып бере-туң»,- деді Құдайменде. Осыдан кейін өзіне сенім</w:t>
        <w:br/>
        <w:t>пайда болғаны соніпа, ол енді шынымен-ақ болыс боп</w:t>
        <w:br/>
        <w:t>сайланып қалғандай күшке мініп: «Сендермен сонда</w:t>
        <w:br/>
        <w:t>сөйлесермін. Сен, Кәлен, сен, Еламан, тұра тұр! Соңыра</w:t>
        <w:br/>
        <w:t>бойларыңды кездетіп, қазынаның қолына бір берсем...</w:t>
        <w:br/>
        <w:t>торлы терезенің ар жағынан мойныңды созып</w:t>
        <w:br/>
        <w:t>тұрғандарыңды көрсем еді!..»- деді ішінен.</w:t>
        <w:br/>
        <w:t>ҚАЗАҚСТАН РЕСПУБЛИКАСЫНЫҢ</w:t>
        <w:br/>
        <w:t>ҰЛТТЫҚ АКАДЕМИЯЛЫҚ КІТАПХАНАСЫ</w:t>
        <w:br/>
        <w:t>3-өәз 83</w:t>
        <w:br/>
        <w:t>ЕЛ18.09.1ЭкатКап«-4Ш раде 38</w:t>
        <w:br/>
        <w:t>- Ой, әттеген-ай! Мынау Әлизаның даусы ғой.</w:t>
        <w:br/>
        <w:t>Ешкім үндемеді. Үйткені бұнда отырған кісілердің бәрі</w:t>
        <w:br/>
        <w:t>қарт әйелдің даусын білетін. Ал мына дауыстың түрі басқа.</w:t>
        <w:br/>
        <w:t>Сонан келе жұрттың есіне осы ананың әл үстінде жатқан</w:t>
      </w:r>
    </w:p>
    <w:p>
      <w:r>
        <w:t>баласы түскен-ді.</w:t>
        <w:br/>
        <w:t>Жж</w:t>
        <w:br/>
        <w:t>Жұрт дүрліге көтеріліп, сыртқа шықты. Әшиінде аяғы</w:t>
        <w:br/>
        <w:t>ауыр Еламан да орнынан атып тұрды. Көйлекшең.</w:t>
        <w:br/>
        <w:t>Жалаңбас. Жолындағы кісілерді қаға-маға жұрттан бұрын</w:t>
        <w:br/>
        <w:t>сыртқа атып шыққан-ды. Тастай қараңғыда көзі түк</w:t>
        <w:br/>
        <w:t>көрмесе де, аңырап дауыс шыққан жақты бетке ұстап</w:t>
        <w:br/>
        <w:t>жүгіріп келеді.</w:t>
        <w:br/>
        <w:t>Қазалы үйге басқалардан бұрын жетті. Тек кірер жерде</w:t>
        <w:br/>
        <w:t>әлденеге именгендей кілт тоқтады да, қайта жүрді. Онда</w:t>
        <w:br/>
        <w:t>да алдына осы ауылдың үлкендерін салып, өлік жатқаң</w:t>
        <w:br/>
        <w:t>үйге аяғын ұшынан басып, ақырын кірді. Мөңкенің үйіне</w:t>
        <w:br/>
        <w:t>кісі-қара қапелімде толып қалды. Соқыр шам есік жақта</w:t>
        <w:br/>
        <w:t>сығыраяды. Сығыр сәуле ішке кірген кісілердің аяғына</w:t>
        <w:br/>
        <w:t>түсіп, сатырлаған қайыс етіктердің ақжем тұмсығын</w:t>
        <w:br/>
        <w:t>бозғылдауға ғана жарап тұр. Және қазанда қайнаған</w:t>
        <w:br/>
        <w:t>судың буынан бірде-біреудің бет-жүзі жәнді көрінбеді. Ал</w:t>
        <w:br/>
        <w:t>әрегіректе тұрған кісілер қарауытып, ауыр қаза астында</w:t>
        <w:br/>
        <w:t>еңсесі түсіп мүлгіп қалған.</w:t>
        <w:br/>
        <w:t>Еламан Есбол атасы бастаған шалдарды төрге өткізіп</w:t>
        <w:br/>
        <w:t>жіберді де, өзі есік жақта, елеусіз көптің арасында тұрып</w:t>
        <w:br/>
        <w:t>қалды. Ішке кіргелі Әлизадан көз айырған жоқ. Әлиза әлі</w:t>
        <w:br/>
        <w:t>де болса, баласының өлгеніне сенбейтін сияқты. Кісі-қара</w:t>
        <w:br/>
        <w:t>келгелі жылауды қойған. Жасын да тыйыпты. Жалғыз</w:t>
        <w:br/>
        <w:t>баласын оң жаққа салып қара жамылған анадай емес, мына</w:t>
        <w:br/>
        <w:t>түрі құдды ауру баласы ұзақ шеккен азаптан кейін, қазір,</w:t>
        <w:br/>
        <w:t>шүкір, тәуір болып, тап осы қазір көзі ілініп кеткендей.</w:t>
        <w:br/>
        <w:t>Топырлапн кіріп жатқан мына кісілер бұған көңіл айту үшін</w:t>
        <w:br/>
        <w:t>емес, қуанышына құтты болсын айтуға келіп, үй-іші абыр-</w:t>
        <w:br/>
        <w:t>сабыр болып жатқан сияқты. Сондай әлсіз үмітке ана</w:t>
        <w:br/>
        <w:t>шынымен алдарқатып, өң мен түстің арасындай есірік халде</w:t>
        <w:br/>
        <w:t>есін жия алмай отырғандай. Басынан сыпырылып түсіп</w:t>
        <w:br/>
        <w:t>кете беретін жаулықты жөндеп қайта тартпақ боп әлек.</w:t>
        <w:br/>
        <w:t>Бірінен кейін бірі келіп жатқандарға ілтипат көрсеткісі</w:t>
        <w:br/>
        <w:t>келгендей, елпілдеп ұшып тұрғысы келе ме, орын ұсынғысы</w:t>
        <w:br/>
        <w:t>келе ме, қалай? Өзіне қалғанда ұшып тұрар еді. Бірақ екі</w:t>
        <w:br/>
        <w:t>әйел екі жағынан тырып еткізбей, етегінен басып</w:t>
        <w:br/>
        <w:t>86</w:t>
        <w:br/>
        <w:t>ЕА18.09.12Кал/ЖКап--4йҒ раде 39</w:t>
        <w:br/>
        <w:t>отырғанына түсінбей оларға алақтап қарай береді. Бұрын</w:t>
        <w:br/>
        <w:t>бұған түсінікті нәрселердің бәрі бүгін неге бұлай түсініксіз</w:t>
        <w:br/>
        <w:t>бола қалғанына ақылы жетпей дал боп, әркімге бір алақ-</w:t>
        <w:br/>
        <w:t>жұлақ қарап отыр еді. Рай мен Дос табытта жатқан</w:t>
        <w:br/>
        <w:t>баланың бетін жауып, сыртқа алып шықпақ болғанда, қарт</w:t>
        <w:br/>
        <w:t>ана қапелімде есін жиып ала қойды.</w:t>
        <w:br/>
        <w:t>- Ойпырым-ай!..</w:t>
        <w:br/>
        <w:t>Жаны ышқынған қарт ана әлгі-әлгі ме, енді қатты-</w:t>
        <w:br/>
        <w:t>өкіріп, жас жуған бетіне тырнақ салып, қанын ағыза осып»</w:t>
        <w:br/>
        <w:t>осып алды. Қанша кісі жабылса да, күйік көтерген әйел</w:t>
        <w:br/>
        <w:t>қолда тұрмай, «Жан ботам-м!»- деп зарлап, табытқа қолын</w:t>
        <w:br/>
        <w:t>созып ұмтыла берді де, құлап түсті. Жыламаған жан</w:t>
      </w:r>
    </w:p>
    <w:p>
      <w:r>
        <w:t>қалмады. Еламан да жылады. Үш-төрт жігіт жылап жүріп,</w:t>
        <w:br/>
        <w:t>ес-түссіз жатқан әйелді көтеріп апарып төсекке салды.</w:t>
        <w:br/>
        <w:t>Балықшылар басы салбырап мүлгіп қапты. Әйелдер</w:t>
        <w:br/>
        <w:t>жаулықтың шетімен аузын басып, үнсіз егіліп жас төгеді.</w:t>
        <w:br/>
        <w:t>Төр жақтан құран оқыған қартандау біреудің мыңқылдақ</w:t>
        <w:br/>
        <w:t>мақамы естіледі.</w:t>
        <w:br/>
        <w:t>Әлиза оқтын-оқтын тұрғысы келгендей, қолымен ауа</w:t>
        <w:br/>
        <w:t>қармап, ва-аһ!..»- деп қайта құлайды. Мөңке табытта</w:t>
        <w:br/>
        <w:t>жатқан баланың бетін жабарда өкіріп, теріс қарап құлай</w:t>
        <w:br/>
        <w:t>кеткен-ді. Сонан қайтып қыбыр етпеді. Жұбатпақ болған</w:t>
        <w:br/>
        <w:t>бірде-бір адамның сөзіне құлақ аспай, дүниеден түңілгендей</w:t>
        <w:br/>
        <w:t>боп жатқанда қасына Есбол қария кеп отырды. Тіл</w:t>
        <w:br/>
        <w:t>қатқысы кеп оқтала түсті де, тамағына жас тіреліп тоқтап</w:t>
        <w:br/>
        <w:t>қалды. Сосын біраз отырып барып:</w:t>
        <w:br/>
        <w:t>- Уәй, Мөңке,- деп өктем тіл қатты,- уа, жарқыным,</w:t>
        <w:br/>
        <w:t>басыңды көтер! Құдай өзінің бергенін өзі алды. Алланың әмі-</w:t>
        <w:br/>
        <w:t>ріне қай пенде араша боп еді? Сен неге төңірегіне қарап,</w:t>
        <w:br/>
        <w:t>тәубаға келмейсің! Уа, мен сенен кем бе едім? Сен өлген ба-</w:t>
        <w:br/>
        <w:t>лаңа жылап жатырсың, менің, тым құрыса, молада да тілек-</w:t>
        <w:br/>
        <w:t>шім жоқ екенін неге ойламайсын,-- деп өмір-бақи тірі жаңға</w:t>
        <w:br/>
        <w:t>тісінен шығармай, өзегін өртеп жатқан ашы сырды - өзінің</w:t>
        <w:br/>
        <w:t>баласыз, жалғыз, қу бастығын айтты да, тоқтады.</w:t>
        <w:br/>
        <w:t>Мөңке басын көтерді. Күші шақырып, шынтағы астына</w:t>
        <w:br/>
        <w:t>қойған жастыққа сүйеніп отырды. Сол күнішалдар Әлиза</w:t>
        <w:br/>
        <w:t>мен Мөңкенің қасында қалып, қалған жұрт үйді-үйіне</w:t>
        <w:br/>
        <w:t>тарады.</w:t>
        <w:br/>
        <w:t>Еламан өзімен бірге сыртқа ере шыққан Ақбаланы</w:t>
        <w:br/>
        <w:t>байқаған жоқ-ты. Сонан тек үйіне жақындағанда арт</w:t>
        <w:br/>
        <w:t>жағында солқылдап жылап келе жатқан әйел даусын естіп,</w:t>
        <w:br/>
        <w:t>тоқтай қалды. Ақбала жаулық шетімен аузын басып апты,</w:t>
        <w:br/>
        <w:t>Өзін тосып қарайлап тұрған күйеуін қасына келгенде көріп,</w:t>
        <w:br/>
        <w:t>87</w:t>
        <w:br/>
        <w:t>ЕА18.09Л1ЭКапКалғғаЙ раде 43</w:t>
        <w:br/>
        <w:t>Сосын ел қазағының осындайда алды-артына қарамай,</w:t>
        <w:br/>
        <w:t>омыраулап, баса-көктеп кететін мінезіне бағып бұ да тергі</w:t>
        <w:br/>
        <w:t>бөлмеге кіріп барып еді. Келіншек сықылықтап күліп,</w:t>
        <w:br/>
        <w:t>Федоровтың құшағынан сытылып шыға берді. Желкесіне</w:t>
        <w:br/>
        <w:t>сырғып кеткен ақ шыт орамалды басына жөндеп, қайта</w:t>
        <w:br/>
        <w:t>тартып жатып шынтағының астынан Еламанға қарап көз</w:t>
        <w:br/>
        <w:t>қиығымен тағы бір шарпып өтті. Сосын көйлек астынан</w:t>
        <w:br/>
        <w:t>құйрығы бұлтындап, аппақ балтыры жарқылдап шығып</w:t>
        <w:br/>
        <w:t>кетті.</w:t>
        <w:br/>
        <w:t>Федоров жасында қара жұмысты көп істеген апайтөс,</w:t>
        <w:br/>
        <w:t>ірі сары орыс болатын. Түсі суық. Ашулы түрі тіпті жаман</w:t>
        <w:br/>
        <w:t>еді. Сүзеген бұқадай басын бауырына алып, тұздай көк көз</w:t>
        <w:br/>
        <w:t>түйілген қабақ астынан қадалып, Вламанға жақындай</w:t>
        <w:br/>
        <w:t>берді.</w:t>
        <w:br/>
        <w:t>Еламан: «Күте тұруым керек пе еді?»- деп ойлағанша</w:t>
        <w:br/>
        <w:t>болмады, Федоров:</w:t>
        <w:br/>
        <w:t>- Аз-и-ат! Дикары- деді де, Еламанды жағынан тартып</w:t>
        <w:br/>
        <w:t>жіберді.</w:t>
      </w:r>
    </w:p>
    <w:p>
      <w:r>
        <w:t>- Тақ-сыр!.. Мөңкенің жалғыз баласы... Бүгін</w:t>
        <w:br/>
        <w:t>жерлейтін...</w:t>
        <w:br/>
        <w:t>Федоров енді аны басқа, көзге ұра бастады.</w:t>
        <w:br/>
        <w:t>- Тақсыр, мұз жұқа... Қауіпті... Мұз үстіне шығатын</w:t>
        <w:br/>
        <w:t>кісілер әр үйдің маңдайындағы бір-бір...</w:t>
        <w:br/>
        <w:t>Федоров бұл :колы бойындағы бар күшті оң қолының</w:t>
        <w:br/>
        <w:t>жұдырығына салып, құлақшекеден қойып жіберді. Еламан</w:t>
        <w:br/>
        <w:t>көзі қарауытып кетті.</w:t>
        <w:br/>
        <w:t>-“Жоқ, біз баланы жерлемей, мұз үстіне шықпаймыз,-</w:t>
        <w:br/>
        <w:t>деді де, Еламан бұрылып жүре берді. Федоров есікке барып</w:t>
        <w:br/>
        <w:t>қалған Еламанның соңынан ұмтыла түсті де, тұрып қалды.</w:t>
        <w:br/>
        <w:t>Алақаны шоқ басқандай дуылдап, өзі де дір-дір етіп тұр.</w:t>
        <w:br/>
        <w:t>Балықшы жігіттің мына қылығын аяқсыз қалдырмасын</w:t>
        <w:br/>
        <w:t>білді. Тек не істесе де, ашу үстінде асығыс істегісі келмеді</w:t>
        <w:br/>
        <w:t>де, дірілдеген қолымен темекі тұтатты. Ашцы темекіні үсті-</w:t>
        <w:br/>
        <w:t>үстіне құныға сорды да, лақтырып жіберді. Сосын орын-</w:t>
        <w:br/>
        <w:t>дыққа шалқалап отыра бергенде көзі қабырғада ілулі</w:t>
        <w:br/>
        <w:t>тұрған алтын жиекті рамадағы жас офицердің суретіне</w:t>
        <w:br/>
        <w:t>түсті. «Неге хабар болмай кетті? Соғысқа жіберіп қоймады</w:t>
        <w:br/>
        <w:t>ма екен?» деп ойлады. Хат-хабар кідірген сайын жақсы</w:t>
        <w:br/>
        <w:t>көретін жалғыз бала әлде қайтеді деп, зәре жоқ. Былтыр</w:t>
        <w:br/>
        <w:t>Аралға келіп, Марковтың кіші қызына үйленіп кетіп еді.</w:t>
        <w:br/>
        <w:t>Ал Марков... Арал өңірінде түу дегенде түкірігі жерге</w:t>
        <w:br/>
        <w:t>түспей тұрған атақты бай. Бірінші гилді көпес. Аралда</w:t>
        <w:br/>
        <w:t>алғаш өндіріс ашып, үлкен үйлер салғызып, шіркеу,</w:t>
        <w:br/>
        <w:t>41</w:t>
        <w:br/>
        <w:t>ЕАЛ8.0ӨЛ1ЭЖал/кал-едіі раде 44</w:t>
        <w:br/>
        <w:t>мейманхана салғызып, «Хиуя» атты акционерлік қоғам</w:t>
        <w:br/>
        <w:t>ашқан адам. Арал теңізінің балығы мен Хиуа хандығының</w:t>
        <w:br/>
        <w:t>тай-тай мақтасын ешкіммен бөліспей, бір өзі дербес қожа</w:t>
        <w:br/>
        <w:t>боп отырған көкжал.</w:t>
        <w:br/>
        <w:t>Марковпен құда болғалы бұның да Құдайы беріп тұр.</w:t>
        <w:br/>
        <w:t>Бұрын бірде тұз жетпей, бірде ағыл-тегіл балықты дер</w:t>
        <w:br/>
        <w:t>кезінде жөнелте алмай, кіріптарлық басына күнде-күнде</w:t>
        <w:br/>
        <w:t>түсіп жатса, енді қазір төрт құбыласы түгел. Бұрын қит</w:t>
        <w:br/>
        <w:t>етсе алдын орап кете беретін бақталас жауы - Ақсақ</w:t>
        <w:br/>
        <w:t>Жагорға қазір бұның өзі тізесін батыра бастады. Өткен</w:t>
        <w:br/>
        <w:t>жазда құдасы Ақсақ Жагорға тұз бермей, қыруар балығы</w:t>
        <w:br/>
        <w:t>екі рет шіріді. Ендігі арманы - ақсақ сайтанның Көкарал</w:t>
        <w:br/>
        <w:t>мен Сарыбасаттағы промсолын әзіне қаратып алу. Соны</w:t>
        <w:br/>
        <w:t>құдасына өзі айтқаннан гөрі баласы мен келіні арқылы</w:t>
        <w:br/>
        <w:t>істеткісі кеп, оларға хат жазғысы келіп еді; бірақ, бір пәлесі,</w:t>
        <w:br/>
        <w:t>қолына қалам ұстаса қара терге түседі. Сосын ұйқысы</w:t>
        <w:br/>
        <w:t>келеді. Сосын есінеп, әпі-шәпісі шығады да, қолын бір сілтеп</w:t>
        <w:br/>
        <w:t>тұрып кетеді. Кеппе де, жатар алдында «Менің сүйікті һәм</w:t>
        <w:br/>
        <w:t>тендесі жоқ келінім мен балам»,- деп жаза бастады да,</w:t>
        <w:br/>
        <w:t>бірақ, Құдай қылса қайтесің, өткендегідей, бұл жолы да</w:t>
        <w:br/>
        <w:t>ұйқысы келді ме, есінеді ме, хатқа түскен әлгі азғантай</w:t>
        <w:br/>
        <w:t>жазудың қиқы-жиқы әріптері су шайғандай ірімтіктеніп,</w:t>
        <w:br/>
        <w:t>өзі жазғанды өзі танымады. Хатқа құнтсыздығына</w:t>
        <w:br/>
        <w:t>ызаланды. Сосын кеше бастаған хатты, сәті түссе бүгін</w:t>
        <w:br/>
        <w:t>ұйқысын қандырып, шай-суланып алғасын аяқтармын деп</w:t>
      </w:r>
    </w:p>
    <w:p>
      <w:r>
        <w:t>отыр еді, үстіне жаңағы ақ балтыр келіншек кіріп келді.</w:t>
        <w:br/>
        <w:t>Жұп-жұмыр білегін мойнына асып, құшяғына кіріп</w:t>
        <w:br/>
        <w:t>жабысып тұрған үстіне, жаңағы азиат баса-көктеп кіріп</w:t>
        <w:br/>
        <w:t>жынына тигені. Өлгенін білмейтін өжет неменің осы жолы</w:t>
        <w:br/>
        <w:t>жынынбасып, біржолата ноқталап алғысы келді де, Курнос</w:t>
        <w:br/>
        <w:t>Иванды шақырды.</w:t>
        <w:br/>
        <w:t>- Аналарға бар. Бірі қалмай мұз үстінетшықсын! Егер...</w:t>
        <w:br/>
        <w:t>Есітіп тұрмысың, егер бүгін шықпаса, айта бар, менен</w:t>
        <w:br/>
        <w:t>жақсылық күтпесін. Күні ертең бәрін қуам.</w:t>
        <w:br/>
        <w:t>- Мұз әлсіз ғой.</w:t>
        <w:br/>
        <w:t>- Ол сенің шаруаң емес.</w:t>
        <w:br/>
        <w:t>- Дегеніңіз білсін. Мен тек ау-құралдан айырылып</w:t>
        <w:br/>
        <w:t>қалмайық деп...</w:t>
        <w:br/>
        <w:t>- Оларға ескісін бер.</w:t>
        <w:br/>
        <w:t>Курнос Иван жөнеле берді. Оның сүмсиіп шығып бара</w:t>
        <w:br/>
        <w:t>жатқан сүдінін жаңа көргендей, Федоров соңынан көзін</w:t>
        <w:br/>
        <w:t>тігіп ойланып қалды. Осы бишараның бүтіл болмысында</w:t>
        <w:br/>
        <w:t>кісі көкірегінен бірде аяныш, бірде ыза шақыратын</w:t>
        <w:br/>
        <w:t>42</w:t>
        <w:br/>
        <w:t>ЕА18.09Л1ЭКапКап-ғдЙ раде 54</w:t>
        <w:br/>
        <w:t>пен Курнос Иван бар. Атқа міне сала шабатын Федоровтың</w:t>
        <w:br/>
        <w:t>тақымы астында алысқа сілтейтін ат. Құдаймендеден</w:t>
        <w:br/>
        <w:t>құнын беріп сатып алған атты биыл жаз бойы жемге</w:t>
        <w:br/>
        <w:t>байлап баптап мініп жүрген-ді. Беларанның кезінен</w:t>
        <w:br/>
        <w:t>асқанша тоқ аттың өкпесі қарлығып, аяғын ауыр алып</w:t>
        <w:br/>
        <w:t>келеді. Көп ұзамай қос құлақтың түбінен тер білінді; екі-</w:t>
        <w:br/>
        <w:t>үш аттан оп-оңай басып озып, оқ бойы алға шығып кеткен</w:t>
        <w:br/>
        <w:t>Курнос Иванның атымен құйрықтасты, бірақ басып оза</w:t>
        <w:br/>
        <w:t>алмады. Құла қасқаның емініп созған басы енді ана аттың</w:t>
        <w:br/>
        <w:t>құйрығымен деңгейлесе бастап еді, сонан екі ат көл-</w:t>
        <w:br/>
        <w:t>қораның құлауына жеткенше бірінен бірі оза алмай, жаға</w:t>
        <w:br/>
        <w:t>буды боп келе жатқан. Бір кезде құла аттың мойны тегіс</w:t>
        <w:br/>
        <w:t>терледі. Ат мінезін жақсы топшылайтын Тентек Шодыр</w:t>
        <w:br/>
        <w:t>әлгідей емес, құла аттың аяқ алысы жеңілдеп, қиналмай,</w:t>
        <w:br/>
        <w:t>еркін сілтей бастағанын байқады. «Ой, жануар, саған</w:t>
        <w:br/>
        <w:t>берген ақшам адал екен ғой».</w:t>
        <w:br/>
        <w:t>Көлқораның табанына құлағасын Тентек Шодыр</w:t>
        <w:br/>
        <w:t>бұрылып артына қарап еді, Курнос Иван көрінбеді. Тентек</w:t>
        <w:br/>
        <w:t>Шодыр ат басын тартпады. Екі көзін алдына тігіп емініп</w:t>
        <w:br/>
        <w:t>алған. Қаратүп шыңына жақындап қалды. Тентек Шодыр</w:t>
        <w:br/>
        <w:t>жасаурап бара жатқан көзін сүрткелі қамшы ұстаған</w:t>
        <w:br/>
        <w:t>қолын көтере бергенде, құла ат осқырынып жолдан шыға</w:t>
        <w:br/>
        <w:t>жалт берді. Федоров ер үстінен ұшып кете жаздады.</w:t>
        <w:br/>
        <w:t>Тізгінін тартып, ат үріккен жаққа қарап еді, қарсы алдында</w:t>
        <w:br/>
        <w:t>жолын кеселеп біреу тұр екен. Федоров аттан қарғыптүсті.</w:t>
        <w:br/>
        <w:t>- Сен бе?</w:t>
        <w:br/>
        <w:t>- Йә, мен.</w:t>
        <w:br/>
        <w:t>- Ау-құралдарың қайда?</w:t>
      </w:r>
    </w:p>
    <w:p>
      <w:r>
        <w:t>Еламанның үсік шалған беті қап-қара. Еріндері тілім-</w:t>
        <w:br/>
        <w:t>тілім. Федоровқа түлкі тымақ астынан қадала қараған көз</w:t>
        <w:br/>
        <w:t>өңменінен өтіп барады. Орыс байының да түсі демде</w:t>
        <w:br/>
        <w:t>бұзылды:</w:t>
        <w:br/>
        <w:t>- Ау-құралдарың қайда?</w:t>
        <w:br/>
        <w:t>Еламан темір сүйменді қос қолымен сығымдап ұстап</w:t>
        <w:br/>
        <w:t>алған еді. Тентек Шодыр оны енді байқады.</w:t>
        <w:br/>
        <w:t>- Ау-құрал қайда?- деді ол ақырып.</w:t>
        <w:br/>
        <w:t>- Сен ит!.. Иттің баласы, адамдарың қайда деп неге</w:t>
        <w:br/>
        <w:t>сұрамайсың?</w:t>
        <w:br/>
        <w:t>Еламан қарсы ақырып темір сүйменді құлаштай сілтеп</w:t>
        <w:br/>
        <w:t>еді, Тентек Шодыр тізгін ұстаған қолымен басын қорғап</w:t>
        <w:br/>
        <w:t>бұғып қалды. Ат ата жөнелді. Иығының басына тиген</w:t>
        <w:br/>
        <w:t>соққыдан орыс байы есеңгіреп кеткен-ді. Бірақ есін тез</w:t>
        <w:br/>
        <w:t>жиды. Басын шайқап жіберді. Қалың киімді бойымен</w:t>
        <w:br/>
        <w:t>52</w:t>
        <w:br/>
        <w:t>Е218.09.1ЭКкапЖап---А раде 49</w:t>
        <w:br/>
        <w:t>- Сорлы-ай! Сорың қайнап қалмаса не қылсын,- деп,</w:t>
        <w:br/>
        <w:t>енді байбалам салып, Ақбаланы әй-тчәйге қаратпай сырт</w:t>
        <w:br/>
        <w:t>жағынан қапсыра құшақтай алды. Ақбаланың әлсіз</w:t>
        <w:br/>
        <w:t>қарсылығын елемей, зорлап апарып пеш түбіндегі төсекке</w:t>
        <w:br/>
        <w:t>жатқызды.- Неден шошыдын? Көзіңе не елестеді? Тіліңді</w:t>
        <w:br/>
        <w:t>кәлимаға келтір. Жеті айлық бала, біреу тәйт десе де түсе</w:t>
        <w:br/>
        <w:t>қалады. Қазір нағыз шепік кезі... ақ ауыз шағы ғой.</w:t>
        <w:br/>
        <w:t>- Ал-да-ай!.. Маза берші...</w:t>
        <w:br/>
        <w:t>Қарақатынның түсі лезде бұзылды. Онсыз да кірпік-</w:t>
        <w:br/>
        <w:t>қасы үйітілгендей, қан-сөлсіз қара сұр кескінін долылық</w:t>
        <w:br/>
        <w:t>буып:</w:t>
        <w:br/>
        <w:t>- Не дейді? Мазаңды алатындай мен не қылыппын,-</w:t>
        <w:br/>
        <w:t>деп екі бүйірін таянып, тепсініп шыға келді. - Тұңғыш</w:t>
        <w:br/>
        <w:t>құрсақ көтерген тұмса келіншек қой деп, ақылымды айтсам,</w:t>
        <w:br/>
        <w:t>о несі, әй? Мендей абысының айтпағанда, кім айтады? Маза</w:t>
        <w:br/>
        <w:t>берші деп... Адыра қал!</w:t>
        <w:br/>
        <w:t>Осыдан кейін үйден үйге кіріп: «Ақбала шошып, бала</w:t>
        <w:br/>
        <w:t>тастай жаздады. Барындар!.. Барып шығындар!»- депсуық</w:t>
        <w:br/>
        <w:t>хабарды әп-сөтте таратты да жіберді. Қарақатын кеткесін</w:t>
        <w:br/>
        <w:t>де Ақбала өзіне өзі келе алмады. Көніліндегі күдік пен</w:t>
        <w:br/>
        <w:t>қауіпті әлгі қара пәленің дәл өз аузынан есіткенде, тап бір</w:t>
        <w:br/>
        <w:t>төсегінен жылан шыққандай үй іші үрейге толып кетті.</w:t>
        <w:br/>
        <w:t>Көзі түскен нәрсенің бәрінен шошып, қол-аяғы дірілдеп</w:t>
        <w:br/>
        <w:t>отырған үстіне көрші қатындар топырлап келді де, дүрлігіп</w:t>
        <w:br/>
        <w:t>шығып кетті. Сонан кейін Ақбала, тіпті, үйге сыймай,</w:t>
        <w:br/>
        <w:t>сыртқа шығып еді, қиыршық қар әліқыламықтап тұр екен.</w:t>
        <w:br/>
        <w:t>Балықшылар көз ұшында қыбыр-қыбыр. Олардан арғы</w:t>
        <w:br/>
        <w:t>жақ әлі қатпаған, шалқыған қара су. Сол беттен, сонау</w:t>
        <w:br/>
        <w:t>аңғардан зор гүріл талып естіледі. Ұлы теңіз бір кез осылай</w:t>
        <w:br/>
        <w:t>күші бойына сыймай гүрілдеп жатады да, сосын қаһарын</w:t>
        <w:br/>
        <w:t>қаптатып әупіріп кетеді.</w:t>
      </w:r>
    </w:p>
    <w:p>
      <w:r>
        <w:t>Ақбалада зәре жоқ. Қарақатын бір жақтан шыға</w:t>
        <w:br/>
        <w:t>келетіндей, алақтап, жан-жағына қарап тұр еді, бір топ</w:t>
        <w:br/>
        <w:t>қара қарға әлденеге әбігері шығып азан-қазан боп қанаты</w:t>
        <w:br/>
        <w:t>сатырлап, ыққа қарай ұшып бара жатты. «Тегін болса</w:t>
        <w:br/>
        <w:t>жарар еді?» Үйден, түзден тағат таппаған әйел жүгіріп</w:t>
        <w:br/>
        <w:t>жағаға барды. Жел әлгіден де гөрі қатая түсті..Жағалаудың</w:t>
        <w:br/>
        <w:t>селдір қамысы суылдап, жел астында елбек қағады. Мұз</w:t>
        <w:br/>
        <w:t>жиегін қызыл су қаптапты. Қарғалар енді көрінбеді.</w:t>
        <w:br/>
        <w:t>Олардың жаңағы азан-қазан әбігері тегін емес сияқты.</w:t>
        <w:br/>
        <w:t>Ақбала үйге келсе, бидай көже қайнамай, түбіне шөгіп</w:t>
        <w:br/>
        <w:t>қалған екен. Ақбала отты үрлеп жібергісі кеп еңкейе беріп</w:t>
        <w:br/>
        <w:t>еді; бірақ оған іші тіреп иліктірмеді; сосын шала жанған</w:t>
        <w:br/>
        <w:t>ат</w:t>
        <w:br/>
        <w:t>ЕЛ бӨЛЭКал/кап-ғй раде 47</w:t>
        <w:br/>
        <w:t>алады. Сүйеу қартты сыйлайтын жұрт жұмысқа тпалағай</w:t>
        <w:br/>
        <w:t>жігітті бәрібір үлестен қалдырмай, қыс бойы өлі сыбаға</w:t>
        <w:br/>
        <w:t>боп еді. Сол Итжемес тағы келді. Қалаға қатынап жүріп</w:t>
        <w:br/>
        <w:t>бір орыстан алған ба, үстінде тозығы жеткен ескі қара</w:t>
        <w:br/>
        <w:t>күрте. Жеңін қайырып алыпты. Соның өзінде әкесінің</w:t>
        <w:br/>
        <w:t>иығынан ауысқандай қолп-қолп етеді. Рай оның бас-аяғына</w:t>
        <w:br/>
        <w:t>сықақтай қарап:</w:t>
        <w:br/>
        <w:t>- Қарашекпеннің байы екен десем, ау, құда, өзің бе</w:t>
        <w:br/>
        <w:t>едің?- деп күліп еді, жігіт салған жерден салдырлай</w:t>
        <w:br/>
        <w:t>жөнелді:</w:t>
        <w:br/>
        <w:t>- Бұ-бұрын қара киімдіден қорқатын едім. Өзім қара</w:t>
        <w:br/>
        <w:t>кі-киім кидім де, ехе-хе, енді жұртты өзім қорқытатын</w:t>
        <w:br/>
        <w:t>болдым.</w:t>
        <w:br/>
        <w:t>Біреу алқымнан алып буындыра қойғандай, тұтығып,</w:t>
        <w:br/>
        <w:t>көзі жыпылықтап, әркімге бір қарап тұрды да:</w:t>
        <w:br/>
        <w:t>- Мұ-мұзға шық-шыққалы жатқан көрінесіндер. А-ал</w:t>
        <w:br/>
        <w:t>іске сәт! Талап қайырлы болсын. Теңіз ба-балықты болсын!</w:t>
        <w:br/>
        <w:t>Ме-мені де серіктеріңе алыңдар. Мал ортақ, жан ортақ,-</w:t>
        <w:br/>
        <w:t>деп ие бермей, төпеп бара жатыр еді, Рай:</w:t>
        <w:br/>
        <w:t>- Әй, жарқыным, тоқташы,- деді.</w:t>
        <w:br/>
        <w:t>- Жо-қ, тоқтамаймын,- деді Итжемес, өзі болмаса,</w:t>
        <w:br/>
        <w:t>өзгенің сөзіне құлақ аспайтын әншейіндегі әулекілігіне</w:t>
        <w:br/>
        <w:t>басып.</w:t>
        <w:br/>
        <w:t>- Ау, тым құрыса тыңдасаңшы.</w:t>
        <w:br/>
        <w:t>- Ой, әк-ке-ке-сінің аузын... тындаймын,- деп қолын</w:t>
        <w:br/>
        <w:t>сілтеп, маймаландай жөнелді. Кетіп бара жатып тая қашан</w:t>
        <w:br/>
        <w:t>қарасы ұзағанша самбырлаған дауысы құлақтан үзілмеді.</w:t>
        <w:br/>
        <w:t>Кеткені жақсы болды, әйтпесе аузын қышытсан адамға</w:t>
        <w:br/>
        <w:t>десте бермей, есіріп кететін әулекі. Тұтықпасы демесен,</w:t>
        <w:br/>
        <w:t>тұмсығын құдды желге төсеп жүгірген ақ киіктің</w:t>
        <w:br/>
        <w:t>танауындай кең танауы желпілдеп, үсті-үстіне сөйлеп</w:t>
        <w:br/>
        <w:t>бергенде оны тоқтату мүмкін емес-ті.</w:t>
        <w:br/>
        <w:t>Еламан үйге келгенде Ақбала пеш түбінде отыр екен.</w:t>
      </w:r>
    </w:p>
    <w:p>
      <w:r>
        <w:t>- Ақбала, біз мұз үстіне шыққалы жатырмыз. Сен</w:t>
        <w:br/>
        <w:t>қорықпа...</w:t>
        <w:br/>
        <w:t>Еламан аңдаусызда аузынаң қалай шығып кеткенін</w:t>
        <w:br/>
        <w:t>білмей қалды. Енді оны қайтып жуып-шаюдың есебін</w:t>
        <w:br/>
        <w:t>таппай, қолғабын іздеген боп үйдің ішін әбігер қылды.</w:t>
        <w:br/>
        <w:t>Ақбала қосыла іздеді. Қолғапты тез тапты да, Еламанға</w:t>
        <w:br/>
        <w:t>беріп жатып:</w:t>
        <w:br/>
        <w:t>- Неден қорқасың?- деп сұрады.</w:t>
        <w:br/>
        <w:t>-ас- Жо-жоқ, ештеңеден қорқып тұрғам жоқ.</w:t>
        <w:br/>
        <w:t>-- Менен жасырма,- деді Ақбала.</w:t>
        <w:br/>
        <w:t>45</w:t>
        <w:br/>
        <w:t>ЕАл8.бөЛЭКал/кап йі раде 51</w:t>
        <w:br/>
        <w:t>мұрны шуылдап, аяғын әлде неге қиналып ауыр алып келе</w:t>
        <w:br/>
        <w:t>жатқан-ды. Жалмұрат оны байқады ма, жоқ па, белгісіз.</w:t>
        <w:br/>
        <w:t>Ал ауа райын бай, бәйбішенің қасы, қабағындай топ-</w:t>
        <w:br/>
        <w:t>шылайтын жігітке көк жүзін сендей басқан қорғасындай</w:t>
        <w:br/>
        <w:t>қара қошқыл бұлт ұнамады. «Дауыл болмаса қайтсін...»-</w:t>
        <w:br/>
        <w:t>деп ойлады.</w:t>
        <w:br/>
        <w:t>Балықшылар майлыққа жақындап қалған екен. Ела-</w:t>
        <w:br/>
        <w:t>маннан сыралғы алып дән татып қалған жігіт, бүгін де</w:t>
        <w:br/>
        <w:t>қатын-баласына жас сорпа ішкізгісі кеп, түйелерін қуалап</w:t>
        <w:br/>
        <w:t>отырып теңіз жағасына құлатты. Жағада жүрген екі қара</w:t>
        <w:br/>
        <w:t>киімді кісіге көзі түсті. Бұл өңірдің орыс-қазағын түстеп</w:t>
        <w:br/>
        <w:t>танитын Жалмұрат мына екеудің әне бір қорбиғаны -</w:t>
        <w:br/>
        <w:t>Курнос Иван да, ал оның қасындағы Андрей екенін танып,</w:t>
        <w:br/>
        <w:t>оларға алыстан ыржиып, күлімсіреп келе жатыр еді; қалай</w:t>
        <w:br/>
        <w:t>болғанын байқамай қалды, жаңағы ызғырық жел әп-сәтте</w:t>
        <w:br/>
        <w:t>арқа бетке шықты да, салған жерден ышқынып соғып</w:t>
        <w:br/>
        <w:t>жіберді. Жағалаудың қамысы жаппай жапырыла құлап,</w:t>
        <w:br/>
        <w:t>топырақ борап, дем арасында дүние алай-түлей болды да</w:t>
        <w:br/>
        <w:t>кетті. Жалмұрат табан тірей алмай, тері тонның екі етегі</w:t>
        <w:br/>
        <w:t>тізесін сабалап, ыққа қарай дедектеп бара жатты.</w:t>
        <w:br/>
        <w:t>- Сары бала! Са-а... баа-а...</w:t>
        <w:br/>
        <w:t>Андрей ышқынып соққан айқай желден басқа ештеңені</w:t>
        <w:br/>
        <w:t>есіткен жоқ-ты. Әлдебір жақтан әлдебірдеңе шатыр етті.</w:t>
        <w:br/>
        <w:t>Әлдебірдеңенің беломыртқасы үзілгендей, күтірлеп ала</w:t>
        <w:br/>
        <w:t>жөнелді. Андрей түкке түсінген жоқ. Әркім өз басын</w:t>
        <w:br/>
        <w:t>қайттаған алағай-бұлағайда не болып, не қойып жатқанын</w:t>
        <w:br/>
        <w:t>да білген жоқ; тек осыдан кейін жаңағы шатырлаған,</w:t>
        <w:br/>
        <w:t>күтірлегеннің аяғы не боп, немен тынғанын білмесе де, ол</w:t>
        <w:br/>
        <w:t>бірақ аспан астының бір сәтте ұйқы-тұйқысын шығарып</w:t>
        <w:br/>
        <w:t>ышқынып соққан мына айқай желмен, мына бір басқа,</w:t>
        <w:br/>
        <w:t>көзге сабалап, құйындай үйіріп әкетіп бара жатқан</w:t>
        <w:br/>
        <w:t>жанталаста жалғыз бұлар емес, дәл осы қазір мұздың да</w:t>
        <w:br/>
        <w:t>басына бір зобалаң туғанын жүрегі сезді. Бірақ ол не</w:t>
        <w:br/>
        <w:t>қылған зобалан, оны білген жоқ. Бұл ес жиям дегенше,</w:t>
        <w:br/>
        <w:t>көбесі қақыраған мұз қара жерден қапелімде іргесі</w:t>
        <w:br/>
        <w:t>ажырап, бүкіл аумағымен аңғарға қарай жөңкіп ығып бара</w:t>
        <w:br/>
        <w:t>жатты.</w:t>
      </w:r>
    </w:p>
    <w:p>
      <w:r>
        <w:t>- Жүр, қайықты суға салайық!-- деді Андрей.</w:t>
        <w:br/>
        <w:t>- Есің дұрыс па?- деді Курнос Иван.</w:t>
        <w:br/>
        <w:t>- Әне, қоралы кісі ығып барады. Көре-тұра...</w:t>
        <w:br/>
        <w:t>Курнос Иван қолын бір сілтеді де, промсолды бетке</w:t>
        <w:br/>
        <w:t>ұстап жүгіріп ала жөнелді. Онан күдер үзген Андрей енді</w:t>
        <w:br/>
        <w:t>не істерін білмей тұрғанда, көзі қасында қалбалақтап</w:t>
        <w:br/>
        <w:t>4-вөз 49</w:t>
        <w:br/>
        <w:t>ЕАЛ8.09.1ЭХКап/капн-.Ғ- раде 50</w:t>
        <w:br/>
        <w:t>қамысты қазандықтың көмейіне қарай ары ысыра берген-</w:t>
        <w:br/>
        <w:t>ді, жаңа ғана бықсып жатқан пештің көмейі кенетгүр етті.</w:t>
        <w:br/>
        <w:t>Әлде бір аламат күш Ақбала ұстай берген қамысты</w:t>
        <w:br/>
        <w:t>уысынан жұлқып, күл-қоқыр, қоламтамен қоса сыртқа</w:t>
        <w:br/>
        <w:t>тартып әкетіп бара жатты. Ақбала жүрегін ұстап отыра</w:t>
        <w:br/>
        <w:t>кетті. Көзі қарауытып бара жатқасын басын ошаққа сүйеді.</w:t>
        <w:br/>
        <w:t>Әл жиғасын тұра сала сыртқа ұмтылып еді, есіктен шыға</w:t>
        <w:br/>
        <w:t>бергенде сүрініп құлады. Сол бойда ұшып тұрды. Көй-</w:t>
        <w:br/>
        <w:t>легінің етегін көтеріп, сыртқа жүгіріп шығып еді; қырдан</w:t>
        <w:br/>
        <w:t>соққан қара дауыл үйден шыға берген бұның басынан</w:t>
        <w:br/>
        <w:t>жаулығын ұшырып әкетті. Беті-аузын құм сабалап ала</w:t>
        <w:br/>
        <w:t>жөнелді. Қаптай соққан қатты жел бұның өзін де қаңбақ</w:t>
        <w:br/>
        <w:t>құрлы көрмей, табанын жерге тигізбей, дедектетіп әкетіп</w:t>
        <w:br/>
        <w:t>бара жатты. Ақбала бір жығылып, бір тұрып жағаға жетті.</w:t>
        <w:br/>
        <w:t>Осы арада, жыңғыл ма, түзген бе, қолына іліккен әлде бір</w:t>
        <w:br/>
        <w:t>бұтаға жандәрмен жабысып ұстай алды. Аузына тығылған</w:t>
        <w:br/>
        <w:t>өкпесін әзер басып, мұз жаққа қарап еді. Шашы бұрқырап,</w:t>
        <w:br/>
        <w:t>көзін жауып кете берді. Сосын шаптын қайырып, мұз үстіне</w:t>
        <w:br/>
        <w:t>қайта қарап еді; осыған дейін зәресі қалмай қорыққан</w:t>
        <w:br/>
        <w:t>сұмдықты көріп:</w:t>
        <w:br/>
        <w:t>- Ел-а-ман!-- деп жаны ышқына шыңғырды да, шалғы</w:t>
        <w:br/>
        <w:t>қырыққандай есінен танып құлап түсті. Дәл сол сәтте ана</w:t>
        <w:br/>
        <w:t>даусымен ілесе шар ете қалған шарана даусын қаптай</w:t>
        <w:br/>
        <w:t>соққан қара дауыл қағып әкетіп еді...</w:t>
        <w:br/>
        <w:t>Жж</w:t>
        <w:br/>
        <w:t>Жалмұраттын үстінде ақ сеңсең тон. Астында жүрдек</w:t>
        <w:br/>
        <w:t>ақ ауыз атан. Алдында бір қора түйе. Әншиінде кісі-қара</w:t>
        <w:br/>
        <w:t>алдында құты қашып, ыбылжып отыратын жуас жігіт,</w:t>
        <w:br/>
        <w:t>алдына бір қора түйе салып берсе аруақтанып кететін-ді.</w:t>
        <w:br/>
        <w:t>Ол ақырғанда қандай қашаған қысыр інгендер қайқаңдап</w:t>
        <w:br/>
        <w:t>қоя беретін. Жалмұрат қазір де шетке шыққанын қайы-</w:t>
        <w:br/>
        <w:t>рып, қалың нөпірге қуып тығып, бар түйені тайрақтатып</w:t>
        <w:br/>
        <w:t>теңізге айдап келеді. Көп түйе ішінен мұрны тесілмеген</w:t>
        <w:br/>
        <w:t>сары тайлаққа ала-бөле құсы түсіп, қит етсе ақырып жаға-</w:t>
        <w:br/>
        <w:t>ласып болды. Сары тайлақ жөнге түссе болды, Жалмұрат</w:t>
        <w:br/>
        <w:t>бір қора түйе ішінен сары інгенді іздейді. Үкі жүні</w:t>
        <w:br/>
        <w:t>желкілдеген сүтті сары інгенге шығарда жаны басқа.</w:t>
        <w:br/>
        <w:t>Сары інген биыл жылдағыдан ерте қайыды. Соңыра</w:t>
        <w:br/>
        <w:t>буаз інгендердің ішінде ерте боталайтыны да осы болғасын</w:t>
        <w:br/>
        <w:t>көшкен, қонғанда оған жүк артқызбай, бай үйдің әйел-</w:t>
        <w:br/>
        <w:t>дерімен жағаласып болатын. Сары інген көп түйе ішінде</w:t>
        <w:br/>
        <w:t>48</w:t>
      </w:r>
    </w:p>
    <w:p>
      <w:r>
        <w:t>ЕАЛВ.бөЛЭЖКал/Кап---й раде 58</w:t>
        <w:br/>
        <w:t>- Шайды жина,- деп жеңгесіне әмір етті де, дастар-</w:t>
        <w:br/>
        <w:t>қанның бір шетінде кірпідей жиырылып жатқан ағасына</w:t>
        <w:br/>
        <w:t>бұрылды: - Болысаға, бақыт басыңа мықтап қонды. Бірақ</w:t>
        <w:br/>
        <w:t>бақыт ер салып, құйысқандап мінетін ат емес. Ат туласа</w:t>
        <w:br/>
        <w:t>да тақымыңның астында. Бақыт - басына қонған құс, ко-</w:t>
        <w:br/>
        <w:t>лына шыбық ұстаған баладан да үркеді. Бұқараңа сақ бол.</w:t>
        <w:br/>
        <w:t>Шеңгеліңнен сәл босаса сырығын басыңа ойнатады. Үкімін</w:t>
        <w:br/>
        <w:t>жүріп тұрғанда, бұғалығыңнан шығып жүрген ана Кәлен,</w:t>
        <w:br/>
        <w:t>Еламанға істеріңді істеп қал. «Жау аяған - жаралы».</w:t>
        <w:br/>
        <w:t>Аумалы-төкпелі дүние ғой, бірде жауынның үстіне</w:t>
        <w:br/>
        <w:t>шықсан, бірде астына түссең де арманың жоқ.</w:t>
        <w:br/>
        <w:t>Бір қыржиса Құдайменде күрмелген жіптей, қабағы</w:t>
        <w:br/>
        <w:t>тұнжырап түйіле беретін. Ол бұған да үндемеді. Бұнысы</w:t>
        <w:br/>
        <w:t>жас мырзаның қанеріне кірмеді. Ағасының өз дегенінен</w:t>
        <w:br/>
        <w:t>шықпасын білгесін, қамшысы мен тымағын қолына ұстай</w:t>
        <w:br/>
        <w:t>түрегелді. Құдайменде ол кеткесін де қозғалмады. Інісі осы</w:t>
        <w:br/>
        <w:t>жолы да өз ойынан шықты. Екеуінің үні үндес шыққанын</w:t>
        <w:br/>
        <w:t>ұнатып, Кәлен мен Еламанға істер жаулығын ішінен</w:t>
        <w:br/>
        <w:t>ойлап отырған үстіне біреу келді. Етігін есік алдында</w:t>
        <w:br/>
        <w:t>тұрып ішешті. Сосын кілем төсеген еденді мәсісімен имене</w:t>
        <w:br/>
        <w:t>басып, Құдаймендеге көш жерден қос қолын созып келе</w:t>
        <w:br/>
        <w:t>жатты.</w:t>
        <w:br/>
        <w:t>Бұның бәрі бұл үйге келген кісілердің дағдылы мінезі</w:t>
        <w:br/>
        <w:t>болғасын Құдайменде жіби қойған жоқ. Ертелетіп жүрген</w:t>
        <w:br/>
        <w:t>жүрісіне қарап, мынаның бұ жолы да ел ішінің бір</w:t>
        <w:br/>
        <w:t>әңгімесімен келгенін шамалады. Бірақ қашан өзі тиіп</w:t>
        <w:br/>
        <w:t>айтқанша асықтырмай, ала тақия киген басын бауырына</w:t>
        <w:br/>
        <w:t>алып отыр.</w:t>
        <w:br/>
        <w:t>Анау:</w:t>
        <w:br/>
        <w:t>- Байеке...- дей түсті де, тоқтап қалды. Бүгінде</w:t>
        <w:br/>
        <w:t>Құдаймендені «болысеке» деудің лайық екенін біліп,</w:t>
        <w:br/>
        <w:t>аңдаусызда тікен үстіне отырып қалғандай қипақтап,</w:t>
        <w:br/>
        <w:t>жасқаншақ жанар жаутаңдап Құдаймендеге қарап еді,</w:t>
        <w:br/>
        <w:t>Құдайменде жаратпай, дүңк етті:</w:t>
        <w:br/>
        <w:t>- Неге бөгелдін? Жайшылық па?</w:t>
        <w:br/>
        <w:t>- Жайшылық дейтін жайшылық та емес. Ауыл</w:t>
        <w:br/>
        <w:t>арасының бір жаманатын...</w:t>
        <w:br/>
        <w:t>- Ол не? Қандай жаманат?</w:t>
        <w:br/>
        <w:t>- Еламан бар емес пе?</w:t>
        <w:br/>
        <w:t>- Иә, болса ше?</w:t>
        <w:br/>
        <w:t>- Сол Тентек Шодырды өлтірді.</w:t>
        <w:br/>
        <w:t>Құдайменде басын көтеріп алды. Болыстың ажарына</w:t>
        <w:br/>
        <w:t>қарап анау да өзі ойлағандай, мынау бұл үйдің жандарына</w:t>
        <w:br/>
        <w:t>56</w:t>
      </w:r>
    </w:p>
    <w:p>
      <w:r>
        <w:t>ЕАЛ8.0ӨЛ.Эжагікала--1і раде 46</w:t>
        <w:br/>
        <w:t>Балықшыларға Федоровтың әмірін бұлжытпай, дәлме-дәл</w:t>
        <w:br/>
        <w:t>жеткізді де, «бұған не дейсің?» дегендей көп ішінен</w:t>
        <w:br/>
        <w:t>Еламанға қарап еді, Еламан онан назарын тайдырып әкетті.</w:t>
        <w:br/>
        <w:t>Тілін алмасаң, орыс байы ау-құралды сыпырып алады.</w:t>
        <w:br/>
        <w:t>- Өздерің шешіңдер!- деп Еламан салмақты</w:t>
        <w:br/>
        <w:t>балықшылардың өзіне салды.</w:t>
        <w:br/>
        <w:t>Балықшылар әрі-бері толқып, ақырында Тентек</w:t>
        <w:br/>
        <w:t>Шодырдың дегеніне көнейік деген пәтуаға келді. Бұларды</w:t>
        <w:br/>
        <w:t>қинаған ендігі жай - Мөңкенің баласы. Мөңке бұл әңгімеге</w:t>
        <w:br/>
        <w:t>араласпай, бір шетте отыр еді. Мыналардың қиналған түрін</w:t>
        <w:br/>
        <w:t>көргесін:</w:t>
        <w:br/>
        <w:t>- Жігіттер, өлген бала үшін тірі балалардың обалына</w:t>
        <w:br/>
        <w:t>қалмайық. Ертерек келсек, бәлкім бүгін де жерлерміз,- деп</w:t>
        <w:br/>
        <w:t>байлауын өзі айтты.</w:t>
        <w:br/>
        <w:t>- Онда кеттік!- деді де, Еламан ширақ басып сыртқа</w:t>
        <w:br/>
        <w:t>шықты. )</w:t>
        <w:br/>
        <w:t>Бар әлем бүркеу. Суық жел ызғырып, төңірек ша-</w:t>
        <w:br/>
        <w:t>ңытып тұр. Қиғаш түскен қиыршық қатты қар кісі бетін</w:t>
        <w:br/>
        <w:t>тілгілеп шып-шып ұрады. Қабағын түйген қытымыр күн-</w:t>
        <w:br/>
        <w:t>нен қаңтардың таяу тұрған қаһары сезіледі. Еламан күн</w:t>
        <w:br/>
        <w:t>мінезін жақтырмай, жүрегі мұздап тұр еді, қасына қау-</w:t>
        <w:br/>
        <w:t>қылдап сөйлесіп бір топ кісі келді. Ішінде Мөңке, Дос, Рай</w:t>
        <w:br/>
        <w:t>бар. Бәрі де күн қабағынан байқаған қорқыныштарын</w:t>
        <w:br/>
        <w:t>айта бастады:</w:t>
        <w:br/>
        <w:t>- Сөз жоқ, дауыл болады.</w:t>
        <w:br/>
        <w:t>- Өшір үнінді. Аузыңнан жақсы сөз шықсайшы.</w:t>
        <w:br/>
        <w:t>- Өй, Құдай-ай, сөзбен жарылқауға болса, жақсылықты</w:t>
        <w:br/>
        <w:t>төбеңнен үйіп тастар едім.</w:t>
        <w:br/>
        <w:t>- Иә, мұз әлсіз. Жел арқадан шықса, аяқтай мұзды</w:t>
        <w:br/>
        <w:t>алады да кетеді.</w:t>
        <w:br/>
        <w:t>- Тентек Шодырмен тілдесіп көрсе қайтер еді?</w:t>
        <w:br/>
        <w:t>- Ештеңе шықпайды.</w:t>
        <w:br/>
        <w:t>- Апыр-ай, бұл не деген безбүйрек ит.</w:t>
        <w:br/>
        <w:t>Кісі-қара жинала бастады. Итжемес те осылай қарай</w:t>
        <w:br/>
        <w:t>маймалаңдап келеді. Итжемес - Сүйеу қарттың абы-</w:t>
        <w:br/>
        <w:t>зындағы адам. Сүйеу қарт оған биыл әйел әперіп, еншісін</w:t>
        <w:br/>
        <w:t>беріп өз алдыңа бөлек шығарған-ды. Бірақ әлі де өздігінен</w:t>
        <w:br/>
        <w:t>аяғына мініп кете алмай, сыйлы қарттың абыройын</w:t>
        <w:br/>
        <w:t>сыртынан азық қып, ел арасында қақпай-соқпаймен күн</w:t>
        <w:br/>
        <w:t>көріп жүр. Кейде кіре тартқандарға ілесіп қалаға барады.</w:t>
        <w:br/>
        <w:t>Кейде Еламанды сағалап, қазіргідей көкше мұз тұсында</w:t>
        <w:br/>
        <w:t>балықшыларға соғады. Алғашқыда апырып-жапырып</w:t>
        <w:br/>
        <w:t>жіберетіндей бір, екі күн аянбай қимылдап, күшін сарқып</w:t>
        <w:br/>
        <w:t>44</w:t>
      </w:r>
    </w:p>
    <w:p>
      <w:r>
        <w:t>ЕАЛВ.бӨЛЭКал/кап- ғ раде 52</w:t>
        <w:br/>
        <w:t>жүрген түйеші жігітке түсті де, оны әй-шәйге қаратпай</w:t>
        <w:br/>
        <w:t>жетелеп ала жөнелді. Жағада тұрған қайықты екеулеп</w:t>
        <w:br/>
        <w:t>суға түсірді. Андрей қайыққа қарғып мінгенде, мына</w:t>
        <w:br/>
        <w:t>жақтан түйеші жігіт те тері тоны қаудырлап қайыққа</w:t>
        <w:br/>
        <w:t>кеудесімен асылды. Табаны суға тиер-тиместе қара дауыл</w:t>
        <w:br/>
        <w:t>қуған қайық қаңбақтай ұшып ала жөнелді. Өмірі теңізге</w:t>
        <w:br/>
        <w:t>шығып көрмеген түйеші жігіт сәл қозғалса суға кететіндей,</w:t>
        <w:br/>
        <w:t>түс жоқ, өң жоқ, қалш-қалш етіп қайықтың кенерінен тас</w:t>
        <w:br/>
        <w:t>қып ұстап, жабысып алды. Андрей қайықтың басын бұра</w:t>
        <w:br/>
        <w:t>алмай, жанталасып жүргенде, бұлар жағадан ұзап та кетіп</w:t>
        <w:br/>
        <w:t>еді; теңіз үстінің дауылы тіпті әлемет. Толқындар ірілене</w:t>
        <w:br/>
        <w:t>бастады. Қаптай соққан қара дауыл аралдың әупірім айқай</w:t>
        <w:br/>
        <w:t>желіне ұласты да, теңіз үсті түтігіп, уылдап-шуылдап,</w:t>
        <w:br/>
        <w:t>үйдей-үйдейтолқындар су бетіне ереуілдеп ойнап шығады.</w:t>
        <w:br/>
        <w:t>Жалмұраттың басы айналды. Көк запыран кілкілдеп</w:t>
        <w:br/>
        <w:t>кеңірдегінде тұрып алды. Қайда қараса да қара жер</w:t>
        <w:br/>
        <w:t>көрінбеді. Табан асты түпсіз құрдым. Қайнаған теңіз көз</w:t>
        <w:br/>
        <w:t>алдында дөңгеленіп үйіріліп бара жатқасын бұл көзің</w:t>
        <w:br/>
        <w:t>жұмыпалды. «Иә, Құдай... өзін... өзің сақта! Сақтай көр!»</w:t>
        <w:br/>
        <w:t>Үйдей толқындар енді ес жиғызбады. Үстінен баса</w:t>
        <w:br/>
        <w:t>қалатындай, бірінен кейін бірі гүрілдеп келіп, онсызда бір</w:t>
        <w:br/>
        <w:t>батып, бір шығып малтығып келе жатқан қайықты сүзеген</w:t>
        <w:br/>
        <w:t>бұқадай қағып өтеді. Қайық төңкеріле жаздап, екі</w:t>
        <w:br/>
        <w:t>қапталымен су сабалай бастады.</w:t>
        <w:br/>
        <w:t>Андрей мұзға ыққан кісілерді құтқара алмасын білді,</w:t>
        <w:br/>
        <w:t>қайықты жағаға бұрып еді, әлгінде ыққа қарай құлдилап</w:t>
        <w:br/>
        <w:t>шапқан қайық желге қарсы аяғын баспай, төсімен</w:t>
        <w:br/>
        <w:t>толқындарды сабалап, бір орында тұрып алды. Андрей</w:t>
        <w:br/>
        <w:t>алқынғанына қарамай, қос ескекке күш салып, есе берген-</w:t>
        <w:br/>
        <w:t>ді. Бір ескектің қалақ басы омырылып, қайық ыққа қарай</w:t>
        <w:br/>
        <w:t>қисайып алая жөнелді.</w:t>
        <w:br/>
        <w:t>- Енді бітті. Құрыдық.</w:t>
        <w:br/>
        <w:t>Андрей сыңар ескекті лақтырып жіберді де, қайықтың</w:t>
        <w:br/>
        <w:t>бел ағашына сылқ етіп отыра кетті. Күн батты ма, жоқ</w:t>
        <w:br/>
        <w:t>па, белгісіз. Айнала төңірек қарауытып, бар әлем бір уыс</w:t>
        <w:br/>
        <w:t>боп сығылып, түсісуық дүниеге тілсіз тартылып жұтылып</w:t>
        <w:br/>
        <w:t>бара жатты.</w:t>
        <w:br/>
        <w:t>Бір кезде қайықтың тұмсығы үлкен мұзға тірелді. Қолы,</w:t>
        <w:br/>
        <w:t>аяғы қалшылдап әкетіп бара жатқан Андрей ес жиям</w:t>
        <w:br/>
        <w:t>дегенше кейінгі жақтан қатты жел қуған тағы бір мұз</w:t>
        <w:br/>
        <w:t>аудаңдап келіп қалған-ды. Бірақ оны Андрей байқаған</w:t>
        <w:br/>
        <w:t>жоқ...</w:t>
        <w:br/>
        <w:t>50</w:t>
        <w:br/>
        <w:t>ЕА18.091Экалкал-4Й раде 45</w:t>
        <w:br/>
        <w:t>болымсыз мүсәпірлік бар. Иә, бұл Аралдан промсол</w:t>
        <w:br/>
        <w:t>ашқалы ертең, бүрсігүні жүретін болып апысы кіріп, күпісі</w:t>
        <w:br/>
        <w:t>шығып жатты. Оқитын балалар болғасын үйін әзірше</w:t>
        <w:br/>
        <w:t>жылы орнынан қозғамай, жеке басы сыбай-салтаң кеткенді</w:t>
        <w:br/>
        <w:t>жөн көрді. Үй ішімен алдын ала осыған келісуі келіссе де,</w:t>
        <w:br/>
        <w:t>бірақ қайдағы бір меңіреу далада мал табудан басқа ермегі</w:t>
        <w:br/>
        <w:t>жоқ қайратты еркекке ұзақ жыл әйелсіз тұру қиын</w:t>
      </w:r>
    </w:p>
    <w:p>
      <w:r>
        <w:t>боларын білді. Бірақ дәл жүрер алдында ана шаруа, мына</w:t>
        <w:br/>
        <w:t>шаруамен табаны жерге тимей жүргенде Аралға өзімен</w:t>
        <w:br/>
        <w:t>бірге ала кететін әйел есінен тарс шығып кеткен-ді. Бір</w:t>
        <w:br/>
        <w:t>күні жеңіл тарантаспен Орал қаласының орталық</w:t>
        <w:br/>
        <w:t>көшесінде зырлап келе жатқанда, шіркеу алдында қайыр-</w:t>
        <w:br/>
        <w:t>садақа сұрап тұрған жас қызға көзі түсті. Үсті-басы ебіл-</w:t>
        <w:br/>
        <w:t>себіл. Жұпыны, жүдеу. Бірақ тірлікте талай ұрғашыға</w:t>
        <w:br/>
        <w:t>тақымы тиген кәркесте еркектің қырағы көзі бишара</w:t>
        <w:br/>
        <w:t>қыздың басқа мүшесінен бұрын, ә дегенде, оның оқтаудай</w:t>
        <w:br/>
        <w:t>түп-түзу аяғы мен торсықтай аппақ балтырларына түсті.</w:t>
        <w:br/>
        <w:t>Соңыра өзі сияқты күші қайтпаған қайратты еркектің</w:t>
        <w:br/>
        <w:t>манжамына бір түссе... Ехе-хе, саның аржағында мынаақ</w:t>
        <w:br/>
        <w:t>балтыр қыздың қалай-қалай құтырып шыға келерін білді</w:t>
        <w:br/>
        <w:t>де Федоров қарқ-қарқ күлді. Бұрын-соң татпаған зәруін</w:t>
        <w:br/>
        <w:t>тапқан жас тән еркектің астына бір түсіп шықса болды</w:t>
        <w:br/>
        <w:t>сол күннің ертеңіне қарға аунаған қаншық түлкідей түгі</w:t>
        <w:br/>
        <w:t>түлеп шыға келер-ау әлі-ақ! Бұндай шаруаның талайын</w:t>
        <w:br/>
        <w:t>із-тұзын білдірмей істеп, әбден кәнігіленіп алған жырынды</w:t>
        <w:br/>
        <w:t>көпес ұзақ жолға жүрер алдында әйелінің көңіліне сезік</w:t>
        <w:br/>
        <w:t>туғызғысы келмеді де, әлгі қызды Курнос Иванға алып</w:t>
        <w:br/>
        <w:t>берді. Оны да дәл жүретін күні қас пен көздің арасында</w:t>
        <w:br/>
        <w:t>істеп еді. Үсті-басын малындырып киіндірген әп-әдемі жас</w:t>
        <w:br/>
        <w:t>қызбен қол ұстасып, ішіркеуге кіргенде Курнос Иванның</w:t>
        <w:br/>
        <w:t>төбесі көкке жеткен-ді. Онсыз да түбі түскен шелектей кең</w:t>
        <w:br/>
        <w:t>танауы әдеттегіден гөрі қаттырақ шуылдап, тойға</w:t>
        <w:br/>
        <w:t>жиналған кісілердің көзінше Федоровты бас салып</w:t>
        <w:br/>
        <w:t>құшақтап сүйіп алды.</w:t>
        <w:br/>
        <w:t>- Ақымақ!- деді Федоров сол есіне түскенде Курнос</w:t>
        <w:br/>
        <w:t>Иванның сілекейі бетінде әлі былжырап тұрғандай</w:t>
        <w:br/>
        <w:t>жиіркеніп.</w:t>
        <w:br/>
        <w:t>Жж</w:t>
        <w:br/>
        <w:t>Курнос Иван Шураны көрген сайын әрқашан осылай</w:t>
        <w:br/>
        <w:t>ауыр сезім бойын мартудай басып, өз-өзінен азып-тозып</w:t>
        <w:br/>
        <w:t>қалатын. Балықшылардың аулына көңілі құлазып келді.</w:t>
        <w:br/>
        <w:t>48</w:t>
        <w:br/>
        <w:t>ЕАЛ8.0ӨЛ.ЭЖагікала--і раде 48</w:t>
        <w:br/>
        <w:t>Өткен түнде таң алдында ұрланып келген кісі Еламанды</w:t>
        <w:br/>
        <w:t>оңашаға шығарып алып «сақ бол!» деп ескерткелі Ақбалада</w:t>
        <w:br/>
        <w:t>зәре жоқ еді. Еламан бұлтара алмасын білді де, әйелін</w:t>
        <w:br/>
        <w:t>бауырына тартып:</w:t>
        <w:br/>
        <w:t>- Күн райы ұнамайды. Терістіктен бұлт шығып,</w:t>
        <w:br/>
        <w:t>түнеріп тұр. Ал сен қорықпа! Біз нені көрмеген бейбақ,-</w:t>
        <w:br/>
        <w:t>деп күлдіде, құшағын жазып, кетуге ыңғайлана берген еді,</w:t>
        <w:br/>
        <w:t>Ақбала жолын кеселеп тұра қалды.</w:t>
        <w:br/>
        <w:t>- Күн райы маған да ұнамайды. Қорқам... неге екенін</w:t>
        <w:br/>
        <w:t>білмеймін. Мені бүгін жалғыз қалдырмашы.</w:t>
        <w:br/>
        <w:t>Әрине, тұңғыш көтерген баласы. Сонан ба, күні</w:t>
        <w:br/>
        <w:t>жақындаған сайын қасынан кісі-қараның кетпегенін</w:t>
        <w:br/>
        <w:t>қалайды. Оңаша қалғасын өзіне-өзі келе алмай, қол-аяғынан</w:t>
        <w:br/>
        <w:t>әл кетіп бара жатқасын босағаға сүйеніп тұрып қалды. Үй</w:t>
        <w:br/>
        <w:t>іші аңғал-саңғал. Кешке дейін жалғыз қалса құсадан өліп</w:t>
        <w:br/>
        <w:t>кетердей. Анада жас мырза келіп кеткелі осындай мүшкіл</w:t>
      </w:r>
    </w:p>
    <w:p>
      <w:r>
        <w:t>хал басына жиі түсіп жүр. Бұрын үйге сыймағанда, сырлас</w:t>
        <w:br/>
        <w:t>абысың - Әлизаға баратын. Енді.. Оның күні анау! Үй</w:t>
        <w:br/>
        <w:t>ішінен ойын бөлетін ермек іздеп еді, бірақ отын кіргізулі.</w:t>
        <w:br/>
        <w:t>Су әкелулі. Үй ішінің азғантай дүние-мүлкі де орын-</w:t>
        <w:br/>
        <w:t>орнында, тап-тұйнақтай. Ақбаланың аяғы ауырлағаннан</w:t>
        <w:br/>
        <w:t>бері Еламан күнде-күнде ерте тұрып үйдің бар шаруасын</w:t>
        <w:br/>
        <w:t>өзі істеп, жинап кететін боп жүр.</w:t>
        <w:br/>
        <w:t>Басқа ермек таппағасын күбіге көже асып құйғысы</w:t>
        <w:br/>
        <w:t>келді. Көрші үйден келі, келсап әкелді де, бір табақ бидайды</w:t>
        <w:br/>
        <w:t>бұрқыратып түйе бастады. Сосын ақтаған бидайдың</w:t>
        <w:br/>
        <w:t>қауызын сыртқа шығып желпіді де, тай қазанды толтырып</w:t>
        <w:br/>
        <w:t>көже асты. Ескі пеш тартпай жүрген-ді. Көмейіне күл</w:t>
        <w:br/>
        <w:t>толып қалған ба, бүгін тіпті тартпай, ашы түтін кейін</w:t>
        <w:br/>
        <w:t>лоқсыды.</w:t>
        <w:br/>
        <w:t>- Үйің өртеніп жатыр екен десем... беу, адам-ау, пештен</w:t>
        <w:br/>
        <w:t>шыққан түтін бе еді?!</w:t>
        <w:br/>
        <w:t>Ақбала қасына қол таяна отырып жатқан Қарақатынға</w:t>
        <w:br/>
        <w:t>қарамауға тырысты.</w:t>
        <w:br/>
        <w:t>- Келіншек-ау, не білдің... күннің сыңайын байқадың</w:t>
        <w:br/>
        <w:t>ба? Жаңа отынға барып едім, жағалаудың мұзы қаба-</w:t>
        <w:br/>
        <w:t>жақтай-ау, қабажақтай... Жас баланың еңбегіндей... аяқ</w:t>
        <w:br/>
        <w:t>асты был-былқ...</w:t>
        <w:br/>
        <w:t>Ақбала жүрегі аузына тығылып, бара жатқасын</w:t>
        <w:br/>
        <w:t>қазандыққа сүйеніп отыра кетті. Іші қатты түйіліп, тырп</w:t>
        <w:br/>
        <w:t>етпей, ернін қырқып тістеніп отырды да:</w:t>
        <w:br/>
        <w:t>- Алда разы болсын... қойыңызшы!..- деп еді,</w:t>
        <w:br/>
        <w:t>Қарақатын:</w:t>
        <w:br/>
        <w:t>46</w:t>
        <w:br/>
        <w:t>ЕАЛ8.0ӨЛ1ЭЖагікапы--1йі раде 55</w:t>
        <w:br/>
        <w:t>Еламанды астына бүгерлеп баса қалмақ боп еді, бірақ</w:t>
        <w:br/>
        <w:t>. Еламан артына қарай ытқын, орыс байының құшағынан</w:t>
        <w:br/>
        <w:t>сытылып шықты да, іле-шала қайта ұмтылды. Бұл жолы</w:t>
        <w:br/>
        <w:t>сүймен Федоровтың дәл қара құсына тиді. Құлақшынның</w:t>
        <w:br/>
        <w:t>астынан қан сау етіп бетін жуып кетті. Қалың киімді, батыр</w:t>
        <w:br/>
        <w:t>тұлғалыірі кісі ғүрс етіп етпеттей құлады. Еламан сүйменді:</w:t>
        <w:br/>
        <w:t>лақтырып жіберді.</w:t>
        <w:br/>
        <w:t>Жж</w:t>
        <w:br/>
        <w:t>Балықшылар қараңғыда қайдан шыққандарын білмесе</w:t>
        <w:br/>
        <w:t>де, қара дауыл қуған үлкен мұздың ілгері жағы бір тұйыққа</w:t>
        <w:br/>
        <w:t>тірелгенін сезген-ді. Таң атқасын болмаса, көз байлаған</w:t>
        <w:br/>
        <w:t>тастай қараңғыда қалай қарап жүрерін білмей, дағдарған</w:t>
        <w:br/>
        <w:t>кісілер аядай жерде иіріліп тұр. Онсыз да, түнде бет</w:t>
        <w:br/>
        <w:t>ашыққа шыққасын өкірген теңізде тоқымдай-тоқымдай</w:t>
        <w:br/>
        <w:t>мұздың бірінен біріне секіріп жүргенде Итжемес аяғы</w:t>
        <w:br/>
        <w:t>тайып, суға кеткен-ді. Онан басқа үгі балықшы өлі-тірісі</w:t>
        <w:br/>
        <w:t>белгісіз, суға кетті ме, әлде ыққан мұзбен бет ашыққа көз</w:t>
        <w:br/>
        <w:t>асып кетті ме, оншасы әзір бұларға белгісіз. Қол-аяғы үсіген</w:t>
        <w:br/>
        <w:t>Құлтума қозғалуға тцама жоқ, анадай жерде күресін</w:t>
        <w:br/>
        <w:t>мұздың ығында ыңырсиды. Әзір іштеріндегі тыңы - Еламан,</w:t>
      </w:r>
    </w:p>
    <w:p>
      <w:r>
        <w:t>Кәлен, Мөңке, Дос. Райдың аяғындағы қайысетікке су өтіп,</w:t>
        <w:br/>
        <w:t>таң алдындағы сары аяз шыдатпай, жас жігіт жаурап</w:t>
        <w:br/>
        <w:t>Еламанға тығыла береді. Сонан бір кезде дауыл басылып,</w:t>
        <w:br/>
        <w:t>бозарып таң атты да төңірек көріне бастады.</w:t>
        <w:br/>
        <w:t>- Қаратүш..</w:t>
        <w:br/>
        <w:t>- Әй, мынау Қаратүп қой!</w:t>
        <w:br/>
        <w:t>- Біз Қаратүптен шығыппыз.</w:t>
        <w:br/>
        <w:t>Балықшылардың түрінен адам шошығандай. Сақал-</w:t>
        <w:br/>
        <w:t>мұрты мұз. Қасы, кірпігі, үсік шалған беттің әр түгі ақ</w:t>
        <w:br/>
        <w:t>қырау. Қаратүп шыңын көргесін бәрі жан-жағына сергек</w:t>
        <w:br/>
        <w:t>қарап, даурығып абыр-сабыр болды да қалды.</w:t>
        <w:br/>
        <w:t>- Әй, ана қарайған не?</w:t>
        <w:br/>
        <w:t>- Қайсы?</w:t>
        <w:br/>
        <w:t>- Әне! Әнекей!- деді де, Кәлен жүгіре жөнелді. Мөңке,</w:t>
        <w:br/>
        <w:t>Еламан, Рай, тағы бірнетпе кісі оның соңынан жүгірді.</w:t>
        <w:br/>
        <w:t>Бұлар жақындағанда әлгі қарайғанның үстінен қарғалар</w:t>
        <w:br/>
        <w:t>ұшты. Кәлен жеделірек басып қасына келсе қарайғанның</w:t>
        <w:br/>
        <w:t>бірі түйеші Жалмұрат та, ал онан не бәрі қол созым жерде</w:t>
        <w:br/>
        <w:t>көк мұзға қолын ілгері соза құлаған Сары бала...</w:t>
        <w:br/>
        <w:t>- Еламан, сен тезірек елге жет,- деді Кәлен,- біз</w:t>
        <w:br/>
        <w:t>жарымжан кісілерге бас-көз боп, осы арада қала тұрайық.</w:t>
        <w:br/>
        <w:t>53</w:t>
        <w:br/>
        <w:t>ЕАЛ8 ӨЛ Эжапікалы- 4 раде 53 жж</w:t>
        <w:br/>
        <w:t>Балықшы ауылда бұл түні бір жан көз ілмеді. Қатын“</w:t>
        <w:br/>
        <w:t>бала у-шу. Мұзға ыққан ер-азаматтардың алдын орап кісі</w:t>
        <w:br/>
        <w:t>шаптырайын десе, бүкіл ауылда аяқ артатын көлік</w:t>
        <w:br/>
        <w:t>табылмады.</w:t>
        <w:br/>
        <w:t>Ақбала әлсіз. Көрші әйелдер шала туған жеті айлық</w:t>
        <w:br/>
        <w:t>баланы құрақ көрпеге орап, анасының ірге жағына салып</w:t>
        <w:br/>
        <w:t>берді де, үйлеріне кетті. Ақбала қол созым жерде тұрған</w:t>
        <w:br/>
        <w:t>шамды жаға алмай, түнімен көрдей қараңғы үйде жалғыз</w:t>
        <w:br/>
        <w:t>жатты. Әлизаның халі онан да нашар; жалғыз ұлын оң</w:t>
        <w:br/>
        <w:t>босағаға салып отырған анада құр сүлде. Түнімен есін</w:t>
        <w:br/>
        <w:t>білмей, сандырақтап шықты.</w:t>
        <w:br/>
        <w:t>Қарақатыннан қайыр жоқ. Ол кешеден бері басына қара</w:t>
        <w:br/>
        <w:t>салып, үй мен үй арасында еңіреп жүр. Таң атқалы Судыр</w:t>
        <w:br/>
        <w:t>Ахметтің үйіне екі рет барып, мұзға ыққандарға құмалақ</w:t>
        <w:br/>
        <w:t>салғызды. Судыр Ахмет құмалақты алғашқыда әспеттеп,</w:t>
        <w:br/>
        <w:t>төрге жайған ақ тоқымға салып еді; соңғы жолы төр</w:t>
        <w:br/>
        <w:t>алдында жатқан жыртық алашаға қырық бір құмалақты</w:t>
        <w:br/>
        <w:t>құр шашып жіберді. Өзгелерден бөлініп шалғайырақ шетке</w:t>
        <w:br/>
        <w:t>түскен бес-он құмалаққа иегін уыстап, көз жіберіп отыр.</w:t>
        <w:br/>
        <w:t>Қарақатынның орамал-шаршысын көрмегесін көңілсіз.</w:t>
        <w:br/>
        <w:t>«Кісінің ұйқысын бұзып, жып-жылы төсектен суырып</w:t>
        <w:br/>
        <w:t>алғанда жақсы. Тым құрыса, бір-екі қақпыш балық әкелсе</w:t>
        <w:br/>
        <w:t>қайтеді. Балаларға тартқылатып қойсақ, түс ауғанша</w:t>
        <w:br/>
        <w:t>тамақ сұрамас еді ғой»,-- деген реніш бар көңілінде. Сонан</w:t>
        <w:br/>
        <w:t>болар, Судыр Ахмет салған жерден суырыла жөнелген</w:t>
      </w:r>
    </w:p>
    <w:p>
      <w:r>
        <w:t>жоң; бес тал сақалдың ұшын тістеп, көзін тас қып жұмып</w:t>
        <w:br/>
        <w:t>алып еді, Қарақатынның зәресі ұшты. Бірдеңе деуге бата</w:t>
        <w:br/>
        <w:t>алмай, жалаңаш құйрығымен тікен үстіне отырғандай</w:t>
        <w:br/>
        <w:t>қипақтап қозғала бастады. Бірақ тіс жарып түк демеді.</w:t>
        <w:br/>
        <w:t>Ертеден бері аузын бағып отырған әйелге құдды</w:t>
        <w:br/>
        <w:t>әулиелігінің кұдіретін көрсеткісі келгендей, зарықтырып,</w:t>
        <w:br/>
        <w:t>жанын тылсымға тақап алды.</w:t>
        <w:br/>
        <w:t>- Құмалақ жақсы емес. Қорқам. Пәруәрдігер жар</w:t>
        <w:br/>
        <w:t>болмаса... пақырлардың басына, қалайда бір зауал төніп</w:t>
        <w:br/>
        <w:t>тұр.</w:t>
        <w:br/>
        <w:t>-- Алда-ай!.. Қайнаға-ай! Қайнағеке-ай, қайта тартшы.</w:t>
        <w:br/>
        <w:t>- Қой әрі! Құмалақты қайталап тартып, Құдайдың</w:t>
        <w:br/>
        <w:t>кәрін жеңілдететін әулиені көргем жок,- деді де, Судыр</w:t>
        <w:br/>
        <w:t>Ахмет күпісінің шалғайын ашулана қағып, түрегеліп кетті.</w:t>
        <w:br/>
        <w:t>Қарақатын сыртқа шыққасын көй-көйді үдетіп, үйіне</w:t>
        <w:br/>
        <w:t>қайтып келе жатқан-ды. Бір топ атты тұсынан тасыр-</w:t>
        <w:br/>
        <w:t>латып шауып өтті. Кіл қара шекпенді. Ішінде Федоров</w:t>
        <w:br/>
        <w:t>51</w:t>
        <w:br/>
        <w:t>ЕЗЛ8.0ӨЛ.Эжал/кал- ғ раде 61</w:t>
        <w:br/>
        <w:t>Бұлар бүгін Шалқардан күн шықпай атқа қонған-ды.</w:t>
        <w:br/>
        <w:t>Аттары мықты болғасын қалай да Ханжалында көк мептіт</w:t>
        <w:br/>
        <w:t>ұстап отырған ишанға қонбақ болған. Оған аттары</w:t>
        <w:br/>
        <w:t>болдырды. Өздері де шартшады. Ұзақ жүріске аттан да көрі,</w:t>
        <w:br/>
        <w:t>әсіресе, Жасағанберген шыдамай, белі талып, тақымын ер</w:t>
        <w:br/>
        <w:t>қажап тастады. Төрге шыққасын да құрысқан аяғын біресе</w:t>
        <w:br/>
        <w:t>ілгері созып, біресе өзіне тартып мазасы болмай отыр.</w:t>
        <w:br/>
        <w:t>Қонатын үй де көңілден шықпады. Абажадай бір бөлме</w:t>
        <w:br/>
        <w:t>аңғал-саңғал. Төр жақтағы тұтас бір қабырғаға бірінен</w:t>
        <w:br/>
        <w:t>кейін бірін құйрықтастырып қойған екіағаш кереует тұр.</w:t>
        <w:br/>
        <w:t>Екеуі де ою, өрнексіз. Және ұсынақты шебер қолдан</w:t>
        <w:br/>
        <w:t>шықпағаны көрініп тұр. Екі кереуетке жиған көрпе-төсек</w:t>
        <w:br/>
        <w:t>пен тұсына ұстаған терме алашаға дейін, бәрі-бәрі - бұл</w:t>
        <w:br/>
        <w:t>үйдің ер-азаматында екі қатын бар екені айтпаса да белгілі</w:t>
        <w:br/>
        <w:t>болды. Қысқа күнде қырық қырқысатын күндес</w:t>
        <w:br/>
        <w:t>қатындардың бірінің бойына бір суыртпақ артық жібермей,</w:t>
        <w:br/>
        <w:t>іштар қызғанышпен тайталасып өмір сүретін әдет.</w:t>
        <w:br/>
        <w:t>Шымылдық пеш түбіндегі кереуетте екі ұрты сал-</w:t>
        <w:br/>
        <w:t>быраған кемпір. Қолағаштай үлкен мұрынның бір тана-</w:t>
        <w:br/>
        <w:t>уында бүйідей қара мең. Сол меңнің сыпыра көбелігінде</w:t>
        <w:br/>
        <w:t>сояудай ақ қылдар тікірейіп, кемпірдің онсыз да еркек</w:t>
        <w:br/>
        <w:t>тақылеттес кесек бітімін суыта түскен.</w:t>
        <w:br/>
        <w:t>Жас жігіттің қасындағы серігі - бай ауылдың «барып</w:t>
        <w:br/>
        <w:t>кел», «алып келінде» жүретін - Ебейсін төрге шыққасын</w:t>
        <w:br/>
        <w:t>кемпірге тіл қатып еді; кемпір жақтырмай, алақанымен</w:t>
        <w:br/>
        <w:t>құлағын қалқалап, кереует үстінен еңкейді.</w:t>
        <w:br/>
        <w:t>- А?.. Қаттырақ айт!</w:t>
        <w:br/>
        <w:t>Құлағы мүкіс екен деп ойлаған Ебейсін, енді даусын</w:t>
        <w:br/>
        <w:t>көтеріп:</w:t>
        <w:br/>
        <w:t>- Қай туған боласындар?- деп еді, кемпір тыжырынып:</w:t>
      </w:r>
    </w:p>
    <w:p>
      <w:r>
        <w:t>«іші-бауырыңа кіруін қарашы»,- деп ойлады да, өңі әлгіден</w:t>
        <w:br/>
        <w:t>де көрі салқын тартты. Қонақтың жауап күтіп отырғанын</w:t>
        <w:br/>
        <w:t>байқаса да, оған назар аударған жоқ, бөксесін орап алған</w:t>
        <w:br/>
        <w:t>түйе жүн көрпенің астында бүлкілдеген әлденеге «тыныш</w:t>
        <w:br/>
        <w:t>жат!»- деп салып қөп еді, ол бала екен, үйді басына көтере</w:t>
        <w:br/>
        <w:t>аңырап қоя берді. Ебейсін саңырау кемпір есіте қояр дейсің</w:t>
        <w:br/>
        <w:t>бе деген оймен қасындағы жігітке:</w:t>
        <w:br/>
        <w:t>- Қонысымыз келіскен екен. Көре қал, мына қақпас қара</w:t>
        <w:br/>
        <w:t>су татырмайды,- деп еді, кемпір иығы бүлк етіп, жымиып</w:t>
        <w:br/>
        <w:t>қойды.</w:t>
        <w:br/>
        <w:t>Ішке екі келіншек кірді. Бірі - ақ сұр. Ұзын бойлы.</w:t>
        <w:br/>
        <w:t>Онан кейін кірген келіншек қара торы. Анадан бойы аласа,</w:t>
        <w:br/>
        <w:t>бірақ тығыншықтай толық. Екеуі де үстіндегі белін бұйда</w:t>
        <w:br/>
        <w:t>59</w:t>
        <w:br/>
        <w:t>ЕА18.09.13Кал/кал--елі раде 60</w:t>
        <w:br/>
        <w:t>кіреші емес. Қаладан көйлек-көншектік мата, шай-шекер</w:t>
        <w:br/>
        <w:t>алып қайтуға шыққан қалашы емес. Мына келген</w:t>
        <w:br/>
        <w:t>қонақтар Құдайменде болыстың інісі болғасын қыстың көзі</w:t>
        <w:br/>
        <w:t>қырауда үйіне қондырмай, қуып жіберудің ыңғайсыз екенін</w:t>
        <w:br/>
        <w:t>білді. Бірақ асығыстық жасап қондырмайтынын айтып</w:t>
        <w:br/>
        <w:t>салғасын, енді ізінше райдан қайтып, тізгін еркін балаға</w:t>
        <w:br/>
        <w:t>бере салу да ыңғайсыз. Кемпір үндемеді. Осындайда бала-</w:t>
        <w:br/>
        <w:t>шағаға сыр бермей, сыртын суық ұстап алатын мінезі</w:t>
        <w:br/>
        <w:t>болушы еді. Қасында өзінен ризалық тосып тұрған баласын</w:t>
        <w:br/>
        <w:t>көрсе де, әлі де болса оған рай бермей, ағаш кереует үстінде</w:t>
        <w:br/>
        <w:t>күлге шөккен түйедей, бөксесін көрпемен қымтап алған.</w:t>
        <w:br/>
        <w:t>«Қонақ шіркін, тек қонып кете ме. Мұсалдат боп мойныңа</w:t>
        <w:br/>
        <w:t>міндетін арта келеді. Өзіне ет керек, атына шөп керек. Ол</w:t>
        <w:br/>
        <w:t>иттер таң атқанша от жақтан қол салып қыз-қырқыныңа</w:t>
        <w:br/>
        <w:t>тағы тыным бермейді»,- деп ойлап, өз көңілінен тек</w:t>
        <w:br/>
        <w:t>наразылық іздеп отырған-ды.</w:t>
        <w:br/>
        <w:t>Үсті-басының қарын қағып, суық қапқан қиімдері</w:t>
        <w:br/>
        <w:t>сықырлап екі адам кіре берді. Бірі - төртпақ, жатаған.</w:t>
        <w:br/>
        <w:t>Екіншісі - жұқа, қағілез. Екеуінің де қасы, кірпігі қырау.</w:t>
        <w:br/>
        <w:t>Жұқа өңді қағілез жігіт қала үлгісімен тіккен қара драп</w:t>
        <w:br/>
        <w:t>пальтоның сыртынан қасқыр ішік киген. ішке кіргесін</w:t>
        <w:br/>
        <w:t>төрге озбай, есік алдында тұрып қасқыр ішікті иығынан</w:t>
        <w:br/>
        <w:t>сыпырып тастады. Ал төртпақ жігіт онан бұрынырақ кіріп</w:t>
        <w:br/>
        <w:t>үйдің иесі кемпірге сәлем берді. Сосын бойындағы киіммен</w:t>
        <w:br/>
        <w:t>төрге шығып, көрпе үстіне жайғасып отырды. Сонан соң</w:t>
        <w:br/>
        <w:t>ғана басынан тымақты алды. Аяғындағы табанына сіреу</w:t>
        <w:br/>
        <w:t>қатқан бітеу бас етікті бәрінен кейін інетнті. «Қайда</w:t>
        <w:br/>
        <w:t>тастасам екен?»- дегендей қолындағы етікті көтеріп үй</w:t>
        <w:br/>
        <w:t>ішіне қарап шықты. Жаңа ішке кіргенде төрге жайған қара</w:t>
        <w:br/>
        <w:t>текеметке аяғындағы ауыр етіктің ізі ақ қар боп жосылып</w:t>
        <w:br/>
        <w:t>қалған екен. Ол бірақ қаперіне кіріп-шыққан жоқ.</w:t>
        <w:br/>
        <w:t>Қолындағы етікті дүрс еткізіп өзінің ірге жағына тастай</w:t>
        <w:br/>
        <w:t>салды. Сонан соң:</w:t>
        <w:br/>
        <w:t>- Жасанжан, қарағым, былай шық!- деп жас</w:t>
        <w:br/>
        <w:t>жолдасына қасынан орын көрсетті. Төріне бір шыққан</w:t>
        <w:br/>
        <w:t>қазақтың барған үйіне қожалық етіп, билеп-төстеп кететін</w:t>
        <w:br/>
        <w:t>әдет.</w:t>
        <w:br/>
        <w:t>Жасағанберген аяқ киімі мен сырт киімін есік</w:t>
      </w:r>
    </w:p>
    <w:p>
      <w:r>
        <w:t>алдында тұрып шешіп, төрге бойын жеңілдеп шықты.</w:t>
        <w:br/>
        <w:t>Күнұзын от жақпай, есік-терезеден жел ызғып тұрған</w:t>
        <w:br/>
        <w:t>үйде қолын уқалап, бүрісіп отыр. Жолдасы оған көз</w:t>
        <w:br/>
        <w:t>қиығын тастады. «Қара суықта жүнін қырыққан ешкідей</w:t>
        <w:br/>
        <w:t>бүрсеңдеуін».</w:t>
        <w:br/>
        <w:t>58</w:t>
        <w:br/>
        <w:t>ЕА18.09,1ЭКалЖапь--1Й раде 56</w:t>
        <w:br/>
        <w:t>Еламан жөнеле берген-ді, Кәлен соңынан қуып жетіп,</w:t>
        <w:br/>
        <w:t>қолына мұз оятын темір сүйменді ұстатып жатып:</w:t>
        <w:br/>
        <w:t>- Мә, мынаны ал! Шың астымен жүресің ғой. Ит-құс</w:t>
        <w:br/>
        <w:t>кездесіп кап жүрер,- деген еді...</w:t>
        <w:br/>
        <w:t>Еламан бұл жолы да үндемеді, ішіне не түйгені белгісіз.</w:t>
        <w:br/>
        <w:t>Көк тайғақ мұзды табанына нәл қаққан ауыр етікпен кіріш-</w:t>
        <w:br/>
        <w:t>кірш басып кетіп барады.</w:t>
        <w:br/>
        <w:t>“жж</w:t>
        <w:br/>
        <w:t>- Осы сендер не ойлай-туң? Ал мен көресіні мына</w:t>
        <w:br/>
        <w:t>Кәленнен көріп жүрмін ғой. Болыстық қолыңа ұстаған</w:t>
        <w:br/>
        <w:t>қанды қара балта болса, әуелі Еламан мен Кәленге сілтесем</w:t>
        <w:br/>
        <w:t>қайтеді?- деді Құдайменде ағасы мен інісін оңашалап,</w:t>
        <w:br/>
        <w:t>ақылдасуға шақырып алып отырып.</w:t>
        <w:br/>
        <w:t>Болыс болғалы ел аралап, ұзақ жүріп қап, сонан тек</w:t>
        <w:br/>
        <w:t>өткен түні қас қарая келген-ді. Ертең ел арасының тағы</w:t>
        <w:br/>
        <w:t>бір шұғыл шаруасымен жүретінін аңғартып отырын:</w:t>
        <w:br/>
        <w:t>«Ертеңгі шайды бізден ішерсіңдер, ақылдасатын шаруа</w:t>
        <w:br/>
        <w:t>бар»,- деп еді; ас-суы әзір үйге барам деп ойлаған софы</w:t>
        <w:br/>
        <w:t>көңілденіп келсе де, бірақ құр шайдан басқа тіске басатын</w:t>
        <w:br/>
        <w:t>ештеңе болмағасын қабағы түсіп кетті. Әңгімеге</w:t>
        <w:br/>
        <w:t>ықылассыз. Екі көзі сыпылдап ішке бір кіріп, бір шығып</w:t>
        <w:br/>
        <w:t>жүрген даяшы әйелде. Софы ағасының көңілін жер түбінен</w:t>
        <w:br/>
        <w:t>танитын жас мырза бұнда келгелі оны көзінің қиығымен</w:t>
        <w:br/>
        <w:t>бағып, мұртынан күліп отырған-ды.</w:t>
        <w:br/>
        <w:t>- Неге үндемейсіндер?- деді Құдайменде,- Кәленді</w:t>
        <w:br/>
        <w:t>айдатсам қайтеді деп отырмын ғой?</w:t>
        <w:br/>
        <w:t>- Онымен ұстасып қайтесің. Ол ұры от алғалы тұрған</w:t>
        <w:br/>
        <w:t>қара мылтық. Өзіңді жазым етіп жүрмесін,- деді софы.</w:t>
        <w:br/>
        <w:t>- Е, ол мені қалай жазым ете-туңн?</w:t>
        <w:br/>
        <w:t>- Ол арасын бір Алла біледі. Менің білетінім - өзіннің</w:t>
        <w:br/>
        <w:t>тыныштығынңды ойласан, онымен тату бол.</w:t>
        <w:br/>
        <w:t>- Омайт шіркін-ау. Ол сондай-ақ кім екен. Қолынан</w:t>
        <w:br/>
        <w:t>екікелсе, бірін қылсын. Олай десең бар-ау, оразамды апшай</w:t>
        <w:br/>
        <w:t>тұрып, өзімнің құттыхана мешітімде, не тілеудің үстінде</w:t>
        <w:br/>
        <w:t>отырып айтайын, мен де оны аямасқа ант етем. Сібірге</w:t>
        <w:br/>
        <w:t>айдатам.</w:t>
        <w:br/>
        <w:t>Кәленмен жауласқанды Тәңірберген де мақұл</w:t>
        <w:br/>
        <w:t>көрмейтін. Кәлен өздерінің желісіне мал әкеліп байлап</w:t>
        <w:br/>
        <w:t>жүрген қара білек мықты ұрысы еді; ол және</w:t>
        <w:br/>
        <w:t>тышқаншылап ауыл арасының тайлы-тұяғын ұрламай,</w:t>
      </w:r>
    </w:p>
    <w:p>
      <w:r>
        <w:t>сонау Қоңырат, Шымбай асып, иір мойын үлек әкелетін.</w:t>
        <w:br/>
        <w:t>54</w:t>
        <w:br/>
        <w:t>ЕХ18.09.13Кап/Кап--4йҒ раде 59</w:t>
        <w:br/>
        <w:t>жаманат емес, ең бір жақсы хабар екенін білді. Сосын.</w:t>
        <w:br/>
        <w:t>жайраңдап, көңілденіп сала берді.</w:t>
        <w:br/>
        <w:t>- Орыстар Еламанды шанаға таңып промсолға әкелді.</w:t>
        <w:br/>
        <w:t>Айтпақшы, қасында Рай бар. Промсол басы бұлан-талан...</w:t>
        <w:br/>
        <w:t>- Ие?</w:t>
        <w:br/>
        <w:t>- Шодырдың үйінде ақ келіншек бар емес пе еді...</w:t>
        <w:br/>
        <w:t>- Ие, ал? )</w:t>
        <w:br/>
        <w:t>- Сол келіншек Курнос Иванның қатыны боп шықты.»</w:t>
        <w:br/>
        <w:t>Некелі қатыны екен. Шодыр өлгесін Курнос Иван нені»</w:t>
        <w:br/>
        <w:t>тыңдасын... Шодырдың үйіне баса-көктеп кіріп барған да;.</w:t>
        <w:br/>
        <w:t>қатынды...</w:t>
        <w:br/>
        <w:t>- (Жә, оны қой, Еламанның жайын айт.</w:t>
        <w:br/>
        <w:t>- Еламанды орыстар сізге әкеліп, әкті-мәктісін</w:t>
        <w:br/>
        <w:t>жасатып, дереу өйезге жөнелтеді деп есіттім...</w:t>
        <w:br/>
        <w:t>- Ә,солайде!- деп Құдайменде ыңыранып отырды да,-</w:t>
        <w:br/>
        <w:t>әй, Ебейсін,- деп хабар әкелген кісіге қарады.-- Сен пешірді</w:t>
        <w:br/>
        <w:t>тап... өзімізге қараған үйдің біріне қонып шыққан шығар...</w:t>
        <w:br/>
        <w:t>- Айта беріңіз, Алдекеңнің үйінен шығып жүргенін</w:t>
        <w:br/>
        <w:t>көрдім.</w:t>
        <w:br/>
        <w:t>«Сол үйге үйір боп кетті. Сұм жігіт софының ақ</w:t>
        <w:br/>
        <w:t>тоқалымен көңілдес болмасын? Онда біздің қатынның сезігі</w:t>
        <w:br/>
        <w:t>дұрыс болды ғой».</w:t>
        <w:br/>
        <w:t>- Жә, мейлі... Сен пешір баланы маған жібер!</w:t>
        <w:br/>
        <w:t>Ебейсіннің үйден шығуы мұң екен, Құдайменде</w:t>
        <w:br/>
        <w:t>сыртында жатқан құс жастыққа шалқалап құлай бере үйді</w:t>
        <w:br/>
        <w:t>басына көтере қарқ-қарқ күлді. Кескен томардай кеспелтек</w:t>
        <w:br/>
        <w:t>жұмыр денесі селк-селк.</w:t>
        <w:br/>
        <w:t>- Есем кетіп жүр еді. Құрығы ұзын Құдай оның да</w:t>
        <w:br/>
        <w:t>тағдырын... ха-ха-ха-а...</w:t>
        <w:br/>
        <w:t>ЕЖ</w:t>
        <w:br/>
        <w:t>- Әже, үйге қонақ кеп қалды.</w:t>
        <w:br/>
        <w:t>- Атамнан әрмен! Кетсін әрі. Қондырмаймын!</w:t>
        <w:br/>
        <w:t>- Қой, әже! Ұят болар. Бірі - оқыған жігіт. Теңіз</w:t>
        <w:br/>
        <w:t>жағасын қыстайтын жалпақ ел - Жақайым руынан.</w:t>
        <w:br/>
        <w:t>Қабырға болысы Құдайменденің...</w:t>
        <w:br/>
        <w:t>- Кімнің?</w:t>
      </w:r>
    </w:p>
    <w:p>
      <w:r>
        <w:t>- Құдайменде деген болыс бар емес пе?</w:t>
        <w:br/>
        <w:t>- Астафыралла! Аты қалай еді, пәтшағардың?!- деді</w:t>
        <w:br/>
        <w:t>кемпір күбірлеп. Бірақ әлгідей емес, беті қайтып қалған.</w:t>
        <w:br/>
        <w:t>Мына қонақтар қыс болса қалада тірек ұстайтын орыс,</w:t>
        <w:br/>
        <w:t>татар байларына тоң балық тасып, шұбырып жататын</w:t>
        <w:br/>
        <w:t>5Т</w:t>
        <w:br/>
        <w:t>ЕХ18.09.12Кап/кап-- Мі раде 63</w:t>
        <w:br/>
        <w:t>Жасағанберген күлімсіреді де, жолдасы екеуі атты жайлап</w:t>
        <w:br/>
        <w:t>келмек боп сыртқа шықты. Үй оңашарған соң ересек бала</w:t>
        <w:br/>
        <w:t>көрпе астында жатып бүлік салды. Әуелі кішкентай бала-</w:t>
        <w:br/>
        <w:t>ның табанын қытықтап, ықылық аттырып қойды. Бұл қы</w:t>
        <w:br/>
        <w:t>лығы әзіне ұнады да, көрпе астында бүркеніп жатып</w:t>
        <w:br/>
        <w:t>кішкентай інісін ана бүйірінен бір, мына бүйірінен бір</w:t>
        <w:br/>
        <w:t>түртін, ақырында балтырын бұрап үзіп алды. Бала жылан</w:t>
        <w:br/>
        <w:t>шаққандай шар етті. Ақ сұр келіншек:</w:t>
        <w:br/>
        <w:t>- Мына ар-р-рам ит қайтеді, әй?!-- деп ұмтылып еді,</w:t>
        <w:br/>
        <w:t>қара торы келіншек күндесінің жолын кеселеп тұра қалды.</w:t>
        <w:br/>
        <w:t>- Кәйтесің, бала ғой.</w:t>
        <w:br/>
        <w:t>- Бала емес, бәле! Құрттай баланы өлтіреді. Ендеше,</w:t>
        <w:br/>
        <w:t>ол арам итті мен өлтірейін.</w:t>
        <w:br/>
        <w:t>- Өлтіріп көр, өзің тірі қалар ма екенсің.</w:t>
        <w:br/>
        <w:t>Дәлосы кезде сырттан үйге қарай келе жатқан еркектің</w:t>
        <w:br/>
        <w:t>жөтелі естілді.</w:t>
        <w:br/>
        <w:t>- Тұра тұр, бәлем!..</w:t>
        <w:br/>
        <w:t>Сүйдеді де, ақ сұр келіншек аңдаусыз тұрған күндесін</w:t>
        <w:br/>
        <w:t>аш бүйірден ыңқ еткізіп бір түйді де, бұрылып жүре берді.</w:t>
        <w:br/>
        <w:t>Үй иесі жігіт ішке кірді.</w:t>
        <w:br/>
        <w:t>- Тоңып келген шығарсыңдар. Шайды оталдында оты-</w:t>
        <w:br/>
        <w:t>рып ішейік,- деді ол өзінің соңын ала кірген қонақтарға.</w:t>
        <w:br/>
        <w:t>Шайдан кейін “Жасағанберген жылынды. Әсіресе</w:t>
        <w:br/>
        <w:t>ошақтағы қызыл шоққа беті қызып, маужырай бастады.</w:t>
        <w:br/>
        <w:t>Ебейсін мен үй иесі жігіт дастарқан жиналғасын да әңгі-</w:t>
        <w:br/>
        <w:t>мелерін үзген жоқ. Бір-бір жастықты шынтағына басып,</w:t>
        <w:br/>
        <w:t>бас түйістіріп жатып, олар биыл суық жылдағыдан гөрі</w:t>
        <w:br/>
        <w:t>ерте түскенін, қораға алған қолдағы азын-аулақ малдың</w:t>
        <w:br/>
        <w:t>жазда шапқан азғантай шөпті әлден жеп, тауыса</w:t>
        <w:br/>
        <w:t>бастағанын үлкен уайыммен әңгімеледі. Кешкі астан кейін</w:t>
        <w:br/>
        <w:t>көңіл бірлеген Ебейсін мал қыстатуға қырдай емес, қалай</w:t>
        <w:br/>
        <w:t>десе де, теңіз жақтың тиімді екенін айтты. Тіпті бар-ау,</w:t>
        <w:br/>
        <w:t>қайсы бір қақаған қарлы, боранды қыста ит тұмсығы</w:t>
        <w:br/>
        <w:t>батпайтын қалың қамысқа қыруар малды айдап жіберсең,</w:t>
        <w:br/>
        <w:t>ығы да жетеді, корегі де табылады. Ең аржағы қамыстың</w:t>
        <w:br/>
        <w:t>қауылдырығы мен қабығын қажаса да, қыстан жан созып,</w:t>
        <w:br/>
        <w:t>қоңы жығылмай шығады деп, үй иесін еліртіп қойды.</w:t>
        <w:br/>
        <w:t>«Қиындық көріп бара жатсаң, тура өзіме кел» деді, «мал-</w:t>
        <w:br/>
        <w:t>жаныңа пана беретін, шүкір, жағдайым бар» деді. “Жаса-</w:t>
        <w:br/>
        <w:t>ғанберген мыналардың әңгімесіне араласқан жоқ. Ұйқы</w:t>
      </w:r>
    </w:p>
    <w:p>
      <w:r>
        <w:t>қысып, көзі құм түскендей түйіліп отыр. Ондайда ана еке-</w:t>
        <w:br/>
        <w:t>уінің даусы алыстап, әлдеқайдан күңгірлеп естіледі. Кейде</w:t>
        <w:br/>
        <w:t>қара қазанда былқып қайнап жатқан сүр иісі танауын қы-</w:t>
        <w:br/>
        <w:t>61</w:t>
        <w:br/>
        <w:t>ЕАЛ8.09.1Эжал/калағ-4- рабе 62</w:t>
        <w:br/>
        <w:t>жіппен тастай ғып буған шекпеннің етегіне толтырып сары</w:t>
        <w:br/>
        <w:t>қи әкелді. Күні бойы қолдағы азғантай малдың астын</w:t>
        <w:br/>
        <w:t>жайлап, қой қора мен түйе қорада жүрген келіншектердің</w:t>
        <w:br/>
        <w:t>үстінен көң мен қойдың күлімсі шайыр иісі шықты. Екі</w:t>
        <w:br/>
        <w:t>келіншек төрде отырған қонақтарға еріндерін қимылдатты</w:t>
        <w:br/>
        <w:t>да,бұрылып кетті. Сонан қайтып ол жаққа назар салмады.</w:t>
        <w:br/>
        <w:t>Қара торы келіншек от жақты. Қазанға ас салды. Үй іші</w:t>
        <w:br/>
        <w:t>әлгіден аздап жылынғанмен, бірақ жас жігіттің ту</w:t>
        <w:br/>
        <w:t>сыртындағы қой қарнын тұтқан терезеден сырттың уілдеген</w:t>
        <w:br/>
        <w:t>ызғырық желі көкжелкеден қадалып ұрып тұр. Әсіресе,</w:t>
        <w:br/>
        <w:t>кірген-шыққан кісілер есікті ашқан-жапқанда жаман.</w:t>
        <w:br/>
        <w:t>Есікті ашыл қалғанда, ішке лап берген желмен терезеге</w:t>
        <w:br/>
        <w:t>тұтқан қарын «уф-ф!» деп сыртқа теуіп, үрген қуықтай</w:t>
        <w:br/>
        <w:t>торсиып кетеді. Ал есікті жауып қалғанда, әлгі қарын кейін</w:t>
        <w:br/>
        <w:t>теуіп, «фуф-ф!» деп, үй ішіндегілерге ұртын торсита қояды.</w:t>
        <w:br/>
        <w:t>Есік енді бір ашылғанда, ішке лап берген ауадан әлгі</w:t>
        <w:br/>
        <w:t>шыңылтыр, жұқа қарын тырс етіп жарылып кетті де,</w:t>
        <w:br/>
        <w:t>терезеден мұп-мұздай суық жел уілдеп соғып берді.</w:t>
        <w:br/>
        <w:t>- Біте, ана жау жегірді!-- деді кемпір,- әлгі осы үйдің</w:t>
        <w:br/>
        <w:t>қызы қайда?</w:t>
        <w:br/>
        <w:t>- Көрші ауылға кетті ғой...</w:t>
        <w:br/>
        <w:t>- Е, онда не бар екен?</w:t>
        <w:br/>
        <w:t>- Отырмақ болады дей ме...</w:t>
        <w:br/>
        <w:t>- Тұра тұр, сен қыз!</w:t>
        <w:br/>
        <w:t>Кемпір қолына қоламтада тұрған құманды алын,сыртқа</w:t>
        <w:br/>
        <w:t>шықты. Ебейсін жалма-жан жанындағы жігіттің құлағына</w:t>
        <w:br/>
        <w:t>сыбырлады:</w:t>
        <w:br/>
        <w:t>- Қосшым, жағаңа түкіре бер. Бұл үйде қыз бар екен.</w:t>
        <w:br/>
        <w:t>Қазан астына қалаған сары қи маздап жанып, үй іші</w:t>
        <w:br/>
        <w:t>жылына бастады. Қара торы келіншек жалыны басыл-</w:t>
        <w:br/>
        <w:t>ғасын қазан астындағы қызыл шоқты көсеумен бермен</w:t>
        <w:br/>
        <w:t>тартып еді; төңкерген кесе түбінде сығырайған май шамның</w:t>
        <w:br/>
        <w:t>жарығы ала көлеңкелеуге ғана жарап тұрған абажадай</w:t>
        <w:br/>
        <w:t>үйдің ішіне көктен күн сәулесі түскендей, көңілденіп сала</w:t>
        <w:br/>
        <w:t>берді. Соны сезді ме, әлгінде кемпір бөксесін ораған көрпе</w:t>
        <w:br/>
        <w:t>астынан екі бала басын шығарды. Бірі естияр, екіншісі</w:t>
        <w:br/>
        <w:t>бауырын жаңа көтерген бала мысықтай күрбел. Екеуі де</w:t>
        <w:br/>
        <w:t>көзі жылтырап, тәмпіш мұрнын ілгері созып, қи шоғының</w:t>
        <w:br/>
        <w:t>иісімен қуана дем алды. Ошақ алдына тартқан қып-қызыл</w:t>
        <w:br/>
        <w:t>шоқтың сәулесі жас балалардың жанарында ұшқындап,</w:t>
        <w:br/>
        <w:t>әуелі қазанға, сосын қазан маңында жүрген аналарына</w:t>
        <w:br/>
        <w:t>қарады. Онан төрде отырған қонақтың көзіне көзі түсті</w:t>
        <w:br/>
        <w:t>де, басын жалма-жан көрпе астына тығып ала қойды.</w:t>
        <w:br/>
        <w:t>60</w:t>
      </w:r>
    </w:p>
    <w:p>
      <w:r>
        <w:t>ЕӚЛ8.09.1ЭЖагікалы--1іі раде 57</w:t>
        <w:br/>
        <w:t>Маңғыстау жаққа жалғыз жортып, Адай, Табыннан үйірге</w:t>
        <w:br/>
        <w:t>салатын құтпан айғыр, ел ақтаған саңлақтар әкелетін де</w:t>
        <w:br/>
        <w:t>осы Кәлен еді. Жас мырза әдетте сырт көзге ауыл-үйдің</w:t>
        <w:br/>
        <w:t>мал-жанымен ісі жоқ сияқтанып, дүниеуи пенделік істен</w:t>
        <w:br/>
        <w:t>бойын сырт салып жүрсе де, бірақ шынына келгенде мал</w:t>
        <w:br/>
        <w:t>қамын мына екі ағасынан артығырақ ойламаса, кем</w:t>
        <w:br/>
        <w:t>ойламайтын. Қолдағы малды асылдандырмақ боп жүргенде,</w:t>
        <w:br/>
        <w:t>келеңсіз, ұрда-жық ағасы Кәленді қолдан шығарып алды.</w:t>
        <w:br/>
        <w:t>Татуласудан дәме қалмады. Сондықтан кетіскесін, бір</w:t>
        <w:br/>
        <w:t>есептен, Кәленнің көзін құртқан дұрыс. Тек болыс ағасымен</w:t>
        <w:br/>
        <w:t>екеуінің арасында ұстайтын бұл сырды софы ағасының</w:t>
        <w:br/>
        <w:t>көзінше айтқысы келмеді де, алдына жайған дастарқанның</w:t>
        <w:br/>
        <w:t>өз жақ шетін қайырып түрегелді. Інісінің түк демей, үн-</w:t>
        <w:br/>
        <w:t>түнсіз кетіп бара жатқанын көргенде, Құдайменде қабағы</w:t>
        <w:br/>
        <w:t>түсіп кетті.</w:t>
        <w:br/>
        <w:t>- Тәйірі, әлгіні қайтесін. Жақсы атқа мінсін, әлем-</w:t>
        <w:br/>
        <w:t>жәлем киініп, қыз, келіншегі бар ауылды қырындап,</w:t>
        <w:br/>
        <w:t>көлендеп жүрсін.- Софы түк басқан жалпақ бетін жоғары</w:t>
        <w:br/>
        <w:t>көтеріп, кеңкілдеп күлді. Сосын бауырсақ жеп, шай ішіп</w:t>
        <w:br/>
        <w:t>отырып,- Абыралыға қарағанда сенен малды, сенен бақты</w:t>
        <w:br/>
        <w:t>ешкім жоқ. Ақылдымыз да сенсің. Өз жолыңды өзің</w:t>
        <w:br/>
        <w:t>аңғарасың ғой. Тек саған айтар бір әңгімем бар. Оны құй</w:t>
        <w:br/>
        <w:t>ал, құй алма, ерік өзіңде,- деді.</w:t>
        <w:br/>
        <w:t>Мамық жастықты қолтығына басып, дастарқанның бір</w:t>
        <w:br/>
        <w:t>жақ шетінде дөңкиіп жатыр. “Жасында палуан болған;</w:t>
        <w:br/>
        <w:t>денесі кесек, сақал-мұрты сияқты қасы да бурыл; бетінің</w:t>
        <w:br/>
        <w:t>әр жерінде тал-тал ұзын қыл бар. Ұйқы мен ояу ара-</w:t>
        <w:br/>
        <w:t>дығында, бейжай халде маужырап, мүлгіп жатыр. Құдай-</w:t>
        <w:br/>
        <w:t>менде үндемегесін, ол асықпай, ақырын ығыстыра сөйледі.</w:t>
        <w:br/>
        <w:t>- Сен, асылы, Кәленнен аулақ жүр. Өз басым онан</w:t>
        <w:br/>
        <w:t>қорқам. Ол әне бір кезде ауыз ашып отырған үстіме келді.</w:t>
        <w:br/>
        <w:t>«Біздің үйдің Аламойнақтары шалғайынды жыртқан жоқ</w:t>
        <w:br/>
        <w:t>па?»- деп едім, ол күліп: «Ой, Алдеке-ай, күшігінен</w:t>
        <w:br/>
        <w:t>асырағасын құр дәріптей бересің ғой. Әйтпесе Аламойнақ</w:t>
        <w:br/>
        <w:t>дегенің ала күшік емес пе?»- деді ғой... Астафир Алла!</w:t>
        <w:br/>
        <w:t>|Жағамды ұстадым!</w:t>
        <w:br/>
        <w:t>Софы ағасы енді бірдеңе дегенде, онсыз да терісіне симай</w:t>
        <w:br/>
        <w:t>отырған Құдайменде тілге келіп қалатын еді. Абырой</w:t>
        <w:br/>
        <w:t>болғанда, Алдаберген софы ауыр денесін ақырын, баяу</w:t>
        <w:br/>
        <w:t>қозғап түрегелді. Пұшпақ ішігін киіп, күміс деңментпен</w:t>
        <w:br/>
        <w:t>белін буды да, жылысып басып сыртқа шықты. Ол кеткен</w:t>
        <w:br/>
        <w:t>бойда іле-шала ішке Тәңірберген кірді. Төрге шығып</w:t>
        <w:br/>
        <w:t>жайғасып отырғасын:</w:t>
        <w:br/>
        <w:t>55</w:t>
        <w:br/>
        <w:t>Е3Л8.091ЭЖаткал--ліі раде 68</w:t>
        <w:br/>
        <w:t>қайтқан кенже інісін көрді де, отқа жақындамай, төрге</w:t>
        <w:br/>
        <w:t>шығып отырды. )</w:t>
      </w:r>
    </w:p>
    <w:p>
      <w:r>
        <w:t>Оның ұстамдылығына ырза болған кемпір:</w:t>
        <w:br/>
        <w:t>- «Жүздің түсін білгенше, бірдің атын біл» деген,</w:t>
        <w:br/>
        <w:t>шырағым, есімің кім?</w:t>
        <w:br/>
        <w:t>- Ел-а-ман...</w:t>
        <w:br/>
        <w:t>- Мына бала ше?</w:t>
        <w:br/>
        <w:t>- Менің інім. Аты - Рай.</w:t>
        <w:br/>
        <w:t>- Қай рудан боласыңдар?</w:t>
        <w:br/>
        <w:t>- Жақайымбыз.</w:t>
        <w:br/>
        <w:t>- Іргелі елдің баласы екенсіңдер ғой?</w:t>
        <w:br/>
        <w:t>- Жоқ, қадірлі ана, біз теңіз жағасында тұратын</w:t>
        <w:br/>
        <w:t>балықшылар аулынанбыз.</w:t>
        <w:br/>
        <w:t>- Е-е! «Адамның басы, алланың добы». Не боларына</w:t>
        <w:br/>
        <w:t>кімнің көзі жеткен,- деді кемпір. Сәл отырғасын жүзін</w:t>
        <w:br/>
        <w:t>Еламанға қайта тіктеді,- жөніңді білмесек те, жүзіңді көріп</w:t>
        <w:br/>
        <w:t>отырмын. Мыналар сені кісі өлтірді дейді. Қайдан білейін,</w:t>
        <w:br/>
        <w:t>адам аласы ішінде ғой, түріңе қарасам, иманмен қаптап</w:t>
        <w:br/>
        <w:t>қойғандай,- деп еді.</w:t>
        <w:br/>
        <w:t>Еламанның үсік шалған беті сұрланып, біраз отырып</w:t>
        <w:br/>
        <w:t>барып:</w:t>
        <w:br/>
        <w:t>- Кісі өлтіру кәсібім емес еді, қадірлі ана. Балықшы</w:t>
        <w:br/>
        <w:t>едім. Қара торға түскен азын-шағын балықты тірлікке</w:t>
        <w:br/>
        <w:t>талшық қып жүргем-ді. Құдіреті жүріп тұрған кісілер оған</w:t>
        <w:br/>
        <w:t>қойды ма, - деп ол демі дірілдеп тоқтады да, - қысқа күнде</w:t>
        <w:br/>
        <w:t>қырық өле бергесін, қайтейін, тым құрыса, бірін өлтіріп</w:t>
        <w:br/>
        <w:t>жастығымды алыл жатқым келді. Қадірлі ана, біздің</w:t>
        <w:br/>
        <w:t>жайымыз осы,- деді.</w:t>
        <w:br/>
        <w:t>Үй іші жым-жырт. Еламанның ентігіп, ауырлау дем</w:t>
        <w:br/>
        <w:t>алған тынысы ғана естіліп тұр. Айғанша онан көз айырмай,</w:t>
        <w:br/>
        <w:t>иегін тізесіне сүйеп қапты.</w:t>
        <w:br/>
        <w:t>- Әй, Тәлеу,- деді кемпір үлкен баласына,- тұр, мына</w:t>
        <w:br/>
        <w:t>балаға бір малыңды сой да, жақсылап қонақ асы беріп</w:t>
        <w:br/>
        <w:t>жөнелт!</w:t>
        <w:br/>
        <w:t>- Апа-ау... осы үйде өлі ет те бар ғой...</w:t>
        <w:br/>
        <w:t>- Қой әрі! Ас таусылғанда үнемшіл болатын жаман</w:t>
        <w:br/>
        <w:t>қатындардай, бұл шіркіннің қолдағы барды құртып</w:t>
        <w:br/>
        <w:t>алғасын мал жанды болғанын қайтейін. Бар, кіші қара</w:t>
        <w:br/>
        <w:t>тоқтыны сой. Қалған етін кейін балалар қызылдар.</w:t>
        <w:br/>
        <w:t>Төлеу екі әйелін ертіп, сыртқа шықты. Айғанша</w:t>
        <w:br/>
        <w:t>анасының үлкен, кесек бітіміне сүйсіне қарады. Осы қара</w:t>
        <w:br/>
        <w:t>кемпірдің жатырынан шықса да, бұл өз басы әлі күнгеана</w:t>
        <w:br/>
        <w:t>сырына жете түсініп болған жоқ-ты. Басқа тартса аяққа</w:t>
        <w:br/>
        <w:t>66</w:t>
        <w:br/>
        <w:t>Е218.09.1Экапкап--І раде 74</w:t>
      </w:r>
    </w:p>
    <w:p>
      <w:r>
        <w:t>аулына тайып тұрады. Бүйте берсе, көре қал, түбі малыңды</w:t>
        <w:br/>
        <w:t>бағатын кісі қалмайды.</w:t>
        <w:br/>
        <w:t>«Осы-ақ білгішсіп, алдынды орай бере-тун. Аузын ашса,</w:t>
        <w:br/>
        <w:t>сары уайым... ақыр заманды үстіңе төндіре бастай-туң»,-</w:t>
        <w:br/>
        <w:t>деді Құдайменде ішінен.</w:t>
        <w:br/>
        <w:t>- Болыс аға, осы жайды ойладың ба?</w:t>
        <w:br/>
        <w:t>- Ал ойладым. Сонда қайт дей-туң маған?</w:t>
        <w:br/>
        <w:t>- Жөн білетін кісілер «заманына қарай амалы» демеуші</w:t>
        <w:br/>
        <w:t>ме еді...</w:t>
        <w:br/>
        <w:t>«Не айтқың кеп отыр осы сенің?»- деген кескінде</w:t>
        <w:br/>
        <w:t>Құдайменде інісіне бұрылды.</w:t>
        <w:br/>
        <w:t>- Шодырдың промсолын сатып алсақ қайтеді?</w:t>
        <w:br/>
        <w:t>- А?</w:t>
        <w:br/>
        <w:t>- Промсолды сатып алсақ деймін..</w:t>
        <w:br/>
        <w:t>Ертеден бері қырысы жазылмай отырған Құдайменде</w:t>
        <w:br/>
        <w:t>осы арада әлденеге шұғыл жадырап, қарқылдап күлген</w:t>
        <w:br/>
        <w:t>бойы сырт жағында жатқан жастыққа шалқалап құлай</w:t>
        <w:br/>
        <w:t>кетті:</w:t>
        <w:br/>
        <w:t>- Жоқты соға-туң. Тәйірі, орыстың кәсібі қазақтың</w:t>
        <w:br/>
        <w:t>қолынан келетін бе еді...</w:t>
        <w:br/>
        <w:t>- Е, несі бар. Орыс та өзіміздей адам емес пе...</w:t>
        <w:br/>
        <w:t>- Қой, айналайын, қанша Құдай болсаң да орыстың</w:t>
        <w:br/>
        <w:t>өнеріне жете алмай-туң. Сенікі жөн дегенге жоқты соға</w:t>
        <w:br/>
        <w:t>берме...</w:t>
        <w:br/>
        <w:t>- Жоқ, аға, жөн айтып отырмын. Промсолды қолыңа</w:t>
        <w:br/>
        <w:t>алсан, осы даланың Құдайдан кейінгі қожасы өзің боласың.</w:t>
        <w:br/>
        <w:t>Ол кезде кедей-жалшының барар жері, басар тауы қалмас</w:t>
        <w:br/>
        <w:t>еді.</w:t>
        <w:br/>
        <w:t>Құдайменде інісінің ар жақ ойын енді аңғарды. Пром-</w:t>
        <w:br/>
        <w:t>солды өз қолына алса, ол кезде, шынында да, балықшылар</w:t>
        <w:br/>
        <w:t>ауылын уысында бүріп ұстап отыратыны сөзсіз. Алғашқы</w:t>
        <w:br/>
        <w:t>сәтте мынаған Құдайменде де ауаланып, қызығып қалса</w:t>
        <w:br/>
        <w:t>да, пәтуа байлар жерде қолын бір сілтеді:</w:t>
        <w:br/>
        <w:t>- Қой, шырағым, ата-бабаң әуестенбеген кәсіп, соңыра</w:t>
        <w:br/>
        <w:t>халық алдында күлкі боп жүрерміз.</w:t>
        <w:br/>
        <w:t>ЕЗ</w:t>
        <w:br/>
        <w:t>Тентек Шодырдың баласы Арал қаласына келіп,</w:t>
        <w:br/>
        <w:t>құдіретті қайын атасының үйінде жатыр екен деген хабар</w:t>
        <w:br/>
        <w:t>дүңкілдегелі қашан. Басында алып-қашты қауесет сияқты</w:t>
        <w:br/>
        <w:t>еді, кейін расқа айналды. Әкесінен қалған мұраны сатпақ</w:t>
        <w:br/>
        <w:t>болған жас офицер сонау Петроградтан әдейі арнап кепті.</w:t>
        <w:br/>
        <w:t>72</w:t>
      </w:r>
    </w:p>
    <w:p>
      <w:r>
        <w:t>ЕАЛ8.091ЭХкапКал--АЙ раде 64</w:t>
        <w:br/>
        <w:t>тықтап, асқа аңсары ауып, басын шыдамсыздана көтеріп</w:t>
        <w:br/>
        <w:t>алады. )</w:t>
        <w:br/>
        <w:t>Май шам сөніп барады. От сәулесі түскен ошақ алды</w:t>
        <w:br/>
        <w:t>ғана жарық. Басқа жақ, айрықша, : абажадай үлкен үйдің</w:t>
        <w:br/>
        <w:t>бұрыш-бұрышына қара көлеңке үйіріліп, тұнжырап тұр.</w:t>
        <w:br/>
        <w:t>Қара торы келіншек күйеуімен тақымдасып, шай құйып</w:t>
        <w:br/>
        <w:t>отыр. Ұзын бойлы, ақ сұр келіншек қазан маңында; қи</w:t>
        <w:br/>
        <w:t>шоғына оның да беті қызып, гүл-гүл жайнапты.</w:t>
        <w:br/>
        <w:t>Жж</w:t>
        <w:br/>
        <w:t>Ебейсін астан кейін ақау татыған ірімік ағарғанның бір</w:t>
        <w:br/>
        <w:t>зереңін аржағына төңкеріп құлата салды. Ішін қысып бара</w:t>
        <w:br/>
        <w:t>жатқасын тон шалбардың ышқыр бауын босатты. Әлгіде</w:t>
        <w:br/>
        <w:t>өзіне кереует үстінен оқтай қадалған кемпірдің көзін</w:t>
        <w:br/>
        <w:t>байқаса да, бірақ оған көңіл бөлген жоқ. Ондай оқты көздер</w:t>
        <w:br/>
        <w:t>бұның талай көрген жауы. Ас-су ішіп, бүгінгі күннің басты</w:t>
        <w:br/>
        <w:t>бір шаруасын бітіргесін иығына жамылған тонның бір</w:t>
        <w:br/>
        <w:t>шалғайын астына басып, төр алдында теңкиіп жатыр. Не-</w:t>
        <w:br/>
        <w:t>гедеенжар. Әңгімеге тіпті зауықсыз. Үй иесі жігіттің атын</w:t>
        <w:br/>
        <w:t>ұмытып қала береді. Анау да ерінбей, жалықпай, оған атын</w:t>
        <w:br/>
        <w:t>қайта-қайта айтып, есіне салып бақты. «Есімім Төлеу»,-</w:t>
        <w:br/>
        <w:t>дейді анау. «Ә, Төлеусің бе?»- дейді бұл. Сүр ет пен құрт</w:t>
        <w:br/>
        <w:t>езген майлы сорпаның Иісі айыға қоймаған қапырық, ыссы</w:t>
        <w:br/>
        <w:t>үйдің ауасына тұмсығын төсеп, көзін бір ашып, бір жұмып</w:t>
        <w:br/>
        <w:t>манаурап жатқан-ды. Үй ішінің төсек салатын ыңғайын</w:t>
        <w:br/>
        <w:t>байқаған соң Жасағанбергенді оятып, тысқа шықты. Қора</w:t>
        <w:br/>
        <w:t>шетінен иттер үрді. Қасқыр ма деп, иттер үрген жаққа</w:t>
        <w:br/>
        <w:t>қарай бұлар жүре түсті де, тоқтады. Ай жарық еді. Қос</w:t>
        <w:br/>
        <w:t>атты парлап жеккен жеңіл шаналы біреулер бұлардың</w:t>
        <w:br/>
        <w:t>жанынан жез қонырауы шылдырап, ағызып өте шықты</w:t>
        <w:br/>
        <w:t>да, сонан тек қораға кіргесін ат басын тартты..</w:t>
        <w:br/>
        <w:t>Шанада отырған төрт кісінің бірі - ат айдаушы да,</w:t>
        <w:br/>
        <w:t>екіншісі - кім екені белгісіз, тонға оранып алған. Қолында</w:t>
        <w:br/>
        <w:t>мылтық. Қалған екі кісінің қол-аяғын кісендеп, шананың</w:t>
        <w:br/>
        <w:t>жапсарына таңып тастапты.</w:t>
        <w:br/>
        <w:t>- Бұлар кім болды екен?- деді Жасағанберген.</w:t>
        <w:br/>
        <w:t>- Еламан ғой.</w:t>
        <w:br/>
        <w:t>- Кім? Кім дедің?</w:t>
        <w:br/>
        <w:t>- Е, сен сұлу келіншегі бар балықшы жігітті білмеуші</w:t>
        <w:br/>
        <w:t>ме едің? Ол келіншекке бір кезде мырзаның көңілі құлап,</w:t>
        <w:br/>
        <w:t>біраз әуейіленген-ді.</w:t>
        <w:br/>
        <w:t>- Ал?..</w:t>
        <w:br/>
        <w:t>62</w:t>
        <w:br/>
        <w:t>ЕЗ18.09.1ЭЖкатКап---й раде 70</w:t>
        <w:br/>
        <w:t>ді. Еламан оның нәзік білегінен ұстай алып, жібермей,</w:t>
        <w:br/>
        <w:t>кеудесіне қысып тұрып:</w:t>
        <w:br/>
        <w:t>-. Айналайын-ай! Не дейін, аман бол. Жамандық көрме,</w:t>
      </w:r>
    </w:p>
    <w:p>
      <w:r>
        <w:t>мұңсыз өс!- деді де, қызды маңдайынан сүйді.</w:t>
        <w:br/>
        <w:t>жж</w:t>
        <w:br/>
        <w:t>Теңіз жағалауымен аттылы екеу ақырын аяңдап</w:t>
        <w:br/>
        <w:t>келеді. Бірі - Жасағанберген, екіншісі - ана жолы оны</w:t>
        <w:br/>
        <w:t>Шалқардан алып қайтқан Ебейсін. Сонан бері ол жас</w:t>
        <w:br/>
        <w:t>жігіттің қасынан бір елі қалған жоқ. Оны әуелі ағайын-</w:t>
        <w:br/>
        <w:t>тумаларға апарды. Онан ағаларының сілтеуімен бұл</w:t>
        <w:br/>
        <w:t>әңірде билігі жүріп тұрған ру басы ақсақалдарды адақ-</w:t>
        <w:br/>
        <w:t>тап, әуелі Көлқора табанында отырған Рамберді, Жылқы-</w:t>
        <w:br/>
        <w:t>бай секілді байлардың үйіне бір-бір түстенді. Сонан кейін</w:t>
        <w:br/>
        <w:t>ғана мойнындағы мықты бір парыздан құтылғандай боп</w:t>
        <w:br/>
        <w:t>теңіз жағалауымен үйге қайтып келе жатқан беті еді.</w:t>
        <w:br/>
        <w:t>Жас жігіт шаршаған. Көңілсіз. Қабағында ұйқы бар.</w:t>
        <w:br/>
        <w:t>Күнұзын талай үйден ет жеп, іркіт ішіп, ер үстіңде отыра</w:t>
        <w:br/>
        <w:t>алмай, былқ-сылқ келе жатқанда бұлардың алдынан</w:t>
        <w:br/>
        <w:t>шөккен нардай үлкен ақ шоқалақтың ығында отырған</w:t>
        <w:br/>
        <w:t>бір қыстаудың төбесі көрінді. Іле-шала үрген иттің даусы</w:t>
        <w:br/>
        <w:t>шықты. а</w:t>
        <w:br/>
        <w:t>- Мынау Сүйеу қарттың қыстауы емес пе?</w:t>
        <w:br/>
        <w:t>- Ой, оны қой. Болыс аған, қызыл көз ішпалмен қырғи,</w:t>
        <w:br/>
        <w:t>қабақ.</w:t>
        <w:br/>
        <w:t>- Қызық екенсіз, Ебейсін аға...</w:t>
        <w:br/>
        <w:t>Жасағанберген ат басын дереу жалғыз қыстауға бұрды.</w:t>
        <w:br/>
        <w:t>Сүйеу қарт үйде екен. Аппақ қудай шалдың сақал-шашы</w:t>
        <w:br/>
        <w:t>ту сыртындағы терезеден түскен қысқы күннің сәулесіне</w:t>
        <w:br/>
        <w:t>шағылысып, қақ төрде қазықтай шаншылып апты.</w:t>
        <w:br/>
        <w:t>Қонақтарды көрсе де қозғалмады. Қағысып қасынан орын</w:t>
        <w:br/>
        <w:t>да ұсынбады. Сендерге лайығы осы дегендей, өзінен</w:t>
        <w:br/>
        <w:t>төменірек жерді иегімен нұсқап:</w:t>
        <w:br/>
        <w:t>- Бала, отыр! Елге келген хабарыңды есітіп</w:t>
        <w:br/>
        <w:t>жатырмыз...-- дей түсті де, іркіліп қалды.</w:t>
        <w:br/>
        <w:t>- Ие, ақсақал, елге келгелі біраз, болды.</w:t>
        <w:br/>
        <w:t>- Ә-в! Ә! Бізге дөп келгені осы болғаны да. Жарайт,</w:t>
        <w:br/>
        <w:t>жарайт!.. Бұл үйге қайтып бара жатқан бетін шығар?</w:t>
        <w:br/>
        <w:t>- Ие, ақсақал,- деді Жасағанберген, бұл жерде де</w:t>
        <w:br/>
        <w:t>бұлтара алмай қалып.</w:t>
        <w:br/>
        <w:t>- Өзім десолай шамалап едім. Жолүстіғой. Бойжылыта</w:t>
        <w:br/>
        <w:t>кеткендерің бөтен емес.</w:t>
        <w:br/>
        <w:t>68</w:t>
        <w:br/>
        <w:t>ЕЗ.18.09.13ХатлКап--- А раде 73</w:t>
        <w:br/>
        <w:t>- Кеулің шапса қатын үстіне ал! Баяғыда екеуің Ләйлі- |</w:t>
        <w:br/>
        <w:t>Мәзкнүндей едіңдер ғой.</w:t>
        <w:br/>
        <w:t>- Қазаққа қатын алу қиын емес. Оны кезінде көрерміз.</w:t>
        <w:br/>
        <w:t>Әуелі басқа шаруамызды бірыңғайлап алайық.</w:t>
        <w:br/>
        <w:t>- Ол не тағы?</w:t>
      </w:r>
    </w:p>
    <w:p>
      <w:r>
        <w:t>- Кәленді айтам. Баста сол пәлемен жауласпай, аулақ</w:t>
        <w:br/>
        <w:t>жүру керек еді. Жауласқан екенсің -- тартынба. Екінің бірі.</w:t>
        <w:br/>
        <w:t>Айтпады деме: қазір оның көзін құртпасаң, соныра ол сенің</w:t>
        <w:br/>
        <w:t>басыңды алады,- деді Тәңірберген. Сосын түсін бермей;</w:t>
        <w:br/>
        <w:t>үнсіз томсарын жатқан ағасына күле қарап: - Әлде сол</w:t>
        <w:br/>
        <w:t>ұрыдан шыныменен-ақ жасқанып жүрсің бе?- деді. Ағасын</w:t>
        <w:br/>
        <w:t>бір іске айдап саларда әуелі дәл осылай қытығына тиіп,</w:t>
        <w:br/>
        <w:t>қайрай түсетін-ді.</w:t>
        <w:br/>
        <w:t>-- Көрерміз,- деді Құдайменде.</w:t>
        <w:br/>
        <w:t>- Елге ұлық шығады деген не? Рас па?- деді</w:t>
        <w:br/>
        <w:t>Тәңірберген.</w:t>
        <w:br/>
        <w:t>- Рас. Таяу арада келіп те қалар.</w:t>
        <w:br/>
        <w:t>- Е, онда сәті келіп тұр екен. Аянатын не қалды. Ол</w:t>
        <w:br/>
        <w:t>желіңнен мал алып жүрген ұры. Ұрлығы ештеңе емес,</w:t>
        <w:br/>
        <w:t>ертеңгі күні Еламан сияқты бұ да кісі өлтіреді.</w:t>
        <w:br/>
        <w:t>Құдайменде үндемеді, бірақ інісінің мына сөзі ұлың</w:t>
        <w:br/>
        <w:t>өзінің көңілінде жүрген күдігі еді, мынау соның дәл үстінен</w:t>
        <w:br/>
        <w:t>түсті.</w:t>
        <w:br/>
        <w:t>- Шодырдың баласы Аралға келіпті ғой,- деді</w:t>
        <w:br/>
        <w:t>Тәңірберген.</w:t>
        <w:br/>
        <w:t>- Ие, сондай бір сыбыс бар.</w:t>
        <w:br/>
        <w:t>- Анық көрінеді.</w:t>
        <w:br/>
        <w:t>- Болса болар. Әкесінің құнын қуып келе жатқан</w:t>
        <w:br/>
        <w:t>шығар.</w:t>
        <w:br/>
        <w:t>- Орыс құнды қайтсін. Есіткенім рас болса, әкесінің</w:t>
        <w:br/>
        <w:t>промсолын сататын сияқты. Дәмелі кісілер осында</w:t>
        <w:br/>
        <w:t>жиналатын көрінеді.</w:t>
        <w:br/>
        <w:t>- Апыр-ай, ә? Малға айырбастай ма екен, әлде тазалай</w:t>
        <w:br/>
        <w:t>ақшаға сата ма екен?</w:t>
        <w:br/>
        <w:t>Тәңірберген күліп жібере жаздап, өзін күшпен тежеп</w:t>
        <w:br/>
        <w:t>қалды. Болыс ағасының мұндайда құйттайдан кілт ете</w:t>
        <w:br/>
        <w:t>қалатын кінәмшіл мінезін білетін-ді.</w:t>
        <w:br/>
        <w:t>- Ақшаға сатады ғой, - деп ол іркіле түсті де,- бай-</w:t>
        <w:br/>
        <w:t>қайсың ба, болыс аға, заман өзгеріп барады-ау! Кешегі ата-</w:t>
        <w:br/>
        <w:t>баба тұсында қай қараша бетіңе кеп сөз айтушы еді.</w:t>
        <w:br/>
        <w:t>Құлақкесті құлың еді ғой. Қазір малшы-жалшыға құлашп-</w:t>
        <w:br/>
        <w:t>құлаш тіл бітті. Көңіліне жақпасаң қосыңды жекпейді.</w:t>
        <w:br/>
        <w:t>Қатын, баласын жетелеп, іргенде отырған балықшылар</w:t>
        <w:br/>
        <w:t>71</w:t>
        <w:br/>
        <w:t>ЕӚАЛӘ бӨЛЭЖал/калғй раде 67</w:t>
        <w:br/>
        <w:t>- Түсінсем не дейсің. Кісі өлтірген кісіге аяныш</w:t>
        <w:br/>
        <w:t>бола ма?</w:t>
        <w:br/>
        <w:t>Осы арада жас жігіт бұған қарсы айтатын ұтымды сөз</w:t>
      </w:r>
    </w:p>
    <w:p>
      <w:r>
        <w:t>аузына түспей, өзіне, әлде айтқанын құлағына ілмей қойған</w:t>
        <w:br/>
        <w:t>аналарға ызаланды ма, әйтеуір қараптан қарап қызарақтап</w:t>
        <w:br/>
        <w:t>күйіп-пісті. Соны байқаған кемпір:</w:t>
        <w:br/>
        <w:t>- Әй, залым,- деді қаба сақалдыға,- мына бала</w:t>
        <w:br/>
        <w:t>жалынғанда адам түгіл, қара тас та бір төңкеріліп түсер</w:t>
        <w:br/>
        <w:t>еді ғой. Сенің дәтің неғып шыдап отыр?</w:t>
        <w:br/>
        <w:t>- Жа, қайтесің. Бұл сен араласатын іс емес.</w:t>
        <w:br/>
        <w:t>- Не дейсің? Мына залым не дейді, өй? Кәне, сен залым</w:t>
        <w:br/>
        <w:t>жаңағыңды қайта айтшы?</w:t>
        <w:br/>
        <w:t>Айғанша анасының бұрын-соң дәл мұндай қатты</w:t>
        <w:br/>
        <w:t>бұзылған түрін көрмеп еді, Кемпір енді кереует үстінен</w:t>
        <w:br/>
        <w:t>еңкейіп:</w:t>
        <w:br/>
        <w:t>-- Бұл үйге қонғың келсе, бар, аналарды алып кел,- деді</w:t>
        <w:br/>
        <w:t>ақырып.</w:t>
        <w:br/>
        <w:t>- Қария-ау, олар кісі өлтірген, қылмыс...</w:t>
        <w:br/>
        <w:t>-- Қой әрі! Қанша кісі өлтірсе де, олардың қылмысы тап</w:t>
        <w:br/>
        <w:t>сенің күнәңнан артық болмас.</w:t>
        <w:br/>
        <w:t>Ебейсін қаба сақалдыны бүйірінен нұқып қалды.</w:t>
        <w:br/>
        <w:t>- Қарсыласпа. Бүгінше осы қақпастың айтқанын</w:t>
        <w:br/>
        <w:t>істейік!</w:t>
        <w:br/>
        <w:t>Сүйдеді де, ананы әй-шәйға қаратпай сыртқа алып</w:t>
        <w:br/>
        <w:t>кетті. Айғанша анасына дән ырза. Жас қонаққа да</w:t>
        <w:br/>
        <w:t>білдірмей көзінің астымен бір-екі қарады. Мынау өзі көріп</w:t>
        <w:br/>
        <w:t>жүрген кісілерден жөні басқа. Бұл әне бір түнде төріңде</w:t>
        <w:br/>
        <w:t>қонып жатып, жұрт көзі ұйқыға кетер-кетпесте от жақтан</w:t>
        <w:br/>
        <w:t>қол салатын әумесерлерге мүлде ұқсамайды. Ұяты бар,</w:t>
        <w:br/>
        <w:t>инабатты. Бірақ, сонымен бірге, адам көкірегінен аяныш</w:t>
        <w:br/>
        <w:t>шақыратын әлде бірдеңе бар. Қыз көзіне әлдеқалай көзі</w:t>
        <w:br/>
        <w:t>түссе де ұяң жігіт ұялып, жұқалаң өңіне лып етіп қан</w:t>
        <w:br/>
        <w:t>жүгіреді де, төмен қарап кетеді.</w:t>
        <w:br/>
        <w:t>Ебейсін мен әлгі қаба сақал қара екі кісіні алдына сап</w:t>
        <w:br/>
        <w:t>ішке кірді. Екеуі де қатты жаурапты. Әсіресе, бала жігіттің</w:t>
        <w:br/>
        <w:t>қалшылдап ұшып бара жатқанын көргесін Айғанша</w:t>
        <w:br/>
        <w:t>жүгіріп барып пеші түбіндегі жылы орынға төсек жайды.</w:t>
        <w:br/>
        <w:t>- Отқа жақындандар!- деді кемпір.</w:t>
        <w:br/>
        <w:t>Бала жігіт қаліш-қалш етеді. Ішке кірген бойда ошақ</w:t>
        <w:br/>
        <w:t>алдына отыра қап, қып-қызыл қи шоғына шабынып оттың</w:t>
        <w:br/>
        <w:t>үстіне түсіп барады. Онан кейіндеу кірген еңгезердей ірі</w:t>
        <w:br/>
        <w:t>кісі де қаңтардың қақаған суығында қатты жаурапты.</w:t>
        <w:br/>
        <w:t>Бірақ төрдегі кісілердің арасынан болыстың оқудан</w:t>
        <w:br/>
        <w:t>5-693 65</w:t>
        <w:br/>
        <w:t>ЕА18.09.13Кал/каг---йҒ раде 66</w:t>
        <w:br/>
        <w:t>құдды қауызын жарған гүлдей қыздың талдырмаш бойы,</w:t>
        <w:br/>
        <w:t>қынама белі мен сәл-пәл қозғалса да арқасындағы білек-</w:t>
        <w:br/>
        <w:t>тей кос бұрым бұлғақтап, қарамайын десе де көзін-тартып</w:t>
      </w:r>
    </w:p>
    <w:p>
      <w:r>
        <w:t>алып тұр. Қызды көзімен ініп-жеп бара жатқан Ебейсін</w:t>
        <w:br/>
        <w:t>қасындағы жас жігіттің тақымын шымшып, мазасын алып</w:t>
        <w:br/>
        <w:t>бітті. Осы кезде сырттан кірген екеу:</w:t>
        <w:br/>
        <w:t>- Ассалаумағалейкум!- деп қосарлана боздап еді, бірақ</w:t>
        <w:br/>
        <w:t>оқыған жігітті көргесін ілгері баспай есік алдында тұрып</w:t>
        <w:br/>
        <w:t>қалды. Сосын оның басқа емес, оқудан қайтып келе жатқан</w:t>
        <w:br/>
        <w:t>Құдайменде болыстың інісі екенін білгесін:</w:t>
        <w:br/>
        <w:t>- Оу, Жасанжан!.. Ой, айналайын... Ал аман-сау барсың</w:t>
        <w:br/>
        <w:t>ба?- деп, әлгі екеу екі жақтан жалпылдай бастады.</w:t>
        <w:br/>
        <w:t>- Аға, жеңгелерің де аман.</w:t>
        <w:br/>
        <w:t>- Ал өзің қалайсың? Өңің қандай құп-қу.</w:t>
        <w:br/>
        <w:t>- Апырай, бетіңде тіпті қан жоқ. Оқу адамды жеп</w:t>
        <w:br/>
        <w:t>тастайды деген рас-ау!</w:t>
        <w:br/>
        <w:t>- Денсаулығың қалай?</w:t>
        <w:br/>
        <w:t>- Ауылды сағынған шығарсың?</w:t>
        <w:br/>
        <w:t>- Аға, жеңгелерін де сенің жолыңа қарай-қарай, екі көзі</w:t>
        <w:br/>
        <w:t>төрт болды.</w:t>
        <w:br/>
        <w:t>Ебейсін өзіне таяу отырған қаба сақалды жуан қараны</w:t>
        <w:br/>
        <w:t>бүйіріне түртті:</w:t>
        <w:br/>
        <w:t>- Қастарыңда тағы біреулер бар емес пе еді?</w:t>
        <w:br/>
        <w:t>-- Ой, енесін с... екі балықшы ғой. Шалқарға айдап апара</w:t>
        <w:br/>
        <w:t>жатырмыз.</w:t>
        <w:br/>
        <w:t>- Олар қайда?</w:t>
        <w:br/>
        <w:t>- Түйе қораға қамап тастадық.</w:t>
        <w:br/>
        <w:t>- Күзет қойдыңдар ма?</w:t>
        <w:br/>
        <w:t>- Ит жер дейсің бе?- деді қаба сақалды кеңк-кеңк</w:t>
        <w:br/>
        <w:t>күліп,- қашып кете алмайды, қол-аяғы кісендеулі.</w:t>
        <w:br/>
        <w:t>Айғанша қара кемпірдің қасында қос тізесін құшақтап</w:t>
        <w:br/>
        <w:t>отыр еді. Шалқақтап күлген қаба сақалдыға көзі енді түсті.</w:t>
        <w:br/>
        <w:t>- Оларды ішке алса қайтеді? Тоңады ғой,- деді</w:t>
        <w:br/>
        <w:t>"Жасағанберген.</w:t>
        <w:br/>
        <w:t>Ебейсін мырс етті. Жалма-жан сырт айнала бере, ірге</w:t>
        <w:br/>
        <w:t>жақта жатқан бір жастықты өзіне тартып, жұмарлап</w:t>
        <w:br/>
        <w:t>бауырына басып алды.</w:t>
        <w:br/>
        <w:t>- Ағалар-ау, бұларың қалай... Мына суықта... мал</w:t>
        <w:br/>
        <w:t>қораға қамап... Ұят қайда?..</w:t>
        <w:br/>
        <w:t>-“Жасанжан-ау,оларқылмысты кісіемесшпе?- деді қаба</w:t>
        <w:br/>
        <w:t>сақал.</w:t>
        <w:br/>
        <w:t>- Солайы... солай шығар. Бірақ, ағалар-ау, олар да</w:t>
        <w:br/>
        <w:t>адам... адам баласы ғой...</w:t>
        <w:br/>
        <w:t>64</w:t>
      </w:r>
    </w:p>
    <w:p>
      <w:r>
        <w:t>ЕЗ18.0911Экал/калч-4і раде 65</w:t>
        <w:br/>
        <w:t>- Еламан сол сайқалдың байы. Қасындағы інісі - Рай.</w:t>
        <w:br/>
        <w:t>«Құтырған бура иесіне түседі» деп.. жақында қара</w:t>
        <w:br/>
        <w:t>шекпеннің байын өлтіріп...</w:t>
        <w:br/>
        <w:t>- Ал?</w:t>
        <w:br/>
        <w:t>- Шырағым-ау, сенің бұл «алың» қай «ал»? Кісі</w:t>
        <w:br/>
        <w:t>өлтіргесін оны кім аясын. Мен жолға шығарда болыс қол-</w:t>
        <w:br/>
        <w:t>аяғын кісендеп, бойын кездетіп, қалаға айдатқалы жатыр</w:t>
        <w:br/>
        <w:t>еді... Мынау, дәу де болса, солар.</w:t>
        <w:br/>
        <w:t>Жасағанберген иығынан сыпырылып түсіп бара жатқан</w:t>
        <w:br/>
        <w:t>пальтоны жағасынан жоғары тартып үйге беттеді. Төлеу</w:t>
        <w:br/>
        <w:t>мен Ебейсін үйге онан сәл кейінірек кірді де, төрге шыға</w:t>
        <w:br/>
        <w:t>бергенде есік қайта ашылып, ішке екі жас кірді; екеуі де</w:t>
        <w:br/>
        <w:t>көңілді. Әсіресе, қыз бала есіктен кірер жерде сықылықтап</w:t>
        <w:br/>
        <w:t>күліп, өзінен бұрын кірмек болған ағасы -- томай құлақ,</w:t>
        <w:br/>
        <w:t>дөкір жігітпен тайталасып, оны иығымен итеріп жіберді.</w:t>
        <w:br/>
        <w:t>Қыздың қазіргі түрі адам күлгендей: үстінде қалың қара</w:t>
        <w:br/>
        <w:t>тон. Аяғында байпақты етік. Үстіндегі осы бір қолапайсыз,</w:t>
        <w:br/>
        <w:t>ерсі киімдерді басқадан бұрын қыздың өзі қызық көріп,</w:t>
        <w:br/>
        <w:t>күлкісін тыя алмай, сықылықтап жатыр еді, қара торы</w:t>
        <w:br/>
        <w:t>келіншек құлағына еңкейді.</w:t>
        <w:br/>
        <w:t>- Еркем-ау, саған не болған? Үйде қонақ бар ғой.</w:t>
        <w:br/>
        <w:t>Қыз тыйыла қалды. Бірақ қонақтар жаққа көз салмады.</w:t>
        <w:br/>
        <w:t>Қала мен теңіз арасында қыста да, жазда да аяқсымай</w:t>
        <w:br/>
        <w:t>шұбырып жататын көп жолаушының бірі болар деп ойлап</w:t>
        <w:br/>
        <w:t>еді; жеңгесі қайын сіңілісін шешіндіріп жатып, үй</w:t>
        <w:br/>
        <w:t>ішіндегілердің көзін ала бере, құлағына қайта сыбырлады:</w:t>
        <w:br/>
        <w:t>- Үйде оқыған жігіт отыр.</w:t>
        <w:br/>
        <w:t>Қыз шам жарығы ала көлеңкелеп тұрған абажадай</w:t>
        <w:br/>
        <w:t>үйдің қонақтар отырған төр жағына бұл жолы мойнын</w:t>
        <w:br/>
        <w:t>созып қарады. Қыз назарын байқаған жас жігіт көсіліп</w:t>
        <w:br/>
        <w:t>жатқан аяғын тез жинады. Қыз басқалардан гөрі шаш</w:t>
        <w:br/>
        <w:t>қойған, орыстца киінген, арық, аққұба жігітке көзін іркіп ”</w:t>
        <w:br/>
        <w:t>қарады да, бұрылып кетті. Өңі қызғылт тартты. Киімін</w:t>
        <w:br/>
        <w:t>шешіндірмек болған жеңгесінің қолын қағып, ешкімнің”</w:t>
        <w:br/>
        <w:t>көмегінсіз өзі шешінді.</w:t>
        <w:br/>
        <w:t>- Айғанша қарағым-ау, осынша кеш жүргенің не?- деді</w:t>
        <w:br/>
        <w:t>Төлеу.</w:t>
        <w:br/>
        <w:t>Салқын ауада жүріп қайтқан Ебейсін әлгідей емес, қазір</w:t>
        <w:br/>
        <w:t>бойы сергек. Қызды көргенде ұйқысы шайдай ашылды. Бас-</w:t>
        <w:br/>
        <w:t>аяғы абажадай бір бөлме үйде бой тасалайтын жер болма-</w:t>
        <w:br/>
        <w:t>ғасын теріс қарап тұрып шеніне бастаған қыздан екі көзін</w:t>
        <w:br/>
        <w:t>айырмай, тұла бойын тінткілеп қапты. Үстіне қабаттап</w:t>
        <w:br/>
        <w:t>киген киімдерді бір-бірлеп шешкен сайын аржағынан</w:t>
        <w:br/>
        <w:t>63</w:t>
        <w:br/>
        <w:t>ЕАЛ8.09.1ЭХКап(капн-.Ғ- раде 75</w:t>
      </w:r>
    </w:p>
    <w:p>
      <w:r>
        <w:t>Соны есіткелі Тентек Шодырдың промсолынан дәмесі бар</w:t>
        <w:br/>
        <w:t>қалталы кісілер бұл жаққа ойдан-қырдан ағыла бастады.</w:t>
        <w:br/>
        <w:t>Көбі орыс. Соның бірі - Ақсақ Жагор. Қалтасы жұқарып</w:t>
        <w:br/>
        <w:t>қалса да, Федоров өлгесін еңсесі көтеріле бастаған. Олардың</w:t>
        <w:br/>
        <w:t>соңын ала Шалқардан Темірке келді. Бұ да осы өлкенің</w:t>
        <w:br/>
        <w:t>белгілі байы. Ұлықұм бойында қыруар малы бар. Шалқар</w:t>
        <w:br/>
        <w:t>қаласындағы ең үлкен дүкен осынікі, Екі-үш ояздың жүн-</w:t>
        <w:br/>
        <w:t>жұрқасы мен тері-терсегі осының қолынан өтеді. Көптен:</w:t>
        <w:br/>
        <w:t>бергі арманы - теңіз еді. Бұның тілегіне орай Федоров қаза</w:t>
        <w:br/>
        <w:t>тауып, Темірке қыстың көзі қырауда көп кісімен теңіз</w:t>
        <w:br/>
        <w:t>жағасына кеп Құдайменденің аулын басып жатыр.</w:t>
        <w:br/>
        <w:t>Татар байына Тәңірберген бала күннен үйірсек бола-</w:t>
        <w:br/>
        <w:t>тын. Бұл жолы, ол бірақ қадірлі қонағының қасында бола</w:t>
        <w:br/>
        <w:t>алмады. Теміркеден осы жаққа урядниктің келе жатқанын</w:t>
        <w:br/>
        <w:t>есіткелі жас мырза пешірді шақырып ап, үстеріне ешкімді</w:t>
        <w:br/>
        <w:t>кіргізбей, екеуден екеуі оңаша үйде ұзақ ішүйіркелесті.</w:t>
        <w:br/>
        <w:t>Көлденең кісіден тек Ебейсін кіріп-шығып жүр. Онда да</w:t>
        <w:br/>
        <w:t>Ебейсінді көрші ауылдарға жұмсап, керек кісілерін</w:t>
        <w:br/>
        <w:t>шақыртып ап, қысқа-қысқа тілдеседі де, әмір беріп,</w:t>
        <w:br/>
        <w:t>аттандырып жібереді.</w:t>
        <w:br/>
        <w:t>Осының бәрін сырттай байқап жүрген Темірке бір күні</w:t>
        <w:br/>
        <w:t>қасындағы жігіттеріне Тәңірбергеннің үйі жақты иегімен</w:t>
        <w:br/>
        <w:t>нұсқап: !</w:t>
        <w:br/>
        <w:t>- Нағыз болыс шушының өзі ме деп қалам,- деді.</w:t>
        <w:br/>
        <w:t>Күн бата урядник кеп,болыстың үйіне түсті. Бұл ауыл-</w:t>
        <w:br/>
        <w:t>дағы орысша білетін жалғыз кісі - тілмаш пешір балаға</w:t>
        <w:br/>
        <w:t>«тез келсін!»- деп дереу кісі жүгіртті. Пешір келгенше.</w:t>
        <w:br/>
        <w:t>Құдайменде ұлық алдында «тақсыр-тақсыр» дегеннен басқа</w:t>
        <w:br/>
        <w:t>түк айта алмай, сақау кісіше өзара ымдасып қана отырған.</w:t>
        <w:br/>
        <w:t>Екі жағы даәдепкіде ауыз тұшытып сөйлесе алмағандарына.</w:t>
        <w:br/>
        <w:t>қиналып еді, артынан урядник ашулана бастады. Онан.</w:t>
        <w:br/>
        <w:t>сайын болыс қайтерін білмей, қара терге түсті. Соның үстіне:</w:t>
        <w:br/>
        <w:t>Тәңірберген келді. Ол ұлықпен жақсы таныс екен. Нағыз.</w:t>
        <w:br/>
        <w:t>таныстық өткен жазда басталыпты. Сол жолы Тәңірберген;</w:t>
        <w:br/>
        <w:t>қалаға көп мал айдатып, базарға апарып Ебейсінге</w:t>
        <w:br/>
        <w:t>сатқызып тұрған үстіне осы урядник кеп амандасыпты.</w:t>
        <w:br/>
        <w:t>Қашаннан бері қазақ байларымен араласып, жырындықор</w:t>
        <w:br/>
        <w:t>боп қалған урядник сол арада Тәңірбергенді қолынан</w:t>
        <w:br/>
        <w:t>жетелеп әкеп, қаланың қақ ортасынан салғызып жатқан</w:t>
        <w:br/>
        <w:t>көк шатырлы үйін көрсетіп тұрып: «мирза, байгази бир»,-</w:t>
        <w:br/>
        <w:t>деп өзі білетін екі ауыз қазақшасын кәдеге асырыпты.</w:t>
        <w:br/>
        <w:t>Мұндай жерде мал аямайтын Тәңірберген екі ірі қараның</w:t>
        <w:br/>
        <w:t>пұлын урядниктін қалтасына салып жіберген еді. Тәңір-</w:t>
        <w:br/>
        <w:t>78</w:t>
        <w:br/>
        <w:t>Бой Нберапшы дүниесі құрғырдың тарлығын көп</w:t>
        <w:br/>
        <w:t>кәргесін бе, былайғы уақытта үй ішінің қазан-аяғына,</w:t>
        <w:br/>
        <w:t>ішкен-жегеніне араласып, әрі-берідесін келіндерінің қазан-</w:t>
        <w:br/>
        <w:t>аяқ ұстағанына ырза болмай, зәрін төгіп отыратын тарқол,</w:t>
        <w:br/>
        <w:t>қытымыр ананың кейде тап осындай кісінің кісілігі</w:t>
        <w:br/>
        <w:t>сыналатын жерде қолы ашылып кететіні бар. Ондайда аз</w:t>
        <w:br/>
        <w:t>ғана дәулеттің алды-артына қарамай, лақ еткізіп төге</w:t>
        <w:br/>
        <w:t>салатын жомарт.</w:t>
        <w:br/>
        <w:t>Ебейсін қалғып отырған-ды. Мал сойылатын болғасын</w:t>
      </w:r>
    </w:p>
    <w:p>
      <w:r>
        <w:t>оның көнмен қаптағандай тобарсыған бетіне күлкі тепсініп,</w:t>
        <w:br/>
        <w:t>жанындағыларды шынтағымен түрткілеп жымырандап</w:t>
        <w:br/>
        <w:t>сала берді. Кемпір үй ішіндегі кісілерге назар аудармай,</w:t>
        <w:br/>
        <w:t>Еламан екеуі өзара сөйлесіп кетті:</w:t>
        <w:br/>
        <w:t>- Бір істі істеп салған екенсің. Оң-терісін біз қайдан</w:t>
        <w:br/>
        <w:t>білейік. Тек, әйтеуір, өзіңнен төмен әлде кімдерден қорлық</w:t>
        <w:br/>
        <w:t>көріп, күнде-күнде өле бергенше, бір тірлікте бір өлгең де</w:t>
        <w:br/>
        <w:t>дұрыс шығар, - деді.</w:t>
        <w:br/>
        <w:t>Бойы жылығасын Рай асқа қарамай, ағасының тізесіне</w:t>
        <w:br/>
        <w:t>басын салып ұйқтап кетті. Еламанды да ұйқы қысып, өзін</w:t>
        <w:br/>
        <w:t>зорға ұстап отыр. Астан кейін Айғанша үлкен жеңгесіекеуі</w:t>
        <w:br/>
        <w:t>қонақтарға төсек салды. Қараторы келіншек Еламанның</w:t>
        <w:br/>
        <w:t>басы астына салатын жастық таба алмай тұр еді, Айғанша</w:t>
        <w:br/>
        <w:t>жүгіріп барып, өзінің жастығын әкелді:</w:t>
        <w:br/>
        <w:t>- Еркем-ау, өзін?..</w:t>
        <w:br/>
        <w:t>- Асты жұмсақ болсын, тағы бір көрпе сал!</w:t>
        <w:br/>
        <w:t>Шамды сәндірмей, сығырайтып, білтесін басып қойды.</w:t>
        <w:br/>
        <w:t>Кеш жатқан жұрт жастыққа басы тиер-тиместе қор етті.</w:t>
        <w:br/>
        <w:t>Қатты қалжырап отырған Еламаң тап жатар жерде</w:t>
        <w:br/>
        <w:t>ұйқысы ашылып кетті. Бұны айдар алдында қоштасуға</w:t>
        <w:br/>
        <w:t>біраз балықшы келген-ді. Әлсіз Ақбала келе алмады. Шала</w:t>
        <w:br/>
        <w:t>туған жеті айлық бала тыныш, аса көп жыламайды деп</w:t>
        <w:br/>
        <w:t>балықшылар жұбатпақ болды. Оған Еламан онша илана</w:t>
        <w:br/>
        <w:t>қоймады. Шала туған баланың адам боп қатарға қосылуы</w:t>
        <w:br/>
        <w:t>екіталай. Түнімен ой қажытқан Еламан сонан тек таң</w:t>
        <w:br/>
        <w:t>алдында көзі ілініп бара жатыр еді, қаба сақал:</w:t>
        <w:br/>
        <w:t>- Әй, тұр,- деп, Рай екеуін бір-бір теуіп оятты.</w:t>
        <w:br/>
        <w:t>Еламан денесін зорға қозғады. Райдың да ұйқысы</w:t>
        <w:br/>
        <w:t>қанбаған. Бойын билей алмай, былқ-сылқ тұрған інісін</w:t>
        <w:br/>
        <w:t>Еламан қолтығынан алып, сүйемелдей берді. Қол-аяғын-</w:t>
        <w:br/>
        <w:t>дағы темір кісен шшылдырап, ағалы-інілі екеу ақырын қоз-</w:t>
        <w:br/>
        <w:t>ғалды. Есіктен дәл шығар жерде, түндегі жас қыз жүгіріп</w:t>
        <w:br/>
        <w:t>кеп, қоламтадан жаңа шыққан ып-ыстық күлшені</w:t>
        <w:br/>
        <w:t>Еламанның қойнына тыға сала, дереу жалт бұрыла берген-</w:t>
        <w:br/>
        <w:t>6%</w:t>
        <w:br/>
        <w:t>ЕАЛ8.бӨЛЭЖал кале раде 79</w:t>
        <w:br/>
        <w:t>- Е, оның сіздерде не шаруасы бар екен?</w:t>
        <w:br/>
        <w:t>- Білмедік. Құдай алдында кінәміз болса да, ұлыққа</w:t>
        <w:br/>
        <w:t>жазығымыз жоқ еді.</w:t>
        <w:br/>
        <w:t>- Жә, кеттік!- деді Кәлен мыналардың сөз іләмін</w:t>
        <w:br/>
        <w:t>жақтырмай.</w:t>
        <w:br/>
        <w:t>Тәңірберген атының қанжығасынан алтайы қызыл</w:t>
        <w:br/>
        <w:t>түлкіні алып, қарт балықшының алдына тастай салды:</w:t>
        <w:br/>
        <w:t>- Теңіз секілді ұлық та тілсіз жау ғой. Беті қатты бір</w:t>
        <w:br/>
        <w:t>іспен бара жатыр екенсіздер, жолдарың оң болуына, жақсы</w:t>
        <w:br/>
        <w:t>тілекпен тартам.</w:t>
      </w:r>
    </w:p>
    <w:p>
      <w:r>
        <w:t>- Рақмет! Өз теңіннің алды бол!- деді Мөңке. Былай</w:t>
        <w:br/>
        <w:t>ұзап шыққасын ол жанындағы екі жолдасына қарап,- не</w:t>
        <w:br/>
        <w:t>десе де, осы жігіт әдепті. Ағасындай емес, жүзінде иман</w:t>
        <w:br/>
        <w:t>бар,- деді.</w:t>
        <w:br/>
        <w:t>Кәлен үндемеді. Ел қазағы ұлық үстіне ұлықсат сұрап</w:t>
        <w:br/>
        <w:t>кіретін. Кіргесін де ұлық алдында бас киімін алып, иіліп-</w:t>
        <w:br/>
        <w:t>бүгіліп сөйлесетін әдет болатын-ды. Басын қатерге тіккен</w:t>
        <w:br/>
        <w:t>Кәллен ол кәдені белден басып, екі жолдасын бастап, ұлық</w:t>
        <w:br/>
        <w:t>үстіне баса-көктеп кіріп барып еді, урядник ірі орыс екен.</w:t>
        <w:br/>
        <w:t>Жалаң бас. Сары шашы үрпе-түрпе. Қоңырға да, сарыға</w:t>
        <w:br/>
        <w:t>да жатпайтын күл түстілеу мұртынан темекі иісі аңқыды.</w:t>
        <w:br/>
        <w:t>Ұзын мұрттың қос шалғайлығы қазақы күпінің жеңі</w:t>
        <w:br/>
        <w:t>тәрізденіп, төмен қарай салбырап кетіпті. Қалың киімді</w:t>
        <w:br/>
        <w:t>үш кісі ұлықсат сұрамай, қарлы аяғы сықырлап,</w:t>
        <w:br/>
        <w:t>сырттағы аязды ішке ала кіргенде, урядник кең үйдің</w:t>
        <w:br/>
        <w:t>төсек жайған төрінде екі қолын артына ұстап, арлы-берлі</w:t>
        <w:br/>
        <w:t>кезіп жүр екен. Мына кісілердің әй-шәй жоқ баса-көктеп</w:t>
        <w:br/>
        <w:t>кіріп келе жатқанын көріп, бейқам бойын жиып алды.</w:t>
        <w:br/>
        <w:t>Жайшылықта өзінің дала қазағына істейтін тоң айбатын</w:t>
        <w:br/>
        <w:t>шақырып, салақтап санына соғып жүрген сары ала</w:t>
        <w:br/>
        <w:t>қылышты сол қолымен ұстады. Ол тіктеліп қараса, әдетте,</w:t>
        <w:br/>
        <w:t>қандай ер қазақ та шыдамай, көзін тайдырып әкетуші елі.</w:t>
        <w:br/>
        <w:t>Ал мынау ығатын емес. Сеңсен тымақ астынан кірпік</w:t>
        <w:br/>
        <w:t>қақпай қадалған кішкентай жылан көз өңменінен өтіп</w:t>
        <w:br/>
        <w:t>барады.</w:t>
        <w:br/>
        <w:t>Урядник арт жағында тұрған тапалтақ жігітке</w:t>
        <w:br/>
        <w:t>бұрылып: «Бұл кім?»- деп сұрады. Тапалтақ жігіт оқу</w:t>
        <w:br/>
        <w:t>бітіріп кеп, болысқа пешір боп орналасқалы қарны шығып,</w:t>
        <w:br/>
        <w:t>бас-аяғы домалана қалған-ды. Таңқы танау. Бүйректей беті</w:t>
        <w:br/>
        <w:t>быттиып бедіреңдеп тұратың қызыл қоңыр жігіт уряд-</w:t>
        <w:br/>
        <w:t>никтің Кәленнен ығысып қалғанын байқаған-ды. Урядник</w:t>
        <w:br/>
        <w:t>сескенген кісіден өзінің айылын да жимайтынын көрсеткісі</w:t>
        <w:br/>
        <w:t>кеп, урядник пен Кәленнің екі арасына кимелеп тұра</w:t>
        <w:br/>
        <w:t>7ч</w:t>
        <w:br/>
        <w:t>ЕЗЛ8.091ЭкатКале-ді раде 83</w:t>
        <w:br/>
        <w:t>ұзаққа созылғанына ызаланып, қолын сілкіп тұрып кетті:</w:t>
        <w:br/>
        <w:t>- Черт вас разберет. Сенің інің... оқыған азамат соның</w:t>
        <w:br/>
        <w:t>жағында. Әуелі інінмен сөйлесіп, өзара келісіп алыңдар.</w:t>
        <w:br/>
        <w:t>Ал ана ұрыны... аты қалай еді?.. !</w:t>
        <w:br/>
        <w:t>- Кәлен!</w:t>
        <w:br/>
        <w:t>- Иә, Калин. Оны ұстау бізге қиын емес,- деді де,</w:t>
        <w:br/>
        <w:t>урядник сыртқа шығып кетті. Оның соңын ала қалғандар</w:t>
        <w:br/>
        <w:t>датүрегелді. Құдайменде мен Жасағанберген жұрт соңында</w:t>
        <w:br/>
        <w:t>оңаша қалып еді; Жасағанберген екеуден екеу оңаша</w:t>
        <w:br/>
        <w:t>қалғасын да қырысы тарқамай қыржиып отырған ағасын</w:t>
        <w:br/>
        <w:t>ұялтқысы кен, ар, ұят, намыс жөнінде біраз маслихат айтып</w:t>
        <w:br/>
        <w:t>еді; Құдайменде қыбыр еткен жоқ. Тек інісіне көңілдегі</w:t>
        <w:br/>
        <w:t>барды айтқызып алды да, қолына тымағы мен қамшысын</w:t>
        <w:br/>
        <w:t>ұстай түрегелді. Інісіне керек десе назар салмай, есікке</w:t>
        <w:br/>
        <w:t>беттеп бара жатқан-ды. Оның бұл қылығына түсінбеген</w:t>
        <w:br/>
        <w:t>жас жігіт ағасына таңдана қарап, көзімен ұзатып тұрғанда,</w:t>
        <w:br/>
        <w:t>Құдайменде есіктің сыртына бір аяғын салып, енді шығып</w:t>
        <w:br/>
        <w:t>кетеді-ау дегенде кілт тоқтады. Қайырылып артына</w:t>
      </w:r>
    </w:p>
    <w:p>
      <w:r>
        <w:t>бұрылды. Онда да бөксесін сыртқа салып тұрып:</w:t>
        <w:br/>
        <w:t>- Сен ар дей-тун.. адамгершілік дей-туң. Орыстың</w:t>
        <w:br/>
        <w:t>кітабындағы сөзді бұл араға салма. Бұл араның ары да,</w:t>
        <w:br/>
        <w:t>адамгершілігі де онан бөлек. Сен әлі шіп-шикі баласың,</w:t>
        <w:br/>
        <w:t>Түктің мәнісін білмей-тун,- деді де, інісі тіл қатам дегенше</w:t>
        <w:br/>
        <w:t>есікті тарс жауып, шығып кетті.</w:t>
        <w:br/>
        <w:t>Жж</w:t>
        <w:br/>
        <w:t>Ебейсін ішке сүріне-қабына кірді.</w:t>
        <w:br/>
        <w:t>- Мырза... көз ұшынан бір қарайған көрінді.</w:t>
        <w:br/>
        <w:t>- Сол болар...</w:t>
        <w:br/>
        <w:t>- Басқа кім дейсің, әрине, сол!</w:t>
        <w:br/>
        <w:t>- Иә, Алла, қолдай гөр. Ал!.. Ал жүріңдер!</w:t>
        <w:br/>
        <w:t>Жаңа ғана шіреніп, сыздап отырған ығайлар мен</w:t>
        <w:br/>
        <w:t>сығайлар, жапырыла қозғалды. Бәрі бірдей есікке ұмтылды.</w:t>
        <w:br/>
        <w:t>Қарбаласқан абыр-сабыр асығыста бірінің алдына бірі</w:t>
        <w:br/>
        <w:t>түскісі кеп, бірін-бірі кимелеп жатыр. Бұлардың бірі</w:t>
        <w:br/>
        <w:t>Құдайменде болса, бірі Темірке. Бірі Тәңірберген. Ақсақ</w:t>
        <w:br/>
        <w:t>Жагор, Курнос Иван... Ақсақ Жагор бір аяғын сылтып</w:t>
        <w:br/>
        <w:t>басатын, ісік кеуде,ірі қара орыс. Байлығы жүрмеген кезде,</w:t>
        <w:br/>
        <w:t>осындайда күшке, омырауға салып кететін озбыр. «Келе</w:t>
        <w:br/>
        <w:t>жатыр»,- деген хабар тигенде, Ақсақ Жагор жанын-</w:t>
        <w:br/>
        <w:t>дағылардың бәрінен бұрын тұрды. Бұрынырақ есікке жетті.</w:t>
        <w:br/>
        <w:t>Салған жерден алға түсіп, күміс шалулы таяғын шалт</w:t>
        <w:br/>
        <w:t>6-вөз 3%</w:t>
        <w:br/>
        <w:t>ЕХ18.0Ө.1ЭХКап(капе-.Ғ- раде 80</w:t>
        <w:br/>
        <w:t>қалды. Өзінен қол созым биік кісіге бұл сұқ қолын</w:t>
        <w:br/>
        <w:t>шошайтып, ызғармен безеп:</w:t>
        <w:br/>
        <w:t>- Кәлен деген ұры осы!- деп еді.</w:t>
        <w:br/>
        <w:t>- Қалин?- деп урядник қайырып сұрады. - Вот что,</w:t>
        <w:br/>
        <w:t>царь Калин?- деп Кәленге тікелей тіл қата түсті де, оның</w:t>
        <w:br/>
        <w:t>орысша түсінбейтіні есіне түсіп, тағы да пешірге бұрылып,-</w:t>
        <w:br/>
        <w:t>ел ішінен ұрлаған малдарын мойнына ала ма екен. Соны</w:t>
        <w:br/>
        <w:t>сұра!- деді.</w:t>
        <w:br/>
        <w:t>- Есіттің ғой! Ұлыққа шыныңды айт!</w:t>
        <w:br/>
        <w:t>- Әй, жарқыным, әркімнің атар таңы, батар күні бар</w:t>
        <w:br/>
        <w:t>ғой...</w:t>
        <w:br/>
        <w:t>- Ақсақал, күн-түнді қайтесің. Онан да ұрлаған</w:t>
        <w:br/>
        <w:t>малдарыңды мойныңа ал.</w:t>
        <w:br/>
        <w:t>- Інім, ұрлығың не? Мен бүгінде ол кәсіпті қойған</w:t>
        <w:br/>
        <w:t>кісімін. Мына жігіттер айтсын,- деп Кәлен қасында тұрған</w:t>
        <w:br/>
        <w:t>Мөңке мен Досты куәлікке тарта сөйледі.- Осы күні маңдай</w:t>
        <w:br/>
        <w:t>теріммен тапқан адал нәсібімді қалжалап жүрмін. Мені</w:t>
        <w:br/>
        <w:t>қажай бермесін, соны айт! Өз сөзімдей ғып бұлжытпай</w:t>
        <w:br/>
        <w:t>жеткіз, мына аузы түкті кәпір...</w:t>
      </w:r>
    </w:p>
    <w:p>
      <w:r>
        <w:t>- Тіліңді тарт! Сенің қайтіп тірлік ететінінді білеміз.</w:t>
        <w:br/>
        <w:t>- Е, дегендей, көргенің болса айта ғой.</w:t>
        <w:br/>
        <w:t>- Айтам. Бұның ұлық пен тәре алдында ақ етек ишан</w:t>
        <w:br/>
        <w:t>бола қалуын. Сені түнде, ел жатқаннан былай қарай көрер</w:t>
        <w:br/>
        <w:t>ме еді... қоралы елдің ортасына кіріп қотаннан қой алып</w:t>
        <w:br/>
        <w:t>қашатын өгіз мойын көкжалдың нағыз өзі болар едің ғой.</w:t>
        <w:br/>
        <w:t>Кәленнің айғыр жалындай мұртының әр талы ызғармен</w:t>
        <w:br/>
        <w:t>тікірейіп барады. Ол бір аттап пешірдің үстіне төне түсті.</w:t>
        <w:br/>
        <w:t>Енді бір қимылмен пешір баланы желкесінен бүріп</w:t>
        <w:br/>
        <w:t>алатындай еді. “Жұрт сондай сойқанды күтіп, дем алмай</w:t>
        <w:br/>
        <w:t>тым-тырыс бола қалғанда, әлгі Кәлен аяқ астынан</w:t>
        <w:br/>
        <w:t>жадырады. Мөңке мен Досқа бұрылыш</w:t>
        <w:br/>
        <w:t>- Е, пәруәрдігер!.. Мына Таңқы Мұрын, Торы шполақ</w:t>
        <w:br/>
        <w:t>бала ғой, ұлық пен Құдайменденің алдында құрдай</w:t>
        <w:br/>
        <w:t>жорғалайды, ал бізге келгенде бұның өзі Құдай бола</w:t>
        <w:br/>
        <w:t>қалғанын қарашы,- деді күліп.</w:t>
        <w:br/>
        <w:t>- Әркімнің бір әлі жетері бар ғой,- деді Мәңке.</w:t>
        <w:br/>
        <w:t>Бұлардың үстіне әлгінде Жасағанберген кірген-ді. Бірақ</w:t>
        <w:br/>
        <w:t>оны біреу көріп, біреу көрген жоқ-ты. Ол жаңа Кәленнің</w:t>
        <w:br/>
        <w:t>пешірді тайға таңба басқандай таңбалап атағанына мәз</w:t>
        <w:br/>
        <w:t>болса да, бірақ күле алмай, құр булығып, иығының басы</w:t>
        <w:br/>
        <w:t>селкілдеп тұрған. Пештір бүйректей беті ду қызарып, аузына</w:t>
        <w:br/>
        <w:t>қапелімде сөз түспей булығып қалды. Түкке түсінбеген</w:t>
        <w:br/>
        <w:t>урядник аң-таң. «Ах, черти азиаты. Не болды? Не деді?»-</w:t>
        <w:br/>
        <w:t>78</w:t>
        <w:br/>
        <w:t>ЕА18.0ӨЛ1ЭКкал/Кал-ғй раде 76</w:t>
        <w:br/>
        <w:t>берген келді де, тым-тырыс үйге тіл бітіп жүре берді.</w:t>
        <w:br/>
        <w:t>Құдайменде сияқты Тәңірберген де орыс тілін білмейтін.</w:t>
        <w:br/>
        <w:t>Олбірақ болысағасындай, білмейтінін өз басының мініндей</w:t>
        <w:br/>
        <w:t>көріп қысылған жоқ. Салған жерден жайраңдап, еркінсіп,</w:t>
        <w:br/>
        <w:t>күліп келді де, ұлықтын қос қолын алып амандасты. Сонан</w:t>
        <w:br/>
        <w:t>кейін орыс қонақтың дәл қасына тақымдасып отырып ап,</w:t>
        <w:br/>
        <w:t>қазақша сөйлей жөнелді:</w:t>
        <w:br/>
        <w:t>- Тақсыр, қош келдің!</w:t>
        <w:br/>
        <w:t>- Раки-мет!..</w:t>
        <w:br/>
        <w:t>- Ат-көлігің аман ба?</w:t>
        <w:br/>
        <w:t>- Ра-ки-мет!..</w:t>
        <w:br/>
        <w:t>- Жол ұзақ, қыс іші, қалай, шаршаған жоқсың ба?</w:t>
        <w:br/>
        <w:t>- Ра-ки-мет!..</w:t>
        <w:br/>
        <w:t>Құдайменде інісіне бір, ұлыққа бір қарады. Ұлық</w:t>
        <w:br/>
        <w:t>алдына барған сайын өзі әрқаттан ойындағы сөзің айта</w:t>
        <w:br/>
        <w:t>алмай, ал тілмаш арқылы сөйлескенде бір түрлі айызы</w:t>
        <w:br/>
        <w:t>қанбай, шала құмар боп, булығып шығатын-ды. Ол енді</w:t>
        <w:br/>
        <w:t>інісіне қарап аң-таң. Орысша білмегені інісінің ойына да</w:t>
        <w:br/>
        <w:t>кіріп-шыққан жоқ. Қазақша білмегеніне оның алдында</w:t>
      </w:r>
    </w:p>
    <w:p>
      <w:r>
        <w:t>қайта ұлықтың өзі қысылып, қипақ қаға бастады.</w:t>
        <w:br/>
        <w:t>- ӘЙ, бала, сен өзің пәлесің ғой, ә?- деді Құдайменде</w:t>
        <w:br/>
        <w:t>бір қаға берісте Тәңірбергенді қолынан ұстай алып,- Мына</w:t>
        <w:br/>
        <w:t>ұлықпен осы ауылдағы көп қазақтың біріндей</w:t>
        <w:br/>
        <w:t>шұрқырастың ғой. Мұнымен қашаннан бері таныс едің?</w:t>
        <w:br/>
        <w:t>- Ағаң болыс болса, жер бетінде ініні білмейтін ұлық</w:t>
        <w:br/>
        <w:t>бар ма?</w:t>
        <w:br/>
        <w:t>Құдайменде кеңк-кенк күлді. Тәңірберген болыс</w:t>
        <w:br/>
        <w:t>ағасының осы бір пейілді кезін пайдаланып қалғысы кеп:</w:t>
        <w:br/>
        <w:t>- Кәленніңісін дереу қарату керек,- деп еді, Құдайменде</w:t>
        <w:br/>
        <w:t>үндемеді, бірақ ертеңіне шай үстінде ұлық елішінің жайын</w:t>
        <w:br/>
        <w:t>сұрағанда, Құдайменде осы әңгімені ұлыққа өзі бастады:</w:t>
        <w:br/>
        <w:t>- Ұры-қары көбейіп кетті, тақсыр.</w:t>
        <w:br/>
        <w:t>- Мал ұрлай ма?</w:t>
        <w:br/>
        <w:t>- Ие, мал ұрлай-туң. Маза бермей-туң.</w:t>
        <w:br/>
        <w:t>- Кісі өлтіріп жатқандар да бар,- деді Тәңірберген.</w:t>
        <w:br/>
        <w:t>Урядник аузына апара берген асын кейін тартып ап,</w:t>
        <w:br/>
        <w:t>болысқа көк көзі шатынай қарады:</w:t>
        <w:br/>
        <w:t>- Бізге неге хабарламадың?</w:t>
        <w:br/>
        <w:t>- Тақсыр, үлгіре алмай жатырмыз.</w:t>
        <w:br/>
        <w:t>- Безобразие! Ну, олар кімдер?</w:t>
        <w:br/>
        <w:t>- Еламан деген бір ұры таяу арада орыс байын өлтірді.</w:t>
        <w:br/>
        <w:t>Оны айдатып жібердік. Енді Кәлен деген ұры шықты.</w:t>
        <w:br/>
        <w:t>Қауіпті. Кісі өлтіруден тайынбай-туң.</w:t>
        <w:br/>
        <w:t>74</w:t>
        <w:br/>
        <w:t>ЕЗ.18.09.1ЭКатКал--А раде 77</w:t>
        <w:br/>
        <w:t>-- О, конечно... Ондай кісіні ұстау керек.</w:t>
        <w:br/>
        <w:t>Тәңірберген ұлыққа таман ысырыла түсті:</w:t>
        <w:br/>
        <w:t>- Тақсыр, Кәленнің мал-мүлкін үптеп, Сібірге айдату</w:t>
        <w:br/>
        <w:t>керек.</w:t>
        <w:br/>
        <w:t>- Фактісі толық болса, конечно...</w:t>
        <w:br/>
        <w:t>- Актысы бар. Кәленнің қолындағы малдың бәрі әр</w:t>
        <w:br/>
        <w:t>ауылдан ұрланған. Қазір иесі шығып жатыр.</w:t>
        <w:br/>
        <w:t>Құдайменде інісінің сөзін жақтырмады. Урядниктің</w:t>
        <w:br/>
        <w:t>көзін ала бере ол інісіне таман қисайып, күнк етті.</w:t>
        <w:br/>
        <w:t>- Шамадан аспа, шырағым. Соңыра тексере қалғанда</w:t>
        <w:br/>
        <w:t>өтірігің шығып, ұлық алдында ұятты боп қалмайық.</w:t>
        <w:br/>
        <w:t>- Бір ауыз өтірігі жоқ, бәрі шын.</w:t>
      </w:r>
    </w:p>
    <w:p>
      <w:r>
        <w:t>- Иелері шығып жатқаны да шын ба?</w:t>
        <w:br/>
        <w:t>- Шын болғанда қандай. Арыздары бар.</w:t>
        <w:br/>
        <w:t>- Оны мен неге білмеймін?</w:t>
        <w:br/>
        <w:t>- Сенің пұршаңн боп жатыр ма? Жарғақ құлағың</w:t>
        <w:br/>
        <w:t>жастыққа тимей, ел қамымен жүрген жоқсың ба. Ал арыз</w:t>
        <w:br/>
        <w:t>пешіріңе түсіп жатыр.</w:t>
        <w:br/>
        <w:t>Құдайменде ойланып қалды. Інісі қанша сендірсе де,</w:t>
        <w:br/>
        <w:t>болыстың көңілінде әлі де болса күдік бар:</w:t>
        <w:br/>
        <w:t>- Ол кісілерің... Кәленнің қолындағы малдардың түрі-</w:t>
        <w:br/>
        <w:t>түсін біле ме?</w:t>
        <w:br/>
        <w:t>- Білгенде қандай. Пагорнойына дейін бар.</w:t>
        <w:br/>
        <w:t>- Нанайын ба, жоқ па?! Дем арасында біреудің</w:t>
        <w:br/>
        <w:t>қорасындағы малдың түрін, түсін, таңбасын қайдан біле</w:t>
        <w:br/>
        <w:t>қойдыңдар?</w:t>
        <w:br/>
        <w:t>- Болыс ағам қызық. Ол ұрының қорасындағы бар</w:t>
        <w:br/>
        <w:t>малы - бір кезде өзіміздің қолымыздан шыққаны қайда!..</w:t>
        <w:br/>
        <w:t>Құдайменде жас жігіттің қара мұрты қиылған сұлу</w:t>
        <w:br/>
        <w:t>жүзіне таңдана қарады. Шынында да, енді ойлап қараса</w:t>
        <w:br/>
        <w:t>інісінің айтқаны рас: баяғы көңіл түзу кезде Кәленді бұл</w:t>
        <w:br/>
        <w:t>ауыл көп пайдаланбады ма. Кәлен ат тұяғы жететін алыс</w:t>
        <w:br/>
        <w:t>жерге қасына жан адамды алмай, ылғи да жалғыз</w:t>
        <w:br/>
        <w:t>жортатын ер көңілді. Ол және сырттан әкелген олжа</w:t>
        <w:br/>
        <w:t>малдың басы-көзіне қарамай, бұйдасынан тізіп әкеп,</w:t>
        <w:br/>
        <w:t>Құдайменде мен Тәңірбергеннің желісіне байлай салатын.</w:t>
        <w:br/>
        <w:t>Құдайменде мен Тәңірберген оған бойына сіңімді болсын</w:t>
        <w:br/>
        <w:t>деген сылтаумен өз малдарының ішінен тайлы бие,</w:t>
        <w:br/>
        <w:t>тайлақты түйе беретін. Олар да бұлардың төл малы емес,</w:t>
        <w:br/>
        <w:t>әр ауылдан әлдеқалай келіп қалған олжа малдар.</w:t>
        <w:br/>
        <w:t>Құдайменде енді ойлап қараса, птынында да, Кәленнің</w:t>
        <w:br/>
        <w:t>қолындағы бар малы - бұларға түрі, түсі танымал. Ұрлап</w:t>
        <w:br/>
        <w:t>алған мал деп ұлыққа көрсетуге сыйымды-ақ! Жаулық</w:t>
        <w:br/>
        <w:t>75</w:t>
        <w:br/>
        <w:t>ЕХ18.0Ө.1ЭХКап(капе-.НҒ- раде 82</w:t>
        <w:br/>
        <w:t>ауылға шапты. Келе сала ол Төнірберген мен пешір баланы</w:t>
        <w:br/>
        <w:t>шақырып алды: :</w:t>
        <w:br/>
        <w:t>- Бұнда не боп жатыр, кәне, бәрін түгел айтыңдар?</w:t>
        <w:br/>
        <w:t>Ызадан жарыла жаздап отырған Тәңірберген;</w:t>
        <w:br/>
        <w:t>- Ойбай, Құдай-ай, басқаны қайтейін, өз күшігіннің</w:t>
        <w:br/>
        <w:t>өзінді қапқаны жаман болды ғой,- деп еді.</w:t>
        <w:br/>
        <w:t>- Ол кім?.. Жасанжан ба?</w:t>
        <w:br/>
        <w:t>- Йе, сол. Оқу бітіріп азамат болады, әліміз келмей</w:t>
        <w:br/>
        <w:t>жүрген ел ішіндегі жауларымызды мұқатып береді екен</w:t>
        <w:br/>
        <w:t>десек, бұл күшіктің өзімді қапқанын қалай кешшірейін.</w:t>
      </w:r>
    </w:p>
    <w:p>
      <w:r>
        <w:t>Құдайменде алдымен Тәңірбергенге ызалы. Өзінің тілін</w:t>
        <w:br/>
        <w:t>алмай, Орынборға апарыпорыс оқуына беріп жүрген басқа</w:t>
        <w:br/>
        <w:t>емес, осының дәл өзі.</w:t>
        <w:br/>
        <w:t>- Сен кеткелі тағы бір жаңалық -- Алдаберген ағаңның</w:t>
        <w:br/>
        <w:t>екі қара аты жоқ...- деді Тәңірберген.</w:t>
        <w:br/>
        <w:t>- Қасқыр қуып кеткен шығар?</w:t>
        <w:br/>
        <w:t>- Адамның қасқыры болмаса қайтсін...</w:t>
        <w:br/>
        <w:t>- Не дей-тун?.. Сонда ол кім бола-тун?</w:t>
        <w:br/>
        <w:t>- Болысағам қызық. Жоғының ізіне мені сала береді,-</w:t>
        <w:br/>
        <w:t>деп Тәңірберген көзін төмен салып, мырс-мырс күліп</w:t>
        <w:br/>
        <w:t>отырды да,- мал жоғалса - ұрыдан іздемеуші ме еді осы,-</w:t>
        <w:br/>
        <w:t>деді.</w:t>
        <w:br/>
        <w:t>- Уәй, сонда... Тоқта, сонда ол қай ұры бола-тун?</w:t>
        <w:br/>
        <w:t>Тәңірберген бұл жолы да Құдаймендені болыс екен деп</w:t>
        <w:br/>
        <w:t>айбынып жатқан жоқ. Оған қайта өктемдік сездіріп,</w:t>
        <w:br/>
        <w:t>сыздана қарап отырып, көңіліндегі күдігін айтты:</w:t>
        <w:br/>
        <w:t>- Екі қара атты алған жау алыста емес, қыс айында</w:t>
        <w:br/>
        <w:t>алыстан ұры келмейді.</w:t>
        <w:br/>
        <w:t>Құдайменде дереу іске кірісіп, аулына ру басыларды</w:t>
        <w:br/>
        <w:t>шақырып алды. Осы күндері болыс үйінде ел жақ-</w:t>
        <w:br/>
        <w:t>сыларының басы жиі қосылатын боп жүрген-ді. Тәңір-</w:t>
        <w:br/>
        <w:t>берген мен пешірден басқа бұл жиынға урядник қатысты.</w:t>
        <w:br/>
        <w:t>Жасағанберген кештеу келді. Құдайменде урядникке</w:t>
        <w:br/>
        <w:t>жалтақтап қарап, жасқаншақтап сөз бастады:</w:t>
        <w:br/>
        <w:t>- Кәлен қашанда осы елдің желісіне шабатын ежелгі</w:t>
        <w:br/>
        <w:t>көкжалың еді. Оны осылай тыюсыз жібере бересін бе! Әне,</w:t>
        <w:br/>
        <w:t>софы ағамның екі қара атын тағы әкетті.</w:t>
        <w:br/>
        <w:t>Жаңа ғана асқа тойып алған урядник тісін шұқып</w:t>
        <w:br/>
        <w:t>отырып тыңдады. Ру басылар бірауыздан «Сібірге айдату</w:t>
        <w:br/>
        <w:t>керек» деп даурығып, үйді басына көтеріп бара жатты.</w:t>
        <w:br/>
        <w:t>Урядник әдепкіде «не деп жатыр» деп пешірден сұрап</w:t>
        <w:br/>
        <w:t>отырған-ды. Кейін жалықты. Онан ұйқысы келді. Онан әрі-</w:t>
        <w:br/>
        <w:t>берідесін мыналардың әңгімесі іп: пыстыра бастады да,</w:t>
        <w:br/>
        <w:t>80</w:t>
        <w:br/>
        <w:t>ЕАЛВ ОӨЛЭКал кал раде 72</w:t>
        <w:br/>
        <w:t>- Қой, шырағым, қала сәнін ауылға әкеліп опа</w:t>
        <w:br/>
        <w:t>таппайсың. Абайла, бала, абыройдан айырылып қап жүрме.</w:t>
        <w:br/>
        <w:t>- Неге?</w:t>
        <w:br/>
        <w:t>- Ауыл арасын қаландай көресің бе? Тамына тамы</w:t>
        <w:br/>
        <w:t>бөксесін тақап тұрған қалада кісі тоңады дейсің бе?</w:t>
        <w:br/>
        <w:t>Мықтаса, көп бөлмелі татар байының үйін аралағандай</w:t>
        <w:br/>
        <w:t>шығар. Қыс бойы бір үйден шыға сала қол созым жердегі</w:t>
        <w:br/>
        <w:t>екінші үйге кіріп, көбең боп жаман үйренбей кәйттім дейсің.</w:t>
      </w:r>
    </w:p>
    <w:p>
      <w:r>
        <w:t>"Жасағанберген бұл жолы да сылқ-сылқ күліп, дерек-</w:t>
        <w:br/>
        <w:t>тесетін жерде де ағасымен белдесуден қашып тұр. Құ-</w:t>
        <w:br/>
        <w:t>дайменде інісінен әлі де көз алмай, басы мен аяғына</w:t>
        <w:br/>
        <w:t>тосырқай қарады. «Әй, мына күшік немене, қалада болған</w:t>
        <w:br/>
        <w:t>аз уақытта күлкісіне дейін өзгертіп қайтқан ба? Апырай,</w:t>
        <w:br/>
        <w:t>ә?!, Бала кездегі баяғы қылуа мінездерін Орынбордың қай</w:t>
        <w:br/>
        <w:t>көшесі, қай үйінің бұрышында қалдырып кетті екен?»</w:t>
        <w:br/>
        <w:t>Қаладан келгелі талай жерде байқап жүр, інісі бірде</w:t>
        <w:br/>
        <w:t>болмаса да бірде қызып кетіп, желпініп сөйлеген емес. Бұл</w:t>
        <w:br/>
        <w:t>шіркіннің сезімін ар жағында біреу қолға үйретіп алып,</w:t>
        <w:br/>
        <w:t>тізгіндеп тұратын сияқты. Күлсе де, сөйлесе де сараң</w:t>
        <w:br/>
        <w:t>қатынның қолынан шыққандай сығымдап, сыртқа шым-</w:t>
        <w:br/>
        <w:t>шымдап тек шетін шығарып отырады. Өзінің осы</w:t>
        <w:br/>
        <w:t>байқағандарын бір жолы үйде софы ағасы отырғанда</w:t>
        <w:br/>
        <w:t>Тәңірбергенге айтты: !</w:t>
        <w:br/>
        <w:t>- Сен осы күшікті оқытып, алтын иық төре етем деп</w:t>
        <w:br/>
        <w:t>жүрсін, ал көре қал, осы бала бұзылып кете-туң.</w:t>
        <w:br/>
        <w:t>- Иә, көре қал, түбі, бұл өз үмбетімізден шығып,</w:t>
        <w:br/>
        <w:t>шоқыншық орыс боп кетеді,- деді софы.</w:t>
        <w:br/>
        <w:t>- Ой,аға-ай, оның несіне шошыдың. Орыс болса, қайта</w:t>
        <w:br/>
        <w:t>оязға бастық болады.</w:t>
        <w:br/>
        <w:t>Құдайменде іркіт құйған местей, лықылдап майға</w:t>
        <w:br/>
        <w:t>бөккен төртбақ денесін әрі-бері шайқап, ырқ-ырқ күлді.</w:t>
        <w:br/>
        <w:t>Тәңірберген ірге жағында жатқан түлкі тымағын алып</w:t>
        <w:br/>
        <w:t>түрегеле беріп еді,</w:t>
        <w:br/>
        <w:t>- Әй, сен тоқтай тұршы,- деді Құдайменде,- сен жар</w:t>
        <w:br/>
        <w:t>басындағы балықшылардың аулына жиі барып жүретін</w:t>
        <w:br/>
        <w:t>көрінесің ғой?</w:t>
        <w:br/>
        <w:t>Тәңірберген болыс ағасының аржағындағы ниетін</w:t>
        <w:br/>
        <w:t>аңғарса да, бірақ ойда жоқта бастаған мына әңгімені</w:t>
        <w:br/>
        <w:t>ақырына дейін айта түскенін іші қалап үнсіз тосып тұр.</w:t>
        <w:br/>
        <w:t>- Бір есептен соның дұрыс,- деді Құдайменде,- қазір</w:t>
        <w:br/>
        <w:t>жолыңа тұратын адам жоқ. Құдай айтқандай, күйеуі</w:t>
        <w:br/>
        <w:t>келмеске кетті.</w:t>
        <w:br/>
        <w:t>- Тағы не айтпақсың?</w:t>
        <w:br/>
        <w:t>10</w:t>
        <w:br/>
        <w:t>Е218.09.1ЭКапап-1Н раде 81</w:t>
        <w:br/>
        <w:t>деп, пешірге бір, Жасағанбергенге бір қарады. Пешір есін</w:t>
        <w:br/>
        <w:t>жиды.</w:t>
        <w:br/>
        <w:t>- Тақсыр, бұл баукеспе ұры. Кісі өлтірген. Осы қазір</w:t>
        <w:br/>
        <w:t>сізге де тілін тигізді.</w:t>
        <w:br/>
        <w:t>Урядниктің көк көзі ежірейіп кетті:</w:t>
        <w:br/>
        <w:t>- Ах, мерзавец? Сібірде ішірітейін өзіңді.</w:t>
        <w:br/>
        <w:t>Мәңке мен Дос бір-біріне қарады:</w:t>
        <w:br/>
        <w:t>- Бұл орысқа тіл тигіздік пе? Атаң жақсы, анаң жақсы</w:t>
      </w:r>
    </w:p>
    <w:p>
      <w:r>
        <w:t>дегеннен басқа не айттық бұған?</w:t>
        <w:br/>
        <w:t>Пешір бала әлгі әлгі ме, ол енді Кәленді өлтіре жаман-</w:t>
        <w:br/>
        <w:t>дап, көрер көзге қол-аяғын матап беруге қарап еді. Сөзге</w:t>
        <w:br/>
        <w:t>Жасағанберген араласты:</w:t>
        <w:br/>
        <w:t>- Сені де халқың оқыған, көзі ашық азаматым дейді-</w:t>
        <w:br/>
        <w:t>ау! Орыс тілін сен өз әлсізіңді талау үшін үйренген екенсің</w:t>
        <w:br/>
        <w:t>ғой. .</w:t>
        <w:br/>
        <w:t>Сонан соң ол мұнда болған жағдайдың бәрін урядникке</w:t>
        <w:br/>
        <w:t>бұлжытпай, дәл жеткізді. Кәленнің пешірге қойған атына</w:t>
        <w:br/>
        <w:t>дейін айтқан-ды. Урядник көзінен жас аққанша күлді.</w:t>
        <w:br/>
        <w:t>- Ай, түсің жаман екен. Сірә, ел арасында мал ұрлап,</w:t>
        <w:br/>
        <w:t>кісі өлтіргенің рас болса рас шығар,- деді, әлі де болса</w:t>
        <w:br/>
        <w:t>Кәленнің кескініне сенімсіздене қарап.</w:t>
        <w:br/>
        <w:t>Жасағанберген оның сөзін қазақшаға аударғанда, Кәлен</w:t>
        <w:br/>
        <w:t>күліп:</w:t>
        <w:br/>
        <w:t>- Тақсыр-ау, тергеудегі кісіде түс қайдан болсын. Қайта</w:t>
        <w:br/>
        <w:t>кеудемнен жаным шықпай, тірі тұрғанымды айт,- деп еді,</w:t>
        <w:br/>
        <w:t>урядник Кәленнен тезірек құтылғысы келді білем:</w:t>
        <w:br/>
        <w:t>- Айда, кеті!- деп қолын сілтеді.</w:t>
        <w:br/>
        <w:t>- Жасанжан, өмірлі бол! Өркенің өссін!</w:t>
        <w:br/>
        <w:t>Жасағанберген қашан есіктен шығып кеткенше екі</w:t>
        <w:br/>
        <w:t>көзін Кәленнен айырған жоқ. «Желіден мал алуды ғана</w:t>
        <w:br/>
        <w:t>білетін ұры ма десем, бұл өзі ақылды да қазақ екен»,- деп</w:t>
        <w:br/>
        <w:t>ойлап, жүкке жауырынын сүйеп тұрып қалды.</w:t>
        <w:br/>
        <w:t>Жез</w:t>
        <w:br/>
        <w:t>Қолына тиген болыстықты қастасқан кісіден кек алатын</w:t>
        <w:br/>
        <w:t>қара шоқпар көретін Құдайменде осы күндері ертеректе</w:t>
        <w:br/>
        <w:t>есесі кетіп жүрген кісілерден кек ала бастаған-ды. Ел</w:t>
        <w:br/>
        <w:t>ішіндегі талай жақсының басына оның құрығы мен сырығы</w:t>
        <w:br/>
        <w:t>тиіп жатқан. Құрығы әуелі Еламанға түсті. Енді бүгін ол</w:t>
        <w:br/>
        <w:t>құрығын Кәленге салмақ болғанда кіші інісі араласты да,</w:t>
        <w:br/>
        <w:t>бітіп тұрған істің бетін қайтарып тастады. Соны есіткен</w:t>
        <w:br/>
        <w:t>бойда Құдайменде Түбектегі шаруасын тастай салып</w:t>
        <w:br/>
        <w:t>79</w:t>
        <w:br/>
        <w:t>ЕХ18.0911ЭКатЖКапя--8- раде 78</w:t>
        <w:br/>
        <w:t>ниетке шындап мінген Тәңірберген пешірге алдын ала</w:t>
        <w:br/>
        <w:t>Кәленнің қолындағы бар малын пагорнойлатып, қаттап</w:t>
        <w:br/>
        <w:t>қағазға түсіріп апты. Сонан кейін осы малдардың бәрін</w:t>
        <w:br/>
        <w:t>қабырға болысына қарасты елдерден ұрлаған етіп, әр</w:t>
        <w:br/>
        <w:t>ауылдан иесін шығарып арыз түсіріп тастаған екен.</w:t>
        <w:br/>
        <w:t>Құдайменде басын шайқады: «Апыра-ау, осының бәрі...</w:t>
        <w:br/>
        <w:t>басына қайдан келе бере-тун?»</w:t>
        <w:br/>
        <w:t>Же</w:t>
        <w:br/>
        <w:t>Сәскелете болыс аулына келген Кәленнің қасында</w:t>
        <w:br/>
        <w:t>Мөңке мен Дос. Бәрі жаяу. Құр қол. Тек Кәлен жуан</w:t>
      </w:r>
    </w:p>
    <w:p>
      <w:r>
        <w:t>дойырын қолына ұстай шыққан. Баяғы ат жалын тартып</w:t>
        <w:br/>
        <w:t>мінген кезде өзегіне қорғасын құйдырып, бұзау тіс қып,</w:t>
        <w:br/>
        <w:t>мығымдап өргізген дойыр. Жарымын ұзын женінің ішіне</w:t>
        <w:br/>
        <w:t>тығып, екі бүктеп алған. Ауылдан шыққалы үнсіз. Бір</w:t>
        <w:br/>
        <w:t>пәлені іші сезіп томсарып алған. Оқта-текте Мөңке ғана:</w:t>
        <w:br/>
        <w:t>- Ай, Қаратаз... сол кәпір таз қыстырылды-ау бұл</w:t>
        <w:br/>
        <w:t>араға,- деп көңілдегі күдікті айтты.</w:t>
        <w:br/>
        <w:t>Кәленнің ойында Еламан. Айдап әкеткелі хабар-</w:t>
        <w:br/>
        <w:t>ошарсыз. Әне бірде артынан іздеп бармақ боп, буынып-</w:t>
        <w:br/>
        <w:t>түйініп отырғанда, жағаға суық хабар тарады; Судыр</w:t>
        <w:br/>
        <w:t>Ахмет секілділер Шодырдынң баласы әкесінің құнын қуып</w:t>
        <w:br/>
        <w:t>келе жатқан көрінеді деп көйіткесін, Кәлен Еламанның</w:t>
        <w:br/>
        <w:t>қатын-баласын тастап кетеалмай, қарайлап жүреді, елге</w:t>
        <w:br/>
        <w:t>урядник келді де, дереу бұны шақыртты. Кәлен қасына</w:t>
        <w:br/>
        <w:t>адам алмай, жалғыз барғысы келіп еді, бірақ оған</w:t>
        <w:br/>
        <w:t>балықшылар көнбей, сойыл соғарлығы мол екі-үш жігітті</w:t>
        <w:br/>
        <w:t>ертіп жіберді. Ақбауырда отырған болыс ауылы бұлардан</w:t>
        <w:br/>
        <w:t>онша қашық емес-ті. Былай шыға бергенде бұларға ауыл</w:t>
        <w:br/>
        <w:t>сыртындағы бұйратта аң аулап жүрген Тәңірберген</w:t>
        <w:br/>
        <w:t>кездесті. Кәлен мен Мөңке байқамаған сыңай танытып,</w:t>
        <w:br/>
        <w:t>тілдеспей өтіп кеткісі келіп еді, бірақ жас мырза бұларды</w:t>
        <w:br/>
        <w:t>анадайдан көріп әдейі бұрылып келді. Жақындағанда аттан</w:t>
        <w:br/>
        <w:t>түсіп, жасы үлкен кісілерге сәлем берді.</w:t>
        <w:br/>
        <w:t>- Ауыл-елің аман ба, шырағым,- деді Мөңке.</w:t>
        <w:br/>
        <w:t>- Шүкір. Жол болсын, ағалар?</w:t>
        <w:br/>
        <w:t>- Сенің аулыңа бара жатырмыз.</w:t>
        <w:br/>
        <w:t>- Е, дегендей. Шақырып келтіре алмайтын қадірлі кісі</w:t>
        <w:br/>
        <w:t>екенсіздер. Ауылда болыс ағам да жоқ еді, мен бармасам</w:t>
        <w:br/>
        <w:t>болмас. Ал, ағалар, жүрініздер.</w:t>
        <w:br/>
        <w:t>- Рақмет,шырағым. Ұлық шақырып жатыр дегесінкеле</w:t>
        <w:br/>
        <w:t>жатырмыз.</w:t>
        <w:br/>
        <w:t>76</w:t>
        <w:br/>
        <w:t>ЕХ18.0911ЭЖкагікапе- 4 раде 71</w:t>
        <w:br/>
        <w:t>Ебейсінде үн жоқ. Түлкі құлақшынды көзіне түсіре</w:t>
        <w:br/>
        <w:t>басып киіп алған. Төмен қарап тұқырайып апты. Үндемесе</w:t>
        <w:br/>
        <w:t>де қасындағы серігіне «өзіңе де керегі осы еді. Ал қарық</w:t>
        <w:br/>
        <w:t>бол!»- деп ішінен табалап отыр. Сүйеу қарт оның бар-</w:t>
        <w:br/>
        <w:t>жоғын тіпті байқап отырған жоқ сияқты. Жақсы көретін</w:t>
        <w:br/>
        <w:t>күйеу баласы ұсталғалы көңілсіз. Үй ішіне тіпті қатал.</w:t>
        <w:br/>
        <w:t>Шалқарда түрмеде жатқан Еламан мен Райға бара алма-</w:t>
        <w:br/>
        <w:t>ғаны жанына батып, ызасын кімнен аларын білмей, от</w:t>
        <w:br/>
        <w:t>басындағы бала-шағаға жыландай ысқырып отыр еді. Бұнда</w:t>
        <w:br/>
        <w:t>келгелі қасында қол-аяғы бүрісіп отырған жас жігітке</w:t>
        <w:br/>
        <w:t>қызыл көздің қиығын тастады.</w:t>
        <w:br/>
        <w:t>- Бала, тағы оқисың ба?</w:t>
        <w:br/>
        <w:t>Бұнысы, бейне «жұрт сені төре деп төбесіне көтере</w:t>
        <w:br/>
        <w:t>берсін. Өзің де төре болуға тырысып, өңіріңе жез</w:t>
        <w:br/>
        <w:t>түймелерді жалтыратып таға бер... Бешпет, шалбарды да</w:t>
        <w:br/>
        <w:t>сыптай ғып тарылтып, қанша тыраштансаң да, сен әлі шіп-</w:t>
      </w:r>
    </w:p>
    <w:p>
      <w:r>
        <w:t>шикі баласың»,- деген кекесін сияқты.</w:t>
        <w:br/>
        <w:t>Елге келгелі Жасағанберген қотпаметті көпесітіп, көнілі</w:t>
        <w:br/>
        <w:t>кәдімгідей өсіп қап еді; соның бәрін мына қызыл көз шал</w:t>
        <w:br/>
        <w:t>дәл бір жол торыған ұрыдай, тұла бойын тұттай эхала-</w:t>
        <w:br/>
        <w:t>ңаштап сыпырып шешіп алғандай. Жас жігіт келуін келсе</w:t>
        <w:br/>
        <w:t>де, енді бұл үйден қалай шығып кеткенше асығып, шайды</w:t>
        <w:br/>
        <w:t>да бір шыныаяқ ішті де, кесесін қисайта салды.</w:t>
        <w:br/>
        <w:t>- Бала, неге аз іштің?</w:t>
        <w:br/>
        <w:t>- Рақмет, ақсақал.</w:t>
        <w:br/>
        <w:t>Жасағанберген сыр бермей, үй ішімен сыпайы</w:t>
        <w:br/>
        <w:t>қоштасып жүріп кетті. Былай шыққасын Ебейсін:</w:t>
        <w:br/>
        <w:t>- Бармайық дегенім осы ғой. Бұл шал тіліне у-зәрін</w:t>
        <w:br/>
        <w:t>жиып отырған осы даланың улы жыланы,- деп еді, жас</w:t>
        <w:br/>
        <w:t>жігіт оның ренішті күңкілін есіткісі келмей, атын тебініп</w:t>
        <w:br/>
        <w:t>шаба жөнелді. Ауылға Ебейсіннен бұрын жетті. Келесала</w:t>
        <w:br/>
        <w:t>шешініп жатып қалды. Сонан ол ертеңіне қан сәскеде бір-</w:t>
        <w:br/>
        <w:t>ақ оянды. Шай-суын ішкесін бұл әулеттің өз арасында</w:t>
        <w:br/>
        <w:t>қалыптасқан дағдылы әдет бойынша бұл әуелі софы</w:t>
        <w:br/>
        <w:t>ағасына, сосын болыс ағасына барып сәлем берді. Үстінде”</w:t>
        <w:br/>
        <w:t>қара костюм, сары жез түймелі жұқа пальто. Құдайменде</w:t>
        <w:br/>
        <w:t>есіктен кіріп келе жатқан інісіне күле қарады;</w:t>
        <w:br/>
        <w:t>- Жасанжан қызық. Тірек ұстайтын татар байлары</w:t>
        <w:br/>
        <w:t>құсап, бұты-қолын сыптай ғып қалада киетін қара</w:t>
        <w:br/>
        <w:t>шекпенін ауылда да тастамайды. :</w:t>
        <w:br/>
        <w:t>Осы ағасының тілін қызық көретін Жасағанберген төрге"</w:t>
        <w:br/>
        <w:t>озбай, үй ортасында ашмықынын таянып, сылқ-сылқ күліп:</w:t>
        <w:br/>
        <w:t>69</w:t>
        <w:br/>
        <w:t>ЕХ18.0Ө.1ЭХКагп(капе-.НҒ- раде 84.</w:t>
        <w:br/>
        <w:t>сермеп, бұрынғыдан да гөрі қаттырақ ақсаңдай басып</w:t>
        <w:br/>
        <w:t>жұрттың алдына түсіп бара жатыр еді, жас мырза</w:t>
        <w:br/>
        <w:t>Теміркені шынтағымен түртіп қалды:</w:t>
        <w:br/>
        <w:t>- Көрдің бе? Құдай бір аяғынан айырып қойғанның</w:t>
        <w:br/>
        <w:t>өзінде алдыңды орап кеткенін. Бұл көк соққанның екі аяғы</w:t>
        <w:br/>
        <w:t>сау болса қайтер еді, ә?</w:t>
        <w:br/>
        <w:t>- И-й, айтпа, айтпа. Ул шоқыншақ арам вит... арам.</w:t>
        <w:br/>
        <w:t>- Иә, арамдыққа аяқтың да керегі жоқ шығар!</w:t>
        <w:br/>
        <w:t>Промсол алды иін тірескен халық. Ығы-жығы. Абыр-</w:t>
        <w:br/>
        <w:t>сабыр. Әлдекім әлдебіреуге дауыстап, әлденеге жанталасып</w:t>
        <w:br/>
        <w:t>құйқылжып жүрген кісілер. Қонақ түсетін үйді күнібұрын</w:t>
        <w:br/>
        <w:t>әзірлеп қойған-ды. Енді қазір біраз кісі есікалдының қарын</w:t>
        <w:br/>
        <w:t>күреп, топырақ сеуіп жатты.</w:t>
        <w:br/>
        <w:t>-Күлшелі бала сүюге жақсы деген-ау!..-- деді Темірке.</w:t>
        <w:br/>
        <w:t>- Апырай де! Тап бір губернаторды күткендей болдық</w:t>
        <w:br/>
        <w:t>қой,- деді Тәңірберген.</w:t>
        <w:br/>
        <w:t>Осыдан кейін ешкім үндемеді. Құлдилап келе жатқан</w:t>
      </w:r>
    </w:p>
    <w:p>
      <w:r>
        <w:t>көз ұшындағы қарайғанға мына жақта тұрған жұрт қолын</w:t>
        <w:br/>
        <w:t>көлегейлеп, мойнын созып шыдамсыздана қарап қапты. Ақ</w:t>
        <w:br/>
        <w:t>қар күн сәулесі астында жалтырап, жылт-жылт етіп кісі</w:t>
        <w:br/>
        <w:t>көзін қарып барады. Бұлар көп күткен жоқ. Соңында бес-</w:t>
        <w:br/>
        <w:t>алты салт атты нөкері бар, жеңілішанаға мінген жас мырза</w:t>
        <w:br/>
        <w:t>аттарынақ қырау қып ағызып кеп, өзін күтіп тұрған жиын</w:t>
        <w:br/>
        <w:t>алдына кілт тоқтады. Сол бойда жанында отырған жылпос</w:t>
        <w:br/>
        <w:t>жігіт шанадан шапшаң секіріп түсіп, кілем жапқан жайлы</w:t>
        <w:br/>
        <w:t>орында отырған офицерге қолын созып шанадан түскенін</w:t>
        <w:br/>
        <w:t>күтіп тұра қалды. Жас Федоров қасқыр ішікті иығымен</w:t>
        <w:br/>
        <w:t>кейін серпіп, бойын жеңілдеп алды. Бір жанға көз салмай,</w:t>
        <w:br/>
        <w:t>сыртын суық ұстап, сыздаған қалпы зер пагоны жарқ-жұрқ</w:t>
        <w:br/>
        <w:t>етіп, шанадан әуелі бір аяғын, сосын екініші аяғын шығарып</w:t>
        <w:br/>
        <w:t>ақырын түсті.</w:t>
        <w:br/>
        <w:t>Құдайменде, Темірке, Ақсақ Жагор бас боп, сол арада</w:t>
        <w:br/>
        <w:t>алдынан шығып күтіп алған бар кісінің бәрі жас</w:t>
        <w:br/>
        <w:t>Федоровтың алдында жел соққан қамыстай жапырылып,</w:t>
        <w:br/>
        <w:t>иіліп-бүгіліп жатыр. Тілі жеткені орысша, жетпегені</w:t>
        <w:br/>
        <w:t>қазақша, татарша амандасып:</w:t>
        <w:br/>
        <w:t>- Аман, тақсыр!</w:t>
        <w:br/>
        <w:t>- ЗӘдрасти, тақсыр!</w:t>
        <w:br/>
        <w:t>- Ассалаумалейкүм!</w:t>
        <w:br/>
        <w:t>- Добро пожаловать, ваше высокородие!- деп шулап</w:t>
        <w:br/>
        <w:t>жатты.</w:t>
        <w:br/>
        <w:t>Офицер оларға басын сәл изеді де, тоқтамай тұсынан</w:t>
        <w:br/>
        <w:t>тезірек басып өтіп кетті. «Нәлет атқырлар»,- деді ішінен.</w:t>
        <w:br/>
        <w:t>82</w:t>
        <w:br/>
        <w:t>ЕӚЛ8.0ӨЛ.Эжагікала-4- раде 92</w:t>
        <w:br/>
        <w:t>Кәлен дыбысын шығармай тістеніп алған. Мынау бұның</w:t>
        <w:br/>
        <w:t>бұл тірлікте өзіндей жұмыр басты адамнан көрген жалғыз</w:t>
        <w:br/>
        <w:t>қорлық еді. Анада балықшыларға кәсіп іздеп өз аяғынан</w:t>
        <w:br/>
        <w:t>баруын барса да, бұл әлі де болса баяғы өмірді аңсап, кейде</w:t>
        <w:br/>
        <w:t>көз қиығы төр жақта ілулі тұрған жуан дойырға қадала</w:t>
        <w:br/>
        <w:t>қарап отырғанын байқап қалатын. Мынадан кейін Қәлен</w:t>
        <w:br/>
        <w:t>биыл жаз тығып, жер аяғы кеңігесін үй ішін балықшылар</w:t>
        <w:br/>
        <w:t>аулына көшіріп алатын боп нық байламға келді.</w:t>
        <w:br/>
        <w:t>ка</w:t>
        <w:br/>
        <w:t>Сәске түс еді, қаладан қайтқан кірешілерге ілесіп Рай</w:t>
        <w:br/>
        <w:t>келді. Әбден жүдепті. Үсті-басы ебіл-себіл. Мойнына қиып</w:t>
        <w:br/>
        <w:t>салған қылмысы болмағасын біраз ұстапты да, қамаудан</w:t>
        <w:br/>
        <w:t>босатыпты. Анада мұзға ыққанда екі бетінің ұпты суыққа</w:t>
        <w:br/>
        <w:t>шалдығып үсіген еді. Түрмеде емдемей, беті қара</w:t>
        <w:br/>
        <w:t>қотырланып, ұсқыны қашып кеткен екен. Қарт әже оны</w:t>
        <w:br/>
        <w:t>даусынан таныды.</w:t>
        <w:br/>
        <w:t>- Қоңыр қозым, ботам, келші! Келіші бермен!-- деді</w:t>
        <w:br/>
        <w:t>құшағын ашып.</w:t>
        <w:br/>
        <w:t>Рай шайдан кейін Ақбалаға барды. Жеңгесі баладан</w:t>
        <w:br/>
        <w:t>кейін өзіне өзі келе алмапты. Бұрын үйде де, түзде де бойын</w:t>
      </w:r>
    </w:p>
    <w:p>
      <w:r>
        <w:t>сәндеп күтіп жүретін әйелдің үстіндегі киімдері де иініне</w:t>
        <w:br/>
        <w:t>қалай болса солай, олпы-солпы іліне салыпты. От жанбай,</w:t>
        <w:br/>
        <w:t>ызғып тұрған үй көңілсіз екен. Ақбала орнынан ақырын</w:t>
        <w:br/>
        <w:t>тұрды, ақырын қозғалып төрге төсек салды.</w:t>
        <w:br/>
        <w:t>- Аман-есен оралдың ба?</w:t>
        <w:br/>
        <w:t>- Шүкір...</w:t>
        <w:br/>
        <w:t>- Ағаң аман ба? Бізге... не айтты?</w:t>
        <w:br/>
        <w:t>Рай өзін ұстайын десе де, көзінде мөлтілдеген жастан</w:t>
        <w:br/>
        <w:t>қысылып, сырт айнала берді. Жым-жырт үй ішінен екеуінің</w:t>
        <w:br/>
        <w:t>дірілдеген демі ғана естіліп тұр. Райдан көрі қайта Ақбала</w:t>
        <w:br/>
        <w:t>өзін тез биледі. Сызылған сабырлы қалпы қазанға ет салды.</w:t>
        <w:br/>
        <w:t>Онан самауырға шай қойды да, Кәлен, Мөңкеге, Досқа бала</w:t>
        <w:br/>
        <w:t>жүгіртті. Жасы үлкен кісілер алып-жұлып бара жатқан</w:t>
        <w:br/>
        <w:t>шаруа болмаса, басқа уақытта ер-азаматы жоқ үйге өз</w:t>
        <w:br/>
        <w:t>бетімен кеп бас сұға қоймайтын. Райдың түрмеден босанып</w:t>
        <w:br/>
        <w:t>келген сылтауымен Ақбала осы ауылдың ендігі бас</w:t>
        <w:br/>
        <w:t>көтерерлерінің басын қосып, қонақ қып жібермек болған-</w:t>
        <w:br/>
        <w:t>ды.</w:t>
        <w:br/>
        <w:t>Ақбала жоқ-жітік жайын тілінің ұшына алмады.</w:t>
        <w:br/>
        <w:t>«Жағдайың қалай?»- деп Рай да сұрамады. Онсыз да</w:t>
        <w:br/>
        <w:t>жеңгесінің жұпыны, жүдеу өмірін көріп отыр. Ақбала шай</w:t>
        <w:br/>
        <w:t>90</w:t>
        <w:br/>
        <w:t>ЕА18.09.1ЭКапкап---1ЙҒ раде 86</w:t>
        <w:br/>
        <w:t>- Ваше высокородие, қалай, ұнады ма?</w:t>
        <w:br/>
        <w:t>- А-а?..</w:t>
        <w:br/>
        <w:t>-. Амал қайсы, Азияның аты Азия. Әсіресе, алғашқы</w:t>
        <w:br/>
        <w:t>кезде қиын. Кейін бірақ үйреніп кетесің. Сізді бүгін күтіп</w:t>
        <w:br/>
        <w:t>алған кісілер... Бұлардың бәрі кезінде сіздің әкеңізбен істес</w:t>
        <w:br/>
        <w:t>болған кісілер. Ептеп тілдескеніңде болатын еді...</w:t>
        <w:br/>
        <w:t>- Ну их!..</w:t>
        <w:br/>
        <w:t>Федоров ас-суланып, біразырақ тыныққасын сыртқа</w:t>
        <w:br/>
        <w:t>шықты. Жылпос жігіт ере шықты.</w:t>
        <w:br/>
        <w:t>- Марқұм әкеңізден қалған... промсол осы,- деді олтеңіз</w:t>
        <w:br/>
        <w:t>жағалауындағы екі-үш үй мен лабазды көрсетіп.</w:t>
        <w:br/>
        <w:t>Федоров төбеге ұрғандай тоқтай қалды:</w:t>
        <w:br/>
        <w:t>- Ты что?.. Шутить изнолишь?</w:t>
        <w:br/>
        <w:t>- Не дегеніңіз, мырза! Промсолдың кемі жоқ.</w:t>
        <w:br/>
        <w:t>Федоров сенген жоқ. Сосын қасына Курнос Иванды</w:t>
        <w:br/>
        <w:t>ертіп, промсолды армансыз аралап шықты. Курнос Йванда</w:t>
        <w:br/>
        <w:t>ес-түс жоқ. Жас Федоровқа тіл қатқалы оқтала береді де</w:t>
        <w:br/>
        <w:t>тоқтап қалады. Аузын ашса болды өкпесі аузына тығылады</w:t>
        <w:br/>
        <w:t>да, демі жетпей бара жатқасын тұтығып, қақалып-</w:t>
        <w:br/>
        <w:t>шашалып қала береді. Аралға келгелі иппей-жемей жиған</w:t>
        <w:br/>
        <w:t>азын-аулақ ақшасы бар-ды. Федоровтан кейін ешкімнің</w:t>
      </w:r>
    </w:p>
    <w:p>
      <w:r>
        <w:t>қосын жеккісі келмеген жігіт бес жүз құлаш қара торды</w:t>
        <w:br/>
        <w:t>сатып алып, ендігі жерге, не көрсе де, өз бетімен жеке талап</w:t>
        <w:br/>
        <w:t>қылуды арман етіп жүр еді.</w:t>
        <w:br/>
        <w:t>- Қадірлі мырза... Ғұмыр бойы ұмытпайын. Дұғама</w:t>
        <w:br/>
        <w:t>кіргізіп, құлың боп өтейін...</w:t>
        <w:br/>
        <w:t>- Что-о?</w:t>
        <w:br/>
        <w:t>- Құлың боп өтейін, маған әкеңнен қалған...</w:t>
        <w:br/>
        <w:t>- Не-е?..</w:t>
        <w:br/>
        <w:t>- Әкеңнен қалған ескі қара тор...</w:t>
        <w:br/>
        <w:t>- Тор-р?</w:t>
        <w:br/>
        <w:t>- Иә, тор... невод...</w:t>
        <w:br/>
        <w:t>- Поверенныйға бар! Соған айт!</w:t>
        <w:br/>
        <w:t>Иван жүгіре жөнелді. Жас Федоров бала кезде Волга</w:t>
        <w:br/>
        <w:t>бойынан ірі бай көпестердің талай-талай балық заводын</w:t>
        <w:br/>
        <w:t>көргені бар-ды. Әкеден қалған мұра солардай жүздеген</w:t>
        <w:br/>
        <w:t>адам істейтін үлкен өндіріс болмаса да, бұның өміріне</w:t>
        <w:br/>
        <w:t>жететін біраз байлық өзін алдында тосып тұрғандай көріп</w:t>
        <w:br/>
        <w:t>еді. Сүйтсе, о, Құдай... әкеден қалған байлықтың сиқы...</w:t>
        <w:br/>
        <w:t>Не бәрі... Болып болғаны... Сонша жерден ат сабылтып</w:t>
        <w:br/>
        <w:t>келген енбегіне тұрмайтын бірдеңе. Федоров келгеніне</w:t>
        <w:br/>
        <w:t>өкінді. Абырой болғанда, әскери қатал тәрбие тезінен өткен</w:t>
        <w:br/>
        <w:t>жігіт көңіл күйін қасындағыларға сездірмеді. Осы сапарға</w:t>
        <w:br/>
        <w:t>84</w:t>
        <w:br/>
        <w:t>ЕАЛ8.09.1ЭХКалікапч-.Ғ раде 91</w:t>
        <w:br/>
        <w:t>Кәлен іштен дәл осы кезде шықты. Оны үйде жоқ деген</w:t>
        <w:br/>
        <w:t>оймен еркін кетіп жүрген жігіттер алып денелі, бұжыр қара</w:t>
        <w:br/>
        <w:t>кісіні көргенде жетектегі малды тастай сала аттарына</w:t>
        <w:br/>
        <w:t>жүгірді. Олармен Кәленнің ісі болған жоқ. Үйден атып</w:t>
        <w:br/>
        <w:t>шыққан бойда ол бірден Ебейсінге тап берді.</w:t>
        <w:br/>
        <w:t>Құдайменде аттың басын асығыс бұрып, сырттап</w:t>
        <w:br/>
        <w:t>жөнеле берді. Тек былайырақ ұзап шыққасын Кәленнің</w:t>
        <w:br/>
        <w:t>жалғыз және қарусыз, құр қол екенін көрді де, ат басын</w:t>
        <w:br/>
        <w:t>тартты. Солекі арада жігіттер де есін жиып, Құдайменденің</w:t>
        <w:br/>
        <w:t>төңірегіне жиналып қалған еді.</w:t>
        <w:br/>
        <w:t>- Қаптаңдар!</w:t>
        <w:br/>
        <w:t>Кәлен тізесіне салып мыжғылап жатқан Ебейсіннің</w:t>
        <w:br/>
        <w:t>үстінен атып тұрды. Бірақ құр қол екені есіне түсіп,</w:t>
        <w:br/>
        <w:t>айналаға асығыс көз тастап еді, қамыс қораға сүйеп қойған</w:t>
        <w:br/>
        <w:t>жиде қадаларды көргенде қуанып кетті; ытқып барып</w:t>
        <w:br/>
        <w:t>соның жуандау бірін ұстады.</w:t>
        <w:br/>
        <w:t>Құдайменде жалғыз болғанмен Кәленді ала алмасын</w:t>
        <w:br/>
        <w:t>білді де, өңкиген ұзын қараға: «Мойнына арқан таста»,-</w:t>
        <w:br/>
        <w:t>деді. Жігіттер екіге қақ бөлінді. Қамыс қораға арқасын</w:t>
        <w:br/>
        <w:t>тіреп тұрған Кәленді екі жақтан ортаға алып, бірақ бата</w:t>
        <w:br/>
        <w:t>алмай андысып тұр еді, өлгіймек қара астындағы ақ жал</w:t>
      </w:r>
    </w:p>
    <w:p>
      <w:r>
        <w:t>айғырды тебініп, құрық бойы жақындап келді де ер</w:t>
        <w:br/>
        <w:t>үстінен көтеріле бере қолындағы қыл арқанның тұ-</w:t>
        <w:br/>
        <w:t>зақтаған басын Кәленнің мойнына тастап жіберді. Сүйт-</w:t>
        <w:br/>
        <w:t>ті де арқанның қолындағы ұшын тақымына баса сала</w:t>
        <w:br/>
        <w:t>аттың басын жалт бұрды. Кәлен жандәрмен арқанға</w:t>
        <w:br/>
        <w:t>жармасты. Бірақ салған жерден сығып ала жөнелген қыл</w:t>
        <w:br/>
        <w:t>арқанды мойнынан шығара алмай, ағыза жөнелген ат</w:t>
        <w:br/>
        <w:t>соңында бір құлап, бір тұрып сүйретіліп бара жатты.</w:t>
        <w:br/>
        <w:t>Құдайменде ат үстіндегі ұрысқа мықты еді. Қолы да</w:t>
        <w:br/>
        <w:t>қарулы. Ағызып кеп қамттымен Кәленді қақ бастан тар-</w:t>
        <w:br/>
        <w:t>тып өтті. Келесі соққы тіпті қатты тиіп, көзі қарауытып</w:t>
        <w:br/>
        <w:t>бара жатқанын білді.</w:t>
        <w:br/>
        <w:t>Бір кезде есін жиды. Қол-аяғы байлаулы. Кішкентай</w:t>
        <w:br/>
        <w:t>екі баласы қасынан кетпей дірдектеп жылап жүр. Жамал</w:t>
        <w:br/>
        <w:t>да анандай жерде ақ қарда қол-аяғы байлаулы бұған басын</w:t>
        <w:br/>
        <w:t>көтеріп қарады.</w:t>
        <w:br/>
        <w:t>- Тірі екенсің ғой.</w:t>
        <w:br/>
        <w:t>Қамсыз отырғанда қапы қалғанына күйінді ме, қатын,</w:t>
        <w:br/>
        <w:t>бала алдында көрген мына зәбір жанына батты ма, Кәлен</w:t>
        <w:br/>
        <w:t>әйелінің бетіне қарай алмады.</w:t>
        <w:br/>
        <w:t>- Мынаауылға жүгір,- деді Жамал қасында шырылдап</w:t>
        <w:br/>
        <w:t>жүрген балаларына.</w:t>
        <w:br/>
        <w:t>89</w:t>
        <w:br/>
        <w:t>ЕАЛ8.0ӨЛ.Экагйкагы--Ғ- раде 85 й -</w:t>
        <w:br/>
        <w:t>Оның ойынша азиялықтар шетінен алаяқ, айлакер, ұры.</w:t>
        <w:br/>
        <w:t>Бойыңды тартып ұстамасан, бауырына қалай кіріп кет-</w:t>
        <w:br/>
        <w:t>кенін білмей қаласың. Өзін күтіп алған мына шұбар ала</w:t>
        <w:br/>
        <w:t>топ та бұны алдап соғу үшін әдейі өп-өтірік өліп-тіріліп,</w:t>
        <w:br/>
        <w:t>Иіліп-бүгіліп жатқандай. «Иә, бұлар осылай»,- деп ойлады</w:t>
        <w:br/>
        <w:t>да, бір жанға пейіл бермей, салған жерден сыртын суытып</w:t>
        <w:br/>
        <w:t>ала қойды.</w:t>
        <w:br/>
        <w:t>Тентек Шодырды жақсы білетін Тәңірберген бір</w:t>
        <w:br/>
        <w:t>көргеннен-ақ жас офицердің әкесіне қатты ұқсайтынын</w:t>
        <w:br/>
        <w:t>байқады. Бұ да әкесі сияқты ірі, кесек. Бұның даат жақты</w:t>
        <w:br/>
        <w:t>беті сұп-сұр. Бұл да әкесі сияқты сырын сақтап, бірде-</w:t>
        <w:br/>
        <w:t>біреуге рай бермей, суық томсарып алды. Кішілеу көк көзі</w:t>
        <w:br/>
        <w:t>кісіге қарағанда, әсіресе, әкесінің көзіне ұқсап, себепсіз</w:t>
        <w:br/>
        <w:t>тұнжырай қалады екен.</w:t>
        <w:br/>
        <w:t>- Кәпірдің әкесінен аумай қалғанын қараш,- деді</w:t>
        <w:br/>
        <w:t>Тәңірберген.</w:t>
        <w:br/>
        <w:t>- Апырай де!.. Иттің сідігі қандай асыл еді!- деп</w:t>
        <w:br/>
        <w:t>қоштады Құдайменде,- жүр, жақынырақ барайық!</w:t>
        <w:br/>
        <w:t>Тәңірберген қозғалмады. Басқалардай ол көзге түсуге</w:t>
        <w:br/>
        <w:t>тырысқан жоқ. Иіліп-бүгілген де жоқ. Қайта мына көп</w:t>
        <w:br/>
        <w:t>шуылдақтың қылығы бұның өзіне де ерсі көрінгендей,</w:t>
        <w:br/>
        <w:t>бетіне мысқыл шауып, мұртынан күліп, бір шетте жалғыз</w:t>
        <w:br/>
        <w:t>өзі оқшау тұрып қалған-ды. Жас Федоров шуылдаған</w:t>
        <w:br/>
        <w:t>шұбар ала жиынға тек әншейін жай ғана, немқұрайды көз</w:t>
        <w:br/>
        <w:t>салып келе жатып, кенет Тәңірбергенге көзі түсті. Қайта</w:t>
        <w:br/>
        <w:t>қарады. “Жалбақтаған қазақ байлары мен татар, орыс</w:t>
      </w:r>
    </w:p>
    <w:p>
      <w:r>
        <w:t>көпестерінің ішінде сұлу бойы иілмей, жалғыз өзі оқшау</w:t>
        <w:br/>
        <w:t>тұрған тәкаппар, паң жігітке қызықтап қарап қалғанын</w:t>
        <w:br/>
        <w:t>өзі де байқамап еді. «Ишпь ты, как степной принц!».</w:t>
        <w:br/>
        <w:t>- Как зовут?- деді Федоров.</w:t>
        <w:br/>
        <w:t>Тәңірберген түсінбеді. Соны байқай қойған Темірке елп</w:t>
        <w:br/>
        <w:t>етіп жетіп барды.</w:t>
        <w:br/>
        <w:t>- Есімің нешік деп сұрайды.</w:t>
        <w:br/>
        <w:t>- Тәңірберген.</w:t>
        <w:br/>
        <w:t>- Қалай? Тан... Гяни...</w:t>
        <w:br/>
        <w:t>- Ваше высокородие... бұл аса бай жігіт. Тәңірберген</w:t>
        <w:br/>
        <w:t>деген мырза,- деді Темірке.</w:t>
        <w:br/>
        <w:t>- Тян... Тяни-бр-р...</w:t>
        <w:br/>
        <w:t>Федоров тілі келмесін білді де, қабағын шытып тоқтап</w:t>
        <w:br/>
        <w:t>қалды. Жас мырзаға әлгіден артық көз салмай, өзіне күні</w:t>
        <w:br/>
        <w:t>бұрын алдын ала даярлап қойған үйге барды. Жуынды.</w:t>
        <w:br/>
        <w:t>Қырынды. Киімін алмастырды. Сол үстіне қасына еріп</w:t>
        <w:br/>
        <w:t>келген қосшысы - жылпос жігіт кірді:.:</w:t>
        <w:br/>
        <w:t>88</w:t>
        <w:br/>
        <w:t>ЕХ18.09.1ЭКкал/кап-ғй раде 90</w:t>
        <w:br/>
        <w:t>назарын бұрып әкетті. Аузына қайдан түскенін, ішінен:</w:t>
        <w:br/>
        <w:t>«әй, осы ит өмір!»- деді. Айтса да, өмірін ат үстінде өткізді.</w:t>
        <w:br/>
        <w:t>Қасына қара ертпей, жалғыз жортып ел асып, жер асып,</w:t>
        <w:br/>
        <w:t>оты, суы бөлек өзге жұрттың желісін қиып нар алды,</w:t>
        <w:br/>
        <w:t>аруана алды. Бір елдің маңдайына балаған сәйгүлік</w:t>
        <w:br/>
        <w:t>жүйрігін алды. Ол жесірдікі ме, жетімдікі ме, оны ойлаған</w:t>
        <w:br/>
        <w:t>жоқ; зар еңіреп қалған сорлының ол кездерде бұл обал,</w:t>
        <w:br/>
        <w:t>сауабын ойлап басын қатырды ма? Керек десе, көз жаспен</w:t>
        <w:br/>
        <w:t>қарғысқа да шайтаны селт етпей,тек жетегі мен қосарының</w:t>
        <w:br/>
        <w:t>мол болғанын ойлапты. Ол кімге ырыс, несібе болды? Қай</w:t>
        <w:br/>
        <w:t>мұратына жетті? Қаратаздың қорасын малға толтырса</w:t>
        <w:br/>
        <w:t>толтырған шығар, ал бірақ ерлігімді елге танытам деп</w:t>
        <w:br/>
        <w:t>жүріп қанша жұрттың көз жасы мен қарғысын</w:t>
        <w:br/>
        <w:t>арқалағанын ойлады ма?</w:t>
        <w:br/>
        <w:t>Кәлен ертеңіне де ауыр ойдан айыға алмады. Шайдан</w:t>
        <w:br/>
        <w:t>кейін көңіл күйін бір кез домбыра сазынан іздеп, қосішекті</w:t>
        <w:br/>
        <w:t>саусақ ұшымен шертіп отыр еді, үй сыртынан ат тұяғының</w:t>
        <w:br/>
        <w:t>дүбірі шықты. Жалма-жан тұсындағы терезеге созылып,</w:t>
        <w:br/>
        <w:t>сыртқа көз тастап еді, тасырлатып шауып кеп үйге ат</w:t>
        <w:br/>
        <w:t>тұмсығын тірей тоқтаған бір топ кісінің түрін ұнатпады.</w:t>
        <w:br/>
        <w:t>Ішінде - Құдайменде, Ебейсін. Құдайменде қора жаққа</w:t>
        <w:br/>
        <w:t>қамшысын сілтеп, тіл қатып еді. Төрт-бес кісі аттан домалап</w:t>
        <w:br/>
        <w:t>түсе-түсе сала, шабалаңдап үрген иттерді қамшымен</w:t>
        <w:br/>
        <w:t>жасқап, мал қораға ұмтылды.</w:t>
        <w:br/>
        <w:t>- Сенотыратұр,- деді:Жамал,- мен барып біліп келейін.</w:t>
        <w:br/>
        <w:t>- Білетін ештеңесі жоқ, мынау - жау.</w:t>
        <w:br/>
        <w:t>Бұл үстіне бірдеңе ілем дегенше есікке жақын отырған</w:t>
      </w:r>
    </w:p>
    <w:p>
      <w:r>
        <w:t>Жамал желең бойымен сыртқа жүгіріп шығып еді. Мал</w:t>
        <w:br/>
        <w:t>қораның аузы аңқайып ашылып қапты. Таң асырып қойған</w:t>
        <w:br/>
        <w:t>Кәленнің торысын біреу жетелеп әкетіп барады екен.</w:t>
        <w:br/>
        <w:t>- Азаматтар-ау,бұларың қалай? Тал түсте малымызды</w:t>
        <w:br/>
        <w:t>талауға салғандай біз не жаздық?</w:t>
        <w:br/>
        <w:t>Аналар әйелді жыр демеді. Жамал мына лаңның басқа</w:t>
        <w:br/>
        <w:t>емес, Құдаймендеден келгенін білді де, ат үстінде шіреніп</w:t>
        <w:br/>
        <w:t>отырған болыстың шылбырына оратылды.</w:t>
        <w:br/>
        <w:t>- Азамат емессің бе, тоқтатпайсың ба мыналарыңды.</w:t>
        <w:br/>
        <w:t>Болыс Ебейсінге күнк етті:</w:t>
        <w:br/>
        <w:t>- Неістеп жүрсіңдер? Мына қатын аяққа оратылып...</w:t>
        <w:br/>
        <w:t>Ебейсін қамшысын көтеріп Жамалға ұмтылды.</w:t>
        <w:br/>
        <w:t>- Кәлен, қайдасың?</w:t>
        <w:br/>
        <w:t>- Е,олнеістейді бізге!-- деп Ебейсін атын омыраулатып</w:t>
        <w:br/>
        <w:t>келді де, қатынды қақ бастан тартып жіберді. Жамал бетін</w:t>
        <w:br/>
        <w:t>басып отыра қалды.</w:t>
        <w:br/>
        <w:t>88</w:t>
        <w:br/>
        <w:t>ЕА18.09.13Кап/кап--4йҒ раде 97</w:t>
        <w:br/>
        <w:t>ЕКІНШІ БӨЛІМ</w:t>
        <w:br/>
        <w:t>- Уу-у! Қандай суық!- деді, үсті-басы аппақ қар Курнов</w:t>
        <w:br/>
        <w:t>Иван үйге аюдай қорбандап, сөлекеттеу кіріп келе жатып.</w:t>
        <w:br/>
        <w:t>Ызғырық жел есіктің қарсы алдыңан соғып тұрған;</w:t>
        <w:br/>
        <w:t>Курнос Иван есікті жабам дегенше аржақтан ақтүтек</w:t>
        <w:br/>
        <w:t>айқай боран ішке лап беріп, үй іші әп-сәтте уілдеп ұлып,</w:t>
        <w:br/>
        <w:t>әсіресе ауызғы бөлме ызғыды да кетті. Иван үстінің қарын</w:t>
        <w:br/>
        <w:t>есіктің алдында тұрып қақты да, ұлтанына сіреу қар</w:t>
        <w:br/>
        <w:t>қатқан етігін сықырлата басып төрге өтті.</w:t>
        <w:br/>
        <w:t>- Шура, асың әзір ме?</w:t>
        <w:br/>
        <w:t>Шура терезе алдында сыртқа көз салып отыр еді.</w:t>
        <w:br/>
        <w:t>Орнынан созалаңдап ақырын түрегелді. Иван сырт киімін</w:t>
        <w:br/>
        <w:t>ас ішерде де шешпеді. Тұла бойынан сырттың суығы мен</w:t>
        <w:br/>
        <w:t>шикі балықтың иісі шығады. Суық шалған бет қара</w:t>
        <w:br/>
        <w:t>қошқылданып, қабарып кетіпті. Соған қарамастан көңілді.</w:t>
        <w:br/>
        <w:t>Қолынуқалап-уқалап жіберді де, асқа отырды. Жылы үйге</w:t>
        <w:br/>
        <w:t>кіргесін қасы-қабағындағы қырау еріді. Танауының іші</w:t>
        <w:br/>
        <w:t>қарауытып түктене бастады. Бір түйір тамшы жалғыз қыл</w:t>
        <w:br/>
        <w:t>ұшына ілініп тұрған-ды. Балықтыққарбытып асай бергенде,</w:t>
        <w:br/>
        <w:t>о да мөлт етіп, омырауына үзіліп түсті.</w:t>
        <w:br/>
        <w:t>- Балық көп шықты. Бес мың пұттан асады, - деді Иван,</w:t>
        <w:br/>
        <w:t>кешеден бері сан рет айтқан сөзін тағы қайталап.</w:t>
        <w:br/>
        <w:t>Шура үндемеді. Жағын бастыра бір тартқан ақ шыт</w:t>
        <w:br/>
        <w:t>орамал жүдеу бетін бүрістіріп, шүңкитіп жіберген. Курнос</w:t>
        <w:br/>
        <w:t>Иван өз қуанышына өзі мәз...</w:t>
      </w:r>
    </w:p>
    <w:p>
      <w:r>
        <w:t>- Осы жасқа дейін қуғаным байлық еді. Қолыма бүгін</w:t>
        <w:br/>
        <w:t>түсті. Шура, елышетшьь... енді маған мұрагер керек. Өзіңе</w:t>
        <w:br/>
        <w:t>жібек көйлек әперем.</w:t>
        <w:br/>
        <w:t>Шура Орал қаласындағы бір кішілеу ішіркеудің звона-</w:t>
        <w:br/>
        <w:t>рының қызы еді; ауру шешесі төсектен тұрмай ыңырсып</w:t>
        <w:br/>
        <w:t>жататын да қоятын. Өмірінің ақырғы шағында ішкілікке</w:t>
        <w:br/>
        <w:t>салынған әке ақыры бір күні удай мас қалпымен қоңырау</w:t>
        <w:br/>
        <w:t>қағатын мұнараға тәлтіректеп көтеріліп бара жатқанда</w:t>
        <w:br/>
        <w:t>құлап,екі күн ессіз жатты да, үшінші күні жан тапсырған-</w:t>
        <w:br/>
        <w:t>ды. Кішкентай қыз кейде әкесіне еріп шіркеуге баратын.</w:t>
        <w:br/>
        <w:t>Әсіресе, кәделі мерекелерді жақсы көретін. Сондай күндері</w:t>
        <w:br/>
        <w:t>әкесі сонау биік мұнараның басына шығып, әлемді</w:t>
        <w:br/>
        <w:t>күмбірлетіп қоңырау соққанда, мына жақта құдды айт,</w:t>
        <w:br/>
        <w:t>тойға жиналғандай қызыл ала киінген ығы-жығы халық</w:t>
        <w:br/>
        <w:t>екі бетін айқара ашып тастаған абажадай есікке шұбап</w:t>
        <w:br/>
        <w:t>кіріп жатады. Сол маңда қол жайған қайыршы көп. Қанша</w:t>
        <w:br/>
        <w:t>күннен бері нәр татпаған кішкентай қыз қысыла-қысыла</w:t>
        <w:br/>
        <w:t>95</w:t>
        <w:br/>
        <w:t>ЕХ18.09.13Кап/Кап--Лй раде 89</w:t>
        <w:br/>
        <w:t>Жж</w:t>
        <w:br/>
        <w:t>Кәлен күн кештете Кәлқора табанында отырған үйіне:</w:t>
        <w:br/>
        <w:t>келген-ді. Бірер күн балалардың қасында боп, мауқын,</w:t>
        <w:br/>
        <w:t>басқасын Шалқарда түрмеде жатқан Еламанға барып</w:t>
        <w:br/>
        <w:t>қайтпақ болды да, ұзақ жолға мінетін торы атты таң асы-</w:t>
        <w:br/>
        <w:t>рып, кір-қоңын жудырып жатқан. Әдетте, үйде отырғанда</w:t>
        <w:br/>
        <w:t>үстіне келі түйіп жатса да қыңқ етпейтін Кәлен, қашанда</w:t>
        <w:br/>
        <w:t>от басына тыныш. Балалар әкесін сағынып қалған екен.</w:t>
        <w:br/>
        <w:t>Әсіресе, кішісі - Кәленнің өзіне тартқан шот маңдай,</w:t>
        <w:br/>
        <w:t>шүнірек көз қара бала кешеден бері әке қасынан екі елі</w:t>
        <w:br/>
        <w:t>шыққан жоқ.</w:t>
        <w:br/>
        <w:t>- Ой, ит-шошқа,- деді Кәлен - “Жаман неме... Кімге</w:t>
        <w:br/>
        <w:t>ұқсап елжірек болған...</w:t>
        <w:br/>
        <w:t>- Қайдан білейін, осы балаң сен дегенде шығарда жаны</w:t>
        <w:br/>
        <w:t>басқа,- деді Жамал. )</w:t>
        <w:br/>
        <w:t>- «Жаман ит, не біліп жақсы көреді екен?</w:t>
        <w:br/>
        <w:t>- Сорлы бала, сен келгелі жапырағын жайып, бір жасап</w:t>
        <w:br/>
        <w:t>қалып еді. Ертең сен кеткесін тағы да жүдеп қалатын</w:t>
        <w:br/>
        <w:t>болды. Еламанмен дидарласқасын босқа жата бермей,</w:t>
        <w:br/>
        <w:t>тезірек қайтарсың.</w:t>
        <w:br/>
        <w:t>Жамал бір еркектің орнына жүретін қайратты әйел,</w:t>
        <w:br/>
        <w:t>Кәлен көбіне түзде жүргендіктен бұл үйдің бар шаруасы</w:t>
        <w:br/>
        <w:t>бір өзінің мойнында. Отынын, шөбін шабады. Балаларын</w:t>
        <w:br/>
        <w:t>бағады. Малын жайлайды. Жайшылық өмірде үй ішінің</w:t>
        <w:br/>
        <w:t>тірлігі қаперіне кіріп-шықпай, өмір бойы әйеліне арқа</w:t>
        <w:br/>
        <w:t>сүйеп, ат үстінің сарт-сұртымен жүрген Кәлен өзі жоқта</w:t>
        <w:br/>
        <w:t>от басында не боп, не қайып жатқанын ойлаған емес-ті.</w:t>
        <w:br/>
        <w:t>Кейде шырқап алысқа кетіп, ат арқасында айлап жүріп</w:t>
        <w:br/>
        <w:t>қалғанда да, бұл артында өзінің бар-жоғын ойлатпай, от</w:t>
        <w:br/>
        <w:t>басын құстың ұясындай көңірсітіп ұстап, бауырындағы</w:t>
        <w:br/>
        <w:t>балаларға қамқор, қайырымды ана болғасын ылғи да</w:t>
        <w:br/>
        <w:t>бойдақ адамдай етек-жеңін кеңге салып, мүлде қаперсіз</w:t>
      </w:r>
    </w:p>
    <w:p>
      <w:r>
        <w:t>жүретін. Балықшылармен қос болғалы бұл тіпті ат ізін</w:t>
        <w:br/>
        <w:t>салмай кеткен-ді. Кәлен әйелін шын аяды. Бүгін төсектен</w:t>
        <w:br/>
        <w:t>тұрғанда жолға шыққанша Жамалға қолғабыс бергісі келіп</w:t>
        <w:br/>
        <w:t>еді. Қолдағы аз ғана қара-құраға көз қырын салып, қора-</w:t>
        <w:br/>
        <w:t>ның қиын ойып, көңін сыртқа шығармақшы еді. Бұл ойдан</w:t>
        <w:br/>
        <w:t>да ештеңе шықпады. Үй ішінің тірлігіне келгенде әдетте</w:t>
        <w:br/>
        <w:t>кежегесі кейін тартатын да тұратын ыждағатсыздығы әсер</w:t>
        <w:br/>
        <w:t>етті ме, әлде, кім білсін, шай үстінде басына қайдағы-</w:t>
        <w:br/>
        <w:t>жайдағы ренішті бірдеңелер келді де, көңілі аяқ астынан</w:t>
        <w:br/>
        <w:t>ит талағандай болды. Шайға да зауқы шаппай, кесесін</w:t>
        <w:br/>
        <w:t>төңкере салды. Өзіне көлденеңнен көз тастаған әйелінен</w:t>
        <w:br/>
        <w:t>87</w:t>
        <w:br/>
        <w:t>ЕЛ 0ӨЛЭЖагікапы- 4 раде 87</w:t>
        <w:br/>
        <w:t>өзімен бірге әйелін ала келмей, әкесінің үйінде қалдырып</w:t>
        <w:br/>
        <w:t>кеткеніне қуанды. Әйтпегенде, бай көпестің ерке, шолжаң</w:t>
        <w:br/>
        <w:t>қызы бұны мазақтап итін шығаратын еді. Онсызда бұл өз</w:t>
        <w:br/>
        <w:t>өміріне ырза емес. Кішкентай күннен әке тәрбиесін көрмеді.</w:t>
        <w:br/>
        <w:t>Окуға жасы толар-толмаста әкесі бұны Самар қаласында</w:t>
        <w:br/>
        <w:t>тұратын досына жіберді. Он жылы сонда өтті. Оқуын</w:t>
        <w:br/>
        <w:t>бітірген бойда бұны әскерге алды. Сонан бері күні де, түні</w:t>
        <w:br/>
        <w:t>де әскер өмірінің мазасыз, сартыл- сұртылда өтіп, ата-ана</w:t>
        <w:br/>
        <w:t>тірлігінен шеттеп, бауыры суып кеткенін өзі де сезбепті.</w:t>
        <w:br/>
        <w:t>Рас, ішер ас, киер киімге тарыққан жоқ. Әкесі артынан</w:t>
        <w:br/>
        <w:t>ай сайын жіберіп тұрған ақшаның бет-жүзіне қарамай,</w:t>
        <w:br/>
        <w:t>ретті, ретсіз судай шашпты. Өзі судай шашып жүрген</w:t>
        <w:br/>
        <w:t>ақшаның ана жақта әкесіне қандай қиындықпен түсіп</w:t>
        <w:br/>
        <w:t>жатқаны жас Федоровтың миына кіріп-шыққан жоқ-ты.</w:t>
        <w:br/>
        <w:t>Енді бақса... әкесі байғұс, керек десе көзі тіріде адамға ұқсап</w:t>
        <w:br/>
        <w:t>дұрыс өмір сүре алмапты. Қатын, бала анда, өзі бұнда. Ат</w:t>
        <w:br/>
        <w:t>аяғы жетпейтін қу дала, құба мекенде, тілі, діні бөлек</w:t>
        <w:br/>
        <w:t>жабайы халық арасында есіл-дерті мал табам, бай болам</w:t>
        <w:br/>
        <w:t>деп жанын жалдап жүргенде, ақырында кісі қолынан қаза</w:t>
        <w:br/>
        <w:t>тапты. Сүйегі далада қалды. Өлігін, кұл шыққандай, ауыл</w:t>
        <w:br/>
        <w:t>сыртындағы әлдебір төбеге апарып, тізеден қазған шұқырға</w:t>
        <w:br/>
        <w:t>көме салыпты. Қабір басына шанышқан ағаш кресті де</w:t>
        <w:br/>
        <w:t>кейін түйе сүйкеніп құлатып кетіпті.</w:t>
        <w:br/>
        <w:t>Жас Федоровқа Шура қатты ұнады. Тек әкесі өлгеннен</w:t>
        <w:br/>
        <w:t>кейін бишара келіншек ештеңенің парқын білмейтін</w:t>
        <w:br/>
        <w:t>қасиетсіз неменің қолына түскен де, қапелімде</w:t>
        <w:br/>
        <w:t>ұйпалақталып қалған екен. Бұған кездескенде назарын</w:t>
        <w:br/>
        <w:t>тіктеп қарай алмай, басы иіліп, өңіріндегі түймені</w:t>
        <w:br/>
        <w:t>тартқылап тұрып қалды. Әкесі сияқты, әйел нәсіліне бұның</w:t>
        <w:br/>
        <w:t>өзінің де көңілі жүйрік еді. Заманында, Құдай біледі, мына</w:t>
        <w:br/>
        <w:t>бәлекей келіншек талай еркектің жүрегін дірілдеткен</w:t>
        <w:br/>
        <w:t>болар-ау деп ойлады. Әкесін мал табудан басқа түк</w:t>
        <w:br/>
        <w:t>білмейтін тиын қуған қаймана көптің бірі көретін-ді.</w:t>
        <w:br/>
        <w:t>Сүйтсе, жо-қ, о да әйел нәсілінен салымсыз болмапты.</w:t>
        <w:br/>
        <w:t>Жас Федоров езу тарта түсті де, тез тыйыла қалды.</w:t>
        <w:br/>
        <w:t>Жоылпос жігітті қасына шақырып алды:</w:t>
        <w:br/>
        <w:t>-- Балықшы киргиздар қайда тұрады?</w:t>
        <w:br/>
        <w:t>- Ана жақта... “Жар басында.</w:t>
        <w:br/>
        <w:t>- Көп пе?</w:t>
      </w:r>
    </w:p>
    <w:p>
      <w:r>
        <w:t>-“Жетеді... жүзден астам үй. Ваше благородие, барын</w:t>
        <w:br/>
        <w:t>көргіңіз келсе...</w:t>
        <w:br/>
        <w:t>«Қайтып кетсем бе екен?»- деді Федоров ішінен. Көңілі</w:t>
        <w:br/>
        <w:t>құлазып тұр. Келгеніне өкінді. Осы сапарға аттанарда өзін</w:t>
        <w:br/>
        <w:t>85</w:t>
        <w:br/>
        <w:t>ЕА18.09.13Кал/каг---лі раде 88</w:t>
        <w:br/>
        <w:t>ана жақтағы жолдастарының қалай шығарып салғаны</w:t>
        <w:br/>
        <w:t>есіне түссе бетінен оты шығады. Рақаты аз әскер өмірінің</w:t>
        <w:br/>
        <w:t>сарт-сұртында күзетке бірге тұрып, қызға бірге барып, күні</w:t>
        <w:br/>
        <w:t>де, түні де бірге өтіп жүрген өңкей сарала иық жас</w:t>
        <w:br/>
        <w:t>офиперлер жүретін күні бұны бәрі қаумалап жолаяқ</w:t>
        <w:br/>
        <w:t>жасатты. Арақ судай ішілді. Шекесі қызып алған желөкпе</w:t>
        <w:br/>
        <w:t>жас немелер әкесінен қалған иен байлыққа кенелгелі бара</w:t>
        <w:br/>
        <w:t>жатқан бақытты жігітке қызығып, бәрі көтермелеп,</w:t>
        <w:br/>
        <w:t>қолпаштап бақты. Әрі-берідесін бұны өз атымен атамай,</w:t>
        <w:br/>
        <w:t>бірде Ротшильд, бірде Рябушинский, Рокфеллер деп,</w:t>
        <w:br/>
        <w:t>әкесінен қалған байлыққа әлден қалтасын қалыңдатып</w:t>
        <w:br/>
        <w:t>жатты. Бұған бәрінің бауыры бітіп, бәрі дос, қанды көйлек</w:t>
        <w:br/>
        <w:t>жолдас болуға жанын салып, өліп-өшкен еді. Бұнысы жас</w:t>
        <w:br/>
        <w:t>Федоровқа ұнады. Былайғы кезде қабағы ашылмай,</w:t>
        <w:br/>
        <w:t>тұнжырап жүретін көк көзде күлкі ұшқындады.</w:t>
        <w:br/>
        <w:t>Бұл жүрген күні сырт аяз еді. Орнынан жылжып,</w:t>
        <w:br/>
        <w:t>қозғалып бара жатқан пойызға шаққа үлгерді. Қанша күн</w:t>
        <w:br/>
        <w:t>жүргені есінде қалмапты. Әйтеуір, жол ұзақ болды. Күн</w:t>
        <w:br/>
        <w:t>жүрді. Түн жүрді. Ұйқыдан тұра сала ұмтылып тұсындағы.</w:t>
        <w:br/>
        <w:t>терезеге қарайды. Қашан қараса да терезенің арғы жағы</w:t>
        <w:br/>
        <w:t>аппақ ақ қар. Сарылған ұзақ жол. Өмірі көрмеген ел. Қарт</w:t>
        <w:br/>
        <w:t>Азия. Киіз үй. Әлдебір Арал теңізі. Қырғыз-қайсақ елі.</w:t>
        <w:br/>
        <w:t>Әкесінен қалған мұра. Ағыл-тегіл байлык...</w:t>
        <w:br/>
        <w:t>Араққа қызып алған офицерлер бауыры бітіп бара</w:t>
        <w:br/>
        <w:t>жатқандай, бұны бірінен кейін бірі құшақтады. Бір</w:t>
        <w:br/>
        <w:t>құшақтан босаса, екінші, үшініні құшақ жабысып,</w:t>
        <w:br/>
        <w:t>оңашалап шетке алып шығып, соңыра қарызға ақша</w:t>
        <w:br/>
        <w:t>берерсің деп қиылған еді.</w:t>
        <w:br/>
        <w:t>Енді... Енді, міне... ана жақта жолдастары қалындатып</w:t>
        <w:br/>
        <w:t>жіберген қалтасын, бұл жақта өзін күтіп алған әлгі</w:t>
        <w:br/>
        <w:t>алаяқтар алдап соғып, қу тақырға отырғызып кеткендей.</w:t>
        <w:br/>
        <w:t>Жас Федоров сол күннің ертеңіне төсектен тұра сала</w:t>
        <w:br/>
        <w:t>жылпос жігітке:</w:t>
        <w:br/>
        <w:t>- Атты даярла,- делі.</w:t>
        <w:br/>
        <w:t>- Ау, мырза.. Бұныңыз қалай? Ертең торг... Басы-</w:t>
        <w:br/>
        <w:t>қасында болғаныңыз дұрыс қой.</w:t>
        <w:br/>
        <w:t>- Басы-қасында өзің бол! Мен қайтам.</w:t>
        <w:br/>
        <w:t>Іле-шала қос ат жеккен жеңіл шана үй алдына кеп</w:t>
        <w:br/>
        <w:t>тоқтады. Көлдей қасқыр ішікке оранып алған жас Федоров</w:t>
        <w:br/>
        <w:t>жан адаммен қоштаспай, ат шананың жез қоңырауын</w:t>
        <w:br/>
        <w:t>сылдыратып жүріп кетті. Алда ұзақ жол!</w:t>
        <w:br/>
        <w:t>86</w:t>
      </w:r>
    </w:p>
    <w:p>
      <w:r>
        <w:t>ЕЗЛ8.091Экапкапы--ШН- раде 99</w:t>
        <w:br/>
        <w:t>болатын мұрагер тап... Бедеу қатын маған қажет емес»,-</w:t>
        <w:br/>
        <w:t>деп, Шураға қыңқылдап жүр.</w:t>
        <w:br/>
        <w:t>Курнос Иван асын жеп болғасын аузын сүртті. Қос өңірі</w:t>
        <w:br/>
        <w:t>ас ішкен баланың омырауындай бір қылқан, бір балық!</w:t>
        <w:br/>
        <w:t>- Шура!- деді ол тұрып жатып. Орнынан қозғала</w:t>
        <w:br/>
        <w:t>қоймаған әйелді иығынан сығымдап ұстады да, ожар</w:t>
        <w:br/>
        <w:t>қимылымен өзіне қарай жұлқып қалды. Әйелінің көзіндегі</w:t>
        <w:br/>
        <w:t>жасты көріп,- немене, Федоровты азалап отырсың ба? Қой.</w:t>
        <w:br/>
        <w:t>енді! Ну!..-- деп жекірді. - Шура, мен бүгін кеш қайтармын.</w:t>
        <w:br/>
        <w:t>Бәлкім, келе алмаспын. Маған тамақ жеткізіп бер. Ұқтың</w:t>
        <w:br/>
        <w:t>ба?</w:t>
        <w:br/>
        <w:t>Шура басын изеді. Курнос Иван далаға шыққанда сырт</w:t>
        <w:br/>
        <w:t>әлі ақ түтек екен. Қар көктен жауып, жерден борап тұр.</w:t>
        <w:br/>
        <w:t>Промсолдан екі дауыстай жерде, ақтүтек мұз үстінде мол</w:t>
        <w:br/>
        <w:t>балық үйіліп мұнартып көрінеді.</w:t>
        <w:br/>
        <w:t>Осы өңірді қыстайтын төрт-бес ауылдың адам-қаралары</w:t>
        <w:br/>
        <w:t>балық басына жиналған. Аттысы, жаяуы бар, бас-аяғы</w:t>
        <w:br/>
        <w:t>жүзге тартады. Йттер де көп. Әр иттің аузында бір балық.</w:t>
        <w:br/>
        <w:t>Көк жүзі қарғадан көрінбейді. Курнос Иван жақындай</w:t>
        <w:br/>
        <w:t>бергенде бір пәле бастарына төнгендей, қарғалар оқыс</w:t>
        <w:br/>
        <w:t>дүрлігіп, қарқылдап ұтпа жөнелді.</w:t>
        <w:br/>
        <w:t>- Бұрын маған бір жан жуымайтын. Енді, ана</w:t>
        <w:br/>
        <w:t>қарашы!.. Байлыққа қалай үймелейді. Көздері жеп барады.</w:t>
        <w:br/>
        <w:t>Қара қарғаларға дейін менің байлығымды бір-бір шұқып</w:t>
        <w:br/>
        <w:t>қалмақ.</w:t>
        <w:br/>
        <w:t>Курнос Иван қарақұрым жиыннан бөлініп оқшаулау</w:t>
        <w:br/>
        <w:t>шығып тұрған бір топ кісіні көрді. Қалың киімді шетінен</w:t>
        <w:br/>
        <w:t>өңшең балпанақтай жуан. Аттары да семіз. Өзге малдардай</w:t>
        <w:br/>
        <w:t>ыкіздептықыршымай, қаптай соққан желде құйрық, жалы</w:t>
        <w:br/>
        <w:t>суылдап, ыққа қарай күлтеленіп желп-желп етеді. Курнос</w:t>
        <w:br/>
        <w:t>Иван тани кетті.</w:t>
        <w:br/>
        <w:t>- Әй,болыс, аман-сау барсыз ба?- деп ол Құдаймендеден</w:t>
        <w:br/>
        <w:t>бастап шіреніп тұрған осы елдің байлары, билерімен</w:t>
        <w:br/>
        <w:t>амандасып шықты. Курнос Йванның таңырайған танауына</w:t>
        <w:br/>
        <w:t>қар кіріп тығындап тастаған еді. Ол судан шыққан</w:t>
        <w:br/>
        <w:t>балықтай, көбіне аузымен дем алып,- бұрын байдың қосын</w:t>
        <w:br/>
        <w:t>жегетін едім, енді өзім баймын. Қарқалләзи боп жатырмын.</w:t>
        <w:br/>
        <w:t>Сыралғы қонақ болдындар. Ал, кәне, сыралғы алыңдар!-</w:t>
        <w:br/>
        <w:t>деді саңқылдап. Қиын сөзге де мүдірмей, дәл бір казақтың</w:t>
        <w:br/>
        <w:t>өзіндей тақпақтап сөйледі. Аналар үндемеді. Бірақ тегін</w:t>
        <w:br/>
        <w:t>олжаны бөтен көрмей тұрғанын біліп, Курнос Йван</w:t>
        <w:br/>
        <w:t>майлық аузында үйіліп жатқан балыққа қарай беттеді.</w:t>
        <w:br/>
        <w:t>Аналар да соңынан еріп аттарын тізгіннен жетелеп келеді.</w:t>
        <w:br/>
        <w:t>7-вэз 91</w:t>
        <w:br/>
        <w:t>ЕА18.09.1ЭЖагіКалы--.йҒ- раде 102</w:t>
        <w:br/>
        <w:t>ме, жас мырзаға бұл арасы әзір дүдәмал. Бірақ бір анық</w:t>
      </w:r>
    </w:p>
    <w:p>
      <w:r>
        <w:t>білетіні - татар байының бір тұста Ебейсіннен жүрегі</w:t>
        <w:br/>
        <w:t>шайлыққан жері бар. Сонан бері Ебейсін әңгіме бола қалса,</w:t>
        <w:br/>
        <w:t>татар байының түсі қашып, тақия киген басын шайқап:</w:t>
        <w:br/>
        <w:t>«И-и, ул әпендені қой! Ул, ул бик қиын жігіт»,- деп</w:t>
        <w:br/>
        <w:t>күбірлеп отырғаны.</w:t>
        <w:br/>
        <w:t>Тәңірберген болыс ағасы мен татар байын бөзбеннің екі</w:t>
        <w:br/>
        <w:t>басына қойып, үнемі іштей салыстырып жүреді. Ағасы</w:t>
        <w:br/>
        <w:t>қазір төрт құбыласы түгел, өрісі малға толды. Басына бақ</w:t>
        <w:br/>
        <w:t>қонып болыс боп, ел билігі қолына тисе де, шынтуайтқа</w:t>
        <w:br/>
        <w:t>келгенде әлі де болса мына ілмиген қалқан құлақ татар</w:t>
        <w:br/>
        <w:t>байының қойнына кіріп кетуге әзір.</w:t>
        <w:br/>
        <w:t>- Курнос Иван сыралғы екен. Есіткен шығарсың, тағы</w:t>
        <w:br/>
        <w:t>да майлатып салды,- деді Тәңірберген.</w:t>
        <w:br/>
        <w:t>- Құп мә?</w:t>
        <w:br/>
        <w:t>- Бес мың пұттан асады деседі.</w:t>
        <w:br/>
        <w:t>Аңдаусызда үстіне мұздай су құйып жібергендей,</w:t>
        <w:br/>
        <w:t>Темірке қол-аяғын бауырына жиып, бүрісе қалды.</w:t>
        <w:br/>
        <w:t>Тәңірберген оған көз қиығын тастап, жымия қарап:</w:t>
        <w:br/>
        <w:t>- Сенің промсолыңа жұмыс табылды. Бес мың пұт</w:t>
        <w:br/>
        <w:t>балықты қабылдау саған да оңай болмас. Тек, қайдам,</w:t>
        <w:br/>
        <w:t>тұзың жетсе...- деп еді.</w:t>
        <w:br/>
        <w:t>- Иоқ, иоқ!- деді Темірке қолын сілкілеп, - Мен</w:t>
        <w:br/>
        <w:t>Иваннан бір қадақ та балық алмаймын. Шушшпі күні өз</w:t>
        <w:br/>
        <w:t>балығымды солит итәргә дә тұзым иоқ, бит.</w:t>
        <w:br/>
        <w:t>- Сонда, ол сорлы қайтеді?</w:t>
        <w:br/>
        <w:t>- Онда менің шаруам қанша. Маған десе балығын суға</w:t>
        <w:br/>
        <w:t>ағызсын.</w:t>
        <w:br/>
        <w:t>Тәңірбергеннің Курнос Иванда ала алмай жүрген өші</w:t>
        <w:br/>
        <w:t>жоқ. Болыс ағасына берген сыралғы балықты бұл кеше</w:t>
        <w:br/>
        <w:t>екі түйе қып, Шалқарға жөнелтіп жіберген-ді.</w:t>
        <w:br/>
        <w:t>Үй іші үнсіз. Темірке әлі де болса күйген терідей</w:t>
        <w:br/>
        <w:t>бүріскен күйі. Құдайменде болса-болмаса да көмейінде</w:t>
        <w:br/>
        <w:t>тұрған сөзді қалай бастаудың ретін таба алмай күрмеліп</w:t>
        <w:br/>
        <w:t>отыр.</w:t>
        <w:br/>
        <w:t>- Болысағамның көптен бері сізге айтқысы кеп жүрген</w:t>
        <w:br/>
        <w:t>бір шаруасы бар еді,- деді Тәңірберген.</w:t>
        <w:br/>
        <w:t>Темірке кенет қан иісін сезген кәрі жыртқыпшттай дүр</w:t>
        <w:br/>
        <w:t>сілкініп, басын көтеріп алды. Осыған дейін бір ашып, бір</w:t>
        <w:br/>
        <w:t>жұмып отырған шүңірек көздің жанарына шоқ түскендей</w:t>
        <w:br/>
        <w:t>жарқырап кетті.</w:t>
        <w:br/>
        <w:t>Ол алақанымен құлағын қалқалап, бар бойымен</w:t>
        <w:br/>
        <w:t>Құдаймендеге созылды. !</w:t>
        <w:br/>
        <w:t>100</w:t>
        <w:br/>
        <w:t>ЕХ18.09.13Ккап/Кап-з лі раде 94</w:t>
      </w:r>
    </w:p>
    <w:p>
      <w:r>
        <w:t>серілік құрған-ды. Бұл өңір сол кезден оның әніне құштар.</w:t>
        <w:br/>
        <w:t>Күні кешеге дейін ол қатысқан ойын-сауыққа аяқ жетер</w:t>
        <w:br/>
        <w:t>жердегі халық іздеп баратын. Өзі көңілденгенде ешкім</w:t>
        <w:br/>
        <w:t>қолқалап сұрамаса да, кісі басы құралған алқалы жиында</w:t>
        <w:br/>
        <w:t>арқасы ұстап кететін. Ондайда бұл жазбастан Батақтың</w:t>
        <w:br/>
        <w:t>Сарысын шырқайтын. Иегі түбіттенген бозбала күннен</w:t>
        <w:br/>
        <w:t>Сары ел ішінде ылғи да құдліреттілермен жұлдызы қарсы</w:t>
        <w:br/>
        <w:t>болды да, сонан қашан қыршыннан қырқылғанша өмірі</w:t>
        <w:br/>
        <w:t>ат үстінде өтті. Серілік пен бөрілікті діттеген қыршын жас</w:t>
        <w:br/>
        <w:t>тарлан атпен Арал, Каспий арасындағы қара жонда талай</w:t>
        <w:br/>
        <w:t>жортқан-ды. Кәлен осы жолы да Райдың қолынан</w:t>
        <w:br/>
        <w:t>домбыраны ала сала көйлектің омырауын жалаңаштап</w:t>
        <w:br/>
        <w:t>ашып тастады да, құрықтай мойнының өндіршегін бұлт</w:t>
        <w:br/>
        <w:t>еткізіп тамағын кенеп алды. Сосын қалт етіп тына қалған</w:t>
        <w:br/>
        <w:t>үйішіндегілердің ешқайсысына назар салып қарамай, көзін</w:t>
        <w:br/>
        <w:t>әуелетіп үйдің алысырақ бұрышына қадап алды да, әне</w:t>
        <w:br/>
        <w:t>бір серілік қып жүрген жас кезде айдалада ат үстінде сар</w:t>
        <w:br/>
        <w:t>желіп келе жатып ән салғандай, асқақ зор дауыспен</w:t>
        <w:br/>
        <w:t>шырқай жөнелді. Ол ән салғанда көршілер үйлерінде отыра</w:t>
        <w:br/>
        <w:t>алмай, көтеріле сыртқа шықты. Шамалыдан кейін</w:t>
        <w:br/>
        <w:t>Ақбаланың үйі лық толды. Кәлен жазбастан Сарының әнін</w:t>
        <w:br/>
        <w:t>шырқады. Басқа жұрт қайғырса да, Сары өз бойын сергек</w:t>
        <w:br/>
        <w:t>Ұстап, әніне де, өлеңіне де әзілін араластырып, көңіл-күйін</w:t>
        <w:br/>
        <w:t>қырық құбылтып отыратын өр жан еді.</w:t>
        <w:br/>
        <w:t>«Басына шықтым шауып Айырықтың.</w:t>
        <w:br/>
        <w:t>Даусымнан құйқылжыған айырылыппын,</w:t>
        <w:br/>
        <w:t>Он екі ай қыз көрмеген сорлы басым,</w:t>
        <w:br/>
        <w:t>Қатынға тезек терген, әзә-о, эй, қайырылыппын».</w:t>
        <w:br/>
        <w:t>Мынау Жармоляа түрмесінен босанып шығып, енді</w:t>
        <w:br/>
        <w:t>ағайын-тумаға, сұлу жары Қыз Қосанға асығып келе</w:t>
        <w:br/>
        <w:t>жатқан Сары емес, осы мына үй толы жұртты бір өзіне</w:t>
        <w:br/>
        <w:t>табындырып қойған Кәленнің дәл өзі сияқты. Балық-</w:t>
        <w:br/>
        <w:t>шылар қыбыр етпеді. Кемпірлер құлағын кимешектен</w:t>
        <w:br/>
        <w:t>шығарып ұйып қапты. Кәлен бір кез Батақтың Сарысының</w:t>
        <w:br/>
        <w:t>Әдеттегі шырқау әндерін сабасына түсіріп, жұрттың</w:t>
        <w:br/>
        <w:t>өңменінен өте жаздайтын шүңейт көздің зәрін сындырып</w:t>
        <w:br/>
        <w:t>үй толы кісілерге жымың етті. Енді баяу қоңыр дауысқа</w:t>
        <w:br/>
        <w:t>сап, жабырқау, мұнды әндерді айтты.</w:t>
        <w:br/>
        <w:t>«Кезінде көл шайқаған Әлима едім,</w:t>
        <w:br/>
        <w:t>: Қор болдым Қоңыраттың шабағына»,</w:t>
        <w:br/>
        <w:t>92</w:t>
        <w:br/>
        <w:t>ЕА18.091ЭЖал/Капы--дйҒ раде 98</w:t>
        <w:br/>
        <w:t>шіркеуге барды. Баруы барса да, бірақ екі беті дуылдап</w:t>
        <w:br/>
        <w:t>бір жанға назар тіктеп қарай алмады. Кісі-қара жоқта</w:t>
        <w:br/>
        <w:t>қолын созса да, қасына біреу жақындаса шидей саусақтар</w:t>
        <w:br/>
        <w:t>дірілдеп қолын бауырына тартып ала қоятын. Кішкентай</w:t>
        <w:br/>
        <w:t>қызға өзінен көрі сәл-пәл естиярлау қайыршы бала күң</w:t>
        <w:br/>
        <w:t>көрсетпей қойды. Шіркеуге барса әлгі кіп-кішкентай</w:t>
        <w:br/>
        <w:t>қылжақбас сап етіп алдынан шығады. Аузы-басын</w:t>
        <w:br/>
        <w:t>қисаңдатып мазақ қылады; бір күні бала соңынан қуып</w:t>
        <w:br/>
        <w:t>жетті. Онан қандай да бір сорақы қылық күткен Шура</w:t>
        <w:br/>
        <w:t>сасып қап еді; жоқ, бұл жолы мыж-мыж кепкада</w:t>
        <w:br/>
        <w:t>шылдыраған тиын-тебенді қыздың сумкасына ақтара</w:t>
      </w:r>
    </w:p>
    <w:p>
      <w:r>
        <w:t>салды. Онан бұны күтпеген қыз аузын ашам дегенше, бала:</w:t>
        <w:br/>
        <w:t>«Қайыр сұрағанша, бикеш, күйеуге шықпайсың ба»,- деді</w:t>
        <w:br/>
        <w:t>де жүгіре жәнелді. Сотқар баланы сонан қайтып көрген</w:t>
        <w:br/>
        <w:t>жоқ. Ай өтті. Жыл өтті. Бір күні, шамасы түс кезі. Күн</w:t>
        <w:br/>
        <w:t>ыстық, қайнап тұрған. Зілдей бақырлар Шураның</w:t>
        <w:br/>
        <w:t>алақанын шоқтай қарып жатқан-ды. Біреудің күректей</w:t>
        <w:br/>
        <w:t>қолы қыздың ілгері созған қолын алақанында жатқан</w:t>
        <w:br/>
        <w:t>бақырлармен қоса уысына қысыпалды. Қыз дір етіп, басын</w:t>
        <w:br/>
        <w:t>көтерсе... қира сары сақал, шүңірек көз еңгезердей біреу</w:t>
        <w:br/>
        <w:t>қарсы алдында бұған күлімсірей қарап тұр екен. «Жүр,</w:t>
        <w:br/>
        <w:t>кеттік»,- деді. Қыз дір-дір етіп тартыншақтай берді.</w:t>
        <w:br/>
        <w:t>«Қорықпа! Жүр. Қарның тоқ болады»,- деді көпес. Соның</w:t>
        <w:br/>
        <w:t>аяғы... Соның аяғы, бұның дәм-тұзы көтеріліп Арал</w:t>
        <w:br/>
        <w:t>теңізінен бір-ақ шықты. Көзі тірісінде, обалы не керек,</w:t>
        <w:br/>
        <w:t>Федоров бұны алақанына салып бақты-қақты. Ол теқ бір-</w:t>
        <w:br/>
        <w:t>ақ рет көңілін қалдырды. Аралға келгесін бір жылдан кейін</w:t>
        <w:br/>
        <w:t>бала көтерді. Шура бойына біткен баланы сақтағысы кеп</w:t>
        <w:br/>
        <w:t>жалынып та, жылап та көрді. Федоров жібімеді. Қыстың</w:t>
        <w:br/>
        <w:t>көзі қырауда Шалқарға апарып, таныс дәрігер арқылы</w:t>
        <w:br/>
        <w:t>бойындағы баланы түсіріп тастап еді. Өлген адамды кінәлап</w:t>
        <w:br/>
        <w:t>соңынан өкпе-наз артқысы келмесе де, қаныпезер жанның</w:t>
        <w:br/>
        <w:t>қаталдығын ұмыта алмай-ақ қойды. Федоровтың көзі</w:t>
        <w:br/>
        <w:t>тірісінде лажсыз ішінен тынып жүрген Курнос Иван ол</w:t>
        <w:br/>
        <w:t>өлген күні ертеңіне бұның үстіңе удай мас боп, баса-көктеп</w:t>
        <w:br/>
        <w:t>кіріп келді де «сенің Құдай қосқан қосағың мен... мына</w:t>
        <w:br/>
        <w:t>менмін»,- деп, әй-шәй жоқ Шураға тарпа бас салды. Сонан</w:t>
        <w:br/>
        <w:t>бері Шураны талай сабады. Бір рет жығып сап, өлтірем</w:t>
        <w:br/>
        <w:t>деп жатқанда көріпілер үстінен шығып арашалап алды.</w:t>
        <w:br/>
        <w:t>Дүние қадірін білмейтін даласуан неме аз уақыт ішіндеекі</w:t>
        <w:br/>
        <w:t>бетінен қан тамған уыздай жас келіншекті ұйпалақтап</w:t>
        <w:br/>
        <w:t>тастады. Соңғы кезде Курнас Инан тағы бір мінез шығарды.</w:t>
        <w:br/>
        <w:t>«Жақында байимын. Соңыра өзім өлгенде малыма ие</w:t>
        <w:br/>
        <w:t>96</w:t>
        <w:br/>
        <w:t>ЕАЛ8.09ЛЭКалЖалы-й раде 103</w:t>
        <w:br/>
        <w:t>- Иә, бай?.,</w:t>
        <w:br/>
        <w:t>Құдайменде ырғалып қойды.</w:t>
        <w:br/>
        <w:t>- Біз... ертең жайлауға көзлеміз... Б</w:t>
        <w:br/>
        <w:t>Інісі итермелеген әңгімені құлықсыз бастады. «Кәленді</w:t>
        <w:br/>
        <w:t>құртқаннан іс бітпейді, сәті түсіп, орайы кеп тұрғанда онан</w:t>
        <w:br/>
        <w:t>да мына іргеңде күнде лаң сап отырған балықшылар</w:t>
        <w:br/>
        <w:t>аулына тізе батырып алайық?»,- деп күнде-күнде қын-</w:t>
        <w:br/>
        <w:t>қылдап, құлағының құртын жеп болды. Бұның өзіне салса,</w:t>
        <w:br/>
        <w:t>алдымен Кәленді құртпак. Майлық басында болған кешегі</w:t>
        <w:br/>
        <w:t>оқиғадан кейін Кәленге әсіресе қаны қатып өшігіп алған-</w:t>
        <w:br/>
        <w:t>ды. Құдайменде қазір қастасқан кісіні шетінен қол- аяғын</w:t>
        <w:br/>
        <w:t>кісендеп Сібірге айдатқысы келеді де тұрады.</w:t>
        <w:br/>
        <w:t>- Біз ертең жайлауға көшеміз,- деп болыс құлықсыз</w:t>
        <w:br/>
        <w:t>бастаған әлгі әңгімеге қайта оралды.- Сонан қашан күз</w:t>
        <w:br/>
        <w:t>түсіп, жерге кірбік қар жауғанша жағаға келмейміз;</w:t>
        <w:br/>
        <w:t>Мойын алысқа түскесін ел тізгінін ұстаған кісі басқа жаққа</w:t>
        <w:br/>
        <w:t>бұрыла алмай кете-туң.</w:t>
        <w:br/>
        <w:t>- Әлбетте! Ие, бай?..</w:t>
      </w:r>
    </w:p>
    <w:p>
      <w:r>
        <w:t>- Көңіліңе келмесін, сендердің балықшыларың түктің</w:t>
        <w:br/>
        <w:t>мәнісін білмей-туң. Бәрі де анадан туғалы түйе баққан қыр</w:t>
        <w:br/>
        <w:t>қазағы... Өздері қыр құсы сияқты, тіпті тобығы бататын</w:t>
        <w:br/>
        <w:t>судан қорқа-туң.</w:t>
        <w:br/>
        <w:t>Темірке көйлек жағасынан қылқиып шыққан қылды-</w:t>
        <w:br/>
        <w:t>рықтай мойнын Құдаймендеге құлықтана созып, қалқиған</w:t>
        <w:br/>
        <w:t>құлағын оның дәл аузына тосты:</w:t>
        <w:br/>
        <w:t>- Ие, ие, бай?</w:t>
        <w:br/>
        <w:t>- Ана, жар басындағы балықшыларды білесің ғой?</w:t>
        <w:br/>
        <w:t>- Әлбетте, әлбетте, бай...</w:t>
        <w:br/>
        <w:t>- Білсең, олар анадан туғалы теңіз кешіп, тор сүйретіш</w:t>
        <w:br/>
        <w:t>жүрген кәсіпшіл кісілер. Теңіздің астын өз отының</w:t>
        <w:br/>
        <w:t>басындай біле-туң.</w:t>
        <w:br/>
        <w:t>Тәңірберген шынтақтап жастықты ысырып, Теміркенің</w:t>
        <w:br/>
        <w:t>дәл қасына тақымдаса отырды.</w:t>
        <w:br/>
        <w:t>- Сырт кісі көреген келеді. Мен де байқап жүрем:</w:t>
        <w:br/>
        <w:t>балығы көп жерге олар ау-торын жайып, сенің кісілеріңді</w:t>
        <w:br/>
        <w:t>қақпайлап шетке ысыра береді.</w:t>
        <w:br/>
        <w:t>- Мырза бик... бик дұрыс айтып отыр,- деді Темірке.</w:t>
        <w:br/>
        <w:t>-- Асылы, сен балығы көп жерлерді болыстың қағазымен</w:t>
        <w:br/>
        <w:t>өз меншігіңе қаратып ал;- деп, епті жігіт бұлардың басына</w:t>
        <w:br/>
        <w:t>келмей отырған бір ойды көземелдей қойды.</w:t>
        <w:br/>
        <w:t>Құдайменде шотпып кетті:</w:t>
        <w:br/>
        <w:t>-- Әй, қайдам... қиянаттың да шегі бар. Ол дұрыс болар</w:t>
        <w:br/>
        <w:t>ма екен?</w:t>
        <w:br/>
        <w:t>101</w:t>
        <w:br/>
        <w:t>ЕЗ18.0911Экал/калч-4і раде 93</w:t>
        <w:br/>
        <w:t>демдегенше бұл пеш түбінде құндақтаулы жатқан баланы</w:t>
        <w:br/>
        <w:t>қолына алды. Құрақ көрпе арасынан шарананың бір шөкім</w:t>
        <w:br/>
        <w:t>бетін шаққа тапты.</w:t>
        <w:br/>
        <w:t>- Мырзамыздың түрі осы,- деді Ақбала.</w:t>
        <w:br/>
        <w:t>Тағы да түк дей алмаған Рай бауырындағы балаға бөлін</w:t>
        <w:br/>
        <w:t>басты да, құрдан құр ернін тістелей берді. Ағасын Сібірге</w:t>
        <w:br/>
        <w:t>айдарда аяғындағы темір кісенді шылдыратып сыртка</w:t>
        <w:br/>
        <w:t>шығарды. Екеуі түрменің ауласында тұрған ат арбаның</w:t>
        <w:br/>
        <w:t>жанында тұрып қоштасты. Бұл сонда да дәл қазіргідей жас</w:t>
        <w:br/>
        <w:t>жуған бетін ағасының иығына салып, дыбысын шығармай</w:t>
        <w:br/>
        <w:t>дірілдеп жабысып алғанда, екісолдат бұларды әзер айырған</w:t>
        <w:br/>
        <w:t>еді. Атарба ақырын қозғалды. Ағасы құп-қу. Бетінде қан,</w:t>
        <w:br/>
        <w:t>көзінде жас жоқ. Аяғындағы ауыр кісен шылдыр етіп, бір</w:t>
        <w:br/>
        <w:t>басып, екі басып жүріп кетті. Артына жалтақтап қарап</w:t>
        <w:br/>
        <w:t>бара жатып: «Сорлы жетімегімнің сенен басқа кімі бар, көз</w:t>
        <w:br/>
        <w:t>қырыңды сала жүр»,- деп еді. Сол мынау. Жұмыртқасын</w:t>
        <w:br/>
        <w:t>жарып шыққан ұядағы құс балапанындай, тыңқитып</w:t>
        <w:br/>
        <w:t>ораған құрақ көрпе арасынан бір шөкім беті әзер көрінеді.</w:t>
      </w:r>
    </w:p>
    <w:p>
      <w:r>
        <w:t>Дем алған тынысы да естіліп тұрған жоқ.</w:t>
        <w:br/>
        <w:t>Рай көзіндегі жасты құрақ көрпеге үйкеді де, түк</w:t>
        <w:br/>
        <w:t>болмағандай жадырап:</w:t>
        <w:br/>
        <w:t>- Мына күшік қайтеді, әй? Үйіне қонақ келседе ұйқтай</w:t>
        <w:br/>
        <w:t>бере ме? Әй, тұр! Тұр енді!- деп Рай құндақта жатқан</w:t>
        <w:br/>
        <w:t>баланың танауын шымшылады. Бала көзін ашпады.</w:t>
        <w:br/>
        <w:t>Кішкентай аузымен әлдене іздегендей, қаймаңдап ернін</w:t>
        <w:br/>
        <w:t>қозғады.- Жеңеше, домбыра қайда? Мен мұны, ендеше,</w:t>
        <w:br/>
        <w:t>әнмен оятайын,- деп Рай күле түсті де, бір қолымен баланы</w:t>
        <w:br/>
        <w:t>бауырына қысып отырып, домбыраға даусын қосып</w:t>
        <w:br/>
        <w:t>ақырын ыңырсыды. Ішке Кәлен, Мөңке, Дос кірді. Төрге</w:t>
        <w:br/>
        <w:t>шыққан бойда Мөңке мен Дос Ақбалаға тіл қатып:</w:t>
        <w:br/>
        <w:t>- Келін қарағым, қалайсың?</w:t>
        <w:br/>
        <w:t>- Бөпең өсіп келе ме?- деп амандық-саулық сұрасты.</w:t>
        <w:br/>
        <w:t>Кәленнің көз қиығы Райда. Ағасының үйіне келгесін</w:t>
        <w:br/>
        <w:t>жас жігіттің есіне әр нәрсе түсіп, көңілі бұзылып отырған</w:t>
        <w:br/>
        <w:t>үстінен шығам ба деп ойлап еді; оның орнына жас жігіттің</w:t>
        <w:br/>
        <w:t>жарқын жүзін көргенде Кәленнің өзі де жадырап сала</w:t>
        <w:br/>
        <w:t>берді. Төрге шыққасын иығына жамылып келген шидем</w:t>
        <w:br/>
        <w:t>күпіні шынтағымен бір серіпті де, бойын жеңілдеп алды:</w:t>
        <w:br/>
        <w:t>- Бала, бері әкел,- деп, Райдың қолынан домбыраны</w:t>
        <w:br/>
        <w:t>алды. Әуелі тиегін дұрыстады. Сосын құлағын келтірді.</w:t>
        <w:br/>
        <w:t>Сонан соң ол домбыраны құшырланып, қаттырақ қағып-</w:t>
        <w:br/>
        <w:t>қағып жіберді де, салған жерден Сарының әнін шырқай</w:t>
        <w:br/>
        <w:t>жөнелді. Кәлен жігіт кезінде қасына қыз-бозбала ертіп біраз</w:t>
        <w:br/>
        <w:t>91</w:t>
        <w:br/>
        <w:t>ЕА18.091ЭЖал/Капа--йҒ раде 95</w:t>
        <w:br/>
        <w:t>деп әлде бір заманда осы ел, осы жерде туып-өскен әнші,</w:t>
        <w:br/>
        <w:t>ақын қыздың сонау «ат жетпейтін, атан жетпейтін»</w:t>
        <w:br/>
        <w:t>Қарақалпақ еліне көз асып кетіп бара жатқандағы зарын</w:t>
        <w:br/>
        <w:t>айтқанда әйелдер жағы көз жасы кілкілдеп, мұңайып</w:t>
        <w:br/>
        <w:t>қалды. Кезінде көл шайқаған қайран қыз ендігі өмірінің</w:t>
        <w:br/>
        <w:t>бас билігін алыс жұрттан ат сабылтып келген әлдебіреудің</w:t>
        <w:br/>
        <w:t>қолына беріп, елсіз, сусыз үстіртте қараңғы түнді жамылып</w:t>
        <w:br/>
        <w:t>кетіп бара жатқандай. Аспанда жұлдыздар жымыңдайды,</w:t>
        <w:br/>
        <w:t>Сарылған ұзақ жол жеткізбейді. Қай жерден басталып,</w:t>
        <w:br/>
        <w:t>қайда барып бітетіні белгісіз. Балықшылар түн ортасы</w:t>
        <w:br/>
        <w:t>таяу болса да үйлеріне қайтар емес. Ертең таң қараң-</w:t>
        <w:br/>
        <w:t>ғысынан тұрып, мұз үстіне шығатыны естен шығып кеткен.</w:t>
        <w:br/>
        <w:t>Ақбала астан кейін қайта-қайта шай демдеді. Рай мен</w:t>
        <w:br/>
        <w:t>Кәлен кезектесіп ән айтқанда шаруаға қолы бармай, үй</w:t>
        <w:br/>
        <w:t>толы кісілердің шет жағына кеп тізесін құшақтап отыра</w:t>
        <w:br/>
        <w:t>қалады. Рай көз қиығын жеңгесінен айырмады. Қыз кезде</w:t>
        <w:br/>
        <w:t>өзі сүйетін әнді айтқанда Ақбала дауыс қосып, Кәлен мен</w:t>
        <w:br/>
        <w:t>Райға қосылып кетіп отыр.</w:t>
        <w:br/>
        <w:t>Кәлен қолына көптен домбыра ұстамаған-ды. Шаршап</w:t>
        <w:br/>
        <w:t>қалғанын сыртқа шыққасын сезді. Бүгінгі кешке ырда.</w:t>
        <w:br/>
        <w:t>Еламан ел азаматы еді. Аз ғана уақыт бірге болғанда</w:t>
        <w:br/>
        <w:t>балықшы ауыл атанған көп тобырға оның өз көкірегінде</w:t>
        <w:br/>
        <w:t>құрттай да алалық болған жоқ-ты. Қосы басқа балық-</w:t>
        <w:br/>
        <w:t>шылар кейде қазан қайнататын балық ұстай алмай, салы</w:t>
      </w:r>
    </w:p>
    <w:p>
      <w:r>
        <w:t>судан шығып қайтқанда, Еламан оларды шақырып алып,</w:t>
        <w:br/>
        <w:t>қолдағы барын бөліп беретін. Іші тар кісілер реніш білдіре</w:t>
        <w:br/>
        <w:t>қалса, Еламан:</w:t>
        <w:br/>
        <w:t>- Қой әрі. Онсыз да ат төбеліндей азғантай қазақты</w:t>
        <w:br/>
        <w:t>алалап, бірін жат, бірін жақын тұта алмаспын. Маған</w:t>
        <w:br/>
        <w:t>балықшылар аулының бәрі туыс. Біз ру, туыс қуалап</w:t>
        <w:br/>
        <w:t>табысқан жоқпыз. Бізді тағдыр табыстырды. Ал тағдыры</w:t>
        <w:br/>
        <w:t>бірдің - қазаны бір,- деп үнемі бүтіндікке, бірлікке</w:t>
        <w:br/>
        <w:t>шақыратын. Балықшы ауылдың басын қосатын ұйытқы-</w:t>
        <w:br/>
        <w:t>сындай еді. «Қайран, Еламан!». Ол бүгін Еламанның үйінде</w:t>
        <w:br/>
        <w:t>болып, қатын-баласының хал-жайын білгеніне қуанды.</w:t>
        <w:br/>
        <w:t>Көптен көңілінде жүрген бір шаруасы тынғандай болды,</w:t>
        <w:br/>
        <w:t>Көзі үйінің алдына түйесін шөгеріп жатқан қатынға түсті.</w:t>
        <w:br/>
        <w:t>«Бұл кім болды екен?»- деп ойлап, тезірек басып келсе...</w:t>
        <w:br/>
        <w:t>әйелі екен, қуанып кетті. Қараңғыда қалауыш арасын</w:t>
        <w:br/>
        <w:t>тінтіп, балаларын тауып алып жатып:</w:t>
        <w:br/>
        <w:t>- Мына әтеңе нәлеттер қайда тығылып қалған?!- деп</w:t>
        <w:br/>
        <w:t>күлді де, екі баласын екі қолтығына қысыпішке кірді. Кіші</w:t>
        <w:br/>
        <w:t>баласы көзін атпады. Кәлен оны ұйқтап жатыр екен деп</w:t>
        <w:br/>
        <w:t>98</w:t>
        <w:br/>
        <w:t>БАЛ ӨЛЭЖКал/калағ-- раде 100</w:t>
        <w:br/>
        <w:t>Құдайменде өзімен қатар келе жатқан семіз сары кісіге -</w:t>
        <w:br/>
        <w:t>өзі бай, өзі би - Рамбердіге мойнын бұрып:</w:t>
        <w:br/>
        <w:t>- Ыссы тары көженің де буы бола-туң. Ал байлықтың</w:t>
        <w:br/>
        <w:t>буы тіпті әлемет-ау! Мына кәржік мұрын қара орыс қалай</w:t>
        <w:br/>
        <w:t>паңқып тұр, Ә?!-- деп күліп еді, Рамберді Курнос Иван естіп</w:t>
        <w:br/>
        <w:t>қалды ма деп қауіптеніп, Құдайменденін осындай жердегі</w:t>
        <w:br/>
        <w:t>келеңсіз әнгілігін жаратпайтын әдетпен кіржің етті. Сұйық</w:t>
        <w:br/>
        <w:t>сары мұртын сипап, өзінің әншейіндегі әрі маймақ</w:t>
        <w:br/>
        <w:t>әккілігіне бағып:</w:t>
        <w:br/>
        <w:t>- Мұң-дай-да үндемеген о-за-ды,- деп ыңырсыды да,-</w:t>
        <w:br/>
        <w:t>ауызға түсейін деп тұрған несібеңді аяғыңмен теппе, бала,-</w:t>
        <w:br/>
        <w:t>деп, сөзінің аяғын мұрнымен созып, ыңылдап бітірді. Онан</w:t>
        <w:br/>
        <w:t>ол Кәленді ымдап:</w:t>
        <w:br/>
        <w:t>- Досыңды көрдің бе?- деді.</w:t>
        <w:br/>
        <w:t>- Ой, енесін...</w:t>
        <w:br/>
        <w:t>Кәлен оларды көрсе де, көрмеген сыңай танытты.</w:t>
        <w:br/>
        <w:t>Курнос Иван майлық аузында бірнеше жерде жал боп</w:t>
        <w:br/>
        <w:t>үйіліп жатқан балыққа келді. Тоң балықты аяғымен қақ</w:t>
        <w:br/>
        <w:t>жарып, мыналарға беретін сыралғыны бір шетке қарай</w:t>
        <w:br/>
        <w:t>бөліп келе жатқан-ды. Рамберді осы арада шегіншектеп,</w:t>
        <w:br/>
        <w:t>жұрттан жырылып кейіндеу қала берді. Ол жан-жаққа</w:t>
        <w:br/>
        <w:t>қарап алды да, ана жақта қалып бара жатқан көп балық-</w:t>
        <w:br/>
        <w:t>тың ірілеуін аяғымен қағып, сыралғыға қарай сырғыта</w:t>
        <w:br/>
        <w:t>бастады. Курнос Иван оны байқап қап:</w:t>
        <w:br/>
        <w:t>- Қақ! Қақ, Рамберді! Қағатын сапарың бұл!- деп күлді.</w:t>
        <w:br/>
        <w:t>Осы арада Кәлен сап ете қалды. Ол Курнос Иванға:</w:t>
        <w:br/>
        <w:t>- Алудың есебін үйретпей-ақ қой. Халық үстіндегі адам</w:t>
        <w:br/>
        <w:t>қағып та, соғып та жей береді,- деді.</w:t>
      </w:r>
    </w:p>
    <w:p>
      <w:r>
        <w:t>Құдайменде тіс жарып түк айтпай, бұрылып жүре</w:t>
        <w:br/>
        <w:t>берді. Рамберді де атына қарай аяңдап бара жатып әлденені</w:t>
        <w:br/>
        <w:t>міңгірлеп, түсініксіздеу ыңылдады. Курнос Иван</w:t>
        <w:br/>
        <w:t>сасқалақтап:</w:t>
        <w:br/>
        <w:t>- Ау, байеке,- деп, жүгіріп барып Құдайменденің</w:t>
        <w:br/>
        <w:t>шалғайына оратылып еді, ашулы болыс қолын қағып</w:t>
        <w:br/>
        <w:t>жіберді:</w:t>
        <w:br/>
        <w:t>- Кет әрі!</w:t>
        <w:br/>
        <w:t>Рамберді былай шыққасын Құдаймендеге қатарласты.</w:t>
        <w:br/>
        <w:t>- Ұры досың қырғидай тиді ме, қалай?</w:t>
        <w:br/>
        <w:t>Олардың қарасы ұзағасын Курнос Иван Кәленге тап</w:t>
        <w:br/>
        <w:t>берді:</w:t>
        <w:br/>
        <w:t>- Есің дұрыс па? Болыспен ұстасып өле алмай жүр-</w:t>
        <w:br/>
        <w:t>сің бе? .</w:t>
        <w:br/>
        <w:t>- ӘЙ, неге әкіреңдейсің? Болысың өзіңе...</w:t>
        <w:br/>
        <w:t>98</w:t>
        <w:br/>
        <w:t>ЕЗ18.091ЭЖКагйкагы--1Й рае 101</w:t>
        <w:br/>
        <w:t>- Кет! Қараңды батыр!</w:t>
        <w:br/>
        <w:t>- Мен жалғыз кетпеймін. Өзіммен бірге мына кісілерді:</w:t>
        <w:br/>
        <w:t>ала кетем.</w:t>
        <w:br/>
        <w:t>- Жарайт...- деді Курнос Иван міңгірлеп.</w:t>
        <w:br/>
        <w:t>Кешегі торгта ол промсолды сатып алған татар байы-</w:t>
        <w:br/>
        <w:t>ның алдын орап, бұл араның тәжірибелі, талапкер балық-</w:t>
        <w:br/>
        <w:t>шыларын таңдап алған-ды. Осы деректі татар байымен</w:t>
        <w:br/>
        <w:t>екеуінің арасында аздаған кикілжің де бар еді. Кәлен өлген-</w:t>
        <w:br/>
        <w:t>тірілгенін білмей, балық сүзіп апыр-жапыр боп жатқан</w:t>
        <w:br/>
        <w:t>кісілерге келді.</w:t>
        <w:br/>
        <w:t>- Аналарың немене... жер бетінің жемтігін тауысып,</w:t>
        <w:br/>
        <w:t>енді теңіз түбін тіміскілеуге шыққан ба?</w:t>
        <w:br/>
        <w:t>- Әй, соларды қойшы! Қанды ауыз қасқыр емес пе?</w:t>
        <w:br/>
        <w:t>Қызылға келіп жатқан да. Әйтпесе, мұз үстінен иман іздеп</w:t>
        <w:br/>
        <w:t>жүр деп пе едің. Маған бер сүзгіңді.</w:t>
        <w:br/>
        <w:t>Жж</w:t>
        <w:br/>
        <w:t>Болыс аулына белгілі бай - Темірке келді. Ол қазір</w:t>
        <w:br/>
        <w:t>осындағы промсолдың қожасы. Анада Федоровтың пром-</w:t>
        <w:br/>
        <w:t>солын сатып ала алмағанына Тәңірберген әлі өкінеді.</w:t>
        <w:br/>
        <w:t>Ағалары тап бір тәуекелге бел буатын жерде тізгін еркін</w:t>
        <w:br/>
        <w:t>бұған бермей, тартыншақтады да, тегін байлықты татар</w:t>
        <w:br/>
        <w:t>байы аузынан қағып әкеткендей көреді. Көп нәрсені көңілі</w:t>
        <w:br/>
        <w:t>танығанмен де, бұның өзі де жеме-жемге келгенде кем</w:t>
        <w:br/>
        <w:t>талап, бұнан бұрын да талай сыбағадан қағылды. Ақша</w:t>
        <w:br/>
        <w:t>өнетін жерде кісі, асылы, мына Ебейсіндей бетіне көн қаптап</w:t>
        <w:br/>
        <w:t>алғандай, ештеңеден жүзі шімірікпейтін имансыз болу</w:t>
      </w:r>
    </w:p>
    <w:p>
      <w:r>
        <w:t>керек пе, қалай? Тіпті, осы Теміркелердің өзі көк дүкенге</w:t>
        <w:br/>
        <w:t>кіргенде қазан-аяқ ұстаған қатындай, прилавканың</w:t>
        <w:br/>
        <w:t>аржағына тұра қап, кір, ластан жиіркенбей, көк нілге дейін</w:t>
        <w:br/>
        <w:t>оймақтап сата жөнеледі. Осындай шаруаға араласса бұл</w:t>
        <w:br/>
        <w:t>құдды бір жерін ластап алатындай, бойын аулақ салып,</w:t>
        <w:br/>
        <w:t>басқа біреудің қолымен пайда таппақ болады. Осы ниетпен</w:t>
        <w:br/>
        <w:t>ол Ебейсінді саудаға шығарып еді. Ол қазір Қабырға</w:t>
        <w:br/>
        <w:t>болысының жүн-жұрқасын жиятын жалдап. Қалаға</w:t>
        <w:br/>
        <w:t>қатынаған сайын Тәңірбергенге соқпай кетпейді. Мыр-</w:t>
        <w:br/>
        <w:t>заның базарға салатын малдарын үйір-үйірімен айдап</w:t>
        <w:br/>
        <w:t>апарып, ақшаға айналдырып қайтып жүр. Бай ауылдың</w:t>
        <w:br/>
        <w:t>кездемесі мен шай-шекері де соның мойнында.</w:t>
        <w:br/>
        <w:t>Татар байы бүгінде Ебейсінмен әмпей. Оны шынымен</w:t>
        <w:br/>
        <w:t>жақсы көре ме, әлде қазір іші тартқансып, кейін осының</w:t>
        <w:br/>
        <w:t>бәрін оның аржақ пиғылын анықтап біліп алғысы кепістей</w:t>
        <w:br/>
        <w:t>99</w:t>
        <w:br/>
        <w:t>ЕА18.09.1Экагікапы--Н раде 96</w:t>
        <w:br/>
        <w:t>ойлап, маңдайынан иіскеп сүйе берген еді. Ернін шоқ қарып</w:t>
        <w:br/>
        <w:t>алғандай, баланың денесі лапылдап жанып жатыр екен.</w:t>
        <w:br/>
        <w:t>Шошып қалды. Үлкен баласы әлдекімнен көрген зәбір-</w:t>
        <w:br/>
        <w:t>жапасын шаққысы келгендей, иегі кемсеңдеп қалды.</w:t>
        <w:br/>
        <w:t>- Мыналарға не болған?</w:t>
        <w:br/>
        <w:t>- Кешір... балаларыңды ауыртып алдым.</w:t>
        <w:br/>
        <w:t>- Не дейді?..</w:t>
        <w:br/>
        <w:t>Жамал жаулығының шетімен аузын басып, жасын</w:t>
        <w:br/>
        <w:t>жұтып отыр еді. Кәлен шыдамай:</w:t>
        <w:br/>
        <w:t>- Не болды?- деді ақырып.</w:t>
        <w:br/>
        <w:t>- Сен кеткесін Қаратаздың жігіттері қайта айналып</w:t>
        <w:br/>
        <w:t>соқты ғой. Балаларды дірдектетіп далаға айдап шықты.</w:t>
        <w:br/>
        <w:t>Қора-қопсыға Көлқора табанында отырған халықтан</w:t>
        <w:br/>
        <w:t>салыққа жиып алған малдарды қамады.</w:t>
        <w:br/>
        <w:t>Кәлен бұл түнді көзінен атырды. Таң ағарып атқанша</w:t>
        <w:br/>
        <w:t>әл үстінде жатқан балалардың жанында тырп етпей,</w:t>
        <w:br/>
        <w:t>күзетіп шықты. Таң алдында үлкен баланын мандайынан</w:t>
        <w:br/>
        <w:t>мұздай тер шықты. Сол шипа болды ма, тыңыс, демі біраз</w:t>
        <w:br/>
        <w:t>кеңіп, қалжыраған тән бір сәт рақат тауып ұйқтап кетті.</w:t>
        <w:br/>
        <w:t>Ал өзі үйде болғанда күнде жатарда ыңырсып ән айтып</w:t>
        <w:br/>
        <w:t>ұйқтататын кіші баласы көзін ашқан жоқ. Қайта жылы</w:t>
        <w:br/>
        <w:t>үйге кіргесін көкірегі сырылдап, екі иінінен ентігіп ауыр</w:t>
        <w:br/>
        <w:t>дем ала бастады. «О, қаныпезер... оқ атсаң - өзім бар емес</w:t>
        <w:br/>
        <w:t>пе едім. Балада нең бар еді»</w:t>
        <w:br/>
        <w:t>Таң алдында киімшең бойымен қисайған “Жамал көзі</w:t>
        <w:br/>
        <w:t>ілініп кеткен екен. Іле-шала шошып оянды. Неге оянғанын</w:t>
        <w:br/>
        <w:t>өзі де білмеді. Апалақтап ашқан көзі қара кеугім үйде</w:t>
        <w:br/>
        <w:t>Кәленнің қарауытқан ірі тұлғасына түсті. Ауру бала</w:t>
        <w:br/>
        <w:t>жатқан төсектің бас жағында басы иіліп отырған күйеуіне:</w:t>
        <w:br/>
        <w:t>«Шаршаған шығарсын, азырақ көзіңді іліндіріп, мызғып</w:t>
        <w:br/>
        <w:t>алсайшы»,- дегісі келген-ді. Кенет күйеуінің екі иығының</w:t>
        <w:br/>
        <w:t>басы дір-дір етіп, өксіп қалғанын көргенде, иманы ұшып</w:t>
        <w:br/>
        <w:t>кетті. Атып тұрды. Ауру балаға құдды қапырық үйдің</w:t>
      </w:r>
    </w:p>
    <w:p>
      <w:r>
        <w:t>ауасы жетпей, тұншығып бара жатқандай, кіп-кішкентай</w:t>
        <w:br/>
        <w:t>аузы әнтек ашылып, кішкентай қылқанақ тістер ақсиып</w:t>
        <w:br/>
        <w:t>жатыр екен. Жамал өкіріп баланың үстіне құлап түсті.</w:t>
        <w:br/>
        <w:t>ЕЗЛ8.0911ЭкатЖапа-Ғ раде 113</w:t>
        <w:br/>
        <w:t>ЕА18.0911Экагікалы--.8Ғ- рад 114</w:t>
        <w:br/>
        <w:t>ЕА18.09.1ЭКал/кал--елі раде 104:</w:t>
        <w:br/>
        <w:t>- Болады. Әбден болады. Бұл, бик ғажап ақыл. “Жас</w:t>
        <w:br/>
        <w:t>мырза, матур.. Бик матур жігіт,- деп татар байы Тәңір-</w:t>
        <w:br/>
        <w:t>бергенді арқасынан қағып-қағып қойды да, сосын Құдай-</w:t>
        <w:br/>
        <w:t>мендеге бұрылды,- Ендігі жерде біз балығы көп жерлерді</w:t>
        <w:br/>
        <w:t>запретная зона істейміз.</w:t>
        <w:br/>
        <w:t>- Қазірет дейсің бе?- деді Құдайменде.</w:t>
        <w:br/>
        <w:t>--Жоқ, запрет... запретная зона. Ондай жерге болыстың</w:t>
        <w:br/>
        <w:t>ұлықсатынсыз ешкім өз бетімен барып балық аулай</w:t>
        <w:br/>
        <w:t>алмайды. Заң, бит. Матур заң.</w:t>
        <w:br/>
        <w:t>-- Әсіресе, ана Кәлен, Мөңке, Рай, Дос сияқтылардың</w:t>
        <w:br/>
        <w:t>аяғын қия бастырмау керек.</w:t>
        <w:br/>
        <w:t>-- Иә, иә, мырза дұрыс айтады. Запрет жерлерге олар</w:t>
        <w:br/>
        <w:t>ау салса... !</w:t>
        <w:br/>
        <w:t>-- Ауын сыпырып ал! Қайтарып берме.</w:t>
        <w:br/>
        <w:t>-- Матур жігітсің, бик, бик матурсың... Ауын қайтарып</w:t>
        <w:br/>
        <w:t>бермейміз. Тәңірберген рақаттана күлді:</w:t>
        <w:br/>
        <w:t>-- Байдың бұнысы асық ойнағанда әлмендірек баланың:</w:t>
        <w:br/>
        <w:t>«Бүк түссе де менікі, шік түссе де менікі»,- дегеніндей болды</w:t>
        <w:br/>
        <w:t>ғой.</w:t>
        <w:br/>
        <w:t>Темірке жас мырзаның өзінен сыбаға дәмететін</w:t>
        <w:br/>
        <w:t>сыңайын байқады да, қылқиған құрықтай мойнын ішіне</w:t>
        <w:br/>
        <w:t>тартып, бір уыс бола қалды: ,</w:t>
        <w:br/>
        <w:t>- Сенің еңбегіңді, мырза, іншпалла ұмытпаспын.</w:t>
        <w:br/>
        <w:t>Жж</w:t>
        <w:br/>
        <w:t>Жұмыс істеп, кішкене жаны қиналса, үй ішінен</w:t>
        <w:br/>
        <w:t>жанжал шығаратын сылтау іздейтін Қарақатын бір арқа</w:t>
        <w:br/>
        <w:t>отынды есік алдына жыға салып: «УҺ, қара байланғырдың</w:t>
        <w:br/>
        <w:t>арқаны иығымды қиып кетті ғой»,- деді. Ақкемпір үнде-</w:t>
        <w:br/>
        <w:t>меді. Ал Қарақатынның дәл аузынан түскендей, астыңғы</w:t>
        <w:br/>
        <w:t>ерні үстіңгі ернінен бір сүйем сүйриіп озып, сөз тілеп</w:t>
        <w:br/>
        <w:t>тұратын бойжеткен қыз - Балкүміс төр алдында тізесін</w:t>
        <w:br/>
        <w:t>құшақтап отыр еді. Қызының бет-аузын долылық буып</w:t>
      </w:r>
    </w:p>
    <w:p>
      <w:r>
        <w:t>сазара қалған мекерлігін жаратпаған Қарақатын:</w:t>
        <w:br/>
        <w:t>- Ой, бетің тіліңгір! Ақбала құсап бедіреюін қараш!-</w:t>
        <w:br/>
        <w:t>деп еді,</w:t>
        <w:br/>
        <w:t>- Өзіңнің бетің оңып тұрған шығар!- деді қыз.</w:t>
        <w:br/>
        <w:t>- Е, менің бетімнің несі бар? Көп болса бетім отын</w:t>
        <w:br/>
        <w:t>арқалап, жаным қиналғасын қарайса қарайған шығар.</w:t>
        <w:br/>
        <w:t>- Ие, басқа кезде аппақ деген...</w:t>
        <w:br/>
        <w:t>Қарақатын қызына оқты көзімен ата қарады:</w:t>
        <w:br/>
        <w:t>- Мөңкенің қатыны құсап, балпылда да отыр солай.</w:t>
        <w:br/>
        <w:t>102</w:t>
        <w:br/>
        <w:t>ЕХ18.0Ә1Экаткап---1Ғ раде 118</w:t>
        <w:br/>
        <w:t>оттың сәулесін жарық қып жүдеу өмірді онан сайын</w:t>
        <w:br/>
        <w:t>жұтата түседі. Кей үйдің шамы төсек саларда ғана</w:t>
        <w:br/>
        <w:t>сығыраятын.</w:t>
        <w:br/>
        <w:t>Осы бүгін Әліби үйінің шамы жанбады. Бағана асішер</w:t>
        <w:br/>
        <w:t>кезде Бөбек үйден үн-түнсіз шығып кеткен-ді.</w:t>
        <w:br/>
        <w:t>- Кемпір, тентегің неге көңілсіз жүр?- деді Әліби.</w:t>
        <w:br/>
        <w:t>- Қайдан білейін.</w:t>
        <w:br/>
        <w:t>- Сен бірдеңе деген жоқсың ба?</w:t>
        <w:br/>
        <w:t>- Менне деуші едім. Құдайға жазықты болсақ та, оған</w:t>
        <w:br/>
        <w:t>жазығым жоқ.</w:t>
        <w:br/>
        <w:t>- Енді неге көңілсіз? Жүзі сынық қой.</w:t>
        <w:br/>
        <w:t>- Мен қайтейін. Қолдағы жалғыз бала болғасын қасы-</w:t>
        <w:br/>
        <w:t>қабағына қарайсың. Қайдам, сорлы ата-ананың көңілі</w:t>
        <w:br/>
        <w:t>балада болғанда, баланың көңілі басқа жақ...</w:t>
        <w:br/>
        <w:t>- Қой әрі! Не деп бықсытып барасың?</w:t>
        <w:br/>
        <w:t>- Құдай-ай, жаны күйген тәңірісін қарғайды деп, сен</w:t>
        <w:br/>
        <w:t>де маған дап-дайын тұрасың. Бір ілгіш тауып, найзаңды</w:t>
        <w:br/>
        <w:t>бүйірімнен сұққылайсың да жатасың,- деді де, кемпір</w:t>
        <w:br/>
        <w:t>табақта жеусіз қалған етті көтеріп ала жөнелді.</w:t>
        <w:br/>
        <w:t>Бұрын мыңқ етпейтін. Енді бір ауыз сөзді көтере алмай,</w:t>
        <w:br/>
        <w:t>аяқ астынан тулағанына Әліби аң-таң. Кемпіріне барлай</w:t>
        <w:br/>
        <w:t>қараған күйі от сәулесінің жарығында ойланып қалды.</w:t>
        <w:br/>
        <w:t>Кемпір бұрын істемеген жат мінез көрсетіп, өрешедегі</w:t>
        <w:br/>
        <w:t>ыдыс-аяқтардың ойранын шығарып даңғырата бастады.</w:t>
        <w:br/>
        <w:t>- Балаңды жақсы көретінің шын болса,- деді сол</w:t>
        <w:br/>
        <w:t>жақтан даусың көтере сөйлеп,- көзіңнің тірісінде құтты</w:t>
        <w:br/>
        <w:t>жеріне қондыр.</w:t>
        <w:br/>
        <w:t>- ӘЙ, қойсаң...</w:t>
      </w:r>
    </w:p>
    <w:p>
      <w:r>
        <w:t>- Мен не деп қоям... Көз бар ма өзіңде, әне, көрмейсің</w:t>
        <w:br/>
        <w:t>бе қызың бой жетіп...</w:t>
        <w:br/>
        <w:t>Ішке Бөбек кірді де, кемпір аузындағы сөзін аяқтамай,</w:t>
        <w:br/>
        <w:t>үні өше қалды. Бөбек кірген бетте назарын көтеріп әке,</w:t>
        <w:br/>
        <w:t>шеше ажарына қарады. Әмір-бақи бір-біріне жел боп</w:t>
        <w:br/>
        <w:t>тимеген момын жандар бүгін қалайда өзара тіл табыспай,</w:t>
        <w:br/>
        <w:t>түсшайысыпқалған сыңай байқалды. Бәбек оны сұрамады.</w:t>
        <w:br/>
        <w:t>Бірақ қыздың іші бірдеңені сезді. Оны жаңаішке кіргенде</w:t>
        <w:br/>
        <w:t>бұған бұрылып қараған әке жанарындағы үнсіз сұрақтан</w:t>
        <w:br/>
        <w:t>аңғарды да, көзін көтермей бөлмеге өтіп кеткен-ді.</w:t>
        <w:br/>
        <w:t>Анасы пақыр екі құрсақ көтерді. Екеуі де қыз.</w:t>
        <w:br/>
        <w:t>Үлкені - Әлиза. Кішісі - бұл. Қолдағы жалғыз алданыш</w:t>
        <w:br/>
        <w:t>болғасын, қайтсін, әзірге осыдан жұбаныш іздеп, кемді</w:t>
        <w:br/>
        <w:t>күн дәтке қуат көрген ата, ана бұны өздеріне ертең арқа</w:t>
        <w:br/>
        <w:t>тірер азамат көріп, еркек бала ғып өсіріп еді. Онан не</w:t>
        <w:br/>
        <w:t>116</w:t>
        <w:br/>
        <w:t>ЕАЛ8.0ӨЛЭЖал/калағ-- раде 108</w:t>
        <w:br/>
        <w:t>--И-и, Алла! Қой енді. Нешік биберекет адам едің өзің.</w:t>
        <w:br/>
        <w:t>Сенің үсіп кеткен балықтарың түгіл, өзімнің балығымды</w:t>
        <w:br/>
        <w:t>солит итәргә дә тұз иоқ. Ал қош!</w:t>
        <w:br/>
        <w:t>Темірке үйіне кіре берді, тек есікті жабар жерде артына</w:t>
        <w:br/>
        <w:t>бұрылды. Үсті-басы су-су, сілейіп тұрған Курнос Иванға</w:t>
        <w:br/>
        <w:t>күлімсірей қолын көтеріп, -- Қош, әпенде Инан! - деді де,</w:t>
        <w:br/>
        <w:t>ол бірдеңе дегенше бұл есікті жауып алды.</w:t>
        <w:br/>
        <w:t>Үміті әбден қырқылған Курнос Иван осыдан кейін енді</w:t>
        <w:br/>
        <w:t>қайтып балықтың басына барған :қоқ. Үйіне аяғын</w:t>
        <w:br/>
        <w:t>сүйретіп құр сүлдері әзер жетті.</w:t>
        <w:br/>
        <w:t>Күйеуінің түрінен шошып кеткен Шура сасқалақтап</w:t>
        <w:br/>
        <w:t>артына қарай шегіне берді. Кенет жауырыны жарға</w:t>
        <w:br/>
        <w:t>тіреліп тұра қалды. Курнос Иван дір-дір еткен әйелге</w:t>
        <w:br/>
        <w:t>осылай төніп келді. Қос қолымен әйелді иығының басынан</w:t>
        <w:br/>
        <w:t>манжамды шеңгелмен қатты қысып ұстап, көзін көзінен</w:t>
        <w:br/>
        <w:t>айырмай тесіле қарап тұрды да, кенет қарқ-қарқ күлді:</w:t>
        <w:br/>
        <w:t>- Мұрагер!.. Ха-ха-ха-а!</w:t>
        <w:br/>
        <w:t>кал</w:t>
        <w:br/>
        <w:t>Кәлен қолы сәл босаса, жұрттан жырылып оңашалана</w:t>
        <w:br/>
        <w:t>беретін боп жүр. Кейде түннің бір уақытына дейін</w:t>
        <w:br/>
        <w:t>ұйқтамай, қараңғы үйде көзі ашық жатады. Осындайда</w:t>
        <w:br/>
        <w:t>басына қайдағы-жайдағы келіп, бірде Курнос Иванды</w:t>
        <w:br/>
        <w:t>ойлайды. Сорлы қаңғып кетті. Теңіздің бұл бетіне қазір</w:t>
        <w:br/>
        <w:t>татар байы бір өзі қожа. Онымен осы өңірдегі орыс байлары</w:t>
        <w:br/>
        <w:t>да есептеседі. Оның алдында Құдайменде болыс қол</w:t>
        <w:br/>
        <w:t>қусырып тұрады. Ең аржағы не істесе де бір жанға ым-</w:t>
        <w:br/>
        <w:t>жымын білдірмей істейтін айлалы, әккі Тәңірбергеннің өзі</w:t>
        <w:br/>
        <w:t>бірде болмаса бірде аңдамай татар байының тырнағына</w:t>
        <w:br/>
        <w:t>ілігіп қалатындай сескеніп, оның алдында үнемі етек-жеңін</w:t>
        <w:br/>
        <w:t>жиып отыратын болды. Ал Курнос Иван қоңқалақтап</w:t>
        <w:br/>
        <w:t>жүріп Теміркенің бір тарпығанынан шықпады. Осыған</w:t>
        <w:br/>
        <w:t>дейін Курнос Иванның қоластында істеп келген</w:t>
        <w:br/>
        <w:t>балықшылар күнделік қазан қайнатып отырған күнкөріс</w:t>
      </w:r>
    </w:p>
    <w:p>
      <w:r>
        <w:t>кәсібінен айырылып қалды; Темірке керек десе оларға ау-</w:t>
        <w:br/>
        <w:t>құрал бермеді.</w:t>
        <w:br/>
        <w:t>Баяғыдай емес, бұл күнде балыққа жалданатын кісі көп.</w:t>
        <w:br/>
        <w:t>Жұтқа ұшыраған қыр қазақтары жыл сайын атақонысын</w:t>
        <w:br/>
        <w:t>тастап, теңіз жағасына ағылады да жатады. Олардың</w:t>
        <w:br/>
        <w:t>сорына биылғы аласалыранның аяғы ұзаққа созылып,</w:t>
        <w:br/>
        <w:t>балықшы ауыл қатты күйзеліп тұр еді. Бұндайда бір мезгіл</w:t>
        <w:br/>
        <w:t>аққа иек артатын мал-тегене де жоқ. Балық аулайтын ау-</w:t>
        <w:br/>
        <w:t>106</w:t>
        <w:br/>
        <w:t>ЕАЛ8.0ӨЛІЭКап/Кал-з ді раде 105</w:t>
        <w:br/>
        <w:t>- Өзің балпылдамайтын шығарсың.</w:t>
        <w:br/>
        <w:t>- Тұтақ! Сен мендей де бола алмайсың. Ана Судыр</w:t>
        <w:br/>
        <w:t>Ахметтің қатыны құсап, соңыра байың күнде-күнде</w:t>
        <w:br/>
        <w:t>шашыңнан сүйреп, таяқ астында жүрерсін-ау, сен бейбақ.</w:t>
        <w:br/>
        <w:t>Басынан сөз асырып алғанына күйінген қыз ызадан ішті</w:t>
        <w:br/>
        <w:t>өртене жаздап, жылап жіберді. Қызының бетін қайтарға-</w:t>
        <w:br/>
        <w:t>нына көңілі көншіген Қарақатын әлгідей емес, енді көңіл-</w:t>
        <w:br/>
        <w:t>деніп, қызыл тілді безеп, сөз таластырған салғыласта алды-</w:t>
        <w:br/>
        <w:t>на жан салмайтын ділмарлығына ырза болғаны сонша, ол</w:t>
        <w:br/>
        <w:t>енді өзінің де ұл өсіріп, қыз тәрбиелеп отырғаны есіне түсіп:</w:t>
        <w:br/>
        <w:t>- Сен жақсы болсын деп айтам,- деді бықсып жанбай</w:t>
        <w:br/>
        <w:t>жатқан отты үрлеп,- соңыра барған жеріңде абысын-</w:t>
        <w:br/>
        <w:t>ажындарың «айтса да өнегелі, көргенді ананың қолынан</w:t>
        <w:br/>
        <w:t>өсіп-өнген қыз ғой»,- десе, өзіңе де, бізге де жақсы.</w:t>
        <w:br/>
        <w:t>Кәрінгеннің аузында сөз болатын сен әлдекімнің қызы</w:t>
        <w:br/>
        <w:t>емессің. Құдайға шүкір, анаңды ел біледі. Осы елдің бас-</w:t>
        <w:br/>
        <w:t>аяғы... Әй, мына жау жегір отқа не болды? Неге тұтамайды?</w:t>
        <w:br/>
        <w:t>Қарақатын ошақ алдына тізерлеп отыра қап, еңкейіп</w:t>
        <w:br/>
        <w:t>әрі-бері үрлеп еді, отын бәрібір тұтамады, көк түтін көзіне</w:t>
        <w:br/>
        <w:t>кіріп, қақалып-шашалып әш-шәпі боп жатқанда, қастан</w:t>
        <w:br/>
        <w:t>шықпағыр Ақкемпір, сыртқа апарып көрпе-төсекті қағып,</w:t>
        <w:br/>
        <w:t>ішке бір кіріп, бір шығып жынына тигені:</w:t>
        <w:br/>
        <w:t>- Осы үйді ұстап отырған сен бе едің. Осы үйі құрғырда</w:t>
        <w:br/>
        <w:t>төсек қағатын кісі бар емес пе?</w:t>
        <w:br/>
        <w:t>Үй ішінің тыныштығын ойлайтын кемпір үн-түнсіз пеші</w:t>
        <w:br/>
        <w:t>түбіндегі өзінің дағдылы орнына барып отырды.</w:t>
        <w:br/>
        <w:t>- Отты жағып қойсаң қайтеді? Қолыңа жұғатын ба еді?</w:t>
        <w:br/>
        <w:t>- Үйде отын болмады ғой.</w:t>
        <w:br/>
        <w:t>Қарақатынның көктен тілегені жерден табылды. Қайыс</w:t>
        <w:br/>
        <w:t>қара бетке қапелімде мысқыл ойнап, кеудесі қайқаңдап,</w:t>
        <w:br/>
        <w:t>қос бүйірін таянып шыға келді:</w:t>
        <w:br/>
        <w:t>- Отын жоқ болса, отынға барсаң қағынды келетін бе</w:t>
        <w:br/>
        <w:t>еді саған? Ас ішіп, аяқ босатқанда бәрімізден артықсың.</w:t>
        <w:br/>
        <w:t>- Ей, жарқыным, асың өзіңе. Ғыныштығымды берсең</w:t>
        <w:br/>
        <w:t>болады.</w:t>
      </w:r>
    </w:p>
    <w:p>
      <w:r>
        <w:t>- Тыныштық на саған!..</w:t>
        <w:br/>
        <w:t>Ақкемпір келініне қарап еді, төсегінен шұбарала жылан</w:t>
        <w:br/>
        <w:t>шыққандай, тұла бойы тітіркеп кетті. Арық әйелдік қан-сөл-</w:t>
        <w:br/>
        <w:t>сіз бетіңде рақымның ізі жоқ екен. «Қазинесі кең Құдай-ай,</w:t>
        <w:br/>
        <w:t>бұл пәлені жалғызымның мандайына қайдан тап қылдың?».</w:t>
        <w:br/>
        <w:t>Қарақатын балаларын тамақтандырғасын, күйеуінің</w:t>
        <w:br/>
        <w:t>келуін күтпей, сығырақ шамның білтесін басып жатып</w:t>
        <w:br/>
        <w:t>қалды.</w:t>
        <w:br/>
        <w:t>108</w:t>
        <w:br/>
        <w:t>ЕЗ18.0ӨЛЭЖкатКап-дй раде 112</w:t>
        <w:br/>
        <w:t>Ақбаланы құшақтап бауырына тартты. Ақбала сұлқ.</w:t>
        <w:br/>
        <w:t>Үрей есін алып кеткен. Әй-шәйге қаратпай, баурап әкетіп</w:t>
        <w:br/>
        <w:t>бара жатқан ыстық құшаққа құлай кетті. Қызусыз, жа-</w:t>
        <w:br/>
        <w:t>лынсыз құр сүлде. Жаңа есі шығып қорыққанда иен дү-</w:t>
        <w:br/>
        <w:t>ниеде өзін іздеп тауып, пана болған ыстық құшаққа кірді</w:t>
        <w:br/>
        <w:t>де, тып-тыныш бола қалды. Тәңірберген де соны қалады.</w:t>
        <w:br/>
        <w:t>Сорлы әйелдің өзіне өзі кеп, тынышталғанын күтті де,</w:t>
        <w:br/>
        <w:t>шашынан иіскеп тұр еді. Ақбала кенет өкіріп жылап</w:t>
        <w:br/>
        <w:t>жіберді.</w:t>
        <w:br/>
        <w:t>Тәңірберген үндемеді. Жұбатқан да жоқ. Құшағында</w:t>
        <w:br/>
        <w:t>әкірген әйелдің дір-дір еткен денесін тас қып бауырына</w:t>
        <w:br/>
        <w:t>қысты да, басын шалқалатып сырт жағындағы төсекке</w:t>
        <w:br/>
        <w:t>жыға берді. Төсекке жыққасын тіпті әй-шәйге қаратпады,</w:t>
        <w:br/>
        <w:t>осындайдағы өктем қимылға басып өліп-тіріліп аймалап,</w:t>
        <w:br/>
        <w:t>шаптынан, маңдайынан сүйді. Келесіде көзінен, тағы да</w:t>
        <w:br/>
        <w:t>маңдайынан сүйіп, алаулаған ыстық ерні аймалап жүріп</w:t>
        <w:br/>
        <w:t>Ақбаланың ернін тапты да, сүліктей қадалып, жабыса</w:t>
        <w:br/>
        <w:t>қалды. Осыған дейін солығын баса алмай, солқылдап</w:t>
        <w:br/>
        <w:t>жатқан құр сүлде ерніне ерін тигенде құдды, жас тәнге</w:t>
        <w:br/>
        <w:t>шоқ түскендей дір етті де, дереу жасын тыйып ала қойды.</w:t>
        <w:br/>
        <w:t>Өзі де өрттей тұтанып, шап беріп жас мырзаны мойнынан</w:t>
        <w:br/>
        <w:t>қысып алды. Осы сәттен бастап жалғыздығы есінен тарс</w:t>
        <w:br/>
        <w:t>шығып кеткен еді. Адыра қалғыр дүниесі құрғырдан шек-</w:t>
        <w:br/>
        <w:t>кен зәбір-жапа да ұмытылып, тірлік шіркіннің тәттілігін</w:t>
        <w:br/>
        <w:t>тағы да сезген еді. “Жігіт денесіне өз денесімен жабысып,</w:t>
        <w:br/>
        <w:t>жалаңаш төсіне бетін басты да, нәпсісі құрғырдың</w:t>
        <w:br/>
        <w:t>қашаннан құлқынын құртып жүрген зәруіне қайта</w:t>
        <w:br/>
        <w:t>қауышып еді...</w:t>
        <w:br/>
        <w:t>Жас мырза енді Ақбаладан шошынды. Брантынқтткеныр</w:t>
        <w:br/>
        <w:t>ерте тұрады. Көзге түспей тұрғанда із-тұзын білдірмей</w:t>
        <w:br/>
        <w:t>кеткісі келсе де, оған бірақ құтырынып алған әйел жібер-</w:t>
        <w:br/>
        <w:t>меді. Мырзаны қайта-қайта аймалап, жалындаған жас</w:t>
        <w:br/>
        <w:t>денесімен жабысып алды.</w:t>
        <w:br/>
        <w:t>Сонан тек таң сыз бергенде әрең босанды. Есіктен шыға</w:t>
        <w:br/>
        <w:t>бергенде маңдайшаға мандайын ұрып алды. Бірақ асық-</w:t>
        <w:br/>
        <w:t>канда оны да елең қылмай, сыртқа атып шықты. Сол бойда</w:t>
        <w:br/>
        <w:t>дереу бұға қап, ауыл сыртындағы қоңыр төбенің астына</w:t>
        <w:br/>
        <w:t>қалдырып кеткен атына келді де, аяғын үзеңгіге салып</w:t>
        <w:br/>
        <w:t>тұрып ауыл жаққа көз тастады. Ол енді асықпады. Мұртын</w:t>
        <w:br/>
        <w:t>сипап, миығынан масаттана бір мырс етті де, ілгері жүріп</w:t>
        <w:br/>
        <w:t>кетті.</w:t>
        <w:br/>
        <w:t>110</w:t>
      </w:r>
    </w:p>
    <w:p>
      <w:r>
        <w:t>ЕА18.091ЭХкагікап---1/ раде 120</w:t>
        <w:br/>
        <w:t>есітті. Аттай тулаған жүрек дүрсілдеп, басын жауып</w:t>
        <w:br/>
        <w:t>бүркеніп алған көрпе астында сонан қашан таң атқанша</w:t>
        <w:br/>
        <w:t>төсектен тұрмай дір-дір етіп жатқан-ды.</w:t>
        <w:br/>
        <w:t>Сонан бері ұйқтауға қорқады. Бір жолы түн ортасы</w:t>
        <w:br/>
        <w:t>ауса да салулы төсекке жатпай, мұржалы шамның білтесін</w:t>
        <w:br/>
        <w:t>жоғары көтеріп, сәулесін самаладай ғып жағып отырған</w:t>
        <w:br/>
        <w:t>үстіне анасы келді. Бөбек анасын мойнынан құшақтай</w:t>
        <w:br/>
        <w:t>алды. Сонан ол құшағын жазбай, анасына жабысып оты-</w:t>
        <w:br/>
        <w:t>рып: «түсті қалай жору керек»,- деп сұрап еді; қарт ана</w:t>
        <w:br/>
        <w:t>қызының өңіне сыр тартқандай, көзін іркіп қарады. Қызы-</w:t>
        <w:br/>
        <w:t>ның ар жағында ашып айта алмай түйткілденіп тұрған</w:t>
        <w:br/>
        <w:t>әлде бір қорқынышты аңғарды.</w:t>
        <w:br/>
        <w:t>- Қайдам... Біз не білейік. Бұрынғылар «түсіңде</w:t>
        <w:br/>
        <w:t>қорықсаң, өңіңде қуанарсың» деуші еді,- деп жұбатпақ</w:t>
        <w:br/>
        <w:t>болды. Сосын сәл үнсіз отырып, қызына көзін қайта</w:t>
        <w:br/>
        <w:t>тіктеді,- Немене... сен астықшыларға түс көргеннен</w:t>
        <w:br/>
        <w:t>саумысын?</w:t>
        <w:br/>
        <w:t>Бөбек үндемеді. Ана мойнынан құшағын жазып</w:t>
        <w:br/>
        <w:t>түрегеліп кетті.</w:t>
        <w:br/>
        <w:t>Жж</w:t>
        <w:br/>
        <w:t>Биыл көктем кеш шықты; қар бір еріп, бір жауып,</w:t>
        <w:br/>
        <w:t>жазғытұрғы сілемік күн ел еңсесін көтертпей қойды. Көк</w:t>
        <w:br/>
        <w:t>жүзіне қайта-қайта бұлт айналып, сүйектен өткендей суық</w:t>
        <w:br/>
        <w:t>жел жұрттың зықын алып тұрған. Бұл өңірдің ауқатты</w:t>
        <w:br/>
        <w:t>байлары ерте көктемнің осындай жайсыз мазасыздығына</w:t>
        <w:br/>
        <w:t>қарамай, асығыс қимылдағандардың алды жайлауға</w:t>
        <w:br/>
        <w:t>әлдеқашан көшіп кеткен-ді. Малдары күйлі. Киіз үйлері</w:t>
        <w:br/>
        <w:t>жылы. Ақтүтек үскірік соғып кетсе де ығы мол. Ер-аза-</w:t>
        <w:br/>
        <w:t>маттары да сайлы. Ал бірлі-жарым мал ұстаған шаруа-</w:t>
        <w:br/>
        <w:t>лардың жөні басқа. Олар өздерінен гөрі қыстан қоңсыз</w:t>
        <w:br/>
        <w:t>шыққанарық-тұрақ мал жайын көбірек ойлап, көктемнің</w:t>
        <w:br/>
        <w:t>құбылмалы ауа райының аңысын аңдып, әуелі қай ауыл</w:t>
        <w:br/>
        <w:t>бастап көшер екен деп біріне бірі қарайлап отырғанда, ұсақ</w:t>
        <w:br/>
        <w:t>мал төлдеп қалды. Жылы қорадан шыққысы келмей,</w:t>
        <w:br/>
        <w:t>сылтау іздеп, бойкүйезденіп отырған алакөбең шаруаға о</w:t>
        <w:br/>
        <w:t>да етек басар. Енді осыдан қашан жас төлдің қарата-</w:t>
        <w:br/>
        <w:t>банданып жер басып кеткенін күтеді. Қыстан қалған аз</w:t>
        <w:br/>
        <w:t>ғана шөп күн сайын ақсирақтанып, сақ тартып барады.</w:t>
        <w:br/>
        <w:t>Жаңа тебіндеген жас көк ауыз толтырмай, сауын мал ақ</w:t>
        <w:br/>
        <w:t>үрпіленіп божырап кетті. Теңіз жағалауындағы ауылдарға</w:t>
        <w:br/>
        <w:t>етек басар болып отырған тағы бір жай - қалашылар.</w:t>
        <w:br/>
        <w:t>118</w:t>
        <w:br/>
        <w:t>ЕАЛ8.0ӨЛ1 Капал раде 123 &gt;</w:t>
        <w:br/>
        <w:t>шылыққа ауып бара жатты. Осыдан кейін ол көнңілсізденіп,</w:t>
        <w:br/>
        <w:t>үй ішіндегі әңгімені тыңдамай, кәрі әженің қасында</w:t>
        <w:br/>
        <w:t>қоңырайып отыр еді.</w:t>
        <w:br/>
        <w:t>- Әй, өңшең шуылдақ! Үйлеріңе барындар! Баламмен</w:t>
      </w:r>
    </w:p>
    <w:p>
      <w:r>
        <w:t>оңаша қалдырыңдар, түге!- деді кәрі әже. Осы ауылдың</w:t>
        <w:br/>
        <w:t>үлкені болған соң Райдың әжесі балықшыларға өзімсініп,</w:t>
        <w:br/>
        <w:t>әмір ете сөйлейтін. Және айтқанын істететін-ді. Балық-</w:t>
        <w:br/>
        <w:t>шылар үн-түнсіз бір-бірлеп тарай бастады. Үй оңашар-</w:t>
        <w:br/>
        <w:t>ғасын да кәрі әже бұйығы қалпынан сергімеді. Қос тізесін</w:t>
        <w:br/>
        <w:t>құшақтап, бір уыс болып отырған қалпынан қозғалмай,</w:t>
        <w:br/>
        <w:t>тек немересіне жекіп:</w:t>
        <w:br/>
        <w:t>- Еңкей! Құлағыңды әкел!- деді. Бөбек жөнінде бірдеңе</w:t>
        <w:br/>
        <w:t>айтарда, әжесі әрқашан дәл осылай түсін суытып, зілдене</w:t>
        <w:br/>
        <w:t>тіл қататын әдеті еді. Рай әжесін құшақтай алды.</w:t>
        <w:br/>
        <w:t>- Сен неме, не біліп қуандың?</w:t>
        <w:br/>
        <w:t>Рай тіл-жағы байланғандай, түк айта алмай, бар</w:t>
        <w:br/>
        <w:t>болғаны, кәрі әжесін құшырлана қысып, жабыса түсті,</w:t>
        <w:br/>
        <w:t>- Ой, жәдігәй, ой, шірік неме? Әжеңе әнтшпейінде жабыс-</w:t>
        <w:br/>
        <w:t>саң қайда қалдың?!- деп күліп,- сенің әлгі жүгірмегің кеше</w:t>
        <w:br/>
        <w:t>Де келіп кетті. Маған келеді дейсің бе, сен ғой оның ынты-</w:t>
        <w:br/>
        <w:t>ғатыны. Бәлденіп, зарықтыра бермей, барып қайт!- деді.</w:t>
        <w:br/>
        <w:t>Әлібидің қыстауы жақын, үрген иттің даусы естіліп</w:t>
        <w:br/>
        <w:t>тұратын жер. Сыртқа атып шыққан Рай зырлап құстай</w:t>
        <w:br/>
        <w:t>ұшып келе жатып, қыстаудың сырт жағына тіккен алты</w:t>
        <w:br/>
        <w:t>қанат боз үйдің алдында тұрған бір топ кісіні көрді. Ортада</w:t>
        <w:br/>
        <w:t>Алдаберген софы. Үлкен, кіші соның аузына қарап қапты.</w:t>
        <w:br/>
        <w:t>Соған жыны келген Рай қасақана, алдымен софының</w:t>
        <w:br/>
        <w:t>қолыналмай, шетінен амандасты. Қиқар жігітке қарт софы</w:t>
        <w:br/>
        <w:t>да қырыстанып, сырт айнала берді. Ақ боз үйдің бет</w:t>
        <w:br/>
        <w:t>алдындағы сай бойынан бір тал үкі бұлғаң етті. Соны көзі</w:t>
        <w:br/>
        <w:t>шалып қалған Рай кілт тоқтай қап бұрылып қарап еді.</w:t>
        <w:br/>
        <w:t>Қараторы қыз бауырына қысқан кішкентай қошақанға сай</w:t>
        <w:br/>
        <w:t>бойының жаңа-жаңа тебіндеген жас көгін жұлып беріп</w:t>
        <w:br/>
        <w:t>отыр екен. Райды о да көрді. Орнынан лып етіп ұшып</w:t>
        <w:br/>
        <w:t>тұрды. Қос етек көйлектің етегі дүркіреп жүгіріп келіп,</w:t>
        <w:br/>
        <w:t>жігітті құшақтай алатындай еді, бірақ қыз. ұяты сонан</w:t>
        <w:br/>
        <w:t>артыққа жібермеді ме, құшағындағы қозыны бауырына</w:t>
        <w:br/>
        <w:t>қысып, құшырлана сүйіп-сүйіп алды.</w:t>
        <w:br/>
        <w:t>Сыртта тұрған кісілер қауқылдап, даурыға сөйлеп үйге</w:t>
        <w:br/>
        <w:t>беттеді. Ішке кірер жерде Рай кісілерге жол берген боп</w:t>
        <w:br/>
        <w:t>кейіндеп қала берді. Соңғы кісіні ілгері жіберіп, енді өзі</w:t>
        <w:br/>
        <w:t>кірер жерде сәл іркіліп, есікті жамылып тұрып Бөбекке</w:t>
        <w:br/>
        <w:t>бас изеді де, ішке кіріп кетті. - !</w:t>
        <w:br/>
        <w:t>124</w:t>
        <w:br/>
        <w:t>ЕХ18.09.13ХкапКапа- НЕ раде 116</w:t>
        <w:br/>
        <w:t>- Не дейді?.. Болып та қалғаны ма?</w:t>
        <w:br/>
        <w:t>- Мұнан өтсе қаза жіберіп аламыз.</w:t>
        <w:br/>
        <w:t>- Расшығар. Бесін намазың бір пәле. Көктемдегі сауын</w:t>
        <w:br/>
        <w:t>малындай, тым мазасыз,- деп Сүйеу түрегелді. Далаға</w:t>
        <w:br/>
        <w:t>шығып іш дәрет алып келді. Бесін намаздан кейін, бастас</w:t>
        <w:br/>
        <w:t>екі шал сары бауырсақ, сары ірімшікті ат жал ғып төккен</w:t>
        <w:br/>
        <w:t>үлкен дастарқанды ортаға алып, шайға жаңа отыра берген-</w:t>
        <w:br/>
        <w:t>ді. Бір жігіт сүріне-қабына кіріп, сыртта Алдаберген</w:t>
        <w:br/>
        <w:t>софының аттан түсіп жатқанын хабарлады. Әшейінде ауыр</w:t>
      </w:r>
    </w:p>
    <w:p>
      <w:r>
        <w:t>қозғалатын Әліби түрегелді. Асыққанда кебісін кие алмай,</w:t>
        <w:br/>
        <w:t>қалбалақтап сасып:</w:t>
        <w:br/>
        <w:t>- Кемпір, тұр. Оттың басын былай қағып-сілкіп... Бол,</w:t>
        <w:br/>
        <w:t>бол,- деді. 5</w:t>
        <w:br/>
        <w:t>Сүйеу қарт бастасының мына қылығын жақтырмай,</w:t>
        <w:br/>
        <w:t>кіржің етті де, тұсындағы терезеден сыртқа көз салып еді;</w:t>
        <w:br/>
        <w:t>үй алдына адам қара жиналып қапты. Қошеметтпіл көптің</w:t>
        <w:br/>
        <w:t>ішінен Алдаберген софының ірі денесі көзге басқалардан</w:t>
        <w:br/>
        <w:t>бұрын түсті. Пұшпақ ішіктің екі омырауын ашып</w:t>
        <w:br/>
        <w:t>тастапты. Қамшы ұстаған қолымен бір бүйірін таянып, көп</w:t>
        <w:br/>
        <w:t>алдында тұмсығын көтере сөйлеп тұр.</w:t>
        <w:br/>
        <w:t>- Паһ, паҺ!.. Мына жаманның жер бетіне сыймай</w:t>
        <w:br/>
        <w:t>тұрғанын-ай!- деді Сүйеу қарт.</w:t>
        <w:br/>
        <w:t>2 “Ішкебес-алты кісікірді. Алдаберген софы төр алдында</w:t>
        <w:br/>
        <w:t>отырған Сүйеу қартты көрсе де, оны көзіне ілген жоқ.</w:t>
        <w:br/>
        <w:t>Сүйеу де сұп-сұр, оған жонын тосып теріс қарап бұрылып</w:t>
        <w:br/>
        <w:t>алды. Жібитің емес. Бұл екеуінің бұрыннан келе жатқан</w:t>
        <w:br/>
        <w:t>ішараздығын білетін Әліби өз отының басында бір бүлік</w:t>
        <w:br/>
        <w:t>шығып кете ме деп, Сүйеу мен Алдабергеннің алдында</w:t>
        <w:br/>
        <w:t>қалбалақтап жатыр:</w:t>
        <w:br/>
        <w:t>- «Жақсы болды. Асқа дегендей келдің.</w:t>
        <w:br/>
        <w:t>- Бұл менің мақтап жүретін үйім ғой,- деп софы сүр</w:t>
        <w:br/>
        <w:t>иісін сезіп, қазан жаққа көңілдене көз тастады. Асқа</w:t>
        <w:br/>
        <w:t>отырардың алдында әуелі бесін намазын оқып алғысы</w:t>
        <w:br/>
        <w:t>келген софы сырт киімін шешіп бойын жеңілдеп жатып:</w:t>
        <w:br/>
        <w:t>- Қысты күні жоғалған екі қара атым табылды. Ұры</w:t>
        <w:br/>
        <w:t>алыстан емес, мына өзіміздің қоңсылас көршіміз - Қабақ</w:t>
        <w:br/>
        <w:t>руынан таптым. Соның дауынан қайтып келе жатқан бетім</w:t>
        <w:br/>
        <w:t>еді,- деді.</w:t>
        <w:br/>
        <w:t>Осы екі аттың жаласын Құдайменде анада Кәленнен</w:t>
        <w:br/>
        <w:t>көріп, күшпен мойнына қиып салған жағдайды білетін</w:t>
        <w:br/>
        <w:t>жұрт іштей абыржып қозғалақтап қалды. Соны ішіне</w:t>
        <w:br/>
        <w:t>түйген Сүйеу қарт та қайымы қашан келеді деп бағып</w:t>
        <w:br/>
        <w:t>отырған-ды. Әдетте оның жағына пышақ жанығандай құп-</w:t>
        <w:br/>
        <w:t>114</w:t>
        <w:br/>
        <w:t>ЕА18.0ӨЛ1ЭКкал/кале йі раде 106</w:t>
        <w:br/>
        <w:t>Дос бұл күні де түн ортасы ауа келді. Үсті-басы мал-</w:t>
        <w:br/>
        <w:t>мандай су. Аяғын басқан сайын су шұлғау селіккен</w:t>
        <w:br/>
        <w:t>байпақты етік қорқ-қорқ етеді. Киімшең бойымен қисайған</w:t>
        <w:br/>
        <w:t>кемпір орнынан тұрып баласының сырт киімін шешіндірді.</w:t>
        <w:br/>
        <w:t>Шұлғауын сығып алды.</w:t>
        <w:br/>
        <w:t>- Мынау не көрім! Таңның бір уағында кетіп, түннің</w:t>
        <w:br/>
        <w:t>бір уағында келдің. Жаурап өліпсің ғой, сорлы балам.</w:t>
        <w:br/>
        <w:t>Келіні тұрам дегенше, Ақкемпір от жақты. Ошақ</w:t>
        <w:br/>
        <w:t>алдына көрпе жайды. Қазан астында маздаған қызыл</w:t>
        <w:br/>
        <w:t>шоқты бері тартып, баласының арқасына жылы киім</w:t>
        <w:br/>
        <w:t>жапты. Соның өзінде Дос тұла бойы жылымай, дірілдеп</w:t>
        <w:br/>
        <w:t>ұшып бара жатты.</w:t>
      </w:r>
    </w:p>
    <w:p>
      <w:r>
        <w:t>- Балықтарың не болды? Өткізе алдыңдар ма?- деді</w:t>
        <w:br/>
        <w:t>кемпір.</w:t>
        <w:br/>
        <w:t>- Құрыды. Ит пен құстың аузында кетті.</w:t>
        <w:br/>
        <w:t>- Не дейді? Ана Темірке шіркін ақыры алмады ма?</w:t>
        <w:br/>
        <w:t>- Жоқ.</w:t>
        <w:br/>
        <w:t>- Қайырымсыз, қатыгез екен, шіркін неме.</w:t>
        <w:br/>
        <w:t>Таң алдында бір сағат ғана мызғыған Дос ояна салы-</w:t>
        <w:br/>
        <w:t>сымен анасы әзірлеп қойған асты апыл-ғұпыл іінті де,</w:t>
        <w:br/>
        <w:t>сыртқа шықты. Дала тастай тұман. Теңіз жағасына жа-</w:t>
        <w:br/>
        <w:t>қындаған сайын ақсүт тұман дүниені басып тұрды.</w:t>
        <w:br/>
        <w:t>Дымқыл сыз ауа да тынысты ауырлатып, Дос демарасында</w:t>
        <w:br/>
        <w:t>алқынып қалды.</w:t>
        <w:br/>
        <w:t>Кәлен мен Мөңке үйге қайтпапты. Қасында бес-алты</w:t>
        <w:br/>
        <w:t>кісі. Тау-тау боп үйілген балықтың басы-қасында жүр</w:t>
        <w:br/>
        <w:t>екен. Бәрі бірдей иіні түсіп кеткен. Биыл қыс басынан</w:t>
        <w:br/>
        <w:t>қайрат қылған осы кісілердің бұл өңірде сүзбеген теңіз түбі</w:t>
        <w:br/>
        <w:t>қалмаған-ды. Әуелі бұлар Көлқоранын, онан бекіре, қаяз</w:t>
        <w:br/>
        <w:t>жүретін дәмелі қайырым еді деп Бозбиенің тұсын сүзді.</w:t>
        <w:br/>
        <w:t>Бірақ қай жерді қалай сүзсе де балық шықпай, салы судан</w:t>
        <w:br/>
        <w:t>қайтып жүргенде, Құдай беріп, Қаражардың астындағы</w:t>
        <w:br/>
        <w:t>қайырымнан қарық боп еді. Бұлардың сорына қарай, татар</w:t>
        <w:br/>
        <w:t>байы келісімге келмей, қасарып отырып алғасын, басқа</w:t>
        <w:br/>
        <w:t>жол іздеді. Ту сонау Қазалы, Қамбаш, Шалқар</w:t>
        <w:br/>
        <w:t>шаһарларында тірек, дүкен ұстап отырған орыс, татар</w:t>
        <w:br/>
        <w:t>байларына тоң балықты арзан бағаға сататын болып</w:t>
        <w:br/>
        <w:t>келіскесін ел арасынан кіретші іздеп еді. Оған жүк тартатын</w:t>
        <w:br/>
        <w:t>мықты көлік шықпады. Көлігі бар байлар несиеге сенбей,</w:t>
        <w:br/>
        <w:t>ақшаңды әуелі алақанға сал деп отырып алды. Соның</w:t>
        <w:br/>
        <w:t>арасында он күн өтіп еді. Балық ит-құстың аузында кетті.</w:t>
        <w:br/>
        <w:t>Ол аз дегендей, көктем күні шұғыл жылып, қар еріп, мұз</w:t>
        <w:br/>
        <w:t>үсті шұрқ-шұрқ тесіліп қызыл су басып барады. Бүгін,</w:t>
        <w:br/>
        <w:t>104</w:t>
        <w:br/>
        <w:t>ЕЗ18.091Экалікап---1 раде 110</w:t>
        <w:br/>
        <w:t>қалғандай көріп, жүгіріп барып құндағымен көтеріп алуын</w:t>
        <w:br/>
        <w:t>алса да, бірақ көзін ашпай сұлқ жатқан шарананы қайтерін</w:t>
        <w:br/>
        <w:t>білмей аңырып отырып қалады.</w:t>
        <w:br/>
        <w:t>Еламан ұсталғалы үйден шықпады. Ана жолғыдан</w:t>
        <w:br/>
        <w:t>кейін Судыр Ахмет те аяғын баспай қойды. Райдың әже-</w:t>
        <w:br/>
        <w:t>сінен басқа бір үйге бас сұқпай күндіз-түні қаңыраған үйде</w:t>
        <w:br/>
        <w:t>қос тізесін құшақтап, көңілі құлазып отырады да қояды.</w:t>
        <w:br/>
        <w:t>Дәлосылай жалғыздық қинап, жер бетіне сыймай қойғанда,</w:t>
        <w:br/>
        <w:t>тым құрыса, жас баланың жылағанын аңсаушы еді.</w:t>
        <w:br/>
        <w:t>Қайнысын шығарып салған күні бұған, әсіресе, қиын</w:t>
        <w:br/>
        <w:t>болды. Өз үйіне өзі беттемеді. Ішке кірерін де, кірмесін де</w:t>
        <w:br/>
        <w:t>білмей, есік алдында іркіліп біраз тұрды. Бір кезде өзін</w:t>
        <w:br/>
        <w:t>еңселегендей боп зорға дегенде табалдырықтан аттай берді</w:t>
        <w:br/>
        <w:t>де, қалшиып тұра қалды. Мына адыра қалғыр үйге кіргесін</w:t>
        <w:br/>
        <w:t>деаяғынілгері баспай, есік алдында аңтарылып қалды да,</w:t>
        <w:br/>
        <w:t>сосын бұрын-соң от басында істемеген әдетін істеп, жолда</w:t>
      </w:r>
    </w:p>
    <w:p>
      <w:r>
        <w:t>тұрған ыдыс-аяқтарды теуіп, үйдің ішін әңкі-тәңкі қылды.</w:t>
        <w:br/>
        <w:t>Күйік көтерген әйел бұған да місе тұтпай, тұла бойын</w:t>
        <w:br/>
        <w:t>долылық буып қалшылдап көгеріп алды. «О, Құдай,</w:t>
        <w:br/>
        <w:t>көрсетпеген нең қалды? Бәсе... енді не қалды? Әл-де...»</w:t>
        <w:br/>
        <w:t>Жанары жалындаған көз балық соятын пышаққа түсті.</w:t>
        <w:br/>
        <w:t>Бұрын басына келмеген сұмдық ойға ниеті ауып, түсі</w:t>
        <w:br/>
        <w:t>бұзылып тұр еді; дәл қасынан «пыс» еткен дыбыс шықты.</w:t>
        <w:br/>
        <w:t>Құдды ұядағы балапан үніндей, құлағы шалған еміс-еміс</w:t>
        <w:br/>
        <w:t>дыбыстан селк етті. Күнде осы мезгілде емізетін баласы екен.</w:t>
        <w:br/>
        <w:t>Иманы ұшқаны сонша, жүгіріп барып пеш түбінде жатқан</w:t>
        <w:br/>
        <w:t>баланы құндағымен көтеріп алды. Иманын ұшырған</w:t>
        <w:br/>
        <w:t>жаңағы сұмдық буынын әкетті ме, аяқ астынан әлі құрып</w:t>
        <w:br/>
        <w:t>баратты. Баланы қолынан түсіріп алатындай қорқып,</w:t>
        <w:br/>
        <w:t>жалма-жан бауырына тартып, қысып ала қойды да, аяғы</w:t>
        <w:br/>
        <w:t>басып тұрған жерге отыра кетті. Әлгі бірде өзі тыңқитып</w:t>
        <w:br/>
        <w:t>ораған құндақ арасынан шала туған нәрестенің бір шөкім</w:t>
        <w:br/>
        <w:t>беті әзер көрінді. Күнде-күнде осы мезгілде тарының</w:t>
        <w:br/>
        <w:t>түйіріндей жанары жылтырап, оқта-текте бір пыс етіп</w:t>
        <w:br/>
        <w:t>ернін қайзап жататын бала бүгін оянбады. Аузына апарған</w:t>
        <w:br/>
        <w:t>емшекке де селт етпей, ернін жымқырып алды. Сосын</w:t>
        <w:br/>
        <w:t>Ақбала үш жағы тершіген тәмпіш танауынтшымшып еді,</w:t>
        <w:br/>
        <w:t>бала «пыс» етті де, бетін әрмен бұрып әкетті.</w:t>
        <w:br/>
        <w:t>- Әй! Әй, азаматым!- деді де, Ақбала тоқтап қалды. Енді</w:t>
        <w:br/>
        <w:t>бірдеңе десе, көзіне құйылғалы тұрған жасты күшпен</w:t>
        <w:br/>
        <w:t>тежеп, біраз отырып барып,- Әй, қасымдағы қарам;</w:t>
        <w:br/>
        <w:t>Құлыным. Құлыным-ау,- деді демі дірілдеп,- қашанғы</w:t>
        <w:br/>
        <w:t>Ұйқтай бересің? Ояншы! Көзіңді атшы, құлыным!</w:t>
        <w:br/>
        <w:t>108</w:t>
        <w:br/>
        <w:t>ЕАЛ8.0ӨЛ1 Капал раде 119</w:t>
        <w:br/>
        <w:t>тапты? Еркек бала киімі астында қыз жүрегі гүлдеп өсіп</w:t>
        <w:br/>
        <w:t>келе жатқанын білді ме?</w:t>
        <w:br/>
        <w:t>- Болды! Жетер енді!-- деді Бөбек. Даусы қатты шығып</w:t>
        <w:br/>
        <w:t>кеткенін кейін сезді. Бірақ ана жақтағы әке-шешеден</w:t>
        <w:br/>
        <w:t>қысылады. Естісе мейлі. Бүгін болмаса, ертең есітеді, түбі</w:t>
        <w:br/>
        <w:t>бәрібір жұртқа жария болатынын білгесін, бір есептен.</w:t>
        <w:br/>
        <w:t>кейінге созбай, қазір, тап осы қазір жұртқабұның қызекені</w:t>
        <w:br/>
        <w:t>жария болғаны жақсы. Жігерге шындап мінген қыз кенет</w:t>
        <w:br/>
        <w:t>құтырынып кетті. Үстіндегі бозбала киетін киімдерден де</w:t>
        <w:br/>
        <w:t>осы қазір біржолата құтылғысы келді де, басындағы бөрікті, ;</w:t>
        <w:br/>
        <w:t>беліндегі кішкентай әдемі кездік байлаған күміс тоға.</w:t>
        <w:br/>
        <w:t>былғары белбеуді, сол кездегі қала үлгісімен жұтындырып</w:t>
        <w:br/>
        <w:t>тіккен тік жаға зәгірен бешпетті - бірінен кейін бірін тез-;</w:t>
        <w:br/>
        <w:t>тез шештті де, жытырып бұрышқа лақтырды. Қ</w:t>
        <w:br/>
        <w:t>Сосын ертең үстіне не киетінін ойлап, сәл дағдарып:</w:t>
        <w:br/>
        <w:t>қалды да, төсекке бетін басып жата кетті. Жылағысы кеп:</w:t>
        <w:br/>
        <w:t>еді, көзінен жас шықпады. Кеше астыққа кеткен</w:t>
        <w:br/>
        <w:t>қалашыларды бұл ауылдың қыз-келіншектері біраз жерге:</w:t>
        <w:br/>
        <w:t>ұзатып салған-ды. Сонда қоштасарда Рай бұның құлағына</w:t>
        <w:br/>
        <w:t>сыбырлап «астықтан келгесін үйленеміз. Саған осы жолы</w:t>
        <w:br/>
        <w:t>қалындыққа лайық қос етек ақ бәтес көйлек, өңіріне зер</w:t>
        <w:br/>
        <w:t>салған қынама бел камзол әкелем»,- деп еді; «Тек аманң-</w:t>
        <w:br/>
        <w:t>есен, тез оралса екен»,- деді Бөбек. Рай кеткелі зәре жоқ;</w:t>
        <w:br/>
        <w:t>мына Ұлықұм басынан Қоңырат, Шымбайға қалашылап</w:t>
        <w:br/>
        <w:t>кеткен астықшыларды сонау Үстірттің қара жонындағы</w:t>
        <w:br/>
        <w:t>жапан түзде жол тосқан ұрылар тонапты деген суық хабар</w:t>
        <w:br/>
        <w:t>бұл жаққа да дүңкілдеп естіліп, зәресі ұшқан жұрттың</w:t>
      </w:r>
    </w:p>
    <w:p>
      <w:r>
        <w:t>жүрегі қазір май ішкендей. Қорқыныш, қауіп күшейгелі</w:t>
        <w:br/>
        <w:t>бал ашушылар, құмалақ тартып жолға қараушылар</w:t>
        <w:br/>
        <w:t>көбейді. Ес-түс қалмаған жұрт түнде түс көріп, төсектен</w:t>
        <w:br/>
        <w:t>тұра сала шай-суын ішпестен Судыр Ахмет пен Қара-</w:t>
        <w:br/>
        <w:t>қатынға жүгіреді. Түсін жорытады. Бөбек те түс көріп,</w:t>
        <w:br/>
        <w:t>ұйқыдан шошып оянды. Қай ел, қай жер, қай мекен екені</w:t>
        <w:br/>
        <w:t>белгісіз, күндіз, не түн екенін де білмейді. Әйтеуір, аңыл-</w:t>
        <w:br/>
        <w:t>жыған дала. Тастақ даланы тасырлатып қиқулап қаптай</w:t>
        <w:br/>
        <w:t>шапқан аттылылар. Бастарында көзіне түсіре басып киген</w:t>
        <w:br/>
        <w:t>бір-бір қойдың терісінен тіккен қауқиған-қауқиған сеңсең</w:t>
        <w:br/>
        <w:t>бөрік. Жалақтаған қылыш. Астықшылардың көшіне тиген</w:t>
        <w:br/>
        <w:t>жол тонаушылардың ішінен қауқиған қара бөрікті,</w:t>
        <w:br/>
        <w:t>шүңірек көз, қан-сөлсіз бетте рақымның ізі байқалмайтын</w:t>
        <w:br/>
        <w:t>біреу қолында жүзі жарқылдаған қайқы қылышты</w:t>
        <w:br/>
        <w:t>қайқайып көтеріп, енді Райды шапқалы кезене бергенде</w:t>
        <w:br/>
        <w:t>Бөбек шыңғырып жіберді. Шошып оянғанда өз даусын өзі</w:t>
        <w:br/>
        <w:t>17</w:t>
        <w:br/>
        <w:t>ЕЗ,18.091ЭХКапЖап-4/ раде 117</w:t>
        <w:br/>
        <w:t>қу, боп-боз бетінде атжалданып тұрған қыр мұрнының</w:t>
        <w:br/>
        <w:t>танауы қусырылып, ақ кірпікті ашумен қағып-қағып</w:t>
        <w:br/>
        <w:t>қалды. Ашқарақ софы дастарқан басына тезірек отырғысы</w:t>
        <w:br/>
        <w:t>кеп, іш дәреттің ырымын ғана істеді. Асыққанда төс</w:t>
        <w:br/>
        <w:t>қалтасынан тастамай алып жүретін мәсуегін де ұмытып</w:t>
        <w:br/>
        <w:t>аузын құмандағы сумен шая салып еді. Сүйеу соны сөзге</w:t>
        <w:br/>
        <w:t>ілгіш қып:</w:t>
        <w:br/>
        <w:t>- Әй!.. Әй, Алдаберген,- деп шаңқ етті,- әне бір жолы</w:t>
        <w:br/>
        <w:t>көргенімде аузынды қазықпен арлы-берлі сұққылап, іш</w:t>
        <w:br/>
        <w:t>дәреттің де кәдесін қиындатып жіберіп едің. Бұл жолы</w:t>
        <w:br/>
        <w:t>өйтпедің ғой. Әлде екі қара ат есінді алды ма? А? А?</w:t>
        <w:br/>
        <w:t>Алдаберген софы түк басқан бетін салмақпен бұрды:</w:t>
        <w:br/>
        <w:t>- Е,сорлым-ай! Сенің тілің зәр ғой. Бірақ, есіңде болсын,</w:t>
        <w:br/>
        <w:t>менің қоқым қалың. Шыбын шаққан құрлы көрем бе екен?</w:t>
        <w:br/>
        <w:t>- Ә!.. Ә, дегендей! Доңызға таяқ қана өтеді деген ғой...</w:t>
        <w:br/>
        <w:t>Софы түтігіп кетті. Жанжалдан қорыққан Әліби</w:t>
        <w:br/>
        <w:t>«сендерге не болды, қойсандаршы»,- деп басалқы айтып</w:t>
        <w:br/>
        <w:t>көріп еді, софы өрекпи түсті:</w:t>
        <w:br/>
        <w:t>- Ей,ақшұнақ шал, абайла. Ақ патшаның кісені жетеді.</w:t>
        <w:br/>
        <w:t>Күйеу балаңның қол-аяғына салған кісен, шындасам, саған</w:t>
        <w:br/>
        <w:t>да табылады.</w:t>
        <w:br/>
        <w:t>- Ә! Ә, зымиян! Түсіндім. Бір ерге бата тиіп, бір ерге.</w:t>
        <w:br/>
        <w:t>қатетиіп жүргені рас. Ал!.. Ал бірақ дүние кезек. Абыралы:</w:t>
        <w:br/>
        <w:t>әулеті, соңыра келдек басы өзіңе тигенде... сенің әуселеңді;</w:t>
        <w:br/>
        <w:t>сонда көрерміз. ;</w:t>
        <w:br/>
        <w:t>Алдаберген асқа қарамады. Бесін намазын оқыды да,</w:t>
        <w:br/>
        <w:t>асығыс киініп, жүріп кетті. Сүйеу үнсіз. Әліби тіл қатып</w:t>
        <w:br/>
        <w:t>көріп еді, оған да қыбыр етпеді. Ақ кірпігін анда-санда бір</w:t>
        <w:br/>
        <w:t>қағып, тіп-тік боп тура алдына тесіле қарап отырды да,</w:t>
        <w:br/>
        <w:t>кенет әлденеге осқырына мырс етті:</w:t>
        <w:br/>
        <w:t>- Тұтақ!.. Тұтақ шіркін! Пұшпақ бөркін бір шекесіне</w:t>
      </w:r>
    </w:p>
    <w:p>
      <w:r>
        <w:t>осқырта киіп, өзі де маған одырая қарайды. О, жаман! ғ</w:t>
        <w:br/>
        <w:t>Әліби бұл жанжалдың арты тегін кетпесін, түбі бір</w:t>
        <w:br/>
        <w:t>пәлеге ұрындырарын білді де, дастарқан жиналғасын да</w:t>
        <w:br/>
        <w:t>қыбыр етпей, ауыр ойға шөгіп отырып қалды.</w:t>
        <w:br/>
        <w:t>са</w:t>
        <w:br/>
        <w:t>Үй ішіне қара көлеңке үйірілген кешкізауал шақ; бірақ</w:t>
        <w:br/>
        <w:t>әлі бір үй шам жаққан жоқ; қаладан қашық тұратын</w:t>
        <w:br/>
        <w:t>ауылға бәрі қат, бәрі зәру; кіріптарлық басына күнде түсе</w:t>
        <w:br/>
        <w:t>берген қазақ әйелдері керосинге дейін үнемдеп, қас</w:t>
        <w:br/>
        <w:t>қарайғанша шам жақпай, көбіне қазан астында жанған</w:t>
        <w:br/>
        <w:t>115</w:t>
        <w:br/>
        <w:t>ЕАЛ8.09.1Эжагікалы--.8Ғ- раде 115</w:t>
        <w:br/>
        <w:t>жə</w:t>
        <w:br/>
        <w:t>Сол күңі Ақбала сәске түсте оянды. Былайғы күнде</w:t>
        <w:br/>
        <w:t>ұйқыдан тұрғанда денесін ауырлап, кейде басы ауырып,</w:t>
        <w:br/>
        <w:t>түкке зауқы шаппай сүлесоқтанатын. Бүгін қалжыраған</w:t>
        <w:br/>
        <w:t>денені қозғауға ерініп біраз жатты. Тәтті кіреуке тұтқан</w:t>
        <w:br/>
        <w:t>көзінің алды тұманданып, тастөбедегі шелін алған шыңыл-</w:t>
        <w:br/>
        <w:t>тыр қой қарнын тұтқан терезеге тек немқұрайды салғырт</w:t>
        <w:br/>
        <w:t>көз салғаны болмаса, осы қазір зейін қойып дендеп қарап</w:t>
        <w:br/>
        <w:t>жатқан жоқ-ты. Есіне не түскенін қайдам, ол кенет жас-</w:t>
        <w:br/>
        <w:t>тықтан басын шұғыл көтеріп алды. Әлденеге аяқ астынан.</w:t>
        <w:br/>
        <w:t>абыржып, айналасын асығыс сипалады. Бірақ қолына</w:t>
        <w:br/>
        <w:t>ештеңе ілікпеді. Соған түсінбеген әйел есіне әлдебірдеңені</w:t>
        <w:br/>
        <w:t>түсіре алмай, қабақ шыта қиналып отырғанда, кенет шұғыл:</w:t>
        <w:br/>
        <w:t>жадырап басын көтеріп алды. Түнде тәсектен аулақтатып,</w:t>
        <w:br/>
        <w:t>тастай қараңғы үйдің бір шетіне құндағымен көтеріп</w:t>
        <w:br/>
        <w:t>апарып тастаған балаға не бара алмай, не қарай алмай,</w:t>
        <w:br/>
        <w:t>беті өртеніп белі бүгіліп отырып қалды. Соның үстіне әкесі,</w:t>
        <w:br/>
        <w:t>келді.</w:t>
        <w:br/>
        <w:t>Сүйеу қарт күйеу баласы ұсталғалы қызына жиі</w:t>
        <w:br/>
        <w:t>қатынап жүрген-ді. Бұрын шай, құрт, ірімішік әкелетін.</w:t>
        <w:br/>
        <w:t>Бұл жолы үйіткен қой етін бұзбай тұтас әкелді. Арқа-</w:t>
        <w:br/>
        <w:t>сындағы зілдей ауыр қапты қазандықтың жанына дүрс</w:t>
        <w:br/>
        <w:t>еткізіп тастай салды да, тәрге шықты. Тымағы мен етігін</w:t>
        <w:br/>
        <w:t>сосын шешті. Көзі қырағы шал жана ішке кірер-кірместе</w:t>
        <w:br/>
        <w:t>қызының төсегінен аулақ шетте жетімсіреп жатқан құн-..</w:t>
        <w:br/>
        <w:t>дақты көзі шалған еді де,ақ кірпігін ашулана қағып, қалт</w:t>
        <w:br/>
        <w:t>етіп тұра қалған-ды. Төрге шыққасын да қызының ажа-</w:t>
        <w:br/>
        <w:t>рына қадалып қарады. Оның бүгін неге көзін көтермей,</w:t>
        <w:br/>
        <w:t>шай құйғанда да бетін ары бұрып сырттай берген қазіргі</w:t>
        <w:br/>
        <w:t>түріне түсінбей, аппақ ақ кірпігін лып-лып қағып осқы-:</w:t>
        <w:br/>
        <w:t>рынып қалды. Бірақ үндеген жоқ. Шайды да аз ішті.</w:t>
        <w:br/>
        <w:t>Дастарқан жиналысымен түрегелді.</w:t>
        <w:br/>
        <w:t>Ақбала қазанға ас салғысы кеп еді, Сүйеу қарт рай</w:t>
        <w:br/>
        <w:t>бермеді. Есіктен шығып бара жатып үйдің түп жақтағы</w:t>
        <w:br/>
        <w:t>құндақ жатқан бұрышына бұрылып қарады. Сосын:</w:t>
        <w:br/>
        <w:t>- Шешең куатты. Сәлем айтып жатқан,- деді де,сонан</w:t>
        <w:br/>
        <w:t>артық тілге келмей шығып кетті.</w:t>
        <w:br/>
        <w:t>Қызына келген сайын бір соғып кететін бұл өңірдегі</w:t>
        <w:br/>
        <w:t>өзінің жақсы бастасы Әлібиге барды. Сүйеу дегенде Әлібидің</w:t>
      </w:r>
    </w:p>
    <w:p>
      <w:r>
        <w:t>де шығарда жаны басқа. Әлібидің кемпірі қыстан қалған</w:t>
        <w:br/>
        <w:t>сүрді қазанға толтыра асты да, сыртқа самауырды ала.</w:t>
        <w:br/>
        <w:t>жүгірді.</w:t>
        <w:br/>
        <w:t>- Шайға дейін бесін намаз оқып алайық.</w:t>
        <w:br/>
        <w:t>8-в93 113</w:t>
        <w:br/>
        <w:t>ЕЗ18.09.13ХКкагікап---14 раде 107</w:t>
        <w:br/>
        <w:t>әсіресе, түске қарай күн қатты жылып, тоң балықтар су</w:t>
        <w:br/>
        <w:t>бетіне қалқып шықты. Түсауа әлсіз мұз әр жерден жарық</w:t>
        <w:br/>
        <w:t>ашып, бұлардың көп балығы теңізге кетті. Бұлар не істерін</w:t>
        <w:br/>
        <w:t>білмей, шарасы құрып тұрғанда промсол жақтан Курнос</w:t>
        <w:br/>
        <w:t>Иванның қарасы көрінді. Түнімен ұйқы көрмей, жылап</w:t>
        <w:br/>
        <w:t>шыққан ба, көзінің алды күлтілдеп ісіп, жанары қанталаған</w:t>
        <w:br/>
        <w:t>қып-қызыл. Бір жанға не көз салмады, не тіл қатпады.</w:t>
        <w:br/>
        <w:t>Қызыл су бетінде қалқыған балықтың әрқайсысын бір</w:t>
        <w:br/>
        <w:t>теуіп, құтырған қасқырдай ерсі-қарсы кезіп жүрді де, кенет</w:t>
        <w:br/>
        <w:t>«эх-х-х!» деп, өз басын өзі жұдырықтап төпелей бастады.</w:t>
        <w:br/>
        <w:t>Есірік халде екі көзі түк көрмей, теңселіп жүр еді, аяғы</w:t>
        <w:br/>
        <w:t>астындағы жарықты байқамай, тұнғиық қара суға күмбір-</w:t>
        <w:br/>
        <w:t>самбыр құлан түсті. Сол арада тұрған кісілер жабылып</w:t>
        <w:br/>
        <w:t>судан әрең шығарды.</w:t>
        <w:br/>
        <w:t>- Үсіп өлесің. Сорлы, тезірек үйге жет!</w:t>
        <w:br/>
        <w:t>Курнос Иван ешкімге құлақ аспай, тұла бойынан су</w:t>
        <w:br/>
        <w:t>сорғалап қалшылдап ұшып бара жатып та өз басын өзі</w:t>
        <w:br/>
        <w:t>жұдырықтапзарлап жүріп алды.У ішкен иттей ыңырсып,</w:t>
        <w:br/>
        <w:t>тісін шықыр-шықыр қайрап жүр.</w:t>
        <w:br/>
        <w:t>- Құртты! Құртты мені, қу татар! Қайда өзі, жарып</w:t>
        <w:br/>
        <w:t>өлтірейін..</w:t>
        <w:br/>
        <w:t>Сүйдеді де, аяғындағы ішіне су толған етікті қорқылда-</w:t>
        <w:br/>
        <w:t>тып жағаға жүгірді. Дәл осы кезде үй алдындағы биік ақ</w:t>
        <w:br/>
        <w:t>шоқалақтың басына шығып тұрған Темірке сонадайдан Кур-</w:t>
        <w:br/>
        <w:t>нос Иванды көріп: «Ә, шоқыншық, саған бұл әлі аз»,- деді.</w:t>
        <w:br/>
        <w:t>Курнос Иванға қаны қататын реті бар. Федоровтың пром-</w:t>
        <w:br/>
        <w:t>солын сатып алғасын оліле-шала Курнос Иванға сөз салды:</w:t>
        <w:br/>
        <w:t>«Балықтың мәнісін білесің ғой. Маған бөдіреттшік бол»,- деп</w:t>
        <w:br/>
        <w:t>өтініп еді, ол көнбеді, табыс ортақ «пай шерік» деген қол-</w:t>
        <w:br/>
        <w:t>қасынада құлақ аспай, бұл неғұрлым жалынса,олсоғұрлым</w:t>
        <w:br/>
        <w:t>шалқайып жатып алды. Онымен де қоймай, торг кезінде</w:t>
        <w:br/>
        <w:t>Теміркенің алдын орап, жиған-терген бар ақшасына</w:t>
        <w:br/>
        <w:t>Федоровтың ау-құралын түгелдей сатыпалды. Теміркемен</w:t>
        <w:br/>
        <w:t>де, онан да басқа бір кісімен қос болмай, өз алдына дербес</w:t>
        <w:br/>
        <w:t>талап қылғысы келді де, осы өңірдегі өзі білетін кәсіпқой,</w:t>
        <w:br/>
        <w:t>тәжірибелі кісілердің бәрін түгелдей жалдап алып еді.</w:t>
        <w:br/>
        <w:t>- Әй, Темірке! Көкетай!..</w:t>
        <w:br/>
        <w:t>- Нәрсә? Нәрсә деп тұрсын?</w:t>
        <w:br/>
        <w:t>- Тым құрыса... қалған балығымды...</w:t>
        <w:br/>
        <w:t>- Иоқ, иоқ! Сенің үсіп кеткен балықтарың маған</w:t>
        <w:br/>
        <w:t>керекми.</w:t>
        <w:br/>
        <w:t>- Байеке-ай!.. Аяғыңды жалайын... қалған балығымды</w:t>
      </w:r>
    </w:p>
    <w:p>
      <w:r>
        <w:t>аліны!</w:t>
        <w:br/>
        <w:t>105</w:t>
        <w:br/>
        <w:t>Е38.09.13Жалікалы- 4 раде 111</w:t>
        <w:br/>
        <w:t>Бала бұған да селт етпеді.</w:t>
        <w:br/>
        <w:t>- Құдай-ау, не жаздым? Не пиғылымнан таптым?</w:t>
        <w:br/>
        <w:t>От жанбаған үй ызғып тұр. Ана көкірегін жарып</w:t>
        <w:br/>
        <w:t>шыққан жаңағы ыстық сезім тұтана түсті де, оты өшкен</w:t>
        <w:br/>
        <w:t>ошақтай сәтте суып, жалғыздық зарын тартқан әдеттегі</w:t>
        <w:br/>
        <w:t>шерлі, налалы халін кайта тапты. Құндақтағы бала</w:t>
        <w:br/>
        <w:t>қолынан түсіп, тізесінде жатыр. Күн батты ма, жоқ па,</w:t>
        <w:br/>
        <w:t>белгісіз. Ымырт үйірілген, құлазыған жайдақ бөлменің</w:t>
        <w:br/>
        <w:t>бұрыш-бұрышы түксиіп, қаракөлеңке жан-жақтан</w:t>
        <w:br/>
        <w:t>тұтасып келеді. Күндегі тірлік осы. Бұндайда қолы</w:t>
        <w:br/>
        <w:t>ештеңеге бармайды. Кейде қазан көтермей, қызыл іңірден</w:t>
        <w:br/>
        <w:t>баласын қасына алып мұздай төсекке қисайып жата кетеді,</w:t>
        <w:br/>
        <w:t>Еламан айдалып кеткелі көз жасы құрғамады. Әсіресе,</w:t>
        <w:br/>
        <w:t>алғашқы күндері қиын соқты. Құлазыған үйде жалғыз</w:t>
        <w:br/>
        <w:t>жатқанда елегізіп, таң атқанша көзілмей шыққан күндер</w:t>
        <w:br/>
        <w:t>болды. Сосын әке-шептені сағалап біржолата көшіп алғысы</w:t>
        <w:br/>
        <w:t>кеп анасы арқылы сөз салып еді; бірақ айтқанынан</w:t>
        <w:br/>
        <w:t>қайтпайтын әке «көзім тіріде Еламанның шаңырағын</w:t>
        <w:br/>
        <w:t>құлатпаймын»,- деп бет бақтырмады.</w:t>
        <w:br/>
        <w:t>Астықшылар кеткен күні теңіз беттен дауыл тұрды.</w:t>
        <w:br/>
        <w:t>Соқыр шам жалп етті де, сөніп қалды. Жапқышсыз қысқа</w:t>
        <w:br/>
        <w:t>мойын пештің көмейі гүрілдеп, топсасы босаған жаман есік</w:t>
        <w:br/>
        <w:t>сықырлап, жел ызғыған тас қараңғы үйдің іші әлде бір</w:t>
        <w:br/>
        <w:t>қараң-құраң көлеңкеге толып кетті. Құндақты бауырына</w:t>
        <w:br/>
        <w:t>қысып алған Ақбала тас қараңғы үйдің бұрышына</w:t>
        <w:br/>
        <w:t>тығылып, дыбыс шығаруға қорқып, дір-дір етіп отырғанда</w:t>
        <w:br/>
        <w:t>есік сықыр етті. Әлдекім аржағынан сып беріп ішке кірді.</w:t>
        <w:br/>
        <w:t>Ақбала шыңғырып жіберді.</w:t>
        <w:br/>
        <w:t>- Қорықпа. Бұл мен... Мен ғой.</w:t>
        <w:br/>
        <w:t>Сүйдеді де, әлгі кісі аяғын ілгері басып, сырттан әзірлеп</w:t>
        <w:br/>
        <w:t>келген оттықты шағып жарығын алдына туралады.</w:t>
        <w:br/>
        <w:t>- 0, Тәң-ір... Тәңірім!..</w:t>
        <w:br/>
        <w:t>Ышқынып шыққан бір үзік дауыс сонаң ары өрістемей,</w:t>
        <w:br/>
        <w:t>кілт үзілді. Сүйткенше үрей ұшырған қара түнекті кейін</w:t>
        <w:br/>
        <w:t>серпіп, түлкі тымақты, қара мұртты жігіт оттық ұстаған</w:t>
        <w:br/>
        <w:t>қолын ілгері созып ұмтылып келді де, құндақ қолынан</w:t>
        <w:br/>
        <w:t>түсе жаздап, ес-түссіз, дір-дір етіп тұрған әйелді бас салып</w:t>
        <w:br/>
        <w:t>құшақтай алды. Екеуін жақындатпай арасында тіреп</w:t>
        <w:br/>
        <w:t>тұрған әлде нені кейін сезді. Жас мырза дереу құшағын</w:t>
        <w:br/>
        <w:t>жазып, кейін шегіне берді. Әйел қолындағы құндақты</w:t>
        <w:br/>
        <w:t>алуын алса да, бірақ оны қайтерін білмей, аңырып қалды.</w:t>
        <w:br/>
        <w:t>Басқа амал таппағасын қараңғы үйдің әрегірек бұрышына</w:t>
        <w:br/>
        <w:t>аларды да жерге қоя салды. Әліде есін жия алмай тұрған</w:t>
        <w:br/>
        <w:t>109.</w:t>
      </w:r>
    </w:p>
    <w:p>
      <w:r>
        <w:t>ЕА18.09.1ЭКапКапғ-. 1 раде 121</w:t>
        <w:br/>
        <w:t>“Үшкөңді қоныстанған үш ауыл - Судыр Ахметтің, Пірмән,</w:t>
        <w:br/>
        <w:t>Шірмән, Әліби ауылы қалашыларға қарайлап әлі қорада</w:t>
        <w:br/>
        <w:t>отырған-ды.</w:t>
        <w:br/>
        <w:t>Осы үш ауыл бүгін үлкен әбігерде. Таң алдында</w:t>
        <w:br/>
        <w:t>Қоңыраттан астықшылар келді. Судыр Ахметтің құма-</w:t>
        <w:br/>
        <w:t>лағына түскендей, айтары жоқ, ат-көліктері аман. Бөк-</w:t>
        <w:br/>
        <w:t>тергілері мол, олжалы. Бәрі де түйелердің жүгін тол-</w:t>
        <w:br/>
        <w:t>тырып, ырғап-жырғап келген. Астықшылардың қуа-</w:t>
        <w:br/>
        <w:t>нышты хабары жұрттың аузында. Бірінің аузынан шық-</w:t>
        <w:br/>
        <w:t>қан алып-қашты әңгімені қалғандары сол сәтте қағып-</w:t>
        <w:br/>
        <w:t>әкетіп, ел асырып, жер асырып әр саққа жүгіртіп, ақы-</w:t>
        <w:br/>
        <w:t>рында алып-қашты аңызға айналдырып жатқан кез. Бұ-</w:t>
        <w:br/>
        <w:t>рын ел ішінде көзге шыққан сүйелдей ит түрткі боп</w:t>
        <w:br/>
        <w:t>жүрген әлдекім кеше астыққа бір шығып келді де ауызға</w:t>
        <w:br/>
        <w:t>ілікті. Бұл күндері бала екеш балалар да қарық. Қолына</w:t>
        <w:br/>
        <w:t>ұстатқан бір-бір кірендарды қалай жеудің, кімге көрсетіп</w:t>
        <w:br/>
        <w:t>мақтанудың есебін таппай, үйір-үйір, у-шу боп үй-үйдің</w:t>
        <w:br/>
        <w:t>арасында шапқылап жүр. Жүүгері қуырмай, сөк ақтамай</w:t>
        <w:br/>
        <w:t>жатқан үй кемде-кем.</w:t>
        <w:br/>
        <w:t>Бүгін жар басындағы балықшылараулы, тіпті, қарық.</w:t>
        <w:br/>
        <w:t>Кәлен мен Рай кісі басына алты-алты қаптан астық әкеп,</w:t>
        <w:br/>
        <w:t>кіре беріске үйіп тастай сапты. Кәленнің үйі кісіге лық</w:t>
        <w:br/>
        <w:t>толы. Көбін Кәлен танымаса да, бірақ жүзі сынып, иіні ебіл-</w:t>
        <w:br/>
        <w:t>себіл мына кісілердің түріне қарап, өздері қалашылап</w:t>
        <w:br/>
        <w:t>кеткеннен кейін қыста малы жұтқа ұшырап, тігерге тұяқ</w:t>
        <w:br/>
        <w:t>қалмағасын теңізді сағалап, қырдан көшіп келген</w:t>
        <w:br/>
        <w:t>келімсектер екенін іші сезіп отыр. Басқалардай емес, бұлар</w:t>
        <w:br/>
        <w:t>еңбекақы сұрамайды. Ау-құрал бергенге ырза. Сондай</w:t>
        <w:br/>
        <w:t>босқындар биыл айрықша Ақсақ Жагордың квоцоөльнд</w:t>
        <w:br/>
        <w:t>көп құлапты деп есіткен-ді.</w:t>
        <w:br/>
        <w:t>- «Талапты ерге нұр жауар» деген. Енді, міне, бір</w:t>
        <w:br/>
        <w:t>жылдық азығыңды әкелдің,- деді Дос.</w:t>
        <w:br/>
        <w:t>- Айналаң аузын ашып отырғанда, кісі қарны тойып</w:t>
        <w:br/>
        <w:t>ас іше алады дейсің бе,- деді Қәлен.</w:t>
        <w:br/>
        <w:t>- Е, несі бар. Әркім тапқанын ішеді. Халықтың бас-</w:t>
        <w:br/>
        <w:t>аяғын түгендеу қай пенденің қолынан келген.</w:t>
        <w:br/>
        <w:t>- Дос аға... жапан түзде жалғыз үй отырғам жоқ,</w:t>
        <w:br/>
        <w:t>халықтың арасындамын. Өле жегенше, бөле жеймін. Әй,</w:t>
        <w:br/>
        <w:t>қатын, бар, халықты жи,- деді Кәлен.</w:t>
        <w:br/>
        <w:t>Жамал қолындағы барын көршілерімен бөлісіп отыра-</w:t>
        <w:br/>
        <w:t>тын қолыашық әйеледі; ол күйеуінің ниетіне түсінді. Іштінен</w:t>
        <w:br/>
        <w:t>оны құптап, ширақ басып сыртқа көңілденіп шықты. Дос</w:t>
        <w:br/>
        <w:t>әліде болса, Кәленнің сөзіне сенер-сенбесін білмей, екі ойлы,</w:t>
        <w:br/>
        <w:t>119</w:t>
        <w:br/>
        <w:t>ЕХ18.0Ө11ЭХкагікапы- 4 раде 122</w:t>
        <w:br/>
        <w:t>енжар отырған-ды. Жоқ, шынға айналған сыңайын</w:t>
        <w:br/>
        <w:t>байқағасын:</w:t>
        <w:br/>
        <w:t>- Әй, Кәлен,- деді бір кезде,- осы сен ойланбай айтып</w:t>
      </w:r>
    </w:p>
    <w:p>
      <w:r>
        <w:t>отырсың-ау. Алты қап астығың бір үйге алты ай азық</w:t>
        <w:br/>
        <w:t>болса да, көпке шашқанда қай тобырдың аузынан табасың.</w:t>
        <w:br/>
        <w:t>Көпті жарылқай алмайсың.</w:t>
        <w:br/>
        <w:t>Кәлен Досқа түсі бұзыла қарады:</w:t>
        <w:br/>
        <w:t>- Ол ақылың өзіңе. Бір қатын, бір баламды беліме</w:t>
        <w:br/>
        <w:t>байлап жүріп жұмыс істесем де, тамақ тауып берем.</w:t>
        <w:br/>
        <w:t>Дос ләм-мим деп тіл қатпастан тұрды да, шығып кетті.</w:t>
        <w:br/>
        <w:t>Оның ренжігеніне Кәлен қынжылмады. Хабар құлағына</w:t>
        <w:br/>
        <w:t>тиген ауыл адамдары қапелімде жиналған-ды. Кәлен</w:t>
        <w:br/>
        <w:t>шайдың аяғына қарамай, орнынан тез тұрып сыртқа</w:t>
        <w:br/>
        <w:t>шықты. Екі-үш жігітті қасына шақырып ап:</w:t>
        <w:br/>
        <w:t>- Мына астықты бөліп беріңдер,- деп әмір етті де,</w:t>
        <w:br/>
        <w:t>баласын қолынан жетелеп, жүріп кетті. Беті - ауыл</w:t>
        <w:br/>
        <w:t>сыртындағы қара мола. Қыстыгүні қайтыс болған баласы</w:t>
        <w:br/>
        <w:t>осы қорымға жерленген-ді.</w:t>
        <w:br/>
        <w:t>Бүгін Райдың үйі де толған кісі, Рай қарт әжесіне</w:t>
        <w:br/>
        <w:t>Қоңырат базарынан әкелген базарлығын беріп жатыр.</w:t>
        <w:br/>
        <w:t>Бірақ қарт әженің базарлықпен ісі болған жоқ. Сүйікті</w:t>
        <w:br/>
        <w:t>немересін ендігі жерде көзінен екі елі таса қылмасын айтып,</w:t>
        <w:br/>
        <w:t>қос қолын тас қып ұстап жабысып алды.</w:t>
        <w:br/>
        <w:t>Рай әлденеге қосүрей. Астықтан келгелі көңілі</w:t>
        <w:br/>
        <w:t>орнықпай, үйде аузы-мұрнынан тптыға лық толы кісілердің</w:t>
        <w:br/>
        <w:t>ішінен Ақбаланы көре алмай, тақат-сабырын тауысып,</w:t>
        <w:br/>
        <w:t>тынышсызданып отырды да, ақыры шыдамады.</w:t>
        <w:br/>
        <w:t>- Еламан ағамнан не хабар бар?</w:t>
        <w:br/>
        <w:t>- Ешқандай хабар жоқ. Жер түбіне айдап әкетті емес</w:t>
        <w:br/>
        <w:t>пе.</w:t>
        <w:br/>
        <w:t>- Ие, сабаз ер, ақыры ат жетпес, атан жетпес жерге</w:t>
        <w:br/>
        <w:t>көз асып кетті ғой. Жоқ болды ғой!</w:t>
        <w:br/>
        <w:t>- Баласы аман ба?</w:t>
        <w:br/>
        <w:t>Есік жақтан Қарақатын күңк ете қалды.</w:t>
        <w:br/>
        <w:t>- Сол көрдеміпе өлетін бе еді...</w:t>
        <w:br/>
        <w:t>- Ақбаланың күйі-жайы қалай?</w:t>
        <w:br/>
        <w:t>Балықшылар үндемеді, бұл жолы тағы да Қарақатын</w:t>
        <w:br/>
        <w:t>күңк етті:</w:t>
        <w:br/>
        <w:t>- Оның несін сұрай береді. Алты қап астық әкелген</w:t>
        <w:br/>
        <w:t>сенен күйлі.</w:t>
        <w:br/>
        <w:t>Рай осы үйдегі кісілердің жаңағы жерде Қарақатынды</w:t>
        <w:br/>
        <w:t>беттен қағып, тыйыптастамағанына таң қалып отыр. Соған</w:t>
        <w:br/>
        <w:t>қарап, Райдың өз көңілінде де күдік оянып, ойы жаман-</w:t>
        <w:br/>
        <w:t>120</w:t>
        <w:br/>
        <w:t>ЕАЛ8.0Ө.1 Капал раде 109</w:t>
        <w:br/>
        <w:t>құрал тағы жоқ. Басқа кәсіп таба алмаған соң көктемдегі</w:t>
      </w:r>
    </w:p>
    <w:p>
      <w:r>
        <w:t>ала қардың тұсында Кәлен осы өңірдің қалаға балық</w:t>
        <w:br/>
        <w:t>тасыған кірешілеріне ілесіп, Шалқар шаһарына жол</w:t>
        <w:br/>
        <w:t>тартып еді, бір жетіден кейін қайтып оралды.</w:t>
        <w:br/>
        <w:t>Үсті-басы сары-ала батпақ. Сақал-шашы өсіп, көзі</w:t>
        <w:br/>
        <w:t>үңірейіп жүдепті. Қалада тұратын таныстарынан ау</w:t>
        <w:br/>
        <w:t>тоқитын аз ғана жіп әкеп, әр үйге бөліп берді. Бұнан кейін</w:t>
        <w:br/>
        <w:t>де Кәлен қол қусырып отырмай, тағы да талап қып, қасына</w:t>
        <w:br/>
        <w:t>Райды алып, Түбектегі ауылға тартты. Осы сапарда Рай</w:t>
        <w:br/>
        <w:t>Есбол атасының бурасын алып, Кәлен елішіндегі көңілдес</w:t>
        <w:br/>
        <w:t>бір досынан түйе мініп қайтты. Сосын өздеріне қарасты</w:t>
        <w:br/>
        <w:t>үйлердің іске асар лыпасын жиып алды да, Рай екеуі көрші</w:t>
        <w:br/>
        <w:t>ауылдың астықшыларына ілесіп Қоңырат асты. Қоңырат</w:t>
        <w:br/>
        <w:t>сапары қашанда қауіпті. Қалашылар жүретін керуен</w:t>
        <w:br/>
        <w:t>жолда ұрылар көп деген суық хабар естіліп жататын.</w:t>
        <w:br/>
        <w:t>Ақбала Райдың барғанына қарсы болды. «Улап-шулап</w:t>
        <w:br/>
        <w:t>жатқан бала-шаға жоқ, көппен бірге күнелтерміз»,- деп</w:t>
        <w:br/>
        <w:t>қайнысын азғырып көріп еді, бірақ Рай көнбей, түс ауа</w:t>
        <w:br/>
        <w:t>жолға шықты. Қасына Бөбекті ерткен Ақбала қайнысын</w:t>
        <w:br/>
        <w:t>ауыл сыртына ұзатып салды. Жастар қысылмасын деген</w:t>
        <w:br/>
        <w:t>оймен Кәлен ілгері озып кеткен қалашының ізіне түсіп,</w:t>
        <w:br/>
        <w:t>түйесін тайрақтатып желе жөнелді. Тақымына басып алған</w:t>
        <w:br/>
        <w:t>қара шоқпары бар. Қалың тымақ, қалың күпі киген нар</w:t>
        <w:br/>
        <w:t>тұлғалы ірі кісі жазылы түйе үстінде отырғанда сырт</w:t>
        <w:br/>
        <w:t>қараған кісіге тіпті айбатты екен.</w:t>
        <w:br/>
        <w:t>Кәленді көргесін Ақбаланың жүрегі аздап орнына түсті.</w:t>
        <w:br/>
        <w:t>Тек Кәлен бір қыр асып, көрінбей кеткесін үрей қайта</w:t>
        <w:br/>
        <w:t>биледі. Бұрын бұндай емес-ті. Әкесіне тартқан Ақбала</w:t>
        <w:br/>
        <w:t>бұрын қандай жағдайда да өзін де, өңін де билеп,</w:t>
        <w:br/>
        <w:t>әншейіндегі сырбаз, жайдары қалпын сақтап отырар еді.</w:t>
        <w:br/>
        <w:t>Осы жолы бұған бірдеңе көрінді. Кім білсін, алыс жолға</w:t>
        <w:br/>
        <w:t>бара жатқан қайнысын уайымдады ма, әлде өз жайының</w:t>
        <w:br/>
        <w:t>қайтеріне көзі жетпей, алаңжарлы боп жүрген екіұдай</w:t>
        <w:br/>
        <w:t>жағдайын уайымдады ма, айырылысар жерде жаулығының</w:t>
        <w:br/>
        <w:t>шетімен аузын басып үнсіз жылады. Бөбек те жылады.Рай</w:t>
        <w:br/>
        <w:t>сыр бермеуге тырысып еді, бірақ олар ғана емес, өзінің де</w:t>
        <w:br/>
        <w:t>көңілі босап бара жатқанын көрді де, жеделдетіп желе</w:t>
        <w:br/>
        <w:t>жөнелді. .</w:t>
        <w:br/>
        <w:t>Бұл күндері Ақбала үйге сыймады.Оңаша қалса, өзінің</w:t>
        <w:br/>
        <w:t>жалғыздығын сезеді. Аңғал-саңғал үйде көңіл бөлетін</w:t>
        <w:br/>
        <w:t>ештеңе жоқ. Құндақтаулы балаға көз тоқтамады. Күні</w:t>
        <w:br/>
        <w:t>толмай туғасын ба, тым құрыса, жыламайды. Мезгілімен</w:t>
        <w:br/>
        <w:t>оятып емізбесең, өздігінен оянбайды. Сондайда әліп</w:t>
        <w:br/>
        <w:t>107</w:t>
        <w:br/>
        <w:t>Е218.09.1ЭКатКап«--! раде 134</w:t>
        <w:br/>
        <w:t>тұрмай, басын көрпемен бүркеп алған-ды. Кемпірі сырттан</w:t>
        <w:br/>
        <w:t>сүріне-қабына кірді:</w:t>
        <w:br/>
        <w:t>- Әй, тұр!.. Тұр!..</w:t>
        <w:br/>
        <w:t>Әліби қозғалмады. Кемпір жұлқылай бастады.</w:t>
        <w:br/>
        <w:t>- Тұр!.. Тұр деймін, ойбай!</w:t>
        <w:br/>
        <w:t>- Не? Не боп қалды?</w:t>
      </w:r>
    </w:p>
    <w:p>
      <w:r>
        <w:t>Әліби күңкілдеп іргеге қарай аударыла берді де,</w:t>
        <w:br/>
        <w:t>осы арада кемпіріне көзі түсіп шошып, басын көтеріп</w:t>
        <w:br/>
        <w:t>алды.</w:t>
        <w:br/>
        <w:t>- Жай ма?</w:t>
        <w:br/>
        <w:t>- Тұр, ойбай. Қыр жақтан дүбір шығады...</w:t>
        <w:br/>
        <w:t>- Дү-бір?</w:t>
        <w:br/>
        <w:t>- Йә, дүбір...</w:t>
        <w:br/>
        <w:t>Әліби көйлекшең, дамбалшаң бойымен сыртқа</w:t>
        <w:br/>
        <w:t>ұмтылды. Есіктен шығар жерде сүрініп кетті. Үйсыртына</w:t>
        <w:br/>
        <w:t>кісі-қара жиналып қалған екен. Бәрі де түс жоқ, өң жоқ.</w:t>
        <w:br/>
        <w:t>Әліби жалтақтап әркімге бір қарады. Құлағы шулап, қол-</w:t>
        <w:br/>
        <w:t>аяғы қалтырап барады.</w:t>
        <w:br/>
        <w:t>- Түрі жаман екен. Тегін болмас. Түрікпендер...</w:t>
        <w:br/>
        <w:t>апырай, солар емес пе екен?</w:t>
        <w:br/>
        <w:t>- Жап... жап аузыңды!</w:t>
        <w:br/>
        <w:t>- Кемпір... әй, кемпір... Тентек қайда? Оны көзден</w:t>
        <w:br/>
        <w:t>тасалай тұр.</w:t>
        <w:br/>
        <w:t>- Иә, иә, сүйтейін... Бө-бек... Бөбекжан!</w:t>
        <w:br/>
        <w:t>Дәл осы кезде ауыл сыртындағы жасыл белге жиырма-</w:t>
        <w:br/>
        <w:t>отыз атты шауып шықты. Әліби тілін кәлимаға келтірді.</w:t>
        <w:br/>
        <w:t>Түрікпен шапқыншыларын талай көрген. Олар басына</w:t>
        <w:br/>
        <w:t>қара елтіріден қайғадай қурайш киетін. Ал мыналар...</w:t>
        <w:br/>
        <w:t>Апырау, бұлар кім болды екен? Бәрі де басын ақ шыт</w:t>
        <w:br/>
        <w:t>орамалмен шарт байлап апты. Қолдарында сойыл. Шоқпар.</w:t>
        <w:br/>
        <w:t>Сыртта үрпиісіп тұрған кісілерді көрсе де, әдеп сақтап ат</w:t>
        <w:br/>
        <w:t>басын тартпады. Бейбіт ауылдың итін шулатып, төбеңді</w:t>
        <w:br/>
        <w:t>тесетіндей тасырлатып шауып келді. Сәлем-сауқат жоқ,</w:t>
        <w:br/>
        <w:t>ұй алдында үрпиісіп тұрған кісілерді баса жаздап, аттарын</w:t>
        <w:br/>
        <w:t>омыраулата тоқтады.</w:t>
        <w:br/>
        <w:t>Жиырма-отыз жігітті бастап келген қаба сақал қара</w:t>
        <w:br/>
        <w:t>шоқпарын сығымдап ұстап тебініп қалды да, бүйірін соғып</w:t>
        <w:br/>
        <w:t>ентігіп тұрған аттың тұмсығын Әлібидің кеудесіне тірей</w:t>
        <w:br/>
        <w:t>бере тоқтады:</w:t>
        <w:br/>
        <w:t>- Бізді таныдың ба?</w:t>
        <w:br/>
        <w:t>Әліби жігітке назарын көтеріп қарай алмай, көзін төмен</w:t>
        <w:br/>
        <w:t>салып тұрған. Кеудесіне тіреген ат тұмсығы да ожар</w:t>
        <w:br/>
        <w:t>ауылдың жігіттері әкелген озбырлық сияқты. Қара тер</w:t>
        <w:br/>
        <w:t>182</w:t>
        <w:br/>
        <w:t>ЕА18.0ө.13Жкал/кал-ағ-і раде 128</w:t>
        <w:br/>
        <w:t>кетеді. Сонан ол барып-барып түйелердің бұйдасын</w:t>
        <w:br/>
        <w:t>мойнына салып, ыққа қарай қоя береді. Шетке шыққанын</w:t>
        <w:br/>
        <w:t>қайырып, қара беріп отырсаң өзге малдай емес, түйе</w:t>
        <w:br/>
        <w:t>жануар табан тіреп іркіле жайылады екен.</w:t>
      </w:r>
    </w:p>
    <w:p>
      <w:r>
        <w:t>- Апыр-ай, ә?</w:t>
        <w:br/>
        <w:t>- Расшығар-ау! Кәленнің көріп-білгені жалғыз осы ма?</w:t>
        <w:br/>
        <w:t>Жол жүрген адам ғой, мал сырын білетін. Әйтпесе, кісі</w:t>
        <w:br/>
        <w:t>қанша мал ұстап, бірер қараның сүті мен қоңына иек артып</w:t>
        <w:br/>
        <w:t>маштықтанғаны болмаса, мал сырын біле бермейтін көрінеді</w:t>
        <w:br/>
        <w:t>ғой. :</w:t>
        <w:br/>
        <w:t>Кірме күйеу осындайда сөзге кіріскісі келіп, билігі</w:t>
        <w:br/>
        <w:t>қыштап отыратын.</w:t>
        <w:br/>
        <w:t>- Қазір осы елдің жүн-жұрқасын жиятын кім?- деді</w:t>
        <w:br/>
        <w:t>ол.</w:t>
        <w:br/>
        <w:t>Оның сөзіне жөнді жауап бермейтін жұрт осы жолы</w:t>
        <w:br/>
        <w:t>да тәлкек қылды:</w:t>
        <w:br/>
        <w:t>- Е, оны қайтесін? Қай түйеңнің жүнін өткізейін деп</w:t>
        <w:br/>
        <w:t>едің? Әлде өз байыңдағы қыл-қыбырыңды күзеп бермексің</w:t>
        <w:br/>
        <w:t>бе?</w:t>
        <w:br/>
        <w:t>- Шын айтам. Мініп келген атанымның мойын шудасын</w:t>
        <w:br/>
        <w:t>жұлып едім...</w:t>
        <w:br/>
        <w:t>- Ендеше қарық бола ғой. Қазір бұл елдің жүн-</w:t>
        <w:br/>
        <w:t>жұрқасын жиятын Ебейсін.</w:t>
        <w:br/>
        <w:t>- Сорлы орнын жаңа тапқан екен,- деді Рай күліп. Күні</w:t>
        <w:br/>
        <w:t>кешеге дейін Алдаберген осы өңірдің жүн-жұрқа, тері-</w:t>
        <w:br/>
        <w:t>терсегін жинап, жұртты безбеннен жеп зар қақтырған еді.</w:t>
        <w:br/>
        <w:t>Төр алдында дөңкиіп жатқан софыдан есесін қайтаратын</w:t>
        <w:br/>
        <w:t>ыңғайдың орайы келгенін білген Рай көңілденіп:</w:t>
        <w:br/>
        <w:t>- Апырай, сол Ебейсін бет-аузы көнмен қаптағандай.</w:t>
        <w:br/>
        <w:t>Өзі де жылы қанға тұмсығын тығып, ел ішін іреп жатуға</w:t>
        <w:br/>
        <w:t>лайықты еді. Қап, не қыласың, қонысы келісіп кеткен</w:t>
        <w:br/>
        <w:t>екен,- деп күлді де, үйден шығып кетті.</w:t>
        <w:br/>
        <w:t>Күлкіге булыққан қыз кісілерден бетін бұрып сырт</w:t>
        <w:br/>
        <w:t>айнала берді. Баяғыда Алдаберген ауылға келер еді. Ол</w:t>
        <w:br/>
        <w:t>келгенде кішкентай қыздар түнімен ұйқы көрмейтін: Бөбек</w:t>
        <w:br/>
        <w:t>Құдайдан түннің қараңғы болғанын тілейтін. Ай туғанша</w:t>
        <w:br/>
        <w:t>іргесінде жатқан түйелердің мойын шудасы мен балақ</w:t>
        <w:br/>
        <w:t>жүнін жұлып, бір етек қып Алдабергенге апаратын. Сонда</w:t>
        <w:br/>
        <w:t>Алдаберген бетінен оты шығып тұрған кішкентай ұялшақ</w:t>
        <w:br/>
        <w:t>қыздарға: «Ә, балам, кел! Бері кел! Тек жүнің аз екен,</w:t>
        <w:br/>
        <w:t>өлшеуге толмайды»,- деп етегіндегі жүнді шеңгелімен</w:t>
        <w:br/>
        <w:t>бүріп; қанар қаптың түбіне зытырып жіберер еді де, сосын</w:t>
        <w:br/>
        <w:t>бұлардың қолына бес-алты түйір өрік салатын. Бөбек</w:t>
        <w:br/>
        <w:t>126</w:t>
        <w:br/>
        <w:t>ЕАЛ8.0ӨЛ1Эжагікала--1і раде 126</w:t>
        <w:br/>
        <w:t>- Иә, бергі жол ауыр соқты. Қар әлі айықпаған, кей</w:t>
        <w:br/>
        <w:t>жер ала қанат. Қайсы бір жерлерде табанқар жатқан ерте</w:t>
        <w:br/>
        <w:t>көктем емеспе. Біз шың жағалап, сыпыра үстіртпен тартып</w:t>
        <w:br/>
        <w:t>отырдық. Астымызда семізден қатқан жардай атандар.</w:t>
        <w:br/>
        <w:t>Несін айтасың, жолға түсіп бір жүріп кеткесін түйе</w:t>
        <w:br/>
        <w:t>жарықтық бой бермейді ғой. Тек Қасқажол, Қаратамаққа</w:t>
        <w:br/>
        <w:t>келе бергенде теңіз беттен қатты жел соғып, жапалақтап</w:t>
      </w:r>
    </w:p>
    <w:p>
      <w:r>
        <w:t>қар жауып берсін... Сонан табандатып тоғыз күн жауды.</w:t>
        <w:br/>
        <w:t>- Құдай сақтаған екен.</w:t>
        <w:br/>
        <w:t>Алдаберген үнсіз. Көп ішінен көзін Бөбектен айырмай</w:t>
        <w:br/>
        <w:t>бағып қапты. Әлібидің осы қызы Ожар Оспанның жарымес</w:t>
        <w:br/>
        <w:t>баласына атастырулы екенін білетін. Кейін Рай мен</w:t>
        <w:br/>
        <w:t>Бөбектің көңілі жақын деген сыбыс шыға бастаған-ды.</w:t>
        <w:br/>
        <w:t>Осында келгелі соның растығын өзі де байқап отыр.</w:t>
        <w:br/>
        <w:t>«Ризамын. Ененді с... Қара түндікті Торжымбай көптігіне</w:t>
        <w:br/>
        <w:t>сеніп, күпсіп жүргенде, мына жігіт жесірін іргесінде жатып,</w:t>
        <w:br/>
        <w:t>хе-хе-е, реттеп апты». Болыс інісіне тізгін бермей жүрген</w:t>
        <w:br/>
        <w:t>Ожар Оспанның осы арада белін бір сындырғандай болды.</w:t>
        <w:br/>
        <w:t>Райға да ырзалықпен қарады.</w:t>
        <w:br/>
        <w:t>- Ал сонымен қарға не амал істедіңдер?- деді софы.</w:t>
        <w:br/>
        <w:t>- Қар бел алып жауа берді. Қиын кезде Кәлен ағам</w:t>
        <w:br/>
        <w:t>бәрімізге күш берді. Түйелерді шөгеріп, теңді түсіргесін</w:t>
        <w:br/>
        <w:t>үстіне сайғақ, сырғауыл шаншып, өзімізге баспана істеп</w:t>
        <w:br/>
        <w:t>алдық. Азық мол. Бік бар. Айылымызды жияйық па.</w:t>
        <w:br/>
        <w:t>Қоңырат базарынан алып шыққан етті қарашықтап, тары</w:t>
        <w:br/>
        <w:t>көже мен жүгері көжені асып түсіре бердік.</w:t>
        <w:br/>
        <w:t>- Е,асішіп,аяқ босатар болдық де. Көлікті қайттіңдер?</w:t>
        <w:br/>
        <w:t>- Үш ауылдың ортасынан сайланып шыққан сақадай</w:t>
        <w:br/>
        <w:t>жігіттер емес пе?.. Ішімізде мына кірме күйеудей нар</w:t>
        <w:br/>
        <w:t>жігіттер де бар.</w:t>
        <w:br/>
        <w:t>Рай қасында отырған топай ауыз, торсық ұрт жігітті</w:t>
        <w:br/>
        <w:t>нұқып қойды.</w:t>
        <w:br/>
        <w:t>Бұған жұрт ду күлді. Алдаберген софы әзінің сауалын</w:t>
        <w:br/>
        <w:t>мына жігіттің тағы да қиқарланып күлкіге шаптырып</w:t>
        <w:br/>
        <w:t>отырғанын ұнатпады. Ол кеудесіне түскен көк шулан</w:t>
        <w:br/>
        <w:t>сақалды уысына толтырып, төр алдында дөңбектей боп</w:t>
        <w:br/>
        <w:t>жатқан-ды. Кенет басын көтеріп, Райға мысқылдай</w:t>
        <w:br/>
        <w:t>қарады.</w:t>
        <w:br/>
        <w:t>- Япыр-ау, осы сен бала не деп отырсың. Сол Қоңыратқа</w:t>
        <w:br/>
        <w:t>баяғы жас кезімізде біз де барған едік... Қостанып керуен</w:t>
        <w:br/>
        <w:t>тартып, көп түйемен астық әкелгеніміз бар. Сонда көріп</w:t>
        <w:br/>
        <w:t>едік... Шыңның сырт жоны кіл қарабаялыш болатын.</w:t>
        <w:br/>
        <w:t>Жолсыз жүрісте түйенің табанын сояды. Жайылымға</w:t>
        <w:br/>
        <w:t>124</w:t>
        <w:br/>
        <w:t>Е218.09.1ЭКатКап--кАі раде 131</w:t>
        <w:br/>
        <w:t>қан сорпа ғып, көшпек пе ақылың? Өшір үніңді! Ой,</w:t>
        <w:br/>
        <w:t>ақымақ? Ой, иттің асыраған төлі!</w:t>
        <w:br/>
        <w:t>Мұндайда бетіне келген - шамы. Бетіне келген кісіге</w:t>
        <w:br/>
        <w:t>Судыр Ахмет дедектеп жетіп барады. Жеп жіберетіндей,</w:t>
        <w:br/>
        <w:t>ұзын мойнын өршелене созып, шықшытындағы күре</w:t>
        <w:br/>
        <w:t>тамырлар білеудей көгеріп, бастырмалатып үсті-үстіне</w:t>
        <w:br/>
        <w:t>сөйлеп кететін-ді. Әйелі үндемеді. Судыр Ахмет бел ала</w:t>
        <w:br/>
        <w:t>берді:</w:t>
        <w:br/>
        <w:t>-- Мен көшелік дегелі қашан. Осылай боларын біліп,</w:t>
      </w:r>
    </w:p>
    <w:p>
      <w:r>
        <w:t>саған... сен келеңсізге орта тоқсаннан қақсадым ғой. Ау,</w:t>
        <w:br/>
        <w:t>қатын-ау, көшейік! Көшейік!-- деп құлағыңа құюмен келдім</w:t>
        <w:br/>
        <w:t>ғой.</w:t>
        <w:br/>
        <w:t>- Көшелік десең... мен бе сені көшірмеген.</w:t>
        <w:br/>
        <w:t>Судыр Ахмет бұған дем арасында дерек таба алмай,</w:t>
        <w:br/>
        <w:t>қатынына қамшы ала жүгірді. Асылы, көші-қон жөнінде.</w:t>
        <w:br/>
        <w:t>кінәласқысы келмейді. Кінәласса өзіне қиын соғарын.</w:t>
        <w:br/>
        <w:t>біледі. «Көшелік» деп үй ішін ерте бастан әбігерге салып</w:t>
        <w:br/>
        <w:t>қойып, тап көшер жерде атына мініп, ел аралап кетті.</w:t>
        <w:br/>
        <w:t>«Амандық болса бір-екі күнде оралам. Мына Көлқора</w:t>
        <w:br/>
        <w:t>табанындағы ауылдардан көшкенде жүк артатын бір-екі:</w:t>
        <w:br/>
        <w:t>түйенің майын сұрап әкелем. қатын, сен үй-ішін буып-</w:t>
        <w:br/>
        <w:t>түйіп бұйданды есіп, жазыңды жамап әзір отыр»,- деп.</w:t>
        <w:br/>
        <w:t>кеткен-ді. Ол бірақ сол кеткеннен мол кетті. Көлқора</w:t>
        <w:br/>
        <w:t>табанындағы Рамберді ауылы мен Жылқыбай ауылын өз</w:t>
        <w:br/>
        <w:t>қолынан көшірісіп ұзатып салды. Онан жолшыбай.</w:t>
        <w:br/>
        <w:t>қонған,түстенген үйлеріне бай ауылдардың малдары ығы-.</w:t>
        <w:br/>
        <w:t>жығы боп қара құрттай қаптап, жайлауға қарай ұбап-.</w:t>
        <w:br/>
        <w:t>шұбап көшкенін аузынан суы құрып, жыр ғып айтып.</w:t>
        <w:br/>
        <w:t>отырды. Сәйтіп жүріп жылы көктемнің қалай келгенін:</w:t>
        <w:br/>
        <w:t>білмей қалды. Бойға жұққаны жоқ. Не жетекке алғаны;</w:t>
        <w:br/>
        <w:t>жоқ, жаман тұғырын жалына қақпалап, жағада жалғыз:</w:t>
        <w:br/>
        <w:t>үй қалған қатын-балаға жетті. Әйелі жалғыз түйемен”</w:t>
        <w:br/>
        <w:t>жүкті жеңілдеп көшкенді қалап еді, оған Судыр Ахмет”</w:t>
        <w:br/>
        <w:t>көнбеді: :</w:t>
        <w:br/>
        <w:t>- Ау!.. Ау, қатын-ау! Күл шыққан адамдай жалғыз үй</w:t>
        <w:br/>
        <w:t>көшкен ырымға жаман-ды. Жоқ, қатын, қара керек! Мына.</w:t>
        <w:br/>
        <w:t>арадағы Пірмән, Шірмән аулына барып келейін. .</w:t>
        <w:br/>
        <w:t>Пірмән, Шірмән аулы ертең таң біліне көшетін боп;</w:t>
        <w:br/>
        <w:t>үйлерін жығып, дүние мүлкін теңдеп отыр екен. Судыр</w:t>
        <w:br/>
        <w:t>Ахмет олармен бірге көшпек боп уәделесіп қайтты. Жүрісі:</w:t>
        <w:br/>
        <w:t>жаман торы ат жол бойы қайта-қайта құмалақ тастап,</w:t>
        <w:br/>
        <w:t>сиырбүлкілге салып жұлынын үзе жаздады. Судыр Ахмет</w:t>
        <w:br/>
        <w:t>ызаланып, торы атты түтіп жердей боп: «осыдан Хан-</w:t>
        <w:br/>
        <w:t>ЕАЛ8.09.1ЭХКап/капе-.Ғ- раде 125</w:t>
        <w:br/>
        <w:t>Құдайменде мен Тәңірбергеннің есебі түгел. Ағайынның</w:t>
        <w:br/>
        <w:t>күні бұрын алдынан өткенін сылтау қып, соңыра пішен-</w:t>
        <w:br/>
        <w:t>шілерін бұлардан бұрынырақ жіберіп, өзектің екі бетіндегі</w:t>
        <w:br/>
        <w:t>құрақты құлатып тастамақ. Оларда дауласатын дәрмен</w:t>
        <w:br/>
        <w:t>жоқ.</w:t>
        <w:br/>
        <w:t>Алдаберген софы інілерінің бұл ойын кейін ұқты. Болыс</w:t>
        <w:br/>
        <w:t>інісінен көрі бұның бәрі Тәңірбергеннің ісі екенін ішті сезіп:</w:t>
        <w:br/>
        <w:t>«Әй, сұм! Сұм-ау!»- деп, басын шайқады. Сонан соң ол</w:t>
        <w:br/>
        <w:t>түстеніп отырған үйдің қазанын ойлап, сыртта ошақ</w:t>
        <w:br/>
        <w:t>басында күбірлеген әйелдердің сөзіне құлақ тікті. Ас</w:t>
        <w:br/>
        <w:t>қамымен ішке кіріп-шығып жүрген әйелдерге тұмсығын</w:t>
        <w:br/>
        <w:t>бұрып, қазандағы астың Иісін аңғармақ болады. Бауырсақ</w:t>
        <w:br/>
        <w:t>иісін анық сезді. Сүр иісі де сезіле ме, қалай?</w:t>
        <w:br/>
        <w:t>Ішке Бөбек кірді. Төр алдында мүлгіп жатқан қарт софы</w:t>
        <w:br/>
        <w:t>басын көтеріп алды. Алдына жайған дастарқанды, атжал</w:t>
        <w:br/>
        <w:t>қып төккен сары бауырсақты көргенде, қарт софы</w:t>
        <w:br/>
        <w:t>көңілденіп:</w:t>
      </w:r>
    </w:p>
    <w:p>
      <w:r>
        <w:t>- Иә,балам, ләппай,- деп Райға бұрылды.- Сонымен...</w:t>
        <w:br/>
        <w:t>Сүйтіп сендер Қоңыраттан бері қарай шұбалып шықтындар</w:t>
        <w:br/>
        <w:t>ғой... Кәне, сонан кейінгі жөндерінді ұқтыршы!</w:t>
        <w:br/>
        <w:t>Рай ыссы шайды бір-екі ұрттады. Үй толы кісілердің</w:t>
        <w:br/>
        <w:t>назары ауғанын байқағасын ба, әлде шай құйып отырған</w:t>
        <w:br/>
        <w:t>Бөбектің жұртпен бірге бұған қарап иегін тізесіне сүйеп,</w:t>
        <w:br/>
        <w:t>қыбыр етпей қалғанынан қысылды ма, әйтеуір сөзінен</w:t>
        <w:br/>
        <w:t>жаңылып қала берді. «Иә, Қоңыраттан шықтық.</w:t>
        <w:br/>
        <w:t>Қоңыраттан шыққалы жатқанда... Ие, сонымен біз</w:t>
        <w:br/>
        <w:t>Қоңыраттан шыққанда...».</w:t>
        <w:br/>
        <w:t>- Ау, балам-ау, Қоңыраттан шыға алмай-ақ қойдың</w:t>
        <w:br/>
        <w:t>ғой...</w:t>
        <w:br/>
        <w:t>- ІЖо-қ, неге, шықтық қой.</w:t>
        <w:br/>
        <w:t>Жұрт ду күлді.</w:t>
        <w:br/>
        <w:t>- Қоңыраттан біз алдымызды түн қыла шықтық. Кіре</w:t>
        <w:br/>
        <w:t>басы Кәлен ағам. Онан бергі жағында да Кәлен ағам үші</w:t>
        <w:br/>
        <w:t>ауылдың қалашысын өзі бастап отырды.</w:t>
        <w:br/>
        <w:t>- Ұры-қары кездеспеді ме?</w:t>
        <w:br/>
        <w:t>- Жоқ. Кәлен ағам ылғи түнде, қараңғы жамылып</w:t>
        <w:br/>
        <w:t>жүрді. Күндіз көзге түспейтін тасаға бекініп...</w:t>
        <w:br/>
        <w:t>- Несін айтасың! Кәлен жауға алдырмайды ғой. Ал</w:t>
        <w:br/>
        <w:t>сонан кейінгі әңгімеңді айтшы.</w:t>
        <w:br/>
        <w:t>- Жер қара қатқақ еді. Қоңыраттан шыққасын</w:t>
        <w:br/>
        <w:t>Әзберген бағына көлігіміз талмай жетті.</w:t>
        <w:br/>
        <w:t>- Қалашыға, сірә, Әзберген бағынан бергі жер ғой</w:t>
        <w:br/>
        <w:t>қиыны...</w:t>
        <w:br/>
        <w:t>128</w:t>
        <w:br/>
        <w:t>ЕА18.09.1Экагікап--4 раде 124</w:t>
        <w:br/>
        <w:t>Жж</w:t>
        <w:br/>
        <w:t>Алдаберген софы қолтығында құс жастық. Қақ төрде</w:t>
        <w:br/>
        <w:t>дөңбектей бол көлбеп жатыр. Шаңырақтан түскен көктем</w:t>
        <w:br/>
        <w:t>шуағына маужырап жатады да, ара-арасында қалғып</w:t>
        <w:br/>
        <w:t>кетеді. Қалашы әңгімесіне құлықсыз. «Енеңді... с... жаман</w:t>
        <w:br/>
        <w:t>балықшылар, бес-алты қап астық әкелдім деп, көйлегіне</w:t>
        <w:br/>
        <w:t>сыймауын қарашы. Қоңырат шаһарын шауып келгендей,</w:t>
        <w:br/>
        <w:t>түге»,- деп ішінен боқтап қояды.</w:t>
        <w:br/>
        <w:t>Өз аулының астығы әкелулі. Малы бағулы. Осы үйдің</w:t>
        <w:br/>
        <w:t>қайнап жатқан шайы мен асылып жатқан асын күткеннен</w:t>
        <w:br/>
        <w:t>басқа алып-жұлып бара жатқан шаруа жоқ. Мал, дүние</w:t>
        <w:br/>
        <w:t>тізгіні тетелес інісі - Құдайменде мен Тәңірбергенде. Олар</w:t>
        <w:br/>
        <w:t>тұрғанда ата малының мұрты шағылмасы кәміл. Тек діндар</w:t>
        <w:br/>
        <w:t>шалекіінісінің Алла тағаланың ырзық-несібесіне шүкірлік</w:t>
        <w:br/>
        <w:t>етпей, барған сайын ындыны ашылып бара жатқан</w:t>
        <w:br/>
        <w:t>нысапсыздығынан қорқады. Осы жолы да олар софының</w:t>
        <w:br/>
        <w:t>қарсы болғанына қарамай, кеше осы өңірдің елі жайлауға</w:t>
        <w:br/>
        <w:t>көшерде алдағы жылдың қамын ақылдасты. Жыл сайын</w:t>
      </w:r>
    </w:p>
    <w:p>
      <w:r>
        <w:t>малына мал қосылып мыңғырып байып бара жатқан бай</w:t>
        <w:br/>
        <w:t>ауылды көбіне-көп шабындық жайы қинайтын. Құдай-</w:t>
        <w:br/>
        <w:t>мендеден де гөрі Тәңірберген осы биыл теңіз жағасының</w:t>
        <w:br/>
        <w:t>шұрайлы шабындығын өздеріне қаратып алғысы кеп жүр.</w:t>
        <w:br/>
        <w:t>Әсіресе көзін тіккен жер - Қанды-өзек. Қоңсы отырған</w:t>
        <w:br/>
        <w:t>Әліби мен Пірмән, Шірмәннің, Судыр Ахметтің ауылы осы</w:t>
        <w:br/>
        <w:t>Қандыөзектің екі бетіндегі құрақты талай жылдан бері</w:t>
        <w:br/>
        <w:t>бөліп шауып келе жатқан. Үш-төрт ауылдың малына</w:t>
        <w:br/>
        <w:t>аузы-мұрнынан шығатын. Теңіздін бұл бетінде көк</w:t>
        <w:br/>
        <w:t>құрақтың қаулап шығатын бітік жері де осы еді; тек бір</w:t>
        <w:br/>
        <w:t>қиыны - суы терең. Қайықпен ормаса, жаяу кісіні</w:t>
        <w:br/>
        <w:t>барғызбайды.</w:t>
        <w:br/>
        <w:t>Тәңірбергеннің ақылын тыңдаған Құдайменде биыл</w:t>
        <w:br/>
        <w:t>Қанды-өзектің құрағын бір өзі дербес шаппақ. Сол ниетпен</w:t>
        <w:br/>
        <w:t>жағадан көше қоймаған ауылдарға софы ағасын жіберіп,</w:t>
        <w:br/>
        <w:t>Әліби мен Пірмән, Шірмәнға сәлем жолдады: «Биыл өзектің</w:t>
        <w:br/>
        <w:t>екі бетінің құрағын мен алайын. Сендер жағалаудағы менің</w:t>
        <w:br/>
        <w:t>шабындығыма ие болындар. Қолында қайығы жоқ кісіге</w:t>
        <w:br/>
        <w:t>Құдай қосқан жер. Суы тайыз, сарықтық. Шөпті шапқан</w:t>
        <w:br/>
        <w:t>жеріңе суындап үйіп, шөмелелеп жинап кете бересін»,- деп</w:t>
        <w:br/>
        <w:t>Құдайменде бұларға қолқа салды. Ондағы ойы -</w:t>
        <w:br/>
        <w:t>Қандыөзекке табаны бір іліксе, ол жерге бұдан былай да</w:t>
        <w:br/>
        <w:t>өзі қожа болмақ. Кісіжүзін жыртпайтын Әліби мен момын</w:t>
        <w:br/>
        <w:t>шаруа Пірмән, ПІІрмәнда соңырағы күні шаршы топқа</w:t>
        <w:br/>
        <w:t>түсетін шама жоқ. Егер өтінішін орындамаған күнде де</w:t>
        <w:br/>
        <w:t>122</w:t>
        <w:br/>
        <w:t>ЕА18.0911Экагікалы--.8Ғ раде 130</w:t>
        <w:br/>
        <w:t>- Рас, Кәлен аға.</w:t>
        <w:br/>
        <w:t>- Өз көзіңмен көрдің бе?</w:t>
        <w:br/>
        <w:t>-(Жоқ, бірақ көрген кісі бар. Таң алдында Ақбаланың</w:t>
        <w:br/>
        <w:t>үйінен шығып бара жатқанын Қарақатын көріпті.</w:t>
        <w:br/>
        <w:t>- Жә, кете бер!- деді Кәлен.</w:t>
        <w:br/>
        <w:t>жж</w:t>
        <w:br/>
        <w:t>Қыс бойы иттері үріп, адам-қаралары улап-шулап</w:t>
        <w:br/>
        <w:t>жататын теңіз жағалауындағы малды-жанды ауыл бұл</w:t>
        <w:br/>
        <w:t>өңірден алдақашан көшіп кеткен. Ақбауыр жақ жым-</w:t>
        <w:br/>
        <w:t>жырт. Көп ауыл Қоңыраттан астықшылар келгесін</w:t>
        <w:br/>
        <w:t>үйлерін жығып, асығыс жөнеп кеткен-ді. Қазір теңіз</w:t>
        <w:br/>
        <w:t>жағасында балықшылар аулы мен Әлібиге қарасты бес-</w:t>
        <w:br/>
        <w:t>алты үй ғана. Және ой жақтағы қыстаулардың бірінде</w:t>
        <w:br/>
        <w:t>төбесі шошайып Судыр Ахмет отыр. Жылдағы әдетіне</w:t>
        <w:br/>
        <w:t>бағып, ол биыл да ерте дүрліккен-ді. Оның өз отының</w:t>
        <w:br/>
        <w:t>басына салған әбігері әне бір тұста қоңсы отырған көрші</w:t>
        <w:br/>
        <w:t>ауылдарға да мазасыздық әкелген еді. Құдайменденің</w:t>
        <w:br/>
        <w:t>бәйбішесі ертеңгі шай үстінде:</w:t>
        <w:br/>
        <w:t>- Ау,осы сен неойлап жүрсің? Көші-қон жөнін ауызға</w:t>
        <w:br/>
        <w:t>алмай кеттің ғой. Мына Судырақтың аулы көшкелі жатқан</w:t>
        <w:br/>
        <w:t>көрінеді, - деп күйеуіне құлақ қағыс қылып еді,</w:t>
        <w:br/>
        <w:t>Құдайменде кесесін қоя сап, қарқ-қарқ күлді:</w:t>
        <w:br/>
        <w:t>- Ой, қатын-ай, сен не біле-туң. Судыр Ахметтің жайын</w:t>
      </w:r>
    </w:p>
    <w:p>
      <w:r>
        <w:t>менен сұра. Кәпірдің нағашысы мына Кітіқұм бойындағы</w:t>
        <w:br/>
        <w:t>Бестоқал Бақай, Шақай деген ағайынды екі мазасыз еді.</w:t>
        <w:br/>
        <w:t>Бұл Судырақ та жылда елден бұрын дүрлігіп, ақыры өзі</w:t>
        <w:br/>
        <w:t>бар елдің соңында бақырауық інгенімен жалғыз үй қала-</w:t>
        <w:br/>
        <w:t>туң,- деген-ді.</w:t>
        <w:br/>
        <w:t>Құдайменденің айтқаны шынға соқты. Қазір Судыр</w:t>
        <w:br/>
        <w:t>Ахмет бүкіл бір ауылдың жұртында жалғыз үй төбесі</w:t>
        <w:br/>
        <w:t>шошайып отыр. Ол кешпе де жатарда қатынына ертең</w:t>
        <w:br/>
        <w:t>ертелете көшеміз, буынып-түйініп әзір отыр деп әмір беріп</w:t>
        <w:br/>
        <w:t>еді. Ертеңінде сәскеде бір-ақ оянды. Онда да әйелі бас</w:t>
        <w:br/>
        <w:t>жағында байғыздай қақсап отырып алған соң, Судыр Ахмет</w:t>
        <w:br/>
        <w:t>көзін уқалап жіберіп, күзен бел ұзын денесімен созылып</w:t>
        <w:br/>
        <w:t>сыртқа терезеден көз салды. Сосын әйеліне тап берді:</w:t>
        <w:br/>
        <w:t>- Тал түс қой! Шекен күнсіп, бұрымың сірке-сірке боп</w:t>
        <w:br/>
        <w:t>тал түске дейін жатқансың ғой?</w:t>
        <w:br/>
        <w:t>- Оятқанда тұрдың ба...</w:t>
        <w:br/>
        <w:t>- Ана қарашы, сөзінің сиқын қарашы. Әйел болып, бір</w:t>
        <w:br/>
        <w:t>күн ерте тұрсаң қайтеді? Енді, осы ыссыда жалғыз түйені</w:t>
        <w:br/>
        <w:t>128</w:t>
        <w:br/>
        <w:t>ЕӚЛ8.09,1ЭЖагіКалы-е.йҒ раде 135</w:t>
        <w:br/>
        <w:t>қып шауып келген аттың қос танауынан шыққан ыстық</w:t>
        <w:br/>
        <w:t>дем шал денесін түршіктіріп барады.</w:t>
        <w:br/>
        <w:t>- Ұмытайын деген екенсің. Танымадың-ау деймін?-- деді</w:t>
        <w:br/>
        <w:t>қаба сақал.</w:t>
        <w:br/>
        <w:t>- Таныдым ғой... Танып тұрмын, қарағым. Құда, құдағи</w:t>
        <w:br/>
        <w:t>қалай? Дені-қарны сау ма?</w:t>
        <w:br/>
        <w:t>- Дені-қарнынды қой. Әуелі мынаны айт: сенің қызың,</w:t>
        <w:br/>
        <w:t>біздің болашақ келініміз қайдағы бір қара борбай</w:t>
        <w:br/>
        <w:t>балықшымен ашына дейді..</w:t>
        <w:br/>
        <w:t>Әліби аузына сөз түспей, еріндері дірілдеп кетті.</w:t>
        <w:br/>
        <w:t>- Шырақтарым-ау, тым құрыса шашымның ағын аясаң-</w:t>
        <w:br/>
        <w:t>дар нетті. Бәрің де ұл өсіріп, қыз асырап отырсындар ғой...</w:t>
        <w:br/>
        <w:t>- Біздің қызымыз жаман балықшымен жүрмейді.</w:t>
        <w:br/>
        <w:t>Жігіттер қарқ-қарқ күлді. Әп-сәтте Әлібидің жанына“.</w:t>
        <w:br/>
        <w:t>ауылдастар жиналып қалған еді; олар момын шалға ара:</w:t>
        <w:br/>
        <w:t>түспек болғанда, қаба сақал тірі жанға бет бақтырмай, ..</w:t>
        <w:br/>
        <w:t>аузын ашқанды қақ басқа тартып қап тұр. Қаба сақал атын;</w:t>
        <w:br/>
        <w:t>кимелетіп, Әлібиге қайта птүйлікті:</w:t>
        <w:br/>
        <w:t>- Бізді құдаң жіберді. Жанжал керек болмаса дереу:</w:t>
        <w:br/>
        <w:t>жайлауға көшсін деді..Жаңа жұртта, жақсы тілеу үстінде;</w:t>
        <w:br/>
        <w:t>екі жастың тойын жасап, некесін қиямыз деді. Көнсең осы.:</w:t>
        <w:br/>
        <w:t>Көнбесең, онда обалың өзіңе. Онда мыналар,- деп анталап</w:t>
        <w:br/>
        <w:t>тұрған әпербақан жігіттерді көрсетті, - Қызды күшпен;</w:t>
        <w:br/>
        <w:t>әкетеміз. (</w:t>
        <w:br/>
        <w:t>Әлібиге қараған бес-алты үй сол күні лаң тигендей әп-</w:t>
        <w:br/>
        <w:t>сәтте үйін жығып қырға бет қойғанша Ожар Оспанның,</w:t>
      </w:r>
    </w:p>
    <w:p>
      <w:r>
        <w:t>әпербақан жігіттері кетпей, анталап тұрып алды. Олар:</w:t>
        <w:br/>
        <w:t>Бөбектің де аяғын қия бастырмады. Керек десе, Әлиза</w:t>
        <w:br/>
        <w:t>апасымен қоштасып қайтуға рұқсат етпеді.</w:t>
        <w:br/>
        <w:t>Қас қылғанда сол күні балықшылар аулынан бір жан</w:t>
        <w:br/>
        <w:t>қатынамай қойған-ды. Әлібиге қараған аз ғанаауылараға</w:t>
        <w:br/>
        <w:t>екі қонып, үшінші күні (Жаман Боташтың етегіндегі кең</w:t>
        <w:br/>
        <w:t>алқапқа ілікті.</w:t>
        <w:br/>
        <w:t>- Құдама сәлем айтыңдар. Антты аттап, батаны</w:t>
        <w:br/>
        <w:t>бұзайын деп жүрген мен жоқ. Рас, бетіне қарап отырған</w:t>
        <w:br/>
        <w:t>жалғыз бала болғасын ел қызынан ерекшелеу өсірдік.</w:t>
        <w:br/>
        <w:t>Балаға деген ата-ана көңілі белгілі ғой. Өзімізге салса, әлі</w:t>
        <w:br/>
        <w:t>бес жасар бала сияқты...- дей беріп еді.</w:t>
        <w:br/>
        <w:t>Құда аулының бір жігіті күліп жіберді. Көкірегі көпті</w:t>
        <w:br/>
        <w:t>танығанмен кісіге қыры жоқ, момын жан тағы да жер боп</w:t>
        <w:br/>
        <w:t>қалды. Көзінде мөлтілдеген жасты анталап тұрған</w:t>
        <w:br/>
        <w:t>әпербақан жігіттерге көрсеткісі келмей, төмен қарап, жер</w:t>
        <w:br/>
        <w:t>шұқылап отыр.</w:t>
        <w:br/>
        <w:t>183</w:t>
        <w:br/>
        <w:t>ЕХ18.0ӨЛЭЖаткагы--аЙ раде 132</w:t>
        <w:br/>
        <w:t>жайлауға көшіп алған соң, сен арам қатқырдың көзіңді</w:t>
        <w:br/>
        <w:t>құртпасам ба», -- деп кәріне мініп келе жатқан-ды. Кенет</w:t>
        <w:br/>
        <w:t>көз қиығы бір бұру қалып бара жатқан балықшылар</w:t>
        <w:br/>
        <w:t>аулына түсті. Онан жар басында жарбиған жерқазба-</w:t>
        <w:br/>
        <w:t>лардың мұржасынан будақ-будақ шыққан түтінге көзі</w:t>
        <w:br/>
        <w:t>түсті. «Құдай біледі, осы үй, дәу де болса, балық асып</w:t>
        <w:br/>
        <w:t>жатыр»,- деп шілқұйрық сақалының ұшын тістеп</w:t>
        <w:br/>
        <w:t>ойланып қалды. Көші-қон жайы ойында тұрса да, былқып</w:t>
        <w:br/>
        <w:t>піскен жас балыққа аңсары ауып кетті де, сол жолы</w:t>
        <w:br/>
        <w:t>Қарақатынның үйіне түсіп еді. Ақкемпірмен араз. Доспен</w:t>
        <w:br/>
        <w:t>де онша емес. Сондықтан бұл үйге келсе, көбіне Қара-</w:t>
        <w:br/>
        <w:t>қатынмен шүйіркелесетін. Осы жолы да ол Қарақатынға</w:t>
        <w:br/>
        <w:t>қарап сұңқылдап отырып, түннің бір уақыты болғанын</w:t>
        <w:br/>
        <w:t>байқамай қалған-ды. Сыртқа шығып жұлдыздарға</w:t>
        <w:br/>
        <w:t>қарағасын ғана санын соқты:</w:t>
        <w:br/>
        <w:t>- Алда Құдай-ай. Таң атып қапты-ау!</w:t>
        <w:br/>
        <w:t>Судыр Ахмет қалбалақтап асыға басып атына барды.</w:t>
        <w:br/>
        <w:t>Шылбырдың ұшын беліне қыстырып, ат арқасына қонғалы</w:t>
        <w:br/>
        <w:t>бір аяғын үзеңгіге енді сала берді де, «ау!» - деп оқыс</w:t>
        <w:br/>
        <w:t>ойланып қалды. «Ау!.. Жеті қараңғы түнде қайда барам?</w:t>
        <w:br/>
        <w:t>Онан да ертең елең-алаңда кетсем... О, тәйірі, атты кісі көзді</w:t>
        <w:br/>
        <w:t>ашып-жұмғанша жетіп бармай ма?»- деп ойлап, үзеңгіден</w:t>
        <w:br/>
        <w:t>аяғын алды. Ертең елең-алаңда жүретін болғасын шешін-</w:t>
        <w:br/>
        <w:t>бей, Қарақатын салған төсекке киімшең бойымен қисая</w:t>
        <w:br/>
        <w:t>кетті. Қақпа шекпенмен басын тұйықтап бүркеп алып,</w:t>
        <w:br/>
        <w:t>үнсіз жатқан-ды. Бір кезде жылан шаққандай, шекпенін</w:t>
        <w:br/>
        <w:t>аяқ жаққа қарай серпіп тастап, атып түрегелді.</w:t>
        <w:br/>
        <w:t>- Ойбай... ойбай, жарып кетті!.. Жарып кетті!</w:t>
        <w:br/>
        <w:t>Шырт ұйқыда жатқан үй шошып оянды. Дос басын</w:t>
        <w:br/>
        <w:t>жастықтан үрейлене көтерді:</w:t>
        <w:br/>
        <w:t>- Аха, не болды?</w:t>
      </w:r>
    </w:p>
    <w:p>
      <w:r>
        <w:t>- Не дерің бар ма. Қандала... Өзі де тайдай екен! Міне,</w:t>
        <w:br/>
        <w:t>алақанымда тулап жатыр.</w:t>
        <w:br/>
        <w:t>Ақкемпір іргеге қарай аударылып жатты: «Заңғардың</w:t>
        <w:br/>
        <w:t>тынышсызы-ай! Пайғамбар жасында болып тұрғаны</w:t>
        <w:br/>
        <w:t>мынау, бала кезінде қандай болды екен? Анасы сорлы</w:t>
        <w:br/>
        <w:t>ошаққа түсіріп, отқа күйдіріп алмай, қалай өсірді екен</w:t>
        <w:br/>
        <w:t>десейші!».</w:t>
        <w:br/>
        <w:t>Осыдан кейін де Судыр Ахмет ұйқтай алмай, жыбыр-</w:t>
        <w:br/>
        <w:t>шып болды. «Ертең көшкенде киын. Көрші ауылдың қызын</w:t>
        <w:br/>
        <w:t>оятып, өрелі таңды көзінен атырған жігіттей... ат үстінде</w:t>
        <w:br/>
        <w:t>басым бұлғаңдап кесір қылады-ау»,- деп ойлады. Осы ойы</w:t>
        <w:br/>
        <w:t>өзіне де қызық керініп, шекпен астында бүркеніп жатып</w:t>
        <w:br/>
        <w:t>180</w:t>
        <w:br/>
        <w:t>ЕХ18.09.1ЭЖагіКагн- |Н раде 127</w:t>
        <w:br/>
        <w:t>кеміс еді ғой. Түйенің бабын таптық деп жеңістік бермейсің:</w:t>
        <w:br/>
        <w:t>Өз басыңды білмеймін, ал әкеңді көріп едім... Пақыр қызыл</w:t>
        <w:br/>
        <w:t>сөзді желге шашқан, дуасыз ауыз еді,- деп қарт софы</w:t>
        <w:br/>
        <w:t>кеудесін көтеріп, кеңк-кеңк күлді.</w:t>
        <w:br/>
        <w:t>Райдың қараторы. беті ду етті. Софы сөзі Бөбектің де</w:t>
        <w:br/>
        <w:t>шамына тиіп, шай құйып отырған кеселерді шатыстырып</w:t>
        <w:br/>
        <w:t>алды.</w:t>
        <w:br/>
        <w:t>- Аталасболмасақ та қоңсы отырған көріпі едік. Оның</w:t>
        <w:br/>
        <w:t>үстіне әкеммен тұстас болған соң, сізді бөтен көрмейміз ғой.</w:t>
        <w:br/>
        <w:t>Әке орнында сыйлауға парызбыз...- деді Рай.</w:t>
        <w:br/>
        <w:t>- Е-е, адасқан жоқсың. Осы бетің нағыз жау түсіретін</w:t>
        <w:br/>
        <w:t>жігіттің тәсілі,-- деп көңілдес бір жігіт Райды көтермелеген</w:t>
        <w:br/>
        <w:t>боп отырып, қолтығына дымбүрікті. Алдаберген өзінің ағат</w:t>
        <w:br/>
        <w:t>кетіп қалғанын ұқты. Мына жігіттің енді аямасын біліп:</w:t>
        <w:br/>
        <w:t>- Е, бұл бала сыйлы сөзбен сазайымды тарттыруға</w:t>
        <w:br/>
        <w:t>қарады,- деп қауқарынан айырылып, жанында жатқан</w:t>
        <w:br/>
        <w:t>жастыққа жантая кетті.</w:t>
        <w:br/>
        <w:t>- Әй, Рай, қарағым, қоя ғой, енді,- деді Әліби.</w:t>
        <w:br/>
        <w:t>Бұл Бөбектің жұрт алдына шығып алғаш шай құйғаны</w:t>
        <w:br/>
        <w:t>еді; Рай мен софының сөз алысып қалған тұсында екеуіне</w:t>
        <w:br/>
        <w:t>жалтақтап кезек қарап отырғанда алдына келген кеселерге</w:t>
        <w:br/>
        <w:t>шай құйылмай иіріліп қалып еді. Сырттан екінші</w:t>
        <w:br/>
        <w:t>аққұманды демдеп әкелген келіншек қонақтардың көзін</w:t>
        <w:br/>
        <w:t>ала бере қайын сіңілісін бүйірінен түртіп қалды. Жалт</w:t>
        <w:br/>
        <w:t>қараған Бөбекке:</w:t>
        <w:br/>
        <w:t>- Шайың кесіліп қалыпты ғой, енді демдеп әкелген</w:t>
        <w:br/>
        <w:t>аққұманнан құярсың,- деп сыбырлады да, сыртқа шығып</w:t>
        <w:br/>
        <w:t>кетті. :</w:t>
        <w:br/>
        <w:t>Үйдегі кісілер қалашы әңгімесіне қайта оралды:</w:t>
        <w:br/>
        <w:t>- Ал түйені қайттіңдер?</w:t>
        <w:br/>
        <w:t>- Бәсе соның жөнін ұқтыршы. Шың үстінде</w:t>
        <w:br/>
        <w:t>қотырқара, баялыпшптан басқа түйенің тісіне ілінетін не бар</w:t>
      </w:r>
    </w:p>
    <w:p>
      <w:r>
        <w:t>дейсің.</w:t>
        <w:br/>
        <w:t>- Жоқ, шың үсті керім от, іріп тұр екен. Несін айтасың,</w:t>
        <w:br/>
        <w:t>бой алып өскен сарбалақ бұйырғын кілк-кілк етеді. Жүк</w:t>
        <w:br/>
        <w:t>тартқан түйе нені шыдатсын, ерні үйіргеннің бәрін шалып</w:t>
        <w:br/>
        <w:t>оттап отырды.</w:t>
        <w:br/>
        <w:t>- Ау, қатты желде қай мал да жайыла алмай, ықтап</w:t>
        <w:br/>
        <w:t>кете беретін еді ғой, сендер қайттіңдер?</w:t>
        <w:br/>
        <w:t>- Кәлен ағам бұған да тәсіл тапты. Түйелерді</w:t>
        <w:br/>
        <w:t>түнемелікке қарай қостың ығына шөгеріп, тізерлетіп</w:t>
        <w:br/>
        <w:t>тастады. Ал күн шыға бар түйені тізіп алады да, борап</w:t>
        <w:br/>
        <w:t>жауған қарға бет қояды. Желге қырындамай, тіке тартып</w:t>
        <w:br/>
        <w:t>125</w:t>
        <w:br/>
        <w:t>ЕА8.0911ЭЖапЖКап--Й раде 141</w:t>
        <w:br/>
        <w:t>- Жесірімізді бер!</w:t>
        <w:br/>
        <w:t>- Жесірімізді алсақ, өзіміз де қайтамыз.</w:t>
        <w:br/>
        <w:t>- Бөбек саған жесір болса, маған балдыз емес пе еді.</w:t>
        <w:br/>
        <w:t>Әйелімнің туған сіңілісі еді ғой. Бұта түбін қорғалаған бір</w:t>
        <w:br/>
        <w:t>балапан торғай шырылдап кеп бауырымызға тығылған да...</w:t>
        <w:br/>
        <w:t>- Уай, ондай мәмілең өзіңе. Әй, жігіттер!.. Не тұрыс</w:t>
        <w:br/>
        <w:t>бұл. Уа, қапта! Қаптаңдар!..</w:t>
        <w:br/>
        <w:t>Сүйдеді де, ана жақтан қаба сақалды еңгезердей біреу</w:t>
        <w:br/>
        <w:t>ұзын сойылын зәрлене көтеріп алды. Иін тірескен</w:t>
        <w:br/>
        <w:t>аттылылар лап беретіндейілгері ұмтыла бастап еді. Бөбек</w:t>
        <w:br/>
        <w:t>жүгіріп ортаға шықты.</w:t>
        <w:br/>
        <w:t>- Мыналардың аяйтын түрі жоқ. Қайтем, тағдырдың</w:t>
        <w:br/>
        <w:t>салғанын көрем де,- деді де, қызар жағында аңталаптұрған</w:t>
        <w:br/>
        <w:t>аттыларға қарай жүгіре жөнеліп еді, мына жақтан Рай</w:t>
        <w:br/>
        <w:t>да жүгіріп қызға аналардан бұрын жетіп, көтеріп алды.</w:t>
        <w:br/>
        <w:t>Сол сәтте Ожырай:</w:t>
        <w:br/>
        <w:t>- Ой, атаңның көрін...- деп атқа тақым басты.</w:t>
        <w:br/>
        <w:t>Иін тірескен нөпір лап қойып, екі жақ апыр-жапыр</w:t>
        <w:br/>
        <w:t>айқаса кетті. Аттар кісінеп, сойылдар сартылдап ала</w:t>
        <w:br/>
        <w:t>жөнелді. Екі жақта да үн жоқ. Тек бір-біріне ұмтылған</w:t>
        <w:br/>
        <w:t>кісілердің тістері шықыр-шықыр. Құлптына сілтеген қайың</w:t>
        <w:br/>
        <w:t>сойылдар сарт-сұрт. Екі жақтан да соққыға жығылған</w:t>
        <w:br/>
        <w:t>кісілер қансырап құлап жатыр. Ана жақтың осындайда</w:t>
        <w:br/>
        <w:t>қайрат көрсетер жігіті - қаба сақалды қара бірден Кәленге</w:t>
        <w:br/>
        <w:t>тап берген-ді, Кәлен жалт беріп сойыл астынан сытылып</w:t>
        <w:br/>
        <w:t>кетті. Екінші айқаста өзіне сілтеген сойылды Кәлен денесіне</w:t>
        <w:br/>
        <w:t>тигізбей, темір сүйменмен қағып жіберді де, қаба сақалдыны</w:t>
        <w:br/>
        <w:t>қақ шекеден көздеп еді, бірақ аттылы кісіге қолы жетпей,</w:t>
        <w:br/>
        <w:t>сілтеген сойыл иықтың басына тиді. Қаба сақалды</w:t>
        <w:br/>
        <w:t>толықсып, құлай жаздап, жандәрмен ат жалына жабысты.</w:t>
        <w:br/>
        <w:t>Алғашқы айқаста Ожырай Райға тап берген-ді. Бірақ</w:t>
        <w:br/>
        <w:t>бержақтан көмекке ұмтылған балықшылардың ортасына</w:t>
        <w:br/>
        <w:t>түсіп қап, оңнан, солдан соққылар жауып бара жатқасын</w:t>
        <w:br/>
        <w:t>Ожырай тайқып шықты. Аттың басын іле-шала бұрып</w:t>
      </w:r>
    </w:p>
    <w:p>
      <w:r>
        <w:t>Райға қайта шүйлікті. Райды қорғамақ болған жас жігіт</w:t>
        <w:br/>
        <w:t>қадасын көтеріп қарсы ұмтылып еді; Ожырай оны аттың</w:t>
        <w:br/>
        <w:t>омырауымен қаға бере көк сүңгіні дәл жүректен салды.</w:t>
        <w:br/>
        <w:t>Әлі де найзасын ырғап, ұңғысы бойлап кіргесін ғана қайта</w:t>
        <w:br/>
        <w:t>суырып алмақ болғанда үлгіре алмай, ат екпінімен ағып</w:t>
        <w:br/>
        <w:t>өтті. Қолынан шығып кеткен найзаға қайрылмады. Көзіне</w:t>
        <w:br/>
        <w:t>қан толып кеткен. Шаң арасында қаша ұрыс сап бара</w:t>
        <w:br/>
        <w:t>жатқан Райды көре сала ақтабан атты тебініп қалды.</w:t>
        <w:br/>
        <w:t>Қалың топты жарып, омыраулап келді де, дойырмен Райды</w:t>
        <w:br/>
        <w:t>139</w:t>
        <w:br/>
        <w:t>ЕА18.09.1ЭКапКапғ-. раде 129</w:t>
        <w:br/>
        <w:t>қанша жасырғанмен келесі күні анасы оның ұрлығын біліп</w:t>
        <w:br/>
        <w:t>қап: «түйенің бар жүнін жұлып алыпсың ғой»,- деп</w:t>
        <w:br/>
        <w:t>ұрсатын еді.</w:t>
        <w:br/>
        <w:t>Күлкіге булыққан Бөбек кесе-аяқты шаққа жиды.</w:t>
        <w:br/>
        <w:t>Жж</w:t>
        <w:br/>
        <w:t>Астықшылар келердің алдында аз ғанабұрын еліштіне</w:t>
        <w:br/>
        <w:t>Еламан өліпті деген жаманат хабар тараған-ды. Өз</w:t>
        <w:br/>
        <w:t>ажалынан өлмеген, Жаманқалаға айдап апара жатқан:</w:t>
        <w:br/>
        <w:t>жолда қашпақ болғанда солдаттар атып тастапты. Қарт;</w:t>
        <w:br/>
        <w:t>әжеден қанша жасырса да бәрібір білетін сияқты;</w:t>
        <w:br/>
        <w:t>Астықтан келгесін, бір жолы Рай шам жақпаған қоңыр"</w:t>
        <w:br/>
        <w:t>кеугім үйге кіріп еді. Қарт әже Еламанның атын атап, көй-;</w:t>
        <w:br/>
        <w:t>көйлеп күңіреніп отыр екен.</w:t>
        <w:br/>
        <w:t>- Еламан есіме түсті. Қандай қарағым еді! Жұрт не:</w:t>
        <w:br/>
        <w:t>демейді, бірақ өз көңілім жамандыққа қимайды.</w:t>
        <w:br/>
        <w:t>Райға бәрінен бұрын Ақбаланың азары жанына батты.</w:t>
        <w:br/>
        <w:t>Астыққа жүрерде көрер көзге азып-тозып кеткен жеңгесін:</w:t>
        <w:br/>
        <w:t>ана жақта бір айдай жол жүріп, қайтып келгенде танымай)</w:t>
        <w:br/>
        <w:t>қалды. Жұп-жұмыр әдемі аппақ иек астына кәдімгідей</w:t>
        <w:br/>
        <w:t>болар-болмас бұғақ білініпті. Басқа да бар мүшесі балғын</w:t>
        <w:br/>
        <w:t>тартып, баяғы бақытты кездегі ажарын қайта тауыптыч</w:t>
        <w:br/>
        <w:t>Келіншектің қазіргі түрінде көзі түскен кісіні ықтиярі</w:t>
        <w:br/>
        <w:t>еркіне қоймай қандайда бір сиқырымен арбайтын ажар</w:t>
        <w:br/>
        <w:t>пайда болған. Рай да кездескенде көз тоқтатып қарас</w:t>
        <w:br/>
        <w:t>күнәкар болатындай, назарын алып қаша берді. Сөйлескісі</w:t>
        <w:br/>
        <w:t>кеп қанша оқталды, бірақ соның бәрінде де кісіге сөзін:</w:t>
        <w:br/>
        <w:t>жібермейтін әйел: «сүйікті қайным-ау, осы сен не дет</w:t>
        <w:br/>
        <w:t>тұрсың? Қай жігітті қойнымнан ұстан алып едің?»- десе</w:t>
        <w:br/>
        <w:t>не дейді.</w:t>
        <w:br/>
        <w:t>Бұрынғыдай емес, қазір Рай сирек қатынайтын боп.</w:t>
        <w:br/>
        <w:t>жүрген-ді. Бір күні «Жас мырза ел жата келедіекен» деген:</w:t>
        <w:br/>
        <w:t>сыбыс шықты. Рай жүгіріп Кәленге барды. Қолы боста.</w:t>
        <w:br/>
        <w:t>қарап отырмай, әр нәрсені бір істейтін ұсынақты Кәлен.</w:t>
        <w:br/>
        <w:t>астықтан келгелі әйеліне етік тігіп жатқан-ды.</w:t>
        <w:br/>
        <w:t>- Кәлен аға!-- деді Рай,- Ақбала ардан безді.</w:t>
        <w:br/>
        <w:t>Кәлен етігін тіге берді.</w:t>
        <w:br/>
        <w:t>- Басқасын қайтейін, Тәңірберген сұм түнде келіп</w:t>
        <w:br/>
        <w:t>жүретін көрінеді.</w:t>
        <w:br/>
        <w:t>Кәлен етікті ірге жаққа тастай салды да, Райға</w:t>
      </w:r>
    </w:p>
    <w:p>
      <w:r>
        <w:t>бұрылды:</w:t>
        <w:br/>
        <w:t>- Қой, өтірік болар.</w:t>
        <w:br/>
        <w:t>127</w:t>
        <w:br/>
        <w:t>ЕА18.0911ЭкалКаля-Н раде 138</w:t>
        <w:br/>
        <w:t>тұрғанда ауыл жақтан бұны іздеген кісілердің даусы</w:t>
        <w:br/>
        <w:t>шықты. Кідірмей бір топ жігіт жүгіріп келді.</w:t>
        <w:br/>
        <w:t>- Ау, не болды? Неғып тұрсын?</w:t>
        <w:br/>
        <w:t>- Жеңгеміз қайда?</w:t>
        <w:br/>
        <w:t>- “Жеңгең бар болсын!</w:t>
        <w:br/>
        <w:t>- Е, неге түңілдін? Не болды?</w:t>
        <w:br/>
        <w:t>- Не болсын... Отыр ғой, әне!</w:t>
        <w:br/>
        <w:t>Жігіттер ши түбінде қарайған бірдеңені көріп, бірін-</w:t>
        <w:br/>
        <w:t>бірі шымшылап мырс-мырс күле бастады.</w:t>
        <w:br/>
        <w:t>- Атаңның басына күлесіңдер ме? Ой, өңшең дуылдақ?..</w:t>
        <w:br/>
        <w:t>Өңкей жәркелеш!- деп Ожырай оларға зекіріп тыйып</w:t>
        <w:br/>
        <w:t>тастады,- қалай, ана жақтарында дырду бітетін бе?</w:t>
        <w:br/>
        <w:t>Шеткерек тұрған жігіт қасындағыға күңк етті: «Сорлы,</w:t>
        <w:br/>
        <w:t>қайтсін! Қалыңдығы қолына тимей, өліп-ақ тұр екен». Ет</w:t>
        <w:br/>
        <w:t>пен қымызға тойып есіріп алған жігіттер бір есептен көңіл</w:t>
        <w:br/>
        <w:t>ашар ермек табылғанға мәз. Есерлеу бірі бұта түбінде</w:t>
        <w:br/>
        <w:t>қарайғанға әй-шәй жоқ жетіп баратындай ұмтылып жүре</w:t>
        <w:br/>
        <w:t>түсті де, кілт тоқтады. «Жеңеше! Әй! Әй!»- деп дауыстап</w:t>
        <w:br/>
        <w:t>еді, бірақ жауап болмады. Ожырайдың қасына қосшы қып</w:t>
        <w:br/>
        <w:t>ертіп жүрген мына жігіттердің бәрі де оған еліктеп</w:t>
        <w:br/>
        <w:t>шетінен боқтампаз, ожар, сотқар болатын. Күні ертең</w:t>
        <w:br/>
        <w:t>өздеріне жеңге болғалы тұрған мына қыздың бұлар көк</w:t>
        <w:br/>
        <w:t>желкесіне тақап кеп әрі-бері дыбыс берсе де, бірақ қызы</w:t>
        <w:br/>
        <w:t>құрғырдың үндемей қойғанына әуелі таңданып бір-біріне</w:t>
        <w:br/>
        <w:t>қарады. Сосын ызаланып: «ой, әкеңнің көрі...» деп ожы-</w:t>
        <w:br/>
        <w:t>райшылап боқтады да, ши түбінде отырған қызға сырт</w:t>
        <w:br/>
        <w:t>жағынан төніп келді де «Әй, жеңеше! Жеңешпе!..» деп тағы</w:t>
        <w:br/>
        <w:t>да дыбыс беріп еді, бірақ қыз бұл жолы да қозғалмады.</w:t>
        <w:br/>
        <w:t>Сосын есерлеу біреу:</w:t>
        <w:br/>
        <w:t>- Жеңгеміз ғой, несіне ұяламыз,- деп күлді де, басына:</w:t>
        <w:br/>
        <w:t>бүркеншік жамылған қызға жетіп барды. Сырт жағынан</w:t>
        <w:br/>
        <w:t>төніп, мойнын созып қарады.</w:t>
        <w:br/>
        <w:t>- Мәссаған-н!.. Ой, әкеңнің көрі... Әй, әй, бері келіңдер!</w:t>
        <w:br/>
        <w:t>Бері, бері келіңдер!</w:t>
        <w:br/>
        <w:t>Кейінде тұрған Ожырай қасындағы жігіттермен бірге</w:t>
        <w:br/>
        <w:t>жүгіріп келе бергенде, әлгі әумесер жігіт мосыға жапқан</w:t>
        <w:br/>
        <w:t>қыз қамзолын сыпырып алып лақтырып жіберді. Сүйтсе,</w:t>
        <w:br/>
        <w:t>манадан бері бұлардың сыртынан торуылдап тұрғандары</w:t>
        <w:br/>
        <w:t>қыз емес, үш аяқты темір мосы боп шықты. Қыз мосыны</w:t>
        <w:br/>
        <w:t>аласалау ғып құрып, үстіне мақпал қамзолын бүркепті де,</w:t>
        <w:br/>
        <w:t>өзі қараңғыны жамылып тайып тұрыпты.</w:t>
      </w:r>
    </w:p>
    <w:p>
      <w:r>
        <w:t>186</w:t>
        <w:br/>
        <w:t>Е%,18.09.1ЗкапКагя-.1Ң, раде 137</w:t>
        <w:br/>
        <w:t>айырман. ӛр қимылын андумен болған-ды. Осыдан той өтіп;</w:t>
        <w:br/>
        <w:t>үйге кіргізіп алғасын көңілі көншірін біледі; салт бойынша</w:t>
        <w:br/>
        <w:t>бүгін той тарасымен екі жас оңашпа үйде қалатын күн. Отау.</w:t>
        <w:br/>
        <w:t>үйде екі жастың төсектері әлден салулы тұрғанын қасын-</w:t>
        <w:br/>
        <w:t>дағы қосшы жігіттер бұған күні бұрын хабарлап кеткен-</w:t>
        <w:br/>
        <w:t>ді. Сонан бері дегбірі қалмады. Той тарқай қоймай, ойын-</w:t>
        <w:br/>
        <w:t>сауық неғұрлым ұзаған сайын, ол соғұрлым ыза болып,</w:t>
        <w:br/>
        <w:t>жастарды боқтады: «Енеңді с... Ой, өңшен жәркелеш,</w:t>
        <w:br/>
        <w:t>желөкпе!...».</w:t>
        <w:br/>
        <w:t>Жастардың жуық арада тарайтын ойы жоқ. Әнші қыз,</w:t>
        <w:br/>
        <w:t>домбырашы жігіттер кезек-кезек өлең айтып, домбыра</w:t>
        <w:br/>
        <w:t>тартып, алты қанат үйде асыр салып жатты. Ойын-</w:t>
        <w:br/>
        <w:t>сауықтың қызған тұсында төрде отырған Бөбек орнынан</w:t>
        <w:br/>
        <w:t>тұрды. Оның тысқа шығатын ыңғайын байқағасын үш-төрт</w:t>
        <w:br/>
        <w:t>қыз шашбауы шылдырап ере түрегеліп еді, Бөбек:</w:t>
        <w:br/>
        <w:t>- Отыра беріндер. Жезделерің күзетші болуға жарап</w:t>
        <w:br/>
        <w:t>тұр,- деді. Айтса да, күйеу жігіт есікке қыздан көрі</w:t>
        <w:br/>
        <w:t>бұрынырақ барып қалған еді. Тысқа оның соңын ала шықан</w:t>
        <w:br/>
        <w:t>Бөбек есіктен дәл шығар жерде күні бұрын босағаға сүйеп</w:t>
        <w:br/>
        <w:t>қойған темір мосыны білдірмей қолтығына қыса кетті.</w:t>
        <w:br/>
        <w:t>Аспан ала бұлт екен; төбеден ауып бара жатқан толық</w:t>
        <w:br/>
        <w:t>ай бұлт тасасын қорғалап, ұзақ уақыт көрінбей қойды.</w:t>
        <w:br/>
        <w:t>Бірақ той боп жатқан ауылдың бар тынысы Жаман</w:t>
        <w:br/>
        <w:t>Боташтың кең жазығынан анық сезіледі. Ошақ басында</w:t>
        <w:br/>
        <w:t>табақ көтерген жігіттер, шаңқылдаған әйелдер</w:t>
        <w:br/>
        <w:t>қараңдайды. Бөбек соларды сезді ме, жоқ па, белгісіз,</w:t>
        <w:br/>
        <w:t>артында андушы болғасын аяғын әдейі асықпай, сабырмен</w:t>
        <w:br/>
        <w:t>басып ауыл сыртына қарай ұзай берді. Үйден шыққалы</w:t>
        <w:br/>
        <w:t>артына бұрылып қарамаса да, ізін өкшелей басқан оқыс</w:t>
        <w:br/>
        <w:t>жігітті шөптің сытыры мен аяқ дыбысынан анық естіп келе</w:t>
        <w:br/>
        <w:t>жатқан-ды, кеңет қалт тоқтады.</w:t>
        <w:br/>
        <w:t>- Әй, малғұн!.. Боқ жейтін ит емессің ғой. Қалатын кезің</w:t>
        <w:br/>
        <w:t>болды ғой.</w:t>
        <w:br/>
        <w:t>Күйеу қанша жетесіз болса да, осы жолы өз ісінің</w:t>
        <w:br/>
        <w:t>шынында оғаш болғанын сезді де, төбеге ұрғандай тұрып</w:t>
        <w:br/>
        <w:t>қалды. Күдік туғызғысы келмеген қыз онша ұзаған жоқ;</w:t>
        <w:br/>
        <w:t>анадай жерге барды да, шапанын басына бүркеп, бір түп</w:t>
        <w:br/>
        <w:t>шидің ығына бой тасалай отырды. Жіагіт қыздан көз</w:t>
        <w:br/>
        <w:t>жазбады. Сүт пісірімнен асты, бұл әлі тырп етпей,</w:t>
        <w:br/>
        <w:t>табанынан сарсылып тұр. «Әкеңнің көрі... Немене арқан</w:t>
        <w:br/>
        <w:t>т... жатыр ма?» Бір орында сарсылып тұра-тұра, әрі-</w:t>
        <w:br/>
        <w:t>берідесін аяғы талды. Шыдамы да таусылып барады. Бірақ</w:t>
        <w:br/>
        <w:t>дыбыс беруге дәті бармай, онсыз да ызадан жарыла жаздап</w:t>
        <w:br/>
        <w:t>185.</w:t>
      </w:r>
    </w:p>
    <w:p>
      <w:r>
        <w:t>ЕАЛВ.ОӨЛІЭКап/Кал езді раде 136</w:t>
        <w:br/>
        <w:t>-“Біз жүреміз. Ал құдаңа не дейсің?</w:t>
        <w:br/>
        <w:t>- Сәлем айт! Бір жетіден кейін тойын жасаймыз. Өзім</w:t>
        <w:br/>
        <w:t>той қамымен болам ғой. Қыздың сырын кім білген. Күйеу</w:t>
        <w:br/>
        <w:t>баланы жіберсін. Ендігі жерге жесірін өздері көзінен таса</w:t>
        <w:br/>
        <w:t>қылмасын.</w:t>
        <w:br/>
        <w:t>Әліби бір жанның бетіне қарамай, көзін төмен салған</w:t>
        <w:br/>
        <w:t>күйі үстіндегі түйе жүн шапанның етегі жер сызып, ауыл</w:t>
        <w:br/>
        <w:t>сыртына бет түзеп ақырын ұзай берді.</w:t>
        <w:br/>
        <w:t>Осы күннен бастап Әліби үйіне жуымай, жатарда да</w:t>
        <w:br/>
        <w:t>көршілеріне қонып жүрді. Оған, айрықша, Бөбекті көру</w:t>
        <w:br/>
        <w:t>қиын. Көңілшек шал қит етсе қызымен қосыла</w:t>
        <w:br/>
        <w:t>жылайтындай қорқады. Ол Ожар Оспанның бұл қылығына</w:t>
        <w:br/>
        <w:t>қайран. Күні кешеге дейін үн-түнсіз жүріп кеп, бұлайша</w:t>
        <w:br/>
        <w:t>аяқ астынан тулағанына түсінбеп еді, себебін кейін білді.</w:t>
        <w:br/>
        <w:t>Пәле Алдаберген софыдан шығыпты. Анада шабындық</w:t>
        <w:br/>
        <w:t>жайымен теңіз жағасына келгенде, ішінен Райға қаны</w:t>
        <w:br/>
        <w:t>қарайып кеткен екен. Сол жолы үйіне бара сала алты-жеті</w:t>
        <w:br/>
        <w:t>ауылдасын шақырып апты. «Тәйірі, Ожар Оспанда көз бар</w:t>
        <w:br/>
        <w:t>ма. Ана жақта жаман балықшы жесіріне іргеден қол салып,</w:t>
        <w:br/>
        <w:t>хе-хе, қызығын көріп жатқан көрінеді. Биыл Әлібилің</w:t>
        <w:br/>
        <w:t>жайлауға көшпей отырғаны да содан екен», - деп сол</w:t>
        <w:br/>
        <w:t>отырыста оқшау әсекті ел ішінің сыбыр-жыбырын баққан</w:t>
        <w:br/>
        <w:t>сумақайлардың құлағына құйып жіберген екен. Бұл әңгіме</w:t>
        <w:br/>
        <w:t>қара түндікті Торжымбайға бір күнде тарапты. Бұндайда</w:t>
        <w:br/>
        <w:t>рас-өтіріктің шындығына жететін Ожар Оспан ба, әлгі</w:t>
        <w:br/>
        <w:t>әңгімені есіте салысымен, ол өзіне қараған ауылдардың</w:t>
        <w:br/>
        <w:t>ұрдажық есерлерін жиып алыпты да, дереу құдасына</w:t>
        <w:br/>
        <w:t>шаптырыпты. «Дәм-тұзым атсын», -- деді Әліби Алдаберген</w:t>
        <w:br/>
        <w:t>софыға ренжіп.</w:t>
        <w:br/>
        <w:t>Сол күні қосшы-қолаңын ертіп күйеу келді. Ата жолын</w:t>
        <w:br/>
        <w:t>қуып ұрын келген сапары болса да, әдеп сақтап жатпады.</w:t>
        <w:br/>
        <w:t>Оқыс жігіт бұл ауылға өзімен бірге ожар әке мінезін ала</w:t>
        <w:br/>
        <w:t>келген еді. Үлкен, кіші деп жатқан жоқ, кісі-қара арасында</w:t>
        <w:br/>
        <w:t>келіспеген бірдеңелерді түйеден түскендей дүңк еткізіп</w:t>
        <w:br/>
        <w:t>айтып салып, оған өзгеден бұрын өзі мәз болып қарқ-қарқ</w:t>
        <w:br/>
        <w:t>күлетін, қыли көз, құж қара жігіт. Қайын жұртын өзінің</w:t>
        <w:br/>
        <w:t>алдында кінәлідей сезді ме, келген бетте бұларды қырып</w:t>
        <w:br/>
        <w:t>жібере жаздады. Қаһарын ала бөле қалыңдығына төгіп,</w:t>
        <w:br/>
        <w:t>өзітоқтаған үйдің дәл жанына тіккен отауға қамап қойды.</w:t>
        <w:br/>
        <w:t>Қыздың аяғын қия бастырмай, күндіз-түн көз алдында</w:t>
        <w:br/>
        <w:t>ұстады. Бөбек үйден шықса, ере шығады. Ең арысы</w:t>
        <w:br/>
        <w:t>жеңгелері тілдессе де оқыс жігіт қасында қарақшыдай</w:t>
        <w:br/>
        <w:t>бағып тұрғаны. Той үстінде де екі көзін қалыңдығынан</w:t>
        <w:br/>
        <w:t>184</w:t>
        <w:br/>
        <w:t>ЕЗЛ8.091Экапікапе-Ғ- раде 133</w:t>
        <w:br/>
        <w:t>шиқ-шиқ күлді. Осыдан таң алдында ғана көзі ілінді. .</w:t>
        <w:br/>
        <w:t>Аңшылар сияқты балықшылар да ерте тұратын. Достың</w:t>
        <w:br/>
        <w:t>үйі, тіпті, ерте тұрды: Судыр Ахмет те ұйқысы қанбай, терісі</w:t>
        <w:br/>
        <w:t>тарылып, қытымырланып түрегелді. Оның үстіне түнде</w:t>
        <w:br/>
        <w:t>байқамай аты құрғырға тұсауды кең салыпты. Торы ат</w:t>
        <w:br/>
        <w:t>ұзап кетіп, түске тарта тапты. Ертеңгі салқынмен көшкен</w:t>
        <w:br/>
        <w:t>Пірмән, Шірмән ауылы бұл кезде, сөз жоқ, Үйобаның, не.</w:t>
        <w:br/>
        <w:t>Сырғақтының деңгейінде кетіп бара жатқан болу керек...</w:t>
      </w:r>
    </w:p>
    <w:p>
      <w:r>
        <w:t>Судыр Ахмет кімге ұрынарын білмей, бойын ашу</w:t>
        <w:br/>
        <w:t>кернеп келсе, әншейінде ісі өнбей, шұлғауына сүрініп</w:t>
        <w:br/>
        <w:t>жүретін әйелі үй ішін көшуге әзірлеп, жалғыз інгенді есік</w:t>
        <w:br/>
        <w:t>алдына шөгеріп қойған екен.</w:t>
        <w:br/>
        <w:t>- Өй, әтеңе нәлет! Ой, ернің аққа тимегір! Мал көрмеген</w:t>
        <w:br/>
        <w:t>көргенсіз!-- деді Судыр Ахмет; аузынан сөз шыққан сайын</w:t>
        <w:br/>
        <w:t>иегінің ұшындағы шілқұйрық сақал шошаңдап, шоршып</w:t>
        <w:br/>
        <w:t>тұр.- Былқылдап боталайын деп тұрған інгенді тал түске</w:t>
        <w:br/>
        <w:t>дейін матап тастағаны несі? Әй... әй, ол қай қылығың, ә?</w:t>
        <w:br/>
        <w:t>- Маған қайт дейсің?.. Көшеміз деп дүрліктірген...</w:t>
        <w:br/>
        <w:t>- Ана қарашы! Тілі сала құлаш!.. Көшеміз дегенде,</w:t>
        <w:br/>
        <w:t>саған.. сен көргенсізге буаз түйені тал түске дейін матап .</w:t>
        <w:br/>
        <w:t>таста деп пе едім? Кәне, айтшы? Қашан сүй деп едім?</w:t>
        <w:br/>
        <w:t>Судыр Ахмет ішке кірді. Қатын-баланың қай жерінен:</w:t>
        <w:br/>
        <w:t>мін табам деп, өңін бермей келген-ді. Алдынан шыққанекі-:</w:t>
        <w:br/>
        <w:t>үш баласына да жүзі жылымады. Көзіне түсіріп киген киіз</w:t>
        <w:br/>
        <w:t>қалпақ астынан үй ішіне ызғарлана көз тастап,</w:t>
        <w:br/>
        <w:t>табалдырықтан аттай берді де, есік алдында қалтиып тұра</w:t>
        <w:br/>
        <w:t>қалды. Көшуге әзірленіп отырған үй іші астаң-кестең?</w:t>
        <w:br/>
        <w:t>Төсек-орындар артып жүре беретіндей, тең-тең ғып буып"</w:t>
        <w:br/>
        <w:t>түйіп қойған екен. Судыр Ахмет жүктің әрқайсысын бір</w:t>
        <w:br/>
        <w:t>теуіп, ыдыс-аяқтарды сындырып, үй-іштін опан-топан</w:t>
        <w:br/>
        <w:t>қылды. Онан босағаға жабысып тұрған қатыны мен</w:t>
        <w:br/>
        <w:t>балаларын бөріктіре сабап, тыныш отырған үйді көзді</w:t>
        <w:br/>
        <w:t>ашып-жұмғанша у-шу қылды да, жөн-жосығын айтпастан</w:t>
        <w:br/>
        <w:t>атына мініп тартып кетті.</w:t>
        <w:br/>
        <w:t>Жж</w:t>
        <w:br/>
        <w:t>Әліби зәті жуас. Үй ішіне де қыры жоқ. Биыл қызы</w:t>
        <w:br/>
        <w:t>мен кемпірінің дегенінен шыға алмай, осы ыссыда маса,</w:t>
        <w:br/>
        <w:t>сонаға таланып жағада отырып қалғаны жанына батады.</w:t>
        <w:br/>
        <w:t>Сыртына шығарып айтпаса да ішінен ренжулі. Көршілерге</w:t>
        <w:br/>
        <w:t>де қатынамады. Күнде қызыл іңірден жататын. Бүгін де</w:t>
        <w:br/>
        <w:t>таннамаздан кейін көзін ілмей ояу жатса да ертеңгі асқа</w:t>
        <w:br/>
        <w:t>131</w:t>
        <w:br/>
        <w:t>ЕӚЛ8.09.1Эжагікалы--діі раде 140</w:t>
        <w:br/>
        <w:t>торғай емес, бұның өзі де бір орында тапжылмай тұрып</w:t>
        <w:br/>
        <w:t>алғандай шошып кетті.</w:t>
        <w:br/>
        <w:t>- Шүу! Шүу, жануар!</w:t>
        <w:br/>
        <w:t>Беларанның кезіне ат ырсылдап әзер шықты. Ілгергі</w:t>
        <w:br/>
        <w:t>жақтан жарты әлемді алып жатқан ұлы теңіз жарқырап</w:t>
        <w:br/>
        <w:t>қоя берді. Сол жақтан әгіз шағалалар өкірді. Онан жар</w:t>
        <w:br/>
        <w:t>басында жарбиған жерқазбалардың жер қазбасын</w:t>
        <w:br/>
        <w:t>көргенде, қыз күліп жіберді. Беларанның кезінен аса</w:t>
        <w:br/>
        <w:t>бергенде артына бұрылып еді, бұл жолы көз ұшынан шаң</w:t>
        <w:br/>
        <w:t>көрінді.</w:t>
        <w:br/>
        <w:t>- Шүу! Шүу, жануар!.. Айналайын, көкетайым,</w:t>
        <w:br/>
        <w:t>жалынам! Әңе, анау біздің ауыл... басшы аяғынды! Басшы!</w:t>
      </w:r>
    </w:p>
    <w:p>
      <w:r>
        <w:t>Бөбек атты тепкілеп, басқа-көзге сабалай бастады. Бірақ</w:t>
        <w:br/>
        <w:t>ат әбден болдырған еді, ырсылдап, аяғын әзер алып келе</w:t>
        <w:br/>
        <w:t>жатқан-ды. Балықшылар аулының көк желкесіне келгенде</w:t>
        <w:br/>
        <w:t>тілерсегі дірілдеп, аяғын ілгері бір басты, екінші басқанда</w:t>
        <w:br/>
        <w:t>гүрсетіп құлап түсті. Бөбек ұшып тұрды. Ат тізгінін тастай</w:t>
        <w:br/>
        <w:t>сала басынан жұлып алған орамалды бұлғап, шырылдап,</w:t>
        <w:br/>
        <w:t>жанұшырып жүгіріп ала жөнелді. Бұл кезде қуғыншылар</w:t>
        <w:br/>
        <w:t>Беларанның кезінен бермен асып, аттарын борбайлап келе</w:t>
        <w:br/>
        <w:t>жатты. Олар Бәбекті көрді. Бөбекке көмекке жүгірген</w:t>
        <w:br/>
        <w:t>балықшыларды да көріп, ақ көз жігіттер атқа қамшы</w:t>
        <w:br/>
        <w:t>басып, бар даусымен «Қапта! Қапта!»- деп ұран тастап</w:t>
        <w:br/>
        <w:t>келеді.</w:t>
        <w:br/>
        <w:t>- Рай... Райжан... Құтқар!</w:t>
        <w:br/>
        <w:t>Жанұшырған қыз жігіт құшағына құлай кетті.</w:t>
        <w:br/>
        <w:t>Балықшылар жан-жақтан жүгіріп кеп жатыр. Кәпелімде</w:t>
        <w:br/>
        <w:t>қырық-елудей кісі қызды ортаға алып, қиқулап келіп</w:t>
        <w:br/>
        <w:t>қалған көп атгтылының жолында иық тірестіріп тұрып</w:t>
        <w:br/>
        <w:t>алды. Аналар да сойыл, шоқпарын оңды-солды сілтеп</w:t>
        <w:br/>
        <w:t>ағызып келген беті бірден лап берген жоқ. Құдды жарға</w:t>
        <w:br/>
        <w:t>соққан толқындай, аттарын шапшытып, суық сұспен бетпе-</w:t>
        <w:br/>
        <w:t>бет тоқтады. Бәрінің көзі Кәленде. Өз тобының алдына</w:t>
        <w:br/>
        <w:t>шығып, құлаштан астам болат сүйменді қу таяқ құрлы</w:t>
        <w:br/>
        <w:t>көрмей, шірене басып тұрған нар тұлғалы жылан көз</w:t>
        <w:br/>
        <w:t>бұжыр қараны көргенде қай кісінің де жүрегі шайлығып</w:t>
        <w:br/>
        <w:t>қалғандай. Кәленнен тек Ожырай ығар емес. О да өз елінде</w:t>
        <w:br/>
        <w:t>аты шыққан ақ көз. Астында Оспанның әйгілі ақбақайы.</w:t>
        <w:br/>
        <w:t>Оң қолын шынтағына дейін сыбанып апты. Сол қолымен</w:t>
        <w:br/>
        <w:t>ат тізгінін тежеп, ал білегін сыбанып алған әлгі оң қолымен</w:t>
        <w:br/>
        <w:t>емен найзаны сығымдап ұстап дір-дір етеді.</w:t>
        <w:br/>
        <w:t>- Уа,ағайын,- деп Мөңке өз тобының арасынан суыры-</w:t>
        <w:br/>
        <w:t>лып алға шықты.- Ағайын, ақылға кел! Қайтыңдар!</w:t>
        <w:br/>
        <w:t>138</w:t>
        <w:br/>
        <w:t>ЕАЛ8.0ӨЛ1Эжал/кала-еліі раде 143</w:t>
        <w:br/>
        <w:t>- О, қатын!- деп еді, есік, терезесі жоқ, үңірейген иесіз</w:t>
        <w:br/>
        <w:t>там іле жаңғырығып: «О, қа...ын-н-н!»- деп қайталады.</w:t>
        <w:br/>
        <w:t>Судыр Ахметтің екі көзі атыздай болды. Әншейінде, от</w:t>
        <w:br/>
        <w:t>басында, қатын-бала алдында отырғанда ерсігені болмаса,</w:t>
        <w:br/>
        <w:t>бұл өзі зәті қорқақ. Иесіз қыстау мен, әсіресе, елсіз жердегі</w:t>
        <w:br/>
        <w:t>қора, молалардан қорқатын-ды. Енді мына есік, терезесі</w:t>
        <w:br/>
        <w:t>жоқ, иесіз қаңыраған үй бейне екі көзін ойып алған кісідей,</w:t>
        <w:br/>
        <w:t>қамыстпәлінің аржағынан үңірейе қарады. Судыр Ахмет</w:t>
        <w:br/>
        <w:t>тілін кәлимаға келтіруге жарады. Бірақ атының басын</w:t>
        <w:br/>
        <w:t>бұра алмады. Үркек ат осқырып жалт бергенде, ол ерден</w:t>
        <w:br/>
        <w:t>түсіп қала жаздады. Онда да қос қолымен ердің қасынан</w:t>
        <w:br/>
        <w:t>ұстай алған Судырақ тақымының астынан суырылып</w:t>
        <w:br/>
        <w:t>шығып бара жатқан аттың жандәрмен жалына жабысты.</w:t>
        <w:br/>
        <w:t>Қанша шапқанын білмеді. Қай жерге келгенін де шамалай</w:t>
        <w:br/>
        <w:t>алмады. Бір кезде торы аттың шабысы жайылып, ырсыл-</w:t>
        <w:br/>
        <w:t>дап қалғанын сезіп тізгінін тартты. Әшиінде басына</w:t>
        <w:br/>
        <w:t>қоқырайтып киетін киіз қалпақ көзіне түсіп кетіпті. Жаңа</w:t>
        <w:br/>
        <w:t>ес-түсі қалмай шапқанда үстіндегі қақпа шекпеннің қос</w:t>
        <w:br/>
        <w:t>шалғайы тақымынан шығып, құс қанатындай жалпылдап</w:t>
        <w:br/>
        <w:t>келедіекен. Есін жиғасын қараса, жаңа ғана ердің қасында</w:t>
        <w:br/>
        <w:t>ілулі тұрған ат дорба ұшты-күйлі жоқ, қайда түсіп</w:t>
      </w:r>
    </w:p>
    <w:p>
      <w:r>
        <w:t>қалғаны белгісіз.</w:t>
        <w:br/>
        <w:t>Олат үстінде дұрысталып отырыпайнала төңірекке көз</w:t>
        <w:br/>
        <w:t>тастап еді, күншығыс жақ тұтасып жатқан теңіз. Кәдімгі</w:t>
        <w:br/>
        <w:t>өзінің желсіз тымықтағы дағдысы: күн сәулесі астында</w:t>
        <w:br/>
        <w:t>үлкен айдын аппақ боп жалтырайды. Шырадай ақ тымық!</w:t>
        <w:br/>
        <w:t>Теңізден көз ала бергенде, берегіректе отырған балықшылар</w:t>
        <w:br/>
        <w:t>аулының түтіні көрінді. Осыдан кейін ғана Судыр Ахметтің</w:t>
        <w:br/>
        <w:t>жүрегі орнына түсті. Ауыл іргесіне келіп тұрып есі</w:t>
        <w:br/>
        <w:t>кеткенше шапқаны оның өзіне әлде оғаш, әлде қызық</w:t>
        <w:br/>
        <w:t>көрінді ме, әйтеуір сасық күзендей шақ-шақ күлді.</w:t>
        <w:br/>
        <w:t>Судыр Ахмет үсті-басын дұрыстап, ағаш ерге қайтадан</w:t>
        <w:br/>
        <w:t>қоқырайып отырды. Атын ақырын бастырып Беларанның</w:t>
        <w:br/>
        <w:t>баурайындағы терең сайға жалғыз аяқ ешкі ізбен қиялап</w:t>
        <w:br/>
        <w:t>түсіп келе жатып көз салып еді, несін айтасың сай бойының</w:t>
        <w:br/>
        <w:t>реңі тіпті басқа екен. Талдыбекенің көгі сірә да қалың,</w:t>
        <w:br/>
        <w:t>көлеңкелі табанына құба тал біткен. Тал арасында беке-</w:t>
        <w:br/>
        <w:t>бұлақтар сылдырап ағады. Және осыдан қашан жаз</w:t>
        <w:br/>
        <w:t>аяқталғанша шілденің ыстық аптабы шалмайтын сай бойы</w:t>
        <w:br/>
        <w:t>керім от, іріп тұр. Басқа жерден гөрі бұлақ маңының шөбі</w:t>
        <w:br/>
        <w:t>қау. Айрықша, бір-бірімен бой жарыстыра таласа өсетін</w:t>
        <w:br/>
        <w:t>сарысолма, изен, таспа боз кер жусан бойшаң, балғын. Бәрі</w:t>
        <w:br/>
        <w:t>де бауырына көлеңке сақтап, хош иіс аңқып тұр.</w:t>
        <w:br/>
        <w:t>141</w:t>
        <w:br/>
        <w:t>ЕӚЛ8.0ӨЛ.Эжагікала-едіі раде 142</w:t>
        <w:br/>
        <w:t>ұрып жықты. Бөбек шыңғырып жіберді. Кәлен Райды</w:t>
        <w:br/>
        <w:t>көзінен таса қылмай жүр еді. Жас жігіттің соққыға</w:t>
        <w:br/>
        <w:t>жығылғанын көргенде, өзін ортаға алып, жан-жағынан</w:t>
        <w:br/>
        <w:t>анталап тұрған аттыларға ақыра ұмтылды. Темір сүйменді</w:t>
        <w:br/>
        <w:t>оңды-солды сермеп, жолын кес-кестей берген екі жігітті</w:t>
        <w:br/>
        <w:t>аттан ұшырып түсірді. Бірақ Кәлен жетем дегенше, Ожы-</w:t>
        <w:br/>
        <w:t>рай ақтабан атнен птүйлігіп келіп, қызды көкпар лағындай</w:t>
        <w:br/>
        <w:t>іліп әкетті. Аттың басын асығыс бұрған күйі қызды алдына</w:t>
        <w:br/>
        <w:t>ұзыннан сұлата салды. Қалғандары да аттарын бұрып</w:t>
        <w:br/>
        <w:t>Ожырайдың соңынан құйындатып шаба жөнелді.</w:t>
        <w:br/>
        <w:t>Кәлен жүгіре түсті де, ат шаңына тұншыға тұрып</w:t>
        <w:br/>
        <w:t>қалды. Қолындағы темір сүйменді лақтырып жіберді.</w:t>
        <w:br/>
        <w:t>Қасына Рай келді. Қос самайдан аққан қан бетін жуып</w:t>
        <w:br/>
        <w:t>кеткен. Көзінде жас.</w:t>
        <w:br/>
        <w:t>- Ағаеке-ай, қорлығы өтті-ау мыналардың. Мынадан</w:t>
        <w:br/>
        <w:t>кейін бүйткен тірлігі құрсын! Құрсын!</w:t>
        <w:br/>
        <w:t>Жж</w:t>
        <w:br/>
        <w:t>Анада кеткеннен Судыр Ахмет теңіз жағасында, иесіз</w:t>
        <w:br/>
        <w:t>қора арасында жалғыз үй қалған қатын-баласына екі айдан</w:t>
        <w:br/>
        <w:t>кейін ғана оралған еді. Ой, несін айтасын, аты күйлі. Өзі</w:t>
        <w:br/>
        <w:t>ажарлы. Омырауын айқара ашып тастаған ақ көйлектің</w:t>
        <w:br/>
        <w:t>жағасы кіршіксіз аппақ. Ердің артына бөктерген жетім</w:t>
        <w:br/>
        <w:t>қозы қарнындай екі бөлек түйіншегі бар.</w:t>
        <w:br/>
        <w:t>Судыр Ахмет үйге жеткентпе шыдамай, анадай жерден</w:t>
        <w:br/>
        <w:t>айқайлап, балаларының атын атап келеді. Осы түрі қаланы</w:t>
        <w:br/>
        <w:t>базарлап, іші-сырты майланып ырғап-жырғап қайтқан</w:t>
        <w:br/>
        <w:t>кісідей. Ол асыққанмен, бірақ астындағы алқабел торы</w:t>
      </w:r>
    </w:p>
    <w:p>
      <w:r>
        <w:t>аяғын басар емес. Жаз шыққалы көкке тойып қабырғасын</w:t>
        <w:br/>
        <w:t>жауып алған тұғыр жағаға жақындап, кепе көктем жылт</w:t>
        <w:br/>
        <w:t>етісімен қырға көшкен ауылдардың иесіз қыстауы, қора-</w:t>
        <w:br/>
        <w:t>қопсысынан үркіп осқырынады. Оның үстіне жаз бойы ылғи</w:t>
        <w:br/>
        <w:t>кең жайлау, салқын сабатқа қанат жайып қаз-қатар қонған</w:t>
        <w:br/>
        <w:t>ақ үйлердің белдеуінде тұрып малды-жанды ауылға</w:t>
        <w:br/>
        <w:t>үйреніп қалған-ды. Енді мына айналасына қамыс шөлі</w:t>
        <w:br/>
        <w:t>тартқан, үңгір-шүнңгірі көп, үнсіз мелшиген қыстау үрей</w:t>
        <w:br/>
        <w:t>туғызып, торы ат қос құлағын төбесіне тіге осқырып, аяғын</w:t>
        <w:br/>
        <w:t>ілгері баспай, артына ығысып, шегіншектей берді. «Ау! Ау,</w:t>
        <w:br/>
        <w:t>бұ қалай? Тірі жанның жоғы несі?»- деп ойлап, Судыр</w:t>
        <w:br/>
        <w:t>Ахметтің жүрегіне суық үрей шапты. Үзеңгіге тіреген</w:t>
        <w:br/>
        <w:t>аяғының басы дірілдеді. Өндіршегі тоқпақтай ұзын мойнын</w:t>
        <w:br/>
        <w:t>ілгері созып, қамыс шәлі үстінен созыла қарап:</w:t>
        <w:br/>
        <w:t>140</w:t>
        <w:br/>
        <w:t>ЕА18.091ЭЖалКапа-4йі раде 139</w:t>
        <w:br/>
        <w:t>“ж</w:t>
        <w:br/>
        <w:t>Бөбек қанша жүгіргенін білген жоқ-ты. Жолында</w:t>
        <w:br/>
        <w:t>ұшырасқан қарайғанның бәрінен қорқып, бұға-бұға өзінде</w:t>
        <w:br/>
        <w:t>дезәре қалмады. Бағана күн батар алдында ауыл сыртында</w:t>
        <w:br/>
        <w:t>жайылып жүрген бір топ аттарды байқағаны бар-ды.</w:t>
        <w:br/>
        <w:t>Шамасы, құдалардікі болу керек, ерін алмай шылбырдың</w:t>
        <w:br/>
        <w:t>бір шетімен тұсап жіберген үш аттың үстінен шықты. Екі</w:t>
        <w:br/>
        <w:t>күннен бері мүшеге шауып, борбайын созып тастаған аттар</w:t>
        <w:br/>
        <w:t>терін әлі баспапты.</w:t>
        <w:br/>
        <w:t>Бөбек қолына түскен атқа міне сала шапты. Сонан қан</w:t>
        <w:br/>
        <w:t>сорпасы шыққан ат таң алдындағы қоңыр салқын қарсы</w:t>
        <w:br/>
        <w:t>алдынан қос қолтығы мен омырауына соғып, кішкене</w:t>
        <w:br/>
        <w:t>көтеріле түсті де, сәлден соң аяғын ала алмай тапырақтай</w:t>
        <w:br/>
        <w:t>бастады. Бұл кезде жазғы таң да жақын қалған-ды. Сәлден</w:t>
        <w:br/>
        <w:t>соң шығыс жақтан күн шапағы кәдімгідей сыз беріп, сары</w:t>
        <w:br/>
        <w:t>қабақтана бастап еді. Ат басын бірден Беларанға туралаған</w:t>
        <w:br/>
        <w:t>қызбалықшылар аулына қалайда қуғыншылардан бұрын</w:t>
        <w:br/>
        <w:t>жеткісі келді де, қан сорпасы шыққан атты Үсті-үстіне</w:t>
        <w:br/>
        <w:t>тепкілеп бірде шоқытып, бірде сыдырып келеді. Шығыс жақ</w:t>
        <w:br/>
        <w:t>алаулап қызара бастағанда, қыз тақырға тұрған қаққа</w:t>
        <w:br/>
        <w:t>килікті. Айналып өтсе уақыт өтетін болғасын толарсақтан</w:t>
        <w:br/>
        <w:t>келетін шалшық суды тақымы астында аяғын тәлтіректеп</w:t>
        <w:br/>
        <w:t>басқан атпен шалпылдатып кешіп өтті. Әуелі ат</w:t>
        <w:br/>
        <w:t>шашасынан келген қақ суы ілгері барған сайын қайсыбір</w:t>
        <w:br/>
        <w:t>жерлерде тереңдеп, аттың бауырын шайып отырды. Енді</w:t>
        <w:br/>
        <w:t>тереңдейді-ау дегенде, қақ су қайтадан тайыздап, тағы да</w:t>
        <w:br/>
        <w:t>ат шашасынан кеп, шалпылдатын кешіп келеді. Кейде ат</w:t>
        <w:br/>
        <w:t>тұяғы су астындағы тасқа тиіп, інақылдап кетеді. Бөбек</w:t>
        <w:br/>
        <w:t>бір сәт ат үстінен еңкейіп, шалпылдаған су мен шақылдаған</w:t>
        <w:br/>
        <w:t>тасқа құлақ тіге түсті де, қуғыншы есіне түсіп асыға</w:t>
        <w:br/>
        <w:t>бастады.</w:t>
        <w:br/>
        <w:t>Ат алқынып қалды. Бөбек атты «шу-шулепі», артына</w:t>
        <w:br/>
        <w:t>қайта-қайта жалтақтап қараумен келеді. Кейінгі жақтан</w:t>
        <w:br/>
        <w:t>әзір шаң көрінбеді. Түндегі ала бұлттың қазір етегі ыдырап,</w:t>
        <w:br/>
        <w:t>аспан шайдай ашылды. Жаз шыққалы мал жайылмаған</w:t>
        <w:br/>
        <w:t>жағалаудың реңі тіпті жақсы екен. Көз жеткен жердің түгі</w:t>
        <w:br/>
        <w:t>түлеп, әсіресе күн шапағы түскен шөп басындағы сіркедей</w:t>
        <w:br/>
        <w:t>шықтар жылт-жылт етеді. Ілгері жүрген сайын жан-</w:t>
        <w:br/>
        <w:t>жағынан ақырған ашы жусан иісі аңқып, басы айналды</w:t>
        <w:br/>
        <w:t>ма, тақымы босаңсып бара жатқан сияқтанды. Дәл сол</w:t>
      </w:r>
    </w:p>
    <w:p>
      <w:r>
        <w:t>сәтте бұта түбінде қонақтаған бозторғай аттың аяғының</w:t>
        <w:br/>
        <w:t>астынан пыр етіп, жоғарыға шырқай көтерілді. Бөбек</w:t>
        <w:br/>
        <w:t>бойын жиып алды. Тастөбеде қыбыр етпей тұрып алған</w:t>
        <w:br/>
        <w:t>181</w:t>
        <w:br/>
        <w:t>ЕЗ.18.09,13Ккалкалы-ДіЕ раде 163</w:t>
        <w:br/>
        <w:t>Ауыл үсті әбігер. «Тегін болса жарар еді. Патша жарлығы</w:t>
        <w:br/>
        <w:t>бұл жаққа да жеткен болды ғой».</w:t>
        <w:br/>
        <w:t>Үйреншікті аулын көргесін Кәленнің астындағы алқа</w:t>
        <w:br/>
        <w:t>бел торы аяғын ықыластанып, ширақ басты.</w:t>
        <w:br/>
        <w:t>Ауылға тақай бергенде, алдынан Рай шықты. Екі езуі</w:t>
        <w:br/>
        <w:t>екі құлағында. Жүгіріп кеп ат жалына асыла кетті:</w:t>
        <w:br/>
        <w:t>- Ел-а-ман ағам...</w:t>
        <w:br/>
        <w:t>- Ела-ман?</w:t>
        <w:br/>
        <w:t>Рай түк демей күле береді. Кәлен жігіт жүзіндегі жас</w:t>
        <w:br/>
        <w:t>пен күлкінің қайсысына сенерін білмей, ат үстінен еңкейіш:</w:t>
        <w:br/>
        <w:t>- Хабар бар ма?- деп еді.</w:t>
        <w:br/>
        <w:t>- Өзі... өзі келді,- деді Рай.</w:t>
        <w:br/>
        <w:t>Кәлен тебініп, атты қаттырақ бастырып кеп үйге.</w:t>
        <w:br/>
        <w:t>тұмсығын тірей тоқтады:</w:t>
        <w:br/>
        <w:t>- Уа, халайық, қуаныштарың құтты болсын!</w:t>
        <w:br/>
        <w:t>- Әумин! Айтқаның келсін! Ішке кір. Әй, жігіттер,</w:t>
        <w:br/>
        <w:t>ағаларыңа жол беріңдер!</w:t>
        <w:br/>
        <w:t>- Жоқ, жоқ, әуелі көрімдік берсін!</w:t>
        <w:br/>
        <w:t>- Кәлен аға, көрімдік! Көрімдік бермесең, көрсетпейміз.</w:t>
        <w:br/>
        <w:t>Жұрт былайғы кезде осы кісіден қаймығатынын</w:t>
        <w:br/>
        <w:t>ұмытып кетті. Кәленді аттан түсірмей, бірі шалғайға, бірі</w:t>
        <w:br/>
        <w:t>жеңіне, бірі қолына жабысып көп дүрмек үйме-жүйме</w:t>
        <w:br/>
        <w:t>болды да қалды. Сары шілденің қазіргідей қайнаған</w:t>
        <w:br/>
        <w:t>ыстығында жолға шыққан қыр қазағының күн өтпесін:</w:t>
        <w:br/>
        <w:t>дегенде қабаттап қалың киінетін әдеті. Кәленнің де үстінде:</w:t>
        <w:br/>
        <w:t>белін қайыс белбеумен шарт буып алған күпі. Басында:</w:t>
        <w:br/>
        <w:t>елтірі тымақ. Аяғында биік қоныш етік. Қанша кісі:</w:t>
        <w:br/>
        <w:t>жабылса да қозғалмай, қайта жиын арасына түскенде”</w:t>
        <w:br/>
        <w:t>батыр тұлғасы бір түрлі іріленіп, айдыны шыға түсіпті.</w:t>
        <w:br/>
        <w:t>- Әй, жігіттер, көрімдікке не берем? Атым болса, бір:</w:t>
        <w:br/>
        <w:t>ауыз сөзге келмей түсіп берер едім. Үстімде асыл шапаным:</w:t>
        <w:br/>
        <w:t>болса, шешіп берер елім. Менде оның бірі жок. Мына мәстек:</w:t>
        <w:br/>
        <w:t>майын сұрап мінгем, біреудікі.</w:t>
        <w:br/>
        <w:t>- Кәлен аға, аттың да, шапанның да керегі жоқ. Өзің”</w:t>
        <w:br/>
        <w:t>жақсы көретін бір әніңді айтсаң жетіп жатыр.</w:t>
        <w:br/>
        <w:t>- Ие, айт. Көрімдіктің қармысын өлеңмен қайыр.</w:t>
      </w:r>
    </w:p>
    <w:p>
      <w:r>
        <w:t>Кәлен айтқысы келген кезде қолқалатып сұратпайтын-</w:t>
        <w:br/>
        <w:t>ды. Бұ жолы да үйдегі-тыстағы жұрттың тегіс тына”</w:t>
        <w:br/>
        <w:t>қалғанын байқады да, өзінің кең тынысты зор даусымен</w:t>
        <w:br/>
        <w:t>«Сарыны» шырқады.</w:t>
        <w:br/>
        <w:t>Аяқты басар Тарлан екіленіп,</w:t>
        <w:br/>
        <w:t>Қонаға жем сұрайды мекіреніш,</w:t>
        <w:br/>
        <w:t>ЕА18.091ЭкатКап---1Й рае 144</w:t>
        <w:br/>
        <w:t>- Паһ! Паһ! Түлеп-ақ тұр екен! Жарықтық, несін</w:t>
        <w:br/>
        <w:t>айтасын, осы мына Талдыбеке жер шұрайы ғой,- деп Судыр</w:t>
        <w:br/>
        <w:t>Ахмет анадайдан мұрнын жарып қоя берген кәк жусан</w:t>
        <w:br/>
        <w:t>иісімен құшырлана дем алды.</w:t>
        <w:br/>
        <w:t>Ол енді асықпады. Оу, несіне асығады. Міне, көрмейсің</w:t>
        <w:br/>
        <w:t>бе, жағада отырған балықшылар аулына келді. Үй болған</w:t>
        <w:br/>
        <w:t>үй қазан-ошағын сыртқа шығарып, есік алдына құрып</w:t>
        <w:br/>
        <w:t>апты. Сыртта, жіп кермеде бауырынан жарып қақтаған</w:t>
        <w:br/>
        <w:t>балықтар алыстан көз құртын жеп барады. Судыр Ахмет</w:t>
        <w:br/>
        <w:t>шұбырып бара жатқан сілекейін аузына жиып тартып</w:t>
        <w:br/>
        <w:t>алды. Ауыліргесіне тақап келгенде шыдамай, атын үстін-</w:t>
        <w:br/>
        <w:t>үстіне тебініп қаттырақ бастырып, емпелеңдеп келе жатқан-</w:t>
        <w:br/>
        <w:t>ды. Кенет көзі шеткі жолым үйге түсті. Онан желі басында</w:t>
        <w:br/>
        <w:t>жатқан жас ботаны көргенде көңілденіп кетті: «Ә, қараша</w:t>
        <w:br/>
        <w:t>інген... О, жануар, аман-есен боталаған екен ғой». Үй</w:t>
        <w:br/>
        <w:t>жанында май шаңдақты бұрқылдатып, шауып жүрген</w:t>
        <w:br/>
        <w:t>қара домалақ балалар - бір ұл, екі қыз көзіне оттай</w:t>
        <w:br/>
        <w:t>басылды:</w:t>
        <w:br/>
        <w:t>- О, қозыларым!.. Боталарым!..</w:t>
        <w:br/>
        <w:t>Көзіне жас келді. Балаларының атын атап дауыстайын</w:t>
        <w:br/>
        <w:t>деп еді, оған бірақ қапелімде даусы шықпай, көмейі</w:t>
        <w:br/>
        <w:t>бүлкілдеп, мұрны суланып бара жатқасын ат үстінен</w:t>
        <w:br/>
        <w:t>еңкейіп мұрнын дың еткізіп бір сінбірді.</w:t>
        <w:br/>
        <w:t>Судыр Ахмет қатынына дән ырза. Өзіне де ырза. Өзі</w:t>
        <w:br/>
        <w:t>жоқта екі, үш керегенің басын қосып, лаждап қусыра салған</w:t>
        <w:br/>
        <w:t>жаппаның қақ төріне шығып отыр. Екі тізесінде екі қызы.</w:t>
        <w:br/>
        <w:t>Алдында - ұлы. Өзі орасан көңілді. Сұңқ-сұңқ етеді:</w:t>
        <w:br/>
        <w:t>- Е, сөйтіп көшіп алдым Де... Ал, қатын, мұның ақыл</w:t>
        <w:br/>
        <w:t>болған.</w:t>
        <w:br/>
        <w:t>- Ақыл болды ма, әлде ағаттық істедім бе, тап сол ара-</w:t>
        <w:br/>
        <w:t>да өлшеп-пішкен мен жоқ. Мойның алысқа түсіп кетке-</w:t>
        <w:br/>
        <w:t>нін білдім де, балықшы қайныларымның қасына көшіп</w:t>
        <w:br/>
        <w:t>алдым.</w:t>
        <w:br/>
        <w:t>- Міне,ақыл! Ау!.. Ау, Бибіжамал-ау, мен ел қыдырып</w:t>
        <w:br/>
        <w:t>кеткенде, сенің бұл жақта осылай өзіне үйір табатыныңды</w:t>
        <w:br/>
        <w:t>біліп кеттім ғой. Ал сонан қараша інген боталады де! Үйге</w:t>
        <w:br/>
        <w:t>де береке келді десейлиі...</w:t>
        <w:br/>
        <w:t>- Ие, ерніміз аққа тиді. Балалар балыққа тойып оңып</w:t>
        <w:br/>
        <w:t>қалды.</w:t>
        <w:br/>
        <w:t>- Осал екенсің! Бәсе, біздің қатын бас пайдасын білсе</w:t>
        <w:br/>
        <w:t>керек еді ғой. Ау, қатын-ау, үй шаруасын артымда сен</w:t>
        <w:br/>
        <w:t>бітірсең, түз шаруасы менен де қалмады. Осы сапар мен</w:t>
      </w:r>
    </w:p>
    <w:p>
      <w:r>
        <w:t>де қармақты талай жерге салып келдім. Алғаным да бар,</w:t>
        <w:br/>
        <w:t>142</w:t>
        <w:br/>
        <w:t>ЕЛ ӨЛ Эжал/каг-ғЙ раде 154</w:t>
        <w:br/>
        <w:t>жайылатын малда есеп жоқ. Қырдағы жусанның жүзі</w:t>
        <w:br/>
        <w:t>қойдан көрінбейді. Ал үйден суарылатын қызыл қозылар</w:t>
        <w:br/>
        <w:t>дуадақтай! Есік алдынан құйрығын тарта алмай өткенде</w:t>
        <w:br/>
        <w:t>көзіңнің құртын жеп-жеп кетеді.</w:t>
        <w:br/>
        <w:t>Судыр Ахмет сөйлеп отырып та көзі жылтыңдап</w:t>
        <w:br/>
        <w:t>Ақбалаға қарап қояды. Келіншек жалғыз Судыр Ахмет</w:t>
        <w:br/>
        <w:t>емес, өзіне басқалардың да назары ауып, көзінің астымен</w:t>
        <w:br/>
        <w:t>бағып отырғанын байқағанда қайда кетерін білмей, үйде</w:t>
        <w:br/>
        <w:t>қалған жас баласын сылтау ғып орнынан тұра берді. Судыр</w:t>
        <w:br/>
        <w:t>Ахмет жымың етті: «Құдай қаласа, бай мырзасының бір</w:t>
        <w:br/>
        <w:t>сәйгүлігі біздің тақымға түскен шығар». Осыдан кейін ол</w:t>
        <w:br/>
        <w:t>өзінің мініп жүрген атына ызасы келді: «Сол</w:t>
        <w:br/>
        <w:t>жамандатқырдан құтылсам екен. Арқасы қырғыпштай.</w:t>
        <w:br/>
        <w:t>Кішкене жүрсең құйрығың ойылып қалады. Итбүлкілі де</w:t>
        <w:br/>
        <w:t>ішінді түсіреді».</w:t>
        <w:br/>
        <w:t>- Әй, суқит!..- деді Мөңке,- Қаратаздың мақтауын</w:t>
        <w:br/>
        <w:t>жеткіздің. Саған оның арманы жоқ. Жә, сен енді қалаңың</w:t>
        <w:br/>
        <w:t>әңгімесін айт. Ақ патшаның қазақтан жігіт алатыны рас</w:t>
        <w:br/>
        <w:t>па? Сол сөзіңнің түбі шикі емес пе?</w:t>
        <w:br/>
        <w:t>Судыр Ахмет аяқ астынан тулады.</w:t>
        <w:br/>
        <w:t>-- Құдаймендедей бола алмайсыңдар. Оның басқан ізіне</w:t>
        <w:br/>
        <w:t>де тұрмайсыңдар.</w:t>
        <w:br/>
        <w:t>Сүйдеді де, тұрды да жүре берді. Үйге бара сала жаман</w:t>
        <w:br/>
        <w:t>жаппасын жығып,ақ пен қызыларасында Ақбаланың жер-</w:t>
        <w:br/>
        <w:t>қазбасының жанына тігіп алды. Олендібұлауылда Ақбала-</w:t>
        <w:br/>
        <w:t>ның үйі болмаса, басқа бір жерге бас сұқпады. Көп ұзамай</w:t>
        <w:br/>
        <w:t>екі үйдің арасын жол қып тастады. Жүргенде күзенбел ұзын</w:t>
        <w:br/>
        <w:t>дене күйбең қағады. Кебіс киген аяғы бірде асығып,</w:t>
        <w:br/>
        <w:t>жортақтап, бірде құдды ашу буғандай дыбырлап, жол</w:t>
        <w:br/>
        <w:t>шаңдағын бұрқ-бұрқ басады. Дене қимылында да бір түрлі</w:t>
        <w:br/>
        <w:t>күйбектік, тежей түскендік бар. Өзі аса ызалы. Үйіне келгелі</w:t>
        <w:br/>
        <w:t>әлітүк бітірген жоқ. Атын тұсап жібергелі бір жеті. Іздегісі</w:t>
        <w:br/>
        <w:t>кеп оқталады. Талай рет ноқтасын қарына іліп, сыртқа</w:t>
        <w:br/>
        <w:t>шығуы шықты-ау. Бірақ, пәле қылғанда, соның бәрінде де</w:t>
        <w:br/>
        <w:t>болмашы бір сылтау есіне түседі де, ізінше кері қайтады.</w:t>
        <w:br/>
        <w:t>Кеше де атын іздемек боп шынымен жігерге мінгенде,</w:t>
        <w:br/>
        <w:t>сәті түспейін десе қойсайшы, сол арада қараша іңгеннің</w:t>
        <w:br/>
        <w:t>мұрындығыесіне түсті. Әйелі әне бір күнішоқалақ арасынан</w:t>
        <w:br/>
        <w:t>бір тұтам қызыл түзген сындырып әкеп, «Аққозының әкесі,</w:t>
        <w:br/>
        <w:t>мынаны түйеге мұрындық істеп берші» деген-ді. Есінен</w:t>
        <w:br/>
        <w:t>шықпай тұрғанда, әуелі түйеге мұрындық істеп тастағысы</w:t>
        <w:br/>
        <w:t>кеп, әйелі әкелген түзгенді қолына алды. Онан түзгенді</w:t>
        <w:br/>
        <w:t>жонып отырғанда қылпып тұрған өткір пышақ қолын кесіп</w:t>
        <w:br/>
        <w:t>152</w:t>
      </w:r>
    </w:p>
    <w:p>
      <w:r>
        <w:t>Е318.091ЭЖаткал--Ш рад 150</w:t>
        <w:br/>
        <w:t>Ақбала ду етті. Шоқ қарығандай беті өртеніп бара</w:t>
        <w:br/>
        <w:t>жатқасын алақанымен дереу баса қалды да, тез тартып</w:t>
        <w:br/>
        <w:t>алды. Қорыққаны ма, әлде кінәлағаны ма, әйтеуір, Судыр</w:t>
        <w:br/>
        <w:t>Ахметке жас ішінде жанары дірілдеген көзі үрейлене</w:t>
        <w:br/>
        <w:t>қарады. Осы кісінің кескінін тап қазір көргендей қорқып</w:t>
        <w:br/>
        <w:t>кетті. Өн бойында ойдағыдай ғып жасаған бір мүше жоқ</w:t>
        <w:br/>
        <w:t>екен. Не артық жасап арбиып кеткен, не кем жасап,</w:t>
        <w:br/>
        <w:t>ойсырап мін боп тұр. Бір бас пен бір беталдының өзінде</w:t>
        <w:br/>
        <w:t>талай оғаштық бар. Ұстарамен тықырлап алғызған басы</w:t>
        <w:br/>
        <w:t>шақшақайдың жұмыртқасындай көгіс. Төбе жағы сопақ.</w:t>
        <w:br/>
        <w:t>Сонысына қарамай құлағы аса үлкен, ақ жарғақ, аламан</w:t>
        <w:br/>
        <w:t>құлақ. Алыстағы бір дыбысты сезіп, соған елең етіп,</w:t>
        <w:br/>
        <w:t>жарғақ құлағын алдына қарай шұғыл тігіп, тың тыңдап</w:t>
        <w:br/>
        <w:t>қалғандай, қапысыз сәт бар. Ақбаланың тұла бойы</w:t>
        <w:br/>
        <w:t>мұздап кетті.</w:t>
        <w:br/>
        <w:t>- Ақбалажан, сырыңды менен бүкпе! Мен саған дос</w:t>
        <w:br/>
        <w:t>адаммын. Тілекшіңмін мен.</w:t>
        <w:br/>
        <w:t>Ақбала үнсіз. Судыр Ахмет қайта төніп:</w:t>
        <w:br/>
        <w:t>-- Кіммен қара болсаң, сонымен ағар деген, шырағым,-</w:t>
        <w:br/>
        <w:t>деп қадала түсті. Тақа болмағасын, Ақбала:</w:t>
        <w:br/>
        <w:t>- Мынаны қайтем...- деп қолындағы емізулі жас</w:t>
        <w:br/>
        <w:t>баласын көрсетті де, беті шыдамай бұрылып отырды.</w:t>
        <w:br/>
        <w:t>Судыр Ахмет бір жайды шұғыл ойлап кеткендей,</w:t>
        <w:br/>
        <w:t>иегінің ұшындағы бес тал сақалын түбінен сығып ұстады</w:t>
        <w:br/>
        <w:t>да,тасқып көзін жұмып отырып қалған-ды. Бір кезде көзін</w:t>
        <w:br/>
        <w:t>ашып алды.</w:t>
        <w:br/>
        <w:t>- Ә, таптым... - деп өз санын өзі салып қалды. - Ал</w:t>
        <w:br/>
        <w:t>енді бұны... бұл балақайды.:. Аты қалай балақайдың?</w:t>
        <w:br/>
        <w:t>- Әшім...</w:t>
        <w:br/>
        <w:t>- Ә, Әшім бе? Аты жақсы екен... Алда, айналайын-ай!</w:t>
        <w:br/>
        <w:t>Құртақандай екен өзі де... Бұл балақайдың туғанына қанша</w:t>
        <w:br/>
        <w:t>болды?</w:t>
        <w:br/>
        <w:t>- Алты ай...</w:t>
        <w:br/>
        <w:t>- Е, алты ай де?! Өзі біразға келген екен ғой.</w:t>
        <w:br/>
        <w:t>Қарақұлақтанып қалған екен ғой! Қытық-қытық... Асылы,</w:t>
        <w:br/>
        <w:t>адам баласы шабан өседі-ау! Алты айдағы сиқы мынау.</w:t>
        <w:br/>
        <w:t>Тіпті бір жаста да бала түк емес. Қаз балапаны... ана</w:t>
        <w:br/>
        <w:t>көгілдірлердің жұмыртқасын жарған бойда жаутылдап</w:t>
        <w:br/>
        <w:t>суға мініп-мініп алатынын қайтерсің!- деп Судыр Ахмет</w:t>
        <w:br/>
        <w:t>шықылықтап күлді де, кенет Ақбалаға қарай еңкейіп.-</w:t>
        <w:br/>
        <w:t>Ақбалажан, бұ балақайды сен әке-шешеңе апарып бер.</w:t>
        <w:br/>
        <w:t>Сүйекең баласын бақпай не бітіреді. Асылы, сең сөйт!- деді</w:t>
        <w:br/>
        <w:t>сыбырлап.</w:t>
        <w:br/>
        <w:t>148</w:t>
        <w:br/>
        <w:t>ЕА18.09.1ЭХКал/кагн-.Ғ раде 151</w:t>
        <w:br/>
        <w:t>- Күйеуге шығатынымды білсе... әкемнің жайы белгілі,</w:t>
      </w:r>
    </w:p>
    <w:p>
      <w:r>
        <w:t>мені үйінің маңынан да жүргізбейді.</w:t>
        <w:br/>
        <w:t>- Ал анаң ше?</w:t>
        <w:br/>
        <w:t>- Анам байғұс шыдамас еді... Бірақ әкем жібімейді,</w:t>
        <w:br/>
        <w:t>Оның мінезі белгілі ғой.</w:t>
        <w:br/>
        <w:t>Судыр Ахмет көп ойланған жоқ: бұл жолы да тез ақыл</w:t>
        <w:br/>
        <w:t>тауып, соған қуанғаны сонша алақанын алақанына шарт</w:t>
        <w:br/>
        <w:t>еткізіп салып қалды:</w:t>
        <w:br/>
        <w:t>- Оларға күйеуге шығатыныңды айтпа! Тіптгі, сездірме!</w:t>
        <w:br/>
        <w:t>"Жас бала мойнымды бұрғызбайды де. Асымды да пісіріп</w:t>
        <w:br/>
        <w:t>іше алмай жүрмін де. Мына жиендерінңді өздерің бақ, қақ</w:t>
        <w:br/>
        <w:t>де, апарып таста... Сонда олар қалай қолқ етіп түсе қалмас</w:t>
        <w:br/>
        <w:t>екен. Иә, иә, сүйт! Сүйт!</w:t>
        <w:br/>
        <w:t>Ақбала отырған орнынан бауырындағы баласын құ-</w:t>
        <w:br/>
        <w:t>шақтай түрегелді. Есіктен шығар жерде әлдене айтқысы</w:t>
        <w:br/>
        <w:t>келгендей, артына қайырылды да, бірақ ләм-мим деместен</w:t>
        <w:br/>
        <w:t>жүреберді. Ол ызалана басып есіктен шыққан бойда Судыр</w:t>
        <w:br/>
        <w:t>Ахмет шұғыл жадырап, санын алақанымен салып қалды:</w:t>
        <w:br/>
        <w:t>- Болды бір қызық!</w:t>
        <w:br/>
        <w:t>Жж</w:t>
        <w:br/>
        <w:t>- Ойбай!.. Ойбай! Мынау азап қой, нағыз дозақ мұнда</w:t>
        <w:br/>
        <w:t>екен ғой. Бағана ішкен асымның қайда кеткенін білмеймін.</w:t>
        <w:br/>
        <w:t>Судыр Ахмет тастай қараңғы үйде жаны қыдырып</w:t>
        <w:br/>
        <w:t>жүгіріп жүр. Сары маса сыңсып тұр. Бірін өлтірсен, бірі</w:t>
        <w:br/>
        <w:t>келеді. Және құлағыңның дәл түбіне кеп, ызылдап тұрып</w:t>
        <w:br/>
        <w:t>алғанда, бейне біреу шекеңе бұрғы сап тесіп жатқандай.</w:t>
        <w:br/>
        <w:t>Тақа болмағасын Судыр Ахмет сыртқа жүгіріп шықты.</w:t>
        <w:br/>
        <w:t>“Үй маңында үюлі жатқан тезекті тұтатып түтіндік сал-</w:t>
        <w:br/>
        <w:t>ды. Қараңғы түнде үстіндегі ақ көйлек, ақ дамбал қыла-</w:t>
        <w:br/>
        <w:t>ңытып отқа жүгіріп барды да, көк ала түтіннің ішіне</w:t>
        <w:br/>
        <w:t>сүңгіп кетті.</w:t>
        <w:br/>
        <w:t>- Ал!.. Ал!.. Ер болсан, сен енді келші. Ә, солай ма?</w:t>
        <w:br/>
        <w:t>Хе-хе-хе!</w:t>
        <w:br/>
        <w:t>Бірақ бықсып жанған ашы түтін астында тағат тауып</w:t>
        <w:br/>
        <w:t>тұра алмады. Сәлдесін-ақ көмейі мен көзіне түтін кіріп,</w:t>
        <w:br/>
        <w:t>дем ала алмай тұншығып бара жатқасын түтіндік астынан</w:t>
        <w:br/>
        <w:t>жүгіріп шықты. Шырт ұйқыда жатқан ауылдың сыртына</w:t>
        <w:br/>
        <w:t>қарай соңынан иттерді шулатып алау-далау боп жүгіріп</w:t>
        <w:br/>
        <w:t>барды да, өкпесі алқынып тоқтады. Түсі басқа кісіні</w:t>
        <w:br/>
        <w:t>танымай шабалаңдап үрген иттерді жеті атадан боқтап,</w:t>
        <w:br/>
        <w:t>кесектеп қуалап салды. Бұнда да жаны сая таппағасын</w:t>
        <w:br/>
        <w:t>149</w:t>
        <w:br/>
        <w:t>ЕАЛ8.бӨЛІЭКап/Кал-з ді раде 148</w:t>
        <w:br/>
        <w:t>жердің жаңалығын өзі қозғап, аузына қарап анталап</w:t>
        <w:br/>
        <w:t>отырған кісілердің зәресін ала сөйледі:</w:t>
        <w:br/>
        <w:t>- Халық басына бір нәубет келгелі тұр.</w:t>
      </w:r>
    </w:p>
    <w:p>
      <w:r>
        <w:t>- Тәйт! Аузын қандай жаман еді.</w:t>
        <w:br/>
        <w:t>- Аузымның жаман-жақсысын кейін білерсің. Ал қазір</w:t>
        <w:br/>
        <w:t>айта-рым - Ақ патша қазақтан солдатқа жігіт алғалы</w:t>
        <w:br/>
        <w:t>жатыр.</w:t>
        <w:br/>
        <w:t>- Астафиралла, не дейді?!</w:t>
        <w:br/>
        <w:t>- Қой, жарқыным, айдың күні аманда жамандық</w:t>
        <w:br/>
        <w:t>шақырып...</w:t>
        <w:br/>
        <w:t>- Ау, мен бе... Мен бе екен жамандық шақырушы.</w:t>
        <w:br/>
        <w:t>«Естіген құлақта жазық жоқ». Ана жақта қала іші гу-гу.</w:t>
        <w:br/>
        <w:t>Айтатын әңгімесі осы. Кеше түсте жас мырзаның үйінде</w:t>
        <w:br/>
        <w:t>қонақ боп отырғанда Құдайменде болысты ояз шақырып</w:t>
        <w:br/>
        <w:t>әкетсе... ойбай-ау, мен қайтпек екем?.. О несі-әй, пәле</w:t>
        <w:br/>
        <w:t>шақырдың деп маған тиіскені несі.</w:t>
        <w:br/>
        <w:t>Балықшылар сенер-сенбесін білмей, алақтап бір-біріне</w:t>
        <w:br/>
        <w:t>қарады. Дәл қазір бұлар қарсы бірдене десе Судыр Ахмет</w:t>
        <w:br/>
        <w:t>жеңсік бермей, өзеурей түрегеледі. (Жағалаудың тайыз</w:t>
        <w:br/>
        <w:t>суынан шабақ аулап жегеннен басқа түк білмейтін мына</w:t>
        <w:br/>
        <w:t>қара сирақ жаман немелердің жүрегін суылдатып, зәресін</w:t>
        <w:br/>
        <w:t>ұшырғанына дән ырза.</w:t>
        <w:br/>
        <w:t>- Көрерсің де білерсің. Ояздан оралғасын, Құдайменде</w:t>
        <w:br/>
        <w:t>болыс та қарап жатпас, өзі де бір хабарын берер!</w:t>
        <w:br/>
        <w:t>Балықшылар жамандық есіткен жерде ұзақ отырмай,</w:t>
        <w:br/>
        <w:t>үйді-үйіне тарады. Олар кеткен бойда құрым киіз қостың</w:t>
        <w:br/>
        <w:t>есігііле-шала қайта ашылып ішке Ақбала кіріп келе жатты.</w:t>
        <w:br/>
        <w:t>Құшағында құндақтаулы жас бала. Өңі жүдеу, бірақ есесіне</w:t>
        <w:br/>
        <w:t>үсті-басы мұнтаздай таза. Ақ бәтес көйлек шағаладай аппақ.</w:t>
        <w:br/>
        <w:t>Көйлек сыртынан көк масаты қамзол киіп, қос бұрым ғып</w:t>
        <w:br/>
        <w:t>өрген ұзын шаштың бір тұтамын өрмей, баяғы қыз кездегі</w:t>
        <w:br/>
        <w:t>сәнмен күлтелеп төмен түсіріп жіберген. Балықшылар</w:t>
        <w:br/>
        <w:t>кеткесін құлды бүгінгі күннің басты шаруасын бітіргендей,</w:t>
        <w:br/>
        <w:t>өз үйінің төрінде шалжиып жатқан Судыр Ахмет Ақбаланы</w:t>
        <w:br/>
        <w:t>көргенде басын жастықтан жұлып алды.</w:t>
        <w:br/>
        <w:t>- Амансың ба, қарағым. Былай... төрге шық! Мында</w:t>
        <w:br/>
        <w:t>кел, өз қасыма отыр.</w:t>
        <w:br/>
        <w:t>Судыр Ахмет келіншектің қандай оймен келгенін іші</w:t>
        <w:br/>
        <w:t>сезді. Сібірге айдалып кеткелі Еламаннан әлі хабар-ошар</w:t>
        <w:br/>
        <w:t>жоқ-тұғын.</w:t>
        <w:br/>
        <w:t>- Оу, орыс байын өлтіргесін аман жіберетін бе еді. Ол</w:t>
        <w:br/>
        <w:t>енді су түбіне кетті ғой. Бишара топ басы болмаса да, әлгі</w:t>
        <w:br/>
        <w:t>жаман балықшылардың ішіндегі іліп алары сол еді.</w:t>
        <w:br/>
        <w:t>146</w:t>
        <w:br/>
        <w:t>ЕАЛ8.0ӨЛЭЖал/кап-ғЙ раде 152</w:t>
        <w:br/>
        <w:t>жаппаға қайтып келді. Сары маса әлі сыңсып тұр. Соған</w:t>
        <w:br/>
        <w:t>қарамастан әлгінде өзі тұрып кеткен төсектің от жағында,</w:t>
        <w:br/>
        <w:t>керек десе, үстіне лыпа жаппай қаннен-қаперсіз ұйқыны</w:t>
        <w:br/>
        <w:t>соғып жатқан әйелін көріп, одырайып тұра қалды: «Осы</w:t>
        <w:br/>
        <w:t>ит-шошқа өліп қалғаннан сау ма?». Өлі, тірісін білгісі келді</w:t>
        <w:br/>
        <w:t>ме, еңкейіп әйелінің кеудесіне құлағын төседі; «Әй, тірі</w:t>
      </w:r>
    </w:p>
    <w:p>
      <w:r>
        <w:t>ғой?»- деді таңданып. Өзі жанын қоярға жер таппай</w:t>
        <w:br/>
        <w:t>жүргенде, бұл найсаптың рақаттанып ұйқтап жатқанына</w:t>
        <w:br/>
        <w:t>ыза болды.</w:t>
        <w:br/>
        <w:t>- Неше, сірә, «қатынның қырық жаны болғанда» да,</w:t>
        <w:br/>
        <w:t>ой, найсап? Атаңа нәлет... Тұр!- деп Бибіжамалды бүйірден</w:t>
        <w:br/>
        <w:t>теуіп қалды.</w:t>
        <w:br/>
        <w:t>- А-а?! Жайшылық па?</w:t>
        <w:br/>
        <w:t>- Жайшылық болса жатпас па едім. Тұр, үйді жық!</w:t>
        <w:br/>
        <w:t>Көшеміз.</w:t>
        <w:br/>
        <w:t>- Таң атсын да.</w:t>
        <w:br/>
        <w:t>- Таң атқасын менің өлігімді көрмексің бе?</w:t>
        <w:br/>
        <w:t>- Құдай шебер-ай, шыбын шаққаннан өлген кісінің</w:t>
        <w:br/>
        <w:t>моласын көргем жоқ.</w:t>
        <w:br/>
        <w:t>- Сұбыхан Алла!О,дінсіз!.. Көрмесең, енді көресің. Мына</w:t>
        <w:br/>
        <w:t>маса өлтірмей қоймас. Өлтірер!.. Өлтірер!- деп Судыр</w:t>
        <w:br/>
        <w:t>Ахмет қақпа шекпенмен басын тае қып бүркеп ап, зарлап</w:t>
        <w:br/>
        <w:t>жаттыда,- ау,ау, қатын-ау... - деп, шыдамай басын қайта</w:t>
        <w:br/>
        <w:t>көтеріп алды. «Мына сары маса самсаған сары қол ғой. Бір</w:t>
        <w:br/>
        <w:t>де кем емес! Міне! Міне, ызылдап келді. Өзі ілмиген әп-</w:t>
        <w:br/>
        <w:t>әлжуаз. Қолыңа ұстап қарасаң тұмсығы да мүлік емес. Ал,</w:t>
        <w:br/>
        <w:t>сонан келе, сол тұмсықпен кісіні шаққанда... тап бір найза</w:t>
        <w:br/>
        <w:t>сұққандай! Міне-е!..</w:t>
        <w:br/>
        <w:t>Алақаны арқасына сарт етті. Қақпа шекпенмен басын</w:t>
        <w:br/>
        <w:t>қайтабүркеп, қол-аяғын бауырына қысып бүрісіп жатыр.</w:t>
        <w:br/>
        <w:t>Осылай біраз саябыр тауып жатып, ара-арасында баж етіп</w:t>
        <w:br/>
        <w:t>ыршып түседі. Сонан ол таң алдында көзі ілінді. Онда да</w:t>
        <w:br/>
        <w:t>таң алдында теңіз беттен салқын самал соқты да, сыңсыған</w:t>
        <w:br/>
        <w:t>маса сап болды. Сонан Судыр Ахмет ұйқысын қандырып</w:t>
        <w:br/>
        <w:t>оянғанда бұл ауылдың балықшылары ауларын қарап</w:t>
        <w:br/>
        <w:t>келген екен. Сыртта, жер ошақ маңы қатын-қалаш.</w:t>
        <w:br/>
        <w:t>Жаулық ағараңдайды. Бибіжамал кісідей сары сазанды</w:t>
        <w:br/>
        <w:t>шыптаға салып, қабыршықтап жатыр еді. Судыр Ахмет</w:t>
        <w:br/>
        <w:t>үстіндегі шекпенді аяғының басына қарай серпіп тастап,</w:t>
        <w:br/>
        <w:t>атып тұрды. Дамбалшаң. Көйлекшең. Жалаң аяқ. Жалаң</w:t>
        <w:br/>
        <w:t>бас. Төсектен тұрған күйі қыт-қыттап күліп, балық сойып</w:t>
        <w:br/>
        <w:t>жатқан қатынының қасына келді:</w:t>
        <w:br/>
        <w:t>- Осал екенсің!-- деді де, күйбеңдеп Мөңкеге тартты.</w:t>
        <w:br/>
        <w:t>150</w:t>
        <w:br/>
        <w:t>ЕӚЛ8.09.1Эжагікалы-едіі раде 145</w:t>
        <w:br/>
        <w:t>алмағаным да бар. Бірақ, қатын,тұра тұр... түбі бір қарық</w:t>
        <w:br/>
        <w:t>қылам. Әлгі ала қоржын қайда?</w:t>
        <w:br/>
        <w:t>Судыр Ахмет ірге жаққа қол созды. Қоржын деп</w:t>
        <w:br/>
        <w:t>қампайтқа-ны - ер артындағы екі түйіншек. Оның бірінде</w:t>
        <w:br/>
        <w:t>көк бүйрек ақ құман. Екінші түйіншекте - бір-екі қадақ</w:t>
        <w:br/>
        <w:t>шай, арзанқол кәмпит. Оны да Шалқарда тұратын бірге</w:t>
        <w:br/>
        <w:t>туған ағасы -- Нағымет әперді. Нағыметтің баласы</w:t>
        <w:br/>
        <w:t>жастайынан кәсіп қуып қалаға кетіп, аяқ жолын білгендей</w:t>
        <w:br/>
        <w:t>орысша үйренген-ді. Өлермендігінің арқасында соңғы кезде</w:t>
      </w:r>
    </w:p>
    <w:p>
      <w:r>
        <w:t>сот кеңсесіне тырнағы ілікті. Қазір сотта болмашы бір</w:t>
        <w:br/>
        <w:t>қызметте. Сонан келе ел көзінде нағыз сот өзі секілденіп</w:t>
        <w:br/>
        <w:t>көшеге сыймай жүреді. Жұрт ұғымында да солай.</w:t>
        <w:br/>
        <w:t>Айрықша, алып қаштысы көп ел іші оны сот деп дәріптеп,</w:t>
        <w:br/>
        <w:t>істі болған кісілер осы күні Нағыметтің шалғайына</w:t>
        <w:br/>
        <w:t>оралады. Судыр Ахмет те «сот» інісіне жиі барғыштап жүр.</w:t>
        <w:br/>
        <w:t>Нағымет пен Ахметтің арасын адам түсінбейді. Ағасының</w:t>
        <w:br/>
        <w:t>баласы «сот» болғалы бұл екеуі айрықша қырғи қабақ.</w:t>
        <w:br/>
        <w:t>Судыр Ахметтің көңілінде қуаныш та, қызғаныш та бар.</w:t>
        <w:br/>
        <w:t>Қалаға барған сайын жұрттың Нағыметті - «соттың әкесі»</w:t>
        <w:br/>
        <w:t>деп құрметтеп жүргенін көреді. Істі болған кісілердің</w:t>
        <w:br/>
        <w:t>Нағыметке қошемет көрсетіп, жалпылдап жатқанын</w:t>
        <w:br/>
        <w:t>көргенде, Судыр Ахмет қызғаныштан жарылып кете</w:t>
        <w:br/>
        <w:t>жаздап, оңатпада: «Ау, бұл қалай?- деп ойлайды,- Нағымет</w:t>
        <w:br/>
        <w:t>Маралбайдың баласы болғанда, мен... обай-ау, мен жерден</w:t>
        <w:br/>
        <w:t>шықтым ба екен? Бұл халық мені неге «соттың ағасы»</w:t>
        <w:br/>
        <w:t>демейді? Әлде... ерегіскенде көшенің ортасында тұра қалып,</w:t>
        <w:br/>
        <w:t>өзім айғайласам ба?»</w:t>
        <w:br/>
        <w:t>Қалаға келген сайын жұртқа ол өзін қалайда «соттың</w:t>
        <w:br/>
        <w:t>ағасы» деп айтқызғысы кеп әбігерге түседі. Кісі-қара</w:t>
        <w:br/>
        <w:t>көзінше келініне таза көрпе салғызып, қақ төрге қақшиып</w:t>
        <w:br/>
        <w:t>отырып алады. Сырт кісі болса тіпті жаман. Онсын осы</w:t>
        <w:br/>
        <w:t>үйдің бар жанын бір өзі билеп-төстейтін кісідей, от басының</w:t>
        <w:br/>
        <w:t>болмашы ұсақ-түйек шаруасына араласып, әркімге бір</w:t>
        <w:br/>
        <w:t>әкіреңдеп зықын алып бітеді. Үйде інісі болса, Судыр Ахмет</w:t>
        <w:br/>
        <w:t>оның жанына барып отырып алады да: «Қабенжан!..»-- деп</w:t>
        <w:br/>
        <w:t>оның асты-үстіне түсіп бітеді. Ал Қабен осы ағасын онша</w:t>
        <w:br/>
        <w:t>жақтырмайды. «Сот» інісі осы жолы Судыр Ахметке: «Е-</w:t>
        <w:br/>
        <w:t>е, сонымен үйің биыл жайлауға көшпей, жағада қалды де?</w:t>
        <w:br/>
        <w:t>Ендігі жерде елішіне «балықшы Ахмет атанам десеңші!»-</w:t>
        <w:br/>
        <w:t>деп күлді. Сол күні кісі-қара да ойдан-қырдан жинала</w:t>
        <w:br/>
        <w:t>қалған екен. Осы заманның кісілері де жасы үлкенді</w:t>
        <w:br/>
        <w:t>сыйлауды қойған. Шетінен ыржақай, жәркелеш. Және аузы</w:t>
        <w:br/>
        <w:t>қисық болса да атқа мінгенді сыйлайтынын қайтерсің.</w:t>
        <w:br/>
        <w:t>148</w:t>
        <w:br/>
        <w:t>ЕА,8.09.1ЭКапКапғ-. | раде 159</w:t>
        <w:br/>
        <w:t>болмады, Судыр Ахмет бұтындағы дамбалдың ауын</w:t>
        <w:br/>
        <w:t>толтырып, жаман иісті мүңкітіп жіберіп еді.</w:t>
        <w:br/>
        <w:t>Кәлен бетін бұрып:</w:t>
        <w:br/>
        <w:t>- Ту, хайуан!- деді де, Судыр Ахметті басынан асыра</w:t>
        <w:br/>
        <w:t>жоғары көтеріп, анадай жерге тері тулақтай лақтырып</w:t>
        <w:br/>
        <w:t>жіберді.</w:t>
        <w:br/>
        <w:t>Анау есінен танып, талып түсті. Бір жан қасына барып</w:t>
        <w:br/>
        <w:t>басын сүйемеді. Тек Бибіжамал ит те болса балалардың</w:t>
        <w:br/>
        <w:t>әкесі ғай деп, бір қолымен мұрнын басып жүріп үсті-басын</w:t>
        <w:br/>
        <w:t>жуып, аузына су тамызды.</w:t>
        <w:br/>
        <w:t>Жі%ж</w:t>
        <w:br/>
        <w:t>Қазір ел ішінен біреуді біреу табу қиын. Жігіттерді</w:t>
        <w:br/>
        <w:t>майданға алатын болғалы ер-азамат үлкен әбігерде. Жастар</w:t>
        <w:br/>
        <w:t>жағы осы ыссыда аттарын сабылтып, ауыл мен ауылдың</w:t>
        <w:br/>
        <w:t>арасында жүйткіп жосып жүрген-ді.</w:t>
        <w:br/>
        <w:t>Кәлен атын Сүйеу қарттың үйінің белдеуіне байлап</w:t>
      </w:r>
    </w:p>
    <w:p>
      <w:r>
        <w:t>жатып, ауыл тірлігіне көз салды: өрістен мал келетін</w:t>
        <w:br/>
        <w:t>күндегі дағдылы кез болған соң ауыл ішінің қазіргі қи-</w:t>
        <w:br/>
        <w:t>мылы, әсіресе қауырт екен. Қатын, бала қозы, лағын</w:t>
        <w:br/>
        <w:t>көгендеп, бота, бұзауын куалап әбігер. Боташ тауының биік!</w:t>
        <w:br/>
        <w:t>тұмсығын ықтай қонған ауылдың үсті у-пу, азан-қазан.</w:t>
        <w:br/>
        <w:t>Сүйеу қарт та ат үстінде жүргесін Кәлен оның кемпірімен!</w:t>
        <w:br/>
        <w:t>амандасып төрге шықты. Сосын үй ішіне көз салып</w:t>
        <w:br/>
        <w:t>отырып:</w:t>
        <w:br/>
        <w:t>- Шеше, Еламанның баласы қайда?- деп сұрады.</w:t>
        <w:br/>
        <w:t>-- Қарағым, қорықпай-ақ қой. Бала тірі. Атасының</w:t>
        <w:br/>
        <w:t>тымағында жатыр.</w:t>
        <w:br/>
        <w:t>Күніне толмай, шала туған баланы он айға дейін:</w:t>
        <w:br/>
        <w:t>тымаққа салып, керегенің шұнақ басына іліп қоятын ескі</w:t>
        <w:br/>
        <w:t>ауылдың ежелгі ырымы болатын. Кәлен амандық-саулық:</w:t>
        <w:br/>
        <w:t>сұрап отырып, ағаш төсек тұсындағы керегенің шұнақ</w:t>
        <w:br/>
        <w:t>басында ілулі тұрған сеңсең тымақтан көзін айырмады.</w:t>
        <w:br/>
        <w:t>- Келе бермейтін бала едің, отырып ас-су ішіп кет.</w:t>
        <w:br/>
        <w:t>- Рақмет. Асығыспын. Ағарған ауыз тигізсеңіз болады.</w:t>
        <w:br/>
        <w:t>Кәлен ат соғып, шөлдеп келген-ді. Жылы ағарғанды</w:t>
        <w:br/>
        <w:t>мейірі қанып іше алмай, бір-екі ұрттады да қайырып берді.</w:t>
        <w:br/>
        <w:t>Сонан соң өзінің ештеңеден тартынбайтын мінезіне басып,</w:t>
        <w:br/>
        <w:t>Тәңірбергеннің Ақбаланы алып қашқанын айтты да, кереге</w:t>
        <w:br/>
        <w:t>басындағы тымақты алды. Талай бастың шайыры сіңген.</w:t>
        <w:br/>
        <w:t>ескі тымақ ішінде қара тер боп танау қағып жатқан сәбиді</w:t>
        <w:br/>
        <w:t>көргенде, аяныш қысқан жүрегі дірілдеп кетті. «О,</w:t>
        <w:br/>
        <w:t>157-</w:t>
        <w:br/>
        <w:t>ЕАЛ8.09.1ЭКкап/капн- АЕ раде 160</w:t>
        <w:br/>
        <w:t>пақыр!..»- дедіішінен. Сосын баланың жалындаған ыстық</w:t>
        <w:br/>
        <w:t>маңдайынан сүйді де, тымағымен көтеріп апарып кереуетке</w:t>
        <w:br/>
        <w:t>жатқызды.</w:t>
        <w:br/>
        <w:t>Кемпір Кәленнің қалай кеткенін байқаған жоқ.</w:t>
        <w:br/>
        <w:t>Қайырып берген зеренді де алмай, ұршық ұстаған қолы</w:t>
        <w:br/>
        <w:t>тізесіне түсіп отырып қалған-ды. Ертеніне Сүйеу келді.</w:t>
        <w:br/>
        <w:t>Шалының ашулы түрін байқаған кемпір аяғын ұшынан</w:t>
        <w:br/>
        <w:t>басып жүріп үй ішінің оны-пұны шаруасын істеді. Ол</w:t>
        <w:br/>
        <w:t>кеткеннен бері баланың әлсіреп қалғанын да айта алмады.</w:t>
        <w:br/>
        <w:t>Ақбаланы тіпті тілінің ұшына алған жоқ. Сүйеу қарт</w:t>
        <w:br/>
        <w:t>балаларының ішінде осы қызын өлердей жақсы көретін.</w:t>
        <w:br/>
        <w:t>Еламан айдалғалы оның орнын құлатпай, баласын бағып,</w:t>
        <w:br/>
        <w:t>артын күтіп отырғанына тіпті ырза еді. «Менен ұл туған</w:t>
        <w:br/>
        <w:t>жоқ... тек, осы қызым... Ақбалам...»-- деп үйде де, түзде</w:t>
        <w:br/>
        <w:t>де көлденең көк аттының бәріне мақтанатын. Жұртқа</w:t>
        <w:br/>
        <w:t>намысын қолдан бермейтін ызақор, ашушаң шал ел ішінде</w:t>
        <w:br/>
        <w:t>қайда бағы өрлеп тұрған кісілермен ұстасатын. Соған</w:t>
        <w:br/>
        <w:t>бағып, ол Құдаймендемен де бірде араз, бірде текетірес</w:t>
        <w:br/>
        <w:t>дүрдараз жүрген-ді. Енді көрмейсің бе... қызы құрғырдың</w:t>
        <w:br/>
        <w:t>қарт әкенің өмір-бақи оты-суы қосылмай жүрген бай</w:t>
        <w:br/>
        <w:t>ауылдың жас мырзасына қатын үстіне шыққанын</w:t>
        <w:br/>
        <w:t>қайтерсің. Бұны естісе... аршыл шал ызадан жарылып</w:t>
        <w:br/>
        <w:t>кетер... Кемпір бата алмады.</w:t>
        <w:br/>
        <w:t>Үй іші оңаша. Дала шыжғырып тұр. Қозы, лақ үй</w:t>
      </w:r>
    </w:p>
    <w:p>
      <w:r>
        <w:t>іргесінен көлеңке іздеп, топырлап жүгіріп кеп, үйге</w:t>
        <w:br/>
        <w:t>сүйкенді. Ірге түрулі. Аңызақ аптап шарпып бетке соғады.</w:t>
        <w:br/>
        <w:t>Кейде жынша ойнап, кереге көгінде ызылдайды. Сүйеу</w:t>
        <w:br/>
        <w:t>төрде. Тіп-тік боп шаншылып алған. Ай татырда, ін</w:t>
        <w:br/>
        <w:t>аузында шаншылған саршұнақтай. Үстінде ақ бөз дамбал.</w:t>
        <w:br/>
        <w:t>Ақ бөз көйлек. Өзі де қан-сөлсізарық. Және аппақ. Сақал-</w:t>
        <w:br/>
        <w:t>шашы да аппақ қудай. Бармағына толтыра салған көк</w:t>
        <w:br/>
        <w:t>бұйра насы байды</w:t>
        <w:br/>
        <w:t>екі танауына кезек апарып күсілдетіп, құшырлана</w:t>
        <w:br/>
        <w:t>тартады. Екі көзі жасаурай түсіп, бүтіл беті жыбырлап</w:t>
        <w:br/>
        <w:t>отыр. Шалының түрінен қаймыққан кемпір көзін</w:t>
        <w:br/>
        <w:t>тоқтатпай тартып алады.</w:t>
        <w:br/>
        <w:t>Сүйеу кісі ажарын танығыш еді. Ол кемпірінің сынық</w:t>
        <w:br/>
        <w:t>түрін байқады. Және бірдеңе айтқысы келгендей, оқтала</w:t>
        <w:br/>
        <w:t>түсіп тоқтап қалғанын байқады. Сүйеу жасқаншақ</w:t>
        <w:br/>
        <w:t>кісілерді жаратпайтын. Кемпіріне суық назарын шұғыл</w:t>
        <w:br/>
        <w:t>қадап, шытына қарап:</w:t>
        <w:br/>
        <w:t>т Әй! Аржағыңда түйткіл бірдеңе бар ғой? Ол не? Неге</w:t>
        <w:br/>
        <w:t>айтпайсынң?- деді.</w:t>
        <w:br/>
        <w:t>158</w:t>
        <w:br/>
        <w:t>ЕАЛ8.091ЭКагікагы--1Й рад 161</w:t>
        <w:br/>
        <w:t>- Бары бар. Бірақ сенің қай жағыңнан шығарын...</w:t>
        <w:br/>
        <w:t>- Не дейді? Қай жағысы не?</w:t>
        <w:br/>
        <w:t>- Түсінбейтін несі бар? Жалғыз мен бе, осы үйдің бала-</w:t>
        <w:br/>
        <w:t>шағасы қайтсек көңіліңнен шығамыз деп қыпылдап</w:t>
        <w:br/>
        <w:t>отырмаймыз ба?</w:t>
        <w:br/>
        <w:t>- Ә-ә, солай ма? Ендешпе біліп қой, менің көңіліме</w:t>
        <w:br/>
        <w:t>қарасан, адамның қай жағын қайтем, бір Алланың жағын</w:t>
        <w:br/>
        <w:t>ойлап сөйлесеңдер болды. Бәрін көтерем. Күмілжіме,</w:t>
        <w:br/>
        <w:t>көңілдегінді айт. Және жалтақтамай тура айт!</w:t>
        <w:br/>
        <w:t>-- Мақұл. Ендеше қуана бер, әлгі елде жоқ, жақсы</w:t>
        <w:br/>
        <w:t>көретін қызың бар емес пе. Сол Тәнірбергенге қатын үстіне</w:t>
        <w:br/>
        <w:t>шығыпты. і</w:t>
        <w:br/>
        <w:t>Үй іші жым-жырт. Сүйеу қыбыр еткен жоқ. Кемпір</w:t>
        <w:br/>
        <w:t>қайран. Әншейінде мыршай түлкідей ашушаң, шақар</w:t>
        <w:br/>
        <w:t>шалдың бұ жолы үндемегеніне ыза болды. Күшпен іркіп</w:t>
        <w:br/>
        <w:t>келген ашу ананың да ішіне сыймай бара жатқан-ды.</w:t>
        <w:br/>
        <w:t>- Мақтаулы қызың... елде жоқ асылың ғой өзіңнің,-</w:t>
        <w:br/>
        <w:t>деп шалдың ашуын өзі шымшылағандай болды.</w:t>
        <w:br/>
        <w:t>Сүйеу қарт бұған да тұтанбады. Ол тек ширығып:</w:t>
        <w:br/>
        <w:t>- Не оттап отырсың. Құдайдың бергені де. Мен оны</w:t>
        <w:br/>
        <w:t>қайбір Хауа-ана, Адам-атадан таңдап алды дейсін,- деді.</w:t>
        <w:br/>
        <w:t>Кемпір қарсы дау айтпады. Сыртқа шықты. Үйге кірді.</w:t>
        <w:br/>
        <w:t>Онан сыртқа қайта шығып үй іргесінде ойнақ сап жүрген</w:t>
        <w:br/>
        <w:t>көрші үйлердің қозы-лағын қуалап, әрі айдап салды да,</w:t>
        <w:br/>
        <w:t>қайтып келді. Шалына көз қиығын тастап еді. Сүйеу әлі</w:t>
        <w:br/>
        <w:t>қозғалмапты. Көз алабы қызыл. Жанарында суық ұшқын</w:t>
        <w:br/>
        <w:t>бар. Жотасы көтеріңкі болса да, бірақ есесіне жұқалтай</w:t>
      </w:r>
    </w:p>
    <w:p>
      <w:r>
        <w:t>қырғыш мұрнының қос танауы қусырылып, шыңылтыр-</w:t>
        <w:br/>
        <w:t>ланып кетіпті. Тура алдына тесіле қарап отырған аппақ</w:t>
        <w:br/>
        <w:t>қудай шал ішке кірген кемпіріне жалт етіп, осқырына</w:t>
        <w:br/>
        <w:t>қарады:</w:t>
        <w:br/>
        <w:t>- О несі-әй? Ол не дегені-әй? Бір жыл болмай жатып,</w:t>
        <w:br/>
        <w:t>күйеусірей қалса, мен қайтпек екем?-- деп ашы даусы</w:t>
        <w:br/>
        <w:t>шаңқылдап, үзіп-үзіп сөйледі. Ашу емес. Соның бәрі</w:t>
        <w:br/>
        <w:t>жүрегін кернеп бара жатқан іштегі реніш, ыза, күйік</w:t>
        <w:br/>
        <w:t>секілді еді. Кенет ақ кірпік серпіліп, қызыл жиек, ашулы</w:t>
        <w:br/>
        <w:t>көз от басында жатқан тері тулаққа отыра берген кемпірге</w:t>
        <w:br/>
        <w:t>үнсіз тесіліп, жеп жібере жаздады. Бір кезде тағы шаңқ</w:t>
        <w:br/>
        <w:t>етіп: - О несі-әй? Маған айтқаны несі-әй? Күйлеген қан-</w:t>
        <w:br/>
        <w:t>шықтың арлан ертпеген күні бар ма? Оны маған айтқаны</w:t>
        <w:br/>
        <w:t>несі? Ол несі-әй? Пайғамбар жасына келгенде мен енді</w:t>
        <w:br/>
        <w:t>қолыма аса алып, күйлеген қаншықтың соңындағы қай</w:t>
        <w:br/>
        <w:t>арланды қуам... Қайсыбірін қуам... Өлі жүні түспеген,</w:t>
        <w:br/>
        <w:t>159</w:t>
        <w:br/>
        <w:t>ЕАЛ8.бӨЛІЗКап(капн-.НҒ раде 153</w:t>
        <w:br/>
        <w:t>Үй тола кісі. Араларында Кәлен, Рай, Дос. Рай жаралы:</w:t>
        <w:br/>
        <w:t>басын ақ шыт орамалмен таңып апты. Балықшылардың:</w:t>
        <w:br/>
        <w:t>әңгімесіне араласпай, босаға жақта жүдеп-жадап көзін:</w:t>
        <w:br/>
        <w:t>төмен салып отыр. Судыр Ахмет мұнда болған төбелесті</w:t>
        <w:br/>
        <w:t>анада Шалқарда жүріп есіткен. Ожырай қазір кең:</w:t>
        <w:br/>
        <w:t>жайлауға жазыла қонған жалпақ елдің аузында, атьппулыш</w:t>
        <w:br/>
        <w:t>батыр. Оның бір балықшыны түйреп өлтіріп, Райды ұрыш</w:t>
        <w:br/>
        <w:t>жығып, қызды алдына өңгеріп әкеткен ерлігіне бұ да қанық!</w:t>
        <w:br/>
        <w:t>еді. Судыр Ахмет Райдың мұнды жүзіне мысқылдай</w:t>
        <w:br/>
        <w:t>қарады. Қызынан айырылып қалған жігітті кекеткісі кеп;</w:t>
        <w:br/>
        <w:t>тілі қышып отыр. Басқа жағдайда бұл өзін тежемес еді)</w:t>
        <w:br/>
        <w:t>қазір Кәленнен қаймығып, оған көз қиығын тастап қояды)</w:t>
        <w:br/>
        <w:t>«Кәпірдің бетін аулақ қыл! Бұл ма... бұл кісі өлтіруден</w:t>
        <w:br/>
        <w:t>тайынбайды». 2</w:t>
        <w:br/>
        <w:t>Судыр Ахмет Ақбаланы жаңа кіріп келе жатқанда</w:t>
        <w:br/>
        <w:t>көрген-ді. Көңілге болмаса келіншектің әңі бүгін ала бөле</w:t>
        <w:br/>
        <w:t>сынық көрінді. Екі көзі қызарып кетіпті. Шамасы, түні бойы</w:t>
        <w:br/>
        <w:t>көз ілмей шыққан. Судыр Ахмет оны жақсы нышанға</w:t>
        <w:br/>
        <w:t>жорыды. «Ие, дұрыс. Дұрыс. Оу, қатынның көңіліне желік</w:t>
        <w:br/>
        <w:t>кірді дегенше, Құдай ұрды десейші»,- деп ойлады да,</w:t>
        <w:br/>
        <w:t>Тәнірберген беретін атқа тақымы тигендей, көңілденіп сала</w:t>
        <w:br/>
        <w:t>берді. Байқап отыр: Құдайменде аулы әңгіме болса, Ақбала</w:t>
        <w:br/>
        <w:t>ықыластана тыңдайды. Соны байқағасын, Судыр Ахмет</w:t>
        <w:br/>
        <w:t>салған жерден сөзді бай ауылдан бастады:</w:t>
        <w:br/>
        <w:t>- Биыл олар Ақмарқаны жайлады емес пе. Несін</w:t>
        <w:br/>
        <w:t>айтасын, су жарықтық ел ырысы ғой. Мол су қоймапты:</w:t>
        <w:br/>
        <w:t>Жылда көңі құрысып жататын Ақмарқаның беткей,</w:t>
        <w:br/>
        <w:t>бөктері биыл кілем түгіндей құлпырып тұр. Құдайменде</w:t>
        <w:br/>
        <w:t>болыстың аулы көктемде бес-алты қап бидайды жусан</w:t>
        <w:br/>
        <w:t>арасына шаша салған екен... қазір сол далалыққа көкегін</w:t>
        <w:br/>
        <w:t>қақалып шыққан. Тұнып тұр-ау, тұнып тұр!</w:t>
        <w:br/>
        <w:t>Мөңке мен Судыр Ахметтің әйелі екі-үш атадан</w:t>
        <w:br/>
        <w:t>қосылатын апалы-сіңлілі еді. Мөңке Судыр Ахметтің өз</w:t>
        <w:br/>
        <w:t>басын қанша жек көрсе де, тума-туыстық жағынан байлана</w:t>
        <w:br/>
        <w:t>беретін.</w:t>
      </w:r>
    </w:p>
    <w:p>
      <w:r>
        <w:t>- Қой әрі! Сол Қаратазды биыл жұрт көбеңдеу атап</w:t>
        <w:br/>
        <w:t>жүр еді ғой,- деп еді, Судыр Ахмет шап етті:</w:t>
        <w:br/>
        <w:t>- Көбеңі несі? Қазір Құдайменде болыстың көкке</w:t>
        <w:br/>
        <w:t>сермеген құрығы айға түсіп тұрған жоқ па!</w:t>
        <w:br/>
        <w:t>- Не дейді, нанайын ба, жоқ па?</w:t>
        <w:br/>
        <w:t>- Нан, нанба, еркің білсін. Қазір оның дәулеті тасып</w:t>
        <w:br/>
        <w:t>дәуірлеп тұрған шағы. Жеті атасына бітпеген дәулет</w:t>
        <w:br/>
        <w:t>Құдайменде мен Тәңірбергенге бітті ғой. Өз аяғымен</w:t>
        <w:br/>
        <w:t>151</w:t>
        <w:br/>
        <w:t>ЕАл8.бӨЛЭКал/кал-ғйі раде 156</w:t>
        <w:br/>
        <w:t>- Ойбай-ау, мен... Мен бейбақ бұндайда шыдамаймын</w:t>
        <w:br/>
        <w:t>ғой. Сынған аққұманның ызасын кемпірден алам ғой.</w:t>
        <w:br/>
        <w:t>Ақбала қарағым, соңыра кемпір келерде соғарсың,- деді</w:t>
        <w:br/>
        <w:t>де, Судыр Ахмет шығып кетті.</w:t>
        <w:br/>
        <w:t>Ақбала ойда. Осы Судырақтың ақылымен анада</w:t>
        <w:br/>
        <w:t>баласын ана сүтінен айырып, ата-ана қолында қалдырып</w:t>
        <w:br/>
        <w:t>кеткен-ді. Жөргектегі жас бала бие сүтін ашырқанып</w:t>
        <w:br/>
        <w:t>лоқсып құсып, жылап қалып еді. Сондағы шырылдаған</w:t>
        <w:br/>
        <w:t>даусы әл күнге Ақбаланың құлағынан үзілмей, жүйкесін</w:t>
        <w:br/>
        <w:t>жұлып, безек қағып тұрғандай. Айрықша, жерқазбада</w:t>
        <w:br/>
        <w:t>жалғыз отырғанда қиын. Оңаша қалса-ақ ойына баласы</w:t>
        <w:br/>
        <w:t>оралады. Ондайда шырылдап жылаған даусы үй алдына</w:t>
        <w:br/>
        <w:t>келіп-қайтып: «Қайдасың, анам!.. Анам!.. Анам!» - деп</w:t>
        <w:br/>
        <w:t>қақылдап тұрып алғанда бұл құлағын баса қала</w:t>
        <w:br/>
        <w:t>жаздайтын. Бала зары кейде тастай қараңғы үйде жалғыз</w:t>
        <w:br/>
        <w:t>жатқанда сырттағы желмен ілесе келетіндей. Қайсы бірде</w:t>
        <w:br/>
        <w:t>бала үні дәл қасынан шыққанда шошып оянып, төсегін</w:t>
        <w:br/>
        <w:t>сипалап қалатынды шығарған-ды. Кеше күн айналып</w:t>
        <w:br/>
        <w:t>жерге түскендей ыстық болған-ды. Үй іргесінен көлеңке</w:t>
        <w:br/>
        <w:t>іздеді ме, Қарақатынның екі лағы топырлап жүгіріп кеп,</w:t>
        <w:br/>
        <w:t>сыртта, есік алдында нәзік бір үнмен маңырағанда құдды</w:t>
        <w:br/>
        <w:t>бұнын құлағына жас баланың даусы сияқтанып, ана жүрегі</w:t>
        <w:br/>
        <w:t>елеңдеп қалып еді.</w:t>
        <w:br/>
        <w:t>Бір жолы осы екі лаққа шөлдеп жүрген шығар деп су</w:t>
        <w:br/>
        <w:t>берген-ді. Келіншектен мұндай мейірім күтпеген лақтар</w:t>
        <w:br/>
        <w:t>оған үркектей қарады. Ақбала мына лақтарға оңашпада</w:t>
        <w:br/>
        <w:t>баласына айтатын ең бір мейірімді сөздерді айтып, өз</w:t>
        <w:br/>
        <w:t>қолымен су ұсынды. Екі лақ әлі де болса әйелге жаутаң-</w:t>
        <w:br/>
        <w:t>жаутаң қарап кішкене ауыздары шөпілдеп, суды шымшып</w:t>
        <w:br/>
        <w:t>ішті. Онан сайын Ақбаланың жан-жүйесі езіліп, қанша</w:t>
        <w:br/>
        <w:t>тежесе де ар жағында ағытылғалы тұрған жасқа ақыры</w:t>
        <w:br/>
        <w:t>ие бола алмады. Сосын ол жаулығының шетімен аузын</w:t>
        <w:br/>
        <w:t>басып дыбысын шығармай, иығының басы дірілдеп отырды</w:t>
        <w:br/>
        <w:t>да,іші-бауырын күйік өртегенде баласы мен өзін осындай</w:t>
        <w:br/>
        <w:t>халге душар қылған тағдырына ма, Тәңірбергенге ме, әлде</w:t>
        <w:br/>
        <w:t>Судыр Ахметке ме, өзіне ме, кімге де болса лағынет қарғыс</w:t>
        <w:br/>
        <w:t>айтып, байдан да, байлықтан да безіп, бәріне талақ дегісі</w:t>
        <w:br/>
        <w:t>кеп кетті. Мойнына бұршақ сап, құс қанаты күйгендей</w:t>
        <w:br/>
        <w:t>ыстықта жазықсыз жас сәбиін... жетім лағын іздеп кеткісі</w:t>
        <w:br/>
        <w:t>келді. Кішкентай жетімегінің әлдеқайда айдауда жүрген</w:t>
        <w:br/>
        <w:t>әкесін аяды. Бала Ақбаланың бойына біткенде, ол</w:t>
        <w:br/>
        <w:t>сорлының қуанғаны есінде. Ана құрсағында баланың алғаш</w:t>
        <w:br/>
        <w:t>қимылдағанына мәз болған-ды. Қыста қақаған суықта күні</w:t>
      </w:r>
    </w:p>
    <w:p>
      <w:r>
        <w:t>154</w:t>
        <w:br/>
        <w:t>ЕА18.09.1ЭКап(капе-.Ғ- раде 162</w:t>
        <w:br/>
        <w:t>жабағы құйрық төбеттерді қуам ба? О несі-әй? Әй, сен</w:t>
        <w:br/>
        <w:t>қақпастың бұл қай қорлығың, а?- деп атып түрегелді.</w:t>
        <w:br/>
        <w:t>Кемпір қозғалған жоқ. Теке сақал,ақ кірпік, қызыл көз</w:t>
        <w:br/>
        <w:t>шал талай көрген жауы. Әлгіден кейін Сүйеу қарт кереге</w:t>
        <w:br/>
        <w:t>басындағы қамшыны ала салды да, былқ етпей ұршығын</w:t>
        <w:br/>
        <w:t>иіріп отыра берген кемпірдің шашын білегіне орап-орап</w:t>
        <w:br/>
        <w:t>алды да, бортылдата жөнелді. Кемпір ұршық ұстаған</w:t>
        <w:br/>
        <w:t>қолымен бетін көлегейлеп, әлсіз қорғанып:</w:t>
        <w:br/>
        <w:t>- Ау, енді қойсаңшы,- деп ренішісіз, дықсыз, ақырын</w:t>
        <w:br/>
        <w:t>ескертті.</w:t>
        <w:br/>
        <w:t>Сүйеу бұрын бір-екі қамшы сілтегесін қоятын. Бұ жолы</w:t>
        <w:br/>
        <w:t>тоқтамады. Қайта, кемпірдің сабырлы қалпы шамына тиді</w:t>
        <w:br/>
        <w:t>ме, жындана түсіп еді, кемпір ұшып тұрып шалының</w:t>
        <w:br/>
        <w:t>қолындағы қамшыны оп-оңай жұлып алды да, түрулі</w:t>
        <w:br/>
        <w:t>тұрған есіктен сыртқа лақтырып жіберді.</w:t>
        <w:br/>
        <w:t>-- Болды ғой енді! Қайратың тасып бара жатса, бар, ана</w:t>
        <w:br/>
        <w:t>қызынды... елден шыққан жүзіқараны тыйып ал!</w:t>
        <w:br/>
        <w:t>Қанша қорғаласа да, қамшы ұшы жаңа кемпірдің бетіне</w:t>
        <w:br/>
        <w:t>тиіп, қанталата осып кеткен екен. Соны көргесін Сүйеу қарт</w:t>
        <w:br/>
        <w:t>бұрылып кетті. Енді қайтып үндемеді. Түйе жүн шекпенін</w:t>
        <w:br/>
        <w:t>жамылды да, іргеге қарап бүк түсіп жатып қалды.</w:t>
        <w:br/>
        <w:t>Жж</w:t>
        <w:br/>
        <w:t>Кәлен қырда айналмады. Жағаға қайтып келе жатып,</w:t>
        <w:br/>
        <w:t>жолшыбай болған ауылдың бәрінде де қатын-баладан</w:t>
        <w:br/>
        <w:t>басқа бір жан кездеспеді. Ел ұлтаны боп есептелетін</w:t>
        <w:br/>
        <w:t>Торжымбай, Быламық, Андағұл-Бадық, Ақтеке, Жәдікке</w:t>
        <w:br/>
        <w:t>қараған рулардың ер-азаматтары тегіс атқа қоныпты.</w:t>
        <w:br/>
        <w:t>Осы өңірдің көп жігіті Ақшиліде отырған Ожар Оспан</w:t>
        <w:br/>
        <w:t>аулына ағылып, ақ патшаға жігіт бермейміз деп күпіл-</w:t>
        <w:br/>
        <w:t>десіп жатыр екен. «Сорлылар... Ожардан не опа табам</w:t>
        <w:br/>
        <w:t>дейді екен? Ол ақкөз, сау болса, орға жығады ғой»,- деді</w:t>
        <w:br/>
        <w:t>Кәлен ішінен.</w:t>
        <w:br/>
        <w:t>Таралғысын қанша қысқартса да, сіңірлі ірі тор аттың</w:t>
        <w:br/>
        <w:t>үстінде үйелмендей боп отырған жылан көз ірі қара кісінің</w:t>
        <w:br/>
        <w:t>екіаяғы жерге тиіп салақтап келеді. Өзі көңілсіз. Қырдағы</w:t>
        <w:br/>
        <w:t>ауылда берекет қалмапты. Ер-азаматынан айырылып тұл</w:t>
        <w:br/>
        <w:t>болғалы тұрған елді көріп, көңілі пәс боп жүдеп қайтты.</w:t>
        <w:br/>
        <w:t>Кәленсам жамыраған ақ пен қызыл арасында Беларанның</w:t>
        <w:br/>
        <w:t>кезіне ілікті. Сол бойда ілгергі жағынан балықшылар</w:t>
        <w:br/>
        <w:t>аулының жерқазбалары құжынап қоя берді. Байқап келеді:</w:t>
        <w:br/>
        <w:t>бұл жақта да бар адам дүрлігіп, сыртқа шығып кеткен.</w:t>
        <w:br/>
        <w:t>160</w:t>
        <w:br/>
        <w:t>Е418.09.13Жалкапа--.Н- раде 157</w:t>
      </w:r>
    </w:p>
    <w:p>
      <w:r>
        <w:t>бойы теңіз үстінде болып қайтқанда, басқа қалжыраған</w:t>
        <w:br/>
        <w:t>кісілер аяғын баса алмай қалғанда ол сорлы өмірі шаршау,</w:t>
        <w:br/>
        <w:t>қабақ шыту дегенді білмеді. Қайын жұртына барып,</w:t>
        <w:br/>
        <w:t>қалыңдығын көріп қайтқан жігіттей, үнемі үйге шаттанып</w:t>
        <w:br/>
        <w:t>күліп кіретін. Балық салған дорбасын босағаға тастай</w:t>
        <w:br/>
        <w:t>салып, келе сала үй шаруасына кірісіп кететін. Ондайда</w:t>
        <w:br/>
        <w:t>Ақбалаға ойын-шыны аралас: «Адам өзін шаққа алып</w:t>
        <w:br/>
        <w:t>жүргенде, сен дыңдай бір кісіні көтеріп жүрсің ғой. Маған.</w:t>
        <w:br/>
        <w:t>бер»,- деп күліп, үй шаруасын өзі істеп тастайтын. Ана.</w:t>
        <w:br/>
        <w:t>жатырындағы балаға қаралай қуанып маз боп жүргенде,</w:t>
        <w:br/>
        <w:t>енді міне, қол-аяғына кісен түсіп айдауда кетті. Судыр</w:t>
        <w:br/>
        <w:t>Ахмет секілділер оны алдақашан жерлеп қойды. Ас.</w:t>
        <w:br/>
        <w:t>артынан құран оқып, қол жайып тие берсін айтын жүр.-</w:t>
        <w:br/>
        <w:t>Ақбалаға да: «Шырағым, тие берсін де! Өлі аруақ артында”</w:t>
        <w:br/>
        <w:t>қалған адамнан дұға дәметеді»,- деп зорлап отырып, бір-.</w:t>
        <w:br/>
        <w:t>екі рет тие берсін айтқызды.</w:t>
        <w:br/>
        <w:t>Жж</w:t>
        <w:br/>
        <w:t>Кешкі қара көлеңкеде өз қайғысына өзі уланып отырған</w:t>
        <w:br/>
        <w:t>Ақбаланың үстіне Судыр Ахмет кірді. Бұл жолы да бар</w:t>
        <w:br/>
        <w:t>кездегідей етегіне сүрініп, даурығып келді:</w:t>
        <w:br/>
        <w:t>- Ау, Ақбала-ау!.. Ақбалажан-ау!.. Қарағым-ау, кел</w:t>
        <w:br/>
        <w:t>дегенім қайда? Есік ашылған сайын қараймын. Әне келер;</w:t>
        <w:br/>
        <w:t>міне келер деп күтіп, өзімді ұстап-ақ бақтым. Қайтейін,</w:t>
        <w:br/>
        <w:t>келмедің... Сосын, көрмейсің бе, кемпірімді шиедей ғып</w:t>
        <w:br/>
        <w:t>сабап келдім.</w:t>
        <w:br/>
        <w:t>- Ұрдың ба?</w:t>
        <w:br/>
        <w:t>- ЯН, ұрдым! Басын жардым. Келіп арашаламадың...</w:t>
        <w:br/>
        <w:t>Енді, оны өзің барып жұбат. Мен осында күте тұрайын.</w:t>
        <w:br/>
        <w:t>Ақбала түрегелді. Есіктен шығар жерде Судыр Ахмет</w:t>
        <w:br/>
        <w:t>оны соңынан қуып жетіп, қолынан тартыпіншке алып кірді.</w:t>
        <w:br/>
        <w:t>- Ал, Ақбалажан...- дей түсті де, әлденеден</w:t>
        <w:br/>
        <w:t>сақтанғандай үй ішіне айнала қарады. Ес-түсінен</w:t>
        <w:br/>
        <w:t>айырылып, сілейіп қалған Ақбаланы ол өзіне қарай тартып,</w:t>
        <w:br/>
        <w:t>аузын құлағына тақап, құпиялай сыбырлады, - буынып-</w:t>
        <w:br/>
        <w:t>түйініп әзір отыр. Бүгін... Иә, бүгін таң алдында келеді.</w:t>
        <w:br/>
        <w:t>Қамсыз болма, білдің бе?</w:t>
        <w:br/>
        <w:t>Ақбала түк дей алмай, тұрған жеріне отыра кетті;</w:t>
        <w:br/>
        <w:t>Қуанғаны, әлде қорыққаны белгісіз, тұла бойын діріл алып</w:t>
        <w:br/>
        <w:t>барады.</w:t>
        <w:br/>
        <w:t>Ертеңіне балықшылар аулы у-шу болды да қалды:</w:t>
        <w:br/>
        <w:t>Тәңірберген таң алдында бір топ жігітпен кеп, Ақбаланы</w:t>
        <w:br/>
        <w:t>155</w:t>
        <w:br/>
        <w:t>ЕЛ18.091Экагікал---Н/ раде 147</w:t>
        <w:br/>
        <w:t>Желіде байлаулы жатқан ботаның жанына барып,</w:t>
        <w:br/>
        <w:t>тұмсығынан шымшылап қайтты. Сонан соң балаларына</w:t>
        <w:br/>
        <w:t>қаладан әкелген базарлығын үлестіріп, үй ішін қарық</w:t>
        <w:br/>
        <w:t>қылды. Өзі де көңілді! Өзі әкелген кәмпитті тістеп, өзі</w:t>
        <w:br/>
        <w:t>әкелген шайға қара тер боп қанып алды. Қатын-балаға “</w:t>
        <w:br/>
        <w:t>қауышқалы бетінен қағатын бір жан жоқ, өзі би, өзі қожа,</w:t>
      </w:r>
    </w:p>
    <w:p>
      <w:r>
        <w:t>сұңқылдап сөйлеп отыр. Ал сыртта есік алдында бір қазан</w:t>
        <w:br/>
        <w:t>балық былқып пісіп жатыр. Түрулі есіктен сүр балықтың</w:t>
        <w:br/>
        <w:t>жеңсік иісі мұрнына кеп, танауын қытықтап барады.</w:t>
        <w:br/>
        <w:t>- Қатын, түсіретін уақыт болған жоқ па? Тәйірі, сүр</w:t>
        <w:br/>
        <w:t>балық бір бүлк етсе пісіп қалатын еді ғой,- деп Судыр</w:t>
        <w:br/>
        <w:t>Ахмет өндіршегі тоқпақтай ұзын мойнын қазан жаққа</w:t>
        <w:br/>
        <w:t>қайта-қайта созып үңіреңдеп, ашқарақтана көз тастап</w:t>
        <w:br/>
        <w:t>қояды. Осы қазір қатын, балаға ықыласы артықша. Айдары</w:t>
        <w:br/>
        <w:t>күнсіп, үсті-басы балық сасыған балаларын тізесіне</w:t>
        <w:br/>
        <w:t>мінгізіп:</w:t>
        <w:br/>
        <w:t>- Әкең жақсы ма? Қаладан кәмпит әкеліп берді ме? Ә-</w:t>
        <w:br/>
        <w:t>ә!-- деп қыт-қыт күледі. Бір кезде аяқ астынан Ақбаланы</w:t>
        <w:br/>
        <w:t>еске алып,- пақырға бір қайнатым шай, бір тістем кәмпит</w:t>
        <w:br/>
        <w:t>берші! Тірі жетім боп отыр ғой,- деді мүсіркеп.</w:t>
        <w:br/>
        <w:t>Сүр балыққа тойып алғаннан кейін, Судыр Ахмет тіпті</w:t>
        <w:br/>
        <w:t>көңілденді.</w:t>
        <w:br/>
        <w:t>-- Ана жақтағы ауылдар... кедейің бол, байың бол,</w:t>
        <w:br/>
        <w:t>бір ағарғанмен отыр. Қара азық емге жоқ. Тісіңе дән ти-</w:t>
        <w:br/>
        <w:t>мейді. Оу, оу, Бибіжамал-ау, теңіз... бұл теңіз ше... мына</w:t>
        <w:br/>
        <w:t>үй іргесінде шалқып жатқан кәқ теңіз бар-ау, түбі жоқ”</w:t>
        <w:br/>
        <w:t>ырзық қой. Көктен салбырап түсіп тұрған несібең ғой..:?</w:t>
        <w:br/>
        <w:t>Пісулі асың ғой бұл! Тек шалқаңнан аузыңды ашып жат”</w:t>
        <w:br/>
        <w:t>та, қылғып жұта бер!.. Жұтуға ерінбесен болғаңы,- дей</w:t>
        <w:br/>
        <w:t>мұндағы бар шаруаға көңілі бітіп, ырза боп кетіп,- қа-</w:t>
        <w:br/>
        <w:t>тын, не қыласың, биыл бізге Құдайдың қарасуының кемі</w:t>
        <w:br/>
        <w:t>жоқ,- деп қатынының тізесін құшырлана басып-басып</w:t>
        <w:br/>
        <w:t>қойды.</w:t>
        <w:br/>
        <w:t>Ас-суын ішіп бола бергенде Судыр Ахметпен сәлем"</w:t>
        <w:br/>
        <w:t>десуге ауылдастар келді. Жаз бойы сол анау хан жайлау-</w:t>
        <w:br/>
        <w:t>дың қызығын көріп, қалаға шығып базар базарлап қайтқан</w:t>
        <w:br/>
        <w:t>кісіден көрген, білгенін сұрап сұхбаттасқан да бір ғанибет!</w:t>
        <w:br/>
        <w:t>Садағаң кеткір Судыр Ахмет, бұндайда қамшы салғыз-</w:t>
        <w:br/>
        <w:t>байды. Жаңалық білмекке келген кісілерді зарықтырып,</w:t>
        <w:br/>
        <w:t>аузына қаратып қаңтарып қоймай, кім не сұраса да құдды</w:t>
        <w:br/>
        <w:t>тиегі салулы, ішек, пернесі тағулы, құлағын келтіріп</w:t>
        <w:br/>
        <w:t>қойған шыққыр домбырадай, тек шертсең болғаны --</w:t>
        <w:br/>
        <w:t>сайрай жөнеледі. Амандық-саулықтан кейін-ақ шаһарлы</w:t>
        <w:br/>
        <w:t>30-893 145</w:t>
        <w:br/>
        <w:t>ЕЛ 0ӨЛ.Эжал/кал- ғ раде 155</w:t>
        <w:br/>
        <w:t>кетті. Қан тыйылмай, әуелі топырақ сеуіп, сосын әйелі киіз</w:t>
        <w:br/>
        <w:t>күйдіріп басып, үй іші әпі-шәпі болды. Онан басы қышып,</w:t>
        <w:br/>
        <w:t>шашын алдырғысы кеп Мәнңкенің үйіне барып еді, бұның</w:t>
        <w:br/>
        <w:t>сорына о да қолға түспеді. Кәсіпқор неме ауын басқа жаққа</w:t>
        <w:br/>
        <w:t>аударып салмақ боп, жағаға кетіпті. Сол Мөңке бүгін де</w:t>
        <w:br/>
        <w:t>қолға түспеді. Сосын атын іздемек боп жүгенін қарына іліп</w:t>
        <w:br/>
        <w:t>сыртқа шығып еді. Үй жанында күлге шөгіп жатқан қараша</w:t>
        <w:br/>
        <w:t>інгенді көрді. Жаз шыққалы балаларды аз ғана ағымен</w:t>
        <w:br/>
        <w:t>алдарқатып отырған қолдағы жалғыз түйе адам аяғандай,</w:t>
        <w:br/>
        <w:t>іші-бауыры жабысып мықшиып қапты... Мұрнына құрт</w:t>
        <w:br/>
        <w:t>түскен бе, басын шайқап, пысқыра бергесін бұл жатты да</w:t>
        <w:br/>
        <w:t>ашуланды.</w:t>
        <w:br/>
        <w:t>Асылы, Судыр Ахметтің бар қылығы балаға ұқсайтын.</w:t>
      </w:r>
    </w:p>
    <w:p>
      <w:r>
        <w:t>Егер ертеңгі күні жалғыз атты қасқыр жеп, не ұры алып</w:t>
        <w:br/>
        <w:t>кетсе, ол өзін кінәламайды. Тым құрыса, өткен жолы атын</w:t>
        <w:br/>
        <w:t>іздемек боп үйден шығып тұрып, ізінше кері қайтқанына</w:t>
        <w:br/>
        <w:t>да өкінбейді. Сол арада оның есіне мұрындық түседі. Оның</w:t>
        <w:br/>
        <w:t>аржағын қазбаласаң, түйеге мұрындық істе деп түрткі</w:t>
        <w:br/>
        <w:t>болған әйел. Шоқалақ арасынан түзген сындырып әкеліп</w:t>
        <w:br/>
        <w:t>жүрген де сол! Сайып келгенде, ескі қазақ аулында</w:t>
        <w:br/>
        <w:t>келдектің қай басын басса да қайырылып әйелге тиіп, не</w:t>
        <w:br/>
        <w:t>басы жарылады, не көзі шығады.</w:t>
        <w:br/>
        <w:t>- Ойбау-ау, өзіме қалғанда алдақашан тауып әкелетін</w:t>
        <w:br/>
        <w:t>ат еді ғой. Осы қатынның-ақ ісі бітпейді... Ананы істе,</w:t>
        <w:br/>
        <w:t>мынаны істе деп кісінің қолын байлап... ақыры, міне...</w:t>
        <w:br/>
        <w:t>Судыр Ахмет дедектеп, жүгіре басып жанпаға кірді.</w:t>
        <w:br/>
        <w:t>Бірақ көп айналмады. Әлдене салдыр-күлдір етті. Күйіп-</w:t>
        <w:br/>
        <w:t>піскен ызалы кісінің шаңқылдаған даусы шықты.</w:t>
        <w:br/>
        <w:t>Сүйткенше болмай, ол жаппадан жын ұрғандай алау-далау</w:t>
        <w:br/>
        <w:t>боп жүгіріп шықты.</w:t>
        <w:br/>
        <w:t>- Ақбала! Уа, Ақбала! Қайдасың?- деп көрші үйге</w:t>
        <w:br/>
        <w:t>жеткенше шыдамай сырттан дауыстап келеді. Кебісін киюге</w:t>
        <w:br/>
        <w:t>деасыққан. Жалаң аяқ. Жалаң бас. Енді болмаса өрт ішінде</w:t>
        <w:br/>
        <w:t>қалатындай, есіктен ентігіп, сүріне-қабына кірді.- Ақбала</w:t>
        <w:br/>
        <w:t>қарағым, кешке біздің қатын отыннан келерде соғарсың.</w:t>
        <w:br/>
        <w:t>- Жай ма?</w:t>
        <w:br/>
        <w:t>- Қайдан жай болсын? Ойбай-ау, жай болса, сені</w:t>
        <w:br/>
        <w:t>шақырам ба? Үй ішін жинап жүріп, аққұманды сындырып</w:t>
        <w:br/>
        <w:t>алдым... Анада қаладан әкелетін көк бүйрек аққұман.</w:t>
        <w:br/>
        <w:t>Нағмет ағаекем сатып әперетін аққұман.</w:t>
        <w:br/>
        <w:t>Ақбала аң-таң. Бұның өзі сындырған аққұманға отынға</w:t>
        <w:br/>
        <w:t>кеткен қатынның қандай қатысы барын біле алмай, дал</w:t>
        <w:br/>
        <w:t>боп тұрған-ды.</w:t>
        <w:br/>
        <w:t>158</w:t>
        <w:br/>
        <w:t>ЕЛ ӨЛ Эжагікап ы-і раде 149</w:t>
        <w:br/>
        <w:t>Бұл осылай мәймөнңкелеп отырып келіншектің қытықты</w:t>
        <w:br/>
        <w:t>жеріне тиіп бақты. Қаніша ұстамды болса да Ақбаланың</w:t>
        <w:br/>
        <w:t>сырғалы құлағының ұшы сәл қызарып, күн тимеген аппақ</w:t>
        <w:br/>
        <w:t>маңдайын ыстық қан шарпыды.</w:t>
        <w:br/>
        <w:t>- Иманды болсын пақыр! Өзін жақсы көруші едім.</w:t>
        <w:br/>
        <w:t>Дұғама жиі кіргізем.</w:t>
        <w:br/>
        <w:t>Судыр Ахмет көзіне кәдімгідей жасалып, мырсылдап</w:t>
        <w:br/>
        <w:t>отырды да, әлденеге әйеліне шыға тұр деп ымдады.</w:t>
        <w:br/>
        <w:t>Екеуден екеу оңаша қалғасын, ол көйлегінің жеңімен көз</w:t>
        <w:br/>
        <w:t>жасын сүртіп, құдды аяғы шықпаған мешел баладай</w:t>
        <w:br/>
        <w:t>Ақбалаға құйрығымен ырғандап ысырылып отырды.</w:t>
        <w:br/>
        <w:t>Осы үйде өздерінің сөзін тыңдайтын бөгде ешкім болма-</w:t>
        <w:br/>
        <w:t>са да, әуелі жалтақтап жан-жағына қарап алды да, со-</w:t>
        <w:br/>
        <w:t>сын аузын Ақбаланың құлағына тақап, құпиялап</w:t>
        <w:br/>
        <w:t>сыбырлады:</w:t>
        <w:br/>
        <w:t>- Өлгенмен бірге өлмек жоқ... тірі кісі тірлігін істеген.</w:t>
        <w:br/>
        <w:t>Шырағым, Ақбалажан, сен де қор болмас жағынды ойла.</w:t>
      </w:r>
    </w:p>
    <w:p>
      <w:r>
        <w:t>Беліңнің күші, бетіңнің қызылы барда қатарыңды тап! Иә!</w:t>
        <w:br/>
        <w:t>Иә, сүйт,- деп, Ақбаланың қолын қос қолымен ұстап,</w:t>
        <w:br/>
        <w:t>қынулап қысып-қысып қойды. Сыр сүзіскен көңілдес</w:t>
        <w:br/>
        <w:t>құрбы-құрдас сияқты. Қам көңіл келіншектің іші-бауы-</w:t>
        <w:br/>
        <w:t>рына кіріп барады. Ақбала бұрын бұл ауылдың кісілерінен</w:t>
        <w:br/>
        <w:t>ылғи көңіл делбегендей жұбаныш есітетін-ді. Содан өзі</w:t>
        <w:br/>
        <w:t>әжептәуір дәтке қуат алатын. Енді көрмейсің бе, мына</w:t>
        <w:br/>
        <w:t>жексұрын бұның сол азғантай ілдәлда үмітінің әлсіз</w:t>
        <w:br/>
        <w:t>тамырын түбінен қырқып үзе бастады. Еламанды ана</w:t>
        <w:br/>
        <w:t>жақта өз қолымен жерлеп, жаназасын шығарып келген</w:t>
        <w:br/>
        <w:t>кісідей, бұған ақи-тақи «үміт үз» деп отыр. Онсыз да Сібір</w:t>
        <w:br/>
        <w:t>айдалып кеткелі хабар болмай қорқып жүргенде мына</w:t>
        <w:br/>
        <w:t>сұмырай жұбату орнына, түсі суық бір жамандықтың</w:t>
        <w:br/>
        <w:t>шетін шығарып отыр. Ақбала аузына сөз түспей, әдемі иегі</w:t>
        <w:br/>
        <w:t>дірілдеп, өксік буып, булығып қалған-ды. Судыр Ахмет</w:t>
        <w:br/>
        <w:t>соны пайдаланып:</w:t>
        <w:br/>
        <w:t>- Сөз салған енікім жоқ па?- деді. Беті шыдамаған</w:t>
        <w:br/>
        <w:t>келіншек Судыр Ахметтен жалма-жан бетін бұрып, сырт</w:t>
        <w:br/>
        <w:t>айналып отырды. Бірақ Судыр Ахмет құтқармады,</w:t>
        <w:br/>
        <w:t>дедектеп барып, келіншектің қарсы алдына жүзбе-жүз</w:t>
        <w:br/>
        <w:t>отырып алды: - Шырағым, саған бұл дүниеде тілегі түзу</w:t>
        <w:br/>
        <w:t>бір адам болса, бір адамды дос көрсең, сырыңды сенетін</w:t>
        <w:br/>
        <w:t>бір жан бар деп білсен... Ақбалажан, ол кісі - мен.</w:t>
        <w:br/>
        <w:t>Жасы кіші ғой деп қысылған жоқ. Қайта Ақбала</w:t>
        <w:br/>
        <w:t>қысылған сайын ол еркінсіп:</w:t>
        <w:br/>
        <w:t>- Осы, мына Тәңірберген сөз салды ма?- дегені.</w:t>
        <w:br/>
        <w:t>144</w:t>
        <w:br/>
        <w:t>ЕӚЛ8.0ӨЛ Эжагікала еді раде 158</w:t>
        <w:br/>
        <w:t>алып қашқан-ды. Ақбала киім-кешегін буып-түйіп үйден</w:t>
        <w:br/>
        <w:t>шыққанда Тәңірберген сенімді жігіттерімен ауыл сыр-</w:t>
        <w:br/>
        <w:t>тындағы қоңыр төбенің астында аттарын тізгінінен ұстап</w:t>
        <w:br/>
        <w:t>тұрған-ды. Бай мырзасының мына қылығына ыза болған</w:t>
        <w:br/>
        <w:t>балықшылар у-шу боп жатқанда, ертеден бері бір шетте</w:t>
        <w:br/>
        <w:t>сөзге араласпай үнсіз тұрған Мөңке бір аттап ілгері</w:t>
        <w:br/>
        <w:t>шықты:</w:t>
        <w:br/>
        <w:t>- Жігіттер, күнде-күнде намысыңа тиіп, басындыра</w:t>
        <w:br/>
        <w:t>бермей, бізге де қимылдайтын кез келді,- деді.</w:t>
        <w:br/>
        <w:t>Онсыз да қанына қарайып тұрған ызалы жұрт жуық</w:t>
        <w:br/>
        <w:t>арада көтеріле қоймайтын қарт балықшының өзі бұлай деп</w:t>
        <w:br/>
        <w:t>тұрғасын делебесі қозып дуылдап шыға келді:</w:t>
        <w:br/>
        <w:t>- Қаптаймыз. Қырғын" саламыз!</w:t>
        <w:br/>
        <w:t>- Дұрыс! Дұрыс айтып тұр. Аттанамыз! Кегімізді</w:t>
        <w:br/>
        <w:t>аламыз.</w:t>
        <w:br/>
        <w:t>Ызалы жұрт жан-жақтан шулап, дүрлігіп бара жатыр</w:t>
        <w:br/>
        <w:t>еді, Судыр Ахмет ортаға жүгіріп шықты:</w:t>
        <w:br/>
        <w:t>- Әй, Мөңке! Әй, сен де... Сендерде ес бар ма? Қазір көкте</w:t>
        <w:br/>
        <w:t>- Құдай, жерде - Құдайменде емес пе? Тұтақ! Құдаймендеге</w:t>
        <w:br/>
        <w:t>барің жиналсаң да түк істей алмайсыңдар.</w:t>
      </w:r>
    </w:p>
    <w:p>
      <w:r>
        <w:t>Кәлен Тәңірбергенге әйелді шығарып берген өздерінің</w:t>
        <w:br/>
        <w:t>арасында біреу барын жүрегі сезетін. Бірақ оның кім екенін</w:t>
        <w:br/>
        <w:t>білмейтін-ді. «Ә, сұмырай!»- деді ол тістеніп. Көзін Судыр</w:t>
        <w:br/>
        <w:t>Ахметтен айырмай, түйіліп келді де, қоян ілген бүркіттей</w:t>
        <w:br/>
        <w:t>желкеден бүріп алды.</w:t>
        <w:br/>
        <w:t>- Құдаймендеге түк істей алмасам да, ал, бірақ, сені,</w:t>
        <w:br/>
        <w:t>сен итті суға атпасам... Кәлен атым құрысын!</w:t>
        <w:br/>
        <w:t>- Ойбай!.. Ойбай, өлдім! Бибіжамал... Бибіжамал,</w:t>
        <w:br/>
        <w:t>қайдасың!</w:t>
        <w:br/>
        <w:t>Бір жан тырп етпеді. Бибіжамал да үнсіз. Үрейі ұшқан</w:t>
        <w:br/>
        <w:t>балаларын бауырына қысып апты. Мыналардың ішінде</w:t>
        <w:br/>
        <w:t>өзіне ара түсетін бірде-бір жанашырдың жоғын көргесін</w:t>
        <w:br/>
        <w:t>Судыр Ахметтің есі шығып, ит талаған мысықтай шар-шар</w:t>
        <w:br/>
        <w:t>етті. Кәлен оған қараған жоқ; қол-аяғын тыпырлатып</w:t>
        <w:br/>
        <w:t>қолтығына қысып алған. Осы бетінде тұп-тура теңізге</w:t>
        <w:br/>
        <w:t>апарып, оны шыныменен суға ататындай еді; теңізге тақап</w:t>
        <w:br/>
        <w:t>келе бергенде тап жаңа қол-аяғы тыпырлап ойбай сап</w:t>
        <w:br/>
        <w:t>жатқан Судыр Ахмет кенет сап боп тыйыла қалды. Оның</w:t>
        <w:br/>
        <w:t>себебін түсінбеген жұрт таңданып, біріне бірі қарады. Судыр</w:t>
        <w:br/>
        <w:t>Ахметке жаны ашыған қайсыбір көңілшектер: «қайтсін</w:t>
        <w:br/>
        <w:t>бишара, өлімге пейіл боп, басын бәйгіге тіккесін өмірінің</w:t>
        <w:br/>
        <w:t>ақырында бұған да Құдай дес беріп, өлсе де дыбысын</w:t>
        <w:br/>
        <w:t>шығармай, тістеніп өлейін деген ғой», - деп ойлағанша</w:t>
        <w:br/>
        <w:t>156</w:t>
        <w:br/>
        <w:t>ЕАЛ8.0ӨЛ1Эжагікалы-еліі раде 146</w:t>
        <w:br/>
        <w:t>Қабен айтқан әлгі сөз тап бір Құдайдың өз аузынан</w:t>
        <w:br/>
        <w:t>шыққандай қапелімде қала-далаға тарап, ел іші</w:t>
        <w:br/>
        <w:t>құлақтанып кетті де, бұл ыза мен намыстан өле жаздады.</w:t>
        <w:br/>
        <w:t>Бірақ, амал қайсы, көпке күл шашасың ба? Судыр Ахмет</w:t>
        <w:br/>
        <w:t>тап сол сәтте: «Сен итті енді көрмеспін»,- деп айлаған-ды.</w:t>
        <w:br/>
        <w:t>Бірақ тегін кісі сот бола ма. Арам неме кейін ағасына</w:t>
        <w:br/>
        <w:t>көйлек-дамбал кигізді. Жеңгесіне арзанқол шыттан көйлек,</w:t>
        <w:br/>
        <w:t>жаулық әперіп, аз нәрсемен ағасын ырза қып аттандырып</w:t>
        <w:br/>
        <w:t>еді. Сүйтсе де Судыр Ахметтің көңілінде дық кетті. Шаршы</w:t>
        <w:br/>
        <w:t>топтың алдында «балықшы Ахмет» деген зәбірі есінен</w:t>
        <w:br/>
        <w:t>кетпеді. Теңізге жақындаған сайын осы атақ аршыл</w:t>
        <w:br/>
        <w:t>жанына аяздай батқаны. Маңдайына қара күйелеп</w:t>
        <w:br/>
        <w:t>баттитып жазып жіберген қорлық таңбадай жол бойы көзі</w:t>
        <w:br/>
        <w:t>шалған, құлағы есіткен дыбысқа дейін бұған «балықшы</w:t>
        <w:br/>
        <w:t>Ахмет!» деп ызыңдады да тұрды. Кісінің қадірі кетейін десе</w:t>
        <w:br/>
        <w:t>қайдағы-жайдағының бәрі үйір, не болса сол иықтап</w:t>
        <w:br/>
        <w:t>басатынын қайтерсің. Қаладан шыға бере-ақ бұған бір</w:t>
        <w:br/>
        <w:t>шымшық тап болсын. Е, Алла... адам қор болайын десе</w:t>
        <w:br/>
        <w:t>аяқ астында. Сол шымшық қалып та қоймай, озып та</w:t>
        <w:br/>
        <w:t>кетпей, торы аттың алдына түсіп ап, таяқ тастамдай жерге</w:t>
        <w:br/>
        <w:t>ұшып-қонып, құйрығы қылп-қылп етіп, бұған бейне</w:t>
        <w:br/>
        <w:t>«балықшы Ахмет... Балықшы Ахмет...» дептпик-шиқ ететін</w:t>
        <w:br/>
        <w:t>сияқтанғаны.</w:t>
        <w:br/>
        <w:t>Тәңірі жарылқағыр, Тәңірберген... Сол айналайын...</w:t>
        <w:br/>
        <w:t>Айтатыны жоқ, азамат қой. «Сот» інісінен көңілі жүдеп</w:t>
        <w:br/>
        <w:t>қайтқанда, сол... Иә, сол айналайын, бұнымен терезесі тең</w:t>
        <w:br/>
        <w:t>адамша сөйлесті-ау! Бұның жағаға кетіп бара жатқанын</w:t>
        <w:br/>
        <w:t>есіткенде... апырай, жас мырза бұңың жанынан шықпай</w:t>
        <w:br/>
        <w:t>жабысып алғанын қайтерсің. Оу, бұ да Құдайдың бергені</w:t>
      </w:r>
    </w:p>
    <w:p>
      <w:r>
        <w:t>ғой. Сонан ол бұны жібермей қонақ қылды. Анау-мынау</w:t>
        <w:br/>
        <w:t>емес, тура хан... Тура ханның өзіне қызмет еткендей... хе-</w:t>
        <w:br/>
        <w:t>хе, астында атлас көрпе, қолтығында құс жастық. Ал! Ал,</w:t>
        <w:br/>
        <w:t>кәне, бұған не дейсің. Әркім сыйлағанның құлы. Кісі</w:t>
        <w:br/>
        <w:t>осындай азаматтың жолында өліп кетсе де арман жоқ.</w:t>
        <w:br/>
        <w:t>Сонан, не керек, Тәңірбергенжан өзімен терезесі тең адамша</w:t>
        <w:br/>
        <w:t>асты-үстіне түсіп сыйлап отырып, ой, айналайын-ай, сол</w:t>
        <w:br/>
        <w:t>арада бұған өлердегі сөзің айтып, егер соныра осы өтінішімді</w:t>
        <w:br/>
        <w:t>орындасаң астыңа ат мінгізем деп уәде берді. Иә, уәде берді</w:t>
        <w:br/>
        <w:t>ғой. Көрерсің де білерсің, айтты-бітті. Уәдесін орындайды.</w:t>
        <w:br/>
        <w:t>Жас мырзаның аулынан көңілденіп қайтқанда алдынан,</w:t>
        <w:br/>
        <w:t>міне, мінекей, қатын, баласы... балалары.. «Сот» інісінен</w:t>
        <w:br/>
        <w:t>көрген зәбір, қорлық қазір бұның есінде де жоқ. Қатын-</w:t>
        <w:br/>
        <w:t>балаға қауышты. Қараша інгеннің аман боталағанынесітті.</w:t>
        <w:br/>
        <w:t>144</w:t>
        <w:br/>
        <w:t>ЕАЛ8.0ӨЛ.ЭЖагікалы еді раде 164</w:t>
        <w:br/>
        <w:t>Шабыстан қажымайтын жануарым,</w:t>
        <w:br/>
        <w:t>Арбаның белағашы секілденіп.</w:t>
        <w:br/>
        <w:t>Шідерім күдеріден күміс тиек,</w:t>
        <w:br/>
        <w:t>Бір малсың шөп жемейтін төре сүйек,</w:t>
        <w:br/>
        <w:t>Көк тер қып шауып келіп байлай салсан,</w:t>
        <w:br/>
        <w:t>Тұрушы ең иегінді үйге сүйеп.</w:t>
        <w:br/>
        <w:t>Тарлан ат, бас аяғың ұрынбай-ақ,</w:t>
        <w:br/>
        <w:t>Салбырап төбе шашың тұлымдай-ақ,</w:t>
        <w:br/>
        <w:t>Жем беріп сауырыңды сипан тұрсам,</w:t>
        <w:br/>
        <w:t>Азбарда ойнаушы едің құлындай-ақ...</w:t>
        <w:br/>
        <w:t>Кәлен даусын осы қазір өзі армандаған құлын мінез</w:t>
        <w:br/>
        <w:t>аттың еркелігіне сап, әдеттегіден гөрі көмейінде ұзағырақ</w:t>
        <w:br/>
        <w:t>шырқау биікке шығандатып апарды да, аяқ астынан кілт</w:t>
        <w:br/>
        <w:t>үзді. Кәленнің даусын көптен есітпеген балықшылар үнемі</w:t>
        <w:br/>
        <w:t>іштерінен ынтығып тосып жүретін. Ол даусын кілт үзгесін</w:t>
        <w:br/>
        <w:t>де, ән баурап алған жұрт қыбыр етпеді. Рай қасындағы</w:t>
        <w:br/>
        <w:t>біреудің қолын қысып, қыбыр етпей қатып қапты. Ән</w:t>
        <w:br/>
        <w:t>үзілгенде демін бір-ақ алды.</w:t>
        <w:br/>
        <w:t>- Әттең, қыз болсам, мен тек Кәлен ағаға ғашық болар</w:t>
        <w:br/>
        <w:t>едім!</w:t>
        <w:br/>
        <w:t>ІПіштегілер Кәленнің келгенін әннен білді; ән тоқтаған</w:t>
        <w:br/>
        <w:t>бойда бәрі бірден дүрк көтеріліп тұрып кетті. Сыртқа</w:t>
        <w:br/>
        <w:t>шыққалы есікке беттей бергенде, аржақтан жолында</w:t>
        <w:br/>
        <w:t>тұрған кісілерді омыраулап Кәленнің өзі ұмтылып келе</w:t>
        <w:br/>
        <w:t>жатты. Тертедей ұзын аяғы ерең-сереңндеп аннан-саннан</w:t>
        <w:br/>
        <w:t>бір басып келді де, орнынан көтеріле берген Еламанды</w:t>
        <w:br/>
        <w:t>аяғына тұрам дегенше, отырған жерінде бас салды.</w:t>
        <w:br/>
        <w:t>- Қайтсін, сағынған ғой,- деді кемпір-шалдар көңілі</w:t>
        <w:br/>
        <w:t>босап.</w:t>
        <w:br/>
        <w:t>Кәлен құшағын тез жазды. Мөңкемен қатар қақ төрде</w:t>
        <w:br/>
        <w:t>отырған Еламанға бұрылып, бас-аяғына көз салды.</w:t>
        <w:br/>
        <w:t>Еламанның үстінде тептік көйлек. Аяғында қисық табан</w:t>
        <w:br/>
        <w:t>жайын ауыз бәтеңке. Сақал-шаш өскен. Жел қаққан жүдеу</w:t>
        <w:br/>
        <w:t>беті қарайып, осы отырған кісілерден өзгешелеу көрінді.</w:t>
      </w:r>
    </w:p>
    <w:p>
      <w:r>
        <w:t>- Жұрт сені өлді деп дұғасына кіргізіп жүр еді. Өзің</w:t>
        <w:br/>
        <w:t>о дүниеден келгеннен саумысың,- деді Көлен күліп.</w:t>
        <w:br/>
        <w:t>- Келсе несі бар. О дүние орыстың түрмесіндей-ақ</w:t>
        <w:br/>
        <w:t>болар,- деп әзілге орай Еламан да күліп жауап берді.</w:t>
        <w:br/>
        <w:t>- Адам шіркін ит жанды ғой, басқа түскесін тозаққа</w:t>
        <w:br/>
        <w:t>да көнеді.</w:t>
        <w:br/>
        <w:t>- Тозақты о дүниеден іздеудің қажеті жоқ. Нағыз</w:t>
        <w:br/>
        <w:t>тозақ - орыс-тың түрмесі.</w:t>
        <w:br/>
        <w:t>162</w:t>
        <w:br/>
        <w:t>ЕХ18.091ЭКкагікагы--1йі раде 181</w:t>
        <w:br/>
        <w:t>қадалғандай боп жүрмін ғой,- деп, бұл білмейтін бір</w:t>
        <w:br/>
        <w:t>әңгімеге басып бара жатты.</w:t>
        <w:br/>
        <w:t>Мөңке шыдамай:</w:t>
        <w:br/>
        <w:t>- Тоқта! Тоқтай тұршы!- деп қолына жабысып еді.</w:t>
        <w:br/>
        <w:t>Судыр Ахмет күйіп кетіп:</w:t>
        <w:br/>
        <w:t>- Тоқтамаймын! Ау, мен неге тоқтаймын?- деп, өткір</w:t>
        <w:br/>
        <w:t>шапашотты енді ызалы ашумен кіжіне сермеп, жиденің</w:t>
        <w:br/>
        <w:t>онсыз да ойсырап қалған жерін жапырақ-жапырақ</w:t>
        <w:br/>
        <w:t>аударып тастады. - Менің ішіме өкпенің үлкені де, кішісі</w:t>
        <w:br/>
        <w:t>де сыяды. Тісімнен шығармай тістеніп жүрсем де болар</w:t>
        <w:br/>
        <w:t>еді...</w:t>
        <w:br/>
        <w:t>- “Жә, тоқташы! Бүлдірдің ғой?</w:t>
        <w:br/>
        <w:t>- Не? Не деп отырсың? Нені бүлдірдім?</w:t>
        <w:br/>
        <w:t>Қазіргі Судыр Ахмет дәл бір қақпанға түскен сасық</w:t>
        <w:br/>
        <w:t>күзендей шаңқ-шаңқ етеді. Бет бақтырар емес.Кісіге</w:t>
        <w:br/>
        <w:t>зәредейден көңілі қалатын кінәмшіл де шамштыл. Оның сөз</w:t>
        <w:br/>
        <w:t>ұқпайтын сыңайын байқаған Мөңке:</w:t>
        <w:br/>
        <w:t>- Ой, ісің бар болсын,- деп қолын сілтеді де, шығып</w:t>
        <w:br/>
        <w:t>кетті.</w:t>
        <w:br/>
        <w:t>Судыр Ахмет оңаша қалғасын ғана жидені бүлдіріп</w:t>
        <w:br/>
        <w:t>алғанын байқады. Бұндайда кінәні өзінен емес, өзгеден</w:t>
        <w:br/>
        <w:t>іздейтін ол өшін кімнен аларын білмей отырған үстіне бір</w:t>
        <w:br/>
        <w:t>кемпір келді. Былтырғы жұтта бар малы қырылып, барар</w:t>
        <w:br/>
        <w:t>жер, басар тау қалмағасын теңіз жағасын сағалаған жүдеу</w:t>
        <w:br/>
        <w:t>ауылдың кемпірі еді. Киімі жұпыны. Жалғыз баласы қысты</w:t>
        <w:br/>
        <w:t>күні ақ түтек боранда ығып кеткен аз ғана малын іздеп</w:t>
        <w:br/>
        <w:t>жүріп, үсіп өліпті. Келіні кәрі енесін тастап, төркініне кетіп</w:t>
        <w:br/>
        <w:t>қалғанекен. Кемпір бұлауылға күнде келіп, мұңын шағып,</w:t>
        <w:br/>
        <w:t>іштегі шерін тарқатып кететін-ді.</w:t>
        <w:br/>
        <w:t>Ол бүгін де:</w:t>
        <w:br/>
        <w:t>- «Арық көңіл жарық». Келінімнің әр сөзі әңменіме</w:t>
        <w:br/>
        <w:t>атқан оқтай қадалады,- деп үйреншікті сөзін бастады...</w:t>
        <w:br/>
        <w:t>Бұрын желдей есе жөнелетін Судыр Ахмет бұ жолы</w:t>
        <w:br/>
        <w:t>үндемей, күйбектей берді.</w:t>
      </w:r>
    </w:p>
    <w:p>
      <w:r>
        <w:t>- Үстімде, мынау... бүйірі жыртылған ескі көйлек</w:t>
        <w:br/>
        <w:t>ылым-сылым...</w:t>
        <w:br/>
        <w:t>- Ә-ә!</w:t>
        <w:br/>
        <w:t>- Өз балам, өз келінім болса, осылай ебіл-себіл боп</w:t>
        <w:br/>
        <w:t>жүрем бе?</w:t>
        <w:br/>
        <w:t>- ЫМм-м...</w:t>
        <w:br/>
        <w:t>- Құрысын түге, жоқтық пен қорлықты көрілікте</w:t>
        <w:br/>
        <w:t>көрдім ғой, міне. і</w:t>
        <w:br/>
        <w:t>- Е-е!</w:t>
        <w:br/>
        <w:t>279</w:t>
        <w:br/>
        <w:t>ЕА18.0911ЭКап/кап-ді раде 168</w:t>
        <w:br/>
        <w:t>екен. Рай қамшыға қарсы ұмтылып, қара сақалдының</w:t>
        <w:br/>
        <w:t>қолына жармасты:</w:t>
        <w:br/>
        <w:t>- Ақсақал, бұның жарамайды...</w:t>
        <w:br/>
        <w:t>- Жібер қолымды.</w:t>
        <w:br/>
        <w:t>- Кісіні жазықсыз зәбірлеме.</w:t>
        <w:br/>
        <w:t>- Әй, бала... сенің атың Рай ғой осы?</w:t>
        <w:br/>
        <w:t>- Йә, Рай...</w:t>
        <w:br/>
        <w:t>- Ендеше, патша қызметіне баратын жеті жігіттің бірі</w:t>
        <w:br/>
        <w:t>боп тізімге іліктің. Бар, әзірлен...</w:t>
        <w:br/>
        <w:t>Пштегілер сыртқа жүгіре шықты. Рай жөніндегі әмірді</w:t>
        <w:br/>
        <w:t>анық есіткен-ді. Қалған алты жігіттің кімдер екенін сұрауға</w:t>
        <w:br/>
        <w:t>бата алмады. Сұрай қалса, мына киіз кереқаптының</w:t>
        <w:br/>
        <w:t>аузынан әркім өз атын есітетіндей сезіп, суық үрей жүрекке</w:t>
        <w:br/>
        <w:t>шауып еді. Қалған алты жігітті атшабардың өзі атап берді.</w:t>
        <w:br/>
        <w:t>Балықшылар ес жиям дегенше атшабар «әзірлене беріндер!»</w:t>
        <w:br/>
        <w:t>деп әмір етті де, аттың басын бұрып ап келген жағына</w:t>
        <w:br/>
        <w:t>құйындатып шаба жөнелді.</w:t>
        <w:br/>
        <w:t>Еламан, Кәлен, Мөңке қозғалмай отырып қалған-ды.</w:t>
        <w:br/>
        <w:t>Атшабар кеткесін балықшылар ішке қайта кірді.</w:t>
        <w:br/>
        <w:t>-- Әлгі ит азғантай қуанышымызды да улап кетті-ау,-</w:t>
        <w:br/>
        <w:t>деді Мөңке.</w:t>
        <w:br/>
        <w:t>- Оның қолында не тұр. Болыстың жетегіндегі қарғылы</w:t>
        <w:br/>
        <w:t>төбет қой ол. Болыс «айт» десе, арс етіп шалғайыңнан ала</w:t>
        <w:br/>
        <w:t>кетеді.</w:t>
        <w:br/>
        <w:t>- Қалай кемітсең де, бізге сол жаманның да әлі жетіп</w:t>
        <w:br/>
        <w:t>жатыр! Тыныш отырған аулыңды жау тигендей етті де</w:t>
        <w:br/>
        <w:t>кетті, әне?</w:t>
        <w:br/>
        <w:t>Есік жақта отырған бір қария кенет зарлап қоя берді:</w:t>
      </w:r>
    </w:p>
    <w:p>
      <w:r>
        <w:t>- Апыр-ай, енді қайттік? Ендігі күндерің не болады?</w:t>
        <w:br/>
        <w:t>Жауап күткендей ол әркімге бір қарады. Ешкім</w:t>
        <w:br/>
        <w:t>үндемеді. Бұның өзіндей олардың да дәрменсіз екенін білді</w:t>
        <w:br/>
        <w:t>де, қария өкіріп жылап жіберді. Оны ешкім жұбатпады.</w:t>
        <w:br/>
        <w:t>Кәлен былайғы кезде басына қандай іс түскенде де</w:t>
        <w:br/>
        <w:t>босаңсыған кісіні жақтырмай, жекіріп тастаушы еді; бұ</w:t>
        <w:br/>
        <w:t>жолы да үнсіз. Қария жасын әзер тыйды. Қолымен жер</w:t>
        <w:br/>
        <w:t>тіреп, ілгері таман жылжып келді де, Еламанның алдына</w:t>
        <w:br/>
        <w:t>тізе бүкті:</w:t>
        <w:br/>
        <w:t>- Шырағым, жас та болсаң осы ауылға бас едің. Кәрі</w:t>
        <w:br/>
        <w:t>кісі де бір, кәріп кісі де бір. Қысылғанда өздеріңе қол</w:t>
        <w:br/>
        <w:t>созамыз. Ер-азаматынды қозыдай көгендеп әкетуге қарады.</w:t>
        <w:br/>
        <w:t>Бұған не істейміз?</w:t>
        <w:br/>
        <w:t>Еламан қарияны қинаған сауалға қалғандары да жауап</w:t>
        <w:br/>
        <w:t>күтіп отырғанын байқады. Көріне келген ажалдай, патша</w:t>
        <w:br/>
        <w:t>166</w:t>
        <w:br/>
        <w:t>ЕА18.09.19Кагікапч--14Ғ- раде 172</w:t>
        <w:br/>
        <w:t>Қарсы дау айта бастасаң, о да дереу қаһарға мініп, қара</w:t>
        <w:br/>
        <w:t>әйнек астынан үрей туғыза суық жымиып тұрғаны. Оны</w:t>
        <w:br/>
        <w:t>балықшылар әзірейілдей көретін.</w:t>
        <w:br/>
        <w:t>Сол әзірейіл Кәленге түйіліп келе жатыр. Астындағы</w:t>
        <w:br/>
        <w:t>жеңіл ақ қайық тұмсығымен суды тіліп, жостыртып келді</w:t>
        <w:br/>
        <w:t>де, бұның қайығымен қатарласты. Курнос Иван әй-шәйға</w:t>
        <w:br/>
        <w:t>қарамай, шап беріп Кәленнің қолындағы ауға жармасты.</w:t>
        <w:br/>
        <w:t>- Әй, тамыр... Тиме!</w:t>
        <w:br/>
        <w:t>Курнос Иван жыр демей, Кәленнің қолындағы ауды</w:t>
        <w:br/>
        <w:t>білегіне орап-орап алды да, бар күшімен тартып қап еді,</w:t>
        <w:br/>
        <w:t>Кәленнің қайығы шайқалақтап қалса да, бірақ өзі былқ</w:t>
        <w:br/>
        <w:t>етпеді. Қайта білегіне орап алған кендір жіп Курнос</w:t>
        <w:br/>
        <w:t>Иванның алақанын осып, терісін сыдырып кетті.</w:t>
        <w:br/>
        <w:t>- Тиме дедім ғой, тамыр,- деді Кәлен.</w:t>
        <w:br/>
        <w:t>Курнос Иван мына қара бұжыр кісіні күшпен ала</w:t>
        <w:br/>
        <w:t>алмасын білді де, ауды тастай сала қос ауыз мылтыққа</w:t>
        <w:br/>
        <w:t>жармасты. Бірақ оған кезеуге келтірмей, Кәлен мылтықты</w:t>
        <w:br/>
        <w:t>өзінен тайдыра қағып жіберді де, енді бір қимылмен ананың</w:t>
        <w:br/>
        <w:t>қолынан оп-оңай жұлып алды.</w:t>
        <w:br/>
        <w:t>Кәлен де анық жаулыққа басқан еді. Соны байқаған</w:t>
        <w:br/>
        <w:t>кәржік мұрын қара орыс:</w:t>
        <w:br/>
        <w:t>- Әй, батыр, қой! Қой енді,- деп еді, Кәлен құлағына</w:t>
        <w:br/>
        <w:t>да ілмеді. Оның ендігі қимылына көз ілеспеді. Тіпті ес</w:t>
        <w:br/>
        <w:t>жиюға келтірмей, ананы бас салып өз қайығына оп-оңай</w:t>
        <w:br/>
        <w:t>көтеріп алды. Табанын жерге тигізбей, басынан асыра</w:t>
        <w:br/>
        <w:t>жоғары көтерген бойы шайқалақтап тұрған, қайықтың</w:t>
        <w:br/>
        <w:t>қарағұсына апарды да, қол созымдай жердегі қамыс</w:t>
        <w:br/>
        <w:t>қопаққа атып жіберді. Не бәрі киіз үйдің аумағындай шірік</w:t>
        <w:br/>
        <w:t>қопақ табан тіреуге келмей, Курнос Иван су түбіне</w:t>
        <w:br/>
        <w:t>салмағымен батып бара жатты.</w:t>
        <w:br/>
        <w:t>- Құтқарындар! Ағатайлар, құтқарыңдар,- деп</w:t>
      </w:r>
    </w:p>
    <w:p>
      <w:r>
        <w:t>жандаусы шыға шырқырады.</w:t>
        <w:br/>
        <w:t>Кәлен оның қайығын өзіне қосарға алды да, қосескекті</w:t>
        <w:br/>
        <w:t>ақырын есіп ұзай берді.</w:t>
        <w:br/>
        <w:t>- Қонақты қайттік?- деді Жамал балыққа кеткен</w:t>
        <w:br/>
        <w:t>күйеуінің құр қол келгенін көріп.</w:t>
        <w:br/>
        <w:t>- Қатын, сөзді қой! Тез барып Еламан мен Мөңкені</w:t>
        <w:br/>
        <w:t>шақырып кел!</w:t>
        <w:br/>
        <w:t>- Тыныштық па?</w:t>
        <w:br/>
        <w:t>- Бар дедім ғой!</w:t>
        <w:br/>
        <w:t>Жамал бір сұмдықтың болғанын білді де, жүгіре</w:t>
        <w:br/>
        <w:t>жөнелді. Кідірмей Еламан мен Мөңке келді. Кәлен оларды</w:t>
        <w:br/>
        <w:t>күліп қарсы алды:</w:t>
        <w:br/>
        <w:t>170</w:t>
        <w:br/>
        <w:t>ЕАЛ8.09.1ЭХКап/капе-.Ғ- раде 173</w:t>
        <w:br/>
        <w:t>- Осы елдің бір тентегі баяғыда «Істеп салдым бір істі,</w:t>
        <w:br/>
        <w:t>Алла оңғарсын бұл істі» деген екен. Бір істі мен де істеп</w:t>
        <w:br/>
        <w:t>кеп отырмын.</w:t>
        <w:br/>
        <w:t>- Қате істеген екенсін,- деді Мөңке қынжылып.</w:t>
        <w:br/>
        <w:t>Кәлен бұндайда қиналғанды жаратпайтын. Еламан оған</w:t>
        <w:br/>
        <w:t>қайрат бергеннен басқа амалдың қалмағанын білді. Курнос</w:t>
        <w:br/>
        <w:t>Иван суға кетті ме? Әлде біреу-міреу құтқарды ма?</w:t>
        <w:br/>
        <w:t>Қайсысы болса да, оның артында жоқтаушысы бар.Онсыз</w:t>
        <w:br/>
        <w:t>да осы күні Құдайменде, Тәңірберген, Теміркелер</w:t>
        <w:br/>
        <w:t>балықшылар аулын қырына қалай аларын білмей сылтау</w:t>
        <w:br/>
        <w:t>іздеп жүрген-ді.</w:t>
        <w:br/>
        <w:t>- Бір сыласы болғанша қамыс арасына тығыла</w:t>
        <w:br/>
        <w:t>тұрғаның мақұл,- деді Еламан шамына тимей, ақырын</w:t>
        <w:br/>
        <w:t>ескертіп.</w:t>
        <w:br/>
        <w:t>Кәлен мақұл көрді. Сонысы жән болды. Кәлен кеткен</w:t>
        <w:br/>
        <w:t>бойда жар басындағы балықшылар аулына Курнос Иван</w:t>
        <w:br/>
        <w:t>бастаған бір тон кісі келді. Су жұтып өлуге қарағанда оны</w:t>
        <w:br/>
        <w:t>балықшылар құтқарып алған екен. Үстіне баса-көктеп</w:t>
        <w:br/>
        <w:t>кіріп келген қарулы кісілерді көрсе де отырған орнынан</w:t>
        <w:br/>
        <w:t>қозғала қоймаған Кәленнің қатынын Курнос Иван теуіп</w:t>
        <w:br/>
        <w:t>жіберді:</w:t>
        <w:br/>
        <w:t>- Күйеуің қайда?</w:t>
        <w:br/>
        <w:t>- Тарт аяғыңды. Мен Кәленге қатын болсам да, саған</w:t>
        <w:br/>
        <w:t>қатын емеспін.</w:t>
        <w:br/>
        <w:t>- Қарай ғой бұны. А ну-ка... Ну-у, күйеуің қайда?</w:t>
        <w:br/>
        <w:t>- Күйеуім қайда жүретінін қатынымен ақылдаспайды,</w:t>
        <w:br/>
        <w:t>- Ах, так!</w:t>
        <w:br/>
        <w:t>- Не дейді мына кәржік мұрын ақымақ?</w:t>
      </w:r>
    </w:p>
    <w:p>
      <w:r>
        <w:t>Курнос Иван қатынды шаштан алып сүйрей бергенде,</w:t>
        <w:br/>
        <w:t>сыртта бір топ кісі топырлап кіріп келіп еді.</w:t>
        <w:br/>
        <w:t>- Тарт қолыңды!</w:t>
        <w:br/>
        <w:t>Курнос Иван бұрылып қарамаса да, ту сыртынан</w:t>
        <w:br/>
        <w:t>шыққан мына дауысты таныды. Білегіне орап алған</w:t>
        <w:br/>
        <w:t>әйелдің шашын жібере қоймаса да, қатты бетінен қайтып</w:t>
        <w:br/>
        <w:t>қалғандай. Өзімен иық тіресе тоқтаған ірі денелі кісіге, бұ</w:t>
        <w:br/>
        <w:t>да бөрі айбатын алдырмай, ақырын бұрылды.</w:t>
        <w:br/>
        <w:t>- Мен қылмысты кісіні іздеп жүрмін. Сен бұл араға</w:t>
        <w:br/>
        <w:t>араласпа.</w:t>
        <w:br/>
        <w:t>- Қылмысты кім, қылмыссыз кім, ол бір Құдайға аян.</w:t>
        <w:br/>
        <w:t>- Қазақтың жақсы мақалы бар еді? Қалай еді? «Тышқан</w:t>
        <w:br/>
        <w:t>інге кіре алмай жүріп құйрығына қалжуыр байлап алады»</w:t>
        <w:br/>
        <w:t>деуші ме еді осы?</w:t>
        <w:br/>
        <w:t>- Онымен не айтпақсың?</w:t>
        <w:br/>
        <w:t>іті</w:t>
        <w:br/>
        <w:t>ЕАЛ8.09.1ЭХКап/капе-.НҒ- раде 165</w:t>
        <w:br/>
        <w:t>Кемпір-шалдар жағы күрсінді.</w:t>
        <w:br/>
        <w:t>- Кәне, жөніңді ұқтыршы, сені өздері босатты ма?- деді -</w:t>
        <w:br/>
        <w:t>Кәлен.</w:t>
        <w:br/>
        <w:t>- “Жоқ, қашып шықтым.</w:t>
        <w:br/>
        <w:t>- Бәсе, қолға түскесін босататын ба еді? Сен қай</w:t>
        <w:br/>
        <w:t>жерлерде болдың?</w:t>
        <w:br/>
        <w:t>- Шалқардан айдағасын бізді Жаманқалаға апарды.</w:t>
        <w:br/>
        <w:t>- Жаманқалан... Ау, ау, Еламанжан-ау, ол өзіміздің ”</w:t>
        <w:br/>
        <w:t>жылда астық әкеліп жүрген жеріміз ғой?</w:t>
        <w:br/>
        <w:t>“Үй лық толы. Сырттан кісі кірген сайын жерқазбаның</w:t>
        <w:br/>
        <w:t>жаман есігі сықыр-сықыр. Аласа үйдің ауасы әп-сәтте</w:t>
        <w:br/>
        <w:t>ауырлап, балықтың шырышты, тер сіңген киімнің күлімсі</w:t>
        <w:br/>
        <w:t>Иісі қолқа ата бастады. Төрде отырғандар есік жақта-</w:t>
        <w:br/>
        <w:t>ғыларға «үйді пысынатпай, сыртқа шығындар»,- деп еді;.</w:t>
        <w:br/>
        <w:t>оған ешіткім селт етпеді. Еламан есік жақта сығылыс-</w:t>
        <w:br/>
        <w:t>қандардың көбін танымады. Сүйтсе, өткен жылғы жұтта”</w:t>
        <w:br/>
        <w:t>малын қырып алып, басқа күнкөріс таппағасын қырдан:</w:t>
        <w:br/>
        <w:t>көшіп кеп, балықшылық кәсіпке кіріскен кірмелер екен.</w:t>
        <w:br/>
        <w:t>- Шай келеді... Жол беріңдер!</w:t>
        <w:br/>
        <w:t>Блламан шөлден отыр еді, соған қарамастан шайға зауқы.</w:t>
        <w:br/>
        <w:t>шаппады. Үй ішіндегі әңгімеге ықылассыз. Бағана үй</w:t>
        <w:br/>
        <w:t>ішіндегілердің арасынан көзімен іздеп, сырттағы сал”</w:t>
        <w:br/>
        <w:t>дыбысқа да елең етіп құлағын тіге қап, дегбірі қалмай!</w:t>
        <w:br/>
        <w:t>отырған-ды. Енді қазір қауқылдап сөйлеп, қарқылдап</w:t>
        <w:br/>
        <w:t>күлген көңілді кісілердің арасында ештеңеге көңілі селт</w:t>
        <w:br/>
        <w:t>етпей, сазарып отыр. «Мүмкін, жалғыз тұру қиын болғасын</w:t>
        <w:br/>
        <w:t>әкесінің үйіне... жоқ, жоқ, әкесінің үйіне кетсе, мыналар.</w:t>
      </w:r>
    </w:p>
    <w:p>
      <w:r>
        <w:t>мұнша қиналмас еді ғой. Иә, қиналмас еді... ал мыналар</w:t>
        <w:br/>
        <w:t>шынымен қиналып отыр...»</w:t>
        <w:br/>
        <w:t>Күдігін анықтағысы келгендей, Еламан қасында</w:t>
        <w:br/>
        <w:t>отырған кісілердің әрқайсысына бір қарады. Бірақ</w:t>
        <w:br/>
        <w:t>мыналар беті күйгендей, Еламанға тура қарай алмай,</w:t>
        <w:br/>
        <w:t>жанарын алып қаша берді. Басқаны қойғанда, жан</w:t>
        <w:br/>
        <w:t>баласынан жүзі ықпайтын Кәлен де бұлбілмейтін бір сыр:</w:t>
        <w:br/>
        <w:t>дыішіне бүгіп бітеуленіп апты. «Тегін болмас»,- деді Еламан</w:t>
        <w:br/>
        <w:t>ішінен.</w:t>
        <w:br/>
        <w:t>- Қырдағы ауылдар қалай екен?</w:t>
        <w:br/>
        <w:t>Қарт балықшы Кәленге қарап тіл қатса да, көз қиығы</w:t>
        <w:br/>
        <w:t>Еламанда.</w:t>
        <w:br/>
        <w:t>- Оларда да береке қалмапты. Байлар жағы болмаса,</w:t>
        <w:br/>
        <w:t>былайғы халықта басы бүтін үй аз.</w:t>
        <w:br/>
        <w:t>- «Жыртық үйдің Құдайы бар». Қайта, Құдай ондап</w:t>
        <w:br/>
        <w:t>әзір біз аман отырмыз,- деді Дос.</w:t>
        <w:br/>
        <w:t>163</w:t>
        <w:br/>
        <w:t>ЕАЛ8.0ӨЛІЭКал/кап-й раде 166</w:t>
        <w:br/>
        <w:t>- Қой, Дос! Шанышқыдан жырылған балықтай, жалғыз</w:t>
        <w:br/>
        <w:t>сенің амандығынның рақаты қанша,- деді Кәлен.</w:t>
        <w:br/>
        <w:t>Осы екеуінің көптен қырбай жүргенін байқайтын Мөңке</w:t>
        <w:br/>
        <w:t>тілге кеп қала ма деп қорқып еді. Шынында да, дөкір мінезді</w:t>
        <w:br/>
        <w:t>Дос дүңк етті:</w:t>
        <w:br/>
        <w:t>- Жұртты қайтем. Өзімнің басымның амандығы керек.</w:t>
        <w:br/>
        <w:t>Бір бүліктің басталатынын байқаған қарт балықшы</w:t>
        <w:br/>
        <w:t>алдын алғысы келді ме, әлде абыржып сасып отырып</w:t>
        <w:br/>
        <w:t>ертеден бері ыңғайын таба алмай қойған әңгімені қалай</w:t>
        <w:br/>
        <w:t>бастап жібергенін өзі де байқамай қалып еді:</w:t>
        <w:br/>
        <w:t>-- Еламан қарағым, - деді оған өз қолымен кесесін алып</w:t>
        <w:br/>
        <w:t>беріп жатып. )</w:t>
        <w:br/>
        <w:t>Еламан кесеге созған қолының қалтырап кеткенін</w:t>
        <w:br/>
        <w:t>байқады. Бір қолымен ұстаса түсіріп алатындай, өзіне</w:t>
        <w:br/>
        <w:t>ұсынған кесені қос қолымен ұстады. Қарт балықшының</w:t>
        <w:br/>
        <w:t>бастауын бастаса да, бірақ аржағын айта алмай, күрмеліп</w:t>
        <w:br/>
        <w:t>қалғаны Судыр Ахметке ұнамады. Еламан ертеден жүрегі</w:t>
        <w:br/>
        <w:t>сезіп отырған сұмдықты басқа емес, осы жолы тап осы</w:t>
        <w:br/>
        <w:t>кісінің өз аузынан есітетінін білді де, қыбыр етпеді. Демі</w:t>
        <w:br/>
        <w:t>де тоқтап қалғандай.</w:t>
        <w:br/>
        <w:t>Үй іші жым-жырт. Сырттан қатты қайнатып әкелген</w:t>
        <w:br/>
        <w:t>жез самауыр ғана ентігін баса алмай быжылдап тұр.</w:t>
        <w:br/>
        <w:t>- Еламан қарағым...-- дей түсті де, қарт балықшы тағы</w:t>
        <w:br/>
        <w:t>да тоқтады. Сосын, - Айналайын-ай, сен кеткенде артында</w:t>
        <w:br/>
        <w:t>үмітіңді ұстап қалған үйің... иә, үйің бар еді...-- деп еді.</w:t>
        <w:br/>
        <w:t>Еламан қос қолымен тасқып Ұстаған кесе ендібір қысса</w:t>
        <w:br/>
        <w:t>сынатындай сықыр-сықыр етті.</w:t>
      </w:r>
    </w:p>
    <w:p>
      <w:r>
        <w:t>- Сен де темір тордан босаған құстай ұяңа ұшын</w:t>
        <w:br/>
        <w:t>келгенде... Әттең, дариға-ай...-- деп, көмейі жасқа булығып</w:t>
        <w:br/>
        <w:t>тоқтап қалды.</w:t>
        <w:br/>
        <w:t>Судыр Ахмет алғашқыда сытылып шығып кеткісі кеп</w:t>
        <w:br/>
        <w:t>еді, бірақ қарт балықшының сөз іләмінен қазір бір</w:t>
        <w:br/>
        <w:t>қызықтың боларын білді. Ұры көз жылтыңдап үй толы</w:t>
        <w:br/>
        <w:t>кісілердің арасынан Еламан мен Кәленге алма-кезек</w:t>
        <w:br/>
        <w:t>қарап... шыдамы әбден таусылғанда, сөзге өзі араласқысы</w:t>
        <w:br/>
        <w:t>кеп қозғалақтай бастап еді, Мөңке тоқтағанда қуанып</w:t>
        <w:br/>
        <w:t>кетті.</w:t>
        <w:br/>
        <w:t>- Әй! Әй, Мөңке, көлгектейтін не бар. Көмейінді буып,</w:t>
        <w:br/>
        <w:t>қылғынып сөйлеуіңді қой. Әйел ауыр қаза емес. О, тәйірі,</w:t>
        <w:br/>
        <w:t>қырдан емес, теңіз жағасында таңдаулы қатын қазір мықты</w:t>
        <w:br/>
        <w:t>бір қараның пұлынан аспайды.</w:t>
        <w:br/>
        <w:t>Еламан уысындағы қос қолдап қысып алған кесенің</w:t>
        <w:br/>
        <w:t>сықырлап сынып бара жатқанын сезбеді.</w:t>
        <w:br/>
        <w:t>164</w:t>
        <w:br/>
        <w:t>ЕХ18.09.13ЖалҚапз-.ДҒ- раде 167</w:t>
        <w:br/>
        <w:t>5 Өй6 бай-ау, бұрынғылар біліп айтқан ғой. Бұл әйел жеті</w:t>
        <w:br/>
        <w:t>дұспанның бірі ғой. Ер жігітке опа берген бе? Ау! Ау,</w:t>
        <w:br/>
        <w:t>Еламанжан-ау, Ақбала да опасыз боп тықты ғой. Сен</w:t>
        <w:br/>
        <w:t>кеткесін... ;</w:t>
        <w:br/>
        <w:t>Судыр Ахмет Кәленнен бір пәле күткендей, кілт тоқтай</w:t>
        <w:br/>
        <w:t>қап, көзінің қиығын қорқақтап тастап еді. Кәлен осы,</w:t>
        <w:br/>
        <w:t>әңгімені қайта Судыр Ахметтің айтқанын қалап отырған!</w:t>
        <w:br/>
        <w:t>сияқты. Судыр Ахмет соны байқағасын:</w:t>
        <w:br/>
        <w:t>- Құрысын, айтатыны жоқ. Тәңірбергенмен ыржалақ-</w:t>
        <w:br/>
        <w:t>тасып жүрді де, ақыры бір түнде тайып тұрды,- деп еді,</w:t>
        <w:br/>
        <w:t>Еламанның уысындағы кесе күтір етті. Алақанына төгілген</w:t>
        <w:br/>
        <w:t>ыссы шайды да сезген жоқ.</w:t>
        <w:br/>
        <w:t>- Еламанжан, қиналма. Саған әйелді өзім алып:</w:t>
        <w:br/>
        <w:t>берем. Көре қал, сол сайқалдың әкесіндей әйел тауып</w:t>
        <w:br/>
        <w:t>бермесем бе...</w:t>
        <w:br/>
        <w:t>- Ой, қырт, шық үйден!- деді Кәлен ақырып.</w:t>
        <w:br/>
        <w:t>Судыр Ахмет Кәленнің қатты бұзылған түрін таныды</w:t>
        <w:br/>
        <w:t>да, жым бола қап, үй толы кісілердің арасымен жылысып.</w:t>
        <w:br/>
        <w:t>кетіп бара жатып та қашан есіктен шыққанша бұжыр қарап</w:t>
        <w:br/>
        <w:t>кісіден көз қиығын алмады. З</w:t>
        <w:br/>
        <w:t>Осы кезде сыртта әлдекім балықшылар аулының итін</w:t>
        <w:br/>
        <w:t>шулатып шауып кеп, атын есік алдына мінбелете тоқтады.”</w:t>
        <w:br/>
        <w:t>Іштен шыға берген Судыр Ахметті басатындай атын</w:t>
        <w:br/>
        <w:t>омыраулатып кимелеп бара жатты.</w:t>
        <w:br/>
        <w:t>- Ау, көзіңе қара! Қырасың ба?</w:t>
        <w:br/>
        <w:t>- Бұл ауылдың ер-азаматтары қайда?</w:t>
        <w:br/>
        <w:t>- Е, мені әйел деп кім айтып еді?</w:t>
      </w:r>
    </w:p>
    <w:p>
      <w:r>
        <w:t>- Қыршаңқысын мұның. Балықшылар қайда деп</w:t>
        <w:br/>
        <w:t>тұрмын...</w:t>
        <w:br/>
        <w:t>- Е, немене... балықшыдан басқа кісі кісі емес пе?</w:t>
        <w:br/>
        <w:t>- Әй, қырт...</w:t>
        <w:br/>
        <w:t>- Өзің қырт! Сен... Сен қара сақалды, киіз кереқапты</w:t>
        <w:br/>
        <w:t>қыртсың. Ызам ішіме сыймай, қара тырнағыма дейін күйіп</w:t>
        <w:br/>
        <w:t>тұрсам, ойбай-ау, бұның... бұл жаманның басынып.</w:t>
        <w:br/>
        <w:t>Ойбай! Ойбай, өлдім... өлтірді...</w:t>
        <w:br/>
        <w:t>Іштегілер бір-біріне қарады. Қара сақалды, киіз</w:t>
        <w:br/>
        <w:t>кереқапты кісіні Қабырға болысына қарасты ел жақсы</w:t>
        <w:br/>
        <w:t>білетін. Әсіресе, дәл қазіргідей бүліншілік кезде бұл кісінің</w:t>
        <w:br/>
        <w:t>жақсылықпен жүрмегенін білді.</w:t>
        <w:br/>
        <w:t>Судыр Ахмет шар ете қалғанда есікке жақын тұрған</w:t>
        <w:br/>
        <w:t>Рай сыртқа атып шыққан-ды. Судыр Ахмет ат аяғының</w:t>
        <w:br/>
        <w:t>астында ала құрттай жиырылып жатыр. Қара сақалды</w:t>
        <w:br/>
        <w:t>оған қайта-қайта шүйлігіп, қамшысын үйіріп төңіп қалған</w:t>
        <w:br/>
        <w:t>165</w:t>
        <w:br/>
        <w:t>ЕАЛВ ӨЛ Экагікалы--НҒ- раде 19). е</w:t>
        <w:br/>
        <w:t>жарлығы да бір жан араша тұра алмайтын ауыр нәубет.,</w:t>
        <w:br/>
        <w:t>Оған не деп жауап береді. Рас, ол түрмеден қашып келе.</w:t>
        <w:br/>
        <w:t>жатқанда жолшыбай талай елдің патшаға жігіт бермейміз:</w:t>
        <w:br/>
        <w:t>деп қаруланып жатқанын көрді. Айрықша, мына Шалқар,</w:t>
        <w:br/>
        <w:t>Ырғыз, Торғай маңының қазақтары...</w:t>
        <w:br/>
        <w:t>- Әй, балам, еңсеңді көтер! Халық жөн таба алмай,</w:t>
        <w:br/>
        <w:t>торығып тұр ғой,- деді қария оның үндей қоймағанын</w:t>
        <w:br/>
        <w:t>ұнатпай. «Жөн тауып беретін кісіні тапқан екенсің»,- деді</w:t>
        <w:br/>
        <w:t>Еламан ішінен. Еламан өзінен жауап күтіп отырған</w:t>
        <w:br/>
        <w:t>кісілерге көзінің қарашығы ауырлап, сабырлы салмақпен</w:t>
        <w:br/>
        <w:t>қарады:</w:t>
        <w:br/>
        <w:t>- Өздеріңнен артық мен не білем. Бар білгенім: патша</w:t>
        <w:br/>
        <w:t>жарлығы бір біз емес, барша халыққа тегіс көрінеді. Қай</w:t>
        <w:br/>
        <w:t>жерде де халық наразы...</w:t>
        <w:br/>
        <w:t>- Е, мынау бір жақсы лепес қой...</w:t>
        <w:br/>
        <w:t>- Бәсе, бұға бермей, ендігі жерде халық та халықтығын</w:t>
        <w:br/>
        <w:t>істер.</w:t>
        <w:br/>
        <w:t>- Бүкіл халық көтерілсе, бәлкім, патша бата алмас.</w:t>
        <w:br/>
        <w:t>Халыққа Еламанның аузынан шыққан жаңағы хабар</w:t>
        <w:br/>
        <w:t>желеу беріп, жан-жақтан дабырлап, делебелері қозып бара</w:t>
        <w:br/>
        <w:t>жатты. Соны байқаған Кәлен:</w:t>
        <w:br/>
        <w:t>- Ей, Еламан, алдыңда тұрған мына өндірдей жігіттерді</w:t>
        <w:br/>
        <w:t>көремісің. Ертеңгі күні бұларды қатын-балаларының</w:t>
        <w:br/>
        <w:t>алдында өз қолыңмен қозыдай көгендеп бергенше,</w:t>
        <w:br/>
        <w:t>нартәуекел деп алысып өлсек қайтеді? Тым құрыса, басқа</w:t>
        <w:br/>
        <w:t>болмаса да, ана Қаратаздан кегімізді алар едік қой.</w:t>
      </w:r>
    </w:p>
    <w:p>
      <w:r>
        <w:t>Қызба жігіттер Кәленнің сөзіне көтеріліп кетті. Кейбір</w:t>
        <w:br/>
        <w:t>ақ көз есерлері қолма-қол қаруға шақырып:</w:t>
        <w:br/>
        <w:t>- Кәлен аға, Бламан аға, бізді бастаңдаршы,- деп еліріп</w:t>
        <w:br/>
        <w:t>бара жатыр еді, Кәлен ақырып тыйып тастады два, тағы</w:t>
        <w:br/>
        <w:t>да ішін ашпай үнсіз тұрған Еламанға қарады:</w:t>
        <w:br/>
        <w:t>- Қырдағы ауылдарды көріп келдім. Бір адам айқайлап</w:t>
        <w:br/>
        <w:t>шықса, бәрі көтерілгелі тұр. Тайсақтайтын түгі қалмады...</w:t>
        <w:br/>
        <w:t>- Солай шығар, бірақ, Кәлен аға-ау, біз бәріміз де</w:t>
        <w:br/>
        <w:t>қаражаяу емеспіз бе. Жаяу жүріп кімге қайрат қыламыз.</w:t>
        <w:br/>
        <w:t>Желігіп тұрған жігіттер жым болды да, үн-түнсіз үйді-</w:t>
        <w:br/>
        <w:t>үйіне тарай бастады. Кәлен мен Еламан ғана қозғалмай,</w:t>
        <w:br/>
        <w:t>арқайсысы өз ойымен оңашаланып, тұрып қалды.</w:t>
        <w:br/>
        <w:t>жж</w:t>
        <w:br/>
        <w:t>Бұл күндері Райдың көңілін делбемек болған балы-</w:t>
        <w:br/>
        <w:t>қшылар оны қолдан қолға тигізбей кезек-кезек шақырып,</w:t>
        <w:br/>
        <w:t>167</w:t>
        <w:br/>
        <w:t>ЕХ18.0911ЭКалЖапа--4- раде 182</w:t>
        <w:br/>
        <w:t>- Шалым барда қандай едім, бес аршын ақ жаулықты</w:t>
        <w:br/>
        <w:t>қарқарадай қып тартып, ақ інгенге алшая мініп</w:t>
        <w:br/>
        <w:t>шыққанымда алдыма қатын түсетін бе еді?</w:t>
        <w:br/>
        <w:t>- Ә-ә-ә!</w:t>
        <w:br/>
        <w:t>- Шалым ерте өлді. Соның бәрі сорлының өліміне</w:t>
        <w:br/>
        <w:t>көрініп жүр екен. Аз жасында не істемеді ол бейбақ. Тек</w:t>
        <w:br/>
        <w:t>өлгесін өзін өзі көмген жоқ демесең...</w:t>
        <w:br/>
        <w:t>- Шек! Шек, әй!- деп, Судыр Ахметқолындағы жидені</w:t>
        <w:br/>
        <w:t>тастай сала, атып тұрды. Есік алдында шелекті даңғы-</w:t>
        <w:br/>
        <w:t>ратып жатқан Қарақатынның екі ор лағын таяқтап қуып,</w:t>
        <w:br/>
        <w:t>әрмен асырып тастады. Солдан ол қашан кемпір кеткенше</w:t>
        <w:br/>
        <w:t>үйге кірмеді. Кемпірден де бұрын көлемі кішірейіп қалған</w:t>
        <w:br/>
        <w:t>жидені көрсе, шыдай алмасын білді. Онсын арқасы ұстаған</w:t>
        <w:br/>
        <w:t>бақсыдай жыны қозып кетері белгілі. Ызаланғанда</w:t>
        <w:br/>
        <w:t>әншейінде ашуын басып алатын әйелі де үйде жоқ. «Атаңа</w:t>
        <w:br/>
        <w:t>нәлет, осы қатынның-ақ шаруасы бітпейді. Қара от үй</w:t>
        <w:br/>
        <w:t>іргесінде іріп тұрғанда, айдың күні аманда, атқа шөп шабам</w:t>
        <w:br/>
        <w:t>деп... ойбай-ау, басқа малдай емес, ат жарықтық жаз түгіл</w:t>
        <w:br/>
        <w:t>қыста да өз отын тұяғымен теуіп жей бермей ме? Ол әтеңе</w:t>
        <w:br/>
        <w:t>нәлеттің соны да білмегені ме, әй?!»</w:t>
        <w:br/>
        <w:t>Судыр Ахметтің жиде шауып жатқаны жағадағы</w:t>
        <w:br/>
        <w:t>ауылға түгел тарап кеткен-ді. Кешеден бері балықшылар</w:t>
        <w:br/>
        <w:t>жұмыстан қолы босаса осы үйге жиналып, Судыр Ахметтің</w:t>
        <w:br/>
        <w:t>жиде шапқанын ермек ететін боп жүрген. Олар бүгін</w:t>
        <w:br/>
        <w:t>Еламанды ертіп әкелді.</w:t>
        <w:br/>
        <w:t>Судыр Ахмет оларға ыңғай бермеді. Сықсыңдаған</w:t>
        <w:br/>
        <w:t>немелерден қысылды ма, жидеге қолы бармай, күйбектеп</w:t>
        <w:br/>
        <w:t>жүр.</w:t>
        <w:br/>
        <w:t>- Әлгі қақбастың қайдан келгенін білмеймін. Шалым</w:t>
      </w:r>
    </w:p>
    <w:p>
      <w:r>
        <w:t>барда бес аршын жаулықты қайқайтып тартып, ақ інгенге</w:t>
        <w:br/>
        <w:t>алшая мініп шыққанда алдыма әйел түсетін бе еді дейді.</w:t>
        <w:br/>
        <w:t>Ой, атаңа нәлет! Ой, қақбас ит!</w:t>
        <w:br/>
        <w:t>- Қап, не қыласың! Әңгімеге алаң боп, қолың тайып</w:t>
        <w:br/>
        <w:t>кеткен-ау, шамасы.</w:t>
        <w:br/>
        <w:t>- Ие, ие, сүйтті ғой, сүйтіп құртты ғой мені. Мына бір</w:t>
        <w:br/>
        <w:t>шапашоты құрғыр да қылпып тұр екен. Аңдаусызда, жау</w:t>
        <w:br/>
        <w:t>алғырға батып кеткені.</w:t>
        <w:br/>
        <w:t>- Енді, қалай... келі шықпай ма?</w:t>
        <w:br/>
        <w:t>- Жоқ! (Жоқ, келі шықпайды. Бижамалға келі,</w:t>
        <w:br/>
        <w:t>келсапты сәті түссе басқа кезде шауып берем.</w:t>
        <w:br/>
        <w:t>- Мұнан енді не істемексің?</w:t>
        <w:br/>
        <w:t>- Өзіме ер шауып алам. Не қыласың, жаман ер ат</w:t>
        <w:br/>
        <w:t>арқасын алып тастап еді...</w:t>
        <w:br/>
        <w:t>180</w:t>
        <w:br/>
        <w:t>ЕАЛ8.0ӨЛ1ЭЖагікалы-едіі раде 178</w:t>
        <w:br/>
        <w:t>Еламан бірден байқады: қалаға, базарға түскелі келе</w:t>
        <w:br/>
        <w:t>жатқан дала қазақтары. Өздері үш кісі. Шамасы: бір елдің</w:t>
        <w:br/>
        <w:t>Ебейсіні сияқты. Тері-терсек тиеген алқа бел ырдуан арба</w:t>
        <w:br/>
        <w:t>өткелден өтер артқы донғалағы батпаққа батып, бір жағына</w:t>
        <w:br/>
        <w:t>жамбастап жатып алыпты. Татар байларына еліктеп</w:t>
        <w:br/>
        <w:t>киінген семізше екі жігіт ат айлдаушыға жәрдем берудің</w:t>
        <w:br/>
        <w:t>орнына қайта оған екеуі екі жағынан қожаңдап: «өйт-</w:t>
        <w:br/>
        <w:t>бүйт»,- деп жүр.</w:t>
        <w:br/>
        <w:t>Еламан арбаны қалай шығарудың жолын ойлап тұрған-</w:t>
        <w:br/>
        <w:t>ды. Татар байларына еліктеп киінген жолаушы екеу:</w:t>
        <w:br/>
        <w:t>- Қазақ баласысың ғой... Айналайын, жәрдемдес, бір</w:t>
        <w:br/>
        <w:t>тоқтының пұлын береміз,- деп бұған жатты да жабысты.</w:t>
        <w:br/>
        <w:t>Парлап жеккен қос күрең таяқ жеп запы боп қалған</w:t>
        <w:br/>
        <w:t>екен. Қасына кісі жақындаса дір-дір етіп, ала жөнелетіндей</w:t>
        <w:br/>
        <w:t>осқырып тұр. Еламан алдымен ауыр жүктерді бір-бірлеп</w:t>
        <w:br/>
        <w:t>тасып, арбаны жеңілдетіп алды. Сонан кейін арбаны шы-</w:t>
        <w:br/>
        <w:t>ғарды. Жүктерді әп-сәтте қайта тиеп, жуан арқанмен</w:t>
        <w:br/>
        <w:t>үстінен бастыра тартып байлады.</w:t>
        <w:br/>
        <w:t>- Қайратты екенсің,- деді арбакеш жігіт Еламанға</w:t>
        <w:br/>
        <w:t>сүйсіне қарап.</w:t>
        <w:br/>
        <w:t>Ана екеуі оның мақтағанын жақтырмай, зекіп тастады:</w:t>
        <w:br/>
        <w:t>-- Ой, нәсілсіз ит! Өзің-ақ істей салатын оп-оңай нәрсе</w:t>
        <w:br/>
        <w:t>ғой...</w:t>
        <w:br/>
        <w:t>Еламан еңбек ақысын сұрап еді, арбасын шығартып</w:t>
        <w:br/>
        <w:t>алғасын ана екеуі жөндеп сөйлеспей, сырт айнала</w:t>
        <w:br/>
        <w:t>бастады. Әлгінде ертеңгі базардан қаламыз деп қорқып</w:t>
        <w:br/>
        <w:t>тұрып, ақысын артық айтып қойғанына өкінетін сияқты.</w:t>
        <w:br/>
        <w:t>Сол болмашы бірдеңемен құтыла салғысы кеп, тиын-пиын</w:t>
        <w:br/>
        <w:t>іздей бастап еді, Еламан жағадан ала кетті: «Бір тоқтының</w:t>
      </w:r>
    </w:p>
    <w:p>
      <w:r>
        <w:t>пұлын әкел!»- деп қозғалтпай тұрып, тиесілі пұлын түп-</w:t>
        <w:br/>
        <w:t>түгел құсқызып алды. Қолына ақша түскесін ауылға бас-</w:t>
        <w:br/>
        <w:t>аяғын бүтіндеп барғысы кеп, қалаға соқты. Ертеңіне</w:t>
        <w:br/>
        <w:t>жаймаға шығарған киімдерді қарап келе жатып, кенет</w:t>
        <w:br/>
        <w:t>көзі алтын жалатқан сырғаға түсті. Жылтыраққа құмар</w:t>
        <w:br/>
        <w:t>келіншегіне мынадай асыл сыйлық апарғысы кеп,</w:t>
        <w:br/>
        <w:t>сырғадан көзін ала алмай тұрғанын өзі де байқамаған-</w:t>
        <w:br/>
        <w:t>ды. Оның ойын байқап қалған сатушы: «ал, ал»,- деп</w:t>
        <w:br/>
        <w:t>тыққыштай бастады.</w:t>
        <w:br/>
        <w:t>Ақшасы жетпей қалатындай қорыққан Еламан</w:t>
        <w:br/>
        <w:t>саудаласудан қашты. Уысында қысып тұрған ақшасын</w:t>
        <w:br/>
        <w:t>сатушының алақанына сарт еткізін ұстата салған-ды.</w:t>
        <w:br/>
        <w:t>Сонан бұл жағадағы ауылға жеткенше үш күн бойына</w:t>
        <w:br/>
        <w:t>кіреші жолына түсіп алып, май шандақты бұрқылдатып</w:t>
        <w:br/>
        <w:t>1765</w:t>
        <w:br/>
        <w:t>ЕЗЛ8.091ЭЖагйКагы--1Й раде 171</w:t>
        <w:br/>
        <w:t>тығына тығып теңізге тартып еді. Қашанда тыныштықты,</w:t>
        <w:br/>
        <w:t>ойлайтын қарт балықшы бұған: «орыстардың қытығына,</w:t>
        <w:br/>
        <w:t>тиіп қайтесің, өздерінің қызғыштай қорып отырған жері</w:t>
        <w:br/>
        <w:t>ғой?» дегеніне қарамай, Кәлен кеше ауды балығы көп</w:t>
        <w:br/>
        <w:t>запретке салған-ды.</w:t>
        <w:br/>
        <w:t>- Қате істедің ғой,- деген Мөңке.</w:t>
        <w:br/>
        <w:t>- Ау,бұл «қарашекпеннің байы» қазып шығарған теңіз</w:t>
        <w:br/>
        <w:t>емес, Құдай берген әммеге ортақ теңіз емес пе? Сонан келе</w:t>
        <w:br/>
        <w:t>таңдаған жерін Темірке алып, тастағаны бізге тиетіні не?</w:t>
        <w:br/>
        <w:t>Жоқ, жетер осы! Қашанғы ез боп, есек боп өтеміз. Есек те</w:t>
        <w:br/>
        <w:t>«ых-х!»- деп, иығына шұқи берсе, мөңкушіі еді ғай,- деп</w:t>
        <w:br/>
        <w:t>Кәлен осындайда алды-артын ойламайтын өзінің ежелгі</w:t>
        <w:br/>
        <w:t>ақкөз ерлігіне басып кеткен. Жағаға келсе... бүтіл балықшы</w:t>
        <w:br/>
        <w:t>теңіз үстінде жүр екен. Жел жоқ. Аспан ашық. Теңіз</w:t>
        <w:br/>
        <w:t>шырадай тымық. Ақ шағалалар мен өгіз шағалалар</w:t>
        <w:br/>
        <w:t>қанаты сатырлап қаптап жүр. Айрықша, өгіз шағалалар</w:t>
        <w:br/>
        <w:t>балыққа құныққан, қомағай. Қанат қағысы да сөлекет.</w:t>
        <w:br/>
        <w:t>Өңменін салып, өңкілдеп ұшып кеп, ау қарап жатқан</w:t>
        <w:br/>
        <w:t>балықшының тас төбесіне төніп, аса бір сұғанақтықпен</w:t>
        <w:br/>
        <w:t>мойнын төмен созып, үңіле қарап өтеді.</w:t>
        <w:br/>
        <w:t>Кәлен қайықты суға салды. Қос ескекті малшылап</w:t>
        <w:br/>
        <w:t>ақырын есіп келе жатқан. Кенет әлдекімнің:</w:t>
        <w:br/>
        <w:t>- Ана қара!..Курнос Иванды қара!- деген даусын есітті;</w:t>
        <w:br/>
        <w:t>Бірақ оны елең еткен жоқ. Жалпақ табан қара қайықтың</w:t>
        <w:br/>
        <w:t>тұмсығын кішігірім қопаққа тірей тоқтады да, қос ескекті</w:t>
        <w:br/>
        <w:t>қайықтың кенеріне сүйей салды. Сосын тез еңкейіп аудың</w:t>
        <w:br/>
        <w:t>құлағын ұстады. Ау көзі балықтан құр емес, сірелеп басып</w:t>
        <w:br/>
        <w:t>сапты. Дені сазан. Қаракөз бен айнакөздер де қыз өңіріне</w:t>
        <w:br/>
        <w:t>қадаған күміс теңгедей жылтылдайды.</w:t>
        <w:br/>
        <w:t>Кәлен ау көзінен балықтарды бір-бірлеп алып жатып,</w:t>
        <w:br/>
        <w:t>көз қиығын кейінгі жаққа тастап еді; Курнос Иван жеңіл</w:t>
        <w:br/>
        <w:t>ақ қайықтың қарағұсын бұған туралап, жостыртып, есіп</w:t>
        <w:br/>
        <w:t>келеді екен. «Мына әумесер қайтеді?»- деді Кәлен ішінен.</w:t>
        <w:br/>
        <w:t>Курнос Иван есіп келе жатып бұған бұрылып қарап</w:t>
        <w:br/>
        <w:t>қояды. Кәлен де көз қиығын онан айырған жоқ. Курнос</w:t>
      </w:r>
    </w:p>
    <w:p>
      <w:r>
        <w:t>Иван биыл көп балықты шірітіп алғасын біраз уақыт</w:t>
        <w:br/>
        <w:t>дүниеден баз кешкендей боп беті ауған жаққа қаңғып</w:t>
        <w:br/>
        <w:t>кеткен-ді, сонан ол азып-тозып оралған еді де, татар байына</w:t>
        <w:br/>
        <w:t>жалынып-жалбарынып жұмысқа орналасқан еді. Бұл</w:t>
        <w:br/>
        <w:t>күнде ол мүлде өзгерген. Бұрынғыдай қазақтарға іш</w:t>
        <w:br/>
        <w:t>тартқансып, жылмаңдап тұрмайды. Әсіресе, Кәлен мен</w:t>
        <w:br/>
        <w:t>Мөңкеге қаны қатып алған. Ерегіссе морт кететін ожар.</w:t>
        <w:br/>
        <w:t>Балығы мол жерге жақындасаң, ауыңды тартып алады.</w:t>
        <w:br/>
        <w:t>169</w:t>
        <w:br/>
        <w:t>ЕХ18.0ӨЛ1ЭКап/кале йі раде 183</w:t>
        <w:br/>
        <w:t>Күлкіге булығып отырған балықшылар сыртқа ата-ата</w:t>
        <w:br/>
        <w:t>жөнелді. Олардың соңын ала Еламан да шықты. Кәлен</w:t>
        <w:br/>
        <w:t>жайы кешеден бері ойынан кетпей жүрген-ді. Өзі күйзеліп</w:t>
        <w:br/>
        <w:t>жүргесін бе, ол әйтеуір мына дап-дардай кісілердің дәл осы</w:t>
        <w:br/>
        <w:t>арада неге мәз болғанына түсінбеді. Бір жағынан желөкпе</w:t>
        <w:br/>
        <w:t>жастарға еріп кеткеніне ренжіді. Үйге кірмей теңіз</w:t>
        <w:br/>
        <w:t>жағасына барып бой жазып қайтқысы келді. Қасындағы</w:t>
        <w:br/>
        <w:t>кісілерден бөлініп, үй алдындағы тік жардан қиялап түсе</w:t>
        <w:br/>
        <w:t>бергенде, дәлалдынан жоғары көтеріліп келе жатқан Мөңке.</w:t>
        <w:br/>
        <w:t>қарсы кездесті.</w:t>
        <w:br/>
        <w:t>- Еламан қарағым, жағдай қиынға айналды. Курнос</w:t>
        <w:br/>
        <w:t>Иван Кәленді таба алмағасын ашынған тарізді. Теңіз</w:t>
        <w:br/>
        <w:t>жағасындағы қамысқа от қойғалы жатыр.</w:t>
        <w:br/>
        <w:t>- Оны кім айтты?</w:t>
        <w:br/>
        <w:t>- Өз құлағыммен естідім.</w:t>
        <w:br/>
        <w:t>- Қорқыту үшін айтқан қоқан-лоқы болар.</w:t>
        <w:br/>
        <w:t>Қарт балықшы иегімен сонау төменде, теңіз жағасында</w:t>
        <w:br/>
        <w:t>жүрген кісілерді нұсқады.</w:t>
        <w:br/>
        <w:t>-- Көрдің бе, анау Курнос Йванның кісілері. Жаңа олар</w:t>
        <w:br/>
        <w:t>бір бөшке қарамайды домалатып әкеп, қамысқа шашып</w:t>
        <w:br/>
        <w:t>өрт қоймақ боп жатқан үстінен шықтым. Кәлен қайда кетер</w:t>
        <w:br/>
        <w:t>дейсің, табылар. Бір кісіні ұстаймын деп, осынша дүниені</w:t>
        <w:br/>
        <w:t>қарап қыласың ба, мына қамыстар жағаны қыстайтын</w:t>
        <w:br/>
        <w:t>елдің шабындығы, Қыс осы қамыстың ішіне мал жаяды,</w:t>
        <w:br/>
        <w:t>соңыра бүкіл елді өзіңе қарсы қоясың ғой деп, Курнов</w:t>
        <w:br/>
        <w:t>Иванды әзер тоқтаттым. Кім білсін, оның кейін не істерін.</w:t>
        <w:br/>
        <w:t>Еламан істің насырға шауып бара жатқанын байқады,</w:t>
        <w:br/>
        <w:t>Жалғыз Курнос Иван болса бір жөн. Кәленге қазір</w:t>
        <w:br/>
        <w:t>Құдайменде мен Теміркенің де қаны қатулы. Кәлен болса</w:t>
        <w:br/>
        <w:t>ешнәрседен хабарсыз. Өз тағдырын артында қалған</w:t>
        <w:br/>
        <w:t>жолдастарына сеніп, қамыс арасында қаннен-қаперсіз</w:t>
        <w:br/>
        <w:t>жатыр. Енді қайтті? Не амал бар? Еламан қарт</w:t>
        <w:br/>
        <w:t>балықшының көзінен де дәл осы сұрақты байқап, шамасы</w:t>
        <w:br/>
        <w:t>келгенше оған қарамауға тырысты. Жел қатайып барады,</w:t>
        <w:br/>
        <w:t>Қамыс сасқалақтай судырлады. Көк теңіз түтігіп,</w:t>
        <w:br/>
        <w:t>қарауытып қайнап жатыр.</w:t>
        <w:br/>
        <w:t>Тұшыбас қолтығының арғы беті - сыпыра көк қатпар</w:t>
        <w:br/>
        <w:t>шың күңгірттеніп, көзден қашықтап кеткен екен,</w:t>
        <w:br/>
        <w:t>-- Қараңғы түскесін қайыққа отырғызып теңіздің арғы</w:t>
      </w:r>
    </w:p>
    <w:p>
      <w:r>
        <w:t>бетіне өткізіп жіберсе қайтеді?- деді Еламан.</w:t>
        <w:br/>
        <w:t>-- Ой, айналайын-ай, Курнос Иван бұл арада да алдыңды</w:t>
        <w:br/>
        <w:t>кесіп өтіп тұр ғой.</w:t>
        <w:br/>
        <w:t>- Қа-лай?</w:t>
        <w:br/>
        <w:t>181</w:t>
        <w:br/>
        <w:t>ЕАЛВ.ОӨЛЭКал/Кал зі раде 170</w:t>
        <w:br/>
        <w:t>қонақ қылуда. Бірге өскен қатар құрбы оны қатерлі жолға</w:t>
        <w:br/>
        <w:t>қимай, іштерінен тынып қиналса, ал жақсы көретін</w:t>
        <w:br/>
        <w:t>жеңгелер кездесе қалса кемсеңдеп қол береді. Ондайда Рай</w:t>
        <w:br/>
        <w:t>әзілге шаптырып:</w:t>
        <w:br/>
        <w:t>- Қайта солдаттықтың өзі артық па деп қалам.</w:t>
        <w:br/>
        <w:t>Көрмейсің бе, ұзатылатын қыздай бұл ауылға бағым асып</w:t>
        <w:br/>
        <w:t>тұр,- деді күліп.</w:t>
        <w:br/>
        <w:t>Бүгін оны Мөңке шақырып еді; осыған дейін уайым,</w:t>
        <w:br/>
        <w:t>қайғыны бойына дарытпай, жұрт алдында жарқылдап</w:t>
        <w:br/>
        <w:t>жүрсе де, қарт балықшының үйіне келгесін өзін ұстай</w:t>
        <w:br/>
        <w:t>алмады. Әсіресе, сіңлісіне қатты ұқсайтын Әлизаны</w:t>
        <w:br/>
        <w:t>көргенінде, Бөбек есіне түсті. Іргеде сүйеулі тұрған дом-</w:t>
        <w:br/>
        <w:t>быраны қолына алып шерлі көңілге жұбаныш іздегендей,</w:t>
        <w:br/>
        <w:t>жалғыз ішекті шертіп тыңқылдатып отырған. Ас жабды-</w:t>
        <w:br/>
        <w:t>ғымен үйге кіріп-шығып жүрген Әлиза үйге ашық тұрған</w:t>
        <w:br/>
        <w:t>есіктен енді бірде еңкейіп кіре берді де, қалшиып тұра</w:t>
        <w:br/>
        <w:t>қалды. Жаңағана сыңарын жоғалтқандай жалғыз ішектегі</w:t>
        <w:br/>
        <w:t>жарымжан тыңқыл сап боп тыйылыпты да, оның есесіне</w:t>
        <w:br/>
        <w:t>енді қосішек қосыла үн қосып еңіреп жатыр екен. Және</w:t>
        <w:br/>
        <w:t>мынау сорлы сіңлісінің сүйіп айтатын әні - «О, қарағым,</w:t>
        <w:br/>
        <w:t>сен қайтесің мен дегенде?..» Осы бір шерлі саз Райдың</w:t>
        <w:br/>
        <w:t>қолындағы домбыраның қос ішегінен үзілмей, жұлын-</w:t>
        <w:br/>
        <w:t>жүйкесін үзіп барады. Бұдавөзінің өзегін өртеген арманды</w:t>
        <w:br/>
        <w:t>айтып жеткізе алмай, мұңын домбыраға шағып, жасқа толы</w:t>
        <w:br/>
        <w:t>көзі бұлдырап отыр!</w:t>
        <w:br/>
        <w:t>Алдына ас келгесін, Рай домбыраны іргеге сүйеді.</w:t>
        <w:br/>
        <w:t>- Ай, Мөңке аға-ай! Бұл өмір кімге опа берген. Басы</w:t>
        <w:br/>
        <w:t>жұмыр пендеде күңіренбей өткен, жүрегі бүтін кім бар</w:t>
        <w:br/>
        <w:t>дейсің?</w:t>
        <w:br/>
        <w:t>Көңілі босап, көз жасына ие бола алмай бара жатқасын</w:t>
        <w:br/>
        <w:t>Әлиза түрегеп өрешеге кіріп кетті. Алдына қойған асты</w:t>
        <w:br/>
        <w:t>бір адам татып алған жоқ.</w:t>
        <w:br/>
        <w:t>Сол үстіне Кәлен келді.</w:t>
        <w:br/>
        <w:t>- Рай, шырағым, бүгін кешке бізде боларсын.</w:t>
        <w:br/>
        <w:t>Кәлен кеше шақырмақ болған еді, бірақ кеше</w:t>
        <w:br/>
        <w:t>қонақасыға лайық ештеңе болмағасын бүгінге қалдырған</w:t>
        <w:br/>
        <w:t>болатын. Қонақасының ретін әйелі бағана құлаққағыс</w:t>
        <w:br/>
        <w:t>қылғанда, Кәлен оған:</w:t>
        <w:br/>
        <w:t>- Ауға балық түскен шығар!- деп онша саса қоймаған.</w:t>
        <w:br/>
        <w:t>- Қайдам... суға сену қиын ғой.</w:t>
      </w:r>
    </w:p>
    <w:p>
      <w:r>
        <w:t>- Әй, қатың, қара аспанды қапылтпа! Асым болмаса</w:t>
        <w:br/>
        <w:t>пейіліммен риза қылам. Өзіне келістіріп тұрып Сарының</w:t>
        <w:br/>
        <w:t>әнін шырқап берем,- деген еді де, Кәлен қос ескекті қол-</w:t>
        <w:br/>
        <w:t>168</w:t>
        <w:br/>
        <w:t>ЕЗ18.0ӨЛЭЖатЖап-лй раде 174</w:t>
        <w:br/>
        <w:t>- Айтқым келгенін айттым. Өзгенің жөнін жөндеп</w:t>
        <w:br/>
        <w:t>қайтесің, сен, асылы, өз басыңның амандығын ойла.</w:t>
        <w:br/>
        <w:t>Онсыз да зығыры қайнаған Еламан тап осы арада, тап</w:t>
        <w:br/>
        <w:t>осы қазір мына кәржік мұрын қара орысты жығып салып</w:t>
        <w:br/>
        <w:t>қызыл жон қылып сабағысы кеп кетті.</w:t>
        <w:br/>
        <w:t>- Сенің жайыңды білем. Сен орыс байын өлтірген</w:t>
        <w:br/>
        <w:t>Еламансың ғой. Жылыңды өтемей түрмеден қашып келіп</w:t>
        <w:br/>
        <w:t>жүрсің. Абайла, өкіметтің құрығы ұзын...</w:t>
        <w:br/>
        <w:t>- Оны көрерміз. Ал қазір менің құрығыма түспей</w:t>
        <w:br/>
        <w:t>тұрғанында шық үйден!</w:t>
        <w:br/>
        <w:t>Курнос Иван сырт айбатын алдырғысы келмесе де, бірақ</w:t>
        <w:br/>
        <w:t>Еламан шын тіктелгенде шошып кетті. Анада темір</w:t>
        <w:br/>
        <w:t>сүйменмен Федоровты ұрыпжыққанда мына имансыздың</w:t>
        <w:br/>
        <w:t>түрі дәл осындай болған шығар деп ойлады. Бір жағынан</w:t>
        <w:br/>
        <w:t>Еламанмен бірге ішке ере кірмей, сыртта, есік алдында</w:t>
        <w:br/>
        <w:t>тұрып қалған балықшылар да есінен шыққан жоқ-ты.</w:t>
        <w:br/>
        <w:t>Курнос Иван кісілеріне қарап, кеттік деп ымдады.</w:t>
        <w:br/>
        <w:t>Бұл ауылда аяқ артар көлік жоқ. Ендеше қара жаяу</w:t>
        <w:br/>
        <w:t>Кәленнің алысқа ұзап кете қоймағаны анық.</w:t>
        <w:br/>
        <w:t>-- Кәленнің үйінен көз жазбаңдар,- деп әмір етті де,</w:t>
        <w:br/>
        <w:t>Курнос Иван қалған жігіттерді ертіп промсолға тартты.</w:t>
        <w:br/>
        <w:t>Жж</w:t>
        <w:br/>
        <w:t>Үй ішінен төсек салатын ыңғай байқалғасын Еламан</w:t>
        <w:br/>
        <w:t>тысқа шықты. Қараңғыға көзін үйрете алмай, есіктен аттай</w:t>
        <w:br/>
        <w:t>бере іркіліп қалды. Күн шықпай тұратын кәсіпшіл ауыл</w:t>
        <w:br/>
        <w:t>алдақашан ұйқыға кетіпті. Жерқазбалардың бәрінде де</w:t>
        <w:br/>
        <w:t>шам сөнген. Еламан төсек салғанша ауыл сыртына шығып,</w:t>
        <w:br/>
        <w:t>сергіп қайтқанды жөн көрді. Күнұзын кісі-қара көп</w:t>
        <w:br/>
        <w:t>жиналған қапырық үйде сары жамбас боп езіліп ұзақ</w:t>
        <w:br/>
        <w:t>отырғандікі ме, сыртқа шыққасын да өз денесін ауыр-</w:t>
        <w:br/>
        <w:t>лағандай дел-сал. Аяғын ақырын алып, үй сыртына ұзап</w:t>
        <w:br/>
        <w:t>барады.</w:t>
        <w:br/>
        <w:t>Ай батқан. Күндіз көк жүзін лайлаған сұйық сұрғылт</w:t>
        <w:br/>
        <w:t>бұлт бірде жауар күннің ажарын танытып, түтіндеп,</w:t>
        <w:br/>
        <w:t>тастөбеге шоғырлана түссе, енді бірде қырдан соққан қатты</w:t>
        <w:br/>
        <w:t>жел әп-сәтте дал-дұлын шығарып тұрған-ды. Түнемелікке</w:t>
        <w:br/>
        <w:t>қарай жел басылыпты. Күндіз Арал өнірінің жынды желі</w:t>
        <w:br/>
        <w:t>қуалап біткен мазасыз бұлт қазір қайта тұтасып,</w:t>
        <w:br/>
        <w:t>қорғасындай ауыр салмақпен жылжымай шөгіп апты.</w:t>
        <w:br/>
        <w:t>Жұлдыздар көрінбеді. Теңіз жақ қап-қара. Алғашқыда</w:t>
        <w:br/>
        <w:t>Еламан Беларанды да көре алмап еді. Қараңғыға көзі</w:t>
        <w:br/>
        <w:t>172</w:t>
      </w:r>
    </w:p>
    <w:p>
      <w:r>
        <w:t>ЕАЛ8.0ӨЛ1 Капал. раде 179</w:t>
        <w:br/>
        <w:t>емпеңдеп келе жатып, оқтын-оқтын тұра қап осы сырғаға</w:t>
        <w:br/>
        <w:t>жас балаша қуана мәз болған еді.</w:t>
        <w:br/>
        <w:t>Еламан басын көтеріп алды. Орнынан тұрды. Сыртқа</w:t>
        <w:br/>
        <w:t>шықты. Уысында қысып тұрған сырғаға көз сап қарамас-</w:t>
        <w:br/>
        <w:t>тан жар басында тұрып төмен қарай лақтырып жіберді.</w:t>
        <w:br/>
        <w:t>к</w:t>
        <w:br/>
        <w:t>Биыл Судыр Ахметтің итіқырын жүгіре бастады: сауып</w:t>
        <w:br/>
        <w:t>отырған сүті бұлақтай қараша інген жаман шөп жеп арам</w:t>
        <w:br/>
        <w:t>өлді. Іле-шала аяқ артып отырған-торьғ өтеізатүзеіп</w:t>
        <w:br/>
        <w:t>жоғалып кетті. Судыр Ахмет-атын іздеп БЕР іқ-боп</w:t>
        <w:br/>
        <w:t>ауылдан ұзап шыға бергенде, қас қылғандайайнИЧӨшәңге</w:t>
        <w:br/>
        <w:t>кірді де, үзеңгісін сүйретіп үйге жетті.</w:t>
        <w:br/>
        <w:t>Күйеуінен күдер үзген Бибіжамал торы атты өзі іздеп</w:t>
        <w:br/>
        <w:t>тауып әкелді. Сонан бері Судыр Ахмет өз үйіне өзі.</w:t>
        <w:br/>
        <w:t>сыймағандай сипақтап-сипақтап кіріп-шығып жүрді де, бір</w:t>
        <w:br/>
        <w:t>күнітал түсте атқа қонды. «Ие, Алла, жол бере көр!»- деді</w:t>
        <w:br/>
        <w:t>ішінен.</w:t>
        <w:br/>
        <w:t>Қара жаяу балықшылардың арасында өзінің атқа</w:t>
        <w:br/>
        <w:t>мінгенін де мақтаныш көреді. Шыт көйлектің жағасынан</w:t>
        <w:br/>
        <w:t>шығып тұратын өндіршегі тоқпақтай мойнынілгері созып,</w:t>
        <w:br/>
        <w:t>ауыл үстіне қодилана қарады. Сыртта тірі жанның жоғы</w:t>
        <w:br/>
        <w:t>жынына тиді. Үйден қозы көгеніндей жер ұзап шыға берді</w:t>
        <w:br/>
        <w:t>де, «осы ештеңе ұмытқан жоқпын ба?»- деп ойлап, ат басын</w:t>
        <w:br/>
        <w:t>тартты.</w:t>
        <w:br/>
        <w:t>Судыр Ахмет ырымшыл болатын. Ол тап жаңа ғана</w:t>
        <w:br/>
        <w:t>қолына ұстап отырған балтаны ұмытып кеткеніне қын-</w:t>
        <w:br/>
        <w:t>жылды. Осыдан кейін бет алып шыққан жағына барғысы</w:t>
        <w:br/>
        <w:t>келмей: «Сірә, жолым болмас»,- деп ойлады да, кенет «әй,</w:t>
        <w:br/>
        <w:t>нартәуекел!»-- деп атын тебініп қалды.</w:t>
        <w:br/>
        <w:t>Қой торының қорт-қорт желісі жұлынын үзіп бара</w:t>
        <w:br/>
        <w:t>жатқасын аяңға көшіп еді. Пәле қылғанда шілде айының</w:t>
        <w:br/>
        <w:t>ыстық күні тас төбеге кеп шақырайып тұрып алды. Судыр</w:t>
        <w:br/>
        <w:t>Ахмет енді жанын қоярға жер таппай, бағана ертеңгі</w:t>
        <w:br/>
        <w:t>салқынмен шықпағанына ызаланды. «Әй, сірә, жолым</w:t>
        <w:br/>
        <w:t>болмас»,- деген ой мазалай берді. Құдайменде қыстауының</w:t>
        <w:br/>
        <w:t>сыртындағы шағыл құмға кіріп, үлкен кәрі жиденің</w:t>
        <w:br/>
        <w:t>жанына тоқтады. Ат үстінде тұрып ол әуелі жиденің</w:t>
        <w:br/>
        <w:t>мәуесін теріп жеп, аузының дәмін алды. «Үйге барғасын</w:t>
        <w:br/>
        <w:t>балалар қолыма қарайды ғой»,- деп ойлап, екі уыстай</w:t>
        <w:br/>
        <w:t>жидені үгіп ап, орамал шетіне түйді. Сонан кейін ғана</w:t>
        <w:br/>
        <w:t>жидені шабуға кірісті.</w:t>
        <w:br/>
        <w:t>12-89з 177</w:t>
        <w:br/>
        <w:t>ЕЛ18.09.11ЭЖагіКагн-.Ғ раде 177</w:t>
        <w:br/>
        <w:t>ауылдың шетінен ақырын кіре берді. Шеткі бір үйдің</w:t>
        <w:br/>
        <w:t>жанынан өте бергенде жылаған әйел даусын есітті: «Сенен</w:t>
        <w:br/>
        <w:t>қалып, біз кімге тұлға боламыз. Мына шиеттей</w:t>
        <w:br/>
        <w:t>балаларыңды тастап...». Еламан тезірек өтіп кетті. Ертеңгі</w:t>
        <w:br/>
        <w:t>күні азаматынан айрылғалы тұрған әйел зарын есіткісі де,</w:t>
      </w:r>
    </w:p>
    <w:p>
      <w:r>
        <w:t>ойланғысы да келмеді.</w:t>
        <w:br/>
        <w:t>Төсекті сыртқа салған екен, Еламан шешініп жатып</w:t>
        <w:br/>
        <w:t>қалды. Таңның таяу екенін сезіп, сол бойда ұйқтап кеткісі</w:t>
        <w:br/>
        <w:t>кеп көзін жұмса да, жаңағы жылаған әйел даусы</w:t>
        <w:br/>
        <w:t>құлағынан кетпеді. Ер-азаматынан айрылғандағы күніне</w:t>
        <w:br/>
        <w:t>болмақ? Қалай күн көреді? Азаматы тізімгеіліккен жалғыз</w:t>
        <w:br/>
        <w:t>сол үй ме? Осы түні талайы қайғыға уланып, аһ ұрып</w:t>
        <w:br/>
        <w:t>ұйқтай алмай жатқан болар! «Дүние не боп барады? Ер-</w:t>
        <w:br/>
        <w:t>азаматын алғанда да ешкім қол қақпай, күңіреніп қала бере</w:t>
        <w:br/>
        <w:t>ме? Көне бере ме?»</w:t>
        <w:br/>
        <w:t>Еламан жаңа жастыққа басы тисе ұйқтап кететіндей</w:t>
        <w:br/>
        <w:t>көріп еді. Ой қажытып қатты қалжыратты ма, ұйқы буып</w:t>
        <w:br/>
        <w:t>жатып та ұйқтай алмады. Тақа болмағасын жастықты</w:t>
        <w:br/>
        <w:t>жұмырлап бауырына қысып ап, бір мезгіл етпетінен жатып</w:t>
        <w:br/>
        <w:t>көріп еді, оң жақ кеудесінің астында бармақ басындай бір</w:t>
        <w:br/>
        <w:t>нәрсе тесіп жібере жаздады. Ұйқылы-ояу Еламан қозғалуға</w:t>
        <w:br/>
        <w:t>ерініп жатып: «Бұл не болды екен?»- деп ойлай түсті де,</w:t>
        <w:br/>
        <w:t>кенет бір сәтте ұйқысы шайдай ашылды. Сырға... Әлгінде</w:t>
        <w:br/>
        <w:t>артық сыбаға дәметкен қылығына күлгендей, Еламан мына</w:t>
        <w:br/>
        <w:t>сырғаға да күлді. Күлмегенде ше... Түрмеден қашып</w:t>
        <w:br/>
        <w:t>шыққасын бұл көзге түспеуге тырысып, ылғи елсіз, сусыз</w:t>
        <w:br/>
        <w:t>жерлермен жүріп отырды емес пе? Шалқарға да соғар-</w:t>
        <w:br/>
        <w:t>соқпасын білмей, екіойлылау келе жатқанда, алдынан</w:t>
        <w:br/>
        <w:t>кішкентай қаланың шағаладай аппақ үйлері жарқырап</w:t>
        <w:br/>
        <w:t>қоя бермесі бар ма. Бұның өз аулы, қатын-баласы, қарт</w:t>
        <w:br/>
        <w:t>әжесі, інісі көлікті кісіге осы арадан үш-ақ күншілік жерде.</w:t>
        <w:br/>
        <w:t>Еламан аяқ астынан абыржып асыға бастады. Күн барында</w:t>
        <w:br/>
        <w:t>құттай да болса қатын-баласына жақындай түскісі кеп,</w:t>
        <w:br/>
        <w:t>қалаға туралап келе жатқан бетінен кілт бұрылды. Ол енді</w:t>
        <w:br/>
        <w:t>қалаға соқпай, көлдің арғы, елсіз бетімен кеткісі кеп, ширақ</w:t>
        <w:br/>
        <w:t>басып келе жатқан-ды. Жаз айларында суы тартылып</w:t>
        <w:br/>
        <w:t>қалатын кішкентай өзеннің көлге құяр сағасына тақап</w:t>
        <w:br/>
        <w:t>келе бергенде, дәл жанынан дауыс шықты. Еламан тоқтай</w:t>
        <w:br/>
        <w:t>қап, ілгері жағына көз сап еді, үш кісінің төбесі көрінді.</w:t>
        <w:br/>
        <w:t>Еламан мұндайда көзге түспей, бой тасалап кететін әдетпен</w:t>
        <w:br/>
        <w:t>бұрылып бара жатқан.</w:t>
        <w:br/>
        <w:t>лар:</w:t>
        <w:br/>
        <w:t>-- Әй, азамат, бері кел!- деп дауыстады.</w:t>
        <w:br/>
        <w:t>115</w:t>
        <w:br/>
        <w:t>ЕАЛ8.0ӨЛЭжал/калағ-й- раде 176</w:t>
        <w:br/>
        <w:t>Келінді тым өбектеп кеттің. Басыңа шығарып алма.</w:t>
        <w:br/>
        <w:t>«Баланы - жастан, қатынды - бастан» дегенді білесін ғой»,-</w:t>
        <w:br/>
        <w:t>деп бетіне айтқаны қайда?</w:t>
        <w:br/>
        <w:t>Еламан жүрегіне уын жайып бара жатқан ойды үзіп</w:t>
        <w:br/>
        <w:t>тастады да,ілгері жүріп кетті. Ешнәрсе жөнінде ойлағысы</w:t>
        <w:br/>
        <w:t>келмеді. Ауыл сыртының оты қашанда қалың. Көк майқара</w:t>
        <w:br/>
        <w:t>жусан мен қызыл изен дендеп өсетін қалың қауға осыдан</w:t>
        <w:br/>
        <w:t>қашан күз түсіп, Құдаймендеге қарайтын малды, жанды</w:t>
        <w:br/>
        <w:t>ауыл жаз жайлаудан қайтқанша тұяқ тимей тұнып</w:t>
        <w:br/>
        <w:t>тұратын-ды. Еламан қалың қауды кешіп келеді. Ілгері</w:t>
        <w:br/>
        <w:t>басқан сайын түнгі таза ауада көк майқара жусанның хош</w:t>
        <w:br/>
        <w:t>иісі жан-жағыңнан аңқып, өзі де соған еліткендей, көзін</w:t>
        <w:br/>
        <w:t>жұмып, құшырлана дем алып келе жатқан-ды. Көде</w:t>
        <w:br/>
        <w:t>түбінен бозторғай пыр етті. Аңдаусызда, аяқ астынан</w:t>
      </w:r>
    </w:p>
    <w:p>
      <w:r>
        <w:t>ұшқасын ба, Еламан дір етіп тоқтай қалды да, өзінің</w:t>
        <w:br/>
        <w:t>осынша шошынғанына күліп қайта жүріп кетті. Баяғыда,</w:t>
        <w:br/>
        <w:t>түнде жылқы күзететін. Көзіне ұйқы тіреліп ат үстінде</w:t>
        <w:br/>
        <w:t>қалғып келе жатқанда көде түбінде қонақтаған бозторғай</w:t>
        <w:br/>
        <w:t>дәл осылай аяқ астынан пыр ете қалатын. Аңдаусызда ат</w:t>
        <w:br/>
        <w:t>үстінен түсіп қала жаздап, ұйқы шайдай ашылып кететін.</w:t>
        <w:br/>
        <w:t>Жеті жыл жылқы күзетіпті. Құдай-ау, осы тірлікте өзіне</w:t>
        <w:br/>
        <w:t>тиер осыдан артық сыбаға болмағаны ма? Жеті жыл... Енді,</w:t>
        <w:br/>
        <w:t>міне жеті жігітіңді қозыдай көгендеп әкеткелі жатыр. Бірі</w:t>
        <w:br/>
        <w:t>өзінің бауырлас інісі. Бейшара баланың көз ашқалы бағы</w:t>
        <w:br/>
        <w:t>бір жанбады. Көз ашқалы көргені қиянат, шеккені зәбір,</w:t>
        <w:br/>
        <w:t>жас жанын жаралаумен келеді. Бұл өмірде бұларға басқа</w:t>
        <w:br/>
        <w:t>сыбаға бұйырмаған ба?</w:t>
        <w:br/>
        <w:t>Еламан орынсыз дәмесін мысқылдағандай, мырс етті.</w:t>
        <w:br/>
        <w:t>Көз ашқалы өздеріне құдды өгей анадай аяушылығы жоқ</w:t>
        <w:br/>
        <w:t>рақымсыз қатал өмірден қайырым, мейірім күткен, сыбаға</w:t>
        <w:br/>
        <w:t>талап еткен орынсыз дәмесіне күлді. Құдіретті кісілер өзіңе</w:t>
        <w:br/>
        <w:t>тиген азғантай сыбағанды да көпсініп аузыңнан қағып</w:t>
        <w:br/>
        <w:t>әкеткен жоқ па? Сен қосымша сыбаға дәметесін... Мұзға</w:t>
        <w:br/>
        <w:t>ығар алдында осы өмірден тиген азғантай сыбағаң өзіңе</w:t>
        <w:br/>
        <w:t>жетпейтін бе еді? Үстіңде үйің, қойныңда некелі жарың</w:t>
        <w:br/>
        <w:t>бар еді. Бүгін екеу болсаң, ертең осы оттың басына тағы</w:t>
        <w:br/>
        <w:t>бір тәтті тірлік қосылып, қызығы мен қуанышы молая</w:t>
        <w:br/>
        <w:t>түсетіндей көретін. Енді, енді міне... тірнектеп тұрғызған</w:t>
        <w:br/>
        <w:t>ұяңды өзің жоқта тас-талқан қып, тағы да соқа басың</w:t>
        <w:br/>
        <w:t>сопайып жалғыз қалдың. Жалғызсың, жалғызсың...</w:t>
        <w:br/>
        <w:t>Еламан қайтып келе жатып, осы сөздіішінен әлденеше</w:t>
        <w:br/>
        <w:t>рет қайталады. Шаршағанын жаңа ғана сезді. Ой меңдетіп,</w:t>
        <w:br/>
        <w:t>қажыған денесін күшпен қозғап, шырт ұйқыда жатқан</w:t>
        <w:br/>
        <w:t>174</w:t>
        <w:br/>
        <w:t>ЕЛ ӨЛ ЭЖал/кап-ғЙ раде 180</w:t>
        <w:br/>
        <w:t>Осы жидені үш күн шауып, төртінші күні шаққа</w:t>
        <w:br/>
        <w:t>құлатты. Бұл күні үйіне тау жыққандай, көйлегіне сыймай</w:t>
        <w:br/>
        <w:t>келді. Ауыл шетіне кіргеннен-ақ әйеліне дауыстап:</w:t>
        <w:br/>
        <w:t>- Бибіжамал!.. Уа, Бибіжамал!..- деп торы атты</w:t>
        <w:br/>
        <w:t>қаттырақ тебініп дүбірлетіп желіп келді.</w:t>
        <w:br/>
        <w:t>Үйде ау тараштап отырған Мөңке елең етті: «Даусы</w:t>
        <w:br/>
        <w:t>пәтті шықты ғой, не бітіріп қайтты екен бұл Судырақ?»</w:t>
        <w:br/>
        <w:t>Қарт балықшы бажасының үйіне барып еді, Судыр Ахмет</w:t>
        <w:br/>
        <w:t>көйлекті сыпырып тастапты. Күлдәрі дамбалдың екі</w:t>
        <w:br/>
        <w:t>балағын түріп алған. Қолында өткір шапатпшот. Кісі беліндей</w:t>
        <w:br/>
        <w:t>қаразкндеңі окдяыныды» ырс-ырстауып жатырекен.</w:t>
        <w:br/>
        <w:t>экнетдимикенл ынты</w:t>
        <w:br/>
        <w:t>- Қатты кірісіпсің ғой?</w:t>
        <w:br/>
        <w:t>- Енді қайтейін, қатын-бала қамы ғой...</w:t>
        <w:br/>
        <w:t>- Дұрыс қой. Сонда бұнан не істемексің?</w:t>
        <w:br/>
        <w:t>- Ой, мына қатыны түскір келі шауып бер деп</w:t>
        <w:br/>
        <w:t>құлағымның құртын жеп болғаны. Бір қадалса бұлар...</w:t>
        <w:br/>
        <w:t>ойбай-ау, Мөңкежан-ау, құлағыңның тұсында сары</w:t>
      </w:r>
    </w:p>
    <w:p>
      <w:r>
        <w:t>масадай ызылдап тұрып алады ғой. Сосын, қайтейін... осы</w:t>
        <w:br/>
        <w:t>қатынның-ақ дегені болсын деп... келі істеп берейін деп</w:t>
        <w:br/>
        <w:t>жатқаным.</w:t>
        <w:br/>
        <w:t>- Ағаш шабатың да өнерің бар ма еді?</w:t>
        <w:br/>
        <w:t>- Е, болғанда қандай! Тек мен қол білген өнерді көп</w:t>
        <w:br/>
        <w:t>аса тұтына бермеймін ғой... Сонымен бар ғой...</w:t>
        <w:br/>
        <w:t>Судыр Ахмет маңдайынан сорғалаған терді сұқ қолымен</w:t>
        <w:br/>
        <w:t>бір іліп тастады. Сосын дөңкиіп жатқан қара жидені ары</w:t>
        <w:br/>
        <w:t>бір, бері бір аударып қарап алды да, жаңқалап шаба</w:t>
        <w:br/>
        <w:t>бастады. Шапашшотты сілтеген сайын шыр жұқпаған арық</w:t>
        <w:br/>
        <w:t>кісінің қабырғалары ыржыңдап, ентігіп ырс-ырс дем</w:t>
        <w:br/>
        <w:t>алады. Мөңке оңың ынты-шынтымен аянбай қимылдап</w:t>
        <w:br/>
        <w:t>жатқан түріне қарап: «Пақыр, қайтсын... пайдаға шындап</w:t>
        <w:br/>
        <w:t>қараған екен», - деп ойлап, іші жылып отырған.</w:t>
        <w:br/>
        <w:t>Сүйткентше Судыр Ахметтің қолы ала-бөле жиденің бір</w:t>
        <w:br/>
        <w:t>бүйіріне батып бара жатқанын байқады. Бірақ оны Судыр</w:t>
        <w:br/>
        <w:t>Ахметтің өзі сезер емес. Қарт балықшының кошеметіне</w:t>
        <w:br/>
        <w:t>көтеріліп, қызыл танау боп есіріп алған еді, шапшаң</w:t>
        <w:br/>
        <w:t>сермеген шапашоттың өткір жүзі лыпылдап күн көзінде</w:t>
        <w:br/>
        <w:t>жарқ-жұрқ етіп, күпшек жиденің ала-бөле бір бүйіріне</w:t>
        <w:br/>
        <w:t>жыны түскендей қадалып, үңгіп шаба бастады:</w:t>
        <w:br/>
        <w:t>- Мына Тәңірберген ит екен. Өз ісін орайына келтіріп</w:t>
        <w:br/>
        <w:t>алғасын, маған сыртын тосып шыға келді. Сонан бері... ау,</w:t>
        <w:br/>
        <w:t>Мөңкежан-ау, менің де амалым құрып, ішіме тікен</w:t>
        <w:br/>
        <w:t>178</w:t>
        <w:br/>
        <w:t>ЕАЛ8.09.1ЭжагіКалы--.8Ғ- раде 175</w:t>
        <w:br/>
        <w:t>үйренгесін балықшы ауылдың арқа бетінде қысы-жазы</w:t>
        <w:br/>
        <w:t>қалқан боп жататын шымылдық таудың ауыр тұлғасы түн</w:t>
        <w:br/>
        <w:t>түбегінен қарауытып қалқып шықты. Онан басқа бір нәрсе</w:t>
        <w:br/>
        <w:t>көрінбесе де, осы арада туып-өскен жігіт ата қоныстың әр</w:t>
        <w:br/>
        <w:t>бұтасын өз көкірегінде тірілтіп, қай жерде не барын</w:t>
        <w:br/>
        <w:t>жұмулы көзбен де сезіп тұр. Беларанның теңізге тірелген</w:t>
        <w:br/>
        <w:t>тұмсығынан сәл берегірек құлай берісінде, шамасы, әне бір</w:t>
        <w:br/>
        <w:t>тұста Талдыбеке сайы, онан көрі берегіректе Кендірлісай.</w:t>
        <w:br/>
        <w:t>Ақбауыр да онша қашық емес. Өз аулы... кейінгі жақта,</w:t>
        <w:br/>
        <w:t>бір қырдың астында қалды. Теңізге төніп тұрған тік жардың</w:t>
        <w:br/>
        <w:t>дәл ұшар басына мінбелете салған жерқазбаларды шығыс</w:t>
        <w:br/>
        <w:t>жақ шетінен санағанда үшінші үй өзінікі... Үйленгесін бір</w:t>
        <w:br/>
        <w:t>жылдай тұрған ыстық ұясы. Әлі есінде: төбесінен тесіп</w:t>
        <w:br/>
        <w:t>шығарған соқыр терезені кей түні қатты борасында қар</w:t>
        <w:br/>
        <w:t>басып қап, ертеңіне таң атқанын білмей қалатын. Ондай</w:t>
        <w:br/>
        <w:t>күндері кеш оянады. Өзі тұрып кеткен төсекте көрпе</w:t>
        <w:br/>
        <w:t>астында жас балаша қол-аяғын бауырына алып жатқан</w:t>
        <w:br/>
        <w:t>келінішегінің көңілін көтерем бе деген оймен «мына соқыр</w:t>
        <w:br/>
        <w:t>иттің алдап соққанын қарашы» деп күлетін. Еламан</w:t>
        <w:br/>
        <w:t>жерқазбанын есігіне «жылауық» депат қойыпалды. Кірген-</w:t>
        <w:br/>
        <w:t>шыққан сайын екібүктеліп еңкейіп кіріп, еңкейіп шығатын</w:t>
        <w:br/>
        <w:t>аласа есік, шынында да ашқан сайын бір жері сынып бара</w:t>
        <w:br/>
        <w:t>жатқандай сықырлап қоя беретін. Есік алдынан көлбей</w:t>
        <w:br/>
        <w:t>тартқан шымылдық пеш те, әлгі «жылауық есік» те, өз</w:t>
        <w:br/>
        <w:t>қолымен істеген дүние болғасын ба, өзіне бір түрлі ыстық.</w:t>
        <w:br/>
        <w:t>Осы қазір өз ұясын еске алғанда көз жанары қараңғыда</w:t>
        <w:br/>
        <w:t>қаттырақ ұшқындап, жүзі ыстық елесті қия алмай ірке</w:t>
        <w:br/>
        <w:t>түсті. Жаңа үйленген жас жігіт сол кездері бір түрлі</w:t>
      </w:r>
    </w:p>
    <w:p>
      <w:r>
        <w:t>өзгеріп кетті. Қуанышы қойнына сыймай үнемі жарқылдап</w:t>
        <w:br/>
        <w:t>күліп жүрді. Өмірі шаршамайтын. ҚКүнұзын толқынмен</w:t>
        <w:br/>
        <w:t>алысып титықтаған кісілер кешкісін, әдетте, үсті-бастары</w:t>
        <w:br/>
        <w:t>малмандай су боп қайтатын. Осындай кезде оларға жар</w:t>
        <w:br/>
        <w:t>басындағы жерқазбаларына жету ақырет. Басқа кісілер</w:t>
        <w:br/>
        <w:t>әлденеше дем алып, ырсылдап шықса, бұның аяғы жерге</w:t>
        <w:br/>
        <w:t>тимейтін. Арқасындағы асымдық балықтың да салмағын</w:t>
        <w:br/>
        <w:t>сезбей, жар басына жүгіріп шығатын. “Жаңа түскен жас</w:t>
        <w:br/>
        <w:t>келіншегін көргенше көңілі алып-ұттып ынтығып тұратын.</w:t>
        <w:br/>
        <w:t>Алдақашан құлаған аташаңырағын осы келіншек түскесін</w:t>
        <w:br/>
        <w:t>қайта көтеріп, ел қатарлы үй болғанына қуанды. Қуаныш</w:t>
        <w:br/>
        <w:t>үстінде келіншегінің кейбір қытыққа тиер қылықтарын</w:t>
        <w:br/>
        <w:t>байқамапты. «Жоқ, байқадың»,- деді Еламан.</w:t>
        <w:br/>
        <w:t>Мұзға ығар алдында, бір күні бұны Дос оңашаға алып</w:t>
        <w:br/>
        <w:t>птығып: «Әй, шырағым, сенен басқа кісілер де қатын алған.</w:t>
        <w:br/>
        <w:t>178</w:t>
        <w:br/>
        <w:t>ЕАЛ8.0ӨЛ.Эжагікала-ыі раде 184</w:t>
        <w:br/>
        <w:t>- Оның жігіттері жаңа жағада тұрған қайықтың ескегі</w:t>
        <w:br/>
        <w:t>мен таяуын сыпырып әкетті.</w:t>
        <w:br/>
        <w:t>- Е, мейлі, әкете берсін. Ерегескенде, екі ескекті өзім</w:t>
        <w:br/>
        <w:t>істеп берем.</w:t>
        <w:br/>
        <w:t>- Шырағым-ау, бұл ауылдан сынық ағаш таба</w:t>
        <w:br/>
        <w:t>алмайсың ғой.</w:t>
        <w:br/>
        <w:t>Бір сенгені бар сияқты Еламан мұртынан күліп тұр.</w:t>
        <w:br/>
        <w:t>Мөңкеге жөнін айтпастан жедел басып жиде шауып жатқан</w:t>
        <w:br/>
        <w:t>үйге барды. Есіктен басын сұға бере:</w:t>
        <w:br/>
        <w:t>- Ағажан, тоқташы!- деп жүгіріп барып, Судыр</w:t>
        <w:br/>
        <w:t>Ахметтің қолындағы шапашотқа жармасты,- осы жидені</w:t>
        <w:br/>
        <w:t>маған қишы.</w:t>
        <w:br/>
        <w:t>Судыр Ахмет ентігін баса алмай, ырсылдап тұр. Жидесі</w:t>
        <w:br/>
        <w:t>құрғырдың абырой бермесін сезе бастаған сияқты. Ә дегенде</w:t>
        <w:br/>
        <w:t>сөзге келмей итере салғысы келіп еді. Тек өзі құтыла алмай</w:t>
        <w:br/>
        <w:t>отырған ағашқа мынаның мұнша неге қиылғанына қайран</w:t>
        <w:br/>
        <w:t>қалды. «Бәлкім мен бұның қадірін білмей тұрған</w:t>
        <w:br/>
        <w:t>шығармын» деп ойлап, бір сөзге келмей Еламанға итере</w:t>
        <w:br/>
        <w:t>салған жидені жалма-жан өзіне қайта тартып алды. Ол</w:t>
        <w:br/>
        <w:t>енді жидені астына басып атша мініп алды.</w:t>
        <w:br/>
        <w:t>- Сен... бұны қайтесін?</w:t>
        <w:br/>
        <w:t>- Керек боп тұр.</w:t>
        <w:br/>
        <w:t>-- Маған керек емес екенін қайдан білдің?</w:t>
        <w:br/>
        <w:t>- Құдай шебер-ай!.. Қиындата бермей, қайныма бере</w:t>
        <w:br/>
        <w:t>салсаң қайтеді.</w:t>
        <w:br/>
        <w:t>- Әй, қатын,тек отыр. Бұл сен араласатын шаруа емес.</w:t>
        <w:br/>
        <w:t>Ие, ал?.. Сен бұны не істемексін?</w:t>
        <w:br/>
        <w:t>- Ескек...</w:t>
      </w:r>
    </w:p>
    <w:p>
      <w:r>
        <w:t>- Ә, балыққа шықпақсың ба? “Жөн! Жөн, бірақ бұл</w:t>
        <w:br/>
        <w:t>менің өзіме де қажет боп тұр ғой.</w:t>
        <w:br/>
        <w:t>- Босқа сұрап тұрғам жоқ, ақысын төлер едім...</w:t>
        <w:br/>
        <w:t>Судыр Ахмет атып тұрды. Жаңа ғана атша мініп</w:t>
        <w:br/>
        <w:t>отырған жидені жерден көтеріп алды. Неге бүйткенін өзі</w:t>
        <w:br/>
        <w:t>де білмей, қайтадан жерге түсірді.</w:t>
        <w:br/>
        <w:t>- Ойбай-ау, Еламанжан-ау, салған жерден сүйдемейсің</w:t>
        <w:br/>
        <w:t>бе? Сүйдесең, жаман ағаң сенен ешттемесін де аямайды ғой.</w:t>
        <w:br/>
        <w:t>Сенен аяғанды ит жесін!</w:t>
        <w:br/>
        <w:t>Еламан оңай көнгеніне қуанды. Судыр Ахмет айнып</w:t>
        <w:br/>
        <w:t>кетпей тұрғанда тезірек әкеткісі кеп еді.</w:t>
        <w:br/>
        <w:t>--“Жоқ, жоқ, ескекті саған өзім істеп берем, - деді Судыр</w:t>
        <w:br/>
        <w:t>Ахмет.</w:t>
        <w:br/>
        <w:t>Еламан оның бүлдіретінін біліп, жалынып көрді. Бірақ</w:t>
        <w:br/>
        <w:t>онан ештеңе шықпады. Қайта, неғұрлым жалынған сайын</w:t>
        <w:br/>
        <w:t>182</w:t>
        <w:br/>
        <w:t>ЕАЛ8 ӨЛ ЭЖал/калағй- раде 188</w:t>
        <w:br/>
        <w:t>- Ие, қойшы! Ұялам...</w:t>
        <w:br/>
        <w:t>- Не дейді, мына жүзіқара?! Қатын боп, басыңа ақ</w:t>
        <w:br/>
        <w:t>салғанның несі ұят? Бір жігіт көз салмай, әкеңнің оң</w:t>
        <w:br/>
        <w:t>босағасында отырып қартайсаң қайтер едің? Қой, шырағым!</w:t>
        <w:br/>
        <w:t>Мына сөзінді менен басқа бір адам есітпесін,- деп қызын</w:t>
        <w:br/>
        <w:t>тыйып тастады,-- от басынан кеткенмен сен әлі өзімнің</w:t>
        <w:br/>
        <w:t>қанатымның астындасың. Мен тұрғанда қор болмайсың,</w:t>
        <w:br/>
        <w:t>қызым. Бақыттысың, қызым! Білмегеніңді былай істе деп</w:t>
        <w:br/>
        <w:t>көрсетіп беріп отыратын анаң бар қасыңда... Алдыңда</w:t>
        <w:br/>
        <w:t>Әлизадай абысының бар...</w:t>
        <w:br/>
        <w:t>Қарақатын бұнымен де қойған жоқ, Әлизаға да ауыл</w:t>
        <w:br/>
        <w:t>арасының сыбыр-жыбырын жеткізе бастады. Бірақ Әлиза</w:t>
        <w:br/>
        <w:t>Қарақатынның сөзін құлағына ілмеді. Ал Ақкемпірмен</w:t>
        <w:br/>
        <w:t>екеуінің бір-біріне қай кезден де ықыласы басқа. Оның үстіне</w:t>
        <w:br/>
        <w:t>қазір құдағай. Ірі балық келсе, бір- бірін асқа шақыра</w:t>
        <w:br/>
        <w:t>қояды.</w:t>
        <w:br/>
        <w:t>«Е, қосқақбас, бастарын қосылған екен! Не бауырларың</w:t>
        <w:br/>
        <w:t>бітіп бара жатыр дейсің. Мен шығар жамандайтындарың»,-</w:t>
        <w:br/>
        <w:t>деп ойлады Қарақатын. Келесі жолы ол қызын Әлизаға</w:t>
        <w:br/>
        <w:t>айдап салды.</w:t>
        <w:br/>
        <w:t>- Ол сені ондырмайды. Ізіне қара ермеген бауыры</w:t>
        <w:br/>
        <w:t>құтсыз қақбастан опа таппайсың. Қу тақырды гүлдетем</w:t>
        <w:br/>
        <w:t>деп сен әлек. Көре қал, ол сенің ізіне тікен егеді. Оны айтасың</w:t>
        <w:br/>
        <w:t>ба, ол қақбас ертең сенің балаңды бауырыңнан</w:t>
        <w:br/>
        <w:t>шырылдатып тартып алып, өзінің қойнына басқалы жүр.</w:t>
        <w:br/>
        <w:t>Сосын өз балаң өзіңе жат боп кетеді. Балаңды берме! Үй</w:t>
        <w:br/>
        <w:t>ішінің билігін өз қолыңа ал!</w:t>
        <w:br/>
        <w:t>Балкүмістің асты-үстіне қарай қайқайып біткен түрік</w:t>
        <w:br/>
        <w:t>ерні жайшылықта далноқ түскендей, сөз тілеп, ұрыс тілеп</w:t>
        <w:br/>
        <w:t>жыбырлап тұратын-ды. Қазір тіпті долданып, көбіне ыдыс-</w:t>
      </w:r>
    </w:p>
    <w:p>
      <w:r>
        <w:t>аяқтарды теуіп қап, бұртаңдап бет алдына сөйлей бастады.</w:t>
        <w:br/>
        <w:t>Оның сөзін елеп жатқан Әлиза жоқ. Ештеңені елестірмей,</w:t>
        <w:br/>
        <w:t>үй ішінің бітпей жатқан шаруасын істеп, елпілдеп жүреді.</w:t>
        <w:br/>
        <w:t>Отбасының тыныштығына үйренген қарт балықшы аузы-</w:t>
        <w:br/>
        <w:t>басы сүйреңдеп Балкүміске таңдана қарап отырады да,</w:t>
        <w:br/>
        <w:t>тұрып кетеді. Сыртқа шығады. Кішкентай бәлекейдің</w:t>
        <w:br/>
        <w:t>жаңағы көкайыл долылығы сыртқа шыққасын да ойынан</w:t>
        <w:br/>
        <w:t>кетпеді. Оның Қарақатынға қатты ұқсайтынын алғаш рет</w:t>
        <w:br/>
        <w:t>осы қазір байқады. Балалы болғасын қояр деген әлсіз үмітті</w:t>
        <w:br/>
        <w:t>желеу етіп, өзін өзі жұбатты да, Досқа барды:</w:t>
        <w:br/>
        <w:t>- Тенізге шықпаймыз ба?</w:t>
        <w:br/>
        <w:t>Досықылассыз. Ау-құралы тапшы. Кейінгі кезде екеуі</w:t>
        <w:br/>
        <w:t>серіктес болды да, ескі ауларды жатпай-тұрмай жамап-</w:t>
        <w:br/>
        <w:t>186</w:t>
        <w:br/>
        <w:t>ЕАЛ8.0ӨЛ1ЭЖагікалы--діі раде 185</w:t>
        <w:br/>
        <w:t>соғұрлым анау «өзім істеп берем»,- деп өзеурей түсті. Тіпті</w:t>
        <w:br/>
        <w:t>ол кейінге қалдырмай, осы қазір табанда қолма-қол істеп</w:t>
        <w:br/>
        <w:t>бергісі кеп, қара жидені қайтадан омырауға алып ысылдап-</w:t>
        <w:br/>
        <w:t>пысылдап шаба бастады. Жидені ескектің қалағына</w:t>
        <w:br/>
        <w:t>лайықтап екіге бөлді. Алғашқы кезде жуан жиде жұқа-</w:t>
        <w:br/>
        <w:t>рып, ескектің қалағына ұқсап келе жатты. Еламан оның</w:t>
        <w:br/>
        <w:t>қолынан бірдеңе келетінін байқағасын:</w:t>
        <w:br/>
        <w:t>- Аха, мен бір айналып келсем қайтеді?- деді.</w:t>
        <w:br/>
        <w:t>- Бар,барып кел! Құдай қаласа, сен келгеніне келістіріп</w:t>
        <w:br/>
        <w:t>ескек істеп қоям.</w:t>
        <w:br/>
        <w:t>Еламан Мөңкені тауып ап, ескек дайын болатынын</w:t>
        <w:br/>
        <w:t>айтты. Қас қарая Кәленді қайыққа отырғызып, арғы бетке</w:t>
        <w:br/>
        <w:t>өткізіп жіберу жайын ақылдасты да, Судыр Ахметке</w:t>
        <w:br/>
        <w:t>қайтып келеді. Жиденің көлемі бұрынғыдан гөрі кішірейіп,</w:t>
        <w:br/>
        <w:t>бітімі өзгеріп кеткен екен. Оны Судыр Ахмет те сезген болу</w:t>
        <w:br/>
        <w:t>керек. Еламанның тез оралғанына тыжырынып, теріс:</w:t>
        <w:br/>
        <w:t>айналды. :</w:t>
        <w:br/>
        <w:t>- Мынаған не болған?- деді Еламан.</w:t>
        <w:br/>
        <w:t>Судыр Ахмет жидені теуіп жіберді.</w:t>
        <w:br/>
        <w:t>- Қаратаздың қыстауының жанындағы құмнан шауып</w:t>
        <w:br/>
        <w:t>алып едім. Қайырсыз ит емес пе, жидесінде қайдан қайыр:</w:t>
        <w:br/>
        <w:t>болсын.</w:t>
        <w:br/>
        <w:t>Еламан не дерін білмей, дағдарып қалды.</w:t>
        <w:br/>
        <w:t>- Ескек шықпайтын болды. Енді ескекті қойдым. Менің,</w:t>
        <w:br/>
        <w:t>ептеп етік тігетін де өнерім бар ғой. Енді қалып істеймін.</w:t>
        <w:br/>
        <w:t>Көре қал, осы жаз өзіме келістіріп тұрып етік тігіп алам...</w:t>
        <w:br/>
        <w:t>Еламан бұрылып жүре берді. «Осы қасиетсізден бірдеңе</w:t>
        <w:br/>
        <w:t>шығады деп жүрген... Жаным-ау, мынау кім?» Көзін:</w:t>
        <w:br/>
        <w:t>уқалап жіберіп анықтап қарәп еді. Иә, сол! Соның өзі!</w:t>
        <w:br/>
        <w:t>Қолында қос ауыз. Басы пысынаған, елтірі қара бөрікті</w:t>
        <w:br/>
        <w:t>қолына алып, қосауыз мылтықпен қосып ұстапты. Курнос</w:t>
        <w:br/>
        <w:t>Иванның аңдытып қойған жігіттерін көрсе де, айылын</w:t>
      </w:r>
    </w:p>
    <w:p>
      <w:r>
        <w:t>жимастан тапа-тал түсте қамыс арасынан шығып ауылим!</w:t>
        <w:br/>
        <w:t>беттеп келе жатыр.</w:t>
        <w:br/>
        <w:t>Еламан бір есептен оның бұлай істегенін дұрыс көріп,</w:t>
        <w:br/>
        <w:t>алдынан қарсы шықты. Еламан жеткенше кейінгі жақтан.</w:t>
        <w:br/>
        <w:t>Мөңке де жүгіріп келді.</w:t>
        <w:br/>
        <w:t>- Шырағым-ау, бұның не? і</w:t>
        <w:br/>
        <w:t>- Әй, қашанғы тығыла берейін. Маса шіркіндер мазамды:</w:t>
        <w:br/>
        <w:t>алып бітті. )</w:t>
        <w:br/>
        <w:t>- Не дейді, есің дұрыс па?</w:t>
        <w:br/>
        <w:t>- Ақсақал, саспа. Ажал шын төнсе, Тәңірінің қойнына</w:t>
        <w:br/>
        <w:t>тығылсан да табады. Әй, қатын,- деп бұжыр қара кісі үй</w:t>
        <w:br/>
        <w:t>183</w:t>
        <w:br/>
        <w:t>ЕХ18.091ЭКапКапғ-.Ғ раде 186</w:t>
        <w:br/>
        <w:t>жаққа дауыстады,- шай қой. Жанымды алар әзірейіл</w:t>
        <w:br/>
        <w:t>келгенше келістіріп шайға қаныпалайын. Сонан кейінгісін</w:t>
        <w:br/>
        <w:t>көре жатармын.</w:t>
        <w:br/>
        <w:t>Балықшылар жиналып қалды. Бір топ жас жігіт пен</w:t>
        <w:br/>
        <w:t>Рай да жүгіріп кеп, бұжыр қара кісіні орталарына ала тұра</w:t>
        <w:br/>
        <w:t>қалды:</w:t>
        <w:br/>
        <w:t>- Кәлен аға, сені жауға бермейміз.</w:t>
        <w:br/>
        <w:t>-Жоқ, қалқам, сендер араласпаңдар. Бұл өзім бастаған</w:t>
        <w:br/>
        <w:t>іс еді, өзім аяқтайын.</w:t>
        <w:br/>
        <w:t>- Көпке жалғыз топырақ шаша алмайсың. Асылы,</w:t>
        <w:br/>
        <w:t>жігіттерді жиғанымыз жөн болар,- деді Еламан Да.</w:t>
        <w:br/>
        <w:t>- Қойындар, араласпаңдар!-- деп Кәлен бет бақтырмай,</w:t>
        <w:br/>
        <w:t>тыйып тастады,- қолымда он патроным бар. Сонымен әуелі</w:t>
        <w:br/>
        <w:t>он Курнос Иванды жайратып салмай, ағаң ешкімнің де</w:t>
        <w:br/>
        <w:t>қолына түспейді.</w:t>
        <w:br/>
        <w:t>Курнос Иванның жігіттері мылтықтан қорықты ма,</w:t>
        <w:br/>
        <w:t>әлде оның дәл қазір қамыс арасынан қанын торсыққа</w:t>
        <w:br/>
        <w:t>құйып шыққан суық түрін таныды ма, әйтеуір, ауылға</w:t>
        <w:br/>
        <w:t>кірмей, сырттан торуылдап жүрген-ді. Кәлендер ішке</w:t>
        <w:br/>
        <w:t>кірген кезде олар тез бас қосып, ақылдасып алды да, бір</w:t>
        <w:br/>
        <w:t>кісіні дереу промсолға жүгіртті.</w:t>
        <w:br/>
        <w:t>Дәл осы кезде қара сақалды, киіз кереқапты атшабар</w:t>
        <w:br/>
        <w:t>қыр жақтан құйындатып шауып кеп, Кәленнің үйіне ат</w:t>
        <w:br/>
        <w:t>тұмсығын тірей тоқтады. Қабырға болысына түскен жігіт</w:t>
        <w:br/>
        <w:t>санын толтыра алмай, Құдайменденің жаңы қысылып</w:t>
        <w:br/>
        <w:t>жатқан көрінеді. Кешеден бері атшабарлар жан-жаққа</w:t>
        <w:br/>
        <w:t>шапқылап, мына киіз кереқапты қара сақал да балық-</w:t>
        <w:br/>
        <w:t>шылар аулына келгіштеп кетті. Келген сайын жаңадан</w:t>
        <w:br/>
        <w:t>тізімге іліккен жігіттердің атын есіттіріп, әзірлік қамын</w:t>
        <w:br/>
        <w:t>ескертіп жүрген-ді.</w:t>
        <w:br/>
        <w:t>Бұ жолы Құдайменде Кәленнің бес жасын кемітіп,</w:t>
        <w:br/>
        <w:t>тізімге іліктірген екен. Бұл хабарға Кәлен таңданбай, үнсіз</w:t>
        <w:br/>
        <w:t>тыңдады.</w:t>
      </w:r>
    </w:p>
    <w:p>
      <w:r>
        <w:t>Атшабар:</w:t>
        <w:br/>
        <w:t>- Жинал, бол енді?- деп әмір етіп еді, Кәлен күтпеген</w:t>
        <w:br/>
        <w:t>жерден жымиып:</w:t>
        <w:br/>
        <w:t>- Мен әзірмін ғой,- деді де, шабарманнан бұрын сыртқа</w:t>
        <w:br/>
        <w:t>ытқып шықты. Белдеудегі атқа да ол шабарманнан бұрын</w:t>
        <w:br/>
        <w:t>жетті. Үзеңгіге аяғын салмай, тықыршып тұрған атқа бір-</w:t>
        <w:br/>
        <w:t>ақ ырғыды.</w:t>
        <w:br/>
        <w:t>- Ойнама, аттан түс!</w:t>
        <w:br/>
        <w:t>Кәлең ала жөнелген аттың басын тартып, шабарманға</w:t>
        <w:br/>
        <w:t>қайырыла қарап:</w:t>
        <w:br/>
        <w:t>184</w:t>
        <w:br/>
        <w:t>ЕАЛ8.09.1Эжагікала-1і раде 189</w:t>
        <w:br/>
        <w:t>жасқап, арқалығына қалтқы, табанына тас байлап көптен</w:t>
        <w:br/>
        <w:t>көздеп жүрген дәмелі жерге салмақ боп жүрген-ді. Мөңке</w:t>
        <w:br/>
        <w:t>мен Дос шөгір-шөгесі мол жағалауды жалаң аяқтарымен</w:t>
        <w:br/>
        <w:t>жасқанбай басып, қауқылдасып сөйлеп келеді.</w:t>
        <w:br/>
        <w:t>- Теңізде ағыс бар-ау деймін. Сарылдауын көрдің бе</w:t>
        <w:br/>
        <w:t>заңғардын?</w:t>
        <w:br/>
        <w:t>- Ағыс болса келіспеді.</w:t>
        <w:br/>
        <w:t>- Ие, ағысты суда балық жүрмейді. Асылы, қай</w:t>
        <w:br/>
        <w:t>мақұлық та тыныштық іздейді ғой. Оның үстіне дауылда</w:t>
        <w:br/>
        <w:t>ауды шалаң басып, жабағы жүндей есіп тастайды.</w:t>
        <w:br/>
        <w:t>Теңіздің қыл жиегі судырлаған бала құрақ. Бітік тұсы</w:t>
        <w:br/>
        <w:t>бауырына көлеңке сақтап, қара тұнықтанып сыбырлай</w:t>
        <w:br/>
        <w:t>бастады. Жағаға тұмсығын шығарып кеткен ақ қайық</w:t>
        <w:br/>
        <w:t>бұларға бала құрақтан бойын созып қарап тұрғандай. Бір</w:t>
        <w:br/>
        <w:t>қарға қайықтың қарағұсына қонып алыпты. Бұларды</w:t>
        <w:br/>
        <w:t>көрсе де ұша қоймады. Мінезсіз бай-бай сорлы мойнын</w:t>
        <w:br/>
        <w:t>қылғына созып: «ғақ-қ!.. ғ-ғақ!..» - деп жаман, тарғыл</w:t>
        <w:br/>
        <w:t>даусы жыртыла айырылды. Бұнысы, бейне бір жақта</w:t>
        <w:br/>
        <w:t>жүрген жұбайын қарғап-сілеп: «Жер жұтты ма, сені?..</w:t>
        <w:br/>
        <w:t>Қайдасын, ғы-ғақ!.. Қайдасын, ғы-ғақ?..» -деп дауыстап</w:t>
        <w:br/>
        <w:t>шақырып жатқандай екен. Мөңке күліп жіберді.</w:t>
        <w:br/>
        <w:t>- Пай-пай, мына қара мырзаның Құдайы беріп, қонысы</w:t>
        <w:br/>
        <w:t>келісіп-ақ отыр екен.</w:t>
        <w:br/>
        <w:t>Қарға әлі де болса ұшқысы келмей, бір-екі қопандады</w:t>
        <w:br/>
        <w:t>дабасылды. Сулы көз алаң-құлаң, бұларға үркектей қарап</w:t>
        <w:br/>
        <w:t>алды да, ақырында: «қой, болмас» дегендей, байбалям сала</w:t>
        <w:br/>
        <w:t>дауыстап көтеріліп кетті. Мәңке мен Дос су ағатын,</w:t>
        <w:br/>
        <w:t>лақсалау жаман қайықтың қасына тоқтады.</w:t>
        <w:br/>
        <w:t>Күн тымық. Сонан келе сонау аңғар жақ қарағаннан</w:t>
        <w:br/>
        <w:t>қарап гүрілдеп, ұлы теңіздің кешегі дауылдан кейін әлі</w:t>
        <w:br/>
        <w:t>де тарқай қоймаған ашу, ызасын анық танытып тұр.</w:t>
        <w:br/>
        <w:t>Қарағаннан қарап жатып көк теңіз ырғалып, кәрін тіге</w:t>
        <w:br/>
        <w:t>ыңыранып қояды.</w:t>
      </w:r>
    </w:p>
    <w:p>
      <w:r>
        <w:t>- Дауыл болады... көрмейсің бе, мына заңғар ырғалып</w:t>
        <w:br/>
        <w:t>жатыр,- деді Мөңке.</w:t>
        <w:br/>
        <w:t>- Ау салмасақ, асылы, өзекке барайық. Кешкі</w:t>
        <w:br/>
        <w:t>салқынмен қимылдасақ, тәйірі, қоямыз ба, кісі басы бір-</w:t>
        <w:br/>
        <w:t>екі түйеден көк құрақты құлатып тастаймыз ғой...</w:t>
        <w:br/>
        <w:t>- Бұнын ақыл. Ендеше сен қайықпен Қандыөзекті</w:t>
        <w:br/>
        <w:t>мойындап біткен құрақты шап. Ал бергі сарықтық</w:t>
        <w:br/>
        <w:t>бойының құрағын мен шабайын.</w:t>
        <w:br/>
        <w:t>- Ол араны кеше Судырақ шабам деп, алақанына</w:t>
        <w:br/>
        <w:t>түкіріп отыр еді.</w:t>
        <w:br/>
        <w:t>187</w:t>
        <w:br/>
        <w:t>ЕА18.09.1ЭЖагіКалы--.йі- раде 190</w:t>
        <w:br/>
        <w:t>- Ой, оны қой. Түк бітірмепті. Бір шабындық бүтін емес,</w:t>
        <w:br/>
        <w:t>бір-бір арқадан шөп алып, арамдап тастапты.</w:t>
        <w:br/>
        <w:t>- Жолатпайтын кісі еді, сен болдың ба,- деді Дос</w:t>
        <w:br/>
        <w:t>күңкілдеп.</w:t>
        <w:br/>
        <w:t>Мөңке үндемей, шалғысы мен шарығын алды да, шөпке</w:t>
        <w:br/>
        <w:t>кетті. Балық өнімсіз болғасын, биыл бұлар бай аулына бір-</w:t>
        <w:br/>
        <w:t>бір тоқтыға жалданып, өзектің құрағын шауып жатқан.</w:t>
        <w:br/>
        <w:t>Судыр Ахметтің күйі тайып бара жатқасын, Достың</w:t>
        <w:br/>
        <w:t>наразылығына қарамай, Мөңке оны өздерінің селебесіне</w:t>
        <w:br/>
        <w:t>алып, өзектің шөбін бірлесіп шаппақ болған-ды. Онысынан</w:t>
        <w:br/>
        <w:t>пайда таппады. Судыр Ахмет бір бауыр жерге дейін алым-</w:t>
        <w:br/>
        <w:t>берім істеді де, белі шойырылып отыра кетті. Тым құрыса</w:t>
        <w:br/>
        <w:t>өзгелердей кісі бойы көк құрақтың шетінен түсіп, қою-</w:t>
        <w:br/>
        <w:t>сұйығын араластыра шаппай, бітіктерін теріп, арамдап</w:t>
        <w:br/>
        <w:t>шапты. Бір уыс орған шөбіне бір қарап, қыт-қыттап күліп</w:t>
        <w:br/>
        <w:t>Мөңкеге барады:</w:t>
        <w:br/>
        <w:t>- Орып жатырсың ба? Ор, ор!</w:t>
        <w:br/>
        <w:t>- Е, сен неғып жүрсің?</w:t>
        <w:br/>
        <w:t>- Бел жазып алайын деп...</w:t>
        <w:br/>
        <w:t>- Орғаныңнан бел жазғаның көп, жұмыс қашан өнеді?</w:t>
        <w:br/>
        <w:t>- Қой әрі, жан қиналатын жұмыс істесем бір тоқтыны</w:t>
        <w:br/>
        <w:t>қайдан алмаймын. Сонша өлімімді сатып нем бар? Сондай-</w:t>
        <w:br/>
        <w:t>ақ Тәңірберген маған ақысына құйрығын қарыстап қой</w:t>
        <w:br/>
        <w:t>беріп пе,- деді де, Судыр Ахмет кетіп қалды. Қостанып шөп</w:t>
        <w:br/>
        <w:t>шауып жатқан бай ауылдың пішеншілеріне барып,</w:t>
        <w:br/>
        <w:t>Мөңкені жамандады.</w:t>
        <w:br/>
        <w:t>Мөңке көк құрақты құлатып тастады. Сонан үйге</w:t>
        <w:br/>
        <w:t>қайтар кезде ғана басын көтерді. Қарақатынның ешкі-</w:t>
        <w:br/>
        <w:t>лағына екі бау бала құрақ орып алып, күн бата үйге</w:t>
        <w:br/>
        <w:t>қайтты. Ертеңінде күн дауыл боп, Мөңке мен Дос көк</w:t>
        <w:br/>
        <w:t>құрақты тағы да құлатып еді. Онан олар шапқан пішенін</w:t>
        <w:br/>
        <w:t>сарықтау жерге шығарып, суындап үйді. Бұл күні Мөңке</w:t>
        <w:br/>
        <w:t>сіркесі су көтермей, үйіне қалжырап қайтып еді. Судыр</w:t>
        <w:br/>
        <w:t>Ахмет алдынан жайраңдап күліп шықты:</w:t>
      </w:r>
    </w:p>
    <w:p>
      <w:r>
        <w:t>- Бала, мен бүгін де шөпті өндіре алмадым.</w:t>
        <w:br/>
        <w:t>- Кем талапсың, шөп қайдан өнсін. Арқасына күн әткен</w:t>
        <w:br/>
        <w:t>ешкі құсап үйден шықсаң-ақ шыбыжықтап қайтып кете</w:t>
        <w:br/>
        <w:t>бересің.</w:t>
        <w:br/>
        <w:t>- Кетпесіме лаж бар ма? Үйіңде аузын ашып отырған...</w:t>
        <w:br/>
        <w:t>анау бала-шағаның түрі. Бәрі маған қарап отырғасын</w:t>
        <w:br/>
        <w:t>теңізге тор жайып, торта-шабақ аулап кеткенім рас.</w:t>
        <w:br/>
        <w:t>- Көріп отырмыз ғой... оны да келістіріп жүргенің</w:t>
        <w:br/>
        <w:t>шамалы.</w:t>
        <w:br/>
        <w:t>188</w:t>
        <w:br/>
        <w:t>ЕАЛ8.091Экагікап---1Ғ раде 187</w:t>
        <w:br/>
        <w:t>- Болысқа сәлем айт: адал кәсіп маған нәсіп емес екен.</w:t>
        <w:br/>
        <w:t>Пешенеме жазылмаған болды. Торы аттан күдер үзсін.</w:t>
        <w:br/>
        <w:t>Ұрлық мал ұрының бойына ғана жұғады,- деді де, атты</w:t>
        <w:br/>
        <w:t>тартып қап Беларанның кезіне қарай тасырлатып шаба</w:t>
        <w:br/>
        <w:t>жөнелді.</w:t>
        <w:br/>
        <w:t>жжж</w:t>
        <w:br/>
        <w:t>Соңғы баласы өлгелі Мөңкенің үйі тілін жұлған</w:t>
        <w:br/>
        <w:t>қоңыраудай, күнде, әсіресе, кешкісін қаңыраған үйде</w:t>
        <w:br/>
        <w:t>кемпірі екеуі екі жерде үнсіз томсарып отырады да қояды.</w:t>
        <w:br/>
        <w:t>Бір күні Әлиза кешкі астан кейін әңгіме бастады:</w:t>
        <w:br/>
        <w:t>- Әй, Мөңке!..-- деп еді. Бұрын атын атамаған әйел енді</w:t>
        <w:br/>
        <w:t>бүгін «Әй, Мөңке»,- дегенде шошып селк ете қалды. Әлиза</w:t>
        <w:br/>
        <w:t>сәл үнсіз отырды да, әлгі оқшау әңгімені қайта бастады.-</w:t>
        <w:br/>
        <w:t>Сенімен отасқалы да біраз заман екен. Құдайдың құра-</w:t>
        <w:br/>
        <w:t>мағаны болмаса, қойным құтсыз болған жоқ... он балаға</w:t>
        <w:br/>
        <w:t>ана боппын. Қандай қарақтарым еді!..</w:t>
        <w:br/>
        <w:t>Әлиза тамағына жас тіреліп, даусы дірілдеп бара</w:t>
        <w:br/>
        <w:t>жатқасын сәл тоқтап, көңілін басып алды.</w:t>
        <w:br/>
        <w:t>- Баста да саған жеңгелей тиіп едім ғой. Сол жеңгелік</w:t>
        <w:br/>
        <w:t>жо-лым - жол... Енді сені өзім аяқтандырам.</w:t>
        <w:br/>
        <w:t>- Не деп тантып отырсын?</w:t>
        <w:br/>
        <w:t>- Әй, жарқыным, бұл үйде менің алдыма шығар адам</w:t>
        <w:br/>
        <w:t>жоқ. Сөзім - сөз. Сені өзім аяқтандырам. Қарақатынның</w:t>
        <w:br/>
        <w:t>аузы ластау демесен, қашаннан көршіміз. Ыдыс-аяғымыз</w:t>
        <w:br/>
        <w:t>араласып отыр. Оның Балкүмісі қызымдай болған бала...</w:t>
        <w:br/>
        <w:t>Балкүмісті саған әперіп, ендігі қалған өмірімде оған</w:t>
        <w:br/>
        <w:t>абысын, саған жеңге боп, екеуіңнің тілеуіңді тілеп,</w:t>
        <w:br/>
        <w:t>балаларыңды бағып берем.</w:t>
        <w:br/>
        <w:t>Сүйдеді де, Мөңкенің келісімін күтпей, тысқа шығып</w:t>
        <w:br/>
        <w:t>кетті. Мөнке әншейінде өзінің ыңғайымен жүріп, тұратын</w:t>
        <w:br/>
        <w:t>әйелдің бүгін қапелімде уысынан қалай шығып кеткеніне</w:t>
        <w:br/>
        <w:t>қайран. Келесі күні ол өзінің дегенін істеп, Мөңкеге</w:t>
        <w:br/>
        <w:t>Қарақатынның қызын алып берді. Сонан бері бұл екі үй</w:t>
        <w:br/>
        <w:t>бір-бірімен араласып, әйелдер жағы абысын-ажын боп ауыз</w:t>
        <w:br/>
        <w:t>жаласып кетті. Дос пен Мөңкенің арасы тіпті жақын. Аз</w:t>
      </w:r>
    </w:p>
    <w:p>
      <w:r>
        <w:t>ғана ауларын қосып, балықты бірігіп аулап жүр. Қара-</w:t>
        <w:br/>
        <w:t>қатынның қағанағы қарық. Әсіресе, алғашқы кезде Мөңке-</w:t>
        <w:br/>
        <w:t>нің үйінен шықпады. Қызына үй ішін ұстап-тұтудың ретін</w:t>
        <w:br/>
        <w:t>айтып, бай күтіп, бала бағудың жолын үйретіп жүр.</w:t>
        <w:br/>
        <w:t>- Құтты жеріне қондырдым. Еркек кісі алпыста да</w:t>
        <w:br/>
        <w:t>қыршын жас! Көре қал, Мөңке әліде бір әйелді қартайтады.</w:t>
        <w:br/>
        <w:t>185</w:t>
        <w:br/>
        <w:t>ЕА18.09.1ЭЖагікалы--.8Ғ- раде 192</w:t>
        <w:br/>
        <w:t>жүз қаралы жылқыны дүркіретіп қуып әкеп, балықшылар</w:t>
        <w:br/>
        <w:t>аулының дәл үстінен құлатты.</w:t>
        <w:br/>
        <w:t>- Әй, мынау... Кәлен ғой.</w:t>
        <w:br/>
        <w:t>- Дәл өзі.</w:t>
        <w:br/>
        <w:t>- Алда есіл ер-ай! Арқа сүйер азаматым-ай!- деп</w:t>
        <w:br/>
        <w:t>үлкендер жағы риза.</w:t>
        <w:br/>
        <w:t>Дос кейіндеу тұрған-ды. Қарақатын жүгіріп кеп,</w:t>
        <w:br/>
        <w:t>әлденені күйеуінің құлағына сыбырлады. Дос орнынан</w:t>
        <w:br/>
        <w:t>қозғала қоймады.</w:t>
        <w:br/>
        <w:t>- Мына сорлыға не болған. Сыбағаңнан қаларсың.</w:t>
        <w:br/>
        <w:t>Барсайшы бұрынырақ,- деп Қарақатын енді күйеуін</w:t>
        <w:br/>
        <w:t>итермелей бастады. )</w:t>
        <w:br/>
        <w:t>Дос жылқыға басқалардан соңырақ жетті. Саяқ</w:t>
        <w:br/>
        <w:t>аттардың арасында әлдеқалай бір құла байтал ілесіп</w:t>
        <w:br/>
        <w:t>келіпті. Қарны жер сызады. Шелектей сан еттері де</w:t>
        <w:br/>
        <w:t>сыртына айналып кетіпті. Дос салған жерден құла</w:t>
        <w:br/>
        <w:t>байталдын күдірейген кереге жалына қызықтап қарап,</w:t>
        <w:br/>
        <w:t>көзін ала алмай тұр. «Бас тоқсанда жығып алсан, пай-пай,</w:t>
        <w:br/>
        <w:t>жануар-ай, бір үйдің аузынан ақ майын ағызар еді-ау».</w:t>
        <w:br/>
        <w:t>Кәлен жылқыны теңіз жағасына иіріп тастады да, іле-</w:t>
        <w:br/>
        <w:t>шала қайтып кеп аттан түсіп, тізгінін сол арада тұрған</w:t>
        <w:br/>
        <w:t>бір жігітке ұстата салды. Сосын сыртта өзін күтіп тұрған</w:t>
        <w:br/>
        <w:t>кісілерге келді.</w:t>
        <w:br/>
        <w:t>- Мынау Қаратаздың жылқысы. Мойныма қарыз</w:t>
        <w:br/>
        <w:t>болады деп ойламаңдар. Бір-бірден ұстап мініңдер.</w:t>
        <w:br/>
        <w:t>Дос көп жылқының ішінен құла байталға ындыны</w:t>
        <w:br/>
        <w:t>кетіп, қызықтап тұрған-ды. Кәленнің сөзін құлағы қағыс</w:t>
        <w:br/>
        <w:t>естіп, қасындағыға күңк етті:</w:t>
        <w:br/>
        <w:t>- Не деп тұр мынау? Мінуге әкелген бе?</w:t>
        <w:br/>
        <w:t>-Е, сен сойып жеуге әкелді деп пе едін? Бұртима, жүр,</w:t>
        <w:br/>
        <w:t>онан да, тақымға толық біреуін ұстайық.</w:t>
        <w:br/>
        <w:t>Дос қозғалмады. Қасында оты, суы өзімен ыңғайлас</w:t>
        <w:br/>
        <w:t>жүретін бір-екі кісі бар. Арты даулы малдарға ыссылай</w:t>
        <w:br/>
        <w:t>ұрынбай, аңысын аңдығандай сыңай байқалады. Олар-</w:t>
        <w:br/>
        <w:t>дан басқалар жылқыларды аядай жерге иіріп, құрмалап</w:t>
        <w:br/>
        <w:t>ұстап жатыр. Еламан ұзын торы атқа елден бұрын бұға-</w:t>
        <w:br/>
        <w:t>лық тастап, ноқталап апты. Елге келгеннен бері жа-</w:t>
      </w:r>
    </w:p>
    <w:p>
      <w:r>
        <w:t>дырап еңсесін тіктегені осы. Үлкен ала көздің қарашығы</w:t>
        <w:br/>
        <w:t>әдеттегіден гөрі қаттырақ ұшқындап, жігерлене</w:t>
        <w:br/>
        <w:t>түскен.</w:t>
        <w:br/>
        <w:t>- Жігіттер! Бұрын қара жаяу болғасын күресуге</w:t>
        <w:br/>
        <w:t>дариға жоқ болатын. Шерменде едік. Енді... астарында бір-</w:t>
        <w:br/>
        <w:t>ір ат...</w:t>
        <w:br/>
        <w:t>190</w:t>
        <w:br/>
        <w:t>ЕАЛВ ӨЛ Экапікалы--йҒ раде 191</w:t>
        <w:br/>
        <w:t>- Ау, Мөңке-ау... Мөңкежан-ау, қасындағы өндіршегі</w:t>
        <w:br/>
        <w:t>қураған жаман шалға тап-тап бергенше, сен мықты болсаң;</w:t>
        <w:br/>
        <w:t>ана көктегі Құдайға айт.. Жердің, көктің қожасына...</w:t>
        <w:br/>
        <w:t>баршамызды өргізіп-тұрғызатын Патша Құдайға айт! Мына</w:t>
        <w:br/>
        <w:t>Ахметтің ауына балық түсір де. О несі-ай, маған кіжіңдеп...</w:t>
        <w:br/>
        <w:t>Балық түспесе, су астына сүңгиін бе? :</w:t>
        <w:br/>
        <w:t>- Сөз емес. Су астына ешкім де сүңгіп жүрген жоқ.</w:t>
        <w:br/>
        <w:t>“Үлкен теңізге шығып, былайырақ беттеп барып айдынға</w:t>
        <w:br/>
        <w:t>өрлей ау салсаң ірі балық қаппай қоймайды.</w:t>
        <w:br/>
        <w:t>- Ол балықты саған бергенім. Көк теңіздің түбіндегі</w:t>
        <w:br/>
        <w:t>балық түгіл қара жердегі... ойбай-ау, мен мына... мы-</w:t>
        <w:br/>
        <w:t>на..- деп Судыр Ахмет табаны астындағы жердің</w:t>
        <w:br/>
        <w:t>шаңын бұрқылдатып теуіп-теуіп қалды. - Ойбай-ау, мен</w:t>
        <w:br/>
        <w:t>мына қара жерге шаптылған ризық несібемді теріп жей</w:t>
        <w:br/>
        <w:t>алмай жүрмін ғой. Маған шалқып жатқан көк теңіз-</w:t>
        <w:br/>
        <w:t>дің... тілсіз жаудың... кісі жұтатын құрдымның түбінде</w:t>
        <w:br/>
        <w:t>тырағайлап жүрген балықты ұста дегені несі. О, несі-</w:t>
        <w:br/>
        <w:t>ай?.. Ойбай... ойбай!..- деп долылық буып, отыра қалып</w:t>
        <w:br/>
        <w:t>өз маңдайын өзі төпеледі. Оның талай қылығына қанық</w:t>
        <w:br/>
        <w:t>Мөңке мына мінезіне қайран. Осымен қос боп жүрген</w:t>
        <w:br/>
        <w:t>өзіне ренжіді.</w:t>
        <w:br/>
        <w:t>Сасан</w:t>
        <w:br/>
        <w:t>Ер-азаматынан айырылғалы отырған ауыл үш күн</w:t>
        <w:br/>
        <w:t>бойы әбігерде еді, әсіресе тізімге іліккен жігіттердің жүретін</w:t>
        <w:br/>
        <w:t>күні жақындаған сайын қатын-балалар қыңқылдап</w:t>
        <w:br/>
        <w:t>жылап, балықшылар ақыл таба алмай басы қатып</w:t>
        <w:br/>
        <w:t>отырғанда Беларанның кезінен шаң бұрқ етті.</w:t>
        <w:br/>
        <w:t>- Уай, мынау не?</w:t>
        <w:br/>
        <w:t>- Апырай, түрі жаман ғой?</w:t>
        <w:br/>
        <w:t>- Тегін болса жарар еді. Беті қалай қатты?</w:t>
        <w:br/>
        <w:t>- Қаратаз қаладан әскер шақырды деп еді, мынау сол</w:t>
        <w:br/>
        <w:t>болмасын.</w:t>
        <w:br/>
        <w:t>«Әскер» деген сөзді есіткенде ауылдың әбігері шықты.</w:t>
        <w:br/>
        <w:t>Ата-аналар балаларын іздеп, қыз-келіншектер зып беріп</w:t>
        <w:br/>
        <w:t>өретпеге кіріп кетті.</w:t>
        <w:br/>
        <w:t>Ер-азамат сыртта тұрып қалды. Шаң ауылға жақындап</w:t>
        <w:br/>
        <w:t>келеді. Әне-міне дегенше Беларанның кезінен бері құлап,</w:t>
        <w:br/>
        <w:t>тұяқ астынан түйдек-түйдек ұшқан шаң арасынан</w:t>
      </w:r>
    </w:p>
    <w:p>
      <w:r>
        <w:t>жылқылардың жоны көрінді. Балықшылар аң-таң. Жаңа</w:t>
        <w:br/>
        <w:t>ғана жүзі қатты бір жамандықты сезгендей, жүрегі мұздап</w:t>
        <w:br/>
        <w:t>тұрған жұрт есін жиям дегенше болмай торы атты біреу</w:t>
        <w:br/>
        <w:t>189</w:t>
        <w:br/>
        <w:t>ЕАЛВ ӨЛ ЭЖалікаг- ый раде 201</w:t>
        <w:br/>
        <w:t>Сүйеу қарттың аулы оты, суы молшұқырда отыр екен.</w:t>
        <w:br/>
        <w:t>Ер-азаматы Еламанға қосылып, ауылда тек бала-шаға,</w:t>
        <w:br/>
        <w:t>кемпір-шал қапты. Бұнда келгесін Ебейсін өзінің дағдылы</w:t>
        <w:br/>
        <w:t>кәсібіне кірісіп, жұрттың тері-терсегін шай, шекерге</w:t>
        <w:br/>
        <w:t>айырбастай бастады. Ауылдағы қатын-қалашты қақпай-</w:t>
        <w:br/>
        <w:t>соқпайлап безбеннен ұтып жүріп көз қиығын Сүйеудің</w:t>
        <w:br/>
        <w:t>үйінен айырмады. Кешке қарай, кісі аяғы басылғасын</w:t>
        <w:br/>
        <w:t>Ебейсін өздері түскен үйдің ірге жағын түргізіп қойды.</w:t>
        <w:br/>
        <w:t>Сыртқа кіріп-шыға бергеннен гөрі іште отырып іргеден</w:t>
        <w:br/>
        <w:t>бақылаған дұрыс.</w:t>
        <w:br/>
        <w:t>Елорынға отырған кезде екі-үш аттылы дыбыс шығар-</w:t>
        <w:br/>
        <w:t>май, ақырын кеп, Сүйеу қарттың үйіне түсті. Аттарын:</w:t>
        <w:br/>
        <w:t>белдеуге байлап, жан-жағына көз тастап шықты да сып.</w:t>
        <w:br/>
        <w:t>етіп ішке кірді.</w:t>
        <w:br/>
        <w:t>- Дайындалыңдар,- деді Ебейсін.</w:t>
        <w:br/>
        <w:t>Еңгезердей екі жігіт мылтығын ұстай түрегелді.</w:t>
        <w:br/>
        <w:t>«Қарсыласса атыңдар»,- деген Тәңірбергеннен пәрмен</w:t>
        <w:br/>
        <w:t>болған-ды.</w:t>
        <w:br/>
        <w:t>Еламан шам жақпай, от жарығының сәулесімен</w:t>
        <w:br/>
        <w:t>отырған үйге сәлем беріп кіріп келгенде Сүйеу қарт ақ,</w:t>
        <w:br/>
        <w:t>кірпігін серпіп қалды:</w:t>
        <w:br/>
        <w:t>-- Ә!.. Ә, келдің бе?</w:t>
        <w:br/>
        <w:t>- «Жасаған ием-ау... мынау Еламан ба?.. Алда,</w:t>
        <w:br/>
        <w:t>қарағым-ай!..</w:t>
        <w:br/>
        <w:t>Кемпір қалбалақтап сасып, көзіне жас алып жүріп</w:t>
        <w:br/>
        <w:t>төрге төсек жайды. Сүйеу қарт қасына тақымдаса отырған</w:t>
        <w:br/>
        <w:t>жігітке көзінің қиығын тастады да, тез тартып алды.</w:t>
        <w:br/>
        <w:t>- Е-е, естіп жатырмыз. Бұрын қара борбай балықшы</w:t>
        <w:br/>
        <w:t>едің, енді қол бастап келе жатырған көрінесің. Дабылың</w:t>
        <w:br/>
        <w:t>бізге де жетіп жатыр. Біз де естіп жатырмыз.</w:t>
        <w:br/>
        <w:t>- Әй, ата-ай, қайбір қарық болғаннан істеді дейсің. Ел</w:t>
        <w:br/>
        <w:t>басына күн туғасын үйде жата алмадық.</w:t>
        <w:br/>
        <w:t>-Жа!.. Жә, Құдай беттеріңнен жарылқасын!</w:t>
        <w:br/>
        <w:t>Еламан үй ішіне шыдамсыздана көз тастады. Сүйеу</w:t>
        <w:br/>
        <w:t>қарт оны байқаса да сыр бермей, шыдаммен сыздап</w:t>
        <w:br/>
        <w:t>бақты.</w:t>
        <w:br/>
        <w:t>- Сорлы бала... науқастан шықпайды,- деді кемпір.</w:t>
        <w:br/>
        <w:t>Өзін әзер ұстап отырған Еламан қалай атып тұрғанын</w:t>
        <w:br/>
        <w:t>байқамады. Жер төсекте жатқан балаға жетіп барса да,</w:t>
        <w:br/>
        <w:t>жерден көтеріп алатындай қолын созып ұмтыла түсті де,</w:t>
      </w:r>
    </w:p>
    <w:p>
      <w:r>
        <w:t>іркіліп тұрып қалды.</w:t>
        <w:br/>
        <w:t>- Жаңа ғана көзі ілініп еді,- деді кемпір оятпағанын</w:t>
        <w:br/>
        <w:t>тәуір көріп.</w:t>
        <w:br/>
        <w:t>199</w:t>
        <w:br/>
        <w:t>ЕАЛ8.0ӨЛ1ЭЖал/кала- іі раде 195</w:t>
        <w:br/>
        <w:t>күні мылтықты, зеңбіректі әскерге кездескенде де, мына</w:t>
        <w:br/>
        <w:t>жігіттер дәл осылай қу сойылмен қарсы шабар ма екен?</w:t>
        <w:br/>
        <w:t>Қыршын жігіттерді қырып алмасақ қайтсін?»</w:t>
        <w:br/>
        <w:t>Дос үйінің алдына адам-қара үймелеп жатыр. Басқа-</w:t>
        <w:br/>
        <w:t>лардан гөрі Қарақатынның даусы басымдап шаңқылдап</w:t>
        <w:br/>
        <w:t>шығады. «Мына пәле бірдеңе істеді-ау шамасы?»</w:t>
        <w:br/>
        <w:t>Еламаннан бұрынырақ жеткен Мөңке бәрін көрді:</w:t>
        <w:br/>
        <w:t>Достан ештеңе шықпасын білгесін Қарақатын алдындағы</w:t>
        <w:br/>
        <w:t>жалғыз қазыққа байлаулы тұрған семіз құла байталдың</w:t>
        <w:br/>
        <w:t>қарнын өзі күнде балық сойып жүрген селебе пышақпен</w:t>
        <w:br/>
        <w:t>жарып жіберіпті. Ітге қаннен-қаперсіз шай ішіп отырған</w:t>
        <w:br/>
        <w:t>жігіт құла байталдың құлындай шыңғырған даусын естіп,</w:t>
        <w:br/>
        <w:t>сыртқа жүгіріп шықса, сағақ бауын үзе-мүзе шығынып</w:t>
        <w:br/>
        <w:t>қашқан байтал ақтарылып түскен ішек-қарнын сүйретіп</w:t>
        <w:br/>
        <w:t>барып, әудем жерге жете бере жығылыпты. Байтал</w:t>
        <w:br/>
        <w:t>жығылған жерге жұрттан бұрын жеткен Қарақатын енді</w:t>
        <w:br/>
        <w:t>бір адамды жолатпай, жалғыз өзі иемденіп жатыр екен.</w:t>
        <w:br/>
        <w:t>Құла байталдың иесі:</w:t>
        <w:br/>
        <w:t>- Жеңеше, мұның не? Мен енді жаяу қалдым ғой,- десе,</w:t>
        <w:br/>
        <w:t>Қарақатын:</w:t>
        <w:br/>
        <w:t>- Ой, сүдінің құрғыр. Қаратаздың жылқысы бәріңе де</w:t>
        <w:br/>
        <w:t>жетеді. Бір үйір жылқыдан бір жапырақ ет аузымызға</w:t>
        <w:br/>
        <w:t>тимейтін не сорымыз бар, - деп бой бермей жатыр екен.</w:t>
        <w:br/>
        <w:t>Еламан миығынан күліп жақындай берді. Атсыз жаяу</w:t>
        <w:br/>
        <w:t>қалған жігіт Еламанды көріп, Қарақатынды тастай сала</w:t>
        <w:br/>
        <w:t>жүгіріп келді.</w:t>
        <w:br/>
        <w:t>-- Елаға, енді қайттім?</w:t>
        <w:br/>
        <w:t>- Оқасы жоқ, бір сыласы болар. Ал мына құла</w:t>
        <w:br/>
        <w:t>байталдың етін бөлісіп алындар.</w:t>
        <w:br/>
        <w:t>- Не дейді? Қайным-ау, жұдырықтай байталдың несін</w:t>
        <w:br/>
        <w:t>бөлеміз. Өзім дербес алам,- деп Қарақатын қасында тұрған</w:t>
        <w:br/>
        <w:t>кісілердің бәрінен қызғанғандай, ала көзімен ата бастады.</w:t>
        <w:br/>
        <w:t>Ж%зт</w:t>
        <w:br/>
        <w:t>- Мөңке аға, енді аттанамыз.</w:t>
        <w:br/>
        <w:t>- Сапарларың оң болсын, қарақтарым. Құдайым</w:t>
        <w:br/>
        <w:t>жандарыңа жамандық бермесін.</w:t>
        <w:br/>
        <w:t>- Әумин!- деп Еламан бетін сипады.</w:t>
        <w:br/>
        <w:t>Әзір тұрған жігіттер аттарына мінді. Сойыл, шоқ-</w:t>
        <w:br/>
        <w:t>парларын тақымына басты. Атсыз қалған жігіт те бір</w:t>
      </w:r>
    </w:p>
    <w:p>
      <w:r>
        <w:t>кісінің артына мінгесіп ұлы дүрмектің ішінде кетіп бара</w:t>
        <w:br/>
        <w:t>жатты.</w:t>
        <w:br/>
        <w:t>13-Ө93 198</w:t>
        <w:br/>
        <w:t>ЕАЛ8.0ӨЛІкап(капе- лі раде 202</w:t>
        <w:br/>
        <w:t>Қатал шал да үй ішін қыбырсыз бағып қапты. Оның</w:t>
        <w:br/>
        <w:t>алдында осалдығын көрсеткісі келмеген Еламан баланы</w:t>
        <w:br/>
        <w:t>қолынаалуға бата алмай, жер төсектің жанында жүрелеп</w:t>
        <w:br/>
        <w:t>отыр. Көрпе астында кішкентай кеудесі көтеріліп-басылып,</w:t>
        <w:br/>
        <w:t>өкпесі сыр-сыр етеді... «Құлыным... сорлы балам...»</w:t>
        <w:br/>
        <w:t>Есіттіріп айтты ма, әлде ішінен айтты ма, оны білген жоқ.</w:t>
        <w:br/>
        <w:t>Демі жетпей бара жатқасын ерні дірілдеп, тоқтап қалды.</w:t>
        <w:br/>
        <w:t>Бірақ осыдан артық өзін ұстай алмай баланы құшақтай</w:t>
        <w:br/>
        <w:t>алды. "Жас сорғалаған бетін баланың алаулаған ыстық</w:t>
        <w:br/>
        <w:t>денесіне басып, бауырына қысты. Бала көзін ашты да, қайта</w:t>
        <w:br/>
        <w:t>жұмды. Еламан күйіп-жанып жатқан баланы қалай тастап</w:t>
        <w:br/>
        <w:t>кетерін білмеді. Тым құрыса сорлы баланың титтей жанын</w:t>
        <w:br/>
        <w:t>шырқыратқан ауыр дертті бөліп көтере алмағанына</w:t>
        <w:br/>
        <w:t>қиналып тұрғанда әлденеге үй алдында ұйқы-тұйқы бір</w:t>
        <w:br/>
        <w:t>қимыл болды. Еламан ес жиям дегенше ізпке баса-көктеп</w:t>
        <w:br/>
        <w:t>біреу кірді де, соңындағы еңгезердей екі жігітке:</w:t>
        <w:br/>
        <w:t>- Байлаңдар!- деді.</w:t>
        <w:br/>
        <w:t>Екі жігіт тап берем дегенше кемпір жүгіріп барып, Ела-</w:t>
        <w:br/>
        <w:t>манның қолынан баланы алды. Еламан есін жиям дегенше</w:t>
        <w:br/>
        <w:t>болмай, Ебейсің мен әлгі еңгезердей екеу оны орнынан</w:t>
        <w:br/>
        <w:t>тұрғызбай, отырған жерінде бас салып, қолын қайырып</w:t>
        <w:br/>
        <w:t>артына байлады да, сыртқа сүйреп ала жөнелді. Сүйеу</w:t>
        <w:br/>
        <w:t>жүгіріп барып, есіктің алдына қолын керіп тұра қалды.</w:t>
        <w:br/>
        <w:t>- Уа, қара бет!.. Қара бет!.. Менің өлігімнің үстінен...</w:t>
        <w:br/>
        <w:t>Ебейсін қалш-қалш етіп жолын бөгеп тұрып алған</w:t>
        <w:br/>
        <w:t>шалды бір түйіп құлатты да, үстінен аттап өтті.</w:t>
        <w:br/>
        <w:t>Жк</w:t>
        <w:br/>
        <w:t>Болыс үйі лық толы. Құдайменде төрде. Осы еллің игі</w:t>
        <w:br/>
        <w:t>жақсылары оның оңы мен солын ала, қақ жарыла</w:t>
        <w:br/>
        <w:t>отырыпты. Жиын ішінде Тәңірберген мен Таңқы Мұрын</w:t>
        <w:br/>
        <w:t>Торшолақ бала бар. Ішке сәлем беріп кірген Ебейсінге елден</w:t>
        <w:br/>
        <w:t>бұрын Тәңірберген жалт қарады. Көзінде шыдамсыз сұрақ.</w:t>
        <w:br/>
        <w:t>Бірақ Ебейсін оны аңғармаған кісідей, көзін төмен салып</w:t>
        <w:br/>
        <w:t>сылбыр басып жас мырзаның жанына отырды.</w:t>
        <w:br/>
        <w:t>- Иә?</w:t>
        <w:br/>
        <w:t>- Ұстадым.</w:t>
        <w:br/>
        <w:t>- Қайда?</w:t>
        <w:br/>
        <w:t>- Сыртта.</w:t>
        <w:br/>
        <w:t>-- Қашып кетпесін.</w:t>
        <w:br/>
        <w:t>Ебейсіннің көңмен қаптағандай тобарсыған бетінекүлкі</w:t>
        <w:br/>
        <w:t>тепсінді.</w:t>
        <w:br/>
        <w:t>200</w:t>
      </w:r>
    </w:p>
    <w:p>
      <w:r>
        <w:t>ЕАЛ8.0Ө.1ЭХКап(капе-.Ғ- раде 199</w:t>
        <w:br/>
        <w:t>Жас мырза бұндайда жұрт көзіне түспеу жағын</w:t>
        <w:br/>
        <w:t>ойлайтын да, өзіне жаманат келтірмей, пәленің бәрін</w:t>
        <w:br/>
        <w:t>ағасына ысырып тастап отыратын. Бұл жолы өзі аралас-</w:t>
        <w:br/>
        <w:t>паса болысағасынан қайран жоғын білді де, тезіске кірісті.</w:t>
        <w:br/>
        <w:t>Күндіз-түн үй көрмей шапқылап, біреуді айбарымен</w:t>
        <w:br/>
        <w:t>ықтырса, біреуге бетінің ажарын салып әп-сәтте жүз қара-</w:t>
        <w:br/>
        <w:t>лы жігіт жиып алды. Жас мырза бұнан кейін де байыз</w:t>
        <w:br/>
        <w:t>таппай, тапа тал түсте бәйге күреңді қан сорпа ғып болыс</w:t>
        <w:br/>
        <w:t>ағасының аулына шауып келді.</w:t>
        <w:br/>
        <w:t>- Ал не бітірдің?- деді Құдайменде.</w:t>
        <w:br/>
        <w:t>Ағасымен оңаша сөйлескісі келген мырза есік алдында</w:t>
        <w:br/>
        <w:t>отырған малайға иек қақты.</w:t>
        <w:br/>
        <w:t>- Бар, атты суарып кел!</w:t>
        <w:br/>
        <w:t>Малай ата жөнелді. Оңаша үйде өздері қалғасын жас</w:t>
        <w:br/>
        <w:t>мырза әңгімесін енді бастағалы оқтала бергенде сыртта</w:t>
        <w:br/>
        <w:t>жүрген қатын-қалаш у-шу болды да қалды. Сүйткенше</w:t>
        <w:br/>
        <w:t>Арал маңының әдеттегі алаяқ құйыны лап беріп, үй ішін</w:t>
        <w:br/>
        <w:t>әп-сәтте ұйқы-тұйқы қылды. Бұлардың қасында ойнап</w:t>
        <w:br/>
        <w:t>отырған кішкентай қыз бала шар етті.</w:t>
        <w:br/>
        <w:t>- Әй, кім бар?- деді Құдайменде сыртқа дауыстап,-</w:t>
        <w:br/>
        <w:t>алып кетіңдер мына заржақты.</w:t>
        <w:br/>
        <w:t>Ішке Ақбала кірді. Басқадан бұрын көзі әуелі күйеуіне</w:t>
        <w:br/>
        <w:t>түсті. Бірақ үлкен алдында әдеп сақтап, онан көзін тайдыра,</w:t>
        <w:br/>
        <w:t>берді. Ішке аттап кіре бере сұлу бойын сәл иіп, болыс,</w:t>
        <w:br/>
        <w:t>қайнағасына сәлем етті де, баланың жаныня тізе бүкті.:</w:t>
        <w:br/>
        <w:t>- Көзіңе құм түсті ме? і</w:t>
        <w:br/>
        <w:t>- И-ие...</w:t>
        <w:br/>
        <w:t>- Сен жылама. Жақсы балалар жыламайды,- деп жас:</w:t>
        <w:br/>
        <w:t>баланы алдарқатып отырды да, аппақ таза орамалдың:</w:t>
        <w:br/>
        <w:t>шетімен көзіне түскен топырақты қағып тастады.</w:t>
        <w:br/>
        <w:t>Ақбала балаларға онша иліге қоймайтын. Осы ауылға;</w:t>
        <w:br/>
        <w:t>келін боп түскелі Тәңірберген де оның әлі күнге бір балаға</w:t>
        <w:br/>
        <w:t>иіліп, маңдайынан сипағанын көрген емес-ті. Сол келін-.</w:t>
        <w:br/>
        <w:t>шектің енді жылаған баланы соншалық бір аналық- ме-)</w:t>
        <w:br/>
        <w:t>йіріммен бауырына қысып отырып, теп-тез жұбатынш ала:</w:t>
        <w:br/>
        <w:t>қойғанына қайран. «Әлде өзінің баласы есіне түсті ме екен?</w:t>
        <w:br/>
        <w:t>Солай шығар-ау?». Үй ішіндегі бір жанға көз салмай</w:t>
        <w:br/>
        <w:t>сызыла басып сыртқа шығып бара жатқан келіншегін бұл:</w:t>
        <w:br/>
        <w:t>жаңа көргендей, аңыра қарап қалған-ды. Соны байқаған,</w:t>
        <w:br/>
        <w:t>Құдайменде жақтырмай, інісіне көз қиығын қырыстана.,</w:t>
        <w:br/>
        <w:t>тастады. «Осы ит, қатынжанды бола-туң ба, қалай?»- деп</w:t>
        <w:br/>
        <w:t>ойлады да, наразы дауыспен дүңк етті.</w:t>
        <w:br/>
        <w:t>Кәне, не бітіріп қайттың?</w:t>
        <w:br/>
        <w:t>19%</w:t>
      </w:r>
    </w:p>
    <w:p>
      <w:r>
        <w:t>ЕАЛВ ӨЛ ЭЖагікалы- АНЕ раде 193</w:t>
        <w:br/>
        <w:t>- Қару болмағасын, аттан не қайыр. Құр қол кімді</w:t>
        <w:br/>
        <w:t>қиратамыз?- деді сырт жағында тұрған біреу. Еламан</w:t>
        <w:br/>
        <w:t>Досты даусынан таныды.</w:t>
        <w:br/>
        <w:t>- Кекті қару емес ден кім айтты...- деді Еламан.</w:t>
        <w:br/>
        <w:t>Жігіттер шулап кетті:</w:t>
        <w:br/>
        <w:t>- Бізді тек бастаса болды. Сойылмен де сазайын береміз;</w:t>
        <w:br/>
        <w:t>Еламан қол созым кейін тұрған Кәленге қатарласты.</w:t>
        <w:br/>
        <w:t>Екеуі күңкілдесіп, аз сөзбен ақылдасып алды да, жігіттерге</w:t>
        <w:br/>
        <w:t>қолын көтеріп «тынышталыңдар» дегендей белгі етті,</w:t>
        <w:br/>
        <w:t>- Тараңдар! Даярланыңдар! Күн қызуы қайта</w:t>
        <w:br/>
        <w:t>аттанамыз!</w:t>
        <w:br/>
        <w:t>Дос Кәленнің жеңінен тартты.</w:t>
        <w:br/>
        <w:t>- Қаратаз кейін малын даулап жүрмей ме?</w:t>
        <w:br/>
        <w:t>Кәлен қарқылдап күлді:</w:t>
        <w:br/>
        <w:t>- Ол таз о дүниеде болмаса, бұ дүниеде мал даулауды</w:t>
        <w:br/>
        <w:t>қоятын шығар. Солай емес пе, Еламан?</w:t>
        <w:br/>
        <w:t>- Иә, солай. Сосын, Қаратаздың малында мына</w:t>
        <w:br/>
        <w:t>кісілердің қай-қайсысының да мандай тері мен табан ақысы</w:t>
        <w:br/>
        <w:t>бар. Ол итпен осы жолы мықтап есеп айырысамыз.</w:t>
        <w:br/>
        <w:t>Дос санын соқты: қап, не қыласың, бұл әліптің артын</w:t>
        <w:br/>
        <w:t>бағып жүргенде желөкпе жігіттер тәуір аттарды таңдап</w:t>
        <w:br/>
        <w:t>әкетпесе неғылсын? Шынында да Досқа қыс бойы қойға</w:t>
        <w:br/>
        <w:t>мінген ақ қаптал шабдар қапты. Мінезсіз жаман тұғыр</w:t>
        <w:br/>
        <w:t>қасына жақындаса құлағын жымып, қос аяқтап тепкелі</w:t>
        <w:br/>
        <w:t>бөксесін бұра берді.</w:t>
        <w:br/>
        <w:t>Еламан Досты көзінің қиығымен бағып күліп тұрған-</w:t>
        <w:br/>
        <w:t>ды. Қасына Мөңке келді.</w:t>
        <w:br/>
        <w:t>- Біздің заманымызда қазіргідей аласапыранда ата</w:t>
        <w:br/>
        <w:t>баладан безіп, әркім өз басын қайттап кететін. Сен болсаң</w:t>
        <w:br/>
        <w:t>жігіттердің басын біріктіріп жатырсың. Осы жұрт қара</w:t>
        <w:br/>
        <w:t>келлесін әзер алып жүрсе, сен қоралы жанның өлім-жітімін</w:t>
        <w:br/>
        <w:t>арқаламақсың. Кәне, жөніңді ұқтыршы... Сонда кімге</w:t>
        <w:br/>
        <w:t>сендің?</w:t>
        <w:br/>
        <w:t>- Сендерге сенем, Мөңке аға.</w:t>
        <w:br/>
        <w:t>- Е, сондай-ақ біз кімнің шікірасы екенбіз?</w:t>
        <w:br/>
        <w:t>Еламан бұ жағын ойламаған-ды. Қарт балықшы соны</w:t>
        <w:br/>
        <w:t>біліп, ой салу үшін әдейі сұрап тұр ма?</w:t>
        <w:br/>
        <w:t>- Жа, қу бала, адаспай отырсың. Қиын кезде халыққа</w:t>
        <w:br/>
        <w:t>сенгенің дұрыс. Бірақ... сүйтсе де, сен ендігі жөніңді</w:t>
        <w:br/>
        <w:t>ұқтыршы?- деді Мөңке. !</w:t>
        <w:br/>
        <w:t>Еламан қарт балықшының сұрағына қиналды ма, онан</w:t>
        <w:br/>
        <w:t>көзін алып төңірекке көз тастады. «Ендігі жөнім?.. Бәсе;</w:t>
        <w:br/>
        <w:t>ендігі жөн... Апырай, ендігі жөн...» деп қинала қабақ</w:t>
      </w:r>
    </w:p>
    <w:p>
      <w:r>
        <w:t>191</w:t>
        <w:br/>
        <w:t>ЕХ18.09.1ЭЖап)Кага-лі- раде 200</w:t>
        <w:br/>
        <w:t>- Осы... Сүйеу қарттың аулы... мына келе жатқан-</w:t>
        <w:br/>
        <w:t>дардың жолында емес пе?</w:t>
        <w:br/>
        <w:t>- Ие, жолында... Ал болса қайте-тун?</w:t>
        <w:br/>
        <w:t>- Аз ғана бұрулау емес пе еді?</w:t>
        <w:br/>
        <w:t>- Ие, бұрулау...</w:t>
        <w:br/>
        <w:t>Тәңірберген шұғыл жадырады:</w:t>
        <w:br/>
        <w:t>- Е, сүйтіп, теңіз жағасынан шыққан көкжал қанды</w:t>
        <w:br/>
        <w:t>ауыз қақпанның дәл үстінен туралап келеді де...</w:t>
        <w:br/>
        <w:t>- Пай-пай, сенің осы бір жұмбағың бітпей-ақ қойды-</w:t>
        <w:br/>
        <w:t>ау. Сонда не қыла-туң?</w:t>
        <w:br/>
        <w:t>Тәңірберген көңілденіп, орнынан күлімсірей түрегелді.</w:t>
        <w:br/>
        <w:t>- Болысаға, ол ғой Сүйеу қарттың қолындағы баласын</w:t>
        <w:br/>
        <w:t>туғалы көрген жоқ.</w:t>
        <w:br/>
        <w:t>- Ал сонда не бола-тун?</w:t>
        <w:br/>
        <w:t>- Құдай біледі, осы жолы ол баласына қалайда соғады.</w:t>
        <w:br/>
        <w:t>- Ал соқсын... Сонда не бола-туң?</w:t>
        <w:br/>
        <w:t>- Ағасы, біз алдын ала Сүйеу қарттың аулына кісі</w:t>
        <w:br/>
        <w:t>жібереміз. Енді түсіндің бе?</w:t>
        <w:br/>
        <w:t>- Қой, жарқыным, самсаған сары қолмен келе жатқан</w:t>
        <w:br/>
        <w:t>жоқ па? Сенің кісілерің оған бұйым боп па? Қырады да</w:t>
        <w:br/>
        <w:t>тастайды.</w:t>
        <w:br/>
        <w:t>- «Жоқ, ағасы. Бір бұру жатқан Сүйеудін аулына ол</w:t>
        <w:br/>
        <w:t>барса, екі не үш кісімен барады. Бүкіл қолды ертіп қайтсін.</w:t>
        <w:br/>
        <w:t>- Апыр-ай, ә?! Міне, бұның жаны бар. Ал кімді</w:t>
        <w:br/>
        <w:t>жібересің?</w:t>
        <w:br/>
        <w:t>Тәңірберген о жағын да ойластырып қойған екен. Дереу</w:t>
        <w:br/>
        <w:t>Ебейсінді шақырып алды. Ептеп қоң жия бастаған Ебейсін</w:t>
        <w:br/>
        <w:t>қазір Тәңірбергеннің тілін бірде алса, бірде болмапты</w:t>
        <w:br/>
        <w:t>сылтаумен бұлдана қалатын боп жүрген-ді. Тәңірберген</w:t>
        <w:br/>
        <w:t>мына іске басқа кісіден гөрі Ебейсінді дұрыс көрді. Елішінен</w:t>
        <w:br/>
        <w:t>жүн-жұрқа жиған кісі боп, елеусіз жүре алады. Оның</w:t>
        <w:br/>
        <w:t>келген-кеткенінен ешкім сезіктене қоймайтын болғасын, осы</w:t>
        <w:br/>
        <w:t>араға Ебейсінді салды. Әйелінің ағасы тізімге іліккелі</w:t>
        <w:br/>
        <w:t>Ебейсін осы күндері болысқа күні түсіп жүрген-ді.</w:t>
        <w:br/>
        <w:t>- Жарайды, мырза, өтінішіңді орындайын. Өзің де менің</w:t>
        <w:br/>
        <w:t>өтінішімді...-- дей бергенде Тәңірберген:</w:t>
        <w:br/>
        <w:t>- Мақұл! Уәде осы болсын,- деп алақанын алақанына</w:t>
        <w:br/>
        <w:t>шарт еткізіп соғып қалды.</w:t>
      </w:r>
    </w:p>
    <w:p>
      <w:r>
        <w:t>Ебейсін қасына екі кісі алды. Екеуі де күреске түсіп</w:t>
        <w:br/>
        <w:t>жүрген палуан. Ебейсін атқа мініп, ана екеуі қант,</w:t>
        <w:br/>
        <w:t>шай, өрік, мейіз артқан түйеге мінгесіп, тайрақтатып</w:t>
        <w:br/>
        <w:t>желіп отырып, күн барында Сүйеу қарттың аулына</w:t>
        <w:br/>
        <w:t>жетті.</w:t>
        <w:br/>
        <w:t>198</w:t>
        <w:br/>
        <w:t>ЕЛ18.09,1ЭКалЖала-лйі раде 198</w:t>
        <w:br/>
        <w:t>бұл не болыстың басын алады, не болыс бұның басын алады.</w:t>
        <w:br/>
        <w:t>Соның алдында, тым құрыса сорлы жетімегін бір көрсе.</w:t>
        <w:br/>
        <w:t>Бір рет те болса әке құшағына тас қып қысып, мауқын</w:t>
        <w:br/>
        <w:t>басқысы кеп кетті.</w:t>
        <w:br/>
        <w:t>ЖжЖеж</w:t>
        <w:br/>
        <w:t>Теңіз жағасындағы бұл ақиға болыс аулына да жеткен-</w:t>
        <w:br/>
        <w:t>ді. Онсыз да патшаға жігіт бермейміз деген ауылдардың</w:t>
        <w:br/>
        <w:t>ер азаматтары атқа мініп, қаруланып жер-жерде ереуілдеп</w:t>
        <w:br/>
        <w:t>жатқанынан хабардар еді. Бірақ соның бәрінен мына-</w:t>
        <w:br/>
        <w:t>лардың беті қатты екенің жас мырза білді. Басқалардың</w:t>
        <w:br/>
        <w:t>наразылығы ашу-ызадан артыққа аспайтын. Көбі жау-</w:t>
        <w:br/>
        <w:t>майтын бұлттай тектен-тек шоғырланып қалың дүрмекке</w:t>
        <w:br/>
        <w:t>күрілесіп жүр. Ат үстінің желігіне елірген қайсыбіреулер</w:t>
        <w:br/>
        <w:t>солдатқа кететінін желеу қып, түн болса айттырып қойған</w:t>
        <w:br/>
        <w:t>қалыңдығының төсегінің тұсына кен түйе боп сүйкеніп,</w:t>
        <w:br/>
        <w:t>жұртты ұйқтатпады. Ал мыналардың беті қатты. Болыс</w:t>
        <w:br/>
        <w:t>аулының жылқысын қуып әкетті. Бұлар, керек десе, жау</w:t>
        <w:br/>
        <w:t>алған жылқы соңынан қуғыншы аттандыра алмай</w:t>
        <w:br/>
        <w:t>шырмалып жатқанда, мыналар, әне, бас-аяғын жиып, бар</w:t>
        <w:br/>
        <w:t>тобымен түйіліп келеді. Кімнің жетегіне ерерін білмей,</w:t>
        <w:br/>
        <w:t>елеңдеп отырған елдер жағадан аттанған қолдың осылай</w:t>
        <w:br/>
        <w:t>қарай келе жатқан хабарына қуанып, әлден дуылдасып</w:t>
        <w:br/>
        <w:t>жатыр. Жайлаудағы жалпақ елге ертең оның өзі келгенде</w:t>
        <w:br/>
        <w:t>не болмақ? Бұлардың абызындағы ел ертең іргесін жала-</w:t>
        <w:br/>
        <w:t>ңаштап кетпей ме? Кеше орыс байына қол көтерген Еламан</w:t>
        <w:br/>
        <w:t>бұлардан айылын жия ма?.. Және бұларға деген бұрынғы</w:t>
        <w:br/>
        <w:t>кектің үстіне енді Ақбаланың ызасы қосылып, иесіне түсетін</w:t>
        <w:br/>
        <w:t>бүркіттей қанына қарайып келе жатпасына кім кепіл?</w:t>
        <w:br/>
        <w:t>«Иесіне түсетін бүркіт?» деді жас мырза ішінен. Аңшылық</w:t>
        <w:br/>
        <w:t>қыла жүргенде, ол әлі күнге иесіне түскен бүркітті көрген</w:t>
        <w:br/>
        <w:t>жоқ-ты. Бірақ тас төбеден сегіз найзаны кезеп, суылдап</w:t>
        <w:br/>
        <w:t>келе жатқан ызалы қыран көз алдына келгенде қол-аяғы</w:t>
        <w:br/>
        <w:t>мұздап кетті. Есіне алмайын десе де, әлгіден кейін ызалы</w:t>
        <w:br/>
        <w:t>қыран көз алдынан кетпей қойды. Ояздан шыққан әскер</w:t>
        <w:br/>
        <w:t>қашан жетеді? Үлгіре ме? Олар жеткенше, теңіз жағасынан</w:t>
        <w:br/>
        <w:t>шүйлігіп келе жатқан ызалы қыран қанды шеңгелімен</w:t>
        <w:br/>
        <w:t>бүріп кетпесе не қылсын? Айналасындағы арқа</w:t>
        <w:br/>
        <w:t>сүйерлерінің сиқы мынау. Апырай, болыс... болыс ағасы</w:t>
        <w:br/>
        <w:t>не ойлайды? Өздігінен түк әрекет істемей, өлімтігін оязға</w:t>
        <w:br/>
        <w:t>артып жатып алғаны несі? Өткел аузындағы түйедей ілгері</w:t>
        <w:br/>
        <w:t>баспай, кегежектеп кейін тарта береді.</w:t>
        <w:br/>
        <w:t>196</w:t>
        <w:br/>
        <w:t>ЕА18.09,1ЭкалЖал-лі раде 203</w:t>
      </w:r>
    </w:p>
    <w:p>
      <w:r>
        <w:t>- Ішке кіргізейін бе?</w:t>
        <w:br/>
        <w:t>Тәңірберген басын изеді. Бірақ Ебейсін орнынан тұрып,</w:t>
        <w:br/>
        <w:t>сылбыр басып есікке бара бергенде, осы ісінің қате болғанын?</w:t>
        <w:br/>
        <w:t>ойлады. Өз бетін аямаған кісі бетін шиедей қылудың осы.</w:t>
        <w:br/>
        <w:t>арада өзіне лайықсыздау болғанын кештеу ұқты. Жұрт су:</w:t>
        <w:br/>
        <w:t>сепкендей тына қап, жаңа Ебейсін шығып кеткен есіктің,</w:t>
        <w:br/>
        <w:t>қайта ашылғанын күтіп қыбыр етпей отырған-ды.</w:t>
        <w:br/>
        <w:t>Сүйткенше болмай, ішке екі жігіт Еламанды екі жағынан:</w:t>
        <w:br/>
        <w:t>итеріп кіргізді. Есікке көлденеңін беріп бір қырын отырған:</w:t>
        <w:br/>
        <w:t>мырза үстіне кірген тұтқынға тура қарамай, көзінің,</w:t>
        <w:br/>
        <w:t>қиығын ғана тастады. Тұтқынның қолын қайырып, қыл.</w:t>
        <w:br/>
        <w:t>арқанмен байлапты. Басы да жарылған йа, қалай, оң жақ:</w:t>
        <w:br/>
        <w:t>шекесінің тұсынан бөрік астынан жосылып аққан қан</w:t>
        <w:br/>
        <w:t>самайына жете бере қара түйірленіп ұйып қалған екен.</w:t>
        <w:br/>
        <w:t>Бет-аузы қан. Теңіз жағасынан көп қолды бастап келе-</w:t>
        <w:br/>
        <w:t>жатқан әлгі бір иесіне түсетін ызалы қыран... Тәңірбергені</w:t>
        <w:br/>
        <w:t>мырс етті.</w:t>
        <w:br/>
        <w:t>- Алып кет!</w:t>
        <w:br/>
        <w:t>Екі жігіт Еламанды екі жағынан тырп еткізбей, сығыш!</w:t>
        <w:br/>
        <w:t>ұстап тұрған-ды. Мырзадан әмір болған бойда олар тағы.</w:t>
        <w:br/>
        <w:t>да тұтқынның бетін сыртына қарай күшпен бұрып, сүйрейі</w:t>
        <w:br/>
        <w:t>жөнелді. Осыған дейін қару қылмаған Еламанесікке барған»</w:t>
        <w:br/>
        <w:t>жерде табан тіреп тұра қалды. Екі аяғын шіреніп басып</w:t>
        <w:br/>
        <w:t>тұрып, төрде отырғандардың ішінен көзін тек Тәңірбергенгес</w:t>
        <w:br/>
        <w:t>қадады:</w:t>
        <w:br/>
        <w:t>- Әй, түлкі...- дедіақырып, қатты дауыстап,- осы жолы</w:t>
        <w:br/>
        <w:t>қолыңнан келгеніңді аяма, істеп қал. Айтып қояйын, дүние,</w:t>
        <w:br/>
        <w:t>кезек. Соңыра менің қолыма сен түссең, теріңді соймай,</w:t>
        <w:br/>
        <w:t>сыпырыпалам,-- деп соңғы сөзін айқайлап, сыртқа шығын</w:t>
        <w:br/>
        <w:t>бара жатқанда айтты. Үй толы кісілер бір-біріне көзсалмай,</w:t>
        <w:br/>
        <w:t>төмен қарап қапты. Жалғыз жас мырза өзінің бағанағы</w:t>
        <w:br/>
        <w:t>бір қырын отырған күйінде нығыз қалпын сақтан</w:t>
        <w:br/>
        <w:t>қозғалмады.</w:t>
        <w:br/>
        <w:t>- Мына кісілер сусап кеткен болар. Қымыз әкеліңдері!:</w:t>
        <w:br/>
        <w:t>Малай жігіт жүгіре жөнеліп еді, Тәңірберген соңынан:</w:t>
        <w:br/>
        <w:t>іле дауыстады:</w:t>
        <w:br/>
        <w:t>- Осы үйдің қатындары қайда? Қымыз құйып бөқиар;</w:t>
        <w:br/>
        <w:t>ме. "</w:t>
        <w:br/>
        <w:t>Бәйбіше көрші ауылға қонаққа кеткен-ді. Малай жігіт</w:t>
        <w:br/>
        <w:t>үлкен үйге іргесін тақап тіккен жас отауға жүгіріп барды.</w:t>
        <w:br/>
        <w:t>Сүріне-қабына табалдырықтан аттады да, бірақ үй</w:t>
        <w:br/>
        <w:t>ортасында қос қолын көкірегіне қысып, құп-қу боп тұрған</w:t>
        <w:br/>
        <w:t>Ақбаланы көргенде аңырып қалды.</w:t>
        <w:br/>
        <w:t>20%</w:t>
        <w:br/>
        <w:t>ЕА18.091ЭХкаткап-лй раде 197</w:t>
        <w:br/>
        <w:t>жақсылық. Сосын бұ да асықпады. Болыс аулына</w:t>
        <w:br/>
        <w:t>жеткенше қол салмағын әлде де қомақтандыра түскісі келді</w:t>
        <w:br/>
        <w:t>де, әдейі кедей ауылдардың үстін басып, ақырын жылжып</w:t>
        <w:br/>
        <w:t>келе жатқан-ды.</w:t>
      </w:r>
    </w:p>
    <w:p>
      <w:r>
        <w:t>Кәленмен ақылдасып жігіттерді жүздікке бөлді. Әр</w:t>
        <w:br/>
        <w:t>жүздікке бір-бір кісі белгілеп, ұрыс кезінде басқаруға</w:t>
        <w:br/>
        <w:t>ыңғайлап алды. Тек, әттең, қару тапшы. Шоқпар, сойылдан</w:t>
        <w:br/>
        <w:t>басқа кешеден бері қосылған жігіттерде шиті мылтық,</w:t>
        <w:br/>
        <w:t>шашақты найза, айбалта бар. Кеше бір қарт ұста бұған</w:t>
        <w:br/>
        <w:t>өзі соққан қылыш сыйлады:</w:t>
        <w:br/>
        <w:t>- Кекке суарылған. Қаратаз түгіл қаратасты шапсаң</w:t>
        <w:br/>
        <w:t>да қақ айырады,- деп қарт ұста қылышты Еламанның</w:t>
        <w:br/>
        <w:t>беліне өз қолымен байлап еді.</w:t>
        <w:br/>
        <w:t>Осы күндері Еламан өз басындағы қасіретті де ұмытып</w:t>
        <w:br/>
        <w:t>кетті. Бұның ықтияр еркінен тыс басталған осы бір істің</w:t>
        <w:br/>
        <w:t>ақыры немен тынары белгісіз. Осынша қол жиғасын алда</w:t>
        <w:br/>
        <w:t>бір шайқастың болары анық. Сонда, бәтір-ау, бұта түбін</w:t>
        <w:br/>
        <w:t>паналаған торғайдай жер аяғы қияннан кеп жатқан мына</w:t>
        <w:br/>
        <w:t>сорлылардың ертеңгі күні не болмақ? Құр сойылмен</w:t>
        <w:br/>
        <w:t>зеңбірекке қалай қарсы шабады?</w:t>
        <w:br/>
        <w:t>Күн өттіме, қалай? Қос самайдағы көктамырлар кенет</w:t>
        <w:br/>
        <w:t>лүпілдеп қатты соғып кетті. Басын ұстап еді, алақан</w:t>
        <w:br/>
        <w:t>астынан мұздай тер білінді. Күн өтті ме? Тоқта... Әлде</w:t>
        <w:br/>
        <w:t>ылдида лапылдаған көп оттың қызғылт сәулесіне</w:t>
        <w:br/>
        <w:t>қадалғасын көзі талды ма екен? Не де болса, әйтеуір,</w:t>
        <w:br/>
        <w:t>жанарына шоқ түскендей көзі ме, әлде дүниенің өзі ме,</w:t>
        <w:br/>
        <w:t>қызыл сәуле лыпылдап кетті.</w:t>
        <w:br/>
        <w:t>Еламан есін жиғанша, ту сыртынан ат пысқырды. Іле-</w:t>
        <w:br/>
        <w:t>шала бір топ аттылы қараңғыда дабырлап сөйлеп кеп, төбе</w:t>
        <w:br/>
        <w:t>басында жалғыз отырған Еламанға қатарласты.</w:t>
        <w:br/>
        <w:t>- Кімсіңдер?</w:t>
        <w:br/>
        <w:t>- Сүйеу аулынанбыз...</w:t>
        <w:br/>
        <w:t>Еламан туғалы көрмеген тірі жетім баласын ойлауды</w:t>
        <w:br/>
        <w:t>да ұмытып кеткен еді, есіне түсті де, әлде реніші, әлде ыза</w:t>
        <w:br/>
        <w:t>тілін байлағандай, төмен қарап отырып қалды.</w:t>
        <w:br/>
        <w:t>- Сүйеу ауылда ма?</w:t>
        <w:br/>
        <w:t>- Ауылда.</w:t>
        <w:br/>
        <w:t>- Қанша жер?</w:t>
        <w:br/>
        <w:t>- Онша қашық емес. Еламанның сарбаздары...</w:t>
        <w:br/>
        <w:t>- Йә, осы.</w:t>
        <w:br/>
        <w:t>Әлгілер атын ақырын бастырып ұзҙай берді. Еламан да</w:t>
        <w:br/>
        <w:t>шекпенінің шалғайын қағып орнынан түрегелді. Еңсе</w:t>
        <w:br/>
        <w:t>басқан ойдан әлі айыққан жоқ. Ертеңгі күн екіталай. Ертең</w:t>
        <w:br/>
        <w:t>195</w:t>
        <w:br/>
        <w:t>ЕА18.0ө.13Жкал/кал-ағ-1і- раде 194</w:t>
        <w:br/>
        <w:t>шытып, ішінең екі-үш рет қайталады. Ендігі жөн?.. Жел</w:t>
        <w:br/>
        <w:t>қатайып бара ма, қалай? Және кешеден бері бірыңғай аңғар</w:t>
        <w:br/>
        <w:t>беттен соғып, ұлы теңіздің ашу-ызасы бойына сыймай ыңы-</w:t>
      </w:r>
    </w:p>
    <w:p>
      <w:r>
        <w:t>ранып өкіріп жатқан-ды. Еламан көптен бері қол үзіп</w:t>
        <w:br/>
        <w:t>кеткен теңіз өмірінің осы бір өзіне таныс мінезін жаңа</w:t>
        <w:br/>
        <w:t>көргендей боп, аңғар беттен соққан желге қарсы қарап</w:t>
        <w:br/>
        <w:t>кеудесін тосып тұр. Ендігі жөні... Бәсе, бұл істің ендігі жөні</w:t>
        <w:br/>
        <w:t>қалай болады? Ауыл сыртындағы жазаңда бір топ жас</w:t>
        <w:br/>
        <w:t>қайың сойылдар сарт-сұрт сайыс сап жатты. Олардың да</w:t>
        <w:br/>
        <w:t>ойында түк жоқ. Ендігі жөнін бірде-бірі ойламапты. Жә,</w:t>
        <w:br/>
        <w:t>олар бұған сенсін, ал бұл кімге... қай құдіретке сенеді?</w:t>
        <w:br/>
        <w:t>Ұзынқұлақ хабардан есітуі: ел ішінде наразылық күшейіп,</w:t>
        <w:br/>
        <w:t>ашынған халық ызасы анда да, бұнда да бұрқылдап бара</w:t>
        <w:br/>
        <w:t>жатқасын болыс ояздан әскер сұрапты. Қару асынып,</w:t>
        <w:br/>
        <w:t>зеңбірек сүйреткен әскер Шалқардан ішығып, қазір жол</w:t>
        <w:br/>
        <w:t>үстінде келе жатқан көрінеді. Болысқа тигенің - патшаға</w:t>
        <w:br/>
        <w:t>тигенін. Сонда, сен бас-аяғы жүз қаралы жігітпен патшаға</w:t>
        <w:br/>
        <w:t>қарсы шықпақсың ба?</w:t>
        <w:br/>
        <w:t>- Мәңке аға, сенен жасыратын не бар. Жағдай қиын.</w:t>
        <w:br/>
        <w:t>Бірақ бар-ау,- деді Еламан сөзін салмақтап.-- Соңырағы</w:t>
        <w:br/>
        <w:t>күні сәтсіздікке ұшырал туым құлар, тағы кісендер. Тіпті,</w:t>
        <w:br/>
        <w:t>әрілесе қабырғамды бір-бірлеп сөгіп алар болса да, бұл</w:t>
        <w:br/>
        <w:t>бетімнен қайтпаймын.</w:t>
        <w:br/>
        <w:t>- Иә, тайсақтаудың жөні қалмады.</w:t>
        <w:br/>
        <w:t>- Күн кештете аттанамыз. Жайлаудағы жалпақ елді</w:t>
        <w:br/>
        <w:t>көтереміз.</w:t>
        <w:br/>
        <w:t>- Жолың ғой, Сүйекеңе дидарласа кеткенің дұрыс. Сен</w:t>
        <w:br/>
        <w:t>дегенде жаны жоқ. Сен үшін жалғыз қызын да көрмей</w:t>
        <w:br/>
        <w:t>кетті ғой.</w:t>
        <w:br/>
        <w:t>Еламан бұған да сыр бермей, үй іргесінде шуылдап</w:t>
        <w:br/>
        <w:t>өкіріп жатқан көк теңізге қыбыр етпей көзін тігіп отыр.</w:t>
        <w:br/>
        <w:t>Көз қиығын тағы даауыл сыртындағы жазаңға бұрды. Қара</w:t>
        <w:br/>
        <w:t>жаяу жігіттер тақымына ат тигесін есіріп кеткен. Бір-бір</w:t>
        <w:br/>
        <w:t>сойыл қолында. Екеу-екеуден кездесіп сойылдары сарт-</w:t>
        <w:br/>
        <w:t>сұрт айқасып жатыр. Ертеңгі күні мылтықты, зеңбіректі</w:t>
        <w:br/>
        <w:t>әскерге кездескенде де дәл осылай...</w:t>
        <w:br/>
        <w:t>- Уай, мынау не? Бұл не?</w:t>
        <w:br/>
        <w:t>Еламан қарт балықшының назары ауған жаққа көз</w:t>
        <w:br/>
        <w:t>салып еді, ауыл үсті азан-қазан. Шаң-шұңдаған әйелдер</w:t>
        <w:br/>
        <w:t>үй мен үйдің арасын шаңдатып жосып жүр. Әлі де болса</w:t>
        <w:br/>
        <w:t>жаңағы ой жанын қинаған Еламан аяқ астынан абыржып</w:t>
        <w:br/>
        <w:t>алдына түсіп жосып бара жатқан қарт балықшының</w:t>
        <w:br/>
        <w:t>соңында келе жатып, «апырай, Ә?- деді ішінен, - ертеңгі</w:t>
        <w:br/>
        <w:t>192</w:t>
        <w:br/>
        <w:t>ЕАЛ8 ӨЛ Эжал/калағ-і- раде 196</w:t>
        <w:br/>
        <w:t>жез</w:t>
        <w:br/>
        <w:t>Еламан төбе басында жалғыз отыр. Әлгінде үш жүздей</w:t>
        <w:br/>
        <w:t>жігітпен осы қоңыр төбенің етегіне кеп тоқтаған-ды.</w:t>
        <w:br/>
        <w:t>Жорыққа шыққалы бөрі құрсақтанып жүрген жігіттер</w:t>
        <w:br/>
        <w:t>әлгінде тоқтаған бойда апақ-сапақ ас қамына кіріскен еді,</w:t>
        <w:br/>
        <w:t>бұл шапанын иығына желең сап төбе басына көтеріліп еді.</w:t>
        <w:br/>
        <w:t>Қазір қас қараяды. Жел тынады. Күндізгі ала шабыр</w:t>
        <w:br/>
        <w:t>бұлт көк жүзіне қанат жайып тұтасып келеді. Бірақ бұ</w:t>
      </w:r>
    </w:p>
    <w:p>
      <w:r>
        <w:t>жолы да жаумай тарқайтын сыңай бар. Еламан өзі отырған</w:t>
        <w:br/>
        <w:t>төбе басынан төңірекке көз салды. Көп ұзамай күн батты.</w:t>
        <w:br/>
        <w:t>Қас қарайды. Әр жерден жарқылдап от тұтады.</w:t>
        <w:br/>
        <w:t>Қарандаған кісілер. Дабырлаған дауыс. Бастас қатар</w:t>
        <w:br/>
        <w:t>жігіттер бір жерде әлденеге күлісіп, мәз боп жатса, екінші</w:t>
        <w:br/>
        <w:t>жерде домбыра тартып, ән салып мәре-сәре. Қайсыбіреу</w:t>
        <w:br/>
        <w:t>қараңғыда көз жазып қалған жолдасын іздеп:</w:t>
        <w:br/>
        <w:t>- Ербоз!.. Ер-боз! Жігіттер, Ербоз көздеріңе түспеді ме?-</w:t>
        <w:br/>
        <w:t>деп еді, оған біреу:</w:t>
        <w:br/>
        <w:t>- Көзіме түсті десең, кел, көзімді аш, қара,- деді.</w:t>
        <w:br/>
        <w:t>Еламан езу тартты: «Ербоз?.. Бізде ондай жігіт бар ма</w:t>
        <w:br/>
        <w:t>еді? Әлде... кейін қосылған жігіттердің бірі ме?» Көп кісі</w:t>
        <w:br/>
        <w:t>түнгі оттың төнірегіне жиналыпты. Бір от әлсіреп сөніп</w:t>
        <w:br/>
        <w:t>бара жатса, басқа жерде басқа бір оттар лапылдап, қызыл</w:t>
        <w:br/>
        <w:t>жалын қараңғы түннің етегін түріп төнірек жап-жарық</w:t>
        <w:br/>
        <w:t>боп кетеді. Сол кезде Еламан от маңында қараңдаған</w:t>
        <w:br/>
        <w:t>кісілердің тұлғасын көріп, кейбірін түстеп танып қап отыр.</w:t>
        <w:br/>
        <w:t>Бір рет солардың арасынан .Кәленді көрді. Жұрттың</w:t>
        <w:br/>
        <w:t>бәрінен жотасы асып, айдыны мен айбаты алыстан көзге</w:t>
        <w:br/>
        <w:t>түседі. Ертеңгі екі талай күн ешқайсысының ойына кіріп</w:t>
        <w:br/>
        <w:t>шығатын емес. Тоқта, мыналар кім?</w:t>
        <w:br/>
        <w:t>Еламан қараңғыға көз тікті. Бір қора кісі аттарын</w:t>
        <w:br/>
        <w:t>ақырын бастырып келді де, түнгі отқа мінбелеп тоқтады.</w:t>
        <w:br/>
        <w:t>Теңіз жағасынан шыққалы төңіректегі ауылдардан талай</w:t>
        <w:br/>
        <w:t>жігіттер топ-тобымен кеп қосылып жатқан-ды. Еламан</w:t>
        <w:br/>
        <w:t>мыналардың келген сәтте бірден апақ-сапақ араласып</w:t>
        <w:br/>
        <w:t>кетпей, ат үстінде тұрып сөйлескен түріне қарап алыстан</w:t>
        <w:br/>
        <w:t>келген кісілер екенін топшылады. Дабырлаған дауыс</w:t>
        <w:br/>
        <w:t>арасынан «Ұлықұм» деген сөзді құлағы шалды. «Е-е, Тілеу-</w:t>
        <w:br/>
        <w:t>Қабақтың жігіттері болды ғой?».</w:t>
        <w:br/>
        <w:t>Еламан аттанбай жатып атының дабырайып алысқа</w:t>
        <w:br/>
        <w:t>кетіп қалғанына таң қалады. Түбі қайтерін кім білсін,</w:t>
        <w:br/>
        <w:t>алғашқы қадамы әзір сәтті. Ояздан шыққан әскердің</w:t>
        <w:br/>
        <w:t>Ұлықұм бойын жайлаған жалпақ елдің наразылығын баса”</w:t>
        <w:br/>
        <w:t>алмай, әлі күнге жары жолда шырмалып жатқаны да</w:t>
        <w:br/>
        <w:t>194</w:t>
        <w:br/>
        <w:t>ЕАЛ8.09.1Эжагікалы--.8Ғ- раде 223</w:t>
        <w:br/>
        <w:t>ЕА18.09.1ЭЖагікалы--.8Ғ- раде 208</w:t>
        <w:br/>
        <w:t>Қол-аяғы дірілдеп барады. «Е, бақ! В, бақ!» Атына мінер</w:t>
        <w:br/>
        <w:t>жерде үзеңгіге анғын сұға алмай, біраз әбігер болды. Сонан</w:t>
        <w:br/>
        <w:t>кейін де өмірде істемеген әдетін істеп, үйге жеткенше</w:t>
        <w:br/>
        <w:t>шыдамай, арық атты борбайлап, дүсірлетіп шауып келді.</w:t>
        <w:br/>
        <w:t>Кемпір сыртқа жүгіріп шықты.</w:t>
        <w:br/>
        <w:t>- Ақырын. Есің дұрыс па... Оятасың ғой. Көзі жаңа</w:t>
        <w:br/>
        <w:t>ғана ілініп еді.</w:t>
        <w:br/>
        <w:t>Сүйеу қарт кемпіріне көз салған жоқ. Ішке кіргесін де</w:t>
      </w:r>
    </w:p>
    <w:p>
      <w:r>
        <w:t>үй-ішіне рай бермей, сыртын суытып, қақ төрге қазықтай</w:t>
        <w:br/>
        <w:t>шаншылып отырыпалды. Бала жатқан жаққа қасақана назар</w:t>
        <w:br/>
        <w:t>салмай, бармағындағы көк бұйра насыбайды екі танауына</w:t>
        <w:br/>
        <w:t>кезек апарып, көзі жасаурап, беті жыбырлап, ашық күнде</w:t>
        <w:br/>
        <w:t>ашу шақырып, өзінің әдеттегі ажарын қайта тауыпты.</w:t>
        <w:br/>
        <w:t>Ш(алының жайына сырміңез кемпір миығынан күлді де, қара</w:t>
        <w:br/>
        <w:t>мосы мен қара шайнекті алып сыртқа шығып кетті. Кемпір</w:t>
        <w:br/>
        <w:t>есіктен шыққан бойда Сүйеу қарт лып етіп орнынан тұрып,</w:t>
        <w:br/>
        <w:t>кереуетке созылды. Қос шекедегі көк тамырлар білеуленіп,</w:t>
        <w:br/>
        <w:t>бүлк-бүлк соғып жатқан әлжуаз балаға еміреніп:</w:t>
        <w:br/>
        <w:t>- Ой, күшік! Ой, жаман неме! Жанының сірісін.</w:t>
        <w:br/>
        <w:t>Күшік!..- деді. Бірақ сырттан тықыр шыққасын босаңсып</w:t>
        <w:br/>
        <w:t>бара жатқан бет-өңін бір лезде билеп алды.</w:t>
        <w:br/>
        <w:t>жж</w:t>
        <w:br/>
        <w:t>Жазғы таң сары қабақтан сыз беріп, алыс-жақын енді-</w:t>
        <w:br/>
        <w:t>енді бедерін бере бастаған шақ еді. Кеше ақ пен қызыл</w:t>
        <w:br/>
        <w:t>арасында Еламанның жасағы тоқтаған боз төбенің</w:t>
        <w:br/>
        <w:t>баурайына салт атты біреу тасырлатып шауып келді. Қара</w:t>
        <w:br/>
        <w:t>тер аттан қарғып түсті. Қатты дауыстап Кәленді сұрады.</w:t>
        <w:br/>
        <w:t>Түні бойы әне-міне келіп қалар деп Еламанды күткен Кәлен</w:t>
        <w:br/>
        <w:t>таң алдында ғана мызғып кеткен-ді. «Бұл кім болды екен?»</w:t>
        <w:br/>
        <w:t>деп ойлан, қолына ұстай түрегелген шекпеннің жеңін</w:t>
        <w:br/>
        <w:t>асығыс кие берді.</w:t>
        <w:br/>
        <w:t>- Бұл қайсысың?</w:t>
        <w:br/>
        <w:t>- Сүйекең жіберді.</w:t>
        <w:br/>
        <w:t>- Жайшылық па?</w:t>
        <w:br/>
        <w:t>- Еламаннан айырылып қалдық.</w:t>
        <w:br/>
        <w:t>- Не дейді?</w:t>
        <w:br/>
        <w:t>- Тәңірбергеннің жігіттері ұстап әкетті.</w:t>
        <w:br/>
        <w:t>Кәлен есін тез жиды.</w:t>
        <w:br/>
        <w:t>- Аттан!</w:t>
        <w:br/>
        <w:t>Сергек жатқан жігіттер атып-атып тұрды. Бәрі де бір</w:t>
        <w:br/>
        <w:t>пәле күткендей, шылбырдың бір ұшын қолында ұстап</w:t>
        <w:br/>
        <w:t>206</w:t>
        <w:br/>
        <w:t>ЕАЛ8.09.1ЭЖагікалы--Ліі раде 209</w:t>
        <w:br/>
        <w:t>жатқан-ды. Бір лезде апыр-жапыр атқа қонып, сойыл-</w:t>
        <w:br/>
        <w:t>шоқпарын өңгеріп әзір тұр. Кәлен олардың бас-аяғына</w:t>
        <w:br/>
        <w:t>асығыс көз тастады, тақым астында тыныш тұрған торы</w:t>
        <w:br/>
        <w:t>атты тебініп қалды. Сіңірлі мықты ат салған жерден</w:t>
        <w:br/>
        <w:t>соңында мың сан тұяқ дүбірлеген қалың дүрмектің оқ бойы</w:t>
        <w:br/>
        <w:t>алдына түсіп алды да, бауырын керіп сыдырып отырды.</w:t>
        <w:br/>
        <w:t>Ертеңгі салқынмен біраз жер өндіріп тастаса да, шілде</w:t>
        <w:br/>
        <w:t>айының ыстық күні лезде қайнап кетті. Түнгі салқында</w:t>
        <w:br/>
        <w:t>қырдың көк жусанына керелеп алған тоқ аттар әрі-</w:t>
        <w:br/>
        <w:t>берідесін барлығып қалған еді.</w:t>
      </w:r>
    </w:p>
    <w:p>
      <w:r>
        <w:t>Болысаулы біраз жер. Кәлен айқас алдында аттардың</w:t>
        <w:br/>
        <w:t>терін басып, тынықтырып алу керек екенін білсе де, бір</w:t>
        <w:br/>
        <w:t>жерге аялдап тоқтаған жоқ. Ат үстінің желігін</w:t>
        <w:br/>
        <w:t>бәсеңсітпегені дұрыс. Қайта, осылай жас жігіттердің күш-</w:t>
        <w:br/>
        <w:t>жігері бойында тұрғанда болыс аулына аңға түскен</w:t>
        <w:br/>
        <w:t>қырандай, қапылыста бұйқыт тигенді оң көріп еді. Сиыр</w:t>
        <w:br/>
        <w:t>сәскеде бұлардың алдынан дүрлігіп көшіп келе жатқан</w:t>
        <w:br/>
        <w:t>ауыл кездесті. Қалың қол Қаражалға птыға-шыға келгенде,</w:t>
        <w:br/>
        <w:t>көш бойындағы қатын, бала у-шу болды. Кәлен ат басын</w:t>
        <w:br/>
        <w:t>іркіп тұрып қалды. У-шу боп жатқан көштің соңында,</w:t>
        <w:br/>
        <w:t>сонау көз жетпейтін кең жазықта қара құрым қаптаған</w:t>
        <w:br/>
        <w:t>мал. Сол жақтан қапсағай бойлы ұзын қара жігіт бастаған</w:t>
        <w:br/>
        <w:t>алпыс шақты кісі құйындатып шауып келді.</w:t>
        <w:br/>
        <w:t>- Кәлен аға, ассалаумалейкум!</w:t>
        <w:br/>
        <w:t>Кәлен бір көрген кісісін ұмытпайтын. «Ағалап» жатқан</w:t>
        <w:br/>
        <w:t>мына жігітті қанша ойласа да есіне түсіре алмады. Қапсағай</w:t>
        <w:br/>
        <w:t>бойлы жігіт салған жерден салдырлап сөйлей бастады:</w:t>
        <w:br/>
        <w:t>биыл жаз басында көгі қалың кең жазыққа қатар қонған</w:t>
        <w:br/>
        <w:t>үш ауыл малын өріске бірге шығарып, қыз-бозбала бірге</w:t>
        <w:br/>
        <w:t>күліп-ойнап, қаннен-қаперсіз отырғанда ел басына келген</w:t>
        <w:br/>
        <w:t>мына нәубет бұлардың да шырқын бұзыпты. Үш ауылдың</w:t>
        <w:br/>
        <w:t>ақсақалдары әрі-бері ақылдасқасын патшаға жігіт</w:t>
        <w:br/>
        <w:t>бермейміз деп, өзара ауыз біріктіріп тас-түйін боп отыр</w:t>
        <w:br/>
        <w:t>екен. Бүгін азанда бұларға оқшау хабар жеткен бойда үш</w:t>
        <w:br/>
        <w:t>ауыл аяқ астынан дүрлігіпті. Мынау олардың үйлерін</w:t>
        <w:br/>
        <w:t>асығыс жығып үркіп көшіп келе жатқан беті екен.</w:t>
        <w:br/>
        <w:t>- Жолдарың болсын!-- деді Кәлен.</w:t>
        <w:br/>
        <w:t>- Әлей болсын!- деді қапсағай қара,- Панаңды бер,</w:t>
        <w:br/>
        <w:t>Кәлен аға. Ендігі жерде не көрсек те сендермен бірге</w:t>
        <w:br/>
        <w:t>көреміз.</w:t>
        <w:br/>
        <w:t>Кәлен адам-қараның басы қосылғанын жөн көрсе де,</w:t>
        <w:br/>
        <w:t>бірақ мыналардың соңына ерген қатын-баланың аяққа</w:t>
        <w:br/>
        <w:t>оралғы боларын ойлады. Кәлен қапсағай қарамен ақыл-</w:t>
        <w:br/>
        <w:t>207</w:t>
        <w:br/>
        <w:t>ЕА18.09.1ЭКапКапғ-.Ғ раде 205</w:t>
        <w:br/>
        <w:t>Қымыз ішіліп болғасын жас мырза әйеліне кете бер деді.</w:t>
        <w:br/>
        <w:t>Әнгіме тұтамай, үлкендер жағы бір-бірінің қас-қабағын</w:t>
        <w:br/>
        <w:t>бағып күрмеле түсті. Құдайменде көптен көңілсіз. Ел ішінде</w:t>
        <w:br/>
        <w:t>наразылық етек алып барады. Байлар баласын бермеді.</w:t>
        <w:br/>
        <w:t>Басында бақ, бетінде ажары бар кісілер болыс аулын басып</w:t>
        <w:br/>
        <w:t>жатыр. Ағайын-тумалар, жекжаттар, ертеректе қызалып,</w:t>
        <w:br/>
        <w:t>қыз беріскен ілік-шатыстар көбейіп, «қара орманымды</w:t>
        <w:br/>
        <w:t>алсаң да, жалғыз балама тие көрме»,- деп қолқа салушылар</w:t>
        <w:br/>
        <w:t>жүргізбей қойды. Қабырға болысына түскен жігіт саны</w:t>
        <w:br/>
        <w:t>толмай, бір жағынан ана жақта ояз жанын алып барады.</w:t>
        <w:br/>
        <w:t>Жақында ояздан Таңқы Мұрын Торшолақ бала келді.</w:t>
        <w:br/>
        <w:t>Онсыз да терісі тарылып жүрген кісіге кешеден бері о да</w:t>
        <w:br/>
        <w:t>таскенедей жабысып, дігерлеп бітті.</w:t>
        <w:br/>
        <w:t>- Еламанды мықты күзетпен дереу қалаға жөнелту ке-</w:t>
        <w:br/>
        <w:t>рек,- деді Таңқы Мұрын Торшолақ бала. Бұл болса Ела-</w:t>
        <w:br/>
        <w:t>манды бір кісінің санағына іліктіріп, солдаттыққа жіберетін</w:t>
        <w:br/>
        <w:t>боп өз ішінен байлам жасап қойған-ды. Құдайменде біраз</w:t>
      </w:r>
    </w:p>
    <w:p>
      <w:r>
        <w:t>үнсіз отырды да: «бұған сен қалай қарайсың?»- дегендей</w:t>
        <w:br/>
        <w:t>көзінің астымен інісіне қарап еді, Тәңірберген мақұлдап</w:t>
        <w:br/>
        <w:t>басын изеді. Торшолақ бала өзеуреп шыға келді: )</w:t>
        <w:br/>
        <w:t>- Мырза, оның жөні жоқ. Кісі өлтірген қылмысты</w:t>
        <w:br/>
        <w:t>адамды Сібірге...- дей бергенде, Тәңірберген қолын бір</w:t>
        <w:br/>
        <w:t>сілтеді.</w:t>
        <w:br/>
        <w:t>- Сібірді қой. Сібірің әлгі бір байы сабап қуып жіберген</w:t>
        <w:br/>
        <w:t>қатындардың төркін жұртына тұрақтамай қайтып келе</w:t>
        <w:br/>
        <w:t>беретініндей бірдеңе ғой.</w:t>
        <w:br/>
        <w:t>Төрде отырған екі кісі -- екеуі де осы елдің жуаны еді;</w:t>
        <w:br/>
        <w:t>жымың етіп, бірін-бірі түртіп қалды. Үй ішіндегілердің</w:t>
        <w:br/>
        <w:t>ықыласы өзіне ауғанын байқаған мырда енді еркін сөйледі.</w:t>
        <w:br/>
        <w:t>- Оны солдаттыққа айдаған дұрыс. Ажалдың аузына</w:t>
        <w:br/>
        <w:t>түсіп көрсін, аман қайтқанын көрейін. )</w:t>
        <w:br/>
        <w:t>- Мырҙа, ол заңға жатпайды. Ертең ояз начальнигі біліп</w:t>
        <w:br/>
        <w:t>қалса...</w:t>
        <w:br/>
        <w:t>- Қой әрі! Қазақтың ішінде не боп жатқанын орыс</w:t>
        <w:br/>
        <w:t>қайдан білсін.</w:t>
        <w:br/>
        <w:t>Торшолақ бала мырс етті. Сосын арт жақтан бір.</w:t>
        <w:br/>
        <w:t>жастықты өзіне тартып, жұмарлап қолтығына басып алды.</w:t>
        <w:br/>
        <w:t>да, төр алдына көлбеп қисая кетті. Тәңірберген бұл тұста.</w:t>
        <w:br/>
        <w:t>да өзінің дегені болатынын білгесін жылтыр қара мұртын</w:t>
        <w:br/>
        <w:t>сипап отыр. Ертеден бері үй иесінің ыңғайын бағып, үнсіз</w:t>
        <w:br/>
        <w:t>отырған кісілер осыдан кейін жадырап сала берді. Үй іші</w:t>
        <w:br/>
        <w:t>енді райлана бастағанда аузы жеңіл біреу желпініп сөзге</w:t>
        <w:br/>
        <w:t>кіріспек болғанда, мырза жекіріп тыйып тастады:</w:t>
        <w:br/>
        <w:t>203;</w:t>
        <w:br/>
        <w:t>ЕАЛ8.09.1ЭКкап/капн-.НҒ- раде 204</w:t>
        <w:br/>
        <w:t>-Жіжееңеш...</w:t>
        <w:br/>
        <w:t>Өз даусын өзі әзер естіді. Ақбала қыбыр етпеді. Жас</w:t>
        <w:br/>
        <w:t>жігіттің жасқаншақтап шыққан даусы түгіл, үйде кім бар,</w:t>
        <w:br/>
        <w:t>кім жоғын да сезбейтін сияқты. Жаңа малай жігіт келердің</w:t>
        <w:br/>
        <w:t>алдында осы күндері есінен шықпай қойған әке-шеше</w:t>
        <w:br/>
        <w:t>қолындағы баласын ойлап, өзінен өзі жүдеп отыр еді.</w:t>
        <w:br/>
        <w:t>Құдайменде мен Тәңірбергенге күн демей, түн демей,атізін</w:t>
        <w:br/>
        <w:t>құрғатпай ағылып жататын кісі-қара осы қазір де</w:t>
        <w:br/>
        <w:t>қауқылдасып жатқан үлкен үйден кенет әлдекімнің</w:t>
        <w:br/>
        <w:t>ақырған даусы шыққанда Ақбала дір еткен-ді. Неге</w:t>
        <w:br/>
        <w:t>бүйткенін білген жоқ-ты. Бар білгені, кім де болса, мынау</w:t>
        <w:br/>
        <w:t>өзіне өте-мөте таныс дауыс. Және... Және, Құдай-ау, мынау</w:t>
        <w:br/>
        <w:t>ызалы жанның даусы ғой: Не дегенін есіткен жоқ. Тек</w:t>
        <w:br/>
        <w:t>аржағынан зығыры қайнап шыққан жалғыз ауыз сөзді</w:t>
        <w:br/>
        <w:t>құлағы шалғанда орнынан қалай атып тұрғанын білмей</w:t>
        <w:br/>
        <w:t>қалды. Түлкі. Бүйдеп бұл өңірде мырзаны тек бір адам...</w:t>
        <w:br/>
        <w:t>бір-ақ адам айтатын! Және оны басқа емес, жалғыз сол</w:t>
        <w:br/>
        <w:t>ғана айтатыны есіне түскенде Ақбала қараптан-қарап қол-</w:t>
        <w:br/>
        <w:t>аяғы мұздап кетті. Дәл соның үстіне малай бала келіп еді.</w:t>
        <w:br/>
        <w:t>-Жжееңеше, сізді ммы-ы...</w:t>
      </w:r>
    </w:p>
    <w:p>
      <w:r>
        <w:t>Ақбала мынаның не деп тұрғанын аңғармай, оған</w:t>
        <w:br/>
        <w:t>сұрақты кескінде үнсіз бұрылды.</w:t>
        <w:br/>
        <w:t>- Мырза шақырып жатыр.</w:t>
        <w:br/>
        <w:t>Мынаның не деп тұрғаны Ақбаланың санасына енді</w:t>
        <w:br/>
        <w:t>жетті. Ақбала өзінің қырсық шалдың қызы екенін әрқашан</w:t>
        <w:br/>
        <w:t>осындайда сезінетін. Құдды әкесі сияқты бұның да бір сәтте</w:t>
        <w:br/>
        <w:t>ызалы мысқыл бетіне шауып, сыртына шығармай іптінен</w:t>
        <w:br/>
        <w:t>мырс етті. Сосын аяғының басына түскен ақ көйлектің</w:t>
        <w:br/>
        <w:t>етегін алдыңғы жағынан көтеріп, сыртқа ұмтылды. Желегі</w:t>
        <w:br/>
        <w:t>басынан түспеген жас келіннің кім көрінгенге иіліп-</w:t>
        <w:br/>
        <w:t>бүгілетін әдеттегі ибалылықты жиып қойды да, үлкен</w:t>
        <w:br/>
        <w:t>үйдегілердің үстіне ақ жібек көйлектің етегідүркіреп кіріп</w:t>
        <w:br/>
        <w:t>келді. Тізесін бүгіп сәлем еткен жоқ. Кірген бойда есік</w:t>
        <w:br/>
        <w:t>алдына тұра қап төр жаққа көз тастап еді. Бірақ үй толы</w:t>
        <w:br/>
        <w:t>кісілердің арасынан әлгінде мыналарға ақырған ызалы</w:t>
        <w:br/>
        <w:t>жанды көре алмай сәл ыңғайсызданып қалды.</w:t>
        <w:br/>
        <w:t>Екі көзін әйелінен айырмай отырған Тәңірберген «Мына</w:t>
        <w:br/>
        <w:t>атаңа нәлетке не көрінген? Есі дұрыс па?»-- деп ойлады</w:t>
        <w:br/>
        <w:t>да, назарын басқа жаққа аударды.</w:t>
        <w:br/>
        <w:t>- Ебейсін жігіт екен. Енді жаңағы кәпірдің көзін тезірек</w:t>
        <w:br/>
        <w:t>құрту керек,- деді Құдайменде. Тәңірберген ағасының сөзін</w:t>
        <w:br/>
        <w:t>жақтырмай, «осының келенсіздігінен-ақ өліп болдым-ау»,-</w:t>
        <w:br/>
        <w:t>деді ішінен.</w:t>
        <w:br/>
        <w:t>202</w:t>
        <w:br/>
        <w:t>ЕАЛ8.0Ө.1ЭЖагікалы-едіі раде 206</w:t>
        <w:br/>
        <w:t>- Желігетін ештеңе жоқ. Ауыл әлі қатерде. Менің</w:t>
        <w:br/>
        <w:t>тілімді алсаң, болыс аға, жау басшысыз қалды. Енді қолда</w:t>
        <w:br/>
        <w:t>бар жігіттерді қаруландырып, қапысын тап та бұйқыт соқ!</w:t>
        <w:br/>
        <w:t>Құдайменде бұған орай тіс ашып түк демей, қасындағы</w:t>
        <w:br/>
        <w:t>кісілерді бастап тысқа шықты.</w:t>
        <w:br/>
        <w:t>Жж</w:t>
        <w:br/>
        <w:t>Бала әлсіреді. Соны байқаса да Сүйеу қарт қақшиып</w:t>
        <w:br/>
        <w:t>алған қалпынан қозғалмай, жүзін сыртқа беріп отыр.</w:t>
        <w:br/>
        <w:t>Кемпір оған жасқаншақтай көз тастады:</w:t>
        <w:br/>
        <w:t>- Ау, иманын үйірмейсің бе?</w:t>
        <w:br/>
        <w:t>- Иман? Анасында иман жоқ, бұнда қайдан иман</w:t>
        <w:br/>
        <w:t>болады?</w:t>
        <w:br/>
        <w:t>- Астафир алла... Жазықсыз сәбиге...</w:t>
        <w:br/>
        <w:t>- Тәйт!.. Тәйт әрі!- деп Сүйеу ақ көйлектің жеңін</w:t>
        <w:br/>
        <w:t>апштумен сілікті де, тысқа шығып кетті.</w:t>
        <w:br/>
        <w:t>Көптен бері үй іргесінде күнсіп жатқан ер-тоқымын</w:t>
        <w:br/>
        <w:t>арқалап, қалталактап басып, түнде тұсап жіберген атына</w:t>
        <w:br/>
        <w:t>барды. Қызының анада Тәңірбергенге қатын үстіне</w:t>
        <w:br/>
        <w:t>шыққанын есіткенде, бұл қатты ширығып: «Шіріген</w:t>
        <w:br/>
        <w:t>жұмыртқа! Ана жатырынан ұшынып туған қыз. Сайқал!»-</w:t>
        <w:br/>
        <w:t>деген еді де, тыйылған еді. Сонан бері бір жанға тіс жарып</w:t>
      </w:r>
    </w:p>
    <w:p>
      <w:r>
        <w:t>тіл қатпай, өз күйігіне өзі өртеніп қалған-ды. Ол үйден неге</w:t>
        <w:br/>
        <w:t>шыққанын білген жоқ. Қайда баратынын да ойламады. Бір</w:t>
        <w:br/>
        <w:t>қырдың астында жайылып жүрген атын ерттеп міне сала</w:t>
        <w:br/>
        <w:t>тебініп шаба жөнелді. Бір-екі қырдан асқасын ат басын</w:t>
        <w:br/>
        <w:t>тартты.</w:t>
        <w:br/>
        <w:t>Сүйеу аз қыдыратын. Үй жағалап жүріп ет жеген</w:t>
        <w:br/>
        <w:t>кісілерге жыны түсіп, сыртынан боқтап отыратын. Осы</w:t>
        <w:br/>
        <w:t>жолы ол жаз жайлауда отырған қырдағы ауылдың біріне</w:t>
        <w:br/>
        <w:t>қонып, біріне түстеніп, ел жағалап жүріп қалды. Бұрын</w:t>
        <w:br/>
        <w:t>да аз сөзді қария бұ жолы, тіпті, тұйық. Сөзге зауықсыз.</w:t>
        <w:br/>
        <w:t>Қонған, түстенген жерінде тамақ ішіп те жарыған жоқ.</w:t>
        <w:br/>
        <w:t>Сүйтіп қаңғалақтап жүріп, бір күні ол Ожар Оспанның</w:t>
        <w:br/>
        <w:t>үйіне түсті. Оспанның Шалқар шаһарынан келіп отырған</w:t>
        <w:br/>
        <w:t>беті екен. Ана жолы қыз үшін қырғын салып, балықшы</w:t>
        <w:br/>
        <w:t>ауылдың бір жігіті қаза тапқаннан бері бұның басына бұлт</w:t>
        <w:br/>
        <w:t>үйіріліп, қалада түрмеде жатқан-ды. Істің түбі насырға</w:t>
        <w:br/>
        <w:t>шауып бара жатқасын ұлықты паралап, әке-көкелеп әзер</w:t>
        <w:br/>
        <w:t>босанып шыққан беті екен. Мықтап жүдепті. Тар қапастың</w:t>
        <w:br/>
        <w:t>тауқыметін тартса да, бірақ әлі сағы сынбаған. Аман-есен</w:t>
        <w:br/>
        <w:t>аулына кеп, өзін әлдеқандай көретін ағайын-тумасына</w:t>
        <w:br/>
        <w:t>204</w:t>
        <w:br/>
        <w:t>Е3.18.09.1ЭЖатаг---1Й раде 212</w:t>
        <w:br/>
        <w:t>- Бұлар бағана су ішкесін өріске кеткен жоқ па еді?</w:t>
        <w:br/>
        <w:t>- Қап, ауыл үстін шаңдатып жіберетін болды-ау.</w:t>
        <w:br/>
        <w:t>- Ары айдаңдар! Бол, тез!</w:t>
        <w:br/>
        <w:t>Шеткі үйден таяқ ұстаған біреу иттерге айтақтап іштен</w:t>
        <w:br/>
        <w:t>жүгіріп шықты. Осыған дейін не үрерін, не үрмесін білмей,</w:t>
        <w:br/>
        <w:t>әркімге бір қарап қыңсылап болып тұрған иттер айтаққа</w:t>
        <w:br/>
        <w:t>еріп арсылдап ала жөнелді. Әр үйден өре түрегелген арлан</w:t>
        <w:br/>
        <w:t>төбет, қайың қаптал, шәуілдеген қаншықтар сайдан шыға</w:t>
        <w:br/>
        <w:t>сала, ауыл үстіне қарай қаптап құлап келе жатқан мына</w:t>
        <w:br/>
        <w:t>жылқылардың алдынан арсылдап үріп келіп қалды. Ат</w:t>
        <w:br/>
        <w:t>жалына жабысқан Кәлен осы арада бойын шұғыл көтеріп</w:t>
        <w:br/>
        <w:t>алды да, «қаптандар!» деп айқайлады. Соңындағылар да</w:t>
        <w:br/>
        <w:t>сойыл, шоқпарларын оңды, солды сілтеп Кәленге ілесе</w:t>
        <w:br/>
        <w:t>дауыс қосып, тұс-тұстан «Қапта! Қапта! Аруақ!» деп</w:t>
        <w:br/>
        <w:t>айқайлап, қараңғы түнді дүбірлетіп барады. Кәленмен</w:t>
        <w:br/>
        <w:t>құйрықтасып жеткен жігіттер қарсыласқан жан кездес-</w:t>
        <w:br/>
        <w:t>пеген соң ат екпінімен ағызып бара жатып, ақ боз үйлердің</w:t>
        <w:br/>
        <w:t>уығын сындырып, киіз сыртынан қайың сойылмен сарт-</w:t>
        <w:br/>
        <w:t>сұрт соғып өтті.</w:t>
        <w:br/>
        <w:t>Кәлен ағызып кеп үлкен киіз үйдің есігін найза ұшымен</w:t>
        <w:br/>
        <w:t>ашып жоғары көтере бергенде, мына жақтан онымен</w:t>
        <w:br/>
        <w:t>құйрық тістесіп жеткен екі жігіт аттан түсе сала ішиті</w:t>
        <w:br/>
        <w:t>мылтығын кезеп ішке кіріп барды.</w:t>
        <w:br/>
        <w:t>- Таста қаруларыңды!</w:t>
        <w:br/>
        <w:t>Төрт солдат кілем жайған үйдің төрінде үрпиісіп тұр.</w:t>
        <w:br/>
        <w:t>Өздеріне оқталған мылтықтың үңірейген аузына бір, ірі</w:t>
        <w:br/>
        <w:t>қара кісіге бір қарап, сыртындағы сары ала жүкке</w:t>
        <w:br/>
        <w:t>жауырындарымен жабысып қапты. Бұл тұрғанда</w:t>
        <w:br/>
        <w:t>қарсыласатын қауқар жоғын байқаған соң Кәлен ілгері</w:t>
      </w:r>
    </w:p>
    <w:p>
      <w:r>
        <w:t>аттады. Қолдарындағы қаруын жұлып-жұлып алды. Үй</w:t>
        <w:br/>
        <w:t>іші жым-жырт бола қалды. Сыртта ат тұяғының дүбірі</w:t>
        <w:br/>
        <w:t>мен айқай-сүрең ұлғайып барады. Үлкен үйдің бір жағында</w:t>
        <w:br/>
        <w:t>осы ауылдың екі-үш ақсақалы мен Алдаберген софы ес-</w:t>
        <w:br/>
        <w:t>түссіз үрпиісіп тұр:</w:t>
        <w:br/>
        <w:t>- Еламан қайда?- деді Кәлен.</w:t>
        <w:br/>
        <w:t>- Кәлен қарағым... айналайын...</w:t>
        <w:br/>
        <w:t>- Еламан қайда?</w:t>
        <w:br/>
        <w:t>- Оллаһи білмей...</w:t>
        <w:br/>
        <w:t>Кәлен қарт софының кеудесіне түскен көкшулан</w:t>
        <w:br/>
        <w:t>сақалын иегімен қоса уысына толтыра сығымдап ұстады.</w:t>
        <w:br/>
        <w:t>- Айналайын... Алла атымен ант е-етем. Құран ұ-</w:t>
        <w:br/>
        <w:t>ұрсын... .</w:t>
        <w:br/>
        <w:t>- Бауыздап өлтірем. Айт! Айт, шапшаң,</w:t>
        <w:br/>
        <w:t>210</w:t>
        <w:br/>
        <w:t>ЕАЛ8.0911Экагкап--4 раде 214</w:t>
        <w:br/>
        <w:t>жағаласып өлсін. Итшілеген өмірде маңдайына жазған</w:t>
        <w:br/>
        <w:t>азғантай тірлікте, бұл,асылы, ұрлық істесе де, балық ауласа</w:t>
        <w:br/>
        <w:t>да, төбелессе де, татуласса да, алды-артын ойлап, басын</w:t>
        <w:br/>
        <w:t>қатырып жатпастан ілгергі бір күнде өзін тосқан әлде</w:t>
        <w:br/>
        <w:t>қуаныш, әлде ренішке Құдай өзі берген жанын өзі алады</w:t>
        <w:br/>
        <w:t>дейтін де, ылғи да көзді тарс жұмып, тура тартып кете</w:t>
        <w:br/>
        <w:t>беретін. Енді соңына ерген осынша халық мынау. Өздері</w:t>
        <w:br/>
        <w:t>көзінен тізілген өндірдей қыршын жас. Бұлардың</w:t>
        <w:br/>
        <w:t>әрқайсысы болашақта бір-бір үйдің боздағы...</w:t>
        <w:br/>
        <w:t>- Шаң шықты.</w:t>
        <w:br/>
        <w:t>- Қуғыншы... қуғыншы...</w:t>
        <w:br/>
        <w:t>- Атқа қонынңдар!- деді Кәлен.</w:t>
        <w:br/>
        <w:t>Жжеж</w:t>
        <w:br/>
        <w:t>Ізіне қуғыншы салып алған Кәлен бес жүзден астам</w:t>
        <w:br/>
        <w:t>жігітпен осынша кен даладан бас сауғалайтын пана таба</w:t>
        <w:br/>
        <w:t>алмай, елсіз, сусыз сары жонда жосып жүр. Талай күннен</w:t>
        <w:br/>
        <w:t>бері әлі бір түн бел тшешіп, ат арқасынан ер алған жоқ.</w:t>
        <w:br/>
        <w:t>Қуғыншылардан қара үзіп кеткісі кеп, шілде айының не</w:t>
        <w:br/>
        <w:t>бір қайнаған ыстығына қарамастан күндіз демей, түн демей,</w:t>
        <w:br/>
        <w:t>аттарын қан сорпа ғып сыдыртып тартады да отырады.</w:t>
        <w:br/>
        <w:t>Бірақ соңына сұғын қадап түскен қуғыншы бәрібір</w:t>
        <w:br/>
        <w:t>құтқармады. ;</w:t>
        <w:br/>
        <w:t>Кәлен баяғы ұрлық қып жүрген не бір жырындықор</w:t>
        <w:br/>
        <w:t>қуғыншылардың талайын ізінен оп-оңай адастырып кете</w:t>
        <w:br/>
        <w:t>беретін-ді. Енді не болғанын қайдам, осы жолда бұл басына</w:t>
        <w:br/>
        <w:t>тықыр таянғанда қолданатын ежелгі машықпен үй-</w:t>
        <w:br/>
        <w:t>реншікті тәсілге басып, бір кез із түспейтін тақырға салды.</w:t>
        <w:br/>
        <w:t>Онан тағалы ат болмаса, қалған жылқының тұяғын қаға-</w:t>
        <w:br/>
        <w:t>тын қатқыл, тастақ төбелерді тасырлатып түн-түн, күн-</w:t>
      </w:r>
    </w:p>
    <w:p>
      <w:r>
        <w:t>күн жортты. Бірақ онан да ештеңе шықпағасын жаны</w:t>
        <w:br/>
        <w:t>қысылған Кәлен енді жықпылы, жыра, сайы мол Ұры</w:t>
        <w:br/>
        <w:t>шыңына тығылыпеді, бұл өңірдің ұңғыл-шұңғылын жетік</w:t>
        <w:br/>
        <w:t>білетін кәнігі біреуді жолбасы ғып алған, аттары сайлы</w:t>
        <w:br/>
        <w:t>солдаттар бұларды бәрібір құтқармады. Жолында кездес-</w:t>
        <w:br/>
        <w:t>кен ауылдардан қайта-қайта ат ауыстырып мініп, ағарған-</w:t>
        <w:br/>
        <w:t>сусынға қанып әл жиып алады да, қайта қуады.</w:t>
        <w:br/>
        <w:t>Кәлен қыр соңына түсіп алған пәледен құтыла алмасын</w:t>
        <w:br/>
        <w:t>білді. Амалы да таусылды. Барар жер, басар тау қалмай,</w:t>
        <w:br/>
        <w:t>апшысы әбден қуырылған бір тұста «өзекті жанға бір өлім»</w:t>
        <w:br/>
        <w:t>деп, осындайдағы өзінің «нар тәуекеліне» басып, соңына</w:t>
        <w:br/>
        <w:t>қадалып түсіп алған қанқұйлы жауға қарсы шапқысы кеп</w:t>
        <w:br/>
        <w:t>212</w:t>
        <w:br/>
        <w:t>ЕХ18.0ӨЛ1ЭКапкал-ез мі раде 213</w:t>
        <w:br/>
        <w:t>- Бағана күндіз айдап әкеткен.</w:t>
        <w:br/>
        <w:t>- Қайда?</w:t>
        <w:br/>
        <w:t>- Білмедім. Айналайын, шыбын жанымды...</w:t>
        <w:br/>
        <w:t>- Тәңірберген қайда?</w:t>
        <w:br/>
        <w:t>- Үйінде.</w:t>
        <w:br/>
        <w:t>- Үйі қайсы?</w:t>
        <w:br/>
        <w:t>- Сайдың арғы бетінде.</w:t>
        <w:br/>
        <w:t>- Қаратаз ше?</w:t>
        <w:br/>
        <w:t>- О да сонда...</w:t>
        <w:br/>
        <w:t>Кәлен софыны бір түйіп, жалп еткізді де, сыртқа атып</w:t>
        <w:br/>
        <w:t>шықты. Тықыртып тұрған торы атқа бір-ақ ырғыды. Бұл</w:t>
        <w:br/>
        <w:t>кезде солдаттар да ес жиған-ды. Үлкен ауылдың әр тұсынан</w:t>
        <w:br/>
        <w:t>орыстпа сөздер естіліп, мылтық тарс-тарс, оқтар зу-зу аға</w:t>
        <w:br/>
        <w:t>бастады. Ауыл үстіндегі айқай-сүрең арасынан Кәлен бір</w:t>
        <w:br/>
        <w:t>топ аттылының осылай қарай тасырлатып шауып келе</w:t>
        <w:br/>
        <w:t>жатқанын байқады да, «Қайт! Қайт! деп айқай салды.</w:t>
        <w:br/>
        <w:t>Қараңғыда бір-бірінен көз жазып қалған жігіттер Кәленнің</w:t>
        <w:br/>
        <w:t>әмірін әр тұстан қайталап «Қайт, қайт!» деп, ат басын</w:t>
        <w:br/>
        <w:t>қырға қарай асығыс бұрып жатты. Солдаттар оларды</w:t>
        <w:br/>
        <w:t>соңынан қуа түсті де, былай ұзап шыққасын аттарын</w:t>
        <w:br/>
        <w:t>тежеді. Кәлен жаудан онай құтылғанға қуанса да, өзде- |</w:t>
        <w:br/>
        <w:t>рінің бүгінгі әрекетіне ырза емес. Өздері күндіз дем алған</w:t>
        <w:br/>
        <w:t>жерге жеткесін осы араға аялдамақ боп аттан түсті. Көп</w:t>
        <w:br/>
        <w:t>ұзамай жаз айының қысқа таңы қылаң берді. Жігіттер жау</w:t>
        <w:br/>
        <w:t>қотанына құйындай тиген бағанағы ерліктеріне есіріп</w:t>
        <w:br/>
        <w:t>алған. Бірінің сөзін бірі бөліп, абыр-дабырлап даурығып</w:t>
        <w:br/>
        <w:t>жатыр.</w:t>
        <w:br/>
        <w:t>Кәлен көңілсіз. Еламанды құтқара алмады. Тыныш</w:t>
        <w:br/>
        <w:t>жатқан жаудың үстіне ат ойнатып, ашу-ызасын оятты.</w:t>
        <w:br/>
        <w:t>Бұның арты не болады?</w:t>
        <w:br/>
        <w:t>Әрине, Кәленнің көрген жалғыз қоқайы бұл емес. Бірақ</w:t>
        <w:br/>
        <w:t>ол бұрын не көрсе де дәл бұншалық жаны тебіреніп,</w:t>
      </w:r>
    </w:p>
    <w:p>
      <w:r>
        <w:t>толғанып көрген емес-ті. Бұрын бұл, асылы, ойына не келсе.</w:t>
        <w:br/>
        <w:t>соны істеп салатын да, «ендігі керді көріп алармын» деп:</w:t>
        <w:br/>
        <w:t>осынау алмағайып дүниені белінен басып жүре беретін. Өз;</w:t>
        <w:br/>
        <w:t>басын қатал заманның қай соқпағына салса да, салт атпен,</w:t>
        <w:br/>
        <w:t>сары жонда жалғыз жортып жүргенде бұл бейбақ, сірә.)</w:t>
        <w:br/>
        <w:t>бір жаннан айылын жиятын ба еді? һ</w:t>
        <w:br/>
        <w:t>Бәйгеге тіккен ғазиз бас зауал жеткенде, тәйірі, қай</w:t>
        <w:br/>
        <w:t>жерде, қай шұқырда қалса да, бұған бәрібір еді. Егер деу</w:t>
        <w:br/>
        <w:t>жазатайым көкпардың лағындай өзінен күші асқан,</w:t>
        <w:br/>
        <w:t>құдіретті біреудің қанжығасында кетсе кетсін, тек әйтеуір,</w:t>
        <w:br/>
        <w:t>екіталай тайталаста намысты қолдан бермей, өлсе де;</w:t>
        <w:br/>
        <w:t>215</w:t>
        <w:br/>
        <w:t>ЕАЛ8.09.1ЭЖагіКалы--.8Ғ- раде 207</w:t>
        <w:br/>
        <w:t>қауышқасын кешегі кіріптар күні есінен тарс шығып</w:t>
        <w:br/>
        <w:t>кеткен. Алакөз алаң-құлаң, есіріп екі иығын жұлып жеп</w:t>
        <w:br/>
        <w:t>отыр.</w:t>
        <w:br/>
        <w:t>Шалдар жағы:</w:t>
        <w:br/>
        <w:t>- Оспан қарағым, ояздың да алдында болыпсың ғой?-</w:t>
        <w:br/>
        <w:t>деп еді.</w:t>
        <w:br/>
        <w:t>Оспан:</w:t>
        <w:br/>
        <w:t>- Ой, ояздың енесін с...! Болса қайтеді, о да өзіміздей</w:t>
        <w:br/>
        <w:t>адам емес пе,- деп екіленіп, көтеріле түсті де, тағы бір</w:t>
        <w:br/>
        <w:t>көпшікті тақымының астына басып алды. - Ау. қайығым</w:t>
        <w:br/>
        <w:t>желге өрлеп тұрғанда, тәйірі, неден тайынайын.</w:t>
        <w:br/>
        <w:t>Тартынбадым. Өзекті жанға бір өлім. Көзді тарс жұмдым</w:t>
        <w:br/>
        <w:t>да ояздың қаһарына өзімнің ақкөздігімді қарсы алып, періп</w:t>
        <w:br/>
        <w:t>кеп кетейін.</w:t>
        <w:br/>
        <w:t>- Е, бәсе! Тусаң ту-ай! Ой, ер-ай?</w:t>
        <w:br/>
        <w:t>- Ал қызық. Сонан не болды?</w:t>
        <w:br/>
        <w:t>- Не болсын. Ұлық ақ жал арыстан болса, мен енді</w:t>
        <w:br/>
        <w:t>соның алдында бота тірсектеніп маймақтап тұрар деп пе</w:t>
        <w:br/>
        <w:t>едің. Ұлықтың ашуына атаң қазақтың ақ көздігін салып,</w:t>
        <w:br/>
        <w:t>тура ұмтылсаң, не өз басың қалады, не оның басын аласың;</w:t>
        <w:br/>
        <w:t>Екінің бірі... )</w:t>
        <w:br/>
        <w:t>- Паһ! Паһ!.. Әй, жаса! Тусаң ту!</w:t>
        <w:br/>
        <w:t>Сүйеу қарт шайға қарамай, тұрды да жүре берді. Есік</w:t>
        <w:br/>
        <w:t>алдында самауыр қайнатып жатқан қара торы келіншекке</w:t>
        <w:br/>
        <w:t>қатарласа берді де, қалт етіп тұра қалды. Келіншек от</w:t>
        <w:br/>
        <w:t>тұтамай, түтін бықсыған самауырдың тасасына бетің</w:t>
        <w:br/>
        <w:t>көлегейлеп ақырын амандасты. )</w:t>
        <w:br/>
        <w:t>- Е! Е-е!-- деп Сүйеу аяғаны, әлде кекеткені белгісіз,</w:t>
        <w:br/>
        <w:t>аққұйқа басын изеп-изеп қойды.-- Райға да құрық түсті,</w:t>
        <w:br/>
        <w:t>Құрығы ұзын ғой бұлардың! Құрығы ұзын! Құрығы ұзын;</w:t>
        <w:br/>
        <w:t>Келіншектің иілген басы жерге тиюге аз-ақ тұр. Көзің.</w:t>
        <w:br/>
        <w:t>жапқан кірпік арасынан бір түйір жас үзіліп кетті. Сүйеу</w:t>
        <w:br/>
        <w:t>қарт ұзағасын да «е-е» деп бірдеңені міңгірлеп кетіп бара</w:t>
      </w:r>
    </w:p>
    <w:p>
      <w:r>
        <w:t>жатты. Ожар Оспаннан кейін араға тағы да бір күн салып</w:t>
        <w:br/>
        <w:t>түске салым үйге жетті. Терең сайды іргелей орналасқан</w:t>
        <w:br/>
        <w:t>аз ғана ауылдың сырт жағындағы жапырық қара төбе</w:t>
        <w:br/>
        <w:t>басында көне қорым бар еді. Сүйеу қарт ат басын әуелі</w:t>
        <w:br/>
        <w:t>соған бұрды. Жетер-жетпесте аттан түсті де, құбыла бетке</w:t>
        <w:br/>
        <w:t>тізе бүкті. Құран оқыды. Сосын қол таянып орнынан</w:t>
        <w:br/>
        <w:t>тұрды. Моланы аралап шықты. Әлденені іздегендей, жан-</w:t>
        <w:br/>
        <w:t>жағына жалтақ-жұлтақ қараса да, бірақ жас қабір көзіне</w:t>
        <w:br/>
        <w:t>түсе қоймады.</w:t>
        <w:br/>
        <w:t>-- Е, бақ! Е-е, бақ!</w:t>
        <w:br/>
        <w:t>205</w:t>
        <w:br/>
        <w:t>ЕАЛ8.09.1ЭЖагікалы-едіі раде 217</w:t>
        <w:br/>
        <w:t>шұбап келіп жататын. Соңына қуғыншы түсіп алғалы</w:t>
        <w:br/>
        <w:t>Кәлен де шығандап алысқа кетпей, осы өңірге айналсоқтап</w:t>
        <w:br/>
        <w:t>әр қырдың астында бір-бір ауыл отырған малды, жанды</w:t>
        <w:br/>
        <w:t>елдісағалап, қазығын айналған аттай шыр айналып жүріп</w:t>
        <w:br/>
        <w:t>алған-ды.</w:t>
        <w:br/>
        <w:t>Сүйтсе, бұл өңір бұлардан гөрі аналарға тиімді екен.</w:t>
        <w:br/>
        <w:t>Құдайменде болыстың абызындағы ел қорықса да, сыйласа</w:t>
        <w:br/>
        <w:t>да оларға алдынан ас, суын әзірлеп, атын алмастырып,</w:t>
        <w:br/>
        <w:t>жазатайым көз жазып қалғанда көземелдеп ізіне салып</w:t>
        <w:br/>
        <w:t>отырыпты. Соны кеш білген Кәлен өздеріне белкөтерме</w:t>
        <w:br/>
        <w:t>болған әлгіндегі сайдан шыға салысымен ат басын енді тура</w:t>
        <w:br/>
        <w:t>Адай, Табынға бұрды. Бұл бет далалық. Қазір түгіл, ана</w:t>
        <w:br/>
        <w:t>заманда да араншының жалғыз атына су татырмай, жазда</w:t>
        <w:br/>
        <w:t>шаң бұрқырап, қыста қар борап ақ түтек үскірік соғатын</w:t>
        <w:br/>
        <w:t>да тұратын аңыраған ашық дала. Түрікпен асып, Адай,</w:t>
        <w:br/>
        <w:t>Табын асып ұрлық қылған әне бір кезде, бұл аралар</w:t>
        <w:br/>
        <w:t>Кәленнің талай-талай жортқан жерлері. Бедірейген елсіз</w:t>
        <w:br/>
        <w:t>түздің қай жерінде ат шалдыратын, таңдай жібітетін суы</w:t>
        <w:br/>
        <w:t>бары бұған белгілі еді.</w:t>
        <w:br/>
        <w:t>Кәлен алда. Оның торы атынан қалмай, ұдайы құйрық</w:t>
        <w:br/>
        <w:t>тістесіп отырған қалың топ үнсіз. Ат үстінде өткізген ұлы</w:t>
        <w:br/>
        <w:t>сүргінде шетінен күн өтіп, жел қағып қара сіңірленіп алған</w:t>
        <w:br/>
        <w:t>жүздер қуқыл. Сыртына шығарып айтпаса да, іштерінде</w:t>
        <w:br/>
        <w:t>қайнаған ызамен қатуланып шымыртын алған. Кәлен</w:t>
        <w:br/>
        <w:t>оларға қарамауға тырысады. Кейде көзі түскенде олардың</w:t>
        <w:br/>
        <w:t>түрінен өзі шошып кетеді. «Осы шіркіндердің тілі байланып</w:t>
        <w:br/>
        <w:t>қалған ба? Неге үндемейді?». Ішінен осылай деуін десе де,</w:t>
        <w:br/>
        <w:t>бірақ аржағында тағы бір ой тұрды, сонда бұның өзі</w:t>
        <w:br/>
        <w:t>қайтеді? Бұнан тағы қорқады.</w:t>
        <w:br/>
        <w:t>Жаудан бұлар қара үзді. Бірақ бес жүзден астам</w:t>
        <w:br/>
        <w:t>сарбаздың соңында мына елсіз меңіреу қара жонда</w:t>
        <w:br/>
        <w:t>жосылып қалып жатқан көп тұяқтың сүрлеуі бұлардың</w:t>
        <w:br/>
        <w:t>ізіне түскен қуғыншыны адастырмасы белгілі.</w:t>
        <w:br/>
        <w:t>- Кәлен аға,- деді ұзын қара астында ентігіп ауыр дем</w:t>
        <w:br/>
        <w:t>алған атты екібүйірден тепкілеп, қатарласа беріп,- баратын</w:t>
        <w:br/>
        <w:t>жеріміз алыс па?</w:t>
        <w:br/>
        <w:t>- Күн кештете жетерміз.</w:t>
        <w:br/>
        <w:t>- Апырай, мынау... Мына дала... Бұл өзі неткен жер?</w:t>
      </w:r>
    </w:p>
    <w:p>
      <w:r>
        <w:t>- Тамаша, жақсы жер.</w:t>
        <w:br/>
        <w:t>- Шын ба? Бұнда ел бар ма?</w:t>
        <w:br/>
        <w:t>- Болғанда қандай! Бұнда қазекемнің нағыз ержүрек</w:t>
        <w:br/>
        <w:t>батыр ұлдары тұрады.</w:t>
        <w:br/>
        <w:t>- Сон-да... Кәлең аға... Ал су?..</w:t>
        <w:br/>
        <w:t>215</w:t>
        <w:br/>
        <w:t>ЕАЛ8.09.1ЭКап/капе-.Ғ- раде 219</w:t>
        <w:br/>
        <w:t>байқаса да ыңғай бермеді. Онан қайта өзі сөз тартып: «мына</w:t>
        <w:br/>
        <w:t>жусанға кереге жайса көрінер ме еді?»- деп сұрағысы кеп</w:t>
        <w:br/>
        <w:t>оқтала түсті де, әлденеге ар жақ ойын ашқысы келмеді.</w:t>
        <w:br/>
        <w:t>Құдыққа келгесін аттан түсті. Тас астау маңында”</w:t>
        <w:br/>
        <w:t>шиырлап тастаған адамның, малдың ізі көп екен. Күндіз</w:t>
        <w:br/>
        <w:t>су ішіп, кешке салым өздерінің түнгі салқында жайылатын</w:t>
        <w:br/>
        <w:t>дағдылы өрісіне тартқан көп жылқы ізі жосылып жатты.</w:t>
        <w:br/>
        <w:t>Сиырдың жапасы, түйенің құмалағы арасынан атам</w:t>
        <w:br/>
        <w:t>заманғы ақылшық ескі тезектер көрінді.</w:t>
        <w:br/>
        <w:t>- Осы араға тоқтаймыз,- деді Кәлен. Бұлармен</w:t>
        <w:br/>
        <w:t>құйрықтаса жеткен жігіттер де жапырлап аттан түсіп</w:t>
        <w:br/>
        <w:t>жатты. Жерге аяғы тие салысымен бәрі де жанталаса</w:t>
        <w:br/>
        <w:t>асығып құдыққа ұмтылды. Адамдардан гөрі шөлден қаны</w:t>
        <w:br/>
        <w:t>кеуіп бара жатқан аттар тізгінін жұлқып астауға ұмтылып</w:t>
        <w:br/>
        <w:t>өліп барады.</w:t>
        <w:br/>
        <w:t>Кәлен су ішкен жоқ, тек аузын шайды да қасына ұзын</w:t>
        <w:br/>
        <w:t>қара мен еті тірі екі жігітті шақырып алып құдық</w:t>
        <w:br/>
        <w:t>басындағы опыр-топырдан аулаққа оңашаланып шықты.</w:t>
        <w:br/>
        <w:t>- Жауды осы арада тосамыз,- деді Кәлен.</w:t>
        <w:br/>
        <w:t>- Сон-да... тосқанда қалай, соғысамыз ба?</w:t>
        <w:br/>
        <w:t>- Оны кезінде көрерміз. Сендерге айтпағым, бұл маңда</w:t>
        <w:br/>
        <w:t>мынадан басқа құдық жоқ.</w:t>
        <w:br/>
        <w:t>- Кәлен аға, жаудың қару-жарағы сайлы, күші де</w:t>
        <w:br/>
        <w:t>басым. Оларға қарсы тұрып... Оған... Оған шамамыз кее..;</w:t>
        <w:br/>
        <w:t>- Білем... і</w:t>
        <w:br/>
        <w:t>- Сон-даа... қалай? :</w:t>
        <w:br/>
        <w:t>- Осы маңда ауыл бар. Қай жерде отырғанын дыңр</w:t>
        <w:br/>
        <w:t>керек.</w:t>
        <w:br/>
        <w:t>- Оны білерміз. Тек, жаңағының жөнін.. ҙ</w:t>
        <w:br/>
        <w:t>- Ойлаған ойым бар. Оны кейін біле жатарсыңдары</w:t>
        <w:br/>
        <w:t>Сендер былай шығып ауылдың қай жерде отырғанын біліш</w:t>
        <w:br/>
        <w:t>қайтыңдар. Олармен кейін өзім барып сөйлесермін. і</w:t>
        <w:br/>
        <w:t>- Олар да өзіміздей қару-жарағы жоқ, құр қол ғойа</w:t>
        <w:br/>
        <w:t>- Білем. Ал тұрмаңдар. Тез барып қайтыңдар!</w:t>
      </w:r>
    </w:p>
    <w:p>
      <w:r>
        <w:t>Жігіттер бір-біріне қарады. Сосын астындағы жал-</w:t>
        <w:br/>
        <w:t>тақтап, қайта-қайта құдыққа қарап оқыраңған аттарын</w:t>
        <w:br/>
        <w:t>тебініп жүріп кетті. Көп ұзамай қайтып келді. Былайырақ</w:t>
        <w:br/>
        <w:t>шыққасын бір қырдың астында отырған малды, жанды</w:t>
        <w:br/>
        <w:t>үлкен ауылдың үстінен шығыпты. Адайлар көрінеді. Ішінде</w:t>
        <w:br/>
        <w:t>аз үй кірме Табындар бар көрінеді. Бұлар да ақ патшаға</w:t>
        <w:br/>
        <w:t>жігіт бермейміз деп, бес қару белде, аттар белдеуде, тәуе-</w:t>
        <w:br/>
        <w:t>келге бел буып тастүйін боп отыр екен. Ауыл іргесіне кеп</w:t>
        <w:br/>
        <w:t>орналасып жатқан қолды есіткенде Адай жігіттері естері</w:t>
        <w:br/>
        <w:t>21%</w:t>
        <w:br/>
        <w:t>ЕХ18.0911ЭХкагікагы- 4 раде 211</w:t>
        <w:br/>
        <w:t>зеңбірек. Мынаны естігенде жаңа ғана айқасқа түскенше</w:t>
        <w:br/>
        <w:t>шыдамай жұлқынып тұрған жігіттердің желігі су</w:t>
        <w:br/>
        <w:t>сепкендей басылды. Әркім өз ойымен оңашаланып аласа</w:t>
        <w:br/>
        <w:t>бұта бауырындағы азғантай көлеңкеге басын тығып</w:t>
        <w:br/>
        <w:t>жатыр. Қайсыбірі тізгінінен тұқыртып ұстап отырған ат</w:t>
        <w:br/>
        <w:t>бауырындағы көлеңкеге тығылып апты. Кәленнің де</w:t>
        <w:br/>
        <w:t>көңіліне күдік енді. Бұрын не көрсе де жапан түзде жалғыз</w:t>
        <w:br/>
        <w:t>жортып күн кешетін. Қазір қол астында қыруар кісі.</w:t>
        <w:br/>
        <w:t>Қасында Еламан да жоқ.</w:t>
        <w:br/>
        <w:t>Күн қызарып батып бара жатқанда Кәлен жігіттерді</w:t>
        <w:br/>
        <w:t>көтеріп, атқа қонды. Бір жанға тіл қатқан жоқ. Тоғы</w:t>
        <w:br/>
        <w:t>басылып, бауырын тартып алған жарау аттар кешкі</w:t>
        <w:br/>
        <w:t>қоңыр салқында төрт аяғы денесін ауырламай ширақ</w:t>
        <w:br/>
        <w:t>басып, жортып келеді. Ел орынға тегіс отырған кезде</w:t>
        <w:br/>
        <w:t>қатты жортқан қол болыс аулының төменгі жағындағы</w:t>
        <w:br/>
        <w:t>терең сайға ілікті. Осы арада Кәлен аттан түсті. Айыл</w:t>
        <w:br/>
        <w:t>тартпасын тартты. Мылтығы бар жігіттерді іріктеп</w:t>
        <w:br/>
        <w:t>жиып алды. Соңымнан қалмай еріп отырындар деді де,</w:t>
        <w:br/>
        <w:t>атын ақырын бастырып сайға түсті. Осы арада ол ат</w:t>
        <w:br/>
        <w:t>жалын құшақтап жатып алды да, екі көзін алдына тікті.</w:t>
        <w:br/>
        <w:t>Соңында бір ізбен шұбырып келе жатқан кісілердің</w:t>
        <w:br/>
        <w:t>аяғындағы етіктің үзеңгіге сағалата сұғып жіберген</w:t>
        <w:br/>
        <w:t>тұмсығына, қонышына қау шөптің басы сырт-сырт соғып,</w:t>
        <w:br/>
        <w:t>бұлардың біресе алдынан, біресе артынан шегіртке</w:t>
        <w:br/>
        <w:t>шырылдады. Ақшилі сайдың жыл сайын қақалып тұнып</w:t>
        <w:br/>
        <w:t>тұратын қалың көгіне, шамасы, сірә, биыл да мына</w:t>
        <w:br/>
        <w:t>ауылдың жас төлі - қозы-лақ жайылса да, ал бірақ ірі</w:t>
        <w:br/>
        <w:t>қараның әзір тұяғы тимеген. Қалың көкті аттар</w:t>
        <w:br/>
        <w:t>омыраулап жарып келе жатқан кісілердің жан-жағынан</w:t>
        <w:br/>
        <w:t>көк майқара жусан, жалбыз иісі бұрқырап тұр. Кәлен</w:t>
        <w:br/>
        <w:t>сәл тоқтап төңірекке көз салды да, сосын соңындағыларға</w:t>
        <w:br/>
        <w:t>«еріндер!» дегендей қолын ілгері сілтеді. Сүйтті де, торы</w:t>
        <w:br/>
        <w:t>атты терең сайдың жарқабағына тура салды. Жар-</w:t>
        <w:br/>
        <w:t>қабаққа көтерілген бойда Кәлен де, қалғандары да, бәрі</w:t>
        <w:br/>
        <w:t>бір кісідей тағы да ат жалын құшақтап жата-жата</w:t>
        <w:br/>
        <w:t>қалды. Кәлен торы аттың едірейіп алдына тіккен қос</w:t>
        <w:br/>
        <w:t>құлағының арасынан ілгері жағына көз тастады. Сыртта”</w:t>
        <w:br/>
        <w:t>жер ошақта от&gt;жылтылдады. Іргесін түріп тастаған шеткі</w:t>
        <w:br/>
        <w:t>үйдің жалаңаш кқерегесінен іштегі шамның сәулесі-</w:t>
        <w:br/>
        <w:t>сығыраяды. Үй маңында кісі-қара мол. Дабырлаған:</w:t>
        <w:br/>
        <w:t>дауыс. Кенет шабаландап иттер үрді. Сыртта тұрған.</w:t>
        <w:br/>
        <w:t>кісілер даурығып бір-біріне дауыстап жатыр:</w:t>
        <w:br/>
        <w:t>- Уәй, ауылға жылқы құлады.</w:t>
        <w:br/>
        <w:t>14-893 209</w:t>
      </w:r>
    </w:p>
    <w:p>
      <w:r>
        <w:t>ЕА18.09.1ЭЖагікалы--.йі- раде 210</w:t>
        <w:br/>
        <w:t>дасты да, екі жақ боп байлау жасап, бала-шағалы, ию-қию</w:t>
        <w:br/>
        <w:t>көш әзірше теңіз жағасын сағалай тұрсын деген пәтуамен</w:t>
        <w:br/>
        <w:t>ілгері жөнелтіп жіберді.</w:t>
        <w:br/>
        <w:t>Кәлен оқ бойы алда. Желсіз ауа бүгін тіпті қапырық.</w:t>
        <w:br/>
        <w:t>Тас төбеге кеп шақырайып тұрып алған күн жер-дүниенің</w:t>
        <w:br/>
        <w:t>апшысын қуырып барады. Суыт жүрген қалың нөпірдің</w:t>
        <w:br/>
        <w:t>тұяғынан ұшқан шаң әрі-берідесін жүрісті ауырлатып,</w:t>
        <w:br/>
        <w:t>аттар жиі-жиі пысқыра бастады. Соған қарамастан бұлар</w:t>
        <w:br/>
        <w:t>ұзақ жолды суыт жүріспен өндіріп алғысы келді де, қара</w:t>
        <w:br/>
        <w:t>жусанды қатқыл даланы дүбірлетіп сыдырды да отырды.</w:t>
        <w:br/>
        <w:t>- Құдық алыс па?- деді Кәлен.</w:t>
        <w:br/>
        <w:t>-- Енді қашық емес,- деді қапсағай қара.</w:t>
        <w:br/>
        <w:t>Қара бұжыр Кәленнің бетіндегі түктер дала шаңда-</w:t>
        <w:br/>
        <w:t>ғымен бозғылданып ұзара түскен.</w:t>
        <w:br/>
        <w:t>- Қаратаз аулы отырған жердің бергі жағында терең</w:t>
        <w:br/>
        <w:t>сай болушы еді ғой?- деді ол.</w:t>
        <w:br/>
        <w:t>- Иә, бар, бар.</w:t>
        <w:br/>
        <w:t>Деуін десе де, бірақ Кәленнің аржақ ойын аңғара алмай,</w:t>
        <w:br/>
        <w:t>атын тебініп Кәленнің атымен қатарласа бере оған</w:t>
        <w:br/>
        <w:t>көлденеңнен көз тастады:</w:t>
        <w:br/>
        <w:t>- Кәлен аға, қолыңа тізгінімізбен бірге тірлігімізді де</w:t>
        <w:br/>
        <w:t>беріп отырмыз. Сен бастасаң осы жігіттер отқа түсуге әзір.</w:t>
        <w:br/>
        <w:t>Тек не істесең де алдын ала бізге айтып... бұрынғылар</w:t>
        <w:br/>
        <w:t>айтқан ғой, ақылдасып пішкен тон...</w:t>
        <w:br/>
        <w:t>- Тон? Ол қай тон?</w:t>
        <w:br/>
        <w:t>- Иә, тон... Тон болғанда... бұрынғы ата-бабаларымыз</w:t>
        <w:br/>
        <w:t>айтатындай... Әлгі «ақылдасып пішкен тон келте болмайды»</w:t>
        <w:br/>
        <w:t>дейтін...</w:t>
        <w:br/>
        <w:t>Кәлен ішінен «әр елде осындай бір-бір етек басатындар</w:t>
        <w:br/>
        <w:t>болады» деп ойлады да, мынаған енді рай берген жоқ. Онсыз</w:t>
        <w:br/>
        <w:t>да жүргісі кеп ұрынып келе жатқан ұзын торы аттың</w:t>
        <w:br/>
        <w:t>тізгінін қоя беріп қатты сыдырып, суырылып алға түсті.</w:t>
        <w:br/>
        <w:t>Осыдан ол торы аттың басын жаз бойы жаңағы үш ауыл</w:t>
        <w:br/>
        <w:t>жайлаған жұртқа келгенде бір-ақ тартты. Осы арада бұлар</w:t>
        <w:br/>
        <w:t>күн ыстығы қайтқанша аялдады. Кәлен бір жігітті болыс</w:t>
        <w:br/>
        <w:t>аулына астыртын жіберіп алды. Ауыл іргесіндегі көл</w:t>
        <w:br/>
        <w:t>табанға жылма-жыл қарсуы айналып қақ тұратын. Өріске</w:t>
        <w:br/>
        <w:t>өз аяғынан барып жайылып қайтатын Абыралыға қараған</w:t>
        <w:br/>
        <w:t>үлкен ауылдың ірі қаралары жаз ортасы ауғанша осы</w:t>
        <w:br/>
        <w:t>қақтан су ішетін. Түс ауа бергенде оралған жансыз жігіт</w:t>
        <w:br/>
        <w:t>жүз қаралы солдаттың осы көл табанында көк құрақ өскен</w:t>
        <w:br/>
        <w:t>салқын сабатта шатыр тігіп жатқанын айтып келді.</w:t>
        <w:br/>
        <w:t>Шетінен бесатар, қылыш асынған. Соңында сүйреткен</w:t>
        <w:br/>
        <w:t>208</w:t>
      </w:r>
    </w:p>
    <w:p>
      <w:r>
        <w:t>ЕАЛ8.0ӨЛІЭкапкапғ- іі раде 216</w:t>
        <w:br/>
        <w:t>жас бала жұдырығының мұғдарындай сұр торғай. Кәлен</w:t>
        <w:br/>
        <w:t>демалды ма, жоқ па, өзіне салса тынысы тоқтап, есі шығып</w:t>
        <w:br/>
        <w:t>елітіп қалғандай... Не бәрі жас бала жұдырығының</w:t>
        <w:br/>
        <w:t>мұғдарындай әлгі торғайдың Кәлен құп-құттай тұмсығын</w:t>
        <w:br/>
        <w:t>көрді. Тарының түйіріндей құп-құртақандай қап-қара</w:t>
        <w:br/>
        <w:t>көзін көрді. Көкірегі тәтті дыбысқа толған құп-құрттай</w:t>
        <w:br/>
        <w:t>денені екі жағынан көтеріп көкке алып ұшқан әне бір құп-</w:t>
        <w:br/>
        <w:t>құртақандай екі қанат мөп-мөлдір көгілдір ауада дір-дір</w:t>
        <w:br/>
        <w:t>етеді. «О, жаным, сұр торғай! Осынау кең даламның</w:t>
        <w:br/>
        <w:t>торғайы»,- деді Кәлен. Көзінде жас.</w:t>
        <w:br/>
        <w:t>- Жау... Жау келіп қалды.</w:t>
        <w:br/>
        <w:t>Кәлен есітпеді ме, естісе де әлгі балтаңдай құп-</w:t>
        <w:br/>
        <w:t>құртақандай дала құсының тәтті үні басқа бар дүниенің</w:t>
        <w:br/>
        <w:t>барін қаперінен шығарып ұмыттырып жіберді ме, орнынан</w:t>
        <w:br/>
        <w:t>қозғалмай біраз жатты. Тұрғасын да асықпады. Атқа мінер</w:t>
        <w:br/>
        <w:t>алдында да үзеңгіге аяғын салғасын жаңағы құп-құрттай</w:t>
        <w:br/>
        <w:t>жез таңдайды тағы бір көргісі кеп көк аспанға қарап еді.</w:t>
        <w:br/>
        <w:t>Қыр астынан ат тұяғының дүбірі шықты. “Жігіттер де,</w:t>
        <w:br/>
        <w:t>жігіттердің астындағы аттар да бір орында тұрмай,</w:t>
        <w:br/>
        <w:t>шиыршық атып тұр екен.</w:t>
        <w:br/>
        <w:t>Кәлен торы атты тебініп қалды. Сайдан сыдырып</w:t>
        <w:br/>
        <w:t>шықты. Ат басын тежемей, ағызып бара жатып артына</w:t>
        <w:br/>
        <w:t>бұрылып бір қарады. Қуғыншылар көрінбеді, бірақ қыр</w:t>
        <w:br/>
        <w:t>астынан ұзын найзалардың қылтылдаған ұшты көрінді.</w:t>
        <w:br/>
        <w:t>Қанша десе де, жаңағы аз ғана тыныс аттарға біраз</w:t>
        <w:br/>
        <w:t>белкөтерме болған екен. Соны байқаған Кәлен сайдан</w:t>
        <w:br/>
        <w:t>шыққан бойда аттар әзір тың тұрғанда жер өндіріп алғысы</w:t>
        <w:br/>
        <w:t>келді де,торы атқа тақым басты. Жігіттерге де керегі осы</w:t>
        <w:br/>
        <w:t>еді; онсыз да соңынан тасырлатып мылтық атып, қиқулап</w:t>
        <w:br/>
        <w:t>келіп қалған жаудан қалай құтыларын білмей, жалтақтап</w:t>
        <w:br/>
        <w:t>артына қарап келе жатқан-ды. Бұлар да аттың басын қоя</w:t>
        <w:br/>
        <w:t>берді.</w:t>
        <w:br/>
        <w:t>Бұл өңір биыл қуаң-ды. Басқа жаққа қарағанда, қайта</w:t>
        <w:br/>
        <w:t>Ұлықұм өңірі не бір қуаңшылықта да жерінің түгі қалың,</w:t>
        <w:br/>
        <w:t>суының көзі жақын болғандықтан оны жайлаған</w:t>
        <w:br/>
        <w:t>халықтың берекесі онша шайқала қоймайтын. Сондықтан</w:t>
        <w:br/>
        <w:t>бұнда қашанда халық басы көбірек жиналады. Қыстан</w:t>
        <w:br/>
        <w:t>ыңыршағы айналын шықса да, құм басының көгіне аяғы</w:t>
        <w:br/>
        <w:t>бір жеткен мал қапелімде қарны томпайып, қабырғасын</w:t>
        <w:br/>
        <w:t>жауып ала қоятын. Мал жағдайын өз жағдайынан кем</w:t>
        <w:br/>
        <w:t>ойламайтын шаруа қолдағы азын-аулақ қараны алдағы</w:t>
        <w:br/>
        <w:t>жылдың қысына қондандырып түсіргісі келгенде осы өңірге</w:t>
        <w:br/>
        <w:t>әрісі сонау арқадан, берісі мына теңіз жағасынан көші</w:t>
        <w:br/>
        <w:t>214</w:t>
        <w:br/>
        <w:t>ЕАЛ8.0ӨЛЭЖагікала-еі раде 218</w:t>
        <w:br/>
        <w:t>- Е, бар. Шыңыраудың шекеңнен шыққандай суы бал</w:t>
        <w:br/>
        <w:t>татиды.</w:t>
        <w:br/>
        <w:t>Ұзын қара әлі де болса сенер-сенбесін білмей, қара</w:t>
      </w:r>
    </w:p>
    <w:p>
      <w:r>
        <w:t>бұжыр Кәленге қарады, сосын азғантай қылтанағы көктем</w:t>
        <w:br/>
        <w:t>басында қурап кеткен далаға қарады. Қайсысына қараса</w:t>
        <w:br/>
        <w:t>да қазіргі түрінен қаралай шошынады. Күн екіндіге</w:t>
        <w:br/>
        <w:t>тақалғанда қара жонды дүбірлеткен қалың қолдың ілгергі</w:t>
        <w:br/>
        <w:t>жағынан қоңыр жал көрінді. Мынау әлде бір ұланғайыр</w:t>
        <w:br/>
        <w:t>теңіздің арағырақ бір шетінен төңкеріліп аударылып</w:t>
        <w:br/>
        <w:t>түскен дәл бір дөңбек толқындай, жуық маңдағы төбелер</w:t>
        <w:br/>
        <w:t>мен шоқылардың бәрінен бой асырып, сонадайдан дөңкиіп</w:t>
        <w:br/>
        <w:t>көрінді.</w:t>
        <w:br/>
        <w:t>Бұлар қаттырақ жүрді. Бауырын керіп бірде сыдырып,</w:t>
        <w:br/>
        <w:t>бірде шоқытып, жер танабын жылдам қысқартқан қол көз</w:t>
        <w:br/>
        <w:t>ұшында көрінген әлгі қоңыр жалға жетіп те қалған-ды.</w:t>
        <w:br/>
        <w:t>Бұл араларда талай жортқан Кәлен мына жалдың</w:t>
        <w:br/>
        <w:t>аржағында, әудемдей жерде, теп-тегіс жазық далада</w:t>
        <w:br/>
        <w:t>жалғыз өзі жеке ппошайған биік шоқы барын біледі. Баяғы</w:t>
        <w:br/>
        <w:t>ерте заманда бірде болмаса бірде көштері кездесіп қалғанда</w:t>
        <w:br/>
        <w:t>кейде жайылым, кейде құдық үшін қазақ пең қалмақ</w:t>
        <w:br/>
        <w:t>тайталасқан талай-талай шайқаста қайсысының қолы</w:t>
        <w:br/>
        <w:t>бұрын жетсе, сол осы шошайған төбеден қарауыл қарайды</w:t>
        <w:br/>
        <w:t>екен. Және осы шошақ төбенің дәл астында суы тіс</w:t>
        <w:br/>
        <w:t>сындырғандай шыңырау бар. Жазда ел отырады.</w:t>
        <w:br/>
        <w:t>Кәлен қоңыр жалға шауып шықты. Осы арада тізгінін</w:t>
        <w:br/>
        <w:t>сәл тежеді. Жал үстінде тұрып ат үстінен ілгергі жағына</w:t>
        <w:br/>
        <w:t>жылдам көз тастап еді. Өзі тұрған қоңыр жал мен әудемдей</w:t>
        <w:br/>
        <w:t>жердегі қарауыл төбенің екі аралығындағы жазаңның қара</w:t>
        <w:br/>
        <w:t>оты қашанда қалың болатын. Биыл да жаз басынан күннің</w:t>
        <w:br/>
        <w:t>жайсыз ыстығына қарамастан көктемде қалың шыққан</w:t>
        <w:br/>
        <w:t>қара от әлі де бойшаң және міні құрамаған екен. Соны</w:t>
        <w:br/>
        <w:t>қырағы көзі бір қарағаннан байқаған Кәлен ішінен</w:t>
        <w:br/>
        <w:t>жағасына түкіріп, жымың ете қалды. Әлденеге көңілденіп</w:t>
        <w:br/>
        <w:t>кетті.</w:t>
        <w:br/>
        <w:t>Кейінде қалған сарбаздар ақ тер, көк тер аттарын</w:t>
        <w:br/>
        <w:t>тепкілеп жете бергенде Кәлен кідірмей, ілгері жүріп кетті.</w:t>
        <w:br/>
        <w:t>Оленді асыққан жоқ, атын бір әуенмен ақырын бастырып</w:t>
        <w:br/>
        <w:t>келе жатып қоңыр жал мен қарауыл төбенің екі ара-</w:t>
        <w:br/>
        <w:t>лығындағы жазаңның қара отына тағы да назар аударды.</w:t>
        <w:br/>
        <w:t>Таспа боз кер жусан басқа жерге қарағанда мына жазаңда,</w:t>
        <w:br/>
        <w:t>шынында да, бойшаң, аттың шашасын қағуға жарап қапты.</w:t>
        <w:br/>
        <w:t>Қасында үзеңгі қағысып келе жқатқан ұзын қараның</w:t>
        <w:br/>
        <w:t>бірдеңе сұрағысы келгендей жалтақтап қараған назарын</w:t>
        <w:br/>
        <w:t>216</w:t>
        <w:br/>
        <w:t>ЕХ18.0ӨЛІЭКап/кап- йі раде 221</w:t>
        <w:br/>
        <w:t>Осы кезде бағана жолда қалдырып кеткен екі жігіт</w:t>
        <w:br/>
        <w:t>шауып келді. Ат үстінен аптығын баспастан екеуі бірдей</w:t>
        <w:br/>
        <w:t>қосарлана тіл қатып жаудың жақындап қалғанын хабар-</w:t>
        <w:br/>
        <w:t>лап еді; Кәлен үндемеді. Күндізгі аптап ыстықта бұл араға</w:t>
        <w:br/>
        <w:t>олардың өздері де, аттары да шөлден сілесі құрып жететінін</w:t>
        <w:br/>
        <w:t>біліп тұр. Келген бетте бірден гпабуылға шығуға шамасы</w:t>
        <w:br/>
        <w:t>жоғын да ойлады. Және бұрын жаудың көз ұшында қарасы</w:t>
        <w:br/>
        <w:t>көрінсе алды-артына қарамай тұра қашатын бұлардың</w:t>
        <w:br/>
        <w:t>енді үстіне келгенде де иманы селт етпей, келсең кел</w:t>
        <w:br/>
        <w:t>дегендей, жол тосып тұрған сыңайын байқағасын батылы</w:t>
        <w:br/>
        <w:t>жете қоймасына кәміл сенді. Сүйтсе де, қамсыз болғысы</w:t>
        <w:br/>
        <w:t>келмеді. Таң атқанша ат тізгінін сағағынан тұқыртып</w:t>
        <w:br/>
        <w:t>ұстаған жігіттер қылыш, найзаларына иегін сүйеп отырып</w:t>
      </w:r>
    </w:p>
    <w:p>
      <w:r>
        <w:t>көз іліндіріп мызғып алды.</w:t>
        <w:br/>
        <w:t>ж.т</w:t>
        <w:br/>
        <w:t>Кәленнің болжамы дәл шықты: түн ортасы ауа жеткен</w:t>
        <w:br/>
        <w:t>ақ әскер қоңыр жалға көтерілгесін ат басын ірікті. Сонау</w:t>
        <w:br/>
        <w:t>етекте жыпырлаған сансыз көп отты көргенде жүрегі</w:t>
        <w:br/>
        <w:t>шайлыққан жау бұл араға, бұнша қолдың қайдан кеп</w:t>
        <w:br/>
        <w:t>қалғанына қайран қап, жал үстінде біраз иіріліп тұрды</w:t>
        <w:br/>
        <w:t>да, сосын аттан түсті. Таң атқанша тырп еткен жоқ; күзетті</w:t>
        <w:br/>
        <w:t>мықтап қойды да, сонан қашан аппақ боп таң атқанша</w:t>
        <w:br/>
        <w:t>жазғы түннің қоңыр самалы соққан биік жал үстінде</w:t>
        <w:br/>
        <w:t>естерінен тана қатып ұйқтап еді.</w:t>
        <w:br/>
        <w:t>Бұлтүнікірпік ілмеген Кәлен қоңыр жалдан көзің алған”</w:t>
        <w:br/>
        <w:t>жоқ. Бұл түні олар да, бұлар да қыбыр етпеді. Тек анда-</w:t>
        <w:br/>
        <w:t>санда әлде бір тер қатқан ат ер-тұрманымен сылдыратып</w:t>
        <w:br/>
        <w:t>сілкініп қалады. Сосын сонау етектегі қоңырлық арасынан</w:t>
        <w:br/>
        <w:t>шегірткенің шырылы болмаса, құлақ елең етер онан басқа.</w:t>
        <w:br/>
        <w:t>бөгде бірде-бір дыбыс болған жоқ-ты. Тек таң сыз берген:</w:t>
        <w:br/>
        <w:t>бір мезгілде жау әскері тоқтаған қоңыр жалдан таңмен:</w:t>
        <w:br/>
        <w:t>таласа оянған әлдебіреулер көрінді. Көп ұзамай қоңыр.</w:t>
        <w:br/>
        <w:t>жалдың үсті қапелімде адам-қараға толып; абыр-сабыр;</w:t>
        <w:br/>
        <w:t>қауырт қимыл, қарбалас басталды. Іле-шала бәрі</w:t>
        <w:br/>
        <w:t>жапырлап атқа отырғанда мыналардың қарамы бұл</w:t>
        <w:br/>
        <w:t>ойлаған шамадан әлдеқайда көп көрінді.</w:t>
        <w:br/>
        <w:t>- Жігіттер дайын ба?-- деді Кәлен қасына келген ұзын</w:t>
        <w:br/>
        <w:t>қараға. )</w:t>
        <w:br/>
        <w:t>- Дайын.</w:t>
        <w:br/>
        <w:t>Қоңыр жалдың үстінде қатар түзеп шеру тартқан</w:t>
        <w:br/>
        <w:t>қалың қол лезде екіге бөлінді. Анадан гөрі молырақ үлкен</w:t>
        <w:br/>
        <w:t>219</w:t>
        <w:br/>
        <w:t>ЕЗ18.0ӨЛЭЖкатКап-лй раде 222</w:t>
        <w:br/>
        <w:t>легі ұмсынып ілгері шықты да, қарамы азырақ екінші легі</w:t>
        <w:br/>
        <w:t>бастапқы орнынан тырп етпей, иін тіресіп тұрып қалды.</w:t>
        <w:br/>
        <w:t>- Кәлен аға-аа.. Кәлен аға-аа...</w:t>
        <w:br/>
        <w:t>Дәл қасынан аблығып шыққан мына бір дауыс Кәленнің</w:t>
        <w:br/>
        <w:t>жынына тиді. Онсыз да қоңыр жалдың үстінде иін тірескен</w:t>
        <w:br/>
        <w:t>қолдың әлгіде аттарын ақырын бастырып ілгері озғындап</w:t>
        <w:br/>
        <w:t>шыққан алғатқы легі кенет қылышын қынаптан жарқ-</w:t>
        <w:br/>
        <w:t>жұрқ суырып ала сала ылдиға қарай ат басын ағызып қоя</w:t>
        <w:br/>
        <w:t>бергенін көріп тұрған-ды. Бірақ қыбыр еткен жоқ, тек</w:t>
        <w:br/>
        <w:t>қоңыр жалдың басынан етекке қарай селдей жосып келе</w:t>
        <w:br/>
        <w:t>жатқан қалың қолдың дүбіріне әлден делебесі қозып,</w:t>
        <w:br/>
        <w:t>тықырши бастаған тақымы астындағы торы атты тырп</w:t>
        <w:br/>
        <w:t>еткізбей, тізгінін тұқыртып алды. Бұрын бұлар ылғи</w:t>
        <w:br/>
        <w:t>қашып, аналар ылғи түре қуатын еді. Бұл жолы олар</w:t>
        <w:br/>
        <w:t>бұрынғыдай бар әскермен лап қойған жоқ. Белдесіп</w:t>
        <w:br/>
        <w:t>күресетін болғасын, ұрыс әдісін өзгертіп әуелі шабуылға</w:t>
        <w:br/>
        <w:t>жалаңаш қылышы жалақтаған аты ұшқырларды жіберді.</w:t>
        <w:br/>
        <w:t>Аты ұшқырлар қарсы алдында «келсең-кел» деп қара</w:t>
        <w:br/>
        <w:t>ағаштай тосып тұрған қолға қырғидай тие бергенде мына</w:t>
        <w:br/>
        <w:t>жақтан кейінге сақтаған екінші лекті ұрысқа салып</w:t>
      </w:r>
    </w:p>
    <w:p>
      <w:r>
        <w:t>жібермек еді.</w:t>
        <w:br/>
        <w:t>- Кәлен ағаа!.. Кәле-н аға!..</w:t>
        <w:br/>
        <w:t>Ұзын қара ма, әлде басқа ма, біреу Кәленмен үзеңгі</w:t>
        <w:br/>
        <w:t>қағысып қатарласа берді. Қалғандардың да қатары</w:t>
        <w:br/>
        <w:t>қозғалып кетті. .Жаңа ғана ат бойы кейін тұрған жігіттер</w:t>
        <w:br/>
        <w:t>де қапелімде сығылысып өзімен қатарласып қалған екен.</w:t>
        <w:br/>
        <w:t>Кәлен сонда да қыбыр етпеді. Қара сұр беті қуқылдана</w:t>
        <w:br/>
        <w:t>түскен. Сонан ба, әншейінде онша байқала қоймайтын</w:t>
        <w:br/>
        <w:t>бетіндегі бұжырлар бозарып, сұйық мұрт тебен инедей</w:t>
        <w:br/>
        <w:t>тікірейіп-тікірейіп апты. Көзін бір жаққа бұрмай тура</w:t>
        <w:br/>
        <w:t>алдына тігіп алған. Екі көзі қоңыр жалды дүбірлетіп</w:t>
        <w:br/>
        <w:t>ылдиға қарай қаптап келе жатқан қолдың алдындағы қара</w:t>
        <w:br/>
        <w:t>жал, құла атты офицерде. Мынау өзгелер сияқты қылыш</w:t>
        <w:br/>
        <w:t>ұстаған қолын оңды-солды сілтеп келе жатқан жоқ;</w:t>
        <w:br/>
        <w:t>қыратын-жоятындай, есерленіп, құрдан-құр коқырақтаған</w:t>
        <w:br/>
        <w:t>да жоқ; қосқұлағын жымып алған құланың ұшқан құстай</w:t>
        <w:br/>
        <w:t>ілгері созған ұзын мойнына кеудесімен ілгері созылып</w:t>
        <w:br/>
        <w:t>жабысып апты. Бірме-бір айқаста күшпен алмаса, мына</w:t>
        <w:br/>
        <w:t>көпірді әдіспен ала алмасын Кәлен сол арада ойлады ма,</w:t>
        <w:br/>
        <w:t>жоқ па, белгісіз, ойласа да тек бір сәт, бір қас қағым</w:t>
        <w:br/>
        <w:t>қаперіне кірсе кірген шығар. Дәл осы қазір оның есіл-дерті</w:t>
        <w:br/>
        <w:t>мына офицер жолында жаюлы жатқан керегені көргенде</w:t>
        <w:br/>
        <w:t>қайтер екен деп, сол сәтті шыдамсыздана күтіп тұр еді...</w:t>
        <w:br/>
        <w:t>220</w:t>
        <w:br/>
        <w:t>ЕЗ8.091ЭКкаплкап---14 раде 215</w:t>
        <w:br/>
        <w:t>еді, оған найзасы шошаңдаған жігіттерді мылтыққа қарсы</w:t>
        <w:br/>
        <w:t>айдап салып, қырып алармын деп қорықты.</w:t>
        <w:br/>
        <w:t>Бұлар Ұры шыңынан алдын түн қып қашып шығып</w:t>
        <w:br/>
        <w:t>еді, сонан бір жерге тоқтамай түн-түнімен жортып отырып,</w:t>
        <w:br/>
        <w:t>таң ата алдарынан кездескен о басы мен бұ басына көз</w:t>
        <w:br/>
        <w:t>жетпейтін аңғарлы терең сайға келді де, ат басын тартты.</w:t>
        <w:br/>
        <w:t>Сайда құс тандай ұзынша жапырақтар жаутылдаған құба</w:t>
        <w:br/>
        <w:t>тал қалың өскен екен, жоңышпқалы, мортықты терең сай-</w:t>
        <w:br/>
        <w:t>дың табанында, әлі де болса, балауса қалпын сақтап бал-</w:t>
        <w:br/>
        <w:t>бырап тұрған тып-тығыз қалың көктің қайсы бір тұсы</w:t>
        <w:br/>
        <w:t>жазатайым сәл-пәл селдіресе, сол арадан мөп-мөлдір бұлақ</w:t>
        <w:br/>
        <w:t>суы мөлт-мөлт көріне түсіп, қапелімде кайтадан қалың</w:t>
        <w:br/>
        <w:t>қауға кіріп жоғалып кетеді.</w:t>
        <w:br/>
        <w:t>- Пай, пай, мынау жарықтық айта қалғандай-ақ жер</w:t>
        <w:br/>
        <w:t>екен,- деп атын жетелеген әлде біреу Кәленге қатарласа</w:t>
        <w:br/>
        <w:t>берді. Кәлен оған бұрылған жоқ; басында баяғы бір ой:</w:t>
        <w:br/>
        <w:t>«қайда барып жан сауғалайды?»</w:t>
        <w:br/>
        <w:t>- Бұл өзі кімнің жері екен?- деді Кәлен.</w:t>
        <w:br/>
        <w:t>- Кім білсін, бұл маңның бәрі - Тілеу-Қабақтарға</w:t>
        <w:br/>
        <w:t>қарайды ғой. Солардың бір мықтысының жері болар.</w:t>
        <w:br/>
        <w:t>Кәлен үндемеді. Пшінен: «апырай, ә... Тәңірбергеннің</w:t>
        <w:br/>
        <w:t>қайын атасы болмаса не етсін?»- деп ойлады. Жә, кім болса</w:t>
        <w:br/>
        <w:t>да, басқа емес, әйтеуір қазекемнің жері ғой, жаудың қарасы</w:t>
        <w:br/>
        <w:t>көрінгенше осы араға тыныға тұрамыз. Жігіттер шаршады.</w:t>
        <w:br/>
        <w:t>Аттар да қан сорпасы шықты. Кәлен бойын қару-жарақтан .</w:t>
        <w:br/>
        <w:t>босатып, үстіндегі лыпаның түз киімнен басқасын түгел</w:t>
        <w:br/>
        <w:t>шешті де, мұздай көкке құшағын жайып етпеттеп жата</w:t>
      </w:r>
    </w:p>
    <w:p>
      <w:r>
        <w:t>кетті. Іштің қызуы сыртқа теуіп, жалындап әкетіп бара</w:t>
        <w:br/>
        <w:t>жатқан жалаңаш тән салған жерден рақат тауып біраз</w:t>
        <w:br/>
        <w:t>жатты да, сосын арқасына аунап түсті. Көзін ашуға ерінді.</w:t>
        <w:br/>
        <w:t>Өзі рақат ләззат алып жатқан осы мына кісі бойындай көк</w:t>
        <w:br/>
        <w:t>шалғынның әлде бір жерінен бұған әзір аты беймәлім,</w:t>
        <w:br/>
        <w:t>бірақ, әйтеуір, қазекемнің салқар кең даласының қалайда:</w:t>
        <w:br/>
        <w:t>бір жұпар хош иіс аңқып қоя берді. Бұл бүтіл дүниеден</w:t>
        <w:br/>
        <w:t>тек осы иісті сезіп, осы иіспен тыныстап, осыған дейін осы</w:t>
        <w:br/>
        <w:t>мына тынымсыз тірлігі құрғырда жанын баурап әкетіп бара</w:t>
        <w:br/>
        <w:t>жатқан мына жұпар иіссіз қалай өмір сүріп келе</w:t>
        <w:br/>
        <w:t>жатқанына қайран қалып жатқан-ды. Кенет баяғы бала</w:t>
        <w:br/>
        <w:t>кез болмаса, онан бергі жақта ат үсті сарт-сұрт өмірде:</w:t>
        <w:br/>
        <w:t>есітпеді ме, есітсе де, қаперіне кіріп шықпай күн-түн қатқан</w:t>
        <w:br/>
        <w:t>жортуылда ұмытып бара жатқан бір тәтті дыбыс құлағына!"</w:t>
        <w:br/>
        <w:t>келді де, көзін ашып алды. Сүйтсе бұның дәл үстінде, көк:</w:t>
        <w:br/>
        <w:t>пен жер арасында, о, Жасаған Ие, небәрі, болып-болғаны!</w:t>
        <w:br/>
        <w:t>219:</w:t>
        <w:br/>
        <w:t>ЕАЛ8 ӨЛ Эжал(калағ-4 раде 220</w:t>
        <w:br/>
        <w:t>шыға қуаныпты... Қайсыбіреулер Кәленді біледі екен, атын</w:t>
        <w:br/>
        <w:t>есіткенде: «ә, оның әлгі жыланкөз қара ғой?»- деп кеңк-</w:t>
        <w:br/>
        <w:t>кеңк күліпті.</w:t>
        <w:br/>
        <w:t>Сол күні кеште Кәлен Адайлардың ақсақалдарымен</w:t>
        <w:br/>
        <w:t>кездесті. Кәлең оларға Арал өңіріндегі халық ереуілдеп,</w:t>
        <w:br/>
        <w:t>қару ұстауға жарайтын ер-азамат атқа қонып жатқанын</w:t>
        <w:br/>
        <w:t>айтты. Сосын өздерінін соңында ізін өкшелеп келе жатқан</w:t>
        <w:br/>
        <w:t>қуғыншы барын, олардың осы араға бүгін, ертең келіп</w:t>
        <w:br/>
        <w:t>қалатынын да жасырмады.</w:t>
        <w:br/>
        <w:t>- Е, бәрекелде! Онда біз де жігіттерімізді көтерейік.</w:t>
        <w:br/>
        <w:t>-“Сендер тырп етпеңдер. Өзіміз-ақ олардың бір сыласын</w:t>
        <w:br/>
        <w:t>қылармыз.</w:t>
        <w:br/>
        <w:t>- Ау, ол қалай? Бұл нағыз күш біріктіретін тұс емес</w:t>
        <w:br/>
        <w:t>пе?</w:t>
        <w:br/>
        <w:t>- Шамамыз келмей бара жатса айтармыз. Сендерге</w:t>
        <w:br/>
        <w:t>салатын бір қолқам бар.</w:t>
        <w:br/>
        <w:t>- Ал қолқаңды айт!</w:t>
        <w:br/>
        <w:t>- Бір күнге аулынның керегесін сұрағалы тұрмын.</w:t>
        <w:br/>
        <w:t>- Қолқаң сол-ақ па?</w:t>
        <w:br/>
        <w:t>- Йә, сол-ақ.</w:t>
        <w:br/>
        <w:t>Адай шал қарқ-қарқ күлді:</w:t>
        <w:br/>
        <w:t>- Керек болса, керегені уығымен қоса ал! Тек</w:t>
        <w:br/>
        <w:t>шаңырағымызды қалдырсаң болады,- деп жаңа жұрт</w:t>
        <w:br/>
        <w:t>алдында шалқақтап отырып, зіркілдеп сөйлейтін апайтөс</w:t>
        <w:br/>
        <w:t>шал тағы да кеңк-кеңк күлді. Бірақ ол Кәленнен сонша</w:t>
        <w:br/>
        <w:t>керегенің неге қажеті болғанын сұраған жоқ, Кәлен де оған</w:t>
        <w:br/>
        <w:t>ол жөнінде тіс жарып түк айтпастан қоштасып жүріп</w:t>
        <w:br/>
        <w:t>кетті. Ол жөнелген бойда әлгі апайтөс Адай шалдың</w:t>
        <w:br/>
        <w:t>әмірімен бүтіл ауыл жау тигендей аяғынан тік тұрып, алас-</w:t>
      </w:r>
    </w:p>
    <w:p>
      <w:r>
        <w:t>қапас үйлерін жығып, бар ауылдың бүтіл керегесін</w:t>
        <w:br/>
        <w:t>түгелдей түйелерге тиеп, жөнелтіп те жіберді. Кереге тиеген</w:t>
        <w:br/>
        <w:t>ұзын көш жеткенше Кәлен бұл жақта жігіттерін жинап</w:t>
        <w:br/>
        <w:t>әзір тұрған-ды. Көзді ашып-жұмғанша түйелердің</w:t>
        <w:br/>
        <w:t>арқасынан керегелерді түсірді. Кәленнің басшылығымен</w:t>
        <w:br/>
        <w:t>үнсіз қимылдаған жігіттер түн қараңғысын жамылып</w:t>
        <w:br/>
        <w:t>жүріп, бағанағы қоңыр жал мен қарауыл төбенің арасында</w:t>
        <w:br/>
        <w:t>қара оты мол кең жазыққа керегелердің қанатын жазып</w:t>
        <w:br/>
        <w:t>ұзыннан-ұзақ жайып тастады. Арқасы босаған түйелерді</w:t>
        <w:br/>
        <w:t>ізінше кейін қайтарып жіберді. Сосын тағы да Кәленнің</w:t>
        <w:br/>
        <w:t>әмірімен қарауыл төбеге арқасын тірей тоқтаған қалың</w:t>
        <w:br/>
        <w:t>қолды бестен, оннан қос-қос қып бөліп бәрі маздатып от</w:t>
        <w:br/>
        <w:t>жаққанда құдды көктегі жұлдыздар жерге құлап</w:t>
        <w:br/>
        <w:t>түскендей, жыпырлап ала жөнелді.</w:t>
        <w:br/>
        <w:t>218</w:t>
        <w:br/>
        <w:t>ЕА18.09.1ЭЖагікалы--.8Ғ- раде 224</w:t>
        <w:br/>
        <w:t>ЕӚЛ8.09.1Эжагікалы-едіі раде 226</w:t>
        <w:br/>
        <w:t>бесіктегі балаларын атастырып туыс боп жатты. Лепірген</w:t>
        <w:br/>
        <w:t>етқызу үстінде бұлардың ешқайсысы әзір ертеңгі күнді</w:t>
        <w:br/>
        <w:t>ойлаған жоқ. Бұлар соңыра талай жыл, жылдар өтіп,</w:t>
        <w:br/>
        <w:t>дүниеге бұлардан кейін талай ұрлақ келіп, олар да бұлар</w:t>
        <w:br/>
        <w:t>сияқты мына адыра қалғыр ата-баба жерін қайтсем</w:t>
        <w:br/>
        <w:t>көгертем деп жаның жалдап, қажет болса, қанын, терін</w:t>
        <w:br/>
        <w:t>төгетінін де ойлаған жоқ-ты. Соңыра, көп жыл өткесін ақ</w:t>
        <w:br/>
        <w:t>әскерлер опыр-топыр қырылған мына кең алқаптың жұрт</w:t>
        <w:br/>
        <w:t>аузында аңызға айналып «Солдат қырған» аталатынын да</w:t>
        <w:br/>
        <w:t>тап сол күні Кәлен де, Кәленнен басқалар да білген жоқ-</w:t>
        <w:br/>
        <w:t>ты.</w:t>
        <w:br/>
        <w:t>Сонан ай өтті. «Ел құлағы - елу». Үй мен үй, ел мен</w:t>
        <w:br/>
        <w:t>ел арасындағы ыбыр-сыбыр қарап жатпады. Бұл жаққа</w:t>
        <w:br/>
        <w:t>жолы түсіп, сонау Арқадан, Ақтөбе, Арал өңірінен келген</w:t>
        <w:br/>
        <w:t>әлдебіреудің әлдекімге айтқан алып қашты сыпсыңы әп-</w:t>
        <w:br/>
        <w:t>сәтте ауыздан ауызға тарап, біреуден біреу құлақтанып,</w:t>
        <w:br/>
        <w:t>көп ұзамай дабыраға айналып: «ойбай, ақ патша қаһарға</w:t>
        <w:br/>
        <w:t>мініпті. Орынбордан әскер шығыпты. Көптігінен жер</w:t>
        <w:br/>
        <w:t>қайысатын көрінеді»,- деп ел іші дүңкілдеп алып бара</w:t>
        <w:br/>
        <w:t>жатты.</w:t>
        <w:br/>
        <w:t>Кәлен жігіттерін жиып алды: «өзіміздің жағдайымыз</w:t>
        <w:br/>
        <w:t>келісті» деп жата бергеніміз жөн болмас. Елге баралық»,-</w:t>
        <w:br/>
        <w:t>деді. Жігіттер:де соны жөн көрді де атқа отырды.</w:t>
        <w:br/>
        <w:t>жет</w:t>
        <w:br/>
        <w:t>Сүйтіп, бір айдың жүзі ауғанда Кәленнің қолы Ұлықұм</w:t>
        <w:br/>
        <w:t>өңіріне қайтып оралған еді. Шынында да,бержағы Ақтөбе,</w:t>
        <w:br/>
        <w:t>аржағы Орынбордан шыққан көп әскер ауыл үстін басып</w:t>
        <w:br/>
        <w:t>жатыр екен. Соңында сүйреткен зеңбіректер бар. Кәлен</w:t>
        <w:br/>
        <w:t>қарсыласа алмады. Қаруы мықты, күші басым жаудың</w:t>
        <w:br/>
        <w:t>қарасы көрінсе болды апыр-жапыр атқа отырып, алды-</w:t>
        <w:br/>
        <w:t>артына қарамай ұра қашты. Бұл жолы да баяғыдай жан</w:t>
        <w:br/>
        <w:t>сауғалап, соңына сұғын қадап түскен жау әскерін</w:t>
      </w:r>
    </w:p>
    <w:p>
      <w:r>
        <w:t>шұбалтып, тағы да қырға, ойға, тауға, сусыз шөл далаға,</w:t>
        <w:br/>
        <w:t>жапан түзге қашты.</w:t>
        <w:br/>
        <w:t>Аттар болдырды. Адамдар да титығы құрыды. Бірақ</w:t>
        <w:br/>
        <w:t>бәрі үнсіз. Аштыққа шыдаса да, шөлге шыдамай не бір</w:t>
        <w:br/>
        <w:t>өрттей ыстық күндерінде аузын орамалмен байлап алған</w:t>
        <w:br/>
        <w:t>сарбаздар жұлынын үзердей қорт-қорт желген ат үстінде</w:t>
        <w:br/>
        <w:t>басы салбырап үн-түнсіз келе жатады. Обалына не керек,</w:t>
        <w:br/>
        <w:t>осы жолда қанша қиындық көріп, азап шексе де, басын</w:t>
        <w:br/>
        <w:t>бәйгіге тіккен жігіттердің бірде-бірі әлі қыңқылдап</w:t>
        <w:br/>
        <w:t>224</w:t>
        <w:br/>
        <w:t>ЕА18.09Л1ЭКалал-.Й раде 236</w:t>
        <w:br/>
        <w:t>- Ал қоймадым. Ал қыстырылдым... Кәне, сен сонда</w:t>
        <w:br/>
        <w:t>- Ақырын!</w:t>
        <w:br/>
        <w:t>- Әй, сен бүйтіп жыныма тиіп, ерегестіре берсең...</w:t>
        <w:br/>
        <w:t>- Жо, болды. Әне, Кәлен де оянды.</w:t>
        <w:br/>
        <w:t>Ақсақалдар шалғайын қағып, орындарынан аспай-</w:t>
        <w:br/>
        <w:t>саспай ақырын тұрып жатыр. Кәлен шалдардан сәл</w:t>
        <w:br/>
        <w:t>әрегіректе екі жігіт тізгінінен тұқыртып ұстаған ақ</w:t>
        <w:br/>
        <w:t>арғымақты жаңа көрді. Қарабайыр қазақы жылқы емес.</w:t>
        <w:br/>
        <w:t>Мынау дегдар мал. Атышулы Текежәуміттен шыққан</w:t>
        <w:br/>
        <w:t>нағыз қылқұйрықтың өзі. Шарадай көзі қанталап, сәл</w:t>
        <w:br/>
        <w:t>қозғалса да қазмойнының қырарқасында керегедей сұйық</w:t>
        <w:br/>
        <w:t>жал дір-дір етеді. Арғымақ бір орында тұрмай сулығын</w:t>
        <w:br/>
        <w:t>созып, шырқ айналып бүйірлеп кете береді екен. Кәлен</w:t>
        <w:br/>
        <w:t>арғымақтың қасына барды:</w:t>
        <w:br/>
        <w:t>- Пай-пай, жануар жылқы-ақ екен.</w:t>
        <w:br/>
        <w:t>- Ұнады ма?</w:t>
        <w:br/>
        <w:t>- Айтары жоқ. Кімдікі?</w:t>
        <w:br/>
        <w:t>-- Кімге лайық болса соныкі.</w:t>
        <w:br/>
        <w:t>Кәлен сенер-сенбесін білмей екұдай тұр. Соны байқаған</w:t>
        <w:br/>
        <w:t>Мөңке:</w:t>
        <w:br/>
        <w:t>- Кәлен қарағым, соңыңа ерген мына халқың әрі</w:t>
        <w:br/>
        <w:t>ақылдасып, бері ақылдасып ақыры бүгін бір пәтуаға кеп</w:t>
        <w:br/>
        <w:t>отыр...</w:t>
        <w:br/>
        <w:t>Қарт балықшыдан сәл кейің тұрған әр рудың ақса-</w:t>
        <w:br/>
        <w:t>қалдары да іле қостап, басын изеді. Бәрінің назары қарт</w:t>
        <w:br/>
        <w:t>балықшыға ауды. Бірақ бұрын жұрт алдында сөйлеп</w:t>
        <w:br/>
        <w:t>дағдыланбағасын ба, жаңа ғана жадында тұрған сөз</w:t>
        <w:br/>
        <w:t>қапелімде аузына түспей: «Кәлен... Ал ен-ді, шырағым...</w:t>
        <w:br/>
        <w:t>Иә, өзің де білесің ғой. Иә, сен... Сен білмейтін... Апыр-</w:t>
        <w:br/>
        <w:t>ай, не десем екен?..»- деп күмілжіп, тоқтап қап еді, Судыр</w:t>
        <w:br/>
        <w:t>Ахмет дедектеп ортаға жүгіріп шықты.</w:t>
        <w:br/>
        <w:t>- Кәленжан, - деп ол салған жерден сайрай жөнелді.</w:t>
        <w:br/>
        <w:t>Тоқтатпақ боп шалғайынан тартқан бір-екі кісінің қолын</w:t>
        <w:br/>
        <w:t>қағып жіберді,- Ойбай-ау, кеше жау жағадан алып, ел</w:t>
        <w:br/>
        <w:t>тағдыры сынға түскенде, сен бәрімізге айқайлап ұран</w:t>
      </w:r>
    </w:p>
    <w:p>
      <w:r>
        <w:t>тастамадың ба? Осы тұрған бәріміз сен көтерген тудың</w:t>
        <w:br/>
        <w:t>астына жиналмадық па? Енді бүгін сенің соңыңа ерген елің</w:t>
        <w:br/>
        <w:t>есін жиып, баяғы Қасым салған қасқа жол, қала берді ата-</w:t>
        <w:br/>
        <w:t>баба жолын еске алып, уа, Кәлен... Кәленжан, ендігі жерде</w:t>
        <w:br/>
        <w:t>сенің етегіңнен ұстамақшы. Мына алты алаштың баласы</w:t>
        <w:br/>
        <w:t>сені ортасынан оздырып, дәл Абылайша ақ киізге көтеріп</w:t>
        <w:br/>
        <w:t>хан сайламақшы. Қарадан шыққан хан! Кәлен хан!.. Хан</w:t>
        <w:br/>
        <w:t>284</w:t>
        <w:br/>
        <w:t>ЕА18.09.13Кал/кал---йҒ раде 243</w:t>
        <w:br/>
        <w:t>малшынған аттардың арқасынан ер-тоқымын алмай, ақ</w:t>
        <w:br/>
        <w:t>шоқалақтың тасасына апарып тізгінін түйістіріп байлап</w:t>
        <w:br/>
        <w:t>тастады. Жігіттер қаруын ер басына іле салды да, қолына</w:t>
        <w:br/>
        <w:t>күрек, кетпен алды. Қатар тұрған екі шоқалақ ара-</w:t>
        <w:br/>
        <w:t>лығындағы ойпаңдау жердің бір түп көк қияқ өскен</w:t>
        <w:br/>
        <w:t>тұсынан құдық қазды. Қарулы екі жігіт көйлекті шешіп,</w:t>
        <w:br/>
        <w:t>дамбалдың балағын шиыршықтап жуан санға дейін түріп</w:t>
        <w:br/>
        <w:t>алды да, құдыққа қарғып түсті. Көзді ашын-жұмғанша</w:t>
        <w:br/>
        <w:t>белуарға дейін қазған құдыққа сыртта тұрған жігіттер</w:t>
        <w:br/>
        <w:t>кезектесіп екеу-екеуден түсіп, әупірімдеп топырақ атты.</w:t>
        <w:br/>
        <w:t>Құдық кісі бойынан асты. Бірақ су көзі жеткізер емес.</w:t>
        <w:br/>
        <w:t>Шіамалыдан соң құдықтағы кісілердің қарасы көрінбесе</w:t>
        <w:br/>
        <w:t>де, ырсылдаған даусы естіледі. Және шапшаңдап сыртқа</w:t>
        <w:br/>
        <w:t>атқан сыз топырақ құдық кенеріне сылқ етіп төңкеріліп</w:t>
        <w:br/>
        <w:t>түсіп жатты.</w:t>
        <w:br/>
        <w:t>Кешегі ұрыс бұларды біраз титықтатып тастаған-ды.</w:t>
        <w:br/>
        <w:t>Үш жігіт оққа ұшып, бір жігіт жараланды. Кәленнің</w:t>
        <w:br/>
        <w:t>жалғыз баласы жау қолында кетті. Кәлен жігіттерімен</w:t>
        <w:br/>
        <w:t>ауыл шетіндегі қорымға тығылып, табан тіреп атыс</w:t>
        <w:br/>
        <w:t>салды. Оларды оңайлықпен ала алмасын білген солдаттар</w:t>
        <w:br/>
        <w:t>қараңғы түскесін ұрысты тоқтатты. Жаудың беті қайт-</w:t>
        <w:br/>
        <w:t>қасын бұлар да қараңғыны жамылып өлген кісілердің</w:t>
        <w:br/>
        <w:t>денесін атқа өңгеріп тайып тұрды. Құм арасында</w:t>
        <w:br/>
        <w:t>қалдырып кеткен қатын-баланы тығылып отырған</w:t>
        <w:br/>
        <w:t>жерден тез көтеріп, бір күн, бір түн қашып, сонан тек</w:t>
        <w:br/>
        <w:t>келесі күні адамдар да, аттар, түйелер де қаталап бара</w:t>
        <w:br/>
        <w:t>жатқасын осы араға тоқтап еді. Шалдар оқта-текте</w:t>
        <w:br/>
        <w:t>құдыққа соғады. Бәрі де «су шығар ма екен»- деген үнсіз</w:t>
        <w:br/>
        <w:t>үмітпен құдыққа мойын созып жан-жақтан анталап</w:t>
        <w:br/>
        <w:t>қалған. )</w:t>
        <w:br/>
        <w:t>- Апырай, ә?... Құмның суы қашық болмаушы еді ғой,</w:t>
        <w:br/>
        <w:t>бұған не болды?</w:t>
        <w:br/>
        <w:t>- Су жақын,- деді құдық ішіндегі біреу,- топырақта</w:t>
        <w:br/>
        <w:t>ылғал молайды. : 2</w:t>
        <w:br/>
        <w:t>- Иә, пірім. Ақсарбас. Аналар шаршаған шығар, енді”</w:t>
        <w:br/>
        <w:t>қайсың түсесің? Кімнің кезегі? Бол! Тез! |</w:t>
        <w:br/>
        <w:t>Құдық басына Кәлен келді. Жетегіндегі ақ арғымақ</w:t>
        <w:br/>
        <w:t>оқыранып, сыртта үйіліп жатқан ылғал топырақты ернімен;</w:t>
        <w:br/>
        <w:t>жалап өліп барады. Осы сәтті тосқан шалдар жамырапқоя</w:t>
        <w:br/>
        <w:t>берді:</w:t>
        <w:br/>
        <w:t>- Кәленжан, халқың қажыды. Аттың жалы, атанның:</w:t>
        <w:br/>
        <w:t>қомында өтіп жатқан мына өмір ақ иық қылды. Райдан.</w:t>
        <w:br/>
        <w:t>қайталық, қарағым.</w:t>
      </w:r>
    </w:p>
    <w:p>
      <w:r>
        <w:t>16-8Ә3 241.</w:t>
        <w:br/>
        <w:t>ЕАЛ8.09.1Экагікалы--.8Ғ- раде 233</w:t>
        <w:br/>
        <w:t>Енді ел басына күн туып, қолға қару алған ер-азамат</w:t>
        <w:br/>
        <w:t>жан-жақтан ағылып, жер қайысқан қол соңына ер-</w:t>
        <w:br/>
        <w:t>генде... апырау, енді қайтеді? Кімге мұң шағады? Кімнен</w:t>
        <w:br/>
        <w:t>ақыл сұрайды? Бұған қарағанда оңы-солын танитың</w:t>
        <w:br/>
        <w:t>көзі ашық Еламан да қасында жоқ. Кәлен еңсесін тік-</w:t>
        <w:br/>
        <w:t>теді. Жолдан былай шығып, шұбалған ұзын көшке</w:t>
        <w:br/>
        <w:t>көлденеңнен көз тастап тұр. Ауыр жүк артқан түйелер</w:t>
        <w:br/>
        <w:t>қауқайған-қауқайған сілті бас шағырдан басқа қыл-</w:t>
        <w:br/>
        <w:t>танақ шөп жоқ, сусылдаған майсаң құмды ыңыранып</w:t>
        <w:br/>
        <w:t>басады. Көш басындағы қатындар жаулығының бір</w:t>
        <w:br/>
        <w:t>шетімен аузын байлап алған. Бәрі үнсіз. Тек әлденеге</w:t>
        <w:br/>
        <w:t>күйіп-піскен Қарақатын ауыз жаппай шаңқылдап</w:t>
        <w:br/>
        <w:t>келеді.</w:t>
        <w:br/>
        <w:t>- Қайын енем күйінде екен,- деді Мөңке күліп.</w:t>
        <w:br/>
        <w:t>Қарақатын оны есіткен жоқ. Анадай жерде жұрттан</w:t>
        <w:br/>
        <w:t>бөлініп бір өзі жеке тұрған Кәленді көрді де, астындағы</w:t>
        <w:br/>
        <w:t>биенің басын асығыс бұрды. Кәлен оны кеш байқады:</w:t>
        <w:br/>
        <w:t>Қарақатынның астында жалы күдірейген құла бие күні</w:t>
        <w:br/>
        <w:t>кеше сап-сау еді, бүгін ертеңгісін тұрғанда ақсап, алдыңғы</w:t>
        <w:br/>
        <w:t>бір аяғын баса алмай қапты.</w:t>
        <w:br/>
        <w:t>- Бұл жануарға не болған?- деді Кәлен.</w:t>
        <w:br/>
        <w:t>-- Қайын енем ет жегісі келген ғой,- деді Мөңке.</w:t>
        <w:br/>
        <w:t>- А-а?</w:t>
        <w:br/>
        <w:t>- Қызылсыраған ғой.</w:t>
        <w:br/>
        <w:t>- Қызылсырағаны қалай? Көрдің бе, аяғын баса алмай</w:t>
        <w:br/>
        <w:t>қапты. Ана жолы да сенің енең астындағы семіз биенің</w:t>
        <w:br/>
        <w:t>тобығы шықты деп... )</w:t>
        <w:br/>
        <w:t>- Бұған ыңыршағы айналған арық жылқы тауып</w:t>
        <w:br/>
        <w:t>бермесен, қоңы түзу құтаймайды.</w:t>
        <w:br/>
        <w:t>Қарақатын бұлардың сөзін есітпесе де, бірақ мына екі</w:t>
        <w:br/>
        <w:t>еркектің әңгімесі өзі жайында екенін ішті сезді. Қарт</w:t>
        <w:br/>
        <w:t>балықшыға антулы көзін алыстан қадап келді де, Кәленмен</w:t>
        <w:br/>
        <w:t>екеуінің арасына құла биені кимелетіп кіре берді.</w:t>
        <w:br/>
        <w:t>Әншейінде ылғи тобығын қағып жүретін ұзын көйлектің</w:t>
        <w:br/>
        <w:t>бір етегін жоғары көтеріп, шалбардың ышқырына</w:t>
        <w:br/>
        <w:t>қыстырыл апты. Қолында қамшы. Қобырап жүретін</w:t>
        <w:br/>
        <w:t>шашты желкесіне жиып, тоқпақтай ғып түйіп алған.</w:t>
        <w:br/>
        <w:t>Тырыли дене жүріс-тұрысқа ыңғайлы. Өзге қатындардай</w:t>
        <w:br/>
        <w:t>емес, атқа да тақымын тез үйретіп алып еді.</w:t>
        <w:br/>
        <w:t>- Маңдайымдағы жалғыз қызымды берсем де, мені</w:t>
        <w:br/>
        <w:t>мақтамай-тыныңды білем.</w:t>
        <w:br/>
        <w:t>- Ойбай, ене-ау, сені ылғи да сыртыңнан тілім жеткенше</w:t>
        <w:br/>
        <w:t>мақтап...</w:t>
        <w:br/>
        <w:t>281</w:t>
      </w:r>
    </w:p>
    <w:p>
      <w:r>
        <w:t>ЕАЛ8.09.1ЭжагіКалы--.8Ғ- раде 225</w:t>
        <w:br/>
        <w:t>Е,міне!.. Офипер керегеге басқалардан бұрын жетті. Бірақ</w:t>
        <w:br/>
        <w:t>тізгінін тартып үлгірмеді. Аржақтан ағызып келген бетте</w:t>
        <w:br/>
        <w:t>алдыңғы екі аяғын керегенің көзіңе тықты да басын</w:t>
        <w:br/>
        <w:t>бауырына алып омақаса құлады. Үстіндегі офицер қылыш</w:t>
        <w:br/>
        <w:t>ұстаған қолы басынан аса бір ербең етті де, қара жал, құла</w:t>
        <w:br/>
        <w:t>айғырдың мойнынан асып түсіп анадай жерге домалап-</w:t>
        <w:br/>
        <w:t>домалап кетті. Сол, сол екен, соңындағы қалың нөпір де</w:t>
        <w:br/>
        <w:t>бірінен кейін бірі керегеге килігіп, омақасып опыр-топыр</w:t>
        <w:br/>
        <w:t>құлап, аяғы сынған, омыртқасы үзілген аттар жан даусы.</w:t>
        <w:br/>
        <w:t>шыға шұрқырап, адамдар шыңғырып, қоңыр жал мен</w:t>
        <w:br/>
        <w:t>қарауыл төбе арасындағы кең алқап қапелімде адам айтса</w:t>
        <w:br/>
        <w:t>нанғысыз әлемтапырық болды да кетті.</w:t>
        <w:br/>
        <w:t>Осы сәтті тосқан Кәлен оңы мен солына жылдам көз</w:t>
        <w:br/>
        <w:t>тастады. Қолы да қынапта тыныш жатқан қылышқа барып</w:t>
        <w:br/>
        <w:t>қалған еді; енді бір қимылмен жарқ еткізіп суырып ала</w:t>
        <w:br/>
        <w:t>сала: «жігіттер, қапта!» деп айқай салғалы оқталғанда...</w:t>
        <w:br/>
        <w:t>О, Алла, құдды жер астынан жарып шыққандай, қику</w:t>
        <w:br/>
        <w:t>салған әлдебір көп дауысқа көп тұяқтың дүбірі қосылды</w:t>
        <w:br/>
        <w:t>да, аузын ашып үлгірмеген Кәлен қалт етіп тоқтай қалды.</w:t>
        <w:br/>
        <w:t>Ту сыртында сығылысып тұрған сарбаздар да аспан астын</w:t>
        <w:br/>
        <w:t>дүрілдетіп алып бара жатқан мына дүбірдің қайдан</w:t>
        <w:br/>
        <w:t>шыққанын қапелімде білмей қалып еді; Кәлен олардан</w:t>
        <w:br/>
        <w:t>бұрынырақ көрді: өздерінің көз алдында аттар, адамдар</w:t>
        <w:br/>
        <w:t>омақасып бірінің үстіне бірі құлап, опыр-топыр боп жатқан</w:t>
        <w:br/>
        <w:t>ақтарға екібүйірден бір сәтте бұйқыт тиген өңшен найзалы,</w:t>
        <w:br/>
        <w:t>қылышты көп атты қиқулап төніп қалған екен. Кәлен</w:t>
        <w:br/>
        <w:t>қылышқа барып қалған қолын тартып алды. Бұжырлары</w:t>
        <w:br/>
        <w:t>бадырайған қарасұр бет кенет жадырап, астында</w:t>
        <w:br/>
        <w:t>тықыршыған торы аттың сауырына қарай шалқалай бере</w:t>
        <w:br/>
        <w:t>қарқ-қарқ күлді.</w:t>
        <w:br/>
        <w:t>- Кәлен аға... Кәлен аға, бұлар кім?</w:t>
        <w:br/>
        <w:t>Кәлен күлкісін кілт тыйды.</w:t>
        <w:br/>
        <w:t>- Кім болушы еді, ер Адайлар да!</w:t>
        <w:br/>
        <w:t>- Сонда... Сонда біз қайда қалдық?</w:t>
        <w:br/>
        <w:t>- Жолды осыларға беріңдер!</w:t>
        <w:br/>
        <w:t>- Біз ше?</w:t>
        <w:br/>
        <w:t>- Біз дем аламыз. Кәне, аттан түсіндер.</w:t>
        <w:br/>
        <w:t>Бұлар осы арада біраз аялдады. Аттарын тынықтырды.</w:t>
        <w:br/>
        <w:t>Кір-қоңын жуды. Адай жігіттер бірінен кейін бірі үйіне</w:t>
        <w:br/>
        <w:t>шақырды. Күнде-күнде Құдай жолы садақа беріп, ана үйде,</w:t>
        <w:br/>
        <w:t>мына үйде ақсарбас сойылып жатты. Жау қашырған</w:t>
        <w:br/>
        <w:t>көңілді жігіттер апақ-шапақ араласып, бүгін танысса ертең</w:t>
        <w:br/>
        <w:t>Адай, Табынның басы бос қызына үйленіп, ол аз дегендей</w:t>
        <w:br/>
        <w:t>228</w:t>
      </w:r>
    </w:p>
    <w:p>
      <w:r>
        <w:t>ЕАЛ8.0Ө.1 Капал раде 229</w:t>
        <w:br/>
        <w:t>де, тез өшті. Ер үстінде басы былғандап келе жатқан кісілер</w:t>
        <w:br/>
        <w:t>елең етті. Сүйтті де аттарын тебініп, әлгі от жылт еткен</w:t>
        <w:br/>
        <w:t>жақты бетке ұстап шаба жөнелді. Сүйтсе, қолдағы аз ғана</w:t>
        <w:br/>
        <w:t>малдың жайымен айдалада отырған он шақты үй екен. Ер</w:t>
        <w:br/>
        <w:t>азамат ереуілдеп жатқан жігіттерге қосылып кеткенде,</w:t>
        <w:br/>
        <w:t>бұнда тек бала-шаға қапты. Кәлен бұлармен тілдескенде,</w:t>
        <w:br/>
        <w:t>жігіттер ана жақта суы күрпіп аузы-мұрнынан шыққан</w:t>
        <w:br/>
        <w:t>үш құдықтың басында үйме-жүйме боп жатты.</w:t>
        <w:br/>
        <w:t>Адайлардан оралғаннан бергі күндер бұларға аса ауыр</w:t>
        <w:br/>
        <w:t>тиді. Бір күн бел шешіп жатпай, ылғи ат үстінде қуғын-</w:t>
        <w:br/>
        <w:t>сүргінде жүрген жігіттер қазір бәрі шетінен құсұйқыланып</w:t>
        <w:br/>
        <w:t>алған-ды. Қалт еткен-қалт еткенде көзін сәл жұмып, қайта</w:t>
        <w:br/>
        <w:t>ашса болды, ат соғып қалжырап тұрғанына қарамастан.</w:t>
        <w:br/>
        <w:t>тұла бойы сәтте сергіп сала беретін.</w:t>
        <w:br/>
        <w:t>Таң сыз берген елең-алаңда кейінгі жақтан қарауылға</w:t>
        <w:br/>
        <w:t>қалдырып кеткен жігіт ес-түсі қалмай құйындатып келе</w:t>
        <w:br/>
        <w:t>жатты. Кәлен тізесіне тіреген қамшы сабына мандайын</w:t>
        <w:br/>
        <w:t>қойып қалғып кеткен-ді. Қамшы сабы батқан шекесін</w:t>
        <w:br/>
        <w:t>алақанымен бір уқалап жіберді де, орнынан атып тұрды.</w:t>
        <w:br/>
        <w:t>Көзіліндіріп мызғып алған жігіттер де асығыс апыл-ғұпыл</w:t>
        <w:br/>
        <w:t>тұрып жатты.</w:t>
        <w:br/>
        <w:t>Аз ғана аялдаса да аттар кәдімгідей әл жиған екен,</w:t>
        <w:br/>
        <w:t>салған жерден қатты жүріп қуғыншылардан қара үзіп</w:t>
        <w:br/>
        <w:t>алғасын бұлар сол күні кеш түскенше бір жерге тоқтамай</w:t>
        <w:br/>
        <w:t>ит бүлкілге салды да отырды. Күні бойы борбай созған</w:t>
        <w:br/>
        <w:t>аттардың бұнан артық жүріске шыдамасын білген Кәлен</w:t>
        <w:br/>
        <w:t>қас қарая бергенде өзі білетін шегенді құдыққа жетті де</w:t>
        <w:br/>
        <w:t>тоқтады. Естуі бойынша, Құдайменде болыстың аулы бұл</w:t>
        <w:br/>
        <w:t>арадан онша қашық емес-ті. Сонан бұлар ел жатқасын атқа</w:t>
        <w:br/>
        <w:t>қайта отырып, болыс аулының өрістегі жылқылары мен</w:t>
        <w:br/>
        <w:t>түйелерін қуып әкетті. “Жігіттер ат алмастырып мінді.</w:t>
        <w:br/>
        <w:t>Болыс аулынан қашып келген жігіт «Еламан мен Райды</w:t>
        <w:br/>
        <w:t>кемеге отырғызып Аралға жөнелтіп жіберді. Оның аржағы</w:t>
        <w:br/>
        <w:t>неболғанын білмейді. Елішіндегі қанку әнгімеге қарағанда,</w:t>
        <w:br/>
        <w:t>шамасы, сірә, майданға жіберетін сыңай бар ма, қалай...»</w:t>
        <w:br/>
        <w:t>деп міңгірледі. Су ішіп кішкене әл жиғасын терін сүртіп</w:t>
        <w:br/>
        <w:t>отырып әлгі жігіт тағы бір әңгіменің шетін шығарды. Бұл</w:t>
        <w:br/>
        <w:t>жолы ол Кәленді қолға түсіре алмай әбден ыза болған</w:t>
        <w:br/>
        <w:t>болыс ояздан келген әскерге жар басындағы балықшылар</w:t>
        <w:br/>
        <w:t>аулын шауып, бүлік басы Кәленнің қатынын, баласын,</w:t>
        <w:br/>
        <w:t>сосын сол ауылдың ендігі бас көтерері - Мәңке мен Досты</w:t>
        <w:br/>
        <w:t>тұтқынға алу керек депақыл беріпті. Кәленнің қорыққаны</w:t>
        <w:br/>
        <w:t>осы еді. Ол жігіттерді тез көтеріп, түн ішінде жағаға тартты.</w:t>
        <w:br/>
        <w:t>227</w:t>
        <w:br/>
        <w:t>ЕА18.091Экапкап---1/ раде 228</w:t>
        <w:br/>
        <w:t>сазарып алған? Бұлары қалай? Әне, бәрі бір кісідей үн-</w:t>
        <w:br/>
        <w:t>түнсіз жүріп, ат арқасынан ер-тұрманды алды. Тер</w:t>
        <w:br/>
        <w:t>малшыған терліктің су жағын жоғары қаратып қауқиған</w:t>
        <w:br/>
        <w:t>бұтаға тастай салды. Сосын уысын толтырып шөп жұлды</w:t>
        <w:br/>
        <w:t>да, отын ала алмай, басын жерге салып тұрып қалған</w:t>
        <w:br/>
        <w:t>аттардың омырауын, қолтығын сүртті. Сосын қан сорпасы</w:t>
        <w:br/>
        <w:t>шыққан аттардың терлік астындағы ақ сортақ айғызды</w:t>
        <w:br/>
        <w:t>уысындағы шөппен әрі-бері осқылап, ысып-ысып жіберді.</w:t>
      </w:r>
    </w:p>
    <w:p>
      <w:r>
        <w:t>Сонсын бірі бұта түбінде, бірі ат бауырындағы қос уыс</w:t>
        <w:br/>
        <w:t>көлеңкеге жабысып отырды да, қоржын түбінде сақырлап</w:t>
        <w:br/>
        <w:t>қатқан құрт,ірімшікті уысын толтыра көсіп алып, екі ұрты</w:t>
        <w:br/>
        <w:t>бұлтылдап төмен қарап сазарып қалғандары. Неге үнсіз?</w:t>
        <w:br/>
        <w:t>Неге сазарады? Әлде аржақтарында бұған айта алмай,</w:t>
        <w:br/>
        <w:t>іштей булыққан қандай да бір реніш бар ма? Е, онда ойдан,</w:t>
        <w:br/>
        <w:t>қырдан жиналған осынша кісінің ішінен бұған тайсалмай</w:t>
        <w:br/>
        <w:t>келіп, бетіне тура қарап тікесін айтатын қайсар біреу</w:t>
        <w:br/>
        <w:t>болмағаны ма? Осы жұрт не боп кеткен? Әлде, әне бір</w:t>
        <w:br/>
        <w:t>қасқырдан қашқан сұр көжектей, жан сауғалап жоси</w:t>
        <w:br/>
        <w:t>беруден жігері құм боп жүр ме? Алды-артына қарамай</w:t>
        <w:br/>
        <w:t>зытып бара жатқан сұр көжек көзіне елестегенде Кәлен</w:t>
        <w:br/>
        <w:t>мырс етіп күліп жіберді, назарын көтермей, төмен қарап</w:t>
        <w:br/>
        <w:t>тұнжыраған жігіттерге бұл енді қыжылсыз күле қарады.</w:t>
        <w:br/>
        <w:t>Есіне “Жармолла түрмесінен босанып шыққан Батақтың</w:t>
        <w:br/>
        <w:t>Сарысының елге қайтып келе жатқаны түсті. Ерегіскенде,</w:t>
        <w:br/>
        <w:t>түрменің тар қапасында да жігері моқамаған өр мінез, өжет</w:t>
        <w:br/>
        <w:t>жастың әлгі бір «он екі ай қыз көрмеген сорлы басым,</w:t>
        <w:br/>
        <w:t>қатынға тезек терген қайырылыппын»,- деп өзін өзі</w:t>
        <w:br/>
        <w:t>мысқылдағандай, жолда келе жатыпайтқан асқақ әнін осы</w:t>
        <w:br/>
        <w:t>арада, тап осы қазір осы мына ұнжырғасы түскен шикі</w:t>
        <w:br/>
        <w:t>өкпедей, жігерсіз, жасық енеңді ұрайындардың алдында</w:t>
        <w:br/>
        <w:t>айқайға басып жібергісі келді. Бұның өзінің де қашаннан</w:t>
        <w:br/>
        <w:t>бері зығыры қайнап жүргесін бе, қара бұжыр бетіне</w:t>
        <w:br/>
        <w:t>сайқымазақ күлкі лып етіп ойнап шығып еді. Ін түбінен,</w:t>
        <w:br/>
        <w:t>әріден жылтыраған жылан көздің жанарына бір сондай</w:t>
        <w:br/>
        <w:t>қиқар, өжет ұшқын лап ете түсті де, тез өшті. Жалбыраған</w:t>
        <w:br/>
        <w:t>қабақіле-шала қайта жабылыптүнере қалды. «Құрсыншы</w:t>
        <w:br/>
        <w:t>ит өмір! Бұйырса, бір күні бұны да итшілеп өткіземіз ғой».</w:t>
        <w:br/>
        <w:t>ЖЖ</w:t>
        <w:br/>
        <w:t>Бұларқұдықіздеп біраз сандалды. Сонан тек ел жатарда</w:t>
        <w:br/>
        <w:t>аттарын ақырын бастырып келе жатқан қол бір биік</w:t>
        <w:br/>
        <w:t>жалдың басына көтерілгенде ілгергі жақтан от жылт етті</w:t>
        <w:br/>
        <w:t>226</w:t>
        <w:br/>
        <w:t>ЕЗЛ8.09.1ЭЖагіКапч- ЛҒ раде 231</w:t>
        <w:br/>
        <w:t>Көш басында Судыр Ахмет пен Мөңке. Судырақ:</w:t>
        <w:br/>
        <w:t>көңілді! Оған қайта осындай абыр-сабыр ұнайды. Астында</w:t>
        <w:br/>
        <w:t>ұрыншақ үркек байтал. Көрінгеннің бәрінен үркіп, ер</w:t>
        <w:br/>
        <w:t>үстінде қоқырайып отырған Судыр Ахметті талай жерде</w:t>
        <w:br/>
        <w:t>тастап кете жаздады. Ал қарт балықшының астында қарны</w:t>
        <w:br/>
        <w:t>жер сызған азбан көк..Жағадан шыққалы көш қапталында</w:t>
        <w:br/>
        <w:t>қайыс тізгін қолынан түсіп мүлгіп отырғаны. Күн қарыған</w:t>
        <w:br/>
        <w:t>көзін осыдан қашан ыстық қайтып, көлеңке басы</w:t>
        <w:br/>
        <w:t>ұзарғанша аша қоймайды. Жолдың екі бетінде ауызғаілігер</w:t>
        <w:br/>
        <w:t>шөпті жүріп келе жатып та жалмандап жұлып жеп отын</w:t>
        <w:br/>
        <w:t>алып отыратын қойшы тұғырдың бас еркін өзіне беріп</w:t>
        <w:br/>
        <w:t>қойған. Жол бойы ауыз ашпайды. Күнұзын қасында</w:t>
        <w:br/>
        <w:t>әлденені сұңқылдап соғып келе жататын серігіне құлағын</w:t>
        <w:br/>
        <w:t>тосып, өзі сол баяғы ұйқылы-ояу қалпы, тек жалмаңдап</w:t>
        <w:br/>
        <w:t>жерден басын көтермей қойған аттың мойнынан</w:t>
        <w:br/>
        <w:t>сыпырылып түсіп бара жатқанда ғана тізгінге қол созады.</w:t>
        <w:br/>
        <w:t>Соны байқаған Судыр Ахмет жол-жөнекей шықылықтап</w:t>
        <w:br/>
        <w:t>күліп, онықылжақ қылып мәз. Біреу-міреу қасына жанаса</w:t>
        <w:br/>
        <w:t>қалса оны дереу қамшы сабымен түртіп, иегімен Мөңкені</w:t>
        <w:br/>
        <w:t>нұсқайды:</w:t>
      </w:r>
    </w:p>
    <w:p>
      <w:r>
        <w:t>- Мынаған қараш!</w:t>
        <w:br/>
        <w:t>- Қайтесің...</w:t>
        <w:br/>
        <w:t>- Ау, қайткенің не? Қазіргідей жаугершілік заманда,</w:t>
        <w:br/>
        <w:t>осы жұрттың жел жағына ұстайтын панасы емес пе?</w:t>
        <w:br/>
        <w:t>Шіркіннің сүдінін қараш! !</w:t>
        <w:br/>
        <w:t>- Қой әрі! Босқан елдің кісісінде сүдін қайдан болсын.</w:t>
        <w:br/>
        <w:t>- Оу, Құдай да ұрғанды ұрады. Тексіз неме емеспе. Қара</w:t>
        <w:br/>
        <w:t>борбай жаман неме ғой. Құдай кем жаратқасын, Кәленжан:</w:t>
        <w:br/>
        <w:t>қанша теңгерем десе де, сен оның кескініне қара. Кәпір,</w:t>
        <w:br/>
        <w:t>атқа отырғанда өзіміздің ауылдың ошақ басында от жағып-</w:t>
        <w:br/>
        <w:t>отырып, көсеуге сүйеніп қалғып кететін кір балақ жаман</w:t>
        <w:br/>
        <w:t>қатыннан аусайпты. Хи-хи..</w:t>
        <w:br/>
        <w:t>Оқта-текте көш басына Кәлен соғады. Мөңке сол кезде</w:t>
        <w:br/>
        <w:t>ғана еңсесін көтеріп, қасына кеп атын қатарластыра берген</w:t>
        <w:br/>
        <w:t>Кәленге мойын бұрады. Тас төбеде шақырайған күнді</w:t>
        <w:br/>
        <w:t>қолымен көлегейлеп:</w:t>
        <w:br/>
        <w:t>- Апыр-ай, мына дала неткен түпсіз еді. Теңіз</w:t>
        <w:br/>
        <w:t>жағасынан шыққалы тұяғымыз қыбырлап жүріп келеміз.</w:t>
        <w:br/>
        <w:t>Әлі алыс па?- деді.</w:t>
        <w:br/>
        <w:t>- Шынын айтқанда өзім де білмеймін...</w:t>
        <w:br/>
        <w:t>- Иә, менікі де жел қуған қаңбақтан жөн сұрағандай</w:t>
        <w:br/>
        <w:t>- Шаршаған шығарсың.</w:t>
        <w:br/>
        <w:t>229:</w:t>
        <w:br/>
        <w:t>ЕАЛ8.09Л1ЭЖагікалы-едіі раде 232</w:t>
        <w:br/>
        <w:t>- Ой, мені қайтесің. Мен ит жыртқан қара тері. Тек,</w:t>
        <w:br/>
        <w:t>қатын-баланы бекер қозғадыңдар ма деп...</w:t>
        <w:br/>
        <w:t>- Қайтейін, Тәңірбергенге сенбедім.</w:t>
        <w:br/>
        <w:t>- Оның да дұрыс шығар. Адам адамға сенбейтін заман</w:t>
        <w:br/>
        <w:t>ғой.</w:t>
        <w:br/>
        <w:t>Кәленнің қара бұжыр беті бұл күндері күнге күйіп</w:t>
        <w:br/>
        <w:t>түтігіп кеткен еді. Әлгіден кейін жақ ашпай ақырын</w:t>
        <w:br/>
        <w:t>басқан ат үстінде қамшы ұстаған қолымен бүйірін таянып</w:t>
        <w:br/>
        <w:t>тұнжырай түсті. Өзі өз болып ат жалын тартып мінгелі</w:t>
        <w:br/>
        <w:t>бұнын, сірә, ел билеу, қол басқару үш ұйқтаса түсіне кіріп</w:t>
        <w:br/>
        <w:t>пе еді? Бұл тақымы терден кеппеген ұры еді ғой. Құдайға</w:t>
        <w:br/>
        <w:t>шүкір, ол кезде ұрлықтың жайын ешкімнен сұрамайтын.</w:t>
        <w:br/>
        <w:t>Рас, ауыл үйдің малына тиген жоқ. Әдейі ерлігін сынағысы</w:t>
        <w:br/>
        <w:t>келгендей, бұл өзін қашанда қатер мен қиындыққа қайрап</w:t>
        <w:br/>
        <w:t>салып, ат аяғы жететін жерге жалғыз барып, сонау қиянда</w:t>
        <w:br/>
        <w:t>жатқан түрікпеннен жылқы алатын. Небір көзге түртсе</w:t>
        <w:br/>
        <w:t>көрінбейтін қараңғыда, таң алдындағы түн салқынында</w:t>
        <w:br/>
        <w:t>пыр-пырлап жайылып жатқан жылқының ылғи да ық</w:t>
        <w:br/>
        <w:t>жағынан кіретін. Баяғы бала кезден бойға сіңген</w:t>
        <w:br/>
        <w:t>машықпен қос қолымен шоқтықтан тас қып ұстап, аттың</w:t>
        <w:br/>
        <w:t>бір қапталына қарай аунап түсетін де ілгергі жаққа көзін</w:t>
        <w:br/>
        <w:t>тігетін. Сонан қашан таңғы салқында пыр-пыр жайылып</w:t>
        <w:br/>
        <w:t>жатқан жылқыға атын жайлап бастырып жанына</w:t>
      </w:r>
    </w:p>
    <w:p>
      <w:r>
        <w:t>келгенде болмаса, көлденең көз бұны жуық арада байқай</w:t>
        <w:br/>
        <w:t>қоймайтын. Есесіне әлгіндей ат бүйірінде жатып та ер</w:t>
        <w:br/>
        <w:t>үстінде басы былғақтап қалғып-шұлғып отырған бейқам</w:t>
        <w:br/>
        <w:t>жылқышының алдындағы бір үйір жылқыны білдірмей,</w:t>
        <w:br/>
        <w:t>ың-шыңсыз айдап әкетудің жолын бұл өз басы бір жаннан</w:t>
        <w:br/>
        <w:t>сұрап көрген емес-ті. Егер жазатайым жылқысын</w:t>
        <w:br/>
        <w:t>алдырған жігіттер біліп қап, соңынан ұра қуғанда да,бұл</w:t>
        <w:br/>
        <w:t>онша саса қоймаушы еді. Қуғыншы екеу-үшеу болса, бұл</w:t>
        <w:br/>
        <w:t>былайғы кезде боз шекпеннің ұзын жеңінен үш жағы</w:t>
        <w:br/>
        <w:t>болар-болмас шығып тұратын жуан дойырды зәрлене</w:t>
        <w:br/>
        <w:t>көтеріп алар еді. Сосын қаһарын тіге қиқулап келе</w:t>
        <w:br/>
        <w:t>жатқандардан айылын жимастан жолында атын кеселеп</w:t>
        <w:br/>
        <w:t>тосып тұрар еді. Ал егер жазатайым қуғыншының қарамы</w:t>
        <w:br/>
        <w:t>көп болса, е, онда... бұл онда жылқыны алдына салып</w:t>
        <w:br/>
        <w:t>қиқулап қуа жөнелетін. Аты жүйрік қуғыншылар</w:t>
        <w:br/>
        <w:t>созылып жалғыз-жалғыздап жететін. Бұған да керегі сол.</w:t>
        <w:br/>
        <w:t>Жағғаласа кеткен жерде жуан дойырды қашанда анадан</w:t>
        <w:br/>
        <w:t>бұрын сермеп, жеткенін жеткендей ат үстінен аударып</w:t>
        <w:br/>
        <w:t>түсіретін де, алдындағы жылқыны қуалап ілгері тарта</w:t>
        <w:br/>
        <w:t>беретін.</w:t>
        <w:br/>
        <w:t>280</w:t>
        <w:br/>
        <w:t>ЕАЛ8.09.1ЭжагіКалы--.8Ғ- раде 237</w:t>
        <w:br/>
        <w:t>Кәлен! Құдай бізді бұл күнге де жеткізді. Жетілдім ғой...</w:t>
        <w:br/>
        <w:t>Жеттім ғой!</w:t>
        <w:br/>
        <w:t>Судыр Ахмет танауы суланып бара жатқасын сырт</w:t>
        <w:br/>
        <w:t>айнала бере дың еткізіп сіңбіріп тастады. Жаңа ғана әр</w:t>
        <w:br/>
        <w:t>шалдың аузына бір қарап, түкке түсінбей тұрған Кәлен</w:t>
        <w:br/>
        <w:t>қарқылдап күліп жіберді.</w:t>
        <w:br/>
        <w:t>- Ахаң бүйдеді, бұған сен не дейсің?- деп еді, қарт</w:t>
        <w:br/>
        <w:t>балықшы Кәленге тура қарай алмай, көзін алып қаша</w:t>
        <w:br/>
        <w:t>берді. Онан басқалардың да жүні жығылып, назары түсіп</w:t>
        <w:br/>
        <w:t>кеткен. Қап,не қыласың! Мынау бұлардың қашаннан бері</w:t>
        <w:br/>
        <w:t>сары уыздай шайқап, қапысыз ойластырған кәделіісі еді-</w:t>
        <w:br/>
        <w:t>ау! Алты рудың сөзін ұстаған әтібірлі ақсақалдар аяқ жетер</w:t>
        <w:br/>
        <w:t>жерге ат шаптырып, ту-ту түрікпеннен әзер тапқан ақ</w:t>
        <w:br/>
        <w:t>арғымақты кеше ел жатарда қарулы екі жігітке құдық</w:t>
        <w:br/>
        <w:t>басына апарып құлын түгін жылтырата сабындап</w:t>
        <w:br/>
        <w:t>жуғызып еді. Құйрық, жалын тарап, ақ жабулап арқасына</w:t>
        <w:br/>
        <w:t>күміс ер-тұрман салып еді. Ақ тілек үстінде өрелі таңды</w:t>
        <w:br/>
        <w:t>көзінен атқызған алты рудың әтібірлі қариялары түнімен</w:t>
        <w:br/>
        <w:t>көз ілмей, Тәңіріге жалбарынып шығып еді-ау! Әлгінде де</w:t>
        <w:br/>
        <w:t>бәрі таңмен таласа оянып, жүк арқасында тығулы жатқан</w:t>
        <w:br/>
        <w:t>су жаңа киімдерін киіп еді. Ұшарын жел, қонарын сай</w:t>
        <w:br/>
        <w:t>біліп, қашып-пысып жүргенде бес намазды мезгілінде дұрыс</w:t>
        <w:br/>
        <w:t>оқиалмай, тек ырымын істеп, жүрдім-бардым оқи салатын-</w:t>
        <w:br/>
        <w:t>ды. Бұлар тек бүгінгі таң намазды айрықша ықыласпен</w:t>
        <w:br/>
        <w:t>бәрі бір тілекке бой алдырып отырып ұзақ оқып еді. Таң</w:t>
        <w:br/>
        <w:t>намаздан кейін тағы да бәрі бас қосқан жиында Кәленге</w:t>
        <w:br/>
        <w:t>салмақ салмақшы еді. Сонша әспеттеген бұлардың ұлы</w:t>
        <w:br/>
        <w:t>мақсатын... апырай, мына дуасыз ауыздың қор қылғанын</w:t>
        <w:br/>
        <w:t>қарасайшы.</w:t>
        <w:br/>
        <w:t>Судыр Ахмет жан-жақтан оқтай қадалған көздерден</w:t>
        <w:br/>
        <w:t>ә дегенде қысылса да, бірақ осындай жердегі қияң-</w:t>
        <w:br/>
        <w:t>қылығына басып:</w:t>
      </w:r>
    </w:p>
    <w:p>
      <w:r>
        <w:t>- Уа, Кәленжан! Халық «ханда қырық кісінің ақылы</w:t>
        <w:br/>
        <w:t>бар» демеп пе еді. Осы өңірдің халқында өзіңнен асқан</w:t>
        <w:br/>
        <w:t>ақылды да, дана да жоқ, арамыздағы батыр да өзің, білікті</w:t>
        <w:br/>
        <w:t>де өзіңсің.</w:t>
        <w:br/>
        <w:t>- Жә, болды! Жетті! Жетер енді- депақ сәлделі қария</w:t>
        <w:br/>
        <w:t>асасын ашулана көтеріп алды. Ширақ басып ілгері</w:t>
        <w:br/>
        <w:t>шықты.- Кәлен қарағым, халық сені хан сайлауға ұйғарып</w:t>
        <w:br/>
        <w:t>отыр.</w:t>
        <w:br/>
        <w:t>- Қадірлі қария, менің арғы затым ұры еді ғой. Сендер</w:t>
        <w:br/>
        <w:t>мені ақ биенің сүтіне шомылдырып, ақ киізге көтергенмен,</w:t>
        <w:br/>
        <w:t>Құдай біледі, тап менен хан шыға қоймас.</w:t>
        <w:br/>
        <w:t>285</w:t>
        <w:br/>
        <w:t>ЕА18.09.1ЭКкап/Кап-з Мі раде 240</w:t>
        <w:br/>
        <w:t>ұқсайтын да, қарт балықшы ішінен мырс-мырс күлер еді.</w:t>
        <w:br/>
        <w:t>Шынында да, көк теңіз қанша долданса да, кешегі</w:t>
        <w:br/>
        <w:t>дауылмен бірге тереңнен көп балық келер еді де, ақырында</w:t>
        <w:br/>
        <w:t>бұларға бір бөлек ырыс, несібе бұйыратын.</w:t>
        <w:br/>
        <w:t>Енді сол кісіні Кәлен танымай қалды. Қара қайықты</w:t>
        <w:br/>
        <w:t>қамыс арасына тығып «иә, Алла, жөн бере көр»,- деп мес</w:t>
        <w:br/>
        <w:t>қарын тұғырға мініп шыққалы бұл бір түрлі. Ескек,</w:t>
        <w:br/>
        <w:t>таяусыз қайық сияқты. Көп дүрмектің арасында ұлы</w:t>
        <w:br/>
        <w:t>ағыстың ыңғайына түсіп ықты да отырды.</w:t>
        <w:br/>
        <w:t>- Елге қайтсақ қайтеді?- деді Мөңке.</w:t>
        <w:br/>
        <w:t>Кәлен ләм демеді; тіпті есітпеген сияқты; атын</w:t>
        <w:br/>
        <w:t>тебініп, ілгері ұзап кеткен көш соңынан сар желіп жүріп</w:t>
        <w:br/>
        <w:t>кетті. Ойдан, қырдан жиналған қыруар халық кешегі</w:t>
        <w:br/>
        <w:t>соғыстан кейін бет-бетіне тоз-тоз боп кеткен-ді. Кешегі</w:t>
        <w:br/>
        <w:t>оқиғадан кейін қолда қалған балықшылар аулының</w:t>
        <w:br/>
        <w:t>қырық-елу үйімен Кәлен бірде Ұлықұм, бірде Кішіқұм</w:t>
        <w:br/>
        <w:t>кезек-кезек тығылып, түйе қомынан түспей жосып жүр.</w:t>
        <w:br/>
        <w:t>Жұрт жүдеген. Жап-жас жігіттердің сақал-мұрты өсіп,</w:t>
        <w:br/>
        <w:t>көзі шүңірейіп ін түбіне кіріп кеткен. Қатын-бала болса-</w:t>
        <w:br/>
        <w:t>болмаса да ерні кезерген, қолы, аяғы күс-күс. Кішкентай</w:t>
        <w:br/>
        <w:t>тықыр шықса да шошып оянады. Үрейлі жандар күн-</w:t>
        <w:br/>
        <w:t>түн демей атып тұрып, түйеге, атқа міне сала ұмар-</w:t>
        <w:br/>
        <w:t>жұмар тайып тұрады. Балалар ызбай. Үлкендер ызалы.</w:t>
        <w:br/>
        <w:t>Ең аржағы шала ұйқы, аш балалар қыңқылдаса да арс</w:t>
        <w:br/>
        <w:t>етеді:</w:t>
        <w:br/>
        <w:t>- Өшір үнін!</w:t>
        <w:br/>
        <w:t>- Жап аузын!</w:t>
        <w:br/>
        <w:t>- Аузына құм құйып қатырып тастар ма еді өзін!</w:t>
        <w:br/>
        <w:t>Ондайда сыр бермейтін жалғыз Кәлен. Қасында қырық-</w:t>
        <w:br/>
        <w:t>елу жігіт. Көш дүрліге қалса да атын қамшылап, қауіп</w:t>
        <w:br/>
        <w:t>күткен жаққа шауып барып, биік шоқы басынан қарауыл</w:t>
        <w:br/>
        <w:t>қарап шолғындап қайтады.</w:t>
        <w:br/>
        <w:t>Бір жолы Кәлен көшті кісіаяғы баспаған қалың құмның</w:t>
        <w:br/>
        <w:t>алыстүкпіріне орналастырды да, қасына Мөңке мен Досты,</w:t>
        <w:br/>
        <w:t>тағы он шақты жігітті алып, жақын маңдағы ауылға</w:t>
      </w:r>
    </w:p>
    <w:p>
      <w:r>
        <w:t>тартып кетті. Бұл өзі кеше дүние асты-үстіне шығып</w:t>
        <w:br/>
        <w:t>жатқанда да ештеңеге араласпай, басы бүтін, малы-жаны</w:t>
        <w:br/>
        <w:t>аман тоғы шайқалмай тыныш отырған іргелі ауыл еді. Бір</w:t>
        <w:br/>
        <w:t>жағынан Кәленнің әйеліне алыстан қосылатын,ілік-шатыс</w:t>
        <w:br/>
        <w:t>туыстығы болған соң қарны ашқан қатын-балаға ауыс-</w:t>
        <w:br/>
        <w:t>күйіс азық-түлік сұрамақ. Өтініші өтімді бола ма деген</w:t>
        <w:br/>
        <w:t>ниетпен осы жолға Кәлен өзімен бірге он екі жасар ұлын</w:t>
        <w:br/>
        <w:t>ерте шықты. Бұрынесік ашпаған жас жиен нағашыларына</w:t>
        <w:br/>
        <w:t>288</w:t>
        <w:br/>
        <w:t>ЕА18.0911ЭЖагікалы--.8Ғ- раде 238</w:t>
        <w:br/>
        <w:t>- Астафир-алла! Астафир-алла!..</w:t>
        <w:br/>
        <w:t>- Жә, қария, Кәлен хан болдым не, Кәлен ұры болдым</w:t>
        <w:br/>
        <w:t>не. Екіталайда осы елді ұрысқа бастасам сол жетпей ме?</w:t>
        <w:br/>
        <w:t>Ал маған сыйға тартқан аттарыңа рақмет! Кәне қария,</w:t>
        <w:br/>
        <w:t>батаңды...</w:t>
        <w:br/>
        <w:t>Аржағын айта алмады. Бата тілеп ілгері созған қол</w:t>
        <w:br/>
        <w:t>ауада қалт тұрып қалды. Дәл осы кезде құбыла жақтан</w:t>
        <w:br/>
        <w:t>біреу атын борбайлап, алыстан айқайлап келе жатты. Жұрт</w:t>
        <w:br/>
        <w:t>құйындай ағызып келіп қалған мына аттылымен бірге жер</w:t>
        <w:br/>
        <w:t>түбінен жүрек сезген бір сұмдық жаман хабардың ілесіп</w:t>
        <w:br/>
        <w:t>келе жатқанын білді. Жігіт шауып кеп аттан домалап</w:t>
        <w:br/>
        <w:t>түсті.</w:t>
        <w:br/>
        <w:t>- Жау!.. Жау кеп қалды.</w:t>
        <w:br/>
        <w:t>- Көп пе?</w:t>
        <w:br/>
        <w:t>- Жер қайысады. Зеңбірегі бар.</w:t>
        <w:br/>
        <w:t>- Алыс па?</w:t>
        <w:br/>
        <w:t>- Құм шетіне ілікті.</w:t>
        <w:br/>
        <w:t>Кәлен ақ сәлделі қарияның алдына отыра қап:</w:t>
        <w:br/>
        <w:t>- Ата, батаңды бер!-- деді. Ат дүбірінен оянған жігіттер</w:t>
        <w:br/>
        <w:t>апыл-құпыл тұрып жатыр. Алды жүгіріп кеп, Кәленнен</w:t>
        <w:br/>
        <w:t>кейінірек тізе басып отыра-отыра қалды да, бәрі қол созып</w:t>
        <w:br/>
        <w:t>бата тіледі. Мұсылманның тілегі қабыл болатын нағыз</w:t>
        <w:br/>
        <w:t>елең-алаң. Томардың түбіршігімен өрген төрт құдығы бар,</w:t>
        <w:br/>
        <w:t>кең алқаптың күншығыс жағында шөккен нардай жал-</w:t>
        <w:br/>
        <w:t>жал шоқалақтардың арғы жағынан жаңа ғана төбесі</w:t>
        <w:br/>
        <w:t>қылтиған күннің қызғылт ақшыл шалағы жер мен көкті</w:t>
        <w:br/>
        <w:t>жарық нұрға бөлеп келеді. Қария бата берді. Жұрт бет</w:t>
        <w:br/>
        <w:t>сипады. Тізе басып отырған жерден атып тұрып, апыл-</w:t>
        <w:br/>
        <w:t>ғұпыл атқа қонды. Есі шығып ызы-шу боп жатқан қатын-</w:t>
        <w:br/>
        <w:t>балалардың көптін Кәлен «ілгері жөнелтіп жіберіңдер» деді</w:t>
        <w:br/>
        <w:t>де, ат үстінде әмір күтіп тұрған жігіттерге бұрылды. Ұзын</w:t>
        <w:br/>
        <w:t>қараны мыңбасы ғып тағайындап, оған құмға кіре бергенде</w:t>
        <w:br/>
        <w:t>жауға бір бүйірден ти деді де, өзі қалған жігіттермен қарсы</w:t>
        <w:br/>
        <w:t>тосып алатын болды. Алғашқыда бәрі де бұлардың</w:t>
        <w:br/>
        <w:t>ойлағанындай болды: Кәлен қол астындағы кісілерін</w:t>
        <w:br/>
        <w:t>құмның дәл кіре беріс аузында көлденеңдеп тұрған үлкен</w:t>
        <w:br/>
        <w:t>ақ шоқалақтың тасасында тырп еткізбей ұстап тұрды да,</w:t>
        <w:br/>
        <w:t>үстіне келген жауға қарсы алдынан лап берді. Тек атты</w:t>
        <w:br/>
        <w:t>борбайлап, айқай-сүреңге басатын жерде аз аяға ұйлыққан</w:t>
      </w:r>
    </w:p>
    <w:p>
      <w:r>
        <w:t>қалың қол үзеңгі қағысып, аттар бүйірі соғысып опыр-</w:t>
        <w:br/>
        <w:t>топыр болды. Адамдарда жауға ес жиғызбай, тұтқиыл</w:t>
        <w:br/>
        <w:t>тиетін жерде көсілтіп шаба алмай, ер үстінде құр қоқандап,</w:t>
        <w:br/>
        <w:t>қылыш, найзасы шошандап, құмнан шыға алмай</w:t>
        <w:br/>
        <w:t>286</w:t>
        <w:br/>
        <w:t>ЕАЛ8.0Ө.ІЭКкап(Капн-.8Ғ- раде 227</w:t>
        <w:br/>
        <w:t>наразылық білдірген жоқ. Бұрын-соң басынан бұндай</w:t>
        <w:br/>
        <w:t>қиындық кешпеген жандар. Көбі кеше Кәленнің өзімен</w:t>
        <w:br/>
        <w:t>бірге су кеткен қара борбай балықшы. Қалғандары малы</w:t>
        <w:br/>
        <w:t>жұтқа ұшырап теңізге кеп сағалаған малшы, жалағы. Бәрі</w:t>
        <w:br/>
        <w:t>деат үстінде өткізген мазасыз қуғын-сүргінде қап-қара боп</w:t>
        <w:br/>
        <w:t>түтігіп, іште қайнаған ызадан қатуланып тастай</w:t>
        <w:br/>
        <w:t>шымыртып алған. Кәлен кейде бұлардың қанша күннен</w:t>
        <w:br/>
        <w:t>бері үнсіз сазарған түріне қарап: «шіркіндердің тіл-жағы</w:t>
        <w:br/>
        <w:t>байланып қалған ба?»- деп таңданады. !</w:t>
        <w:br/>
        <w:t>Бір жолы шындап қуған жау бұларды қырға қашса</w:t>
        <w:br/>
        <w:t>да, ойға қашса да ізінен қалмай, күні бойы өкшелеп қуды</w:t>
        <w:br/>
        <w:t>да отырды. Күн батты. Қараңғы түсті. Аттар да, адамдар</w:t>
        <w:br/>
        <w:t>да шаршады. Ат үстіңдегі ұзақ жортуылдың талайын</w:t>
        <w:br/>
        <w:t>көрген Кәлен де сол күні қатты қалжырап, ер Үстінде екі</w:t>
        <w:br/>
        <w:t>құймышағына кезек отырып қипақтай бастаған-ды. Ұзын</w:t>
        <w:br/>
        <w:t>қара қатарласты:</w:t>
        <w:br/>
        <w:t>- Тоқтасақ қайтеді?</w:t>
        <w:br/>
        <w:t>- Шыда!</w:t>
        <w:br/>
        <w:t>Кәлен сонан артық тіл қатпады. Сыдырып келе жатқан</w:t>
        <w:br/>
        <w:t>торы атқа тақымын қысып шаба жөнелді. Сонан айсыз</w:t>
        <w:br/>
        <w:t>қараңғыны жамылған қол бір жерге тоқтамай түнімен</w:t>
        <w:br/>
        <w:t>жортып жаудан қара үзіп кетіп еді. Күн шыға қауқиған</w:t>
        <w:br/>
        <w:t>жыңғыл, қызыл түзген бой көтерген ақ шағыл құмға ат</w:t>
        <w:br/>
        <w:t>басын тірей тоқтады. Қара терге малшынған аттар тақым</w:t>
        <w:br/>
        <w:t>астында тәлтіректеп, төрт аяғы денесін әзер көтеріп ырс-</w:t>
        <w:br/>
        <w:t>ырс етеді. Ер үстінде әзер отырған жігіттер де үзеңгіден</w:t>
        <w:br/>
        <w:t>аяғын суырған бойда түн салқынын бойында сақтаған</w:t>
        <w:br/>
        <w:t>аппақ ақ құмға етпеттей-етпеттей жығылды. Сол бойда бәрі</w:t>
        <w:br/>
        <w:t>де ес- түсінен тана ұйқтап кеткен-ді. Сонан тек сиыр</w:t>
        <w:br/>
        <w:t>сәскеде бір-ақ оянды. Онда да өрттей ыстық күнге шекесі</w:t>
        <w:br/>
        <w:t>қызып, шөл қинап қаталап бара жатқасын оянған еді.</w:t>
        <w:br/>
        <w:t>Кәлен де оянды. Күн өткен басы көтертпей, қос шекесі</w:t>
        <w:br/>
        <w:t>солқылдап сынып барады екен. Тұруға ерінгесін денесімен</w:t>
        <w:br/>
        <w:t>ілгері жылжып қол созымдай жерде қауқиған әлдебір</w:t>
        <w:br/>
        <w:t>қырбық бұта бауырындағы болар-болмас көлеңкегебясын</w:t>
        <w:br/>
        <w:t>тығып паналады да, қалған денесін күнде қалдырып сұлық</w:t>
        <w:br/>
        <w:t>жатты. Көзін қанша жұмса да осыдан кейін ұйқы</w:t>
        <w:br/>
        <w:t>оралмады. Сосын басын көтерді. Солқылдап әкетіп бара</w:t>
        <w:br/>
        <w:t>жатқан шекесін алақанымен қысып біраз отырды.</w:t>
        <w:br/>
        <w:t>Бұл кезде жігіттер де тұрған еді. Бәрі де аузын ”</w:t>
        <w:br/>
        <w:t>орамалмен тартып байлап апты. Қайсыбірі қатқан құртты</w:t>
        <w:br/>
        <w:t>қытыр-қытыр шайнап, тамсанып сілекейін сорады. Бұл</w:t>
        <w:br/>
        <w:t>неткен заңғар жандар? Бірі болмаса бірі неге жақ ашпай,</w:t>
        <w:br/>
        <w:t>15-8Өз 225</w:t>
      </w:r>
    </w:p>
    <w:p>
      <w:r>
        <w:t>ЕАЛ8.0ӨЛ1Эжал/кала--іі раде 239</w:t>
        <w:br/>
        <w:t>шырғатылып жатқанда аспан жарылғандай жер мен көкті</w:t>
        <w:br/>
        <w:t>тітіреп қатарынан екі рет күрк-күрк жөтелді. Небәрі екі</w:t>
        <w:br/>
        <w:t>рет! Екі-ақ рет күркіреді! Бұларға соның өзі жетті. Тақым</w:t>
        <w:br/>
        <w:t>астындағы аттар дір-дір етіп, тапжылмай тұрып қалды.</w:t>
        <w:br/>
        <w:t>Өмір-бақи зеңбірек даусын есітпеген жігіттер ат жалын</w:t>
        <w:br/>
        <w:t>құшақтап бұға-бұға қалды. Ес жиғасын Кәленнің «қай-</w:t>
        <w:br/>
        <w:t>тыңдар!» деген айқайына құлақ аспай, бет-бетіне бытырап,</w:t>
        <w:br/>
        <w:t>безіп қашып бара жатты.</w:t>
        <w:br/>
        <w:t>ж.ж</w:t>
        <w:br/>
        <w:t>- Апыр-ай, «құм жиналып тас болмас» деп бекер</w:t>
        <w:br/>
        <w:t>айтпаған екен ғой. Кеше ғана қыруар халық едік. Бас-</w:t>
        <w:br/>
        <w:t>аяғымыз жиналғанда жау сескенер айбар-сұсымыз бар еді.</w:t>
        <w:br/>
        <w:t>Шіркіндер, бір айқасқа да жарамады. Тым құрыса,</w:t>
        <w:br/>
        <w:t>алқымына пышақ тақаған лақ құрлы тұяқ серпуге</w:t>
        <w:br/>
        <w:t>жарамады-ау!- деді Кәлен,бүгіндікке жұмған аузын ашпай</w:t>
        <w:br/>
        <w:t>келе жатқан қасындағы қарт балықшыға көз тастап.</w:t>
        <w:br/>
        <w:t>Мөңке жол бойы мойны жеткен жердің көгін жұлып</w:t>
        <w:br/>
        <w:t>жеп келе жатқан қойшы тұғырдың үстінде басы былғақтап</w:t>
        <w:br/>
        <w:t>отыр. Кәленнің таусылып айтқан жаңағы сөзі құлағына</w:t>
        <w:br/>
        <w:t>жетті ме, жоқ па, белгісіз. Сонан бір кезде ұйқылы-ояу</w:t>
        <w:br/>
        <w:t>қалпынан сергігендей болды.</w:t>
        <w:br/>
        <w:t>- Иә, құм жиналып тас болмас,-- деп, кеудесіне түскен</w:t>
        <w:br/>
        <w:t>басын изей түсті де, ертеден бергі енжар, сұлық қалпын</w:t>
        <w:br/>
        <w:t>қайта тапты.</w:t>
        <w:br/>
        <w:t>Кәлен қарт балықшыны жана көргендей, қатар келе</w:t>
        <w:br/>
        <w:t>жатып оған көз қиығын көлденеңнен тастады. Апырай, осы</w:t>
        <w:br/>
        <w:t>Мөңке қатын, бала қазанына күнде судан шабақ әкеп</w:t>
        <w:br/>
        <w:t>салғанда қатар жүрген жұрттың бұл бәрінен өресі биік</w:t>
        <w:br/>
        <w:t>сияқтанатын. Шынында да, қара жерде отырып та бұл су</w:t>
        <w:br/>
        <w:t>түбіндегі тірлікті топшылағанда алдына жан салмайтын</w:t>
        <w:br/>
        <w:t>сұңғыла еді-ау! Қаршадайдан күні де, түні де теңізде өтке-</w:t>
        <w:br/>
        <w:t>сін бе, бұл көп жағдайда кәрі Аралдан аумалы-төкпелі</w:t>
        <w:br/>
        <w:t>адам мінезін аңғарып, ертең не болатынын күні бұрын,</w:t>
        <w:br/>
        <w:t>алдын ала тошпылап отырғаны. Қайсы бірде төсін күнге</w:t>
        <w:br/>
        <w:t>сүйгізген аппақ ақ тымықтың арты бүгін болмаса, ертен,</w:t>
        <w:br/>
        <w:t>я арқадан, я құбыладан есірік жел тұрып еліріп шыға</w:t>
        <w:br/>
        <w:t>келетін жындылығы қарт балықшыға қашаннантаныседі.</w:t>
        <w:br/>
        <w:t>Сонан ақбас толқын әупіріп, жағаға арс-арс ұрып жат-</w:t>
        <w:br/>
        <w:t>қанда да оның арғы жағында зәредей де зәр жоғы оған</w:t>
        <w:br/>
        <w:t>аян еді. Бұнысы балаларына балпылдап ұрысып жүріп те</w:t>
        <w:br/>
        <w:t>аузы-басына тыққыьшттап жататын мейірбан ана қылығына</w:t>
        <w:br/>
        <w:t>237</w:t>
        <w:br/>
        <w:t>ЕА18.091ЭкалКаля-4І раде 230</w:t>
        <w:br/>
        <w:t>Келген бетте балықшылар аулын дүрк көтеріп, кәрі демей,</w:t>
        <w:br/>
        <w:t>жас демей бәрін апыл-ғұпыл тегіс атқа, түйеге отырғызды.</w:t>
        <w:br/>
        <w:t>Бұрынғыдай сыбай-салтаң емес, қатын, бала, кемпір, шал</w:t>
        <w:br/>
        <w:t>болғасын Кәлен сақтық жағын қатты ойлады. Бұл жақтың</w:t>
        <w:br/>
        <w:t>өздеріне қауіпті боларын да ойлады. Әсіресе, жас бала-</w:t>
        <w:br/>
        <w:t>лардың түн қатқан мазасыз жүрісті ауырлап, қыңқылдап</w:t>
      </w:r>
    </w:p>
    <w:p>
      <w:r>
        <w:t>жылағанына қарамастан үнемі үдере тартып отырып,</w:t>
        <w:br/>
        <w:t>Ұлықұм мен Кішіқұмға жетті. Осы өлкенің оты, суы мол</w:t>
        <w:br/>
        <w:t>кең алқабын көсіле жайлаған іргелі рулар - Тілеу-Қабақ,</w:t>
        <w:br/>
        <w:t>Төрткара, Тама ауылдарының үстін басып жоғарыға өрлей</w:t>
        <w:br/>
        <w:t>тартты да отырды.</w:t>
        <w:br/>
        <w:t>Бұлар жүрген жердің бәрінде де басы бүтін үй қал-</w:t>
        <w:br/>
        <w:t>мапты. Қай ауылдың да ер-азаматтары ат үстінде. Қайтерін</w:t>
        <w:br/>
        <w:t>білмей, кең далада арлы-берлі жосып, ақсақалдармен</w:t>
        <w:br/>
        <w:t>ақылдасып, басқа лаж қалмағасын, ақырында бәрі Кәленге</w:t>
        <w:br/>
        <w:t>қосылды. Ал Кәленнің соңына ерген жігіттердің қазіргі</w:t>
        <w:br/>
        <w:t>қарамы мыңнан астам. Бұл өңірдегі елішінде Тілеу-Қабақ</w:t>
        <w:br/>
        <w:t>ежелден ерлікті сүйетін жауынгер ру. Ер-азаматтары</w:t>
        <w:br/>
        <w:t>кешегі жылдары мына жағы - Қарақалпақ, ана жағы</w:t>
        <w:br/>
        <w:t>Орынборға, Жем бойына астыққа барып жүріп қолға</w:t>
        <w:br/>
        <w:t>түскен қару-жарақты сатып ала беріпті. Кәленге қосылған</w:t>
        <w:br/>
        <w:t>Тілеу-Қабақ жігіттерінің бірқатарында найза, шоқпардан</w:t>
        <w:br/>
        <w:t>басқа, бесатар, қылыш бар екен.</w:t>
        <w:br/>
        <w:t>Кәлен бір ауыл, екі ауыл емес, бүкіл халық ереуілдеп</w:t>
        <w:br/>
        <w:t>жатқан соң кісі-қараның басы құралғанын құп көрді.</w:t>
        <w:br/>
        <w:t>Ерте ме, кеш пе, алда бір сұрапыл шайқас болары сөзсіз.</w:t>
        <w:br/>
        <w:t>Бұл жаққа да ояздан әскер шыққан. Қазіргі беті қатты.</w:t>
        <w:br/>
        <w:t>Жолында кездескен ауылдарды қан қақсатып, қырып-</w:t>
        <w:br/>
        <w:t>жойып келе жатқан суық хабар ел ішінің зәресін</w:t>
        <w:br/>
        <w:t>ұшырып, ауыздан ауызға тарап дүңк-дүңк естіліп жатты.</w:t>
        <w:br/>
        <w:t>Кәлен бүкіл Арал өңірінде ат тұяғы жететін жерде басы</w:t>
        <w:br/>
        <w:t>бүтін ауыл қалмағанын көріп жүр. Қайда барса да</w:t>
        <w:br/>
        <w:t>көшкен, босқан ел. Сасқан халық. Дағдарған ер-азамат.</w:t>
        <w:br/>
        <w:t>Дәл бұндай жағдайда не істеу керек екенін ол әлі білген</w:t>
        <w:br/>
        <w:t>жоқ. Қашанғы осылай қатын, баланы ызғытып, түйе</w:t>
        <w:br/>
        <w:t>қомында қаша береді? Алда табан тірейтін, тоқтайтын</w:t>
        <w:br/>
        <w:t>жер бар ма?</w:t>
        <w:br/>
        <w:t>Шұбалған көш ақырын қозғалады. Түйе артқан тең-</w:t>
        <w:br/>
        <w:t>тең жүктің о жер, бұ жеріне байлаған шылапшын, леген,</w:t>
        <w:br/>
        <w:t>шелек, шәйнек жол бойы салақтап данғыр-дұңғыр. Кебеже</w:t>
        <w:br/>
        <w:t>кенерінен мойны қылқиған жас балалар көш қапталында</w:t>
        <w:br/>
        <w:t>аяғын әзер алып келе жатқан шешелеріне қыңқылдап ас,</w:t>
        <w:br/>
        <w:t>су сұрайды.</w:t>
        <w:br/>
        <w:t>228</w:t>
        <w:br/>
        <w:t>ЕАЛВ ӨЛ Экапікалы--.8Ғ- раде 241</w:t>
        <w:br/>
        <w:t>сәлем берем деген сылтаумен әдейі арнап бара қалғанда</w:t>
        <w:br/>
        <w:t>үлкендердің әдетте пейілі ашылып кетуші еді.</w:t>
        <w:br/>
        <w:t>Құм шетіндегі көк тепсеңге қатар түзеп үй тіккен</w:t>
        <w:br/>
        <w:t>ауылға бұлар күн кештете жетті. Кәлен қасына баласы</w:t>
        <w:br/>
        <w:t>мен Мөңкені, Досты алып, үлкен ауылдың шет жағында</w:t>
        <w:br/>
        <w:t>оқшау тұрған ақ үзікті үйге ат басын тіреді. Қалған</w:t>
        <w:br/>
        <w:t>жігіттер де әр үйді сыртынан белгілеп төрттен, бестен</w:t>
        <w:br/>
        <w:t>бөлініп түсті. Кәлен тоқтаған үй иесі - осы ауылдың сөзін</w:t>
        <w:br/>
        <w:t>ұстаған инабатты кісі-тұғын. Ақылды кісі шай үстіндегі</w:t>
        <w:br/>
        <w:t>алым-берім әңгімеден-ақ мына қонақтардың аржақ ойын</w:t>
        <w:br/>
        <w:t>аңғарған-ды. Төсек саларда сыртқа шықты. Жаңа</w:t>
        <w:br/>
        <w:t>қонақтарға қызмет еткен бір жігітті жұмсап, осы ауылдың</w:t>
        <w:br/>
        <w:t>ер азаматын жиып алды да, өзара ақылдасып мыналарға</w:t>
        <w:br/>
        <w:t>бір үйір жылқы беруді ұйғарды.</w:t>
      </w:r>
    </w:p>
    <w:p>
      <w:r>
        <w:t>Кәлен сыртынан есіткені болмаса, бұрын-соң көрмеген</w:t>
        <w:br/>
        <w:t>кісілерден бұншалық ағыл-тегіл пейіл күтпеген екен.</w:t>
        <w:br/>
        <w:t>Әсіресе, қуғын-сүргінде өткен осы күндерде адамнан да,</w:t>
        <w:br/>
        <w:t>заманнан да жамандық күтсе күткен болар, тек жақсылық</w:t>
        <w:br/>
        <w:t>күтпей, көңілі тарығып жүрген-ді.</w:t>
        <w:br/>
        <w:t>Кәлен өрелі таңды көзінен атырды. Дос басы жастыққа</w:t>
        <w:br/>
        <w:t>тиген бойда ұйқтап кетті. Белдеуде тұрған аттар терін</w:t>
        <w:br/>
        <w:t>басқасын түнгі салқынмен жайылғысы кеп тыныш-</w:t>
        <w:br/>
        <w:t>сызданып болды. Кәлен қасында тып-тыныпшп ұйқтап</w:t>
        <w:br/>
        <w:t>жатқан баланы бауырына тартып құшақтады да, екеуара</w:t>
        <w:br/>
        <w:t>жамылған түйе жүн шекпеннің бір шалғайымен қымтады.</w:t>
        <w:br/>
        <w:t>Жазғы таң сыз беріп, түндігі түсірулі үй іші бозғылдана</w:t>
        <w:br/>
        <w:t>бастаған елең-алаңда қарауылға қалдырып кеткен жігіт</w:t>
        <w:br/>
        <w:t>құйғытып шауып келді. Ол аттан түсем дегенше, бір</w:t>
        <w:br/>
        <w:t>жаманшылықты жүрегі сезген Кәлен, Мөңке, Дос іштен</w:t>
        <w:br/>
        <w:t>қаруларын ұстай сүріне-қабына сыртқа шығып та үлгірген</w:t>
        <w:br/>
        <w:t>еді. Ел шетіне іліккен жаудың дүбірі мен тасыр-тұсыр</w:t>
        <w:br/>
        <w:t>атылған мылтық даусы естілді. Белдеудегі аттар үркіп;</w:t>
        <w:br/>
        <w:t>кеше Кәленнің баласы мініп келген асау тай аспанға</w:t>
        <w:br/>
        <w:t>шапшып, шылбырын үзіп құла далаға шығынып ала</w:t>
        <w:br/>
        <w:t>жөнелді.</w:t>
        <w:br/>
        <w:t>- Молаға тығылыңдар!- деді Кәлен айқайлап. Іштен</w:t>
        <w:br/>
        <w:t>өзімен бірге ере шыққан баласын қапелімде қайтерін білмей,</w:t>
        <w:br/>
        <w:t>сәл дағдарып қалды. Жігіттер ауыл шетіндегі көп қорымға</w:t>
        <w:br/>
        <w:t>ат басын қойып, тырағайлап шауып барады. Тек қарт</w:t>
        <w:br/>
        <w:t>балықшы Кәленге қарайлап, анадай жерге барып тізгінің</w:t>
        <w:br/>
        <w:t>тартып тұр еді. Кәлен тықыршыған атқа қарғып мінді.</w:t>
        <w:br/>
        <w:t>Ытқып ала жөнелген ақ арғымақтың басын тартып</w:t>
        <w:br/>
        <w:t>үлгірген Кәлен өзіне қатарласа берген баланы қолынан іліп</w:t>
        <w:br/>
        <w:t>239</w:t>
        <w:br/>
        <w:t>ЕХ18.091Экагікап---1Ғ раде 242</w:t>
        <w:br/>
        <w:t>алып, ат артына бір-ақ мінгестірді. Зу-зу аққан оқтан</w:t>
        <w:br/>
        <w:t>жасқанып, басын бұғып құстай ұшып келе жатып</w:t>
        <w:br/>
        <w:t>жалтақтап артына көз тастап еді; шабдар атты солдат</w:t>
        <w:br/>
        <w:t>емініп жетіп қалған екен. Түнде бұлар түнеп шыққан үй</w:t>
        <w:br/>
        <w:t>алдындағы жер ошақты айналмай, үстінен қарғып өтті.</w:t>
        <w:br/>
        <w:t>Желіде байлаулы жатқан жас төлдер - бота, бұзау - атып-</w:t>
        <w:br/>
        <w:t>атып тұрып басындағы ноқтаның сағақ бауын тартып</w:t>
        <w:br/>
        <w:t>жұлқып жатыр.</w:t>
        <w:br/>
        <w:t>Солдат қолындағы тізгінді қоя берді де, ағызып келе</w:t>
        <w:br/>
        <w:t>жатқан ат үстінен тағы атты. Оқ тиген жоқ, бірақ бұл</w:t>
        <w:br/>
        <w:t>жолы Кәленнің оң құлағын шоқ қарығандай дыз еткізіп</w:t>
        <w:br/>
        <w:t>жалап өтті. Екінші оқ Кәленнің алдында таяқ тастамдай</w:t>
        <w:br/>
        <w:t>жерде кетіп бара жатқан Мөңкенің атына тиді. Аяғын</w:t>
        <w:br/>
        <w:t>арпаң-тарпаң алған мес қарын мәстек сүрініп кеткендей,</w:t>
        <w:br/>
        <w:t>тұяқ астындағы топырақ бұрқ етті. Қарт балықшы басын</w:t>
        <w:br/>
        <w:t>бауырына ала құлаған аттың мойнынан асып домалап</w:t>
        <w:br/>
        <w:t>түсті... Кәлен кейінгі жағына қайырыла бере өзін өкшелеп</w:t>
        <w:br/>
        <w:t>келіп қалған жаңағы солдатты бір атып құлатты да, бойын</w:t>
        <w:br/>
        <w:t>енді жиып, ер үстіне түзеліп отыра бергенде көзі қарт</w:t>
        <w:br/>
        <w:t>балықшыға түсіп еді. Қарт балықшы шаң арасынан</w:t>
        <w:br/>
        <w:t>апалақ-құпалақ атып тұра сала жанынан құйындатып өтіп</w:t>
        <w:br/>
        <w:t>бара жатқан бір жігітке қолын созып еді, бірақ анау</w:t>
        <w:br/>
        <w:t>қайырылмады.</w:t>
      </w:r>
    </w:p>
    <w:p>
      <w:r>
        <w:t>Кәлен жігітті сылқитып бір боқтады да, артына</w:t>
        <w:br/>
        <w:t>қайырыла бере оң қолы белінен тас қып жабысып алған</w:t>
        <w:br/>
        <w:t>баланың иығына сарт етті. Балаға қараған жоқ; баланы</w:t>
        <w:br/>
        <w:t>ат арқасынан жұлып алды да, аттың қамшылар жағынан</w:t>
        <w:br/>
        <w:t>көзі шалып қалған ақ құмшыққа лақтырып жіберді.</w:t>
        <w:br/>
        <w:t>- Қолыңды бер!-- деді Мөңкеге. Дәл соларада ол неістеп,</w:t>
        <w:br/>
        <w:t>не қойып жатқанын біліп те, ойлап та жатқан жоқ-ты.</w:t>
        <w:br/>
        <w:t>Кім біледі, бұл ісіне ол өкінсе кейін өкінер. Әке жаны,</w:t>
        <w:br/>
        <w:t>бәлкім, ит талағандай азапқа түсер. Соның бәрі соңыра</w:t>
        <w:br/>
        <w:t>қолына кісен түсіп, Тескентаудың аржағына көз асырып</w:t>
        <w:br/>
        <w:t>айдап бара жатқанда ар мен адамгершілік арбасып, таразы</w:t>
        <w:br/>
        <w:t>басы тең түскенде қай жағы басарын кім білсін. Ал... тап</w:t>
        <w:br/>
        <w:t>сол арада ол артынан тасырлата оқ атып, тақымдап қуып</w:t>
        <w:br/>
        <w:t>кеп қалған жау мен өзінен небәрі қол созым жерде</w:t>
        <w:br/>
        <w:t>сасқалақтап, есі шыққан қарт балықшыны ғана көрін еді.</w:t>
        <w:br/>
        <w:t>Жж</w:t>
        <w:br/>
        <w:t>Көлігі қан сорпа болған көш ақ пен қызыл арасында</w:t>
        <w:br/>
        <w:t>бір шұқырға кеп түйелерін шөгерді. Қара терге</w:t>
        <w:br/>
        <w:t>240</w:t>
        <w:br/>
        <w:t>Балталы әттең басты қылыш кеспес. Жаздық-жаңылдық</w:t>
        <w:br/>
        <w:t>деп кешірім сұрасақ, орыс патшасы осынша халықтың</w:t>
        <w:br/>
        <w:t>қайсыбірін қыра берер дейсің. Бұл бәріміздің сөзіміз.</w:t>
        <w:br/>
        <w:t>Мыналардың ішінде жалғыз Мөңке үндемеген-ді.</w:t>
        <w:br/>
        <w:t>- Сен не дейсің?- деді оған.</w:t>
        <w:br/>
        <w:t>- Меннедейін. Кісі басқа түспегесін білмейді. Қазақтың</w:t>
        <w:br/>
        <w:t>даласы кең болғанмен, кезенді жау соңыңа сұғын қадай</w:t>
        <w:br/>
        <w:t>түссе тығылатың тесік табылмай қалады екен.</w:t>
        <w:br/>
        <w:t>- Апыр-ай де. Аспан аядай, жер тебінгідей боп</w:t>
        <w:br/>
        <w:t>кетті-ау.</w:t>
        <w:br/>
        <w:t>- Ойланатын кез жетті. Орысты жеңе алмаймыз.</w:t>
        <w:br/>
        <w:t>Қашанда көп қорқытқан, терең батырған.</w:t>
        <w:br/>
        <w:t>- Жә, жарайды! Бұл шіркіндерді күшпен алам деп</w:t>
        <w:br/>
        <w:t>жүрген кім бар. Біздікі тек әншейін алқымына пышақ</w:t>
        <w:br/>
        <w:t>таяғанда тұяқ серіпкендей әрекет қой. Қайтпек керек.</w:t>
        <w:br/>
        <w:t>Біздің қатынға... - дей түсті де, Кәлен тоқтады. Жалғыз</w:t>
        <w:br/>
        <w:t>баланың жауда қалғанын есіткенде сорлы ана есінен танып,</w:t>
        <w:br/>
        <w:t>қасында шөгіп жатқан түйенің мойнына асылып құлай кет-</w:t>
        <w:br/>
        <w:t>кен-ді. Сонан бері кіресілі-шығасылы есі бар. Көшкенде</w:t>
        <w:br/>
        <w:t>қоршаулы түйе үстінде екі қатын екі жағынан ұстап,</w:t>
        <w:br/>
        <w:t>сүйемелдеп отырады.</w:t>
        <w:br/>
        <w:t>Кәлен бір жанға көз салмады. Шөл бұны да қатты</w:t>
        <w:br/>
        <w:t>қинап тұрған-ды. Құп-құрғақ тілін сәл қозғап еді, тас</w:t>
        <w:br/>
        <w:t>қайрақтай екен, таңдайына түрпідей тиеді.</w:t>
        <w:br/>
        <w:t>- Сау болыңдар! Біздің қатынға көзқырыңды сала</w:t>
        <w:br/>
        <w:t>жүріңдер!-- деді де, Кәлен үзеңгіге аяғың салды.</w:t>
        <w:br/>
        <w:t>-.Жарқыңым, жөніңді ұқтыршы, қайда барасың?- деді</w:t>
      </w:r>
    </w:p>
    <w:p>
      <w:r>
        <w:t>Мөңке.</w:t>
        <w:br/>
        <w:t>- Мені қайтесің. Мен де осы далада жортқан жаралы</w:t>
        <w:br/>
        <w:t>бір бөрі...</w:t>
        <w:br/>
        <w:t>- Тым құрыса жөніңді...</w:t>
        <w:br/>
        <w:t>Кәлен ақ арғымақты тартып қап, шаба жөнелді. Бұл</w:t>
        <w:br/>
        <w:t>кезде күң сәулесін сарқып сөніп бара жатқан-ды. Бетін</w:t>
        <w:br/>
        <w:t>бірден болыс аулына бұрған жалғыз атты қапелімде қарасы</w:t>
        <w:br/>
        <w:t>ұзап, көз ұшында құйындай жосылтып бара жатты. «Ай,</w:t>
        <w:br/>
        <w:t>әттеген-ай, ашумен барып аранға жығылмаса қайтсін»,-</w:t>
        <w:br/>
        <w:t>деді Мөңке ішінен. Сонан соң ол қасындағы кісілерге</w:t>
        <w:br/>
        <w:t>жағалай қарап, барлап шықты. Осы топтың ішіндегіендігі</w:t>
        <w:br/>
        <w:t>қалғандарда өзінен асқан ешкім жоғын білді де, жанында</w:t>
        <w:br/>
        <w:t>тұрған екі жас жігітке иек қақты:</w:t>
        <w:br/>
        <w:t>- Құдыққа түсіңдер!</w:t>
        <w:br/>
        <w:t>242</w:t>
        <w:br/>
        <w:t>ЕЛ бӨЛЗЖал/кал--Н раде 235</w:t>
        <w:br/>
        <w:t>бірер күн аялдап, қатын-баланы тыңықтырып алмақ. Теңіз</w:t>
        <w:br/>
        <w:t>жағасынан шыққаннан бергі күн-түн қатқан сүргінде қан</w:t>
        <w:br/>
        <w:t>сорпасы шыққан көліктердің де белінен жүгін алып, оты,</w:t>
        <w:br/>
        <w:t>суын қандырып алмаса, бұнан артыққа шыдайтын шама</w:t>
        <w:br/>
        <w:t>жоқ.</w:t>
        <w:br/>
        <w:t>Сол күні осы араға титығы құрып жеткен кісілер ас</w:t>
        <w:br/>
        <w:t>ішуге де шамалары келмей, қызыл іңірден құлаған-ды.</w:t>
        <w:br/>
        <w:t>Кәлен де қатты ұйқтап кеткен екен. Ертеніне әлденеден</w:t>
        <w:br/>
        <w:t>оянды. Неге оянғанын білмеді. Әйтеуір, апалақтап көзін</w:t>
        <w:br/>
        <w:t>ашып алса, айнала төңірек бозарып қапты. Ұзын сары</w:t>
        <w:br/>
        <w:t>атанған сары шілденің тағы бір жайма шуақ таңы сары</w:t>
        <w:br/>
        <w:t>қабақтан баяу атып келеді екен. Шағыл құм арасындағы</w:t>
        <w:br/>
        <w:t>осынау кең алқапта тырайып жатқан кісілерден көз</w:t>
        <w:br/>
        <w:t>сүрінеді. Елең-алаңдағы көкшіл мұнар ішінде көзге</w:t>
        <w:br/>
        <w:t>іліккеннің бәрі үлкейіп көрініп тұр. Әсіресе, түнде таң</w:t>
        <w:br/>
        <w:t>асырып, қантарып тастаған аттар мен өріске шыққысы кеп</w:t>
        <w:br/>
        <w:t>бұйдасын тартып ұрынып тұрған жазылы түйелер</w:t>
        <w:br/>
        <w:t>сонадайдан сирағы серейіп кәукиіп-кәукиіп көрінеді.</w:t>
        <w:br/>
        <w:t>Кәлен жастықтан басын көтерді. Күн шығар алдындағы</w:t>
        <w:br/>
        <w:t>осынау елең-алаңда өзінен де басқа ояу тағы біреулер бар</w:t>
        <w:br/>
        <w:t>сияқтанғасын төңірегіне абайлап көз тастап еді. Күңгір-</w:t>
        <w:br/>
        <w:t>күңгір сөйлеген дауыс құлағына келді. Бірақ қапелімде қай</w:t>
        <w:br/>
        <w:t>жақтан шыққанын аңғара алмай құлағын тігіп еді. Сөйтсе</w:t>
        <w:br/>
        <w:t>анадай жерде бір топ кісі дөңгеленіп отыр. Жылан көздің</w:t>
        <w:br/>
        <w:t>жанарын жытылап қараса, өздері соңына ерген халықтың</w:t>
        <w:br/>
        <w:t>сөз ұстайтын аузы дуалы ақсақалдары. Балықшылар</w:t>
        <w:br/>
        <w:t>жақтан - Мөңке мен Досты көрді. Судыр Ахметтің</w:t>
        <w:br/>
        <w:t>қоқырайтып киген киіз қалпағын көзі шалды. Кісі басы</w:t>
        <w:br/>
        <w:t>құралған жерден қалмайтын сорлы, шамасы; сірә, төсектен</w:t>
        <w:br/>
        <w:t>тұра сала дамбалшан, көйлекшең бойымен дедектей</w:t>
        <w:br/>
        <w:t>жүгірген. Тізе түйістіріп, дөңгелене отырған кісілердің</w:t>
        <w:br/>
        <w:t>ортасында сөйлеп тұр. Бірақ бұрынғыдай сұңқылдамай,</w:t>
        <w:br/>
        <w:t>аузын алақанымен басып сыбырлай қапты. Бірақ шыдамы</w:t>
        <w:br/>
        <w:t>ұзаққа жетпеді. Келесіде әлденеге аяқ астынан көтеріліп,</w:t>
        <w:br/>
        <w:t>өзінің әдеттегі машығына басып өзеуреп кетті. Қыза-қыза</w:t>
        <w:br/>
        <w:t>киіз қалпақты басынан жұлып алып, жерге тартып ұрды: .</w:t>
      </w:r>
    </w:p>
    <w:p>
      <w:r>
        <w:t>- Ау! Ау, ағайындар-ау, осы отырған алты рудың</w:t>
        <w:br/>
        <w:t>ақсақалдары азаматымды ақ киізге көтеріп...-- дей берген-</w:t>
        <w:br/>
        <w:t>ді. Біреу жаратпай:</w:t>
        <w:br/>
        <w:t>-- Саған қалған не бар. Қыстырыла кететінің не,-</w:t>
        <w:br/>
        <w:t>деп еді.</w:t>
        <w:br/>
        <w:t>-“Е, мен неге қыстырылмаймын,- деді Судыр Ахмет;</w:t>
        <w:br/>
        <w:t>- «Жарқыным, қой енді!</w:t>
        <w:br/>
        <w:t>283</w:t>
        <w:br/>
        <w:t>ЕА18.09.1ЭХКагКап---1Н раое 234</w:t>
        <w:br/>
        <w:t>- Жетер! Батыр қайным, мына халқың қырылуға</w:t>
        <w:br/>
        <w:t>қалды.</w:t>
        <w:br/>
        <w:t>- Құдық қашық емес.</w:t>
        <w:br/>
        <w:t>- Шөлден кісі өлмейді. Аштық өлтіріп барады.</w:t>
        <w:br/>
        <w:t>- Шүкір, көже-быламық бар еді ғой?</w:t>
        <w:br/>
        <w:t>- Ой, қайным-ай! Сенікі батыр аңқау дегеннің кебі ғой.</w:t>
        <w:br/>
        <w:t>Аш кісі ара-тұра болса да қан шығарып, шпикілі-пісілі</w:t>
        <w:br/>
        <w:t>қызылдап алмағасын бола ма. Құдай оңдағанда әзір, әйтеуір,</w:t>
        <w:br/>
        <w:t>жаудың беті арман қарап тұр. (Жазатайым жабындыдан</w:t>
        <w:br/>
        <w:t>жау шыға келсе, көрерсің де білерсің, соңыңа ерген мына</w:t>
        <w:br/>
        <w:t>аш, арықтардың ішінде қайрат қылатын қауқары бар бір</w:t>
        <w:br/>
        <w:t>жігіт табылмайды.</w:t>
        <w:br/>
        <w:t>- Үюлі еттің үстінде отырсың ғой,- деді Мөңке.</w:t>
        <w:br/>
        <w:t>- Осы шірікке қыз беріп жүрген менде ес жоқ.</w:t>
        <w:br/>
        <w:t>Ілгері жақта кетіп бара жатқан кісілер аяқ астынан</w:t>
        <w:br/>
        <w:t>әлденеге абыр-жабыр болды да қалды. Аттысы атын,</w:t>
        <w:br/>
        <w:t>түйелісі түйесін борбайлап, бір-біріне дауыстап ілгері қарай</w:t>
        <w:br/>
        <w:t>ұмар-жұмар асығып барады. Мыналардың бұлайша неге</w:t>
        <w:br/>
        <w:t>әбігер болғанына Кәлен де, Мәңке де түсінбей аңырып</w:t>
        <w:br/>
        <w:t>тұрды да,аттарын қынулан бастырып желе-жортып келсе</w:t>
        <w:br/>
        <w:t>көштің алды ылдиға құлапты. Жал-жал нар шоқа-</w:t>
        <w:br/>
        <w:t>лақтардың ортасы теп-тегіс кең алқап екен. Сол алқаптың</w:t>
        <w:br/>
        <w:t>орта тұсында селтиген селдір қамыс арасында қабырғасын</w:t>
        <w:br/>
        <w:t>сексеуілдің түбіршек томарымен өрген төрт құдық бар</w:t>
        <w:br/>
        <w:t>екен. Бұлар келгенше құдық маңы абыр-сабыр, аттар,</w:t>
        <w:br/>
        <w:t>адамдар топырлап жиналып қапты. Қаталап өлуге</w:t>
        <w:br/>
        <w:t>қарағанда кездескен құдықтардың суы кенерінен асып-</w:t>
        <w:br/>
        <w:t>төгіліп жатқанын көргенде қатындар жылап жіберді:</w:t>
        <w:br/>
        <w:t>- Біздің де көз жасымызды көретін Құдай бар екен ғой.</w:t>
        <w:br/>
        <w:t>- Е, Құдай, бергеніңе ітүкір. Тәубе! Тәубе!</w:t>
        <w:br/>
        <w:t>- Тек ұзағынан бер!</w:t>
        <w:br/>
        <w:t>Құдық басы әп-сәтте ығы-жығы, абыр-сабыр болды да</w:t>
        <w:br/>
        <w:t>кетті; даңғыраған шелек, оқыранған жылқы, шаң-шұң</w:t>
        <w:br/>
        <w:t>дауыс: Күнге күйген ысқаяқ қара кісілер су тартып жатқан</w:t>
      </w:r>
    </w:p>
    <w:p>
      <w:r>
        <w:t>қауғамен құдыққа түсетіндей өңменін сала ентелеп опыр-</w:t>
        <w:br/>
        <w:t>топыр. Аттан түсіп жатқан Кәленді де байқаған жоқ.</w:t>
        <w:br/>
        <w:t>Кәленді де шөл қинап тұрған-ды. Бірақ ол сыр бермей,</w:t>
        <w:br/>
        <w:t>кезерген ернін тілімен жалап жұтынып қойды. Оқыранып</w:t>
        <w:br/>
        <w:t>астауға ұмтылған жетегіндегі атты да тырн еткізбей,</w:t>
        <w:br/>
        <w:t>тізгінінен тұқыртып ұстап алды. Қырағы көзі жаңа келе</w:t>
        <w:br/>
        <w:t>жатқанда байқаған-ды. Бұлардан бұрын да осы араға мал,</w:t>
        <w:br/>
        <w:t>жанды ауыл отырып кеткен. Тіске тиер қылтанақ қалмаған</w:t>
        <w:br/>
        <w:t>құдық маңының шандағы шығып қапты. Алайда осы араға</w:t>
        <w:br/>
        <w:t>282</w:t>
        <w:br/>
        <w:t>ЕАЛ8.09Л1ЭКалЖал--.й раде 253</w:t>
        <w:br/>
        <w:t>СЕРГЕЛДЕҢ</w:t>
        <w:br/>
        <w:t>Екінші кітап &gt;</w:t>
        <w:br/>
        <w:t>Е318.091ЭЖаліКалы-.8- раде 252</w:t>
        <w:br/>
        <w:t>мылтығына ұмтылып еді, бірақ Кәлен оны да қарсыласуға</w:t>
        <w:br/>
        <w:t>келтірмей, мылтық дүмімен қарақұстан соғып өтті.</w:t>
        <w:br/>
        <w:t>Тәңірберген зып беріп кереуеттің астына кіріп кетіп еді.</w:t>
        <w:br/>
        <w:t>Кәлен оның қапелімде қайда кеткенін білмей, үй ішіне</w:t>
        <w:br/>
        <w:t>алақтап қарап тұрғанда, сырттан көп кісі есіктің</w:t>
        <w:br/>
        <w:t>сықырлауығын сындыра жаздап, қадаларын көтере кіріп</w:t>
        <w:br/>
        <w:t>келді. Кәлен енді қарсыласпады. Қолындағы мылтықты</w:t>
        <w:br/>
        <w:t>тізесіне салып ортасынан бір омырды да лақтырып жіберді.</w:t>
        <w:br/>
        <w:t>Анталап тұрған кісілер Кәленді бас салды.</w:t>
        <w:br/>
        <w:t>- Ат көтіне байландар!</w:t>
        <w:br/>
        <w:t>- Қабырғасын сөгіп, бүйірінен өтін жарып алыңдар,-</w:t>
        <w:br/>
        <w:t>деп үй толы кісілер бір-бірінен дауыс асырып, жан-жақтан</w:t>
        <w:br/>
        <w:t>жамырап жатты. Ақбала Кәленнің көзіне түскісі келмей,</w:t>
        <w:br/>
        <w:t>ығыстап өзінің отауына кіріп кетті. Осы сәтте ырсылдап</w:t>
        <w:br/>
        <w:t>Торшолақ бала да жетті. Жолындағы кісілерді кимелеп</w:t>
        <w:br/>
        <w:t>кеп, Кәленнің қасына тоқтады. Ол Кәленді тірілей</w:t>
        <w:br/>
        <w:t>апарғанның тиімді боларын біліп:</w:t>
        <w:br/>
        <w:t>-- Тоқтатыңдар! Бұл үкімет алдында қылмысты адам,-</w:t>
        <w:br/>
        <w:t>деді. Жұрт жым болды. Торшолақ бала сол бойда Кәленді</w:t>
        <w:br/>
        <w:t>қарулы күзетпен қалаға айдатып жіберді. Кәлен әлгіде үй</w:t>
        <w:br/>
        <w:t>толы кісілер қолына не түссе сонымен ұрып, басқа, көзге</w:t>
        <w:br/>
        <w:t>сабалап ұрып жатқанда да қыңқ еткен жоқ-ты. «Жер</w:t>
        <w:br/>
        <w:t>түбіне айдасаңдар да,ажал жетпей өлмеспін. Болат қанжар</w:t>
        <w:br/>
        <w:t>қап түбінде жатпас. Сендермен сонда сөйлесермін»,- деп,</w:t>
        <w:br/>
        <w:t>қанына қарайып кетіп еді.</w:t>
        <w:br/>
        <w:t>ЕА18.09.1ЭЖкагікапы--.8Ғ- раде 254</w:t>
        <w:br/>
        <w:t>БІРІНШІ БӨЛІМ</w:t>
        <w:br/>
        <w:t>Жалғыз түйелі шолақ көні күн кештете Көлқораның</w:t>
        <w:br/>
        <w:t>құлауына ілікті.</w:t>
      </w:r>
    </w:p>
    <w:p>
      <w:r>
        <w:t>- Ау-ыл!</w:t>
        <w:br/>
        <w:t>- Ауыл! Ауыл көрінді!-- деп түйе үстіндегілер шулап</w:t>
        <w:br/>
        <w:t>қоя берді.</w:t>
        <w:br/>
        <w:t>Түйе жанында екі келіншек, екі жігіт жаяу-жалпылап</w:t>
        <w:br/>
        <w:t>келе жатқан-ды. Оқшау хабарға олар да еңсесін тіктеді.</w:t>
        <w:br/>
        <w:t>- Ауыл дейсің бе, әй? Қара-құра көріне ме?</w:t>
        <w:br/>
        <w:t>- Жайылып жүрген мал көп. Бай ауыл болу керек.</w:t>
        <w:br/>
        <w:t>- Ендеше Құдай берді! Адаспай, дәл тапқан екенбіз.</w:t>
        <w:br/>
        <w:t>- Мынау соның аулы деп ойлайсың ба? Ол өзі малды</w:t>
        <w:br/>
        <w:t>жігіт пе еді?</w:t>
        <w:br/>
        <w:t>- Ойбай, малды. Тоғы іпайқалмаған жігіт. Тері-терсек</w:t>
        <w:br/>
        <w:t>жияды, табыскер. Жарықтық, жері де жақсы екен. Әй,</w:t>
        <w:br/>
        <w:t>Қалау,байқайсың ба,алабұтасы, атшылық сораңы кілк-кілк</w:t>
        <w:br/>
        <w:t>етеді. Нағыз түйе ұстайтын жер екен!</w:t>
        <w:br/>
        <w:t>- Қазаны қандай екен иттің?</w:t>
        <w:br/>
        <w:t>- Тіл тигізбе...</w:t>
        <w:br/>
        <w:t>- Ой, енесін... асқа тойғызса болды.</w:t>
        <w:br/>
        <w:t>- Не көрініпті...</w:t>
        <w:br/>
        <w:t>Екеуінің де қасы, кірпігі шаң. Жақ жүндері үрпиіп</w:t>
        <w:br/>
        <w:t>кеткен. Ылдиға құларда жұлығынан шұлғауы шыққан</w:t>
        <w:br/>
        <w:t>қайыс етікпен борбас кебірді бұрқылдатып, сырғанақтап</w:t>
        <w:br/>
        <w:t>сөйлей түсті. Әсіресе, иықты, ірі қара жігіт ауыл қарасын</w:t>
        <w:br/>
        <w:t>көргелі жағы тынбады. Мына елдің жері, суы, шөбінің реңі</w:t>
        <w:br/>
        <w:t>жайында неппе түрлі топшылау айтып, сөйлеп келеді.</w:t>
        <w:br/>
        <w:t>Олардан кейініректе екі келіншек түйеден қалмай, кебежеде</w:t>
        <w:br/>
        <w:t>бастары қылқиған балалармен қатарласып келе жатыр.</w:t>
        <w:br/>
        <w:t>Әлсін-әлі ас сұрап қыңқылдаған жас балаларды</w:t>
        <w:br/>
        <w:t>алдарқатып: «Шыдаңдар!-- деп жұбатады,- әне, Ебейсін</w:t>
        <w:br/>
        <w:t>252</w:t>
        <w:br/>
        <w:t>ЕХ18.091Экаткап---1іҒ раде 247</w:t>
        <w:br/>
        <w:t>іле салды. Осы кезде іштен: «Бұл қай көргенсіз? Кім бола-</w:t>
        <w:br/>
        <w:t>тун?.. Білші»,- деген дауыс шықты. Жолаушы баса-көктеп</w:t>
        <w:br/>
        <w:t>кіріп келді. Кірер жерде бетпе-бет кездесіп қалған қара сұр</w:t>
        <w:br/>
        <w:t>әйелді иығының басымен бір қағып жалп еткізді де, жылан</w:t>
        <w:br/>
        <w:t>көзін үй ішіне асығыс тастады. Құдайменде төрде, ақ</w:t>
        <w:br/>
        <w:t>болыскей кереуетте жатыр екен. Балтыры шелектей аяғын</w:t>
        <w:br/>
        <w:t>кереуеттің басына асқан. Бүкіл сирағы мен башпай-</w:t>
        <w:br/>
        <w:t>ларының сырт жоны ұйысқан қара шуда.</w:t>
        <w:br/>
        <w:t>- Иманыңды үйір!</w:t>
        <w:br/>
        <w:t>Құдайменде мынау түсім бе, өңім бе деп қалды. Бетін</w:t>
        <w:br/>
        <w:t>құдды жалын шарпығандай, үнсіз төніп келе жатқан</w:t>
        <w:br/>
        <w:t>үйелмендей бұжыр қара кісіге тура қарай алмады. Құдды</w:t>
        <w:br/>
        <w:t>түсінде марту басқан кісідей үні бітіп, дыбысы шықпай,</w:t>
      </w:r>
    </w:p>
    <w:p>
      <w:r>
        <w:t>бар бойымен іргеге қарай ығыса берді. Ол ес жиям дегенше</w:t>
        <w:br/>
        <w:t>бұжыр қара кісі шап беріп алқымынан ала кетті. Темірдей</w:t>
        <w:br/>
        <w:t>саусақтар бұғақ астында іркілдеген май арасынан</w:t>
        <w:br/>
        <w:t>бұлтылдаған өндіршекті тапты. Бір-екі мытып жібергенде</w:t>
        <w:br/>
        <w:t>болыстың демі бітіп дыбысы шықпай қалды. Сәтте көзінің</w:t>
        <w:br/>
        <w:t>ағы айналып, аспанға қарай ақшаңдап, қос езуінен қанды</w:t>
        <w:br/>
        <w:t>көбік ағып бырқырады да қалды. Бәйбіше шыңғырып</w:t>
        <w:br/>
        <w:t>жіберді.</w:t>
        <w:br/>
        <w:t>Жолаушы қолының қанын болыстың омырауына</w:t>
        <w:br/>
        <w:t>үйкеп-үйкеп жіберді де, ытқып сыртқа шықты.</w:t>
        <w:br/>
        <w:t>- Әй, Кәлен!.. Жарқыным, жөніңді ұқтыршы, неғып</w:t>
        <w:br/>
        <w:t>жүрсін?- деді Алдаберген софы. Ол жаңа інісінің үйінен</w:t>
        <w:br/>
        <w:t>шар ете қалған әйел даусын естіп, тізесі дірілдеп, аяғын</w:t>
        <w:br/>
        <w:t>баса алмай тұр еді.</w:t>
        <w:br/>
        <w:t>- Есеп айырысып жүрмін, ақсақал,-- деді Көлен. Осыдан</w:t>
        <w:br/>
        <w:t>артық тіл қатпады. Үзеңгіге аяғын салып әлектеніп жат-</w:t>
        <w:br/>
        <w:t>пастан өзінің әнебір ұрлық қып жүрген кездегі үйреншікті</w:t>
        <w:br/>
        <w:t>машықпен ақ арғымақтың жалына қолы тиген бойда</w:t>
        <w:br/>
        <w:t>арқасына бір-ақ ырғыды. Ауыздығын шайнап шырқ</w:t>
        <w:br/>
        <w:t>айналып тұрған ат ағындап ала жөнелді. Кәлен былайырақ</w:t>
        <w:br/>
        <w:t>ұзап шыққасын ат басын тежеді. Бұл ауылдың белдеуінде</w:t>
        <w:br/>
        <w:t>ақ арғымаққа жететін дәмелі ат жоқ. Және бір-жар кісі</w:t>
        <w:br/>
        <w:t>бұны түсірем деп, сірә да, дәме қылған емес. Ал қашан көп</w:t>
        <w:br/>
        <w:t>қуғыншы сайланып шығам дегенше, Каспий мен Аралдың</w:t>
        <w:br/>
        <w:t>екіаралығындағы қалың бұйратқа кіріп, қара үздіріп кетері</w:t>
        <w:br/>
        <w:t>даусыз. Кәлен арт жақтан шыққан әйелдердің әлемтапы-</w:t>
        <w:br/>
        <w:t>рық даусы мен айқай-ойбайға қарамай, елсіз түзге бет</w:t>
        <w:br/>
        <w:t>қойып сыдыра шоқытып бара жатты.</w:t>
        <w:br/>
        <w:t>245</w:t>
        <w:br/>
        <w:t>ЕХ.18.09.1ЭКапкап--1/ раде 250</w:t>
        <w:br/>
        <w:t>кескінінде күшпен іріккен сайқал күлкі бар. Көйлек</w:t>
        <w:br/>
        <w:t>сыртынаң киген жеңсіз құйып қойғандай. Әлі бала</w:t>
        <w:br/>
        <w:t>көтермеген балғын дененің бар бітім-болмысын қынап,</w:t>
        <w:br/>
        <w:t>айрықша, аш белін үзілдіріп тастапты.</w:t>
        <w:br/>
        <w:t>Торшолақ баланың аузына сөз түспей, жүрегі лүпілдеп</w:t>
        <w:br/>
        <w:t>барады. Алғашқыда келіншек, тіпті ұялшақ тәрізденген.</w:t>
        <w:br/>
        <w:t>Тал арасында кездесуге келіскенмен, енді кездесіп алғасын</w:t>
        <w:br/>
        <w:t>жігіт жүзіне тура қарауға ұялатындай. Басына желең</w:t>
        <w:br/>
        <w:t>салған шашақты жібек шәлінің бір шалғайымен көзінен</w:t>
        <w:br/>
        <w:t>төменгі жағын тұмшалап, бетін жасырып қырындай берді.</w:t>
        <w:br/>
        <w:t>Торшолақ бала құшақтайын деп бауырына тартып еді,</w:t>
        <w:br/>
        <w:t>келіншек бетін ары бұрып, сырт айналды.</w:t>
        <w:br/>
        <w:t>- Мырзҙза жігіт... біздің шал қызғаншақ.</w:t>
        <w:br/>
        <w:t>- Қайтер дейсін... қызғанған қызыл итке жем болады</w:t>
        <w:br/>
        <w:t>деуші еді ғой.</w:t>
        <w:br/>
        <w:t>Жігіт сөзіне ырза болған келіншек сықылықтап күліп</w:t>
        <w:br/>
        <w:t>бетін ашып жіберді. Бұлтиған бет аршыған жауқазындай</w:t>
        <w:br/>
        <w:t>тіпті аппақ екен. Оның үстіне мына ақ тоқалдың бойы</w:t>
        <w:br/>
        <w:t>бұның өзінен әлдеқайда биік екенін көріп, бір жағынан</w:t>
        <w:br/>
        <w:t>Торшолақ бала қорынып тұр. Өзінен әйелдің бойы ұзын</w:t>
        <w:br/>
        <w:t>екенін бұрын да білсе де, бірақ көңілі өсіңкі жігіт: «Қайтер</w:t>
        <w:br/>
        <w:t>дейсің, төсек теңестіреді ғой»,-- деп өзін-өзі алдарқатып</w:t>
      </w:r>
    </w:p>
    <w:p>
      <w:r>
        <w:t>жүрген-ді.</w:t>
        <w:br/>
        <w:t>- Мырзҙа жігіт, мен енді кетейін.</w:t>
        <w:br/>
        <w:t>- Қой... Қой... неге асықтың? Кел... кел отырайық.</w:t>
        <w:br/>
        <w:t>Келіншек салған жерден жігіт ырқына көне қоймай,</w:t>
        <w:br/>
        <w:t>қылымсып тартыншақтап тұрғанда, аттың пысқырған</w:t>
        <w:br/>
        <w:t>дыбысы естілді. Екеуі бірдей жалт қарады. Торшолақ бала</w:t>
        <w:br/>
        <w:t>тал арасынан созыла түсті де, дереу бұға қойды.</w:t>
        <w:br/>
        <w:t>- Құрыдық...</w:t>
        <w:br/>
        <w:t>- Біздің шал ма?</w:t>
        <w:br/>
        <w:t>- Жоқ.</w:t>
        <w:br/>
        <w:t>- Еңді кім?</w:t>
        <w:br/>
        <w:t>- Кә-кә-лен...</w:t>
        <w:br/>
        <w:t>- Қой, ол ұры Қарақалпақ асып кеткен жоқ па?</w:t>
        <w:br/>
        <w:t>- Анық...анық сол. Екі тізесі аттың екі құлағын қағады.</w:t>
        <w:br/>
        <w:t>Енді... енді қайттім?</w:t>
        <w:br/>
        <w:t>Ақ тоқал аяқ астынан көнілденіп:</w:t>
        <w:br/>
        <w:t>-- Кәлен дейсің бе? Екі тізесі аттың екі құлағын қағады</w:t>
        <w:br/>
        <w:t>дейсің бе?- деді, бұл кезде бойы үйреніп қалған эжігітті</w:t>
        <w:br/>
        <w:t>сықақтап күліп.</w:t>
        <w:br/>
        <w:t>Торшолақ бала келіншектің әзілін аңғармай, әлі сол</w:t>
        <w:br/>
        <w:t>қауқарынан арылып, қалш-қалш етіп тұр.</w:t>
        <w:br/>
        <w:t>248</w:t>
        <w:br/>
        <w:t>ЕА18.0911ЭХКагАкагы--4Ғ- раде 262</w:t>
        <w:br/>
        <w:t>тастап ауылға жалғыз өзі кеп хабар бермеп пе еді? Сонда</w:t>
        <w:br/>
        <w:t>бұл сүргінге ұшырап қан сорпасы шыққан жылқыларды</w:t>
        <w:br/>
        <w:t>бір күн орнынан қозғамай, солығын басып, тынығып алғанын</w:t>
        <w:br/>
        <w:t>жөн көрсе де, бірақ бұл біреу-міреудің көзіне түсіп, әйгіленіп</w:t>
        <w:br/>
        <w:t>қалар деп көнбегені былай тұрсын, керек десе, атының</w:t>
        <w:br/>
        <w:t>терлігін де құрғатпай, келген ізімен қайта қуып, түрікпеннен</w:t>
        <w:br/>
        <w:t>әкелген жылқыларды Ұры шыңының қалың шатқалына көз</w:t>
        <w:br/>
        <w:t>асырып жібермеді ме. Бұны да ел ұйқыда жатқан бейқамда,</w:t>
        <w:br/>
        <w:t>бір жанға із-тұзын білдірмей істегендіктен де шеттен келген</w:t>
        <w:br/>
        <w:t>сонша жылқы суға батқан тастай жым-жылас жоқ боп кетті</w:t>
        <w:br/>
        <w:t>емес пе. Сүйте тұра, бұған «кісі хақы» деп қожаңдайды.</w:t>
        <w:br/>
        <w:t>Түрікпен жылқылары кісі хақы емес. пе? Сонша тегін</w:t>
        <w:br/>
        <w:t>олжадан бұған не татырып еді? Ер-азаматы әрқашан ат</w:t>
        <w:br/>
        <w:t>үстінде әзір тұратын жауынгер елдің жылқысын қуып</w:t>
        <w:br/>
        <w:t>әкету бұған оңай боп па еді?</w:t>
        <w:br/>
        <w:t>Ебейсін үндемеді. Тәңірберген нәсілсіз хайуан деп итін</w:t>
        <w:br/>
        <w:t>шығарып, жер-жебіріне жетіп тілдеп жатқанда да бұл</w:t>
        <w:br/>
        <w:t>жұмған аузын ашпай, қабағы салбырап, тобарсыған қалың</w:t>
        <w:br/>
        <w:t>бет ішкі сезімін сыртына шығармай тұнжырап алған-ды.</w:t>
        <w:br/>
        <w:t>- Әй, залым, есітемісің?..- деді Тәңірберген.</w:t>
      </w:r>
    </w:p>
    <w:p>
      <w:r>
        <w:t>- Нені?!</w:t>
        <w:br/>
        <w:t>- Малымды жедің.</w:t>
        <w:br/>
        <w:t>Ебейсін түкке түсінбегендей, иығын қиқаң еткізді.</w:t>
        <w:br/>
        <w:t>- Малымды қайтар!</w:t>
        <w:br/>
        <w:t>- Мақұл, мырза. Ақшалай аласың ба, әлде малдай</w:t>
        <w:br/>
        <w:t>қайтарайын ба?</w:t>
        <w:br/>
        <w:t>Тәнірберген аузына сөз түспей қалды. Ебейсін қойнынан</w:t>
        <w:br/>
        <w:t>бір буда ақшаны алып базардағы машықпен бір-бірлеп</w:t>
        <w:br/>
        <w:t>санады да, Тәңірбергенге ұсынып еді, Тәңірберген қолын</w:t>
        <w:br/>
        <w:t>соза қоймады. Азсынып отыр деп ойлаған Ебейсін:</w:t>
        <w:br/>
        <w:t>- Ауылдық жерде мал түк емес. Мен саған базар</w:t>
        <w:br/>
        <w:t>нарқымен беріп отырмын,- деп ақшаны алдына тастай</w:t>
        <w:br/>
        <w:t>салды.</w:t>
        <w:br/>
        <w:t>- «Жоғал!.. Шық үйден!..</w:t>
        <w:br/>
        <w:t>- Жарайды, мырза. Екіншілей базарға басқа кісіні</w:t>
        <w:br/>
        <w:t>жұмсарсың,- деді де, Ебейсін салғыласпай, тұрып жүре</w:t>
        <w:br/>
        <w:t>берді.</w:t>
        <w:br/>
        <w:t>саса</w:t>
        <w:br/>
        <w:t>Биылғы күз жылдағыдан ұзаққа созылды. Жауын-</w:t>
        <w:br/>
        <w:t>шаштынсыз ызғырған қара суықтың зәрі сынбай, осы бір</w:t>
        <w:br/>
        <w:t>қылшылдаған қалпымен қарлы қысқа қалай ұласқанын</w:t>
        <w:br/>
        <w:t>260</w:t>
        <w:br/>
        <w:t>ЕА18.0911Экалкаля-4ІГ раде 245</w:t>
        <w:br/>
        <w:t>Жж</w:t>
        <w:br/>
        <w:t>Қыр шөбі қурап, сидаң тартқан. Кешегі күні жұрттың:</w:t>
        <w:br/>
        <w:t>бәрін есеңгіретіп кеткен ылаң тұсында ел табаны аумай</w:t>
        <w:br/>
        <w:t>ұзақ отырып қалған жайлау, бұл шақта шаңдағы шыққан</w:t>
        <w:br/>
        <w:t>сары жұрт. Уф еткен леп жоқ. Тас төбеге келген күн</w:t>
        <w:br/>
        <w:t>шақырайып тесіп барады. Мал тұяғы таптап, тозаңы</w:t>
        <w:br/>
        <w:t>шыққан төбе баурайында қараша үйлер қалқияды. Мына</w:t>
        <w:br/>
        <w:t>ыстықта олар да оба тастай мелшиіп, шөгіп қапты. Кедей</w:t>
        <w:br/>
        <w:t>ауылдан екі дауыстай әрегіректе сонау Ақшилі табанында</w:t>
        <w:br/>
        <w:t>ақ үзікті, ақ ауылдар шаңқияды. Өзгелерден оқшау қонған</w:t>
        <w:br/>
        <w:t>үш ақ үйдің түндігі жабық. Есігі түрулі. Тыста тірі жан</w:t>
        <w:br/>
        <w:t>жоқ. Тек шеткі үйдің көлеңкесінде төрт көз қара төбет</w:t>
        <w:br/>
        <w:t>жатыр. Тілі салақтап шығып кеткен. Сілекейі сорғалап,</w:t>
        <w:br/>
        <w:t>екі өкпесін ентіге соғып, ырс-ырс дем алған иттің түске</w:t>
        <w:br/>
        <w:t>тарта сілесі қатты. Күн түскен бөксесін қайда тығарын</w:t>
        <w:br/>
        <w:t>білмей, көлеңкеге созылып, үй іргесіне тығыла түседі.</w:t>
        <w:br/>
        <w:t>Оқта-текте сары сона мен бөгелек соғады. Бұл да бір</w:t>
        <w:br/>
        <w:t>бөлек мазасыздық әкеліп тұр. Қара төбет елең етіп, өзіне</w:t>
        <w:br/>
        <w:t>қарай ызылдап келе жатқан ұнамсыз дыбысқа құлағын тіге</w:t>
        <w:br/>
        <w:t>қояды. Бұл түрі, бейне: «ай, сен пәле тынышымды аласың-</w:t>
        <w:br/>
        <w:t>ау»,- деп сақтанған әзірлігіндей. Мазасыз ызыл бір сәт</w:t>
        <w:br/>
        <w:t>қолмен үзгендей тыйыла қалды. Жаңағы пәленің қайда</w:t>
      </w:r>
    </w:p>
    <w:p>
      <w:r>
        <w:t>кеткені белгісіз. Төрт көз төбет бір пәледен аман</w:t>
        <w:br/>
        <w:t>құтылғанына қуанып, тілі қайта салақтап, ырс-ырс дем</w:t>
        <w:br/>
        <w:t>ала берді де, кенет ыршып түсті. Былқылдақ тұмсығымен</w:t>
        <w:br/>
        <w:t>жұка шапқа түйіп қап, ақсиған өткір тіс сарт-сарт етті.</w:t>
        <w:br/>
        <w:t>Сол, сол екен, тамылжыған әуеге әлгі зыңыл шаншылып</w:t>
        <w:br/>
        <w:t>тік көтеріле жөнелді. Осы бір оқтай ағып, жоғалып бара</w:t>
        <w:br/>
        <w:t>жатқан зыңылға қара төбет бар бойымен еңсеріле қарап,</w:t>
        <w:br/>
        <w:t>«қап, не қыласың»,- дегендей, қимылсыз қатып қапты.</w:t>
        <w:br/>
        <w:t>Сона кеткенмен, енді итте маза жоқ. Тас төбеге кеп,</w:t>
        <w:br/>
        <w:t>тапжылмай тұрып алған өрттей ыстық күн апшысын</w:t>
        <w:br/>
        <w:t>қуырып тұр. Ит пейілі әбден тарылған. Денесінің бір жері</w:t>
        <w:br/>
        <w:t>сәл жыбырласа да жаратпай ырылдап, күпі жүніне тісін</w:t>
        <w:br/>
        <w:t>басып-басып алады. Осы кездегі қозы-лақ - қас жауы.</w:t>
        <w:br/>
        <w:t>Көлеңке іздеп дүрлігіп жүгіріп келген ақылсыз лақтарға</w:t>
        <w:br/>
        <w:t>тісін ақситып ырылдап жатқан-ды. ҮЙ үстінен құйын өтті.</w:t>
        <w:br/>
        <w:t>О да бұларға басынғандай мінез көрсетті. Қапелімде үй</w:t>
        <w:br/>
        <w:t>сыртындағы сары төбенің шаңдағы мен қыл-қыбырын өз</w:t>
        <w:br/>
        <w:t>бойына, жын ойнағына үйіріп ап, дөңгеленіп. үйіріліп-</w:t>
        <w:br/>
        <w:t>үйіріліп, жосып барып, сонау ойпаңға қарай құлдилай</w:t>
        <w:br/>
        <w:t>жөнелді. Сол арадан шыға алмай, құйрығымен ойнаған</w:t>
        <w:br/>
        <w:t>иттей шыр айналып, үйіріліп-үйіріліп тұрды да, бір кезде</w:t>
        <w:br/>
        <w:t>243</w:t>
        <w:br/>
        <w:t>ЕАЛ8.0ӨЛ.ЭЖал/калағі- раде 256</w:t>
        <w:br/>
        <w:t>көзі түсіп еді. Осынша жалынып-жалбарынғанда оның бір</w:t>
        <w:br/>
        <w:t>сөзге иманы бүлк етпеген керең түрінен қатты түңіліп,</w:t>
        <w:br/>
        <w:t>мұздай тер маңдайынан бұрқ етті. «Ойпырмай, бұндай да</w:t>
        <w:br/>
        <w:t>адам болады екен ғой». Төлеу есін жия алмай, сасқалақтап</w:t>
        <w:br/>
        <w:t>жан-жағына алақ-жұлақ қарады. Күн қызарып батуға</w:t>
        <w:br/>
        <w:t>таяп қапты. Ауа бұлыңғыр. Кепікі жел шұғыл қатайып,</w:t>
        <w:br/>
        <w:t>бар әлем шаңытып тұр екен. Төлеу күзгі күннің қатқыл</w:t>
        <w:br/>
        <w:t>суығын жаңа сезгендей, иығы құнысып, бүгежектеп ықтап</w:t>
        <w:br/>
        <w:t>кете берді. Сыртта иіріліп тұрған қатын-баласы есіне</w:t>
        <w:br/>
        <w:t>түскенде есі шығып, сасқалақтағаны сонша жаңа ғана беті</w:t>
        <w:br/>
        <w:t>қайтып қалған кісінің соңынан қайта жүгірді. Бара сала</w:t>
        <w:br/>
        <w:t>«ағалап» шалғайына оралып еді, Ебейсін қолын қағып</w:t>
        <w:br/>
        <w:t>жіберді. Төлеу қайта жармасты.</w:t>
        <w:br/>
        <w:t>- Ағаеке-ай, үй ішім, бала-шағам... Қаранғыда қайда</w:t>
        <w:br/>
        <w:t>барам...</w:t>
        <w:br/>
        <w:t>- Онда менің шаруам қанша.</w:t>
        <w:br/>
        <w:t>- Мұсылмансың ғой.</w:t>
        <w:br/>
        <w:t>- Мұсылмандықты саған берлім.</w:t>
        <w:br/>
        <w:t>- Астафиралла... Дәм-тұзымды талай татып едің ғой.</w:t>
        <w:br/>
        <w:t>Ақысын алсаң да...</w:t>
        <w:br/>
        <w:t>Ебейсін тоқтай қалды. Етігінің тұмсығына қарап,</w:t>
        <w:br/>
        <w:t>ойланып тұр:</w:t>
        <w:br/>
        <w:t>- Бәлкім... сататын бірдеңең бар шығар?</w:t>
        <w:br/>
        <w:t>- Бар... бар...</w:t>
        <w:br/>
        <w:t>- Нең бар?</w:t>
      </w:r>
    </w:p>
    <w:p>
      <w:r>
        <w:t>- Бір құнаншам бар.</w:t>
        <w:br/>
        <w:t>- Құнанша дейсің бе? Сосын?</w:t>
        <w:br/>
        <w:t>- Сосын, бір жалпылдақ тайлағым бар. Алдына мұрын</w:t>
        <w:br/>
        <w:t>тесер бұйда-сайма.</w:t>
        <w:br/>
        <w:t>-- Бұйда-сайма... бұйда-сайма дейсің, ә?</w:t>
        <w:br/>
        <w:t>- Иә, иә, бұйда-сайма!</w:t>
        <w:br/>
        <w:t>- Жүр, көрелік!</w:t>
        <w:br/>
        <w:t>- Қолдағы мал қайда қашар дейсің... әуелі бала-шағаны</w:t>
        <w:br/>
        <w:t>жылы жерге орналастырсақ... Шешемнің де үзірі бар еді...</w:t>
        <w:br/>
        <w:t>Ебейсін қайырылмады... Түйе үстінде жардай боп</w:t>
        <w:br/>
        <w:t>отырған ірі сүйек кемпірге көзі түсті. Өзінің әне бір кезде</w:t>
        <w:br/>
        <w:t>Құдайменде болыстың оқудан қайтқан інісін алып келе</w:t>
        <w:br/>
        <w:t>жатып осы кемпірдің үйіне тоқтағаны есіне түсті. Кемпір</w:t>
        <w:br/>
        <w:t>деоны бірден таныды. Амандасқалы қалың киімді бойымен</w:t>
        <w:br/>
        <w:t>қалауыштан еңкейе беріп еді, бірақ Ебейсін рай бермей</w:t>
        <w:br/>
        <w:t>тұсынан тезірек өтіп кетті. Ал екі келіншекті кісі екен деп</w:t>
        <w:br/>
        <w:t>елеген де жоқ.</w:t>
        <w:br/>
        <w:t>Ебейсін құнаншаны көре сала қолын сілтеді:</w:t>
        <w:br/>
        <w:t>254</w:t>
        <w:br/>
        <w:t>ЕЗ18.0911ЭКкал/кал--Н раде 251</w:t>
        <w:br/>
        <w:t>- Меңі... меңі өлтіреді. Енді не істедім? Қайда</w:t>
        <w:br/>
        <w:t>тығылам?- деп сасқалақтай бергесін, ақ тоқал: .</w:t>
        <w:br/>
        <w:t>-- Өзіңнің шыққан жерің ғой. Кел, мында тығыла ғой,-</w:t>
        <w:br/>
        <w:t>деп күліп, көйлегінің етегін алдыңғы жағынан көтеріп</w:t>
        <w:br/>
        <w:t>жіберді.</w:t>
        <w:br/>
        <w:t>Кәлен бұлардың тұсынан өтіп барып, аттан түсті. Ерін</w:t>
        <w:br/>
        <w:t>жөндеп, айыл-тартпасын тартып алды. Сонан кейін</w:t>
        <w:br/>
        <w:t>көгалда отырған бай ауыл жаққа бойлап қарады да, ақ</w:t>
        <w:br/>
        <w:t>арғымаққа ырғып мінді. Сай бойымен ұрланып барып,</w:t>
        <w:br/>
        <w:t>үлкен ақ үйдің деңгейіне келгенде жабындының астынан,</w:t>
        <w:br/>
        <w:t>қысқа мойыннан атын тура салып еді. Әуелі оны</w:t>
        <w:br/>
        <w:t>Қаратаздың бәйбішесі көріп, ішке кіруге ғана шамасы</w:t>
        <w:br/>
        <w:t>келді. Тілі күрмеліп, өңі қуарып, жүкке арқасын сүйеп тұра</w:t>
        <w:br/>
        <w:t>қалды.</w:t>
        <w:br/>
        <w:t>- Кә-лен!..</w:t>
        <w:br/>
        <w:t>Торшолақ балаға еріп келген екі солдат осы үйде</w:t>
        <w:br/>
        <w:t>отырған-ды. Олар іргеде сүйеулі тұрған мылтыққа</w:t>
        <w:br/>
        <w:t>жармасты. )</w:t>
        <w:br/>
        <w:t>- Атпаңдар. Қолға тірі түсіру керек,- деді Тәңірберген.</w:t>
        <w:br/>
        <w:t>“Үйге аттың тұмсығын тірей тоқтаған Кәлен қолында</w:t>
        <w:br/>
        <w:t>қамшы. Екінші қолындағы шылбырдың бір шетін уысынан</w:t>
        <w:br/>
        <w:t>шығармай, ішке баса-көктеп кіріп келді. Дәл осы сәтті</w:t>
        <w:br/>
        <w:t>тосып, есіктің екі босағасында жабысып тұрған екі солдат</w:t>
      </w:r>
    </w:p>
    <w:p>
      <w:r>
        <w:t>оған оқтаулы мылтығын төсеп тұра қалды:</w:t>
        <w:br/>
        <w:t>- Қолыңды көтер!</w:t>
        <w:br/>
        <w:t>Кәлен құдды осылай боларын біліп келгендей</w:t>
        <w:br/>
        <w:t>шіміріккен жоқ, екі солдаттың сырт жағында сұп-сұр боп</w:t>
        <w:br/>
        <w:t>сазарып алған Тәңірбергенге қарады.</w:t>
        <w:br/>
        <w:t>- Ә, түлкі!..</w:t>
        <w:br/>
        <w:t>- Байлаңдар!</w:t>
        <w:br/>
        <w:t>- Тоқта! Мен өз аяғыммен келіп тұрмын. Мені байлау</w:t>
        <w:br/>
        <w:t>қиын емес. Баламды босатыңдар!</w:t>
        <w:br/>
        <w:t>- Құдай қаласа, балаңның қасына өзің де барасың.</w:t>
        <w:br/>
        <w:t>- Ә,солай ма?- деді Көлен сыбырлап. Өзі ішінен «өзекті</w:t>
        <w:br/>
        <w:t>жанға бір өлім»,- деп түйді де, екі солдаттың бас-аяғына</w:t>
        <w:br/>
        <w:t>көз тастады. Екеуіде көзге толық, әсіресе біреуі еңгезердей</w:t>
        <w:br/>
        <w:t>екен. Кәлен мырзаның дегеніне құлақ қақпай көнген кісіше</w:t>
        <w:br/>
        <w:t>моп-момақан кейіпке еніп, екі қолын артына ұстап: «ал,</w:t>
        <w:br/>
        <w:t>байландар»,- деп тұра қалды. Ірі денелі солдат мылтығын</w:t>
        <w:br/>
        <w:t>іргеге сүйеп, Тәңірберген әзірлеп тұрған қыл арқанды ала</w:t>
        <w:br/>
        <w:t>берген-ді. Кәлен көз ілеспейтін шапшаңдықпен өзіне кезеп</w:t>
        <w:br/>
        <w:t>тұрған мылтыққа қарсы шап беріп, қолынан жұлып алды.</w:t>
        <w:br/>
        <w:t>Оны ішінен бір теуіп қалпақтай ұшырды. Ірі денелі солдат</w:t>
        <w:br/>
        <w:t>249</w:t>
        <w:br/>
        <w:t>ЕАЛ8.0ӨЛ1Эжал/кап-ғ-- раде 249</w:t>
        <w:br/>
        <w:t>Үлкен үйдің іргесі түрулі. Түндік ашық. Сықырлауық(н</w:t>
        <w:br/>
        <w:t>есікті екі жағына шалқайтып ашып тастаған. Әлі мал</w:t>
        <w:br/>
        <w:t>тұяғы таптай қоймаған үй маңындағы жас көктің иісі</w:t>
        <w:br/>
        <w:t>түрулі есіктен талмай келіп тұр. Ішке Ақбала кірді.</w:t>
        <w:br/>
        <w:t>Басында ақ жаулық. Үстінде қынама бел көк мақпал</w:t>
        <w:br/>
        <w:t>камзол. Ақ торғын көйлектің етегімалынып, сызыла басып!</w:t>
        <w:br/>
        <w:t>кеп қонақтың алдына шашақты жібек дастарқан жайды.</w:t>
        <w:br/>
        <w:t>Сонан кейін де бір жанға көз салмаған күйі Тәңірбергеннен-</w:t>
        <w:br/>
        <w:t>төменірек тақымдаса отырып, сырлы тегештегі сары:</w:t>
        <w:br/>
        <w:t>қымызды сапыра бастады. Торшолақ бала Ақбаланы:</w:t>
        <w:br/>
        <w:t>көргенде басын көтеріп алды. Тәңірбергеннің жақында</w:t>
        <w:br/>
        <w:t>үйленген жас тоқалы жөнінде талай есіткен. Бірақ оны</w:t>
        <w:br/>
        <w:t>мұншалық сұлу деп ойламаған-ды. Қонақ жігіт үй толы</w:t>
        <w:br/>
        <w:t>кісілерден қымсынса да, мына келіншектің ғажап сұлу,</w:t>
        <w:br/>
        <w:t>бірақ бір түрлі мұң шалған жұбау өңіне бір-екі сұқтана</w:t>
        <w:br/>
        <w:t>қарап еді, Тәңірбергеннің мына неменің әдепсіздігін іші</w:t>
        <w:br/>
        <w:t>алмаса да, жұрт алдында сыр бермеді.</w:t>
        <w:br/>
        <w:t>- Қымызал!- деп ол қонағына сырлы зеренді ысырып</w:t>
        <w:br/>
        <w:t>қойды.</w:t>
        <w:br/>
        <w:t>Торшолақ баланың осы жолғы жұмысы қауырт-тұғын.</w:t>
        <w:br/>
        <w:t>Ордақонған болысы мен Қабырға болысына түскен алым-</w:t>
        <w:br/>
        <w:t>салық ел ішінен дер кезде жинала қоймағасын қасына екі</w:t>
        <w:br/>
        <w:t>солдат алып елге шапқан беті еді; әзір бітіргені шамалы.</w:t>
        <w:br/>
        <w:t>“Үш күн ұдайы осы ауылға табан тіреп жатып алды. Аңди-</w:t>
        <w:br/>
        <w:t>тыны Алдаберген софы. Осы бүгін бір ығытын тауып,</w:t>
        <w:br/>
        <w:t>софының ақ тоқалымен ауыл сыртындағы күркіреуде</w:t>
        <w:br/>
        <w:t>кездеспек боп уәделесіп еді, Торшолақ бала кеу-кеу</w:t>
      </w:r>
    </w:p>
    <w:p>
      <w:r>
        <w:t>әңгімеден шаққа босап сыртқа шықты. Күн кештетіп</w:t>
        <w:br/>
        <w:t>қапты. Соңыра өрістен мал келгесін жас келіншектің босана</w:t>
        <w:br/>
        <w:t>алмасын біліп, тезірек басып күркіреуге түсті. Бауырында</w:t>
        <w:br/>
        <w:t>көлеңкесі мол құба талдың қалындау жеріне кіріп тығылып:</w:t>
        <w:br/>
        <w:t>отыр. Ауық-ауық бойын созып, ауыл жаққа шыдамсыздана</w:t>
        <w:br/>
        <w:t>қарап отырған-ды. Кенет талдың арырақ тұсы сылдыр етті.</w:t>
        <w:br/>
        <w:t>Торшолақ бала бұға қойды. Қазақ аулының із баққыш:</w:t>
        <w:br/>
        <w:t>жастарынан қорқып, сыбдыр шыққан жаққа үрейлі көзі:</w:t>
        <w:br/>
        <w:t>үкідей бақырайып, тал түбінен сығалап қарады. Мес:</w:t>
        <w:br/>
        <w:t>түйініндей мұрынның ұшы шып-шып тершіп, көзілдіріктің:</w:t>
        <w:br/>
        <w:t>әйнегі қапелімде буланып кетіп тұрған. Кенет бұл көз:</w:t>
        <w:br/>
        <w:t>тіккен жақтан бір шоқ талдың арасы ыдырап ақырын</w:t>
        <w:br/>
        <w:t>ашылды. Торшолақ бала күліп жіберді. Алдабергеннің:</w:t>
        <w:br/>
        <w:t>тоқалы - ел арасына «Ақтуша» атанған меңсіз аппақ ақ:</w:t>
        <w:br/>
        <w:t>келіншек, тал арасынан бір бүйірлеп ақырын-ақырындап:</w:t>
        <w:br/>
        <w:t>шығып келе жатты. Көзінің қиығымен қылмыңдап қараған:</w:t>
        <w:br/>
        <w:t>247</w:t>
        <w:br/>
        <w:t>ЕА,18.09.1ЭКапКапғ-.Ғ раде 257</w:t>
        <w:br/>
        <w:t>- Қой, мынауың нашар. Біздің ауылдың сүт тайлағынан</w:t>
        <w:br/>
        <w:t>да тәмен...</w:t>
        <w:br/>
        <w:t>- Ағаеке-ау...</w:t>
        <w:br/>
        <w:t>- Әй-й, аға-мағаңды қой!..</w:t>
        <w:br/>
        <w:t>Ебейсін нар қоспақтан туған қос өркеш тайлақтың</w:t>
        <w:br/>
        <w:t>алды-артына шығып жалақтап жүр. Тайлақтың әуелі</w:t>
        <w:br/>
        <w:t>омырауына үңілді. Қолтығына қолын сұқты. Жүнін</w:t>
        <w:br/>
        <w:t>ұстады. Құйрығын көтеріп, олай-бұлай қарады да, сосын</w:t>
        <w:br/>
        <w:t>бұ да дәл ана Теміркешпе қолын сілкіп кейін шегіне берді.</w:t>
        <w:br/>
        <w:t>- Шаһарлы жердің базарына салсаң өтпейді. Мал ғып</w:t>
        <w:br/>
        <w:t>тұтынуға тағы кеміс. Мынауың сұлама өркеші, салқы төс,</w:t>
        <w:br/>
        <w:t>бақырауық жайсаң болғалы тұр екен. Мұндай мал жүріске</w:t>
        <w:br/>
        <w:t>де нашар. Көш жер жүрмей қолтығы ойылып қалады.</w:t>
        <w:br/>
        <w:t>Тегін берсең де алмаймын.</w:t>
        <w:br/>
        <w:t>- Ағаеке-ау,не деп тұрсың... Сен айтқандай керіс қоспақ</w:t>
        <w:br/>
        <w:t>емес, түс нардың тұқымы, ата мал! Мұсылмансың ғой...</w:t>
        <w:br/>
        <w:t>- Әй, пақыр, саудаға мұсылманшылық жүрмейді. Мына</w:t>
        <w:br/>
        <w:t>түйенңді сатпайсын ба?</w:t>
        <w:br/>
        <w:t>Саудагер жігіттің қырағы көзі жасбалалар мен сырқат</w:t>
        <w:br/>
        <w:t>кемпірдің астындағы сары інгенді шалыпты; өзі көріп</w:t>
        <w:br/>
        <w:t>жүрген түйелерден сөгерлігі артық, сирақты сары інгенге</w:t>
        <w:br/>
        <w:t>көзі түскен бойда ындыны кетіп, алды-артына шығып</w:t>
        <w:br/>
        <w:t>жалақтап жүр еді. Кемпір оған түйе үстінен түйіле қарады.</w:t>
        <w:br/>
        <w:t>«Мұндай екенінді бұрын білсемші»,- деп ойлады да:</w:t>
        <w:br/>
        <w:t>- Әй, балам...- деді Төлеуге,- түйенің басын жетеле.</w:t>
        <w:br/>
        <w:t>Басқа ауылға барайық. Енді кідірсең мына қара бет түйені</w:t>
        <w:br/>
        <w:t>қойып, мені саудалар.</w:t>
        <w:br/>
        <w:t>Төлеу түйенің басын кейін бұрды. Кебежеде мойны</w:t>
        <w:br/>
        <w:t>қылқиған жүдеу балалар қыңқылдап ас сұрай бастап еді,</w:t>
        <w:br/>
        <w:t>қара кемпір зекіп қалды:</w:t>
      </w:r>
    </w:p>
    <w:p>
      <w:r>
        <w:t>- Түйеден лақтырып жіберейін бе?.. Тыныш отырыңдар!</w:t>
        <w:br/>
        <w:t>Күшіктей қыңсылап, бір жағынан сендер де жан алып</w:t>
        <w:br/>
        <w:t>біттіңдер ғой. Барды бермей отыр дейсіңдер ме?</w:t>
        <w:br/>
        <w:t>- Бала ғой, ес білсе сөйте ме.</w:t>
        <w:br/>
        <w:t>- Сен қыз, тыныш отыр!</w:t>
        <w:br/>
        <w:t>Қыз тоңғанын сездірмей тістеніп отырған-ды. Кемпір</w:t>
        <w:br/>
        <w:t>ұрысқаннан кейін жым бола қалған бөпелерін бауырына</w:t>
        <w:br/>
        <w:t>қысып:</w:t>
        <w:br/>
        <w:t>- Ертегі айтайын ба?.. Ертегім ертек, екі құлағы селтек,</w:t>
        <w:br/>
        <w:t>қырғауылы қызыл екен, құйрық-жалы ұз-ынн...- дей түсті</w:t>
        <w:br/>
        <w:t>де, тоқтай қалды. Бұңың көңіліне бола жас балалар жоқ</w:t>
        <w:br/>
        <w:t>күлкіні аржағынан күшпен зорлағандай әншейін ыржиып</w:t>
        <w:br/>
        <w:t>езу тартты. Мұрындары қып-қызыл. Еріндері көгеріп,</w:t>
        <w:br/>
        <w:t>255</w:t>
        <w:br/>
        <w:t>ЕАЛ8.0Ө,1Эжагікалы--1НЕ- раде 248</w:t>
        <w:br/>
        <w:t>жж</w:t>
        <w:br/>
        <w:t>Кең көгалға көсіле қонған бай ауыл көңілді. Жұмырт-</w:t>
        <w:br/>
        <w:t>қадай ақ үйлердің ең үлкені - Тәңірбергеннің үйіне жұрт</w:t>
        <w:br/>
        <w:t>жиналып жатыр. Ояздан келген қадірлі қонаққа сәлем</w:t>
        <w:br/>
        <w:t>беруге асық. Үйге сыймаған жұрт жылтыңдап іргеден</w:t>
        <w:br/>
        <w:t>сығалайды. Қонақ жігіт көбіне Тәңірбергенмен тілдесіп,</w:t>
        <w:br/>
        <w:t>ауыл-аймақтың амандығын сұрап отыр.</w:t>
        <w:br/>
        <w:t>Тәңірберген нығыз. Қазір тасы өрге домалап тұрған шақ.</w:t>
        <w:br/>
        <w:t>Қастасқан жауының бәрін құртты: Еламан, Рай әскерде.</w:t>
        <w:br/>
        <w:t>Кәленнің қолға түскен баласын қарулы күзетпен қалаға</w:t>
        <w:br/>
        <w:t>айдатып жіберді. Оны да ел жатқасыністегесін бүтіл ауылда</w:t>
        <w:br/>
        <w:t>бұның өзінен басқа бір жан білмей қалды. Ал Кәленнің қайда</w:t>
        <w:br/>
        <w:t>жүргені белгісіз, қуғыннан қашып басын қайттап жүр. Рас,</w:t>
        <w:br/>
        <w:t>ол кісі мойнында кегін жібермейтін жау. Тірі болса қайта</w:t>
        <w:br/>
        <w:t>айналып соғуы хақ. Сондықтан жас мырза қапысыз қалмау</w:t>
        <w:br/>
        <w:t>жағың ойлап, елішіне саққұлақ кісілерден жансыз жіберіп</w:t>
        <w:br/>
        <w:t>тың тыңдатып отыр. Ақшилі табанына ұзақ отырып, сары</w:t>
        <w:br/>
        <w:t>жұрт боп бара жатқан соң кеше ол өздеріне қараған үлкен</w:t>
        <w:br/>
        <w:t>ауылдың қақ жартысын бөліп алып, осы араға аударылып</w:t>
        <w:br/>
        <w:t>қонған еді, жас мырза осынау бір аласапыран аяқси бастаған</w:t>
        <w:br/>
        <w:t>кезде ояздан келген қонақты жылы шыраймен қарсы алды.</w:t>
        <w:br/>
        <w:t>Қонақ жігіт -- таңқы мұрын Торшолақ бала. Ол қазір</w:t>
        <w:br/>
        <w:t>бұрынғысынан да семіріп, бұғағына май айналып көйлектің</w:t>
        <w:br/>
        <w:t>жағасына сыймай кетіпті. Төр алдына жайған ала жібек</w:t>
        <w:br/>
        <w:t>көрпенің үстінде, ақ мамық жастықты қолтығына жұмарлап</w:t>
        <w:br/>
        <w:t>басып шынтақтап жатыр. Қол-аяғы қысқа жігіт қанша</w:t>
        <w:br/>
        <w:t>көсілсе де, бүтіл тұрқы кескен томар секілді. Ояз кеңсесінде</w:t>
        <w:br/>
        <w:t>істегелі көңілі өскен. Тәңірберген онан Жасағанбергенді</w:t>
        <w:br/>
        <w:t>сұрағысы кеп бір оқталды да, бірақ ол ойынан тез айныды.</w:t>
        <w:br/>
        <w:t>Ә дегеннен-ақ мына қонақ жігіттің өзімен тұстас оқыған</w:t>
        <w:br/>
        <w:t>қазақ жастарын тістеуік аттай маңына жуытқысы келмейтін</w:t>
        <w:br/>
        <w:t>іштарлығын таныды да, қара мұртын сылап қойып жымиып</w:t>
        <w:br/>
        <w:t>отыр. Бір ретте Торшолақ бала ығытын тауып үлкен</w:t>
        <w:br/>
        <w:t>шаһарда оқып жүрген “Жасағанбергеннің қайсы бір ісін</w:t>
        <w:br/>
        <w:t>жақтырмай: )</w:t>
        <w:br/>
        <w:t>- Солөзі қызық жігіт, қазіргі дүниенің екіге бөлінгенін</w:t>
        <w:br/>
        <w:t>білмейді. Буржуазия...- дей түсті де, мұндай сөзге мына</w:t>
      </w:r>
    </w:p>
    <w:p>
      <w:r>
        <w:t>жұрттың түсінбесін біліп,- от пен судай шарпысқан бай</w:t>
        <w:br/>
        <w:t>мең кедейдің арасынан өзіне тыныш орын таппақ. Әй,</w:t>
        <w:br/>
        <w:t>айналайын-ау, ол болмайды. Болмайды деймін,- деп күшене</w:t>
        <w:br/>
        <w:t>сөйлеп еді; онсыз да быттиған қара сұр бетінің қосалқымы</w:t>
        <w:br/>
        <w:t>ісініп, көзінің алдындағы күлтілдек майға көзілдірік батып</w:t>
        <w:br/>
        <w:t>кетті.</w:t>
        <w:br/>
        <w:t>246</w:t>
        <w:br/>
        <w:t>ЕА18.0911ЭХКагАкагы--4Н- раде 246</w:t>
        <w:br/>
        <w:t>ауыл іргесіндегі борбас төбеге тартты. Ол маңда төрт-бес</w:t>
        <w:br/>
        <w:t>құдық бар. Селдір сұйық қамыстар селтиіп, ашылық сораң</w:t>
        <w:br/>
        <w:t>өскен алқап. Соған жетуі мұң екен, әлгі сұр құйын лезде</w:t>
        <w:br/>
        <w:t>аппақ боп белі ирелеңдеп ұзарып шыға келді. Борбас</w:t>
        <w:br/>
        <w:t>төбенің басына шығып ап, жынша құтырып, өз қылығына</w:t>
        <w:br/>
        <w:t>өзі мәз боп ойнақтап кетті. Қара төбет бір көзінің қиығын</w:t>
        <w:br/>
        <w:t>айырмай жатқан. Құйын әуеге қарай өрлеп, ирелеңдеп</w:t>
        <w:br/>
        <w:t>тұрды да, кенет әйел жаулығын ала қашқан баладай жалт</w:t>
        <w:br/>
        <w:t>беріп, бермен қарай салды. Қара төбет атып тұрды.</w:t>
        <w:br/>
        <w:t>Сол кезде ортаңғы ақ үйден:</w:t>
        <w:br/>
        <w:t>- Құдайы құрғыр-ай!- деген әйел даусы естілді.-</w:t>
        <w:br/>
        <w:t>Құйын келіп қалды. Түндік бауын тартып байла.</w:t>
        <w:br/>
        <w:t>Сәлден кейін құйын әтіп, ауыл үсті өзінің байырғы</w:t>
        <w:br/>
        <w:t>тыныштығын қайта тапты. Үш-төрт сауыншы әйел</w:t>
        <w:br/>
        <w:t>сыртта жүр. Құйын бүлдіріп кеткен оны-пұныларды</w:t>
        <w:br/>
        <w:t>қағып-сілкіп, жинастырып жатқан. Пштен Алдаберген</w:t>
        <w:br/>
        <w:t>софы шықты. Қолында Бұхардың иір мойын жез құманы.</w:t>
        <w:br/>
        <w:t>Сабалы денесіне мая жүн сұр шекпенді желең жамылған.</w:t>
        <w:br/>
        <w:t>Шекпен шалғайы аяғының басын қауып, ауыл сыртына</w:t>
        <w:br/>
        <w:t>қарай сызылып кетіп барады. Жер де сұр. Үстіндегі</w:t>
        <w:br/>
        <w:t>шекпен де сұр. Тек бір шалғайына бастырған көз ойдым</w:t>
        <w:br/>
        <w:t>боз жамау сұр шекпенді аламыштап тұр. Софының семіз</w:t>
        <w:br/>
        <w:t>тұлғасы, сұр шекпені, баяу қозғалысы, ең аяғы бір</w:t>
        <w:br/>
        <w:t>шалғайына бастырған әлгі боз жамауға дейін осы</w:t>
        <w:br/>
        <w:t>далалықта жайылатын бауыры боз, сырты сұр дуадақты</w:t>
        <w:br/>
        <w:t>мегзейді. Алдаберген әудемдей жерге барды да, ауылға</w:t>
        <w:br/>
        <w:t>сыртын бере жалп етіп отыра кетті.</w:t>
        <w:br/>
        <w:t>Осы кезде салт атты біреу иек артпадан қылт етіп шыға</w:t>
        <w:br/>
        <w:t>келді. Күннің ыссы жайсыздығына қарамай жүрісі суыт.</w:t>
        <w:br/>
        <w:t>Шеткі үлкен ақ үйге - Құдайменде болыстың үйіне ат</w:t>
        <w:br/>
        <w:t>басын туралап, еңкілдеп төніп қалды. Алдаберген әдепкіде</w:t>
        <w:br/>
        <w:t>мына жолаушының суыт жүрісіне таңданып еді. Кенет</w:t>
        <w:br/>
        <w:t>мына кісінің ат құлағын қаққандай қос тізесіне көзі</w:t>
        <w:br/>
        <w:t>түскенде құман ұстаған қолы қалтырап қоя берді. Ал-</w:t>
        <w:br/>
        <w:t>даберген шешкелі жатқан дамбал бауын асығыс байлады.</w:t>
        <w:br/>
        <w:t>«Бұл сойқан... тірі ме еді?! Баласы қолға түсетін ұрыста</w:t>
        <w:br/>
        <w:t>өзі де оққа ұшып өлді деп, осы елдің даурығып жүргені</w:t>
        <w:br/>
        <w:t>қайда? Апырай, жүрісі қандай сөлекет. Құдайменде о да</w:t>
        <w:br/>
        <w:t>қаннен-қаперсіз, бейқам отыр еді...». Софы асығыс апалақ-</w:t>
        <w:br/>
        <w:t>құпалақ түрегелді. Бірақ жолаушы шпеткі үйге софыдан</w:t>
        <w:br/>
        <w:t>бұрын жетіп, ат тұмсығын сықырлауыққа тіреді. Осы</w:t>
        <w:br/>
        <w:t>ыссыда үстінде птидем күпі, басында сеңсең тымақ. Өзі</w:t>
        <w:br/>
        <w:t>еңгезердей ірі. Ол аттан түсіп шылбырдың шетін босағаға</w:t>
        <w:br/>
        <w:t>244</w:t>
      </w:r>
    </w:p>
    <w:p>
      <w:r>
        <w:t>ЕАЛВ.ӨЛЭКагікала- ді раде 259</w:t>
        <w:br/>
        <w:t>Ебейсін семіз сары атты сипай қамшылап ел шетіне кірді.</w:t>
        <w:br/>
        <w:t>Бұл кезде қазан-ошағын қондырып, пешін жөндеп, отынын</w:t>
        <w:br/>
        <w:t>есік алдына үйіп, соғымын сойып алған үйлердің қай-</w:t>
        <w:br/>
        <w:t>қайсысына кірсе де қазан толы ет буы бұрқырап пісіп</w:t>
        <w:br/>
        <w:t>жатқан үстінен шығады. Ол осылай ел ішінен тері-терсек</w:t>
        <w:br/>
        <w:t>жинап жүрген үстіне бір күні Тәңірбергеннің атқосшысы</w:t>
        <w:br/>
        <w:t>ақикөз жігіт кеп:</w:t>
        <w:br/>
        <w:t>- Мырза шақырып жатыр. Кәне, дереу атқа мін,- деп</w:t>
        <w:br/>
        <w:t>еді, Ебейсін есітпеді ме, бұрынғыдай елп ете қоймады. Соған</w:t>
        <w:br/>
        <w:t>таң қалған жігіт мынаның міз бақпағанына ызаланып:</w:t>
        <w:br/>
        <w:t>- Әй, саған айтам...- деп даусын көтере бастап еді.</w:t>
        <w:br/>
        <w:t>- Әкіреңдеме! Мұнда шаруа бар,- деді Ебейсін.</w:t>
        <w:br/>
        <w:t>- Шаруаң қашпас. Мырза тез жетсін деп жатыр!</w:t>
        <w:br/>
        <w:t>-- Кете бер.</w:t>
        <w:br/>
        <w:t>- Сен ше?</w:t>
        <w:br/>
        <w:t>- Көрерміз дедім ғой.</w:t>
        <w:br/>
        <w:t>Ақикөз жігіт кеткесін Ебейсін «барсам ба, жоқ па»</w:t>
        <w:br/>
        <w:t>дегендей ойланып тұрды да, ықылассыздау атқа қонды.</w:t>
        <w:br/>
        <w:t>Жаңа ғана етке тойып, буы бұрқырап шыққан жігіт күзгі</w:t>
        <w:br/>
        <w:t>қара суыққа қыңбады. Түлкі тымағын көзіне басып киді</w:t>
        <w:br/>
        <w:t>де,қарсы алдынан қадалып соғып тұрған қатты желге тура</w:t>
        <w:br/>
        <w:t>қарап тартып кетті. Күн қанша суық болғанмен семіз сары</w:t>
        <w:br/>
        <w:t>аттын қосбүйірі тақымын қыж-қыж қайнатып келеді. Қыр</w:t>
        <w:br/>
        <w:t>басына көтеріліп, үлкен айдау жолға түскесін Ебейсін ендігі</w:t>
        <w:br/>
        <w:t>қалған жерге қам жемеді. Мына жол басқа жаққа</w:t>
        <w:br/>
        <w:t>бұрылмай тура тартып отырса, бай ауылдың дәл үстінен</w:t>
        <w:br/>
        <w:t>түсіретінін білді. )</w:t>
        <w:br/>
        <w:t>Ебейсін таяу арада ғана Шалқардан қайтып келе</w:t>
        <w:br/>
        <w:t>жатып, жолшыбай мырзаға соғып, базарға қосқан малының</w:t>
        <w:br/>
        <w:t>пұлын беріп кетіп еді. Енді неге іле-шала іздеу сап, соңы-</w:t>
        <w:br/>
        <w:t>нан кісі шаптырып жатқанын түсінбей, бергі жағынан дал</w:t>
        <w:br/>
        <w:t>болғансыса да, бірақ арғы жағында өзі ғана білетін бір</w:t>
        <w:br/>
        <w:t>күдік маза бермеді. «Сұм неме біліп қалмаса не қылсын»,-</w:t>
        <w:br/>
        <w:t>деп ойлады. Сосын тон киген ауыр денесі ат үстінде шайқа-</w:t>
        <w:br/>
        <w:t>лақтап келе жатып «Қап, не қыласың,- деді ішінен,- із-</w:t>
        <w:br/>
        <w:t>тұзын білдірмей алысқа көз асырып жібергенде болады</w:t>
        <w:br/>
        <w:t>екен».</w:t>
        <w:br/>
        <w:t>Ауылда адам-қара көп екен; қашанда келім-кетімі</w:t>
        <w:br/>
        <w:t>үзілмейтін бай ауыл, әсіресе Жасағанберген ауруға шалды-</w:t>
        <w:br/>
        <w:t>ғып, оқуын тастап келгеннен бері қонақтан көз ашпай</w:t>
        <w:br/>
        <w:t>қойып еді.</w:t>
        <w:br/>
        <w:t>Тәңірберген күндізгі қонағын әдетте бәйбішенің үйінде</w:t>
        <w:br/>
        <w:t>қабылдап, кіші әйеліне тек жатарда баратын. Тұтынған</w:t>
        <w:br/>
        <w:t>17-893 25%</w:t>
      </w:r>
    </w:p>
    <w:p>
      <w:r>
        <w:t>ЕӚЛВ.09.1ЭЖагіКалы--.8Ғ- раде 264</w:t>
        <w:br/>
        <w:t>іші ошақ алдына жиналып, отқа қыздырынып, рақатқа</w:t>
        <w:br/>
        <w:t>бататынын ойлап, аш кісілердің арасында жалғыз өзі қара</w:t>
        <w:br/>
        <w:t>көзі жарқылдап, ұшып-қонып жүр. Ағаларына айтқанын</w:t>
        <w:br/>
        <w:t>істете алмаса да, екі жеңгесіне мәтіби. Бір ананы, бір</w:t>
        <w:br/>
        <w:t>мынаныісте деп, күні бойы Балжан мен Кенжекейдің тізесін</w:t>
        <w:br/>
        <w:t>бір бүккізбеді.</w:t>
        <w:br/>
        <w:t>Қара кемпір қызына дән ырза. Жымиып күліп қояды.</w:t>
        <w:br/>
        <w:t>Ал қос ұлына көзі түссе шытынып қалады. Әттең, не керек,</w:t>
        <w:br/>
        <w:t>осы кішкентай қыздың талабын Құдай ана шіркіндерге</w:t>
        <w:br/>
        <w:t>бермеді ғой!</w:t>
        <w:br/>
        <w:t>- Қазан көтеріңдер, балалардың қарны ашты,- деді</w:t>
        <w:br/>
        <w:t>кемпір келіндеріне.</w:t>
        <w:br/>
        <w:t>- Отын жоқ қой, әже,- деді Төлеу.</w:t>
        <w:br/>
        <w:t>- Ой, заман-ай! «Әйел ерге, ер жерге қарайды» деген.</w:t>
        <w:br/>
        <w:t>Балам-ау, отын болмаса, Құдай айтқан түйе бар, қолыңа</w:t>
        <w:br/>
        <w:t>кетпен ал, қасыңа келіншектеріңді ерт. Үй сыртындағы</w:t>
        <w:br/>
        <w:t>қоңырлықтан сүт Пісірімде бір түйе отын шауып әкелесің.</w:t>
        <w:br/>
        <w:t>- Ой, қойшы. Күн суық... Кісі бетінен басады.</w:t>
        <w:br/>
        <w:t>- «Жұмыс істесең - жылынасынң.</w:t>
        <w:br/>
        <w:t>Төлеу бұрқылдап сөйлеп жүріп, күпісін киді. Белін</w:t>
        <w:br/>
        <w:t>буды. Ағаш төсекте бөксесін көрпемен орап отырған сырқат</w:t>
        <w:br/>
        <w:t>шешесінің алдынан әрлі-берлі өтіп жүріп, халін сұрамақ</w:t>
        <w:br/>
        <w:t>түгіл, көз қиығын да тастамады. Апыр-ау, осы шіркін кімге</w:t>
        <w:br/>
        <w:t>ұқсаған? Әкесі марқұм ақжарқын ашық болатын. Үйір-</w:t>
        <w:br/>
        <w:t>үйір мал кең далаға сыймай жатса да, қашан көзін</w:t>
        <w:br/>
        <w:t>жұмғанша қатын-баланың қамын жеп, жарғақ құлағы</w:t>
        <w:br/>
        <w:t>жастыққа тимеп еді. Өзінің де қол қусырып отырған кезі</w:t>
        <w:br/>
        <w:t>болмапты. Әттең, не пайда, кәрілік пен сырқат қос қабаттап</w:t>
        <w:br/>
        <w:t>құртты ғой. Әсіресе, осы жолғы сырқат өзіне қатты батты.</w:t>
        <w:br/>
        <w:t>Оң жақ бүйірден қанжар ұшындай қадалып тұрып алды.</w:t>
        <w:br/>
        <w:t>Құйттай қозғалса бар денесі қан қақсап жаны бірге шыға</w:t>
        <w:br/>
        <w:t>жаздайды. Іштен жабысқан дерт сүйек-сүйегін</w:t>
        <w:br/>
        <w:t>сырқыратып жатса да, бала-шағаның мазасын алмайын деп,</w:t>
        <w:br/>
        <w:t>дыбыс шығармай тістеніп алады. Бірақ кәрі дененің</w:t>
        <w:br/>
        <w:t>қажыры қаншаға жетерін кім білсін.</w:t>
        <w:br/>
        <w:t>Кемпір күрсінді. Таң атқалы тыным көрмей жүрген</w:t>
        <w:br/>
        <w:t>қызын ойлап, ана жүрегі елжіреп отыр.</w:t>
        <w:br/>
        <w:t>- Айғаншажан-ай, шаршадың-ау, балам, азырақ дем</w:t>
        <w:br/>
        <w:t>алшы.</w:t>
        <w:br/>
        <w:t>- Жоқ, жоқ, апа...</w:t>
        <w:br/>
        <w:t>- Салқын тиер, тым құрыса сыртыңнан киім киші.</w:t>
        <w:br/>
        <w:t>- «Жоқ, апа, дәнеңе қылмайды.</w:t>
        <w:br/>
        <w:t>- Әй, қыз, айтқанды тыңдайсың ба, жоқ па? Қайт кейін...</w:t>
        <w:br/>
        <w:t>262</w:t>
      </w:r>
    </w:p>
    <w:p>
      <w:r>
        <w:t>ЕАЛ8.0ӨЛ1ЭЖал/кала-1іі раде 255</w:t>
        <w:br/>
        <w:t>ағаңның үйі көрінді. Кішкенедесін жетеміз. Ой, сосын, несін</w:t>
        <w:br/>
        <w:t>айтасың, отты маздатып жағар. Ыссы астың буын</w:t>
        <w:br/>
        <w:t>бұрқыратып алдарыңа қояр. Сен же, мен же болармыз».</w:t>
        <w:br/>
        <w:t>Бұлар ауыл шетінде мал қайырып жүрген кісіге</w:t>
        <w:br/>
        <w:t>жолығып, Ебейсіннің қыстауын сұрап алды. Мұржадан</w:t>
        <w:br/>
        <w:t>түтін будақтаған ығы мол, үлкен үйді көргенде, балалар</w:t>
        <w:br/>
        <w:t>кебежеден мойнын созып, қып-қызыл тұмсығымен ілгері</w:t>
        <w:br/>
        <w:t>жақтан аңқып қоя берген малдың, қидың, көң-қоқырдың</w:t>
        <w:br/>
        <w:t>иісімен дем алды.</w:t>
        <w:br/>
        <w:t>Бұлар бөтен үйдің қорасына баса-көктеп кіруге именді.</w:t>
        <w:br/>
        <w:t>Көш басындағы ер-азамат қелген бойда хабарлас қылды</w:t>
        <w:br/>
        <w:t>да, сыпайылық сақтап сыртта иіріліп тұр. Ірі қара төбет</w:t>
        <w:br/>
        <w:t>қора түбінен бой көрсетіп үріп келеді. Әлі шам жаға</w:t>
        <w:br/>
        <w:t>қоймаған үлкен үйдің терезесінен кешкі оттын болымсыз</w:t>
        <w:br/>
        <w:t>қызғылт сәулесі жылтырады. Есік ашылды. Іштен қара</w:t>
        <w:br/>
        <w:t>киімді, жатаған төртпақ кісі шықты. Бұлар Ебейсінді</w:t>
        <w:br/>
        <w:t>тосырқап таныды. Бұрынғыдай емес, еліштінің тері-терсегін</w:t>
        <w:br/>
        <w:t>жинап, қалаға қатынап, сауда басыңдағы кісілермен</w:t>
        <w:br/>
        <w:t>араласқалы татар байларына еліктеп бойын күтіп</w:t>
        <w:br/>
        <w:t>ұстайтын бопты. Қара мақпал тақия, қара зегірен бешпент</w:t>
        <w:br/>
        <w:t>киіп, тыраштанып алған тақуа Ебейсін үй алдында иіріліп</w:t>
        <w:br/>
        <w:t>тұрған жұпыны, жүдеу кісілерге жатырқай қарады:</w:t>
        <w:br/>
        <w:t>-- Көрмеген кісімсің ғой.</w:t>
        <w:br/>
        <w:t>- Мені білесіз... Мен Төлеу...</w:t>
        <w:br/>
        <w:t>- Кім?</w:t>
        <w:br/>
        <w:t>- Тө-леу. Төлеумін.</w:t>
        <w:br/>
        <w:t>- Төлеу... Жоқ, білмеймін.</w:t>
        <w:br/>
        <w:t>- Құдай-ау, не дейді?.. Өткен қыста Құдайменде</w:t>
        <w:br/>
        <w:t>болыстың оқудағы інісі екеуің біздің үйге қонып</w:t>
        <w:br/>
        <w:t>кеткенсің... Содан кейін де талай-талай қонғансың...</w:t>
        <w:br/>
        <w:t>Шұқырда отырған жалғыз үй...</w:t>
        <w:br/>
        <w:t>- Шұқыр?.. Қай шұқыр?..</w:t>
        <w:br/>
        <w:t>- Апырай, қалай десем екен? Қырда... шұқырда, жалғыз</w:t>
        <w:br/>
        <w:t>үй.</w:t>
        <w:br/>
        <w:t>- Жоқ, есімде жоқ.</w:t>
        <w:br/>
        <w:t>- Не дейді?! Аға-еке-ау...</w:t>
        <w:br/>
        <w:t>- Ии-и, пақыр, қой әрмен! Халық үстінде жүрген</w:t>
        <w:br/>
        <w:t>азаматтың бір түнеп кетпейтін үйі бар ма? Соның бәрі</w:t>
        <w:br/>
        <w:t>есіңде тұра ма?- деді де, Ебейсін бұрылып жүре берді.</w:t>
        <w:br/>
        <w:t>Төлеу бөгемек болғандай ілесіп ұмтыла түсті де,</w:t>
        <w:br/>
        <w:t>тоқтады. Саудагер жігіттің сол ана зегірен бешпенттінң</w:t>
        <w:br/>
        <w:t>жағасын керіп жырта жаздап бара жатқан қызыл қоңыр</w:t>
        <w:br/>
        <w:t>мойнына, сосын күдірейген шошқа жон бітеу жауырынына.</w:t>
        <w:br/>
        <w:t>253</w:t>
      </w:r>
    </w:p>
    <w:p>
      <w:r>
        <w:t>ЕХ18.09.1ЭКагКапғ-.- раде 260</w:t>
        <w:br/>
        <w:t>дағдысын қатты ұстайтын мырзаның осы қазір де қо-</w:t>
        <w:br/>
        <w:t>нақтар арасында отырғанын білген Ебейсін ат басын үл-</w:t>
        <w:br/>
        <w:t>кен үйге туралады. Қырда жайылған дуадақтай төрде бір-</w:t>
        <w:br/>
        <w:t>бір жастықты қолтықтап, теңкиіп-теңкиіп жатқан</w:t>
        <w:br/>
        <w:t>жуандар үстіне сәлем беріп Ебейсін кіргенде бастарын</w:t>
        <w:br/>
        <w:t>көтеріп алды:</w:t>
        <w:br/>
        <w:t>- Ә, Ебейсін... Е, бәрекелді, бері кел! Мында отыр.</w:t>
        <w:br/>
        <w:t>- Ал, бала, ауыл-аймақ аман ба?</w:t>
        <w:br/>
        <w:t>- Бала-шағаң сау ма?</w:t>
        <w:br/>
        <w:t>Ебейсін шұрқырасып жатқан мына жуандарға онша</w:t>
        <w:br/>
        <w:t>омырауын аша қоймады. Қайсысы қай елдің байы, қай</w:t>
        <w:br/>
        <w:t>рудың «қара сақал», «ақ сақалы» екенін түстеп таныды.</w:t>
        <w:br/>
        <w:t>Бас-басына қолдасып амандасып жатып мыналардың май</w:t>
        <w:br/>
        <w:t>жаққан етіктің қонышындай жылтыраған сақал-мұртына</w:t>
        <w:br/>
        <w:t>қарап, бұл үйдің сыбағалы қонақасын жеп алғанын біліп,</w:t>
        <w:br/>
        <w:t>ішінен мықтап бір боқтады.</w:t>
        <w:br/>
        <w:t>- Ебейсін қарағым, таяуда қалаға барып қайтыпсың</w:t>
        <w:br/>
        <w:t>ғой. Базарға түскен боларсың. Ол жақта мал сыңайы қалай</w:t>
        <w:br/>
        <w:t>екен?</w:t>
        <w:br/>
        <w:t>- Мал арзан...</w:t>
        <w:br/>
        <w:t>- Апыр-ай, ә?! Арты жақсылық болса жарар еді...</w:t>
        <w:br/>
        <w:t>Бұлардың үстіне Тәңірберген кірді. Амандаспақ</w:t>
        <w:br/>
        <w:t>болғалы қос қолын соза түрегелген Ебейсінге ол көз қиығын</w:t>
        <w:br/>
        <w:t>да салмай, киімшең бойымен төрге шықты. Ебейсін бұған</w:t>
        <w:br/>
        <w:t>онша зәбірлене қойған жоқ. Онан гөрі, қайта қонақтар</w:t>
        <w:br/>
        <w:t>ыңғайсызданып тымақтарына жармаса бастады.</w:t>
        <w:br/>
        <w:t>- Тәңірбергенжан, біз енді жүреміз.</w:t>
        <w:br/>
        <w:t>Тәңірберген жай ғана басын изеді.</w:t>
        <w:br/>
        <w:t>- Бауыр сенікі болғанмен Жасанжан бәрімізге ортақ,</w:t>
        <w:br/>
        <w:t>жөні басқа бала ғой. Сары жамбас боп жата бермей, біздің</w:t>
        <w:br/>
        <w:t>ауылға да кеп, бой жазып қайтсын.</w:t>
        <w:br/>
        <w:t>Тәңірберген бұл жолы да үндемеді. Қонақтар бір-біріне</w:t>
        <w:br/>
        <w:t>қарап, ымдасып алды да, жапырылып түрегеле бастады.</w:t>
        <w:br/>
        <w:t>Олар шыққасын да Тәңірберген үй ішіндегі жандарға түсін</w:t>
        <w:br/>
        <w:t>бермей, жаңағы қонақтардың ауыл итін шулатып ұзап</w:t>
        <w:br/>
        <w:t>бара жатқан дыбыстарына құлақ сап отырды да, кенет есіне</w:t>
        <w:br/>
        <w:t>шаруасы түскендей Ебейсінге бұрылып:</w:t>
        <w:br/>
        <w:t>- Әй, алаяқ! Бірге тумасаң да осы ауылдың бір</w:t>
        <w:br/>
        <w:t>адамындай боп жүруші едің. Сүйтсе, кісі хақын жеуге</w:t>
        <w:br/>
        <w:t>келгенде,сен қара бетке алыс-жақынның бәрі бір екен ғой,-</w:t>
        <w:br/>
        <w:t>деп еді, Ебейсін мырс етіп күліп жіберді. Онда да бөккен</w:t>
        <w:br/>
        <w:t>балшықтай тобарсыған беттің бір жері бүлк етпей, тек бір</w:t>
        <w:br/>
        <w:t>танауымен мырс етті.</w:t>
        <w:br/>
        <w:t>258</w:t>
      </w:r>
    </w:p>
    <w:p>
      <w:r>
        <w:t>ЕАЛ8.091ЭКалКалғ-.Й раде 258</w:t>
        <w:br/>
        <w:t>дірдектеп, қалш-қалш еткен кішкентай балалардың</w:t>
        <w:br/>
        <w:t>қылқанақ тісі тісіне тимей сақ-сақ етеді. Қыз сырт айналып,</w:t>
        <w:br/>
        <w:t>бетің бұрып кетті. «Айналайындар-ай, қор болдындар-ау»,-</w:t>
        <w:br/>
        <w:t>деді ішінен.</w:t>
        <w:br/>
        <w:t>Сырқат ана да күнұзын түйе үстінде ырғалақтап мазасы</w:t>
        <w:br/>
        <w:t>кетіп келе жатқан-ды. Ебейсіннің қыстауынан былайырақ</w:t>
        <w:br/>
        <w:t>ұзап шыққасын бір кезде бұлардың алдынан бөрік бас нар</w:t>
        <w:br/>
        <w:t>шоқалақтар кездесті. Селдір қамыс, қызыл сирақ түзген,</w:t>
        <w:br/>
        <w:t>жыңғыл, сораң жынысып, теңіз өңірінің кәдімгі көңілсіз</w:t>
        <w:br/>
        <w:t>бытпылдығы басталды. Бір кезде жел астында сусылдаған</w:t>
        <w:br/>
        <w:t>қамыс сыбдырынан басқа бұларға ілгергі жақтан әлде бір</w:t>
        <w:br/>
        <w:t>алып күштің ыңыранған сарыны жетті.</w:t>
        <w:br/>
        <w:t>Түйе үстіндегілер болмаса, Төлеу оны сезген жоқ; анда-</w:t>
        <w:br/>
        <w:t>санда әлде бір қаңбақ қараңғыда қасынан қалбандап жосып</w:t>
        <w:br/>
        <w:t>өтеді. Ондайда түйе үріксе де, Төлеу түк сезбейді. Иығы</w:t>
        <w:br/>
        <w:t>түсіп кеткен. Үнсіз. Жағалаудың бытпылдық қалыңдығы</w:t>
        <w:br/>
        <w:t>арасынан әзер-әзер жол тауып, түйе басын жетелеп келеді.</w:t>
        <w:br/>
        <w:t>Дәл қазір оның басында ыстық ас пен маздаған оттан басқа</w:t>
        <w:br/>
        <w:t>ой жоқ; керек десе, қайда бара жатқанын, неге бара</w:t>
        <w:br/>
        <w:t>жатқанын, бағанағы имансыздан кейін тағы кімнен бір</w:t>
        <w:br/>
        <w:t>түнеп шығатын ығын сұрап «әке, көкелеп» аяғына жығыла-</w:t>
        <w:br/>
        <w:t>тынын бір Алла білмесе, бұл біліп келе жатқан жоқ-ты.</w:t>
        <w:br/>
        <w:t>- Қазинесі кең Құдай-ай, көрсетпегенің көн екен ғой,-</w:t>
        <w:br/>
        <w:t>деді кемпір күрсініп. Жаны қиналған ана енді бір кезде</w:t>
        <w:br/>
        <w:t>Төлеуге жыны түсіп,- сорлы бала теңіз... теңіз деп</w:t>
        <w:br/>
        <w:t>ынтықты да тұрды. Сондағы тапқан Жиделібайсыны осы</w:t>
        <w:br/>
        <w:t>ма? Адыра қалсын. Жері кең болса да, пиғылы тар ел ғой</w:t>
        <w:br/>
        <w:t>мынауың,- деп еді.</w:t>
        <w:br/>
        <w:t>- Елге тіл тигізіп қайтесің. Әлгі жалдаптан басқа кімге</w:t>
        <w:br/>
        <w:t>пана сұрап бардың?- деп қыз анасын қайырып тастады.</w:t>
        <w:br/>
        <w:t>Төлеу үнсіз. Басқа үміт қалмаған соң ілгері жақтан</w:t>
        <w:br/>
        <w:t>талып естілген әлгі сарынның сырын білмесе де, әлдебір</w:t>
        <w:br/>
        <w:t>тірліктің тынысы шығар деген дәмемен түйенің басын</w:t>
        <w:br/>
        <w:t>жетелеп, бүгежектеп келеді.</w:t>
        <w:br/>
        <w:t>Жж</w:t>
        <w:br/>
        <w:t>Ертеңіне Ебейсін көріші ауылдарды аралап, соғымға</w:t>
        <w:br/>
        <w:t>сойған малдың тері-терсегін жинап жүр еді. Оның бұл</w:t>
        <w:br/>
        <w:t>жаны сүйетін кәсібі. Қырдан көшіп келген кісілер қораға</w:t>
        <w:br/>
        <w:t>таяу арада ғана кірген; төсек-орны жиналмай, абыр-</w:t>
        <w:br/>
        <w:t>сабыры шығып жатқан ауылдардың иттері алдынан</w:t>
        <w:br/>
        <w:t>арсылдап үріп шықты. Оған онша иманы селт ете қоймаған</w:t>
        <w:br/>
        <w:t>256</w:t>
        <w:br/>
        <w:t>ЕӚЛ8.09.1ЭЖагіКалы--1йҒ- раде 263</w:t>
        <w:br/>
        <w:t>аңғармай қалатындай еді, сонан бір күні көк жүзін бұлт</w:t>
        <w:br/>
        <w:t>торлап, іле-шала қар қыламықтап, жер бетін жеңіл кірбік</w:t>
        <w:br/>
        <w:t>басты; жыл басынан етек-жеңді кеңге салып жайбарақат</w:t>
        <w:br/>
        <w:t>отырған шаруа ертеңгісін ояна сала бір түн ішінде бар</w:t>
        <w:br/>
        <w:t>дүниені аппақ қып басып салған қарды көргенде қорқып</w:t>
      </w:r>
    </w:p>
    <w:p>
      <w:r>
        <w:t>кетті. Отын, шөбін тасып, қора-қопсысын қамдап, қыс</w:t>
        <w:br/>
        <w:t>жабдығына қауырт кіріспесе болмасын білді. Осыған ойы</w:t>
        <w:br/>
        <w:t>талпынса да, бірақ қолы бармай, кежегесі кейін тартып</w:t>
        <w:br/>
        <w:t>жүргенде күн райы өзгеріп, теңіз буланды. Жылл бойы мал</w:t>
        <w:br/>
        <w:t>тұяғы тимеген жағалаудың қау шөбі түнге салым шыққа</w:t>
        <w:br/>
        <w:t>малынып, күн қанжылымданып былжырап тұрды да;</w:t>
        <w:br/>
        <w:t>ақырында құйып жаңбыр жауды.</w:t>
        <w:br/>
        <w:t>Мал баққан ала көбең шаруаның онан сайын зәресі</w:t>
        <w:br/>
        <w:t>ұшты. Аузын ашса айтатыны қолдағы әз ғана малдың</w:t>
        <w:br/>
        <w:t>қамы: «Ай, биыл тағы сорлап қалмасақ қайтсін. Осыдан</w:t>
        <w:br/>
        <w:t>кейін аяз соғып, жер қатып, көк мұздақ болатын шығар;</w:t>
        <w:br/>
        <w:t>Кәдімгі мал ішін бұзып, қой-ешкінің тұяғын қиятын</w:t>
        <w:br/>
        <w:t>мұздақ...»- деп қорқып отырғанда, күн райы шұғыл</w:t>
        <w:br/>
        <w:t>өзгеріп, бұл жолы тағы да шаруа ойынан шықпады;</w:t>
        <w:br/>
        <w:t>Осының алдындағы қар мен жаңбыр суынан кейін миы</w:t>
        <w:br/>
        <w:t>шығып кеткен жер реңі қазір өзгеше. Қазір көктем қайта</w:t>
        <w:br/>
        <w:t>келгендей бет жағы бусанып жатқан. Сонан бір күні түн</w:t>
        <w:br/>
        <w:t>ортасы ауа бергенде ышқынып қара дауыл соқты. Есік;</w:t>
        <w:br/>
        <w:t>терезелер әлсін-әлі сарт-сұрт ашылып, жабылып бір мойын</w:t>
        <w:br/>
        <w:t>қазақы пеп көмейі гүрілдеп ала жөнелді. Қара суық</w:t>
        <w:br/>
        <w:t>қапелімде сөлің сығып алған сары дала тақтайдай</w:t>
        <w:br/>
        <w:t>таңқылдап қатып қалды. Ірі қаралар ық іздеп, қой-ешкі:</w:t>
        <w:br/>
        <w:t>бүрсеңдеп қораға тығылды.</w:t>
        <w:br/>
        <w:t>Төлеудің үйі жар басындағы балықшылар аулына</w:t>
        <w:br/>
        <w:t>орваласқан-ды. Кешегі қара суықтан кейін сабалап жауып</w:t>
        <w:br/>
        <w:t>кеткен алғашқы қармен аралас-құралас қимылдап;</w:t>
        <w:br/>
        <w:t>балықшылардың көмегімен көптеп-көлемдеп жерқазба</w:t>
        <w:br/>
        <w:t>салып алды. Есіктің орнына алаша ұстамақ болған Төлеу:</w:t>
        <w:br/>
        <w:t>мен Қалау қайта-қайта қолын демімен үрлеп, ысылдап-:</w:t>
        <w:br/>
        <w:t>пысылдап жүргенде, мына жақта Кенжекей мен Балжан</w:t>
        <w:br/>
        <w:t>балшық иледі. Ішке кесек тасыды. Қазан орнатты. Айғанша</w:t>
        <w:br/>
        <w:t>да жеңгелерімен аралас-құралас жүгіріп жүр. Қолы, бет-</w:t>
        <w:br/>
        <w:t>аузы балшық. Басына тартқан шыт орамал астынан</w:t>
        <w:br/>
        <w:t>сыртқа әлсін-әлі дудырап шығып кете беретін шашын бір</w:t>
        <w:br/>
        <w:t>сілкіп кейін қайырып тастап, ара-арасында мұрнын бір</w:t>
        <w:br/>
        <w:t>тартып қояды. Аға-жеңгесіне жәрдем беріп, жұртнен бірге-</w:t>
        <w:br/>
        <w:t>жұмыс істегенге мәз. Қазір қазан орнатады. От жағады:</w:t>
        <w:br/>
        <w:t>Ой, сосын несін айтасын, күнұзын тоңып бүрсектеген үй</w:t>
        <w:br/>
        <w:t>261</w:t>
        <w:br/>
        <w:t>ЕАЛ8.09.1ЭжагіКалы--.8Ғ- раде 265</w:t>
        <w:br/>
        <w:t>Айғанша бір шелек үйіндіні сыртқа ала жөнелді. Қап,</w:t>
        <w:br/>
        <w:t>мына қызды-ай, сорлы балаға салқын тимесе қайтсін.</w:t>
        <w:br/>
        <w:t>Құдай қылса қайтесің. Осының бәрі Қалаудан ауыспайтын</w:t>
        <w:br/>
        <w:t>шаруа. Қалау есікке алаша ұстағасын басқа шаруа бастан</w:t>
        <w:br/>
        <w:t>асып жатса да қайырылмай, жүк үстіне құлай кетті. Қара</w:t>
        <w:br/>
        <w:t>тонмен басын бүркеп алды.</w:t>
        <w:br/>
        <w:t>- Әй, жарқыным, тұр. Ана қызға жәрдемдес.</w:t>
        <w:br/>
        <w:t>Қалау тон астында қимылдап қозғала түсті де, қайтадан</w:t>
        <w:br/>
        <w:t>тым-тырыс бола қалды.</w:t>
        <w:br/>
        <w:t>- Әй, тыңдайсың ба, саған айтам...</w:t>
        <w:br/>
        <w:t>Қалау бұл жолы да басын көтермей, тоң астынан</w:t>
        <w:br/>
        <w:t>күңкілдеп бірдеңе деді де үні өшті. Сыртта ит үрді. Түйе</w:t>
      </w:r>
    </w:p>
    <w:p>
      <w:r>
        <w:t>бақырды. Әлдекімнің ата-бабадан боқтаған бейпіл даусы</w:t>
        <w:br/>
        <w:t>шықты. Қара кемпір балықшылар естіп қала ма деп жерге</w:t>
        <w:br/>
        <w:t>кіріп барады. Балжан мен Кенжекей үйге бір-бір құшақ</w:t>
        <w:br/>
        <w:t>отын кіргізді. Әкелгендері от тисе ие бермей лаулап ала</w:t>
        <w:br/>
        <w:t>жөнелетін томар жусан. Кешегі жаңбырдан кейін екі-үш</w:t>
        <w:br/>
        <w:t>күнгі жадыра шуақта басы шашақтанып, бүрлене</w:t>
        <w:br/>
        <w:t>бастапты. Қатарынан екі құшақ жусан ішке кіргенде,</w:t>
        <w:br/>
        <w:t>әлгінде ғана өлі кесек пен су топырақтың сыз иісі кісі</w:t>
        <w:br/>
        <w:t>тынысын ауырлатып тұрған үйде кенет дала іпөбінің иісі</w:t>
        <w:br/>
        <w:t>бұрқырап қоя берді.</w:t>
        <w:br/>
        <w:t>Кенжекей от жақты. Жалпылдақ отын лаулай жөнелді.</w:t>
        <w:br/>
        <w:t>Қара қазан асты қапелімде қызыл шоққа толып, от сәулесі</w:t>
        <w:br/>
        <w:t>жарқылдап, түнеріп тұрған үйдің түкпір-түкпірі қапелімде</w:t>
        <w:br/>
        <w:t>көңілденіп шыға келді. Қазандық алдына төсек жайылды.</w:t>
        <w:br/>
        <w:t>Сырқат кемпір, қатын-бала отқа жақындады. Қалау да тон</w:t>
        <w:br/>
        <w:t>астынан басын көтерді.</w:t>
        <w:br/>
        <w:t>- Тамақ істедіңдер ме, әй?</w:t>
        <w:br/>
        <w:t>Айғанша сықылықтап күлді.</w:t>
        <w:br/>
        <w:t>- Жұмысы ауыр ғой, тамақ беріңдер.</w:t>
        <w:br/>
        <w:t>- Әй, қыз... тиіспе маған, шашыңды жұлам.</w:t>
        <w:br/>
        <w:t>Күлкісін тыя алмай, сықылықтап жатқан қарындасына</w:t>
        <w:br/>
        <w:t>тағы бірдеңе дегелі оқтала түсті де, үйге қарай беттеп келе</w:t>
        <w:br/>
        <w:t>жатқан әлде- біреудің аяқ тықырын есітіп, сыртқа құлағын</w:t>
        <w:br/>
        <w:t>тікті. Үсті-басы сықырлап екі балықшы кірді.</w:t>
        <w:br/>
        <w:t>-- Кеш жарық.</w:t>
        <w:br/>
        <w:t>Олар қолына ұстай келген балықты қазандық жанында</w:t>
        <w:br/>
        <w:t>жатқан отын үстіне тастай салды. Тірі сазандар сап-сары</w:t>
        <w:br/>
        <w:t>бауыры ошақтан түскен от сәулесіне шағылысып бір-екі</w:t>
        <w:br/>
        <w:t>шоршып аударылып түсіп еді, бұрын балық көрмеген</w:t>
        <w:br/>
        <w:t>Төлеудің кішкентай балаларының көзі атыздай боп,</w:t>
        <w:br/>
        <w:t>аналарының бауырына тығылды.</w:t>
        <w:br/>
        <w:t>268</w:t>
        <w:br/>
        <w:t>ЕА18.09.1ЭХКал/кагн-.Ғ раде 261</w:t>
        <w:br/>
        <w:t>- Сен енді басқаны қойып, бізге ауыз салмақ екенсің</w:t>
        <w:br/>
        <w:t>ғой. Ар қайда?</w:t>
        <w:br/>
        <w:t>Ебейсін оған таңдана қарады. Өңінде: «не деп отыр</w:t>
        <w:br/>
        <w:t>мынау? Ары не?»- деген сұрақ бар. Ол әдетте ел ішінен</w:t>
        <w:br/>
        <w:t>жүн-жұрқа жинап, қала шығып базар базарлап қайтқанда,</w:t>
        <w:br/>
        <w:t>жол бойы келе жатып алған, бергенін есептеп, мынау</w:t>
        <w:br/>
        <w:t>«пайдам», мынау «залалым», немесе «ұтқаным», «ұтыл-</w:t>
        <w:br/>
        <w:t>ғаным» деген екі ауыз сөзбен тоқетерін түйіп, бүйірінің</w:t>
        <w:br/>
        <w:t>бір жағына тыға салушы еді. Өзі өз болғалы өмірден!</w:t>
        <w:br/>
        <w:t>түйгені осы: Ұту, Ұтылу. Ұтсаң - өрісің тола мал. Қа-і</w:t>
        <w:br/>
        <w:t>заның тола - ас. Қатын қойныңда. Ал ұтылсаң?.. «Ой,</w:t>
        <w:br/>
        <w:t>оның жайы белгілі ғой»,- деп аржағына бармай, қолын</w:t>
        <w:br/>
        <w:t>бір сілтейтін. |</w:t>
        <w:br/>
        <w:t>Ебейсін бас-аяғы екі ауыз сөзбен айтылатын осы бір оп-</w:t>
        <w:br/>
        <w:t>оңай нәрсені мынаның қиындатып, адамның миына,</w:t>
      </w:r>
    </w:p>
    <w:p>
      <w:r>
        <w:t>кірмейтін қайдағы бір «ар-мар» дегеніне түсінбей: «Ақымақ</w:t>
        <w:br/>
        <w:t>екен ғой мынау!» деді ішінен. Көзін көтермей, басын;</w:t>
        <w:br/>
        <w:t>бауырына тығып отырып, артының іздеушісі мықты;</w:t>
        <w:br/>
        <w:t>малдарды сол жолы Жем бойы мен Ырғыз, Торғайдан!</w:t>
        <w:br/>
        <w:t>келген Шөмекей саудагерлеріне сатып, алысқа көз асырып;</w:t>
        <w:br/>
        <w:t>жібермегеніне ғана өкінді. і</w:t>
        <w:br/>
        <w:t>- Неқылса да... менен бір қате болды,- деді міңгірлеп.</w:t>
        <w:br/>
        <w:t>- Қате емес, бұл қиянат. Бізге істеген қиянатың.</w:t>
        <w:br/>
        <w:t>Жас мырза былайғы уақытта қырына алғысы келгенде,;</w:t>
        <w:br/>
        <w:t>ол әдетте жұртқа ұқсап бет жыртысып, қызыл кеңірдек боп-</w:t>
        <w:br/>
        <w:t>керілдесіп айтысып жатпай-ақ аржағындағы ойын көбіне)</w:t>
        <w:br/>
        <w:t>қасы мен қабағынан аңғартып, сыртын суық ұстап отырып</w:t>
        <w:br/>
        <w:t>та жылан арбаған торғайдай тұралатып тастаушы еді. Осы?</w:t>
        <w:br/>
        <w:t>жолы мынаған, мына имансызға күні бұрын әзірлеп қойған;</w:t>
        <w:br/>
        <w:t>ауыр сөздің бәрін айтты. Оған неғұрлым опасыздықтарыну</w:t>
        <w:br/>
        <w:t>тізіп, бірінен кейін бірін бетіне басқан сайын, о да соғұрлым</w:t>
        <w:br/>
        <w:t>бұның әмір бойы өзіне істеген озбырлықтарын бірінен сон</w:t>
        <w:br/>
        <w:t>бірін есіне алып, беті бүлк етпей сазарып алды. Өзгесін,</w:t>
        <w:br/>
        <w:t>қойғанда өткен жылы осы Тәңірберген сенімді жігіттерден.</w:t>
        <w:br/>
        <w:t>қол ұйымдастырып, ел жата түрікпен жеріне аттандырмады:</w:t>
        <w:br/>
        <w:t>ма. Сапары сәтті болып, түрікпеннің жылқысын қуып</w:t>
        <w:br/>
        <w:t>әкелмеді ме..Және жау қолынан алған сонша көп жылқыны)</w:t>
        <w:br/>
        <w:t>тағы да осы мырзаның ақылымен, өкшелеп соңынан қалмай</w:t>
        <w:br/>
        <w:t>қойған қуғыншыны ізінен адастыру үшін бұлар тура ауылға</w:t>
        <w:br/>
        <w:t>тартпай, әуелі сонау Адай, Табын елінің үстін басып,</w:t>
        <w:br/>
        <w:t>орағытып келмеп пе еді. Тағы да осының айтуы бойынша,</w:t>
        <w:br/>
        <w:t>балықшы ауылға таң алдында жұрт шырт ұйқыда жатқанда,</w:t>
        <w:br/>
        <w:t>келмеппе еді? Онда да, жылқыны аулақтағы бір тасаға мніріп</w:t>
        <w:br/>
        <w:t>250</w:t>
        <w:br/>
        <w:t>ЕА18.09.13кал/кап-ы-1й раде 266 й 2. й</w:t>
        <w:br/>
        <w:t>Мөңке мен Дос бел шешіп отырмады. Өздерінің үстіне</w:t>
        <w:br/>
        <w:t>көшіп кеп ірге тұрғызып жатқан кісілермен әлі үйренісе</w:t>
        <w:br/>
        <w:t>қоймаған. Әңгіме де туа қоймады. Әрі-бері үнсіз отырғаннан</w:t>
        <w:br/>
        <w:t>кейін екі балықшы мыналардың жаңа қоныстарына құтты</w:t>
        <w:br/>
        <w:t>болсын айтты да, үйді-үйлеріне кетті.</w:t>
        <w:br/>
        <w:t>Кенжекей мен Балжан балық союға кірісті. Кішкентай</w:t>
        <w:br/>
        <w:t>балалар аузын ашып қызықтап қапты. Қалау мен Төлеу</w:t>
        <w:br/>
        <w:t>балық сойып жатқан екі келіншекке ентелеп кеп, үстіне</w:t>
        <w:br/>
        <w:t>төніп тұр. Көп ұзамай балыққа тоятынын білген ағайынды</w:t>
        <w:br/>
        <w:t>жігіттер көңілденіп, жымырандан күле бастады.</w:t>
        <w:br/>
        <w:t>- Апыр-ай, берекет теңізде екен ғой.</w:t>
        <w:br/>
        <w:t>- Асылы, қара жерге қолдан егіп астық шығарғандай</w:t>
        <w:br/>
        <w:t>емес, рақат өмір мыналарда екен. Қорадағы малың сияқты</w:t>
        <w:br/>
        <w:t>ғой, бұлар үй іргесіндегі теңізден балықты ұстап әкеп соя</w:t>
        <w:br/>
        <w:t>береді-ау, шамасы.</w:t>
        <w:br/>
        <w:t>- Төлеу аға, сен... сен уылдырығына қара. Майға</w:t>
        <w:br/>
        <w:t>бөктірген тары сияқты. Ойбай, әне бір аппақ қуығы не?</w:t>
        <w:br/>
        <w:t>--Әй, балаларым,- деді қара кемпір.</w:t>
        <w:br/>
        <w:t>Қалау мен Төлеу соққы астында бұққандай, мойнын</w:t>
      </w:r>
    </w:p>
    <w:p>
      <w:r>
        <w:t>ішіне тартып ала қойды.</w:t>
        <w:br/>
        <w:t>- «Жаңа тілектің үстінде тұрсыңдар. Реті келді.</w:t>
        <w:br/>
        <w:t>Тайлақты сойындар!- деді кемпір.</w:t>
        <w:br/>
        <w:t>Қатар отырған екі жігіт бір-біріне көзінің астымен</w:t>
        <w:br/>
        <w:t>қарап, күліп жіберді. Төлеу атып тұрып апалақ-құпалақ</w:t>
        <w:br/>
        <w:t>пышақ іздей бастады. Ең аяғы үй шаруасына арам өліп</w:t>
        <w:br/>
        <w:t>бара жатса да араласпайтын Қалау да алақанына түкіріп</w:t>
        <w:br/>
        <w:t>құлшынып шыға келді. Асыққанда шолақ танау</w:t>
        <w:br/>
        <w:t>әншейіндегіден қаттырақ шуылдап, ыржалақтап әркімге</w:t>
        <w:br/>
        <w:t>бір қарады. Онан есік алдында күйіс қайырып жатқан</w:t>
        <w:br/>
        <w:t>тайлаққа жетіп барып алды-артына шығып «осының бәрі</w:t>
        <w:br/>
        <w:t>ет-ау»,- деп ойлады. Тайлақтың қарамыня көңілі толған</w:t>
        <w:br/>
        <w:t>жігіт жабу сыртынан қомын, өркешін ұстап көрді; әсіресе,</w:t>
        <w:br/>
        <w:t>тіп-тік өркеші жас қыз емптегіндей тері астында тырсылдап,</w:t>
        <w:br/>
        <w:t>тып-тығыз май саусағын батырмай қайта теуіп жібергенде,</w:t>
        <w:br/>
        <w:t>Қалау «о-оһо» деп күліп жіберді. «Әлгілер қайда? Істері</w:t>
        <w:br/>
        <w:t>бітпейді. Неге кешігіп жатыр?» Қалау енді аға-жеңгесіне</w:t>
        <w:br/>
        <w:t>ызалаңды.</w:t>
        <w:br/>
        <w:t>Әйелдер арқан іздеді. Өреше жақта табақ, шелек</w:t>
        <w:br/>
        <w:t>даңғырады. Көп ұзамай пышағын, арқан-жібін, ыдыс-аяғын</w:t>
        <w:br/>
        <w:t>алып, сырқат кемпірден басқалары дабырлап сыртқа</w:t>
        <w:br/>
        <w:t>шықты.</w:t>
        <w:br/>
        <w:t>Қара кемпір іште жалғыз. Жаңа қонысқа орналасып</w:t>
        <w:br/>
        <w:t>жатқан балаларына әркездегідей көңілін.аққа ұйытып,</w:t>
        <w:br/>
        <w:t>264</w:t>
        <w:br/>
        <w:t>ЕАЛ8.09.1ЭЖагікалы-еліі раде 268</w:t>
        <w:br/>
        <w:t>есіне кіріп шықпайды. Тайлақ еті таусылған соң қайтем</w:t>
        <w:br/>
        <w:t>дейді екен бұл пақырлар. Ел ұлтаны - балықшылар. Мал,</w:t>
        <w:br/>
        <w:t>дүние болмаса да, іргесі ажырамай, басы бүтін отырған</w:t>
        <w:br/>
        <w:t>жандар. “Жөн білген кісіге ендігі жерде мына тас бауыр</w:t>
        <w:br/>
        <w:t>дүниедегі жалғыз жанашыр жақының да, тума-туысқаның</w:t>
        <w:br/>
        <w:t>да осылар..Жан бар жерде қаза бар. Ертеңгі күні үй ішінен</w:t>
        <w:br/>
        <w:t>біреу ауырса, кіріптарлық көріп қиындық іс басыңа түссе</w:t>
        <w:br/>
        <w:t>жер басқан пендеде көзіне көрінетін қасыңдағы қара да</w:t>
        <w:br/>
        <w:t>осы балықшылар ғой. Сол миына кіре ме екен мына</w:t>
        <w:br/>
        <w:t>шіркіндердің. Кешегі күні ошағыңа таған қылып қақсаң</w:t>
        <w:br/>
        <w:t>да қасыңнан орын бер, босағаңа паналат деп қысылып</w:t>
        <w:br/>
        <w:t>келгенде, осылар құшағын ашып қарсы алмады ма. Ер-</w:t>
        <w:br/>
        <w:t>азаматы жабылып үй салып берді. Енді, әне, балығын</w:t>
        <w:br/>
        <w:t>бөлісіп жатыр. Хан бол, қара бол, әркім сыйлағанның құлы.</w:t>
        <w:br/>
        <w:t>Орайы келіп тұр. Себеппен от басыңды көрсет, таныс, біліс,</w:t>
        <w:br/>
        <w:t>жылы-жылы сөйлесіп, ыңғайы келіп тұрғанда бір-бірімен</w:t>
        <w:br/>
        <w:t>жүздерін жылытып алмас па. Соны да білмеді-ау мына</w:t>
        <w:br/>
        <w:t>мұндарлар.</w:t>
        <w:br/>
        <w:t>Қара кемпір түрегелді. Келіндеріне ақылын айтып, өзі</w:t>
        <w:br/>
        <w:t>басқарып-төскеріп жүріп, тайлақ етін түгелдей көтеріп</w:t>
        <w:br/>
        <w:t>әкеп екі қазанға бөліп салды да, ауылдастарға хабар берді.</w:t>
        <w:br/>
        <w:t>Қонақтар келгенше буулы жатқан теңді шешкізіп,</w:t>
        <w:br/>
        <w:t>өздерінің әне бір болып-толып тұрған кезінен қалған көне</w:t>
        <w:br/>
        <w:t>шапан, көне ішіктерді шығарды. Ал түгі қырылған көне</w:t>
        <w:br/>
        <w:t>кілем, көне текеметтерді төр алдына жайғанда жаңа ғана</w:t>
        <w:br/>
        <w:t>желызғыған жүдеу үйдің іші жайнап кетті. Қара кемпірдің</w:t>
        <w:br/>
        <w:t>өзі де таңырқап қарап тұр. Әне бір қарны ашқан кезде</w:t>
      </w:r>
    </w:p>
    <w:p>
      <w:r>
        <w:t>Төлеу шіркін осы дүниелерге көз алартып тап-тап беретін.</w:t>
        <w:br/>
        <w:t>Бір жолы орта қап астыққа сатпақ боп жатқанда үстінен</w:t>
        <w:br/>
        <w:t>шығып, ақырып-жекіріп, алып қап еді. Соңыра, бұл өлгесін</w:t>
        <w:br/>
        <w:t>өздері білсін, ал көзі тіріде мына дүние-мүліктен айырылар</w:t>
        <w:br/>
        <w:t>ойы жоқ. Жер түбінен бермен қарай атадан балаға мирас</w:t>
        <w:br/>
        <w:t>боп, колдан қолға өтіп келе жатқан мына дүние басқаны</w:t>
        <w:br/>
        <w:t>білмейді, ал бұған көне көздей бәрі ыстық. Бұның қайсысын</w:t>
        <w:br/>
        <w:t>алсаң да баяғы құдіретті ата-бабаларының ұлылығының</w:t>
        <w:br/>
        <w:t>ізі сайрап жатыр. Мына көне кілем, көне текеметке арғы-</w:t>
        <w:br/>
        <w:t>бергі заманның талай игі жақсыларының тәні тиді, иісі</w:t>
        <w:br/>
        <w:t>сінді. Күйеуі болыс боп, дүние дүңкілдеп тұрған әне бір</w:t>
        <w:br/>
        <w:t>бұлардың айбарлы кезінде еңсесі биік ақ орданың төрінде</w:t>
        <w:br/>
        <w:t>осы кілем, осы текемет жатып еді-ау! Ой, дүние-ай, соның</w:t>
        <w:br/>
        <w:t>бәрі, енді мінекей, көрген түстей! Айтсаң нанбайды. Өзгені</w:t>
        <w:br/>
        <w:t>қойғанда, алдымен өзінің бауырынан өрген балалары</w:t>
        <w:br/>
        <w:t>нанбайды.</w:t>
        <w:br/>
        <w:t>266</w:t>
        <w:br/>
        <w:t>ЕАЛ8.09.1ЭжагіКалы--.8Ғ- раде 269</w:t>
        <w:br/>
        <w:t>Қара кемпір теннен шыққан көне киімдерді қолына</w:t>
        <w:br/>
        <w:t>алып, бір-бірлеп қарап шықты. Жас кездегі досын көп жыл</w:t>
        <w:br/>
        <w:t>өткен сон, қартайған шағында қайта көргендей. Өзі сияқты</w:t>
        <w:br/>
        <w:t>бұлар да тозған. Жеңінінң аузы қиылған. Түгіқырқылған.</w:t>
        <w:br/>
        <w:t>Бояуы оңған. Жылдар бойы жүк астында жатып,</w:t>
        <w:br/>
        <w:t>умаждалып, мыж-мыж боп қалған көне киімдер ажары</w:t>
        <w:br/>
        <w:t>тайып, әжім түскен көне беттей.</w:t>
        <w:br/>
        <w:t>Тыстан осы үйге беттеп келе жатқан кісілердің</w:t>
        <w:br/>
        <w:t>топырлап басқан аяқ дыбысы естілді. Көңілі бұзылып бара</w:t>
        <w:br/>
        <w:t>жатқан қарт ана теп-тез бойын тежеп ала қойды да, орнына</w:t>
        <w:br/>
        <w:t>барып отырды. Басында балықшылар өз үйіне келгендей,</w:t>
        <w:br/>
        <w:t>ештеңеден именбей қауқылдап сөйлеп кірген-ді. Бірақ</w:t>
        <w:br/>
        <w:t>төрге жайып тастаған қызыл ала төсенішті көргенде тіл-</w:t>
        <w:br/>
        <w:t>жағы байланғандай тына қалды. Бастап кірген Мөңке мен</w:t>
        <w:br/>
        <w:t>Дос та күн сәулесінен қымсынғандай, көз назары</w:t>
        <w:br/>
        <w:t>төменшіктеп жалма-жан аяқ киімдеріне қарады. Кейін</w:t>
        <w:br/>
        <w:t>кіргендер де алдындағы үлкендердің тасасына тығылып</w:t>
        <w:br/>
        <w:t>бір-бірін итермелей бастады.</w:t>
        <w:br/>
        <w:t>- Әй, аяғыңды ішеш!- деді Мөңке.</w:t>
        <w:br/>
        <w:t>Бәрін байқап, бәрін көріп, біліп отырған кемпірдің ауру</w:t>
        <w:br/>
        <w:t>қажытқан бет-өңі ажарланып кетті. Баяғы шаршысына</w:t>
        <w:br/>
        <w:t>кеп тұрғанда үйіне келген кедей-кепшік дәл мына</w:t>
        <w:br/>
        <w:t>балықшылардай төрге беттей алмай, қипақтап-сипақтап</w:t>
        <w:br/>
        <w:t>есік алдынан кететін. Ол кезде бұ да ықыласы түскендерге</w:t>
        <w:br/>
        <w:t>ғана рай білдіретін...</w:t>
        <w:br/>
        <w:t>- Неге іркілдіңдер, төрге шығындар!- деді кемпір.</w:t>
        <w:br/>
        <w:t>Балықшылар жапырлап аяқ киімдерін шеше бастады.</w:t>
        <w:br/>
        <w:t>Мөңке мен Достың соңын ала төрге шыққан жас жігіттер</w:t>
        <w:br/>
        <w:t>әлідеболсеа бір нәрсені бүлдіріп алатындай, қол-аяғын жаза</w:t>
        <w:br/>
        <w:t>алмай берекеттері кетіп отыр. Қара кемпірдің көзін ала</w:t>
        <w:br/>
        <w:t>бере астарындағы көне кілемнің мап-майда түгін ескек</w:t>
        <w:br/>
        <w:t>қажап көк мүйізденіп қалған алақандарымен абайлап</w:t>
        <w:br/>
        <w:t>сипады.</w:t>
        <w:br/>
        <w:t>Қара кемпір оны да байқады. Өзінің топшылауы</w:t>
      </w:r>
    </w:p>
    <w:p>
      <w:r>
        <w:t>бойынша осыдан кейін мына балықшылар бұны жапырлап</w:t>
        <w:br/>
        <w:t>ортаға алып арғы ата тегін, руын сұрауға тиіс. Көре қал,</w:t>
        <w:br/>
        <w:t>арғы-бергі тегінде батыр болған, бай, би, болыс болған кім</w:t>
        <w:br/>
        <w:t>бар деп қадалады. Олар сұраймын дегенше қара кемпір қай</w:t>
        <w:br/>
        <w:t>атасында қора толы қой, үйір-үйір жылқы, мыңғырған мал</w:t>
        <w:br/>
        <w:t>болғанын есіне алды. Онан өзінің күйеуі жеті жыл болыс</w:t>
        <w:br/>
        <w:t>боп, жалпақ елді жапырып билеп тұрған сонау заманда</w:t>
        <w:br/>
        <w:t>қыз ұзатып, келін түсіргенін, қалың мал, киіт, ас-</w:t>
        <w:br/>
        <w:t>тойлардағы сан түрлі сый-сияпаттарға дейін есіне түсіріп,</w:t>
        <w:br/>
        <w:t>267</w:t>
        <w:br/>
        <w:t>ЕАЛВ ӨЛ Экапікалы--.йҒ- раде 271</w:t>
        <w:br/>
        <w:t>сыбырлап, бастарын шұлғытып құптатып алды да,</w:t>
        <w:br/>
        <w:t>салмақты жүзін жоғары көтеріп, сезімге шабатын сыршыл</w:t>
        <w:br/>
        <w:t>дауыспен шырқай жөнелді. Балықтпы жігіттер қыз әніне</w:t>
        <w:br/>
        <w:t>іле қосылып, өздерінің суыққа қарлыққан әлемтапырық</w:t>
        <w:br/>
        <w:t>дауыстарымен дүрілдетіп әкетті.</w:t>
        <w:br/>
        <w:t>Ай қабақ, алтын кірпік, қызыл ерін,</w:t>
        <w:br/>
        <w:t>Кел десең неге аяйын аттың терін.</w:t>
        <w:br/>
        <w:t>Сары ағаш сазға біткен секілденіп,</w:t>
        <w:br/>
        <w:t>Қай жерде отыр екен бұраң белім.</w:t>
        <w:br/>
        <w:t>Ән үзілгенде қара торы жігіт ұшып түрегелді:</w:t>
        <w:br/>
        <w:t>- Осындай жігітті де күйікке салған қыз шіркіндер</w:t>
        <w:br/>
        <w:t>қандай қатал еді!</w:t>
        <w:br/>
        <w:t>Жұрт ду күлді. Ұялшақ қыздар бетін бір-бірінің</w:t>
        <w:br/>
        <w:t>тасасына жасырып, төмен қарап кетті. Тек есік алдында</w:t>
        <w:br/>
        <w:t>бетін мұздай босағаға сүйеп тұрған осы ауылдың</w:t>
        <w:br/>
        <w:t>келіншектері жаңағы қара торы жігіттің не дегенін, мына</w:t>
        <w:br/>
        <w:t>жұрттың оған неге күлгенін аңдамай қап, бір-біріне</w:t>
        <w:br/>
        <w:t>қарады. Мына ән келіншектердің қайда бір сырқырап</w:t>
        <w:br/>
        <w:t>тұрған жерін тауып, жүйкесін жанды жерінен бір-бір</w:t>
        <w:br/>
        <w:t>басып өткен-ді. Баяғы ата-ана үйінде өткен өздерінің қыз</w:t>
        <w:br/>
        <w:t>кезін, елін, жерін, суын, аға-жеңгесің еске салып, жаны</w:t>
        <w:br/>
        <w:t>жабырқап мұңайып тұр. Кенжекей көзінде құйыла жаздап</w:t>
        <w:br/>
        <w:t>тұрған жасты жалма-жан кірпігімен көлегейлеп, ұйқысы</w:t>
        <w:br/>
        <w:t>кепқыңқылдап отырған кішкентай қызын бауырына қыса</w:t>
        <w:br/>
        <w:t>түсті. Әншейінде өңін алдырмайтын Балжан да тап қазір</w:t>
        <w:br/>
        <w:t>көңілін құйын соғып өткендей құп-қу. Ал балықшылар</w:t>
        <w:br/>
        <w:t>әлгі бір ала қалжын, ақтай күлкіден тыйылып, жаңағы</w:t>
        <w:br/>
        <w:t>тоя жеген астан кейін денесін ауырлағандай төр алдында</w:t>
        <w:br/>
        <w:t>теңкиіп-теңкиіп жатыр. Күні бойы ашық теңіз үстінде тұла</w:t>
        <w:br/>
        <w:t>бойын суық алып келген кісілер енді қазір бұл жалғанда</w:t>
        <w:br/>
        <w:t>қандай қиындықты бастарынан кешпе жүрсе де, өздерінің</w:t>
        <w:br/>
        <w:t>өмірінде де аз ба, көп пе осындай қуанышты шақтар да</w:t>
        <w:br/>
        <w:t>болғанын ойлап тірлікке тәубе қып жатқандай. Кісі-қара</w:t>
        <w:br/>
        <w:t>лық толы үйде су сепкендей тынып қалған жұрт кенет селк</w:t>
        <w:br/>
        <w:t>етті. Еңсесін шұғыл көтеріп, бәрі бірдей дыбыс шыққан</w:t>
        <w:br/>
        <w:t>жаққа қарап еді; осының алдында ғана Қалау қара көлеңке</w:t>
        <w:br/>
        <w:t>бұрышта жарға жауырынын сүйеп қалғып отырған-ды.</w:t>
        <w:br/>
        <w:t>Осынша жұртты баурап әкеткен ән кенет кілт тоқтағанда</w:t>
        <w:br/>
        <w:t>томай құлақ жігіт қасақана дәл осы сәтті тосып</w:t>
        <w:br/>
        <w:t>отырғандай қор етті де, өз даусынан өзі селк етіп басын</w:t>
        <w:br/>
        <w:t>көтеріп алды. Бірақ беті бүлк еткен жоқ. Өзіне жан-жақтан</w:t>
        <w:br/>
        <w:t>26%</w:t>
      </w:r>
    </w:p>
    <w:p>
      <w:r>
        <w:t>ЕЛ бӨЛЭЖКал/кал ағ раде 270</w:t>
        <w:br/>
        <w:t>енді мыналар соны қашан сұрар екен деп іштей әзірленіп</w:t>
        <w:br/>
        <w:t>отырған-ды.</w:t>
        <w:br/>
        <w:t>Бірақ ешкім үндемеді. Сөзге шорқақ Дос басын</w:t>
        <w:br/>
        <w:t>бауырына алып, томаға-тұйық отыр. Анда-санда қазан</w:t>
        <w:br/>
        <w:t>жаққа көзінің астымен қарап, бұл кезде бір қайнап, қанды</w:t>
        <w:br/>
        <w:t>көбігін сапырып жатқан жас тайлақ етінің иісімен дем</w:t>
        <w:br/>
        <w:t>алады. Ал Мөңке кемпір күткен жаққа тіпті аяқ баспады.</w:t>
        <w:br/>
        <w:t>Кеш бойы ол кемпірден қайда бір келіспеген нәрселерді</w:t>
        <w:br/>
        <w:t>сұрап, жер шалғай, жол алыс, жеткенше қиындық көрген</w:t>
        <w:br/>
        <w:t>шығарсыңдар деді. Бұл жақ қонысқа қалай екен деді. Ован</w:t>
        <w:br/>
        <w:t>ырызық-несібесі бірыңғай суға қарап отырған кісілердің</w:t>
        <w:br/>
        <w:t>қыр қазағынан біраз айырмасы барын айтып, қайда бір</w:t>
        <w:br/>
        <w:t>келіспеген өнімсіз әңгімелерді ежіктеп кетті. Атақонысын</w:t>
        <w:br/>
        <w:t>тастап, кәріпшілік хал бастарына түсіп отырған кісілердің</w:t>
        <w:br/>
        <w:t>көңілін делбегісі келді ме, келесіде қарт балықшы теңіз</w:t>
        <w:br/>
        <w:t>жағасының тірлігін тіпті тасырта мақтан, күнделікті</w:t>
        <w:br/>
        <w:t>қазандық балығы мен шабындығын, отын, суын көйітті.</w:t>
        <w:br/>
        <w:t>Соның бәрінде де қара кемпір қарт балықшының сөзіне</w:t>
        <w:br/>
        <w:t>жөндеп құлақ аспай, салғырт тыңдап, шала ұғып отыр.</w:t>
        <w:br/>
        <w:t>Қарт балықшының әңгімесіне тек әйтеуір көңілге бола бас</w:t>
        <w:br/>
        <w:t>изегені болмаса, қалған уақытта құлықсыз, енжар, тек</w:t>
        <w:br/>
        <w:t>ернінің ұшымен жай ғана жауап қатады.</w:t>
        <w:br/>
        <w:t>Жастар жағы жұмған аузын ашқан жоқ. Үлкендер</w:t>
        <w:br/>
        <w:t>алдындағы өздерінің дағдылы ибалылығын сақтап, шәкірт</w:t>
        <w:br/>
        <w:t>балаша монтия-монтия қапты. Қонақасыдан кейін ғана</w:t>
        <w:br/>
        <w:t>тілдері шыға бастады. Бір топ жас араларындағы әнші,</w:t>
        <w:br/>
        <w:t>домбырашыларды ортаға алып, өз алдарына оңашалана</w:t>
        <w:br/>
        <w:t>бастады. Бетінен оты шыққан қара торы жігіт домбыра</w:t>
        <w:br/>
        <w:t>тартты. Онан осындағы әдет бойынша ауылдың алты</w:t>
        <w:br/>
        <w:t>аузын айтты да, домбыраны қасындағыға ұсынды. Ол</w:t>
        <w:br/>
        <w:t>қысылып қап, арғы жағындағы біреуге асырып жіберді.</w:t>
        <w:br/>
        <w:t>Домбыра осылай қолдан қолға өтіп, жүздерін жел қаққан</w:t>
        <w:br/>
        <w:t>жылтыр қара балықшы жігіттерді аралап шықты. Жаңағы</w:t>
        <w:br/>
        <w:t>қара торы жігіттен кейін жеке ән салуға ешқайсысының</w:t>
        <w:br/>
        <w:t>жүрегі дауаламады. Үй толы халық тұйыққа тірелгендей,</w:t>
        <w:br/>
        <w:t>аңтарылып қалыпеді, сол кезде әлгі жігіттердің арасында</w:t>
        <w:br/>
        <w:t>үркердей боп бірыңғай отырған он шақты қыздың ішінен</w:t>
        <w:br/>
        <w:t>біреу шырқай жөнелді. Қара кемпір көзін уқалап жіберіп,</w:t>
        <w:br/>
        <w:t>қайта қарады. Бәтір-ау, мынау... мынау Айғанша ма, әй?</w:t>
        <w:br/>
        <w:t>Басе, ертеден бері қасындағы біреу бірдеңе десе де бетінен</w:t>
        <w:br/>
        <w:t>оты шығып, ернін тістей алатын осы ауылдың ұялшақ</w:t>
        <w:br/>
        <w:t>қыздарын қайрап отырған-ды. Ән бастар алдында да</w:t>
        <w:br/>
        <w:t>Айғанша қасындағы қыздардың құлағына бірдеңе деп</w:t>
        <w:br/>
        <w:t>268</w:t>
        <w:br/>
        <w:t>ЕАЛ8.09.1ЭХКагп/капе-.Ғ- раде 279</w:t>
        <w:br/>
        <w:t>- Алақай, Айғанша апам балық әкелді,- деп әсіресе;</w:t>
        <w:br/>
        <w:t>аш балалардың ажары кіріп, шулап жатыр.</w:t>
        <w:br/>
        <w:t>Түсі өзгермеген тек қара кемпір.</w:t>
      </w:r>
    </w:p>
    <w:p>
      <w:r>
        <w:t>- Сен неғып жүрсің? Қолыңдағы не?</w:t>
        <w:br/>
        <w:t>Айғанша балықты есік жақта жатқан бір құшақтай</w:t>
        <w:br/>
        <w:t>қамысқа тастай салды да, екі жеңгесіне иек қақты:</w:t>
        <w:br/>
        <w:t>- Сойынңдар!</w:t>
        <w:br/>
        <w:t>Кенжекей мен Балжан түрегелді. Айғанша бет-аузының</w:t>
        <w:br/>
        <w:t>құмын сүртіп, көзіне түскен шашты қолының сыртымен</w:t>
        <w:br/>
        <w:t>кейін қарай қайырып тастады. Анасының жаңағы</w:t>
        <w:br/>
        <w:t>сұрағына бұнан әлі де жауап күтіп, көзін айырмай отырған</w:t>
        <w:br/>
        <w:t>қатал кескінін байқады.</w:t>
        <w:br/>
        <w:t>- Әй, қыз, қайдан келдің?</w:t>
        <w:br/>
        <w:t>- Ұрыспайсың ба?</w:t>
        <w:br/>
        <w:t>- Бірдеңені бүлдіріп келген шығарсын?</w:t>
        <w:br/>
        <w:t>- Ештеңе де бүлдіргем жоқ... апеке, тек ұрыспашы;</w:t>
        <w:br/>
        <w:t>- Жарайды, айта ғой, қайдан келдің?</w:t>
        <w:br/>
        <w:t>Айғанша анасының жібімей қойған қатал кескініне</w:t>
        <w:br/>
        <w:t>күле қарап, екі бетін алақанымен қысып өзіне қарай бұрды:</w:t>
        <w:br/>
        <w:t>- Өзің-ақ айтшы! Ана жақта жалғыз үйтөбен шошайып</w:t>
        <w:br/>
        <w:t>отырушы едің ғой. Ал бұл жақ... Апа, бұл жақ сондай</w:t>
        <w:br/>
        <w:t>көңілді!..</w:t>
        <w:br/>
        <w:t>- «Жә, болды!</w:t>
        <w:br/>
        <w:t>- Бұл жақ керемет. Ана жағың ауыл, мына жағың</w:t>
        <w:br/>
        <w:t>ауыл... Сосын ақ үйлі промсол.</w:t>
        <w:br/>
        <w:t>Төлеудің де діңкесі құрып отыр екен.</w:t>
        <w:br/>
        <w:t>- Бәсе, Айғаншажан, анаңа өзің айтып ұғындыршы...</w:t>
        <w:br/>
        <w:t>- Апам түсінеді ғой. Солай ғой, апа, бұл жақ көңілді</w:t>
        <w:br/>
        <w:t>ғой, ә?</w:t>
        <w:br/>
        <w:t>- Мына шіркін қайтеді? Кісіге тығылмай,ары отыршы;</w:t>
        <w:br/>
        <w:t>Қарық болсаң келдің ғой, Жиделібайсыныңа. Өзің қайдан</w:t>
        <w:br/>
        <w:t>келдің?</w:t>
        <w:br/>
        <w:t>- Менбе? Мен бағана промсолға барып едім... Қатындар</w:t>
        <w:br/>
        <w:t>балық сойып жатыр екен.</w:t>
        <w:br/>
        <w:t>-- Сойса қайтеміз?</w:t>
        <w:br/>
        <w:t>- Жоқ, жай айтам... Ақысына балық береді екен.</w:t>
        <w:br/>
        <w:t>- Ал?</w:t>
        <w:br/>
        <w:t>- Сосын бір орысқа бардым да, мен де балық сойысайын</w:t>
        <w:br/>
        <w:t>дедім...</w:t>
        <w:br/>
        <w:t>- Кет әрмен!</w:t>
        <w:br/>
        <w:t>Сонда да болса Айғанша анасына тығылып, оның жана</w:t>
        <w:br/>
        <w:t>ұрыспауға уәде еткенін есіне салын еді; ашулы кемпір</w:t>
        <w:br/>
        <w:t>ауырып отырғанына қарамай орнынан тұрыті, келіндерінің</w:t>
      </w:r>
    </w:p>
    <w:p>
      <w:r>
        <w:t>277</w:t>
        <w:br/>
        <w:t>ЕЛ бӨЛЭЖКал/кал йі раде 267</w:t>
        <w:br/>
        <w:t>Тәніріден тілек тілеп отыр. Тілі - дұғада. Құлағы - сыртта.</w:t>
        <w:br/>
        <w:t>Әне, тайлақ бақ етті. Иттер ырылдады. Іле-шала Қалау</w:t>
        <w:br/>
        <w:t>мен Төлеу ырсылдап, жылы буы бұрқыраған етті ішке</w:t>
        <w:br/>
        <w:t>көтеріп кіріп келе жатты. Әйелдер тай қазанға толтыра</w:t>
        <w:br/>
        <w:t>ет салды. От жақты. Ет піскенше шыдамай, өкпе-бауырды</w:t>
        <w:br/>
        <w:t>турап қуырдақ қуырды. Көңірсіген ет иісі қапелімде үй</w:t>
        <w:br/>
        <w:t>ішін алып кетті.</w:t>
        <w:br/>
        <w:t>Көңілді кісілер даусын жарыстырып қауқылдасып</w:t>
        <w:br/>
        <w:t>жатыр. Үлкен, кішінің қолында бір-бір қасық; майлы</w:t>
        <w:br/>
        <w:t>қуырдақ быжылдап жатқан қара қазанның маңында</w:t>
        <w:br/>
        <w:t>үңірендеген сойдауылдай екі жігіттің өздерімен бірге</w:t>
        <w:br/>
        <w:t>көлеңкелері де серең-серең етіп, ашқарақтана ұмтылады.</w:t>
        <w:br/>
        <w:t>Үй сыртындағы ұлыған жел, сүйегіннен өткендей суық,</w:t>
        <w:br/>
        <w:t>өкірген теңіз осы қазір мыналардың бірде-бірінің ойын</w:t>
        <w:br/>
        <w:t>бөлген жоқ. Кешегі қара суықта ығы жоқ мидай жазық</w:t>
        <w:br/>
        <w:t>даламен күн-түн қатып көшкендері, онан безбүйрек</w:t>
        <w:br/>
        <w:t>Ебейсіннен көрген зәбір-жапа мыналардың қазір бірде-</w:t>
        <w:br/>
        <w:t>бірінің есінде қалмаған. Майлы қуырдаққа керелеп тойып</w:t>
        <w:br/>
        <w:t>алған екі еркек жиі-жиі күліп, әзілдесіп, алдыңдағы асты</w:t>
        <w:br/>
        <w:t>бір-біріне ысырып «сен эке», «мен же», мәре-сәре.</w:t>
        <w:br/>
        <w:t>Ертеңіне кеш оянды. Түндегі еттің тоғы басылмаған.</w:t>
        <w:br/>
        <w:t>Бойлары ауырлап, сүлесақтанып, ұйқы қыстап, қайта-</w:t>
        <w:br/>
        <w:t>қайта есіней береді. Асқа да, іске де ықылассыз. Төлеу</w:t>
        <w:br/>
        <w:t>қатындарына:</w:t>
        <w:br/>
        <w:t>- Тұрыңдар, етті тұздандар,- деп еді,</w:t>
        <w:br/>
        <w:t>- Сабыр ет, балам,- деді кемпір.</w:t>
        <w:br/>
        <w:t>- Неге, әже?</w:t>
        <w:br/>
        <w:t>- Қалған етке көршілерді шақырып жібер.</w:t>
        <w:br/>
        <w:t>- Ой, атасына нәлет! Шақырмаймын.</w:t>
        <w:br/>
        <w:t>- Ақылыңды шашпа, балам. «Көп тілегі - көл». Батасы</w:t>
        <w:br/>
        <w:t>тиер.</w:t>
        <w:br/>
        <w:t>- Батасының әкесінің аузын...- деп Қалау боқтап</w:t>
        <w:br/>
        <w:t>жіберді.</w:t>
        <w:br/>
        <w:t>- Батасын бастарына шайнап жақсын. Ертеңгі күні</w:t>
        <w:br/>
        <w:t>өзіміз аш отырамыз ба?- деді Төлеу.</w:t>
        <w:br/>
        <w:t>- Өй, ақылсыз немелер! Сендердің ертеңгі күндеріңді</w:t>
        <w:br/>
        <w:t>ойлағасын айтып отырмын ғой. Адам күні адаммен...</w:t>
        <w:br/>
        <w:t>Қалау мен Төлеу көнбеді. Қалау шешесіне сыртын беріп</w:t>
        <w:br/>
        <w:t>түсініксіз бірдеңелерді міңгірлеп отыр. Ал Төлеу қаһарын</w:t>
        <w:br/>
        <w:t>қатын-балаға төгіп, үйдің ішіне бықпырттай тиді.</w:t>
        <w:br/>
        <w:t>Қара кемпір ішінен тынып шөгіп қалған. Ақылының</w:t>
        <w:br/>
        <w:t>жеткен жері осы болғасын ұрыс-ұрыспа, онан не пайда.</w:t>
        <w:br/>
        <w:t>Құлқынның қамынан басқа уайым-қайғы жоқ. Ертеңгі күн</w:t>
      </w:r>
    </w:p>
    <w:p>
      <w:r>
        <w:t>265</w:t>
        <w:br/>
        <w:t>ЕА18.09.1ЭКкап(капе-.1Ғ- раде 276</w:t>
        <w:br/>
        <w:t>шыққан кісілердің аяғының астында шаң боп жатқан мына</w:t>
        <w:br/>
        <w:t>бір іліп алар азғантай дүниесі құрғырды жинап, жүк</w:t>
        <w:br/>
        <w:t>арасыңа буып-түйіп тастаңдар деп қанша қақсаса да, не</w:t>
        <w:br/>
        <w:t>келіндер, не балалар құлақ аспады. Уһ, құрысыншы.</w:t>
        <w:br/>
        <w:t>Өзіңнен қүш кеткесін кімнің сөзін кім тыңдайды.</w:t>
        <w:br/>
        <w:t>Осы бір ит ырғылжыңмен үш күн өтті. Төртініші күні</w:t>
        <w:br/>
        <w:t>деас-сусыз ызғыған үйде ешқайсысы тұра қоймады. Еркегі</w:t>
        <w:br/>
        <w:t>де, әйелі де оқта-текте көзін аттын, басын көтере түседі де,</w:t>
        <w:br/>
        <w:t>қайта жатады. Сонан олар сәске түсте шаққа тұрды. Ұзақ</w:t>
        <w:br/>
        <w:t>ұйқыдан беттері іскен. Алп балалар төсектен тұра сала ас</w:t>
        <w:br/>
        <w:t>сұрап аналарына қыңқылдап жатыр.</w:t>
        <w:br/>
        <w:t>Төсектен керіліп-созылып тұрған Төлеу сыртқа шығып</w:t>
        <w:br/>
        <w:t>еді, іле-шала ышқыр бауын шала-пұла байлап ішке</w:t>
        <w:br/>
        <w:t>жүгіріп кірді.</w:t>
        <w:br/>
        <w:t>- Түрі жаман!.. Ғаламат! Дауылға ұшырамай, баспана</w:t>
        <w:br/>
        <w:t>салып алғанымыз қандай абырой болды.</w:t>
        <w:br/>
        <w:t>- Қасқа кедейдің күні осы да, отырса да - тәубе, тұрса</w:t>
        <w:br/>
        <w:t>да - тәубе.</w:t>
        <w:br/>
        <w:t>- Әже-ай, мені тақымдай бердің-ау. Баяғыңды аңсай</w:t>
        <w:br/>
        <w:t>бермей, барға қанағат қып тыныш отырмайсың ба?</w:t>
        <w:br/>
        <w:t>- Мына шіркін не дейді? Баяғысы не, мен кешегі күніме</w:t>
        <w:br/>
        <w:t>зар боп отырған жоқпын ба?</w:t>
        <w:br/>
        <w:t>- Ол күн де жоқ... аңсамай-ақ қой.</w:t>
        <w:br/>
        <w:t>- Мейлің, мен жасарымды жасадым. Жалғанның</w:t>
        <w:br/>
        <w:t>жақсылығына да, жамандығына да тойдым. Ендігі қалған</w:t>
        <w:br/>
        <w:t>өміріме рақат тілеп отырғам жоқ, иман тілеп отырмын.</w:t>
        <w:br/>
        <w:t>Кәрі саулықтың жасындай өмірім қалды ма, жоқ па. Бір</w:t>
        <w:br/>
        <w:t>тұтам тірлікте сендермен мал үшін жаманатты болатын</w:t>
        <w:br/>
        <w:t>жайым жоқ. Тиіспей, тыныш отыр әрмен... Мал сенің</w:t>
        <w:br/>
        <w:t>өзіңе... кесер келдеңе керек. Қала берді ана үпірлі-шүпірлі</w:t>
        <w:br/>
        <w:t>сары қарын балаларыңа керек.</w:t>
        <w:br/>
        <w:t>Төлеу тіл қатпады. Екі келіншек екі жердебүрісе қапты.</w:t>
        <w:br/>
        <w:t>Жақ жүні үрпиген жүдеу балалар ойынға зауықсыз. Жел</w:t>
        <w:br/>
        <w:t>ызғыған мұздай үйде бұйығып, аналарының бауырына</w:t>
        <w:br/>
        <w:t>тығылады. Әлгіден кейін кемпір де үнсіз. Ит өмірдің аяғы</w:t>
        <w:br/>
        <w:t>осылай ырым-жырым боп аяқталарын білді. Басқасы</w:t>
        <w:br/>
        <w:t>басқа, ана көзінің қарашығындай кішкентай қарақтары</w:t>
        <w:br/>
        <w:t>қыңқылдап ас сұрағанда қайда кетерін білмеді. Сорлы</w:t>
        <w:br/>
        <w:t>балалардың аузына ас әкеп салатын әкенің сиқы анау.</w:t>
        <w:br/>
        <w:t>Қатыгез өмірдің қызығы қалмай бара жатқанын байқаған</w:t>
        <w:br/>
        <w:t>сайын осы күні күнәкар көңіліне қайдағы бір кісі жаны</w:t>
        <w:br/>
        <w:t>түршіккендей ой келетін боп жүр. «Байсыз, баласыз өмір</w:t>
        <w:br/>
        <w:t>сүрмеген екем»,- деп ойлайды. Онда екі ұлдың тірі күйігін</w:t>
        <w:br/>
        <w:t>274</w:t>
      </w:r>
    </w:p>
    <w:p>
      <w:r>
        <w:t>ЕАЛ8.0ӨЛ1ЭЖагікалы--діі раде 273</w:t>
        <w:br/>
        <w:t>айтпа, өткен күнде белгі жоқ. Өз қызығы өзімен. Қыз.</w:t>
        <w:br/>
        <w:t>Қосанмен кездескен сол көктемнен бері қанша уақыт өтті;</w:t>
        <w:br/>
        <w:t>Енді міне, үлбіреген уыз бетке жексұрын әжім түсті.</w:t>
        <w:br/>
        <w:t>Қыз Қосанды алғаш көргенде алақанат жер әлі дегди</w:t>
        <w:br/>
        <w:t>қоймаған-ды. Малды, жанды ауылдың сәні бөлек қой! Әне,</w:t>
        <w:br/>
        <w:t>тырнадай тізілген ұзын шұбақ көштің алдынан терең сай</w:t>
        <w:br/>
        <w:t>кездесті. Ауыр жүк артқан түйелер сайдан тайғанақтап,</w:t>
        <w:br/>
        <w:t>абыр-сабырлап әзер-әзер өтіп, арғы бетке көтеріле бергенде</w:t>
        <w:br/>
        <w:t>сәні, салтанаты оқшау тағы бір көшке кездесті. Иттер</w:t>
        <w:br/>
        <w:t>ырылдасып тұра қалды. Екі ауылдың ер-азаматы анадай</w:t>
        <w:br/>
        <w:t>жерде ат үстінде иіріліп, тілдесіп алды да, сосын</w:t>
        <w:br/>
        <w:t>қауқылдасып, үзеңгі қағысып бірге кетіп бара жатады.</w:t>
        <w:br/>
        <w:t>Жас жігіттер көшке қайырылып соғып, көңілі кетіп.</w:t>
        <w:br/>
        <w:t>жүрген қыздан қолүздік мүше алып, бірін-бірі шаужайлап;</w:t>
        <w:br/>
        <w:t>қау-қауласып шаба жөнелді. Ұзын шұбақ көш әлгілердің</w:t>
        <w:br/>
        <w:t>соңында жосылып қалған ат тұяғының ізімен жүріп келе</w:t>
        <w:br/>
        <w:t>жатқан-ды. Екі ауылдың ер-азаматы алысқа ұзамаған.</w:t>
        <w:br/>
        <w:t>Ілгергі жақтағы бір қырдың астында бұларды тосып</w:t>
        <w:br/>
        <w:t>қарайлап тұр екен. Сол жолы екі ауыл қатар қонып еді.</w:t>
        <w:br/>
        <w:t>Көкке тойған ұсақ малдар жедел қоңданып, алды төлдеп,</w:t>
        <w:br/>
        <w:t>жіпсіз байланған екі ауыл бір жұртта ұзағырақ отырып</w:t>
        <w:br/>
        <w:t>еді. Күн санап жас төл көбейді. Сауылатын малдар мен)</w:t>
        <w:br/>
        <w:t>ақүрпіленіп эжеліндеп тұрған аналық малдарды өріске</w:t>
        <w:br/>
        <w:t>жібермей, ауыліргесінде, ана жер, мына жерде шұбартып</w:t>
        <w:br/>
        <w:t>жатты. 2</w:t>
        <w:br/>
        <w:t>Қардан жаңада ғана арылған дала күндіз көктемі</w:t>
        <w:br/>
        <w:t>айының шуағына бусанып, алыста сағым ойнап, жаз;</w:t>
        <w:br/>
        <w:t>нышаны анық белгі бере бастап еді. Қатар отырған екі</w:t>
        <w:br/>
        <w:t>ауылдың бет алдындағы тобылғылы сайдың күнгей;</w:t>
        <w:br/>
        <w:t>қабағындағы баурайда балапан көк масаты түктеніп қап:</w:t>
        <w:br/>
        <w:t>еді. Басы бүрленіп келе жатқан көде, бетеге, жусандардың;</w:t>
        <w:br/>
        <w:t>түбірінде көк қылтиып, ертең әлі-ақ дүркіреп әл бермей;</w:t>
        <w:br/>
        <w:t>кететін құдіретті жас күштің алғашқы қуанышты;</w:t>
        <w:br/>
        <w:t>белгісіндей кісі көзіне шоқтай басылады. Несін айтасын;;.</w:t>
        <w:br/>
        <w:t>қыстаудан шыққан ауыл көңілді! Түндігін ашып тастаған:</w:t>
        <w:br/>
        <w:t>аппақ ақ үйлердің ішінен тыстағы көктем иісі бір сәт:</w:t>
        <w:br/>
        <w:t>үзілмей, үнемі танау жарғандай тыныс ашылып, жан біткен</w:t>
        <w:br/>
        <w:t>жанның қол-аяғы жеп-жеңіл сергек. Жас жүрек лүпілдеп”</w:t>
        <w:br/>
        <w:t>ілгергі, алдағы күннен әлдене аңсап, әлденеге қиялданып:</w:t>
        <w:br/>
        <w:t>арман үздіге бастаған пақ қой ол. Ат тұяғы баспаған:</w:t>
        <w:br/>
        <w:t>әлдебір алысқа сапар шеккің, жолға шыққың кеп ауаланып</w:t>
        <w:br/>
        <w:t>лүп-лүп соққан жүрек те алып ұшып тұрғаны! Қатар.</w:t>
        <w:br/>
        <w:t>қонған екі ауыл бір-біріне ерулік беріп, кезек-кезек</w:t>
        <w:br/>
        <w:t>241-</w:t>
        <w:br/>
        <w:t>ЕАЛ8.0ӨЛ1ЭЖал/кала-1і раде 275</w:t>
        <w:br/>
        <w:t>тозбайтын да азбайтын темір сүйек бір пәле - адамның</w:t>
        <w:br/>
        <w:t>жады ғой. Күндердің күнінде адамды титықтатып құртып,</w:t>
        <w:br/>
        <w:t>ішінен үңгіп кеміріп жеп жататын жалғыз жебір жау</w:t>
        <w:br/>
        <w:t>болса, ол, тегі, осы жадың болар-ау.</w:t>
        <w:br/>
        <w:t>Қара кемпір шаршады. Өз денесін өзі ауырлап тезірек</w:t>
        <w:br/>
        <w:t>жатқысы келді. Тезірек жатып, тезірек ұйқтаса, көзі ашық,</w:t>
        <w:br/>
        <w:t>көңілі ояуда берекетін алған бар-бар нәрсенің бәрін ұмытар</w:t>
        <w:br/>
        <w:t>еді, оған бірақ... мына жастардың әзір тарайтын түрі жоқ.</w:t>
        <w:br/>
        <w:t>Бәрінен бұрын Айғанша талатын емес. Қара торы беті</w:t>
        <w:br/>
        <w:t>нұрланып, гүл-гүл жайнап кеткен. Қоңыр көлеңке үйде</w:t>
      </w:r>
    </w:p>
    <w:p>
      <w:r>
        <w:t>қап-қара көздің жанарына шпоқ түскендей қаттырақ</w:t>
        <w:br/>
        <w:t>ұшқындап, бір әннен соң бір әнді шырқап отыр. «Е, Алла,</w:t>
        <w:br/>
        <w:t>біз көрмеген қызықты осы қарағым көргей еді!»- деп ойлап,</w:t>
        <w:br/>
        <w:t>бейуақ кеште балапан басқан ұяда қонақтап қалған</w:t>
        <w:br/>
        <w:t>әлдебір үлкен ана құстай ұйқы қысқан көздің ағы әлсін-</w:t>
        <w:br/>
        <w:t>әлі айналып кетіп отыр.</w:t>
        <w:br/>
        <w:t>жез</w:t>
        <w:br/>
        <w:t>Келесі күні қара кемпір төсек тартып жатып қалды.</w:t>
        <w:br/>
        <w:t>Алғашқыда алып-жұлып бара жатқан ештеңе болмас,</w:t>
        <w:br/>
        <w:t>аяғына мініп кетер деп еді. Бірақ күн санап денесін топырақ</w:t>
        <w:br/>
        <w:t>басқандай, тұла бойы зіл тарта бастады. Ауру дендеген дене</w:t>
        <w:br/>
        <w:t>әл-дәрменнен айырылып, көз жанары сөніп кетті. Бетінің</w:t>
        <w:br/>
        <w:t>бері қарамасын кемпір де, үй іші де білді. Үй іші тегіс</w:t>
        <w:br/>
        <w:t>ұйқыда жатқанда бұл күнде-күнде таң атқанша кірпік</w:t>
        <w:br/>
        <w:t>ілмей шығады. Түнімен қайдағы-жайдағылар ойға оралып, .</w:t>
        <w:br/>
        <w:t>өзінің ертеректе дүние салған ата-анасын, кіндік кесіп, кір</w:t>
        <w:br/>
        <w:t>жуған жерін, басынан кешкен баяғы балдай тәтті жастық</w:t>
        <w:br/>
        <w:t>шағын, қатар-құрбыларын, оң босағада өткізген қызықты</w:t>
        <w:br/>
        <w:t>қыз дәуренін ойлай-ойлай, ақыр соңында күйеуін есіне</w:t>
        <w:br/>
        <w:t>алады. Бұрын бұндай жағдайда ылғи дұғасына кіргізетін.</w:t>
        <w:br/>
        <w:t>Бұл күндері ішінен күбірлеп: «көп ұзамаспын, қасыңа мен</w:t>
        <w:br/>
        <w:t>де барармын. Күт, күт мені»,- деп тынысы ауырлап.</w:t>
        <w:br/>
        <w:t>дегбірсізденіп, демігіп жатыр.</w:t>
        <w:br/>
        <w:t>Өмірінің ақырғы күндерінде қара кемпір бір жанның</w:t>
        <w:br/>
        <w:t>бетін көргісі келмеді. Балалардың қылығы жынына тиеді.</w:t>
        <w:br/>
        <w:t>Шіркіндерде талпынып, талап қылайын деген ой</w:t>
        <w:br/>
        <w:t>болсайшы. Кежегесі кейін тартқан тоғышар сорлылар</w:t>
        <w:br/>
        <w:t>қызыл іңірде жатқанына қарамастан күнде сәске түсте</w:t>
        <w:br/>
        <w:t>шаққа оянады.</w:t>
        <w:br/>
        <w:t>Қонақтар кеткен күннің ертеңіне бұл үй ішін қағып,</w:t>
        <w:br/>
        <w:t>сілкіп, от басын сыпырып отырыңдар деп еді. Кірген-</w:t>
        <w:br/>
        <w:t>18-83 278.</w:t>
        <w:br/>
        <w:t>ЕАЛ8.091Экагікал---.4 раде 277</w:t>
        <w:br/>
        <w:t>тартпас еді. Мына келіндері де басқа бір дені дұрыс кісіге</w:t>
        <w:br/>
        <w:t>әйел боп, кім біледі, сорлылардың бағы ашылып, түндігі</w:t>
        <w:br/>
        <w:t>бүтін үй астында түтін түтетіп отырар ма еді, қайтер еді.</w:t>
        <w:br/>
        <w:t>Онда мына пақыр балалар да жарық дүниеге келмес еді</w:t>
        <w:br/>
        <w:t>ғой. Жөргегінен жоқшылықтың зарын тартып, жер</w:t>
        <w:br/>
        <w:t>бауырынан нәр ала алмаған көктей шерлеп өспес еді.</w:t>
        <w:br/>
        <w:t>“Уһ, қайтейін, баяғы асып-төгіліп жатқан ағыл-тегіл</w:t>
        <w:br/>
        <w:t>байлық көзден бір-бір ұшты. Оны аңсап отырған бұл жоқ.</w:t>
        <w:br/>
        <w:t>Өз басы осы күні жоқшылыққа көнді. От басының</w:t>
        <w:br/>
        <w:t>тыныштығын тілейді. Құдай мыналарға бақ бермесе де,</w:t>
        <w:br/>
        <w:t>талап бермегеніне қынжылады. Осы шіркіндер бірдеңе</w:t>
        <w:br/>
        <w:t>десең арс етіп бетіңнен ала кетеді. Ата-ана байғұс ұрысса,</w:t>
        <w:br/>
        <w:t>ақылайтып ұрсады да. Сен қайбір өзегіңді жарып шыққан</w:t>
        <w:br/>
        <w:t>балаңнан өш алайын, есеп айырайын деп ойлайсың. Теңіз</w:t>
        <w:br/>
        <w:t>жағасына келгелі Төлеу өнімсіз істің соңына түсіп алды.</w:t>
        <w:br/>
        <w:t>Етік жамайды. Желіде түйесі толып тұрғандай мұрындық</w:t>
        <w:br/>
        <w:t>жонады. Әне, енді таспа сыдырып отыр. Қалау күпімен</w:t>
        <w:br/>
        <w:t>басын бүркеп қорылдап ұйқтап жатыр; осыдан тек ас</w:t>
        <w:br/>
        <w:t>ішерде оянады; ас үстінде қазан ұстаған әйелмен</w:t>
        <w:br/>
        <w:t>жағаласып, қасығы қолында жүргенін көргісі келмей, дені</w:t>
      </w:r>
    </w:p>
    <w:p>
      <w:r>
        <w:t>сау кезде бұл сыртқа шығып кететін. Ол бүгін тіпті кеш</w:t>
        <w:br/>
        <w:t>оянды. Жастық батқан беті умаждалған көндеймыж-мыж..</w:t>
        <w:br/>
        <w:t>Басын көтерген бойда қазанға қарады. Бүгіндікке от</w:t>
        <w:br/>
        <w:t>жанбай, қазан астындағы қоламта мұздап қалған екен.</w:t>
        <w:br/>
        <w:t>- Мына үй кісіні астан өлтірер.</w:t>
        <w:br/>
        <w:t>Қалауда мойын жоқ; бастың құр өзін көпшіктей кеу-</w:t>
        <w:br/>
        <w:t>деге апарып қондыра салғандай; бас пен иық тұтасып,</w:t>
        <w:br/>
        <w:t>күдіс жауырын күдірейіп тұратын домаланған бадамша</w:t>
        <w:br/>
        <w:t>жігіт. Бас болса болмаса да домалақ. Мұрын мес түйі-</w:t>
        <w:br/>
        <w:t>ніндей доп-домалақ. Құлағы екеш құлағы да домаланған</w:t>
        <w:br/>
        <w:t>томай құлақ.</w:t>
        <w:br/>
        <w:t>Кенет Қалау кіші жеңгесі үй ішіндегілерге сыртын</w:t>
        <w:br/>
        <w:t>беріп, баласы мен екеуі өз алдына оңашалана қалғанын</w:t>
        <w:br/>
        <w:t>байқады. Бұның тегін емес екенін біліп, қасына жақындап</w:t>
        <w:br/>
        <w:t>барып еді, шынында да, Балжан баласына жұрттан</w:t>
        <w:br/>
        <w:t>жасырып күлше беріп жатыр екен. Күлшені көрген</w:t>
        <w:br/>
        <w:t>Кенжекейдің кішкентай қызы қыңқылдап анасына жетіп</w:t>
        <w:br/>
        <w:t>барды:</w:t>
        <w:br/>
        <w:t>- Апа... нан!.. Нан бер.</w:t>
        <w:br/>
        <w:t>- Айналайын, далаға бар, ойнап келе ғой.</w:t>
        <w:br/>
        <w:t>- Нан, нан бері...</w:t>
        <w:br/>
        <w:t>- Қарағым-ай, жанымды жеп болдың ғой. Бар боле,</w:t>
        <w:br/>
        <w:t>анаң сенен аяп отыр дейсің бе.</w:t>
        <w:br/>
        <w:t>245.</w:t>
        <w:br/>
        <w:t>ЕА18.0ө.13Жкал/кал-ғ-і- раде 284</w:t>
        <w:br/>
        <w:t>жатқанда араға түсе алмағасын білмегенсіп сыртайналып</w:t>
        <w:br/>
        <w:t>кететін.</w:t>
        <w:br/>
        <w:t>Сары інген қыста туып еді. Алғашқы көрген жас төл</w:t>
        <w:br/>
        <w:t>болғасын үй іші қандай қуанған-ды. Кенжекейде тіпті ес</w:t>
        <w:br/>
        <w:t>қалмады. Тостағандай қап-қара көзі мөлдіреген әп-әдемі</w:t>
        <w:br/>
        <w:t>ботаны қасына барған кісінің бәрінен қызғанды. Сауыны</w:t>
        <w:br/>
        <w:t>болғанда ғана сауыншы әйелді бауырына жібергені</w:t>
        <w:br/>
        <w:t>болмаса, басқа кезде сары інген әлде қалай біреу-міреу</w:t>
        <w:br/>
        <w:t>ботаның қасына жақындай қалса да, кісіні шайнап</w:t>
        <w:br/>
        <w:t>тастайтындай тісі шықырлап жынданып жүрді. Ол тіпті</w:t>
        <w:br/>
        <w:t>ауыр толғақтан кейін денесін жия алмай, тұла бойы аяз</w:t>
        <w:br/>
        <w:t>қысқандай қалшылдап тұрғанын сезбеді. Ана жатырының</w:t>
        <w:br/>
        <w:t>шырыны әлі кеуіп үлгірмей, мап-майда бұйра жүні</w:t>
        <w:br/>
        <w:t>буланып тұрған көк шулан ботаның үстіне түсіп, ыңырсып</w:t>
        <w:br/>
        <w:t>иіскелеп өліп бара жатты.</w:t>
        <w:br/>
        <w:t>Кенжекей қыста туған ботаны ауыз үйге алғызды.</w:t>
        <w:br/>
        <w:t>Күнде-күнде анасы екеуі астын құрғатты. Берегірек</w:t>
        <w:br/>
        <w:t>келгесін қолымен жем берді. Соған үйренген бота алдына</w:t>
        <w:br/>
        <w:t>қойған жемді алмай, кішкентай Кенжекейдің соңынан</w:t>
        <w:br/>
        <w:t>қалмай ыңырсып еріп жүріп мап-майда масаты</w:t>
        <w:br/>
        <w:t>тұмсығымен қолын иміскелейтін. Кенжекей әлдеқалай</w:t>
        <w:br/>
        <w:t>жасқаса да, бала мінездес бота көңіліне ауыр алып «фуф!»</w:t>
        <w:br/>
        <w:t>деп ыстық демін бетіне бүркіп қалатын-ды. Бота өскесін</w:t>
        <w:br/>
        <w:t>тіпті сұлуланып, жібек жүні желкілдеген тайлақ, онан</w:t>
      </w:r>
    </w:p>
    <w:p>
      <w:r>
        <w:t>сирақты сары інген болды. Кенжекейдің ыңғайына қараған</w:t>
        <w:br/>
        <w:t>үй іші сары інгенді дәл бір киелі малдай қастерлеп еді.</w:t>
        <w:br/>
        <w:t>Басқа боталарға жүртсірге кигізіп, ерте суалтып жатқанда,</w:t>
        <w:br/>
        <w:t>сары бота қашан сүт тайлақ болғаншпа енесінің бауырында</w:t>
        <w:br/>
        <w:t>арда еміп жүрді. Бері келгесін де өзге түйелерден бұның</w:t>
        <w:br/>
        <w:t>күтімін бөлектеп, мұрны кеш тесілді. Жүк артпады.</w:t>
        <w:br/>
        <w:t>Мінбеді. Кенжекейді ұзатарда ғана үстіне малындырып</w:t>
        <w:br/>
        <w:t>кілем жапты. Тұлымына үкі тақты. Ұзатылған қыздың</w:t>
        <w:br/>
        <w:t>жасауын артын, қалауыш ортасына қыздың өзін мінгізді.</w:t>
        <w:br/>
        <w:t>Асау інген жол бойы кез келгеннен шошып, шөп басы</w:t>
        <w:br/>
        <w:t>сыбдыр етсе де елеңдеп, үркіп бұйдасын ала қаша бергесін,</w:t>
        <w:br/>
        <w:t>Кенжекей басқа көлікке ауысып мінгісі келіп еді, ол бірақ</w:t>
        <w:br/>
        <w:t>соны күйеуіне қалай құлаққағысқылудың есебін таппады.</w:t>
        <w:br/>
        <w:t>Әсіресе, құдалардан қысылды. Жақсы көретін жеңгесі қыз</w:t>
        <w:br/>
        <w:t>көшіне еріп келе жатқан-ды. Кенжекей желек астынан</w:t>
        <w:br/>
        <w:t>бұрылып көш соңында келе жатқан жеңгесіне жалтақ-</w:t>
        <w:br/>
        <w:t>жалтақ қарады. Бірақ жеңгесі байқамады. Бір топ қызбен</w:t>
        <w:br/>
        <w:t>ат үстінде әлдебірдеңеге мәз боп күлісіп келеді екен.</w:t>
        <w:br/>
        <w:t>«Ұзатпай жатып ұмытқаны ма?»- деп ойлады. Жақын</w:t>
        <w:br/>
        <w:t>282</w:t>
        <w:br/>
        <w:t>ЕХ18.09.13ЖалКага-.Ғ- раде 282</w:t>
        <w:br/>
        <w:t>Мәңке күйіп кетті:</w:t>
        <w:br/>
        <w:t>- Баланың сөзін соқпа. Балықшы боп теңізде туған кісі</w:t>
        <w:br/>
        <w:t>жоқ. Ықылас қойса үйренбейтін несі бар.</w:t>
        <w:br/>
        <w:t>- Ықылас жоқ қой. Құрысын, қашанғы қақсай</w:t>
        <w:br/>
        <w:t>берейін,- деді кемттір, кем талап балаларынаң қажығанын</w:t>
        <w:br/>
        <w:t>жасырмай күрсініп.</w:t>
        <w:br/>
        <w:t>Мөңке ертеден бері үлкендердің әңгімесіне араласпай,</w:t>
        <w:br/>
        <w:t>пеш түбінде қос тізесін құшақтап отырған қызға қарады:</w:t>
        <w:br/>
        <w:t>- Осы балам болмаса, сірә, басқаларың жұмысқа</w:t>
        <w:br/>
        <w:t>қырсызсыңдар-ау деймін,- деді де, Мөңке түрегелді.</w:t>
        <w:br/>
        <w:t>өжжж</w:t>
        <w:br/>
        <w:t>- Ау, суға бармайсың ба?</w:t>
        <w:br/>
        <w:t>- Е, саған барған ба.</w:t>
        <w:br/>
        <w:t>- Есің дұрыс па? Үйде бір ұрттам су жоқ.</w:t>
        <w:br/>
        <w:t>- “Жоқ болса, қайтер дейсің, сен барарсың.</w:t>
        <w:br/>
        <w:t>- Мен өткен жолы әкелгем.</w:t>
        <w:br/>
        <w:t>- Бұл жолы да әкелерсін,- деді Балжан. Кішкене</w:t>
        <w:br/>
        <w:t>баласын алдына алып, құрақ көрпе үстінде күйеуі-</w:t>
        <w:br/>
        <w:t>мен тақымдаса қапты. Кенжекей бұны осылай күнде-</w:t>
        <w:br/>
        <w:t>күнде ызаға булықтырып қойып, шімірікпей безеріп ала-</w:t>
        <w:br/>
        <w:t>тын күндесінің бедірейген бетін жүгіріп барып осып-</w:t>
        <w:br/>
        <w:t>осып алғысы кеп кетті. Тым құрыса тілдегісі кеп еді,</w:t>
        <w:br/>
        <w:t>бірақ оған аузына айыз қанатын сөз түспей, дір-дір етіп</w:t>
        <w:br/>
        <w:t>тұр елі.</w:t>
        <w:br/>
        <w:t>- Әй, селтиіп неғып тұрсын?- деді Төлеу.</w:t>
      </w:r>
    </w:p>
    <w:p>
      <w:r>
        <w:t>Кенжекей аузын ашса көзінен жас қосыла шығатындай,</w:t>
        <w:br/>
        <w:t>үні шықпай, ішінен тынып тұр еді; Төлеу түрегелді. Бір</w:t>
        <w:br/>
        <w:t>шаруамен сыртқа шығып бара жатқан сияқты еді, есік</w:t>
        <w:br/>
        <w:t>алдында тұрған Кенжекейге қатарласа бере тоқтай қалды.</w:t>
        <w:br/>
        <w:t>- Суға бар!</w:t>
        <w:br/>
        <w:t>- Күнде-күнде мен...</w:t>
        <w:br/>
        <w:t>- Иә, сен барасың! Күнде-күнде барасың.</w:t>
        <w:br/>
        <w:t>Кенжекей қозғалмады. Төлеу әйелдің үстіндегі қақпа</w:t>
        <w:br/>
        <w:t>шекпеннің жағасынан ұстады да, есікке қарай сүйреп ала</w:t>
        <w:br/>
        <w:t>жөнелді. Кішкентай қыз бала шырылдап анасының</w:t>
        <w:br/>
        <w:t>шалғайына жабыса беріп еді, оны Төлеу аяғымен қағып</w:t>
        <w:br/>
        <w:t>жалп еткізді. Содан кейін әй-шайға қаратпай сыртқа</w:t>
        <w:br/>
        <w:t>сүйреп алып шықты да:</w:t>
        <w:br/>
        <w:t>- Өлтірем... Бар, су әкел!- деді.</w:t>
        <w:br/>
        <w:t>Атпы суға үйренген балықшылар тұшы су іздемейтін;</w:t>
        <w:br/>
        <w:t>тек қырдан көшіп келгендер балықшылар ішкен суға</w:t>
        <w:br/>
        <w:t>280</w:t>
        <w:br/>
        <w:t>ЕЗ18.09.1ЭЖатКап---1Й раде 274</w:t>
        <w:br/>
        <w:t>шақырысып, араға аяқ-табақ қатынап қалған. Әсіресе,</w:t>
        <w:br/>
        <w:t>жастардың жолы болды. Екі ауылдың қыз-бозбаласы күн</w:t>
        <w:br/>
        <w:t>батса ауылсыртындағы қара жалға жиналып, таң атқанша</w:t>
        <w:br/>
        <w:t>асыр сап ақсүйек, белбеу соқ, көрші-көрші, хан көшін</w:t>
        <w:br/>
        <w:t>ойнады. Енді бірде алтыбақан тепті. Алтыбақанға қыз бен</w:t>
        <w:br/>
        <w:t>жігіт қатар тұра қап, кезек-кезек аспандап жүріп қосылып</w:t>
        <w:br/>
        <w:t>ән шырқады. Ол күндері екі ауылдың жастарының</w:t>
        <w:br/>
        <w:t>аузында - Қыз Қосан. Бәрі ынтық. Бәрі әнін соған арнады.</w:t>
        <w:br/>
        <w:t>Сөзін соған бағыштады. Бірақ биік қабақ, ашаң бойлы, ақ</w:t>
        <w:br/>
        <w:t>сұр қыздың жүзі салқын. Со жылы Сары екінші рет қолға</w:t>
        <w:br/>
        <w:t>түсіп Жармола түрмесінде жатқан-ды.</w:t>
        <w:br/>
        <w:t>Бір жолы алтыбақан теуіп жүрген қыз бен жігіт</w:t>
        <w:br/>
        <w:t>аңдамай Сарынын әнін шырқасын. Жаңа ғана даланы</w:t>
        <w:br/>
        <w:t>басына көтеріп жатқан жастар кенет тына қалды. Келесі</w:t>
        <w:br/>
        <w:t>кезекте ән айтқалы әзірленіп тұрған Қыз Қосан кезегіне</w:t>
        <w:br/>
        <w:t>шықпай ай сәулесі астында мұнды жүзі бозарып,</w:t>
        <w:br/>
        <w:t>алтыбақанға сүйеніп тұрып қалды. Осыдан кейін ойын-</w:t>
        <w:br/>
        <w:t>сауыққа ешкімнің зауқы шаппай, күндегіден ерте тарап</w:t>
        <w:br/>
        <w:t>еді. Ертеңіне Қыз Қосан аулы көшіп кетті... Ой, опасыз сұм</w:t>
        <w:br/>
        <w:t>дүние! Өткен күнде белгі жоқ. Сен бірақ бұл дүниеге енді</w:t>
        <w:br/>
        <w:t>қайтып оралмастай біржолата із-тұзсыз өткенмен, сенің</w:t>
        <w:br/>
        <w:t>соңыңнан біз білмейтін, бізге беймағлұм тағы бір жас буын</w:t>
        <w:br/>
        <w:t>ертең әлі-ақ көктемдегі көктей қаулап келер. Бір кездегі</w:t>
        <w:br/>
        <w:t>біз сияқты олардың да ертең өздерінің қарсы алатын атар</w:t>
        <w:br/>
        <w:t>таңы, келер көктемі, өздерінің үздігіп күтер арманы,</w:t>
        <w:br/>
        <w:t>қызығы мен қуанышы болар-ау. Қыз Қосан тепкен</w:t>
        <w:br/>
        <w:t>алтыбақанға біз білмейтін басқа бір қыз бен жігіт қатар</w:t>
        <w:br/>
        <w:t>тұрып, олар да ай сәулесі астында ынтығына арнаған әнін</w:t>
        <w:br/>
        <w:t>айтып үздікпес дейсің бе. Сүйтіп жыл сайын жастық</w:t>
        <w:br/>
        <w:t>дәурен басына қайталап бір соғып отыратын мына қара</w:t>
        <w:br/>
        <w:t>жер сияқты, адам өмірі де дүниеге бір ұрпақтан кейін бір</w:t>
        <w:br/>
        <w:t>ұрпақ келіп үнемі жасарып отырар-ау!</w:t>
      </w:r>
    </w:p>
    <w:p>
      <w:r>
        <w:t>Қара кемпір кенет көңілсіз тартып, ірі денесі көрер көзге</w:t>
        <w:br/>
        <w:t>кішірейіп шөгіп кетті. Шам майы таусылды. Үй іші</w:t>
        <w:br/>
        <w:t>қоңырайып, қайта жүдеп, бұрыш-бұрышта отырған</w:t>
        <w:br/>
        <w:t>кісілердің тұлғасы қарауытып, зорайып көрінді.</w:t>
        <w:br/>
        <w:t>Мөңке мен Дос түрегелді. Кемпірдің құлағына еңкейіп</w:t>
        <w:br/>
        <w:t>бірдеңе деді. Бірақ қара кемпір түкке түсінбеді. Ол тек тап</w:t>
        <w:br/>
        <w:t>жаңа осы үйдің төрінде шалжайып жатқан кісілердің</w:t>
        <w:br/>
        <w:t>әлденеге әлгі екі қарт балықтымен тпалғайласа тұрып,</w:t>
        <w:br/>
        <w:t>Төлеу мен Қалаудың қолын қысып есікке беттеп бара</w:t>
        <w:br/>
        <w:t>жатқанын көрді. Енді қайтып үй ішіндегі әнге де, әңгімеге</w:t>
        <w:br/>
        <w:t>де зауқы шаппады. Иә, тән тозады. Жан да тозады. Тек</w:t>
        <w:br/>
        <w:t>272</w:t>
        <w:br/>
        <w:t>ЕАЛВ.0ӨЛ.ЭЖагікала-1іі раде 283</w:t>
        <w:br/>
        <w:t>көндікпей, ауыз суды айдамалдап Ақбауырдан алдырып</w:t>
        <w:br/>
        <w:t>отырған-ды.</w:t>
        <w:br/>
        <w:t>Кенжекей түйеге міне сала тайрақтатып желе жөнелді.</w:t>
        <w:br/>
        <w:t>Ауылдан ұзап, бір қырдың астына түскесін даланы басына</w:t>
        <w:br/>
        <w:t>көтеріп зарлап қоя берді. Кешегі қара дауыл басылған еді.</w:t>
        <w:br/>
        <w:t>Бірақ күн бүркеу. Сұрғылт бұлт сіресіп көк жүзін басып</w:t>
        <w:br/>
        <w:t>алған. Қыламықтап қар түседі. Кешегі дауылда түбін</w:t>
        <w:br/>
        <w:t>қазып тастаған қара кеңірдек жусан жол бойы желіп келе</w:t>
        <w:br/>
        <w:t>жатқан түйенің құлбақайын қағып, қайта-қайта сүріне</w:t>
        <w:br/>
        <w:t>берді. «Мына сорлыға не болды?»- деді Кенжекей. «Үйде</w:t>
        <w:br/>
        <w:t>Еркем де жоқ еді. Сорлы баланы жұбатса болар еді-ау».</w:t>
        <w:br/>
        <w:t>Кенжекей келе сала түйені құдықтың жанына шөгерді</w:t>
        <w:br/>
        <w:t>де, асығыс-үсігіс ыдыстарын суға толтыра бастады. Су</w:t>
        <w:br/>
        <w:t>ішкісі келген түйе тынышсызданып, Кенжекейді жүргізбей</w:t>
        <w:br/>
        <w:t>шелекке ұмтылып, мойын соза берді. Кенжекей бір-екі</w:t>
        <w:br/>
        <w:t>жасқап еді, оған болмағасын тұмсығына салып қалды,</w:t>
        <w:br/>
        <w:t>үркек інген атып тұрды. Кенжекей бұйдаға жармасты.</w:t>
        <w:br/>
        <w:t>- Ой, жамалдатқыр, шөк! Шөк!</w:t>
        <w:br/>
        <w:t>Сары інген бақ етті. Кенжекей онан сайын ызаланып,</w:t>
        <w:br/>
        <w:t>ұрғалы ұмтыла түсті де, тоқтай қалды. Осы жануардың</w:t>
        <w:br/>
        <w:t>түйе боп бақырғанын көргені осы. «Мұрнына құрт түсіп</w:t>
        <w:br/>
        <w:t>жүр еді»,- деп аяп, су толтырып жатқан ыдыстарын қоя</w:t>
        <w:br/>
        <w:t>салды да, жалма-жан түйені суаруға кірісті. Жағаға көшіп</w:t>
        <w:br/>
        <w:t>келгелі бір үйлі жанның ауыртпалығы сары інген мен</w:t>
        <w:br/>
        <w:t>бұның мойнына түсіп жүр. Отын тасиды. Су тасиды. Бір</w:t>
        <w:br/>
        <w:t>үйлі жанның жүрген-тұрғанда мінетін көлігі де осы. Өзінің</w:t>
        <w:br/>
        <w:t>де, бұның да баяғы күнін ойласа көкірегі қарсайырылады.</w:t>
        <w:br/>
        <w:t>Несін айтасың, баяғыда басқа түйелерден бұның сөгерлігі</w:t>
        <w:br/>
        <w:t>артық еді ғой. Бір кезде екі өркеші баладай, шудасы желк-</w:t>
        <w:br/>
        <w:t>желк еткен сирақты сары інгеннің қазіргімыжырайған түрі</w:t>
        <w:br/>
        <w:t>тымаянышты. Оның үстіне Төлеу қыста шұлғауыма салам</w:t>
        <w:br/>
        <w:t>деп мойын шудасын күзеп алып, ұсқынын қашырып</w:t>
        <w:br/>
        <w:t>қойған. Кенжекей сары інгеннің басындағы ауыр халді</w:t>
        <w:br/>
        <w:t>жаңа көргендей. Суға қанған інген мойның созып, жерге</w:t>
        <w:br/>
        <w:t>басын салып жатыр. Кенжекей інгеннің жанына барып</w:t>
        <w:br/>
        <w:t>жүресінен жүгініп отырды. Бұны ойлады, өзін ойлады. Осы</w:t>
        <w:br/>
        <w:t>күндері күйеуі мен күндесінен көрген зәбірін есіне алын</w:t>
        <w:br/>
        <w:t>отырып, «жазығың болсын, болмасын, әркім өзінің әлі</w:t>
        <w:br/>
        <w:t>жеткеніне зәбір береді екен ғой»,- дедіішінен. Сары інген</w:t>
      </w:r>
    </w:p>
    <w:p>
      <w:r>
        <w:t>адамның ырқына көнбейтін асаулығының арқасында Төлеу</w:t>
        <w:br/>
        <w:t>мен Қалаудан таяқ жеді, зәбір көрді. Тентек жігіттер бұның</w:t>
        <w:br/>
        <w:t>басын да жарды. Көзін де шығара жаздады. Бұны ұзатқанда</w:t>
        <w:br/>
        <w:t>әке-шешесі еншісіне берген сары інгенді бақыртып сабап.</w:t>
        <w:br/>
        <w:t>281</w:t>
        <w:br/>
        <w:t>ЕЛІ8.бӨЛЭкаг!кала-НҒ раде 280</w:t>
        <w:br/>
        <w:t>қолынан сойып жатқан балықты жұлып алды да, сыртқа</w:t>
        <w:br/>
        <w:t>апарып итке тастады. Ізінше қайтып келіп, қызына қадала</w:t>
        <w:br/>
        <w:t>қарап:</w:t>
        <w:br/>
        <w:t>- Ой, әдепсіз! Қыз арын аяққа таптап... Орысқа</w:t>
        <w:br/>
        <w:t>жалданып, жұмыс істегеніңнің алды-арты осы болсын!-</w:t>
        <w:br/>
        <w:t>деді.</w:t>
        <w:br/>
        <w:t>ҮЙ іші қара кемпірдің қандай қатал мінезін де көтеріп</w:t>
        <w:br/>
        <w:t>үйренген-ді. Тек қолдағы баланың кішісі болғасын</w:t>
        <w:br/>
        <w:t>басқаларға қарағанда, қайта Айғаншпа еркелеу өссе де,</w:t>
        <w:br/>
        <w:t>анасы шын тіктелгенде бұ да жым болатын. Айғанша ас</w:t>
        <w:br/>
        <w:t>сұрап қыңқылдай бастаған балаларды бауырына қысып</w:t>
        <w:br/>
        <w:t>алды да, құлазыған үйде көз жасын күшпен тежеп булығып</w:t>
        <w:br/>
        <w:t>отырып қалды. Қалау қабағын қарс жауып, бірдеңе деп</w:t>
        <w:br/>
        <w:t>бұрқылдап отыр. Аузындағы астан қаққан анасына</w:t>
        <w:br/>
        <w:t>Төлеудің де атарға оғы жоқ. Ауру кемпірге бата алмаса</w:t>
        <w:br/>
        <w:t>да, ызасын кімнен аларын білмей, үй ішіндегі әлі жететін</w:t>
        <w:br/>
        <w:t>бала-шағаның қыбын бағып қапты.</w:t>
        <w:br/>
        <w:t>Осы кезде есік ашылып, ішке Мөңке кірді. Қолында бір</w:t>
        <w:br/>
        <w:t>асым балық. (Жағаға көшіп келгелі Төлеудің үйіне жиі</w:t>
        <w:br/>
        <w:t>қатынап, қамқорлық етіп жүрген-ді. Ол, әсіресе, қазіргідей</w:t>
        <w:br/>
        <w:t>қазан қайната алмай отырғанда бұларға қол ұшын беріп,</w:t>
        <w:br/>
        <w:t>жүдеу жандарды жарылқап тастайтын. Төлеу ұшып</w:t>
        <w:br/>
        <w:t>түрегелді:</w:t>
        <w:br/>
        <w:t>- Тәрге шық, Мөнке аға.</w:t>
        <w:br/>
        <w:t>- Рақмет, шырағым. Осы арадан кетем. Шаруам бар...</w:t>
        <w:br/>
        <w:t>- Ой, тәйірі, шаруа қайда қашатын еді...</w:t>
        <w:br/>
        <w:t>Қара кемпір мырс етті. Төлеу анасына ызалана қарады.</w:t>
        <w:br/>
        <w:t>Мөңке үй ішінен ештеңе байқамаған сыңай танытып:</w:t>
        <w:br/>
        <w:t>- Төлеу шырағым,- деп әңгіме бастады,- балалы-</w:t>
        <w:br/>
        <w:t>шағалы жігіт көрінесің. Ұялма, бізден асымдық балық алып</w:t>
        <w:br/>
        <w:t>тұр.</w:t>
        <w:br/>
        <w:t>- Рақмет, Мөңке аға. Әуелі Құдай, қалды өздеріңе сеніп</w:t>
        <w:br/>
        <w:t>отырмыз.</w:t>
        <w:br/>
        <w:t>-- Бізде қайбір бақ-дәулет асып төгіліп жатыр. Тірлігін</w:t>
        <w:br/>
        <w:t>- теңіз. Тек әйтеуір қара жерге қолдан егіп шығарып</w:t>
        <w:br/>
        <w:t>жатқан жоқпыз. Құдай берген ырзық-несібе болғасын,</w:t>
        <w:br/>
        <w:t>барымызды бөле-жара көрейік деген ой ғой біздікі.</w:t>
        <w:br/>
        <w:t>- Дұрыс қой... Құдайдан қайтсын. Әй, не қып</w:t>
        <w:br/>
        <w:t>отырсындар, қазан көтеріңдер!</w:t>
        <w:br/>
        <w:t>Кенжекей маздатып от жақты. Жалпылдақ отын лезде</w:t>
        <w:br/>
        <w:t>тұтап қызыл ұшқын сіркіреп, сытыр-сытыр жанып ала</w:t>
      </w:r>
    </w:p>
    <w:p>
      <w:r>
        <w:t>жөнелді. Күні бойы көлеңке басып тұнжырап тұрған</w:t>
        <w:br/>
        <w:t>бұрыш-бұрыштарға лапылдап жанған жалпылдақ</w:t>
        <w:br/>
        <w:t>278</w:t>
        <w:br/>
        <w:t>БАЛ 0ӨЛЭжагікала еі раде 281</w:t>
        <w:br/>
        <w:t>отынның сәулесі түсіп, үй ішіне қабақ жапқызбады.</w:t>
        <w:br/>
        <w:t>Сырқат кемпірден басқаның бәрі ентелеп қазанға</w:t>
        <w:br/>
        <w:t>жақындады. Қалау ғана қозғалған жоқ. Ін аузын баққан</w:t>
        <w:br/>
        <w:t>мысықтай беті буланған қазанға қыбыр етпей қарап қапты.</w:t>
        <w:br/>
        <w:t>Балық маңына біреу жақындай қалса, түсібұзылып кетеді.</w:t>
        <w:br/>
        <w:t>Қазан қайнағалы Төлеу де мазасыз.</w:t>
        <w:br/>
        <w:t>Сүр балықтың иісі шыққан кезде ол, әсіресе,</w:t>
        <w:br/>
        <w:t>шыдамынан айырылып:</w:t>
        <w:br/>
        <w:t>- Отты, отты молырақ сал,- деп Кенжекейдің жанын</w:t>
        <w:br/>
        <w:t>ала бастап еді. Қазанға ас әкеліп салатын азаматтың түрін</w:t>
        <w:br/>
        <w:t>ұнатпаған Мөңке:</w:t>
        <w:br/>
        <w:t>- Әй, жарқыным,- деді ақырын,- келешекте қандай</w:t>
        <w:br/>
        <w:t>ойың бар?</w:t>
        <w:br/>
        <w:t>- Ол жағын ойлағам жок, Мөңке аға...</w:t>
        <w:br/>
        <w:t>- Сөз болғанына. Мына балалардың келешегін сен</w:t>
        <w:br/>
        <w:t>ойламағанда кім ойлайды?</w:t>
        <w:br/>
        <w:t>- Бәсе десейші...</w:t>
        <w:br/>
        <w:t>- Әй, апа, қойшы... сен тыныш отыршы!</w:t>
        <w:br/>
        <w:t>Қара кемпір үндемеді, Төлеу тағы да үңіреңдеп қазанға</w:t>
        <w:br/>
        <w:t>бір, Кенжекейге бір қарады. Астан басқаның бәрін ұмытып,</w:t>
        <w:br/>
        <w:t>осы қазір ол қарт ана мен қарт балықшының жақтырмаған</w:t>
        <w:br/>
        <w:t>салқын назарын да сезбеді.</w:t>
        <w:br/>
        <w:t>- Енді түсір, езіліп кетер.</w:t>
        <w:br/>
        <w:t>- Жә, шырақ,- деді Мөңке,- қазандағы балық қайда</w:t>
        <w:br/>
        <w:t>қашар дейсің. Сен, кәне, ендігі тірліктің жөнін ұқтыршы.</w:t>
        <w:br/>
        <w:t>- Қайдан білейін... қолдағы бірлі-жарым қараның ағын</w:t>
        <w:br/>
        <w:t>ылаждамасақ...</w:t>
        <w:br/>
        <w:t>- Жарайсың!.. Бұл араға түйенің түкке керегі жоқ.</w:t>
        <w:br/>
        <w:t>- Неге?</w:t>
        <w:br/>
        <w:t>- Теніз жағасында отырған кісі бір-жар түйенің желінін</w:t>
        <w:br/>
        <w:t>тартып жүрек жалғай алмайды. Ал теңізді саусан, өзіңдей</w:t>
        <w:br/>
        <w:t>қайратты жігіт бір үйді асырайды.</w:t>
        <w:br/>
        <w:t>Жаңа ғана жайраңдап отырған жігіт кенет жүні</w:t>
        <w:br/>
        <w:t>жығылып сүмпиіп кетті.</w:t>
        <w:br/>
        <w:t>- Төлеу қарағым, қармақ жұтқан балықтай, кейін тарта</w:t>
        <w:br/>
        <w:t>берме. Үлкеннің тілін алатың бала болсаң, сең басқаны қой</w:t>
        <w:br/>
        <w:t>да, балыққа түс.</w:t>
      </w:r>
    </w:p>
    <w:p>
      <w:r>
        <w:t>- Ей, балам, басыңды көтер! Мөңке ағаңның ақылын</w:t>
        <w:br/>
        <w:t>ал! Мынау жөн білген кісіге жалғыз түйесін беріп сатып</w:t>
        <w:br/>
        <w:t>алатын ақыл,- деді қара кемпір.</w:t>
        <w:br/>
        <w:t>- Жоқты айтасың-ау... Балықты қалай аулаймын?</w:t>
        <w:br/>
        <w:t>- Е, балық аулаған кісі сенен кем бе?</w:t>
        <w:br/>
        <w:t>- Кем емес, әрине. Бірақ ол менің істемеген кәсібім ғой.</w:t>
        <w:br/>
        <w:t>279</w:t>
        <w:br/>
        <w:t>ЕЗ18.09.1ЭЖатЖагы--1Й раде 272</w:t>
        <w:br/>
        <w:t>оқтай қадалған көзді көріп қабағын қайта жұмып ала</w:t>
        <w:br/>
        <w:t>қойды.</w:t>
        <w:br/>
        <w:t>Қара кемпір кісілерден қысылса да, бірақ іле-шала</w:t>
        <w:br/>
        <w:t>басқа бір уытты, әсерлі жайға бой алдырып, қызын жаңа</w:t>
        <w:br/>
        <w:t>көргендей таңырқап отыр. Бұрын да қызының ақжарқын,</w:t>
        <w:br/>
        <w:t>ашық мінезін ұнатып, балаларымның ішіндегі әкесіне</w:t>
        <w:br/>
        <w:t>тартқан жалғыз осы қарағым деп жүретін. Бүгін соған көзі</w:t>
        <w:br/>
        <w:t>әбден жетті. Айғанша бір дегеннен-ақ балықшы ауылдың</w:t>
        <w:br/>
        <w:t>қыздарын билеп-төстеп ұршықтай үйіріп алды. Қызының</w:t>
        <w:br/>
        <w:t>әнші екенін бүгін білді. Бұдан бұрын да талай топқа түсіп,</w:t>
        <w:br/>
        <w:t>ысылып алған сияқты. Әнді бастағанда тұс-тұстан өзіне</w:t>
        <w:br/>
        <w:t>сұқтана қадалған көздерден құйттай да қымсынбай, әдемі</w:t>
        <w:br/>
        <w:t>қара қасың керіп тастап, бетінің ұшына қызғылт қан</w:t>
        <w:br/>
        <w:t>тепсінген нұрлы жүзін жоғары көтеріп, бар жанымен</w:t>
        <w:br/>
        <w:t>беріле айтады екен. «Қызым үйде - қылығы түзде» деген...</w:t>
        <w:br/>
        <w:t>Көп боп бәрі қосылып айтқан әнді қара кемпір өз</w:t>
        <w:br/>
        <w:t>өмірінде осы ауылдан көріп отыр. Бұл өздерінде үрдіс емес.</w:t>
        <w:br/>
        <w:t>Халық бас қосқан не бір айт, той, бастаңғы, шілдеханаларда</w:t>
        <w:br/>
        <w:t>бұлар мықтағанда бір, екі кісі, әрілегенде кейде үш кісі</w:t>
        <w:br/>
        <w:t>айтқаны болмаса, дәл мыналардай үй толы кісінің бәрі</w:t>
        <w:br/>
        <w:t>қосылмайтын. Және мыналар жазбастан Батақтың</w:t>
        <w:br/>
        <w:t>Сарысының әнін айтты. Сарының әнін бұ да жақсы</w:t>
        <w:br/>
        <w:t>көретін. Әне бір жылы Сарының сүйген жары - Қыз</w:t>
        <w:br/>
        <w:t>Қосанды көргені бар. Ол кезде өзінің келіншек кезі. Ерте</w:t>
        <w:br/>
        <w:t>көктем болатын. Шіркін, кесін айтасың, қазақ үшін көктем</w:t>
        <w:br/>
        <w:t>айының орны бөлек қой! Қыс бойы әр шұқырда бір-бір үй</w:t>
        <w:br/>
        <w:t>көрбасыр боп отырған жандар көктем айына әрқашан</w:t>
        <w:br/>
        <w:t>аңсап жететін еді-ау! Сонан, ой, дариға-ай, қыс кетіп, жер</w:t>
        <w:br/>
        <w:t>өңі кіріп, қыр алақанаттана бастағанда теңіз жағасын</w:t>
        <w:br/>
        <w:t>қыстаған ауылдар жапа-тармағай, ұбап-шұбап қырға</w:t>
        <w:br/>
        <w:t>көшер еді ғой! Жастар бойын сәндеп киінер еді. Жүйрік</w:t>
        <w:br/>
        <w:t>атқа мінер еді. Кеш болса жасқыз, сұлу келіншектің аулын</w:t>
        <w:br/>
        <w:t>сыртынан торуылдап, сақ құлақ ит пен қора күзеткен</w:t>
        <w:br/>
        <w:t>қойшының таң алдында талықсып қалғып кеткенін аңдып</w:t>
        <w:br/>
        <w:t>жүргендері. Есебін тапқан епті жігіт әлгі бір таң алдындағы</w:t>
        <w:br/>
        <w:t>тәтті ұйқының бір тұсында қырағы, сақ ата-аналардың</w:t>
        <w:br/>
        <w:t>аузын аңқайтып кететін еді-ау! Сол күннің ертеңіне әлгі</w:t>
        <w:br/>
        <w:t>қу шұнақ жігіт түк көрмегендей, жымсиып көшке соғып,</w:t>
        <w:br/>
        <w:t>түнде өзі ыстық құшағынан шыққан сылқым қыздың</w:t>
        <w:br/>
        <w:t>жанынан атын әдейі ойқастатып, күміс ер-тұрман күнге</w:t>
        <w:br/>
        <w:t>шағылысып жарқ-жұрқ етіп өтер еді. Тіл қатуға жер тар.</w:t>
        <w:br/>
        <w:t>Көштегі кісі-қарадан қысылып, көңілдегі мен көкейдегіні</w:t>
        <w:br/>
        <w:t>көзбен жолдап, қыз жүрегіне шоқ тастап кетер еді! Айт,</w:t>
        <w:br/>
        <w:t>270</w:t>
      </w:r>
    </w:p>
    <w:p>
      <w:r>
        <w:t>ЕА18.09.1ЭЖагіКалы--.йҒ- раде 278</w:t>
        <w:br/>
        <w:t>- Әне, анада нан бар...</w:t>
        <w:br/>
        <w:t>Кенжекей шыдамай Балжанға барып:</w:t>
        <w:br/>
        <w:t>- Мына балаға наныңның шетінен бір үзіп беріші!-- деп</w:t>
        <w:br/>
        <w:t>еді, Балжан зілдене мырс етті:</w:t>
        <w:br/>
        <w:t>-- Е, саған нан ба...</w:t>
        <w:br/>
        <w:t>- Әй, залым! Мен өзіме сұрап тұрғам оқ, мына есін</w:t>
        <w:br/>
        <w:t>білмейтін нәрестеге бір үзіп берсең нең кетеді.</w:t>
        <w:br/>
        <w:t>Балжан күндесіне атып жіберердей түсі бұзыла қарады;</w:t>
        <w:br/>
        <w:t>ол, бірақ ауыз ашып үлгірмеді. Шар ете қалған жас бала</w:t>
        <w:br/>
        <w:t>даусына жалт қарады. Құдды күшігін қорғаған тағыдай</w:t>
        <w:br/>
        <w:t>Қалаудың қолын күлшеден тайдыра қағып жіберді де,</w:t>
        <w:br/>
        <w:t>баланы бауырына тартып алды:</w:t>
        <w:br/>
        <w:t>- Аулақ жүр! Ойнайтын кісің мен емес.</w:t>
        <w:br/>
        <w:t>Қалау еркек басымен әйелден беті қайтып қалғанына</w:t>
        <w:br/>
        <w:t>ыңғайсызданып, оған енді қалай тиісудің ретін таппай біраз</w:t>
        <w:br/>
        <w:t>тұрды. Сосын ыржалақтап күліп, жеңгесінің қасына</w:t>
        <w:br/>
        <w:t>тақымдасып қатар отырды да, санынан шымшылай бастап</w:t>
        <w:br/>
        <w:t>еді, бірақ Балжан былқ етпеді. Қанын ішіне тартқан сұп-</w:t>
        <w:br/>
        <w:t>сұр жүзін сырт салып, шімірікпей отыра берді. Қалау түк</w:t>
        <w:br/>
        <w:t>шықпасын білгесін тұрып кеткісі келіп еді, бірақ «енді</w:t>
        <w:br/>
        <w:t>қайтер екен» деп бұларды бағып отырған үй ішіндегілердің</w:t>
        <w:br/>
        <w:t>назарын байқады. Жеңгесіне қатты өшігіп, қаны қайнап,</w:t>
        <w:br/>
        <w:t>кеждікке біткен кішкентай томай құлақтың ұшы дуылдап</w:t>
        <w:br/>
        <w:t>қызара бастады. Кеше тайлақ сойғанда тас қайраққа</w:t>
        <w:br/>
        <w:t>жанып ұстарадай қылпылдап тұрған сары мойнақ пышақ</w:t>
        <w:br/>
        <w:t>қолында отыр еді. Ызасы қайнағаны сонша: «Ой, әкеңнің</w:t>
        <w:br/>
        <w:t>көрі... Сен қатынды қайтсем екен...»,- деп кіжініп отырды</w:t>
        <w:br/>
        <w:t>да, қолындағы өткір пышақтың ұшын Балжанның</w:t>
        <w:br/>
        <w:t>балтырына пісіп алды. Қан шыт көйлектің сыртынан бұрқ</w:t>
        <w:br/>
        <w:t>етті. Үй іші абыржып қалды. Кенжекей шыңғырып жібере</w:t>
        <w:br/>
        <w:t>жаздап, қолымен аузын баса қалды. Балжан міз бақпады.</w:t>
        <w:br/>
        <w:t>Пісте мұрынның жұқа танауы сәл қусырылып, дір еткені</w:t>
        <w:br/>
        <w:t>болмаса, бұл жолы да бәз баяғы безерген сұп-сұр қалпы</w:t>
        <w:br/>
        <w:t>сазарып отыра берді.</w:t>
        <w:br/>
        <w:t>- Туһ, залым! Мына имансызда жан жоқ шығар.</w:t>
        <w:br/>
        <w:t>Ішке Айғанша кірді. Қолында кендір жіпке сағалынан</w:t>
        <w:br/>
        <w:t>тізген он шақты қылыш балық. Үйге жеткенше асығып,</w:t>
        <w:br/>
        <w:t>омыраулап желге қарсы жүгіргесін бе, аптығын баса алмай</w:t>
        <w:br/>
        <w:t>тұр. Соған қарамастан екі бетіне қан ойнап, күлімдеп кіріп</w:t>
        <w:br/>
        <w:t>келгенде, ертеден бері бүрісіп отырған жандар бастарын</w:t>
        <w:br/>
        <w:t>көтеріп алды.</w:t>
        <w:br/>
        <w:t>216</w:t>
        <w:br/>
        <w:t>ЕӚЛ8.09.1ЭЖагікапы--1йі- раде 285</w:t>
      </w:r>
    </w:p>
    <w:p>
      <w:r>
        <w:t>кісілер арасында келе жатып та жалғыздығын сезе</w:t>
        <w:br/>
        <w:t>бастады. Қайран, қыз дәурені қысқа ғой. Ата-ана мәпелеп</w:t>
        <w:br/>
        <w:t>өсірген кешегі тірлігінен алдағы өмірдің мүлде... мүлде</w:t>
        <w:br/>
        <w:t>басқаша болатынын, жүрегі құрғыр ауылдан шықпай</w:t>
        <w:br/>
        <w:t>жатып сезіп еді-ау. Ата-анасы ұзатып сап тұрып қыз</w:t>
        <w:br/>
        <w:t>астындағы түйенің тізгінін қабағы түксиген ірі қара</w:t>
        <w:br/>
        <w:t>жігіттің қолына бергенде, бұл өзінің ендігі тағдыры</w:t>
        <w:br/>
        <w:t>түгелдей осының колында болатынын білген-ді. Алдағы</w:t>
        <w:br/>
        <w:t>күнде өмірінің дәл осылай болатынын қайдан білсін.</w:t>
        <w:br/>
        <w:t>Алдағы күнді білмегесін де алдын ала ойлап, басын</w:t>
        <w:br/>
        <w:t>қатырғысы келмеп еді. Неге екенін қайдам, оны ойласа дәл</w:t>
        <w:br/>
        <w:t>бір түбі көрінбей қарауытып жатқан суға түскелі</w:t>
        <w:br/>
        <w:t>тұрғандай жүрексінді. Ата-ана қолынан сары інгеннің</w:t>
        <w:br/>
        <w:t>бұйдасын алып жатқан ірі қара жігітке де жүрегі дірілдеп</w:t>
        <w:br/>
        <w:t>қарап еді. Бірақ сол бойда өзін өзі жұбатып, «ата-ана</w:t>
        <w:br/>
        <w:t>аясынан кетсе де, алдында қайын ене, қайын ата, Құдай</w:t>
        <w:br/>
        <w:t>қосқан қосағым бар»,- деп ойлап еді. Ол, міне, екі күннен</w:t>
        <w:br/>
        <w:t>бері алдына түсіп ап, үн-түнсіз түйе басын жетелеп жортып</w:t>
        <w:br/>
        <w:t>келеді. Неге үнсіз? Не ойлап келеді? Өз басындағы қиындық</w:t>
        <w:br/>
        <w:t>оның басында да бәр ма екен?</w:t>
        <w:br/>
        <w:t>Кенжекей ірі қара жігітті көзінің астымен бақты да</w:t>
        <w:br/>
        <w:t>отырды. Жігіттің қақпақтай жауырыны мен сұңғақ бойына</w:t>
        <w:br/>
        <w:t>сүйсінді. Тек оның қамшы сабын сығымдап ұстаған</w:t>
        <w:br/>
        <w:t>қолының сырт жоны қарауытқан жүн екен. Күжірейген</w:t>
        <w:br/>
        <w:t>желке бітімінен де бір аңғар кісінің морт сынатын кеждігі</w:t>
        <w:br/>
        <w:t>мен қыңырлығын байқап, соңырағы күні оның осы</w:t>
        <w:br/>
        <w:t>мінезінен зәбір шшекпесем қайтсін деп ойлады. Онымен</w:t>
        <w:br/>
        <w:t>алғаш кездескен түнді есіне алды. Үш күнге созылған той</w:t>
        <w:br/>
        <w:t>таң алдында ғана тараған-ды. Үш күнгі ырду-дырдудан</w:t>
        <w:br/>
        <w:t>шаршаған қыз жақсы көретін сырлас жеңгесі қолтықтап</w:t>
        <w:br/>
        <w:t>әкеп ауыл шетіне оңашалап тіккен ақ отауға кіргізе сала</w:t>
        <w:br/>
        <w:t>сып беріп, жып-жылдам тез шығып кеткесін әуелі жан-</w:t>
        <w:br/>
        <w:t>жағына қарап, жүрегі дірілдеп тұрды да, сосын шала-пұла</w:t>
        <w:br/>
        <w:t>шешініп қалжыраған бойымен төсекке құлай кеткен-ді.</w:t>
        <w:br/>
        <w:t>Женгесі қайта кірді. «Еркем,- деп құлағына сыбырлады,</w:t>
        <w:br/>
        <w:t>жас жуған бетін қайын сіңлісінің дуылдаған өрттей ыстық</w:t>
        <w:br/>
        <w:t>бетіне басып,- ал, айналайын, Құдай бұйрығы... әзірлен.</w:t>
        <w:br/>
        <w:t>Оны қазір келінінектер әкеледі»,- деді. Бұл есін жиям</w:t>
        <w:br/>
        <w:t>дегенше жеңгесі шамды сөндіріп шығып кетті. Сыртта</w:t>
        <w:br/>
        <w:t>біреулер күбірлеседі. Сосын жырқылдаған жәркелеш топ</w:t>
        <w:br/>
        <w:t>арасынан бір кісі бөлініп шығып, бұл жатқан үйге</w:t>
        <w:br/>
        <w:t>жақындап келе жатты. Жаңа жеңгесі жауып кеткен</w:t>
        <w:br/>
        <w:t>сықырлауық есік ашылды. Кенжекей қараңғыны бетке</w:t>
        <w:br/>
        <w:t>283</w:t>
        <w:br/>
        <w:t>ЕАЛ8.0ӨЛЭКал/кап--й раде 286</w:t>
        <w:br/>
        <w:t>ұстап келген мына кісінің сол... соның анық өзі екенін білді</w:t>
        <w:br/>
        <w:t>де,іргеге қарай ытқып түсті. Шамасы келсе, шыға қашатын</w:t>
        <w:br/>
        <w:t>түрі бар. Бірақ оған кереге кегіне тіреліп, үстіне жамылған</w:t>
        <w:br/>
        <w:t>торғын көрпе астында бір уыс боп дір-дір етіп жатқан-ды.</w:t>
        <w:br/>
        <w:t>Сүйткенше сықырлауық есіктің жақтауын иығымен</w:t>
        <w:br/>
        <w:t>қағып-соғыпо даішке кірді. Қыз жатқан төсектің жанында</w:t>
        <w:br/>
        <w:t>тұрып ысылдап-пысылдап шешінді де, ұлықсат сұрап</w:t>
        <w:br/>
        <w:t>жатпастан көрпені серпіп тастап бұны бас салып құшақтай</w:t>
        <w:br/>
        <w:t>алды. Кенжекей қарсыласпады. Дөрекі жігіттің ыстық демі</w:t>
        <w:br/>
        <w:t>денесін өртеп барады. Едірейген тікендей мұрт күн тимеген</w:t>
        <w:br/>
        <w:t>тамағының астын қытықтады. Қыз қыбыр етпей шыдап</w:t>
      </w:r>
    </w:p>
    <w:p>
      <w:r>
        <w:t>бақты. Сонан таң атқанша шыдамсыз әупірім жігіттің</w:t>
        <w:br/>
        <w:t>құшағында тілсіз талықсып, өз ұятына өзі өртеніп шықты.</w:t>
        <w:br/>
        <w:t>Ертеңіне назарын тіктеп бір жанның бетіне қарай алмады.</w:t>
        <w:br/>
        <w:t>Онан келесі күні де беті өртеніп, үйде де, түзде де көзін</w:t>
        <w:br/>
        <w:t>төмен салып жүрді. Кешегі бұлғақтаған қыз дәуренінің</w:t>
        <w:br/>
        <w:t>ақыры осымен ақи-тақи бітіп, осыдан былай қараған бұның</w:t>
        <w:br/>
        <w:t>ендігі тірлігінде үші ұйқтаса түсіне кірмеген мүлде басқа</w:t>
        <w:br/>
        <w:t>бір өмірдің басталғанын білді. Бірақ ол не өмір? Не тірлік?</w:t>
        <w:br/>
        <w:t>Оны білген жоқ-ты. Сол түннен тек бет өртеген ұят қана</w:t>
        <w:br/>
        <w:t>есінде қапты. «Қыз дәурені құрысын. Бір көрінген</w:t>
        <w:br/>
        <w:t>қызғалдақтай қысқа екен ғой»,- деді ішінен. Жол бойы осы</w:t>
        <w:br/>
        <w:t>ой басынан шықпай келе жатқанда қыз көші Хан жалына</w:t>
        <w:br/>
        <w:t>ілікті. Келіншектің түсуіне туралап, таяу арада ғана көгі</w:t>
        <w:br/>
        <w:t>тапталмаған жасыл сабатқа аударылып қонған үлкен</w:t>
        <w:br/>
        <w:t>ауылдың ақ үзікті үйлері анадайдан құжынап қоя берді.</w:t>
        <w:br/>
        <w:t>Келіншектің келе жатқан хабары жеткелі жолына қарап</w:t>
        <w:br/>
        <w:t>отырған ауылдың кәрі-жасы дүркіреп сыртқа шықты.</w:t>
        <w:br/>
        <w:t>Қызыл-жасыл киінген үкілі, сәукелелі, шолпылы қыз-</w:t>
        <w:br/>
        <w:t>келіншектер ұбап-шұбап алдынан шықты. Таяққа</w:t>
        <w:br/>
        <w:t>сүйенген кемпір-шалдар, қызықты тамашалап шапқылаған</w:t>
        <w:br/>
        <w:t>балалар. Жастар жағы ән шырқап, қалғандары улап-</w:t>
        <w:br/>
        <w:t>шулап келіп қалған шұбар ала жиынды көргенде қыз</w:t>
        <w:br/>
        <w:t>астындағы сары інген құлағын жымып ала қойды. Асау</w:t>
        <w:br/>
        <w:t>інген әлден үркектеп, танауы шуылдап, басын жетелеп келе</w:t>
        <w:br/>
        <w:t>жатқан аттылының алды-артына шығып ойқастай бастады.</w:t>
        <w:br/>
        <w:t>Кенжекейде ес қалмады. Қызыл-ала топ тақап келе</w:t>
        <w:br/>
        <w:t>бергенде кемпірлер етегіне толтырып алған құрт, ірімшікті</w:t>
        <w:br/>
        <w:t>уысын толтыра көсіп алып шаша бастады. Және бәрі жаңа</w:t>
        <w:br/>
        <w:t>түскен жас келінге шашуға тырысып, мұз кәмпит, қатқан</w:t>
        <w:br/>
        <w:t>құрт, ірімшіктер Кенжекейдің сәукеле киген басына</w:t>
        <w:br/>
        <w:t>сатырлап жауып кетті. Тастай құрттың бірнешеуі тұп-тура</w:t>
        <w:br/>
        <w:t>бетіне, маңдайына тиіп, қайсыбірі көзін шығара жаздады.</w:t>
        <w:br/>
        <w:t>284</w:t>
        <w:br/>
        <w:t>ЕА18.09Л1ЭКатКал--е.Й- рабе 290</w:t>
        <w:br/>
        <w:t>келгелі сары інген қырдың қара оты мен тұшы суын аңсап,</w:t>
        <w:br/>
        <w:t>өзінің бұрынғы жайылған өрісіне аңсары ауатын да</w:t>
        <w:br/>
        <w:t>тұратын. Басы босаса қашып кететін болғасын аяғын тар</w:t>
        <w:br/>
        <w:t>қып тұсап жіберетін-ді.</w:t>
        <w:br/>
        <w:t>Сары інгеннің арқасында екі жағына теңдестіріп артқан</w:t>
        <w:br/>
        <w:t>су толы бөшке мен мес бар еді; түйе желе жөнелгенде ауыр</w:t>
        <w:br/>
        <w:t>мес бүйіріне былқ-былқ соғып, салмағымен басып</w:t>
        <w:br/>
        <w:t>аударылып бара жатты. Кенжекей жылы сөзбен түйенің</w:t>
        <w:br/>
        <w:t>жанын жібіткісі келгендей, сары інгеннің соңынан қалмай,</w:t>
        <w:br/>
        <w:t>жүгіріп келе жатып: «қарағым, шырағым» деп жалынып</w:t>
        <w:br/>
        <w:t>көріп еді; бірақ әйгілі қашаған Кенжекейдің ойын білгендей,</w:t>
        <w:br/>
        <w:t>әрі-берідесін желге бет қойып, тура Беларанның кезіне</w:t>
        <w:br/>
        <w:t>қарай тартты; бұл бет елсіз жапан түз, ұры-қары жүретін</w:t>
        <w:br/>
        <w:t>жер; бәрінен бұрын биыл қырда қасқыр көбейіп, осы</w:t>
        <w:br/>
        <w:t>өңірдегі ауылдың күнде бір малын жеп, тынышын алып</w:t>
        <w:br/>
        <w:t>тұрған-ды. Жаны ышқынған әйел түйеден қалмай сүрініп-</w:t>
        <w:br/>
        <w:t>жығылып келеді. Көзіне тер құйылды.</w:t>
        <w:br/>
        <w:t>Беларанның кезінен әрі асып, енді елсіз бұйратқа бет</w:t>
        <w:br/>
        <w:t>қойғасын түйе қара үзіп алыстап ұзай берді.</w:t>
        <w:br/>
        <w:t>- Арам қатқыр сары інген... Жамандатқыр сары інген!</w:t>
      </w:r>
    </w:p>
    <w:p>
      <w:r>
        <w:t>Кенжекей бір жығылып, бір тұрып жүгіріп келеді.</w:t>
        <w:br/>
        <w:t>Өкпесі алқынып аузына тығылды. Даусы шықпай, тамағы</w:t>
        <w:br/>
        <w:t>кеуіп қарлығып қалды. Мес аударылыптүсті. Сілесіқатқан</w:t>
        <w:br/>
        <w:t>Кенжекей еңіреп отыра кетті.</w:t>
        <w:br/>
        <w:t>Жаз</w:t>
        <w:br/>
        <w:t>Тәңірберген оянғанда күн әлі шыға қоймаған-ды.</w:t>
        <w:br/>
        <w:t>Түндігін жауын, есігін түсіріп, кілем, текемет ұстап</w:t>
        <w:br/>
        <w:t>тастаған жиһазды бай үйдің іші елең-алаң шақтағы бозғыл</w:t>
        <w:br/>
        <w:t>сәулемен көлеңкеленіп тұр екен.</w:t>
        <w:br/>
        <w:t>Киіз үйдің әрқашан кісі бойын кұп-қунақ қып сергітіп</w:t>
        <w:br/>
        <w:t>тұратын дағдылы салқын ауасын жас мырза оянған бойда</w:t>
        <w:br/>
        <w:t>бірден сезді.</w:t>
        <w:br/>
        <w:t>Түнде кеш жатса да, ұйқысы қанып қапты. Тек азырақ</w:t>
        <w:br/>
        <w:t>денесі тоңазиын деген. Сыртта қара суық жел ызылдайды.</w:t>
        <w:br/>
        <w:t>Бір-екі рет ауыл шетінен ит үрді. Мал қайырған кісі болу</w:t>
        <w:br/>
        <w:t>керек,ық жақ беттен, алыстан еміс-еміс дауыс естілді. Ауыл</w:t>
        <w:br/>
        <w:t>үстінің дағдылы дыбысына жас мырза жөндеп құлақ аспай,</w:t>
        <w:br/>
        <w:t>өзімен бір көрпе астында бір бүйірін қыж-қыж қайнатып</w:t>
        <w:br/>
        <w:t>жатқан келіншегіне қарай аударылып түсті. Ақбаланың</w:t>
        <w:br/>
        <w:t>сұлу денесін атлас көрпе астынан да анық көріп, қалың</w:t>
        <w:br/>
        <w:t>шашпын, түлкі сағақ аппақ мойнын, жұп-жұмыр иығының</w:t>
        <w:br/>
        <w:t>288</w:t>
        <w:br/>
        <w:t>ЕАЛ8.0ӨЛ.ЭЖал/калағі- раде 288</w:t>
        <w:br/>
        <w:t>- Мен... мына ауылданмын.</w:t>
        <w:br/>
        <w:t>- Осы арада Тәңірберген деген байдың ауылы бар деп</w:t>
        <w:br/>
        <w:t>естіп едім.</w:t>
        <w:br/>
        <w:t>- Иә, соның ауылы.</w:t>
        <w:br/>
        <w:t>Кенжекей бір ысырылып, бейтаныс келіншекке</w:t>
        <w:br/>
        <w:t>жақындай түсті.</w:t>
        <w:br/>
        <w:t>- Құрбым, атың кім?</w:t>
        <w:br/>
        <w:t>Келіншек үндемеді. Әлгінде бетін алып қашып, бір</w:t>
        <w:br/>
        <w:t>қырындап отырған күйі қыр жақтан соққан қара суық</w:t>
        <w:br/>
        <w:t>астында дір-дір қаққан жусанды сипап отырып қалды.</w:t>
        <w:br/>
        <w:t>Кенжекей оған таңдана қарады.</w:t>
        <w:br/>
        <w:t>- Біз де бетен кісі емеспіз. Балықшы ауылданбыз.</w:t>
        <w:br/>
        <w:t>Қырдан көшіп келген, кірме боламыз,- деді Кенжекей.</w:t>
        <w:br/>
        <w:t>Бұлайша өзі тиіп айтпаса да, Ақбала мына келіншектің</w:t>
        <w:br/>
        <w:t>балықшылар аулынан екенін бір дегеннен білген-ді.</w:t>
        <w:br/>
        <w:t>Қашаннан бері баласы мен бұрынғы күйеуінен хабар ала</w:t>
        <w:br/>
        <w:t>алмай жүргенде «тілегенге сұраған», мына келіншектің</w:t>
        <w:br/>
        <w:t>кездескеніне қуанды. Кенжекей «бала жылап қалатын</w:t>
        <w:br/>
        <w:t>болды-ау» деп ойлап, әңгімелері ұзап бара жатқанына</w:t>
        <w:br/>
        <w:t>ішінен қиналса да, бірақ ойламаған жерден сөздері</w:t>
        <w:br/>
        <w:t>жарасып, әңгіме қызығына түсіп кеткесін бала да, бай да</w:t>
        <w:br/>
        <w:t>есінен шықты. Бұйдасы бос жатқан қашаған інген де есінен</w:t>
        <w:br/>
        <w:t>тарс шығып, Ақбалаға тағы да бір ысырылып жақындай</w:t>
      </w:r>
    </w:p>
    <w:p>
      <w:r>
        <w:t>түсті.</w:t>
        <w:br/>
        <w:t>- Енем қатыгез. Бірақ, обалына не керек, әділ,- деп</w:t>
        <w:br/>
        <w:t>Кенжекей тосын бір әңгіме бастады. Ақбаланың мұңды жүзі</w:t>
        <w:br/>
        <w:t>әсереттіме, ол әйтеуір өзінің осы дүниеден көрген қиянаты</w:t>
        <w:br/>
        <w:t>мен шеккен зәбір-жапасын ықылас қойып тыңдайтын дәл</w:t>
        <w:br/>
        <w:t>өзіндей бір мұңдық табылғанына ырза еді,- қайын енем</w:t>
        <w:br/>
        <w:t>мендей төмен етекті әйел емес, күнінде болған, толған кісі.</w:t>
        <w:br/>
        <w:t>Күйеуі өлгеннен кейін, бір ауылды билеп-төстеп, еркек</w:t>
        <w:br/>
        <w:t>орнына жүрген.</w:t>
        <w:br/>
        <w:t>- Көргені көп кісі десейші. Қорғаның мықты болды ғой?</w:t>
        <w:br/>
        <w:t>- Не қылған... Менің сорыма, о да ауырып, әл үстінде</w:t>
        <w:br/>
        <w:t>жатыр.</w:t>
        <w:br/>
        <w:t>Сары інген тұруға ерінгендей, ертеден бері мойны</w:t>
        <w:br/>
        <w:t>жетер жердің жусанын ернімен үйіріп жалмап жеп</w:t>
        <w:br/>
        <w:t>жатқан-ды. Біраздасын маңайында ауызға ілінер шөп</w:t>
        <w:br/>
        <w:t>қалмады да итініп-соғынып түрегелді. Құдық жанында</w:t>
        <w:br/>
        <w:t>бір-бірімен басы түйісіп қалған екі ақ жаулыққа сары</w:t>
        <w:br/>
        <w:t>інген сулы көзін салғырттау тастады да, бұйдасын</w:t>
        <w:br/>
        <w:t>шұбатып жөнеле берді. Әңгіме қызығына түскен</w:t>
        <w:br/>
        <w:t>Кенжекей оны байқамады. Ақбаламен сырласқан сайын</w:t>
        <w:br/>
        <w:t>286</w:t>
        <w:br/>
        <w:t>ЕА18.091ЭКагіКапы--1 раде 291</w:t>
        <w:br/>
        <w:t>басын шолып өтті. Елең-алаңдағы бозғыл сәуле жас</w:t>
        <w:br/>
        <w:t>келіншек өңін көлеңкелеп жұмсарта түскен.</w:t>
        <w:br/>
        <w:t>Тәңірберген келіншегін құшақтағысы кеп оқтала түсті</w:t>
        <w:br/>
        <w:t>де, өзін тежеп қалды. Өткен түні келіншегі ренжіп:</w:t>
        <w:br/>
        <w:t>-- Саған қолым жеткеніне мәз болып, ата-анамның</w:t>
        <w:br/>
        <w:t>алдынан өтпей, аруақтан аттап кетіп едім. Сенен сұраған</w:t>
        <w:br/>
        <w:t>өтінішім болсын: әке, шешемді шақырып ырза қып жібер,-</w:t>
        <w:br/>
        <w:t>деп бұған тосын бір тілек айтып еді.</w:t>
        <w:br/>
        <w:t>Ақбаланың жайын ұғады. Артынан ата-анасы келмей,</w:t>
        <w:br/>
        <w:t>іздеусіз кетіп бара жатқанына зәбірленеді. Ақбала өтініш</w:t>
        <w:br/>
        <w:t>айтпаса да, Сүйеу қартты шақырып, жүзін жылытып алу</w:t>
        <w:br/>
        <w:t>өзінің де ойында бар-ды. Ел ішінде сөзі сыйлы қарттың</w:t>
        <w:br/>
        <w:t>бетін бері қаратса, түбі бір рудың тізгіні қолына тиері анық.</w:t>
        <w:br/>
        <w:t>Тәңірберген бірақ бұл ойын бір жанға сездірмеді.</w:t>
        <w:br/>
        <w:t>Ақбалаға да ішін ашпады. Ақбала оның үндемегеніне бірде</w:t>
        <w:br/>
        <w:t>ренжіп, бірде ызаланып жүрді де, кеше сырт айналып</w:t>
        <w:br/>
        <w:t>жатып қалған-ды. Сонысынан қозғалмаған екен. Ұйқы</w:t>
        <w:br/>
        <w:t>үстінде де түндегі ашуы тарқамай, қасын түйіп ширығып</w:t>
        <w:br/>
        <w:t>апты.</w:t>
        <w:br/>
        <w:t>Тәңірберген түрегелді. Сыртқа шықты. Үй сыртындағы</w:t>
        <w:br/>
        <w:t>қырға қарай бет қойып келе жатып, күз айының ызғыған</w:t>
        <w:br/>
        <w:t>қара суық желіне, бұлтты аспанға көз салды. Онан өріске</w:t>
        <w:br/>
        <w:t>айдайтын мал қамымен ерте тұрып, бүрсеңдеп жүгіріп</w:t>
        <w:br/>
        <w:t>жүрген сауыншы әйел, жалшы жігіттерге көз қиығын</w:t>
        <w:br/>
        <w:t>салып келе жатып та қайын атасы ойынан шықпады.</w:t>
        <w:br/>
        <w:t>Қызыл көз тентек шалмен татуласу жағын ойлады.</w:t>
      </w:r>
    </w:p>
    <w:p>
      <w:r>
        <w:t>Қанша айтқанмен тірі кезінде болыс ағасының бұған</w:t>
        <w:br/>
        <w:t>мықты пана болғанын осы күні біліп жүр. Болыс ағасы</w:t>
        <w:br/>
        <w:t>тұрғанда етек-жеңін қең ұстайтын. Ел ішінің дау-шарына</w:t>
        <w:br/>
        <w:t>араласпай, теңіз жағасын жайлаған жалпақ елге бұл ылғи</w:t>
        <w:br/>
        <w:t>да жақсы жағынан көрінетін. Әдетте бір жан бұның не</w:t>
        <w:br/>
        <w:t>істеп, не қойып жүргенін білмейтін: бір істі істердің алдында</w:t>
        <w:br/>
        <w:t>бұл әдетте су түбіне шым батқан тасша жым-жылас жоқ</w:t>
        <w:br/>
        <w:t>боп кетіп, сонан бір күні бар шаруаны астыртың бітіргесін</w:t>
        <w:br/>
        <w:t>жақсы ат, жүйрік тазы, сәнді киіммен бойы жарқырап</w:t>
        <w:br/>
        <w:t>шығатын; мықтысы әлсізін талап, қырқысып жатқан</w:t>
        <w:br/>
        <w:t>қиянаты мен күнәсі мол мына дүниеде күнәкар болмай,</w:t>
        <w:br/>
        <w:t>тал бойын таза сақтап жүрген жалғыз кісі бір өзі сияқты;</w:t>
        <w:br/>
        <w:t>түн болса, ұйқтаған ауылдың сыртын торып аш бөрідей</w:t>
        <w:br/>
        <w:t>жортып мал барымталап, қыз алып қашып, сарт-сұрт</w:t>
        <w:br/>
        <w:t>сойылдасып жататын зорлық-зомбылықтан бейхабар</w:t>
        <w:br/>
        <w:t>жүрген пәк жан сияқты. Ондай жерде ол адам баласына</w:t>
        <w:br/>
        <w:t>жазықсыз, ойынын ойнап, күлкісін күліп, өзімен өзі жүрген</w:t>
        <w:br/>
        <w:t>ЕАЛ8.бӨЛІЭКап(капя-.НҒ- раде 292</w:t>
        <w:br/>
        <w:t>күнәсіз жан сияқтанып қара мұрты қиылып тұратын. Оны</w:t>
        <w:br/>
        <w:t>осы сәтте көрген кісі: «апырай, мына баланың иман</w:t>
        <w:br/>
        <w:t>жүздісін-ай!»- деп ойлаушы еді. Болыс ағасы өлгелі</w:t>
        <w:br/>
        <w:t>бұрынғы мінездің бәрі қалды. Ағасының кегін қуған жігіт</w:t>
        <w:br/>
        <w:t>бір топ солдатты бастап келіп, тал түсте, толы халықтың</w:t>
        <w:br/>
        <w:t>көзінше Кәленнің қатын, баласын байлап әкетті. Онан кейін</w:t>
        <w:br/>
        <w:t>балықшылар аулымен ашық тартысқа түсіп, Кәленді</w:t>
        <w:br/>
        <w:t>ұстатып, өзіне қарсы келгеннің бәрін құртты. Енді</w:t>
        <w:br/>
        <w:t>бұрынғыдай біреудің ығын паналамай, жауласқан жерде</w:t>
        <w:br/>
        <w:t>бойын көрсетіп қап жүр. Соның бәрінде де ол болыс</w:t>
        <w:br/>
        <w:t>ағасының бір қатесін ұмытқан емес. Қара күшке қаттырақ</w:t>
        <w:br/>
        <w:t>басқан ағасы елішіндегіарқа сүйер адамдардан айырылып,</w:t>
        <w:br/>
        <w:t>алды-артын жалаңаштап алып еді.</w:t>
        <w:br/>
        <w:t>Осыны жүрегіне қатты түйген жігіт кейінгі кездері қол</w:t>
        <w:br/>
        <w:t>күшін молайтып, төңірегіне қара-құра топтап жүр...</w:t>
        <w:br/>
        <w:t>Тәңірберген үйге тез оралды. Тілінің ебі бар бір кісіге</w:t>
        <w:br/>
        <w:t>адам жұмсап дереу шақырып алды; еркін дәйексіздеу</w:t>
        <w:br/>
        <w:t>демесен, өздеріне қарағанда Алдаберген софыдан кейінгі</w:t>
        <w:br/>
        <w:t>үлкені осы еді. Тәңірберген қайын атасымен екеуінің</w:t>
        <w:br/>
        <w:t>арасын жақындататын делдал дәнекер болуын өтініп еді;</w:t>
        <w:br/>
        <w:t>анау құлшынып кірісетін пейіл білдіріп жүгініп отыра</w:t>
        <w:br/>
        <w:t>қалды:</w:t>
        <w:br/>
        <w:t>- Мырза, маған сен. Сүйеу қарт қатты ғой, бірақ қара</w:t>
        <w:br/>
        <w:t>тасты жібіткен тіл шақар шалдың зәрін қайтара алмаса</w:t>
        <w:br/>
        <w:t>кесіп-ақ таста. !</w:t>
        <w:br/>
        <w:t>Тәнірберген тым елпілдеп тұрған, тез пейіл кісіні</w:t>
        <w:br/>
        <w:t>жақтырмайтын.</w:t>
        <w:br/>
        <w:t>- Жә, жолың болсын!- деп оны шығарып салды.</w:t>
        <w:br/>
        <w:t>«Ақбала қуанатын болды» деп ойлады. Әншейінде кісі таң</w:t>
        <w:br/>
        <w:t>қалғандай талай үлкен істерді қолынан атқарып жүргенде,</w:t>
        <w:br/>
        <w:t>бұл өзіне дәл осы бүгінгідей ырза боп көрген емес-ті. Әлгі</w:t>
        <w:br/>
        <w:t>әзірде суға кеткен Ақбаланы асыға күтіп отырған үстіне</w:t>
        <w:br/>
        <w:t>софы ағасы кірді. Қасында Тәңірбергеннің бәйбішесі. Ол</w:t>
        <w:br/>
        <w:t>екеуінің арт жағын ала таяғы бір топ кісі үстіне үнсіз кіріп</w:t>
        <w:br/>
        <w:t>келе жатты.</w:t>
      </w:r>
    </w:p>
    <w:p>
      <w:r>
        <w:t>Тәңірберген алғашқыда мыналардың келісіне мән</w:t>
        <w:br/>
        <w:t>бермеп еді. Ет жегісі келгенде софы ағасының дәл осылай</w:t>
        <w:br/>
        <w:t>қасына кісі-қараны молырақ ертіп, шұбалып жүретін</w:t>
        <w:br/>
        <w:t>жайын білуші еді; ол тек мына кісілердің арасынан әлгінде</w:t>
        <w:br/>
        <w:t>Сүйеу қартқа жіберген кісіні көргенде түсі бұзылып кетті.</w:t>
        <w:br/>
        <w:t>Софы да бар ызғарын бетіне жиып келген екен. Керек</w:t>
        <w:br/>
        <w:t>десе, қасына еріп келген кісілердің жайғасып отырғанын</w:t>
        <w:br/>
        <w:t>күтпей, төрге шыққан бойда тіктеліп Тәңірбергенге қарады.</w:t>
        <w:br/>
        <w:t>290</w:t>
        <w:br/>
        <w:t>ЕАЛВ0ӨЛЭКагікала-4йҒ раде 303</w:t>
        <w:br/>
        <w:t>бағып, анадай жерде өз баласын өбектеп, оңашаланып</w:t>
        <w:br/>
        <w:t>алыпты.</w:t>
        <w:br/>
        <w:t>- Құдайдан үміттерің бар ма? Мына баланы неге</w:t>
        <w:br/>
        <w:t>жұбатпай-сыңдар?- деді Айғанша. Оған үйішіндегілердің</w:t>
        <w:br/>
        <w:t>бірде-бірі тіл қатпады.- Бұның шешесін неге іздемейсіңдер?</w:t>
        <w:br/>
        <w:t>Бұл жолы да бұған бір жан тіл қатпады.</w:t>
        <w:br/>
        <w:t>- Мынау үй емес, мола ғой... мола, қу мола,- деп</w:t>
        <w:br/>
        <w:t>Айғанша еңіреп жылап жіберді де, баланы бауырына</w:t>
        <w:br/>
        <w:t>қысып сыртқа жүгіріп шықты.</w:t>
        <w:br/>
        <w:t>Ол кеткесін де бір жан қыбыр етпеді. Тек ауру кемпір</w:t>
        <w:br/>
        <w:t>қол таянып басын көтерді. Екі иінінен ентігіп, ырсылдап</w:t>
        <w:br/>
        <w:t>ауыр дем алып отырып:</w:t>
        <w:br/>
        <w:t>- Ана байғұс... Құдайдан бала тілегенде тап мына</w:t>
        <w:br/>
        <w:t>сендердей боларын білген бе. Басқаны қайтейін... Сен... Сен</w:t>
        <w:br/>
        <w:t>екеуің әлгі қыздың сорына жаралдыңдар ғой,- деді де, әлі</w:t>
        <w:br/>
        <w:t>құрып жата кетті. Кезерген ернін қанын шығара қырқып</w:t>
        <w:br/>
        <w:t>тістеп алған. Үстіне жамылған көрпе астында иығының</w:t>
        <w:br/>
        <w:t>басы селкілдеп жатқанын үй ішіндегілердің ешқайсысы</w:t>
        <w:br/>
        <w:t>байқаған жоқ.</w:t>
        <w:br/>
        <w:t>Түс ауа Кенжекей келді. Үсті-басы ебіл-себіл. Төлеу</w:t>
        <w:br/>
        <w:t>тақымының астына басып отырған қамшысын ұстай</w:t>
        <w:br/>
        <w:t>түрегелді. Кенжекей арқасындағы месті былқ еткізіп</w:t>
        <w:br/>
        <w:t>босағаға тастай салды да, Айғаншаның қолында бұл кезде,</w:t>
        <w:br/>
        <w:t>тіпті үні шықпай, қып-қызыл боп ықылық атып жатқан</w:t>
        <w:br/>
        <w:t>балаға ұмтылды:</w:t>
        <w:br/>
        <w:t>- Сорлы-ай!.. Байғұс балам-ай!..</w:t>
        <w:br/>
        <w:t>- Әй, түйе қайда? .</w:t>
        <w:br/>
        <w:t>Кенжекей түнеріп төніп келіп қалған күйеуіне көз</w:t>
        <w:br/>
        <w:t>қиығын салмай, төрде жатқан алашаның шетіне отыра қап,</w:t>
        <w:br/>
        <w:t>кеудесінен емшегін шығарып баланың аузына тосты.</w:t>
        <w:br/>
        <w:t>- Сорлы-ай, соры қайнаған балам-ай, өлуге қалыпсың</w:t>
        <w:br/>
        <w:t>ҒОЙ...</w:t>
        <w:br/>
        <w:t>- Әй, түйе қайда?</w:t>
        <w:br/>
        <w:t>- Өз балаң емес пе... Жұбатсаң қайтеді?</w:t>
      </w:r>
    </w:p>
    <w:p>
      <w:r>
        <w:t>- Түйе қайда деймін?</w:t>
        <w:br/>
        <w:t>- Түйең арам қатсын! Борша болсын! Қара өкпе тисін</w:t>
        <w:br/>
        <w:t>түйеңе!</w:t>
        <w:br/>
        <w:t>Қамшы сартылдап ала жөнелді. Айғанша жылап,</w:t>
        <w:br/>
        <w:t>сыртқа ата жөнелді. Кенжекей тырп етпеді. Тек бір қолын</w:t>
        <w:br/>
        <w:t>жоғары көтеріп, аузына апарған емшекті де ала алмай,</w:t>
        <w:br/>
        <w:t>ықылық атып жатқан бауырындағы баланы қорғап басың</w:t>
        <w:br/>
        <w:t>бұға берді. Қайратты еркектің қолындағы өткір қамшы енді:</w:t>
        <w:br/>
        <w:t>көбіне-көп әйелдің басына тиіп, жоң арқасын таспадай тіліп</w:t>
        <w:br/>
        <w:t>801</w:t>
        <w:br/>
        <w:t>ЕАЛ8.0ӨЛ1ЭЖагікалы--8Ғ- рад 289</w:t>
        <w:br/>
        <w:t>көңіл шері тарқап, жылы сорпа бүріккен көндей қасаңы</w:t>
        <w:br/>
        <w:t>жібіп барады.</w:t>
        <w:br/>
        <w:t>- Қайын сіңлім бар. Бойжетіп отыр, өзі бір мың болғыр,</w:t>
        <w:br/>
        <w:t>Адамы тап келге, бір үйдің шаруасын дөңгелетіп әкеткелі</w:t>
        <w:br/>
        <w:t>тұр. Қайдам, сорлы баланың таланына қандай жігіттің тап</w:t>
        <w:br/>
        <w:t>келетінін...</w:t>
        <w:br/>
        <w:t>- Әйелдің әйел болуы еркекке байланысты ғой.</w:t>
        <w:br/>
        <w:t>- Сөз бар ма! Ата-ананың аясында отырғанда қай қыз</w:t>
        <w:br/>
        <w:t>бақты, базарлы емес.</w:t>
        <w:br/>
        <w:t>- Е, де! Күйеуге шықты дегенше қыз бақыты қызыл</w:t>
        <w:br/>
        <w:t>иттің аузында кетті дей бер.</w:t>
        <w:br/>
        <w:t>- Құрысын, көктемде бір көрінген қызғалдақтай,</w:t>
        <w:br/>
        <w:t>қайран, қыз дәурені қысқа ғой. Кей есуас қыз сорлыны</w:t>
        <w:br/>
        <w:t>үлбіреп тұрған шағында үзіп алып, үйітілген терідей</w:t>
        <w:br/>
        <w:t>ұйпалап тастайды-ау... Сол зәбірін қайтерсің. Сосын «қыз</w:t>
        <w:br/>
        <w:t>кезінде бәрі жақсы, жаман қатын қайдан шығады»,- дейді</w:t>
        <w:br/>
        <w:t>бұлар. Басында мен де бір үйлі жанның еркесі едім. Енді,</w:t>
        <w:br/>
        <w:t>міне, сонан не қалды?</w:t>
        <w:br/>
        <w:t>&lt;- Кенжекейдің басындағы қасірет Ақбаланың жүрегі мен</w:t>
        <w:br/>
        <w:t>жанын улап, көзін жерден көтермей, басындағы ақ жібек</w:t>
        <w:br/>
        <w:t>орамалдың шетін тістеп отырып қалды.</w:t>
        <w:br/>
        <w:t>- Мені қойшы... менің боларым болды. Осы күні</w:t>
        <w:br/>
        <w:t>Құдайдан қайын сіңлімнің, сол қарағымның ғана бақытын:</w:t>
        <w:br/>
        <w:t>тілеудемін,- деді Кенжекей.</w:t>
        <w:br/>
        <w:t>Ақбаланың ойынан өз баласы кетпей отыр; алты</w:t>
        <w:br/>
        <w:t>айлығында емшегінен айырып, төркін жұртына тастап</w:t>
        <w:br/>
        <w:t>кеткелі әлі бір хабарын есіте алмай қойды.</w:t>
        <w:br/>
        <w:t>Кенжекей тағы өз мұңын ортаға салып, күйеуінің кіші</w:t>
        <w:br/>
        <w:t>әйелін жақсы көретінің жаны күйіп қатты зәбірленіп</w:t>
        <w:br/>
        <w:t>айтты:</w:t>
        <w:br/>
        <w:t>- Уһ, қайтейін!.. Қатын сорлының қолында не тұр.</w:t>
        <w:br/>
        <w:t>«Қатын ашуланса қазан қайнатар» деген рас қой. Біз</w:t>
        <w:br/>
        <w:t>ашулансақ ыдыс-аяқты лақтырамыз. Есік алдында жатқан</w:t>
        <w:br/>
        <w:t>итті тебеміз. Түйе сауғанда желінін қаттырақ сығып... а-</w:t>
        <w:br/>
        <w:t>а-а, айтпақшы...</w:t>
      </w:r>
    </w:p>
    <w:p>
      <w:r>
        <w:t>Кенжекей жалт қарап, сары інгеннің бұйдасын шұбатып</w:t>
        <w:br/>
        <w:t>ұзап бара жатқанын көрді. Ақбаламен қоштасуға да</w:t>
        <w:br/>
        <w:t>шамасы келмей, ұзын көйлектің етегі аяғына оралып, түйе</w:t>
        <w:br/>
        <w:t>соңынан сүріне-қабына жүгіре жөнелді.</w:t>
        <w:br/>
        <w:t>Сары інген Беларанның кезіне қарай жүре жайылып</w:t>
        <w:br/>
        <w:t>бара жатқан-ды; кейінгі жақтан алау-далау боп етегі</w:t>
        <w:br/>
        <w:t>далпылдап келіп қалған әйелге бұрылып қарады да, май</w:t>
        <w:br/>
        <w:t>бүлкілге салып желе жөнелді. Бұлар теңіз жағасына көшіп</w:t>
        <w:br/>
        <w:t>287</w:t>
        <w:br/>
        <w:t>Е3,18.09.1ЭХКапкап--1/ раде 296</w:t>
        <w:br/>
        <w:t>ағасынан бір артықшылығы болатын; әрине, о да тайыз,</w:t>
        <w:br/>
        <w:t>о да тоңмойын еді; оның да өзінен шығатын аржағында</w:t>
        <w:br/>
        <w:t>бір түйір ақыл болмаса да, тым құрыса осындайда пайда-</w:t>
        <w:br/>
        <w:t>залалын біліп, үнемі інісінің аузына қарап отыратын.</w:t>
        <w:br/>
        <w:t>Құдайменде өлгелі софы ағасына жел бітті.</w:t>
        <w:br/>
        <w:t>Тәңірбергенді баласынып, билікке таласқысы кеп, әр кезде</w:t>
        <w:br/>
        <w:t>әлгідей үлкендігін арқаланып қиғылық ұрып жатады.</w:t>
        <w:br/>
        <w:t>Абыралыға қараған ағайын-туғанды азғырып, бұған айдап</w:t>
        <w:br/>
        <w:t>салып қойған түрі анау. «Ақылсыз сорлы, қолына билік</w:t>
        <w:br/>
        <w:t>тигенде не бітірем дейді екен...»- деді Тәңірберген ішінен.</w:t>
        <w:br/>
        <w:t>Осы қазір өзінің жалғыздығын қатты сезіп келеді. Бір</w:t>
        <w:br/>
        <w:t>үміті - оқыған інісі, Оның елге келуі көп кісіге желеу болып</w:t>
        <w:br/>
        <w:t>алды. Осы өңірдің игі жақсылары оқыған зиялы жігітпен</w:t>
        <w:br/>
        <w:t>дидарласуға құштар боп, көп күннен бері ауыл үстін басып</w:t>
        <w:br/>
        <w:t>жатыр. Бәрінің де арғы ойы белгілі: оқыған жігіт соңырағы</w:t>
        <w:br/>
        <w:t>күнісырқатынан тәуір боп Шалқар мен Ырғыздың бірінде</w:t>
        <w:br/>
        <w:t>қызметке орналаса қалса, қысылған жерде оны өздерінің</w:t>
        <w:br/>
        <w:t>бір кәдесіне жаратпақ.</w:t>
        <w:br/>
        <w:t>Тәңірберген мырс етті. Әдемі бетіне ашы мысқыл шауып,</w:t>
        <w:br/>
        <w:t>іште жатқан ыза мен ызғарды танытып сұп-сұр боп сұстия</w:t>
        <w:br/>
        <w:t>қалды. Құдай-ау, осы заманның кісісі қалай ұсақталып</w:t>
        <w:br/>
        <w:t>кеткен! Әлдекім болса бір сәрі. Ат басындай азамат... игі</w:t>
        <w:br/>
        <w:t>жақсы деп жүрген ығай мен сығайыңның істеп жүргені</w:t>
        <w:br/>
        <w:t>осы. Түбіне найза бойламайды деген Рамбердінің де қулығы</w:t>
        <w:br/>
        <w:t>көген басынан аспапты. Мал өрісінен арғы жер, онан арғы</w:t>
        <w:br/>
        <w:t>дүние өртеніп жатса да оған бәрібір. Жә, жә, жалғыз</w:t>
        <w:br/>
        <w:t>Рамберді ме? «Өзің не бітірдің?»-- деген тосын сұрақ бүйіріне</w:t>
        <w:br/>
        <w:t>шаншудай қадалды. Өзі де жалаңаш құйрықпен тікен</w:t>
        <w:br/>
        <w:t>үстіне отырғандай, әрлі-берлі қимаңдап қозғалақтап қалды.</w:t>
        <w:br/>
        <w:t>Ауылдан шыққалы алғаш рет ол жан-жағына бұрылып,</w:t>
        <w:br/>
        <w:t>жусанды, бетегелі далаға көз тастады да, толқып кеткен</w:t>
        <w:br/>
        <w:t>көңіл қайта тынышталып, көк қасқа ерге құйрығын қадап</w:t>
        <w:br/>
        <w:t>жайғасып отырды.</w:t>
        <w:br/>
        <w:t>Ат құлағы кейде алыстап, көгілдір ауада қылтылдап</w:t>
        <w:br/>
        <w:t>отырады. «Бәсе, өзің не бітірдің?»- деді ол ішінен. Болыс</w:t>
        <w:br/>
        <w:t>ағаң қаза тапқалы шаруаға шындап қарадың. Ебейсінге</w:t>
        <w:br/>
        <w:t>есенді жібермей, базарға қосқан малыңның пұлын өндіріп</w:t>
        <w:br/>
        <w:t>алдың. Тағы да, міне, мал қуып келе жатырсың. Кешегі</w:t>
        <w:br/>
        <w:t>приемда Кәлен қуып әкеткен жылқыңның құнын өндіріп</w:t>
        <w:br/>
        <w:t>алмақ боп қаһарға мініп келесің.</w:t>
        <w:br/>
        <w:t>Тәңірбергеннің тізгін ұстаған қолы сұлық түсіп, көк</w:t>
        <w:br/>
        <w:t>қасқа ердің қасына асылып қалды. Ат басын бұрып ізінше</w:t>
      </w:r>
    </w:p>
    <w:p>
      <w:r>
        <w:t>кері қайтып кеткісі кеп кетті. Онан ағасының өлімін тез</w:t>
        <w:br/>
        <w:t>294</w:t>
        <w:br/>
        <w:t>ЕА18.09.1ЭХКап/капе-.1Ғ- раде 294.</w:t>
        <w:br/>
        <w:t>- Ой, жексұрын... көрінбе көзіме, жоғал!- деп, оның</w:t>
        <w:br/>
        <w:t>жасы үлкендігіне қарамай, жекіріп тастады да, есік жақта</w:t>
        <w:br/>
        <w:t>отырған өзінің атқосшысы - ақи көз жігітке иек қақты.</w:t>
        <w:br/>
        <w:t>-«Жинал. Сүйекеңе бар. Қызын қолынан ала алмадым.</w:t>
        <w:br/>
        <w:t>Кешірсін. Бауырынан шыққан баласын тастай ма, қызына</w:t>
        <w:br/>
        <w:t>келсін. Қол қусырып күтіп аламыз. Соңыра еліне ырза қып,</w:t>
        <w:br/>
        <w:t>ырғап-жырғап жөнелтем. Сүйекеңе осы сөзімді жеткіз де,</w:t>
        <w:br/>
        <w:t>өзің бастап ертіп әкел!</w:t>
        <w:br/>
        <w:t>- Құп, мырза. Өз сөзіңдей қып жеткізейін!</w:t>
        <w:br/>
        <w:t>Ақи көз жігіт тұра жөнелді. Үй іші жым-жырт.</w:t>
        <w:br/>
        <w:t>Мынадан кейін бір жан қозғалуға қорыққандай, қыбыр</w:t>
        <w:br/>
        <w:t>етпей, отырған-отырған жерінде сілейіп қалған-ды. Дәл</w:t>
        <w:br/>
        <w:t>соның үстіне Ақбала келді. Иінағашын сыртқа қалдырып,</w:t>
        <w:br/>
        <w:t>екі шелек суды алды да, шолпысы сылдырап, сызыла басып</w:t>
        <w:br/>
        <w:t>ішке кірді. Үй толы кісіні ішке кіргесін көріп, бұл ауылға</w:t>
        <w:br/>
        <w:t>жақында түскен жас келіншек именшектеп қысылып</w:t>
        <w:br/>
        <w:t>қалды. Күндесі жаққа қарамауға тырысты. Төр алдында</w:t>
        <w:br/>
        <w:t>дөнбектей боп отырған көк сақалды, ірі денелі софыға</w:t>
        <w:br/>
        <w:t>бұрылып, көн ішінен оның бір өзіне ілтипат етіп, оң тізесін</w:t>
        <w:br/>
        <w:t>сәл бүгіп сәлем беріп еді.</w:t>
        <w:br/>
        <w:t>- О, бетпақ, көрінбе көзіме!.. Жоғал! Жоғал!- деді</w:t>
        <w:br/>
        <w:t>Алдаберген софы қолымен бетін көлегейлеп, сырт айналып.</w:t>
        <w:br/>
        <w:t>Долылық буып, жарыла жаздап отырған бәйбіше өзін</w:t>
        <w:br/>
        <w:t>қостайтын адам шыққасын көтеріліп кетті:</w:t>
        <w:br/>
        <w:t>- Ойбай, ойбай!.. Мына тоқал... Қуарған қу тоқал</w:t>
        <w:br/>
        <w:t>жетті ғой менің түбіме,- деп дауыс салып далаға жүгіре</w:t>
        <w:br/>
        <w:t>шықты.</w:t>
        <w:br/>
        <w:t>Ақбала құп-қу; кінәсін анық сезбесе де, мына кісілердің</w:t>
        <w:br/>
        <w:t>алдында бір айыбы болғанын білгендей қолынан шелегі</w:t>
        <w:br/>
        <w:t>түсіп кетті; кісі бетіне қарай алмай, көзін төмен салып қор</w:t>
        <w:br/>
        <w:t>болған қалпы, жаңа софыға сәлем еткен жерде тапжылмай</w:t>
        <w:br/>
        <w:t>сілейіп тұр.</w:t>
        <w:br/>
        <w:t>Тәңірбергеннің де тап қазіргі түрі адам аяғандай;</w:t>
        <w:br/>
        <w:t>әншейінде сыртқа істейтін мінезін үйге істеп, қандай ойын</w:t>
        <w:br/>
        <w:t>да қатын-балаға қасы мен қабағынан аңғартып бойын суық</w:t>
        <w:br/>
        <w:t>ұстап отыратын жігіт тап қазір біртүрлі. Далаға</w:t>
        <w:br/>
        <w:t>шыққасын да долылығы басылмай, ауыл айналып ойбай</w:t>
        <w:br/>
        <w:t>салып жүрген бәйбішесіне түк істей алмай отыр.</w:t>
        <w:br/>
        <w:t>- Сен істеріңді істедің. (Жас тоқалдың жолына осы</w:t>
        <w:br/>
        <w:t>отырған бәрімізді қабаттап қойып бауыздадың. Ендеше,</w:t>
        <w:br/>
        <w:t>сен қылғанға мен қылдым... Өзім тірі тұрғанда ол ақшұнақ</w:t>
        <w:br/>
        <w:t>шал бұл ауылдың топырағын басса көрейін. Бұл ауылға</w:t>
        <w:br/>
        <w:t>келер болса, менің өлігімнің үстінен аттап келеді,- деп</w:t>
        <w:br/>
        <w:t>292</w:t>
      </w:r>
    </w:p>
    <w:p>
      <w:r>
        <w:t>ЕЛ18.09.1ЭЖкаг!Капа--1йҒ рад 300 й й й й</w:t>
        <w:br/>
        <w:t>пысықай жігіт тарылтын жіберген дүниені Тәңірберген бір</w:t>
        <w:br/>
        <w:t>ауыз сөзбен кеңітті де тастады.</w:t>
        <w:br/>
        <w:t>Қарақатын қуанғанынан жылап жіберді. (Жаңа ғана</w:t>
        <w:br/>
        <w:t>жерге кіре жаздап отырған Дос та басын көтерді. Тәңір-</w:t>
        <w:br/>
        <w:t>берген енді есік алдында иін тіресіп тұрған балықшыларға</w:t>
        <w:br/>
        <w:t>қарап, айрықша Мөңкеге қадалып:</w:t>
        <w:br/>
        <w:t>- Ағайын, жылқыма жау боп тидің. Күшің барда</w:t>
        <w:br/>
        <w:t>аямадың, қолыннан келгеніңді істедің. Бірақ,- деп, осы</w:t>
        <w:br/>
        <w:t>арада сәл іркіліп, айтар сөзін сабырмен салмақтай түсіп,-</w:t>
        <w:br/>
        <w:t>мен оларыңды білместік болар деп кешірдім, кештім,</w:t>
        <w:br/>
        <w:t>ағайын,- деп бұлар күтпеген кесім айтқанда, Дос үп-үлкен</w:t>
        <w:br/>
        <w:t>басымен ұшып түрегеліп, Тәңірбергеннің қолын сілкілеп,</w:t>
        <w:br/>
        <w:t>қос қолымен қысып: )</w:t>
        <w:br/>
        <w:t>- Рақмет, қарағым, көп жаса. Күшке иілмейтін ағаңды</w:t>
        <w:br/>
        <w:t>бір ауыз жылы сөзіңмен жығып кеттің, жеңдің бізді,- деді</w:t>
        <w:br/>
        <w:t>көңілі босап, жыламсырай бастады.</w:t>
        <w:br/>
        <w:t>Әңгіменің артын бағып тұрған Мәңке осы арада</w:t>
        <w:br/>
        <w:t>шыдамай, бір аттап алға шығып:</w:t>
        <w:br/>
        <w:t>- Әй, Дос! Ат құнын кешкенге осынша жылағаның не,</w:t>
        <w:br/>
        <w:t>уа, азамат құнын арқалағандар да отыр ғой тәріңде,- деп</w:t>
        <w:br/>
        <w:t>еді, жұрт тына қап, тегіс Төңірбергенге қарады. Тәңірберген</w:t>
        <w:br/>
        <w:t>бұған дерек қайтара алмасын білді де, өзінің дәл осындай</w:t>
        <w:br/>
        <w:t>қысылған кезде істейтін машықты тәсіліне басып,</w:t>
        <w:br/>
        <w:t>естімегендей елеусіз қалдырды.</w:t>
        <w:br/>
        <w:t>Дос қай жағын ұстарын білмей, қиналған кескінде</w:t>
        <w:br/>
        <w:t>көзін төмен салып отыр еді.</w:t>
        <w:br/>
        <w:t>- Ой, жетесіз ынжық,- деп Қарақатын ұшып</w:t>
        <w:br/>
        <w:t>түрегелді,- сен ынжық болғасын бізді ит те, құс та</w:t>
        <w:br/>
        <w:t>басынады. Әйтпесе, сен мына жаман Мөңкені төбеңде</w:t>
        <w:br/>
        <w:t>тайраңдатып, үйіңе келген Құдайы қонағыңды тілдетіп</w:t>
        <w:br/>
        <w:t>қояр маедің. Ойбай-ау, жан адам жуымайтын үйіңе мырза</w:t>
        <w:br/>
        <w:t>жігіт үлкен басын кішірейтіп келіп отырған жоқ па?</w:t>
        <w:br/>
        <w:t>Достық көңілмен күнәңді... қандай ауыр күнәңді кешіріп</w:t>
        <w:br/>
        <w:t>кеп отыр. Жаман ит-ау, соны неге ұқпайсын?</w:t>
        <w:br/>
        <w:t>Дос басын көтерген жоқ. Бірақ көрер көзге түсі</w:t>
        <w:br/>
        <w:t>бұзылып, қап-қара боп тұнжырап барады. Қарақатын одан</w:t>
        <w:br/>
        <w:t>сайын долданып, тұқырайып отырған байын түтіп</w:t>
        <w:br/>
        <w:t>жейтіндей қасында тепсініп тұрып алды. Тақа болмағасын</w:t>
        <w:br/>
        <w:t>ол енді Досты жағасынан жұлқылап зорлап тұрғызды.</w:t>
        <w:br/>
        <w:t>- Намыс бар ма өзіңде? Мына қақбасты ку, айдап шық</w:t>
        <w:br/>
        <w:t>үйіңнен!</w:t>
        <w:br/>
        <w:t>Дос Мөңкеге тура қарамаса да, сүзетін бұқадай басын</w:t>
        <w:br/>
        <w:t>бауырына алып, бетпе-бет кеп түйіліп тұрып алды.</w:t>
        <w:br/>
        <w:t>298</w:t>
      </w:r>
    </w:p>
    <w:p>
      <w:r>
        <w:t>ЕА18.0ӨЛ1ЭКагіКал--.Й- раде 293</w:t>
        <w:br/>
        <w:t>- Бетіңнен қағар бір пенде табылмай, тыюсыз кетіп</w:t>
        <w:br/>
        <w:t>жүрсің, Үлкен-кішінің бәрін басынып алдың. Е, немене,”</w:t>
        <w:br/>
        <w:t>өзіңнен басқа кісі жоқтай әукеңді салып кеткенің.</w:t>
        <w:br/>
        <w:t>Тәңірберген софы ағасына ыңғай бермей, қырындап</w:t>
        <w:br/>
        <w:t>бүйірін беріп отыр.</w:t>
        <w:br/>
        <w:t>- Әй, бала,- деп Алдаберген софы енді асасының ұшын</w:t>
        <w:br/>
        <w:t>інісіне ызғарлана безеді,- уа, бетіңді бұр. Бермен қара. Бірге</w:t>
        <w:br/>
        <w:t>туған бауырластығымды сыйламасаң да, алдыңа</w:t>
        <w:br/>
        <w:t>сақалымды салып, үлкендік ете келіп отырмын. Рас, сен</w:t>
        <w:br/>
        <w:t>Сүйеудің қызына үйлендің. Құда түсіп қолынан алған</w:t>
        <w:br/>
        <w:t>жоқсың, оның аруағын аттап зорлықпен алып отырсың.</w:t>
        <w:br/>
        <w:t>Жә, оныңды, тіпті, құп дедік. Ежелгі бір жауымыздан есе</w:t>
        <w:br/>
        <w:t>алып бергендей көріп едік...</w:t>
        <w:br/>
        <w:t>Тәңірберген бұл жолы да бастапқы міз бақпаған</w:t>
        <w:br/>
        <w:t>қалпынан қозғалмай, сұлу жүзі сыздап, шалқалап отыр.</w:t>
        <w:br/>
        <w:t>Алдаберген оның үндемегенін өзінше түсінді. Інім ұятын</w:t>
        <w:br/>
        <w:t>мойындаған екен деп кәрі софы енді тіпті өктемсіп, кең</w:t>
        <w:br/>
        <w:t>танауын көтере сөйледі:</w:t>
        <w:br/>
        <w:t>- Сен немене, бүгінгі күні есіңнен танған сияқтысың;</w:t>
        <w:br/>
        <w:t>Қызын алдым деп, ку кедейді аулыңа шақырып жатқан</w:t>
        <w:br/>
        <w:t>көрінесің. Бізді сыйлайтын болсан, ол қақпас шалды</w:t>
        <w:br/>
        <w:t>шақырмайсың. Ол - жауың. Жаудан жақындық іздеме.</w:t>
        <w:br/>
        <w:t>Осы отырған бар кісінің, мына қыздай алған жалғыз жарың</w:t>
        <w:br/>
        <w:t>- бәйбішеңнің де өтінішті бұл,-- деп Алдаберген софы</w:t>
        <w:br/>
        <w:t>Ақбаланың өз аяғынан келгенін әдейі қағытып өтті.</w:t>
        <w:br/>
        <w:t>Сыр бермей отырған Тәңірберген осы арада жаны</w:t>
        <w:br/>
        <w:t>ауыратын бір жеріне аңдаусызда біз сұғып алғандай;</w:t>
        <w:br/>
        <w:t>танауы әнтек дір етті. Қарасұр бәйбіше ертеден бері қыбыр</w:t>
        <w:br/>
        <w:t>етпей, қарсы беттен күйеуін бағып отырған-ды.</w:t>
        <w:br/>
        <w:t>Тәңірбергеннің жаңа жаны дір еткендей болғанын</w:t>
        <w:br/>
        <w:t>байқағанда оның өз жанын да біреу бұрап үзіп алғандай</w:t>
        <w:br/>
        <w:t>болып еді.</w:t>
        <w:br/>
        <w:t>Алдабергенге еріп келген кісілер бастарын бауырына</w:t>
        <w:br/>
        <w:t>алып, мүлгіп отыр еді; сүйтсе олардың баққаны бар екен;</w:t>
        <w:br/>
        <w:t>Софы пәтуәсін айтқанда олар да шұғыл құптап, бастарын</w:t>
        <w:br/>
        <w:t>шұлғып құнжыңдады да қалды:</w:t>
        <w:br/>
        <w:t>- Иә, біз саған салмақ салғалы келдік.</w:t>
        <w:br/>
        <w:t>- Бір тілегімізді берер деп келдік.</w:t>
        <w:br/>
        <w:t>- Сүйеу қартты аулыңа шақырып, кешегі болыс</w:t>
        <w:br/>
        <w:t>ағаңның аруағын аяққа баспа. Дұшпанға таба қылма.</w:t>
        <w:br/>
        <w:t>Осы тұста Сүйеу қартқа жұмсаған кісі сөзге араласып: &gt;</w:t>
        <w:br/>
        <w:t>- Тәңірбергенжан, софы ағаңның сөзіне құлақ сал...-:</w:t>
        <w:br/>
        <w:t>деп мәймөңкелеп келе жатыр еді, Тәңірберген күйіп кетті:</w:t>
        <w:br/>
        <w:t>291</w:t>
        <w:br/>
        <w:t>ЕАЛ8.09.1ЭжагіКапы--.8Ғ- раде 287</w:t>
      </w:r>
    </w:p>
    <w:p>
      <w:r>
        <w:t>Есі шыққан Кенжекей қолына іліккен әлдебірдеңеге</w:t>
        <w:br/>
        <w:t>жабысып ұстай алды. Тас бұршақтай тасырлап жатқан</w:t>
        <w:br/>
        <w:t>тастай бірденңелердің қайда тиіп, қайда тимей жатқанын</w:t>
        <w:br/>
        <w:t>ойлауға да шамасы болған жоқ. Ол тек үркек сары інгеннің</w:t>
        <w:br/>
        <w:t>жанары жалтылдаған көзін көрді. Оқжыландай</w:t>
        <w:br/>
        <w:t>қайқақтаған басын көрді. Сосын танауы шуылдап,</w:t>
        <w:br/>
        <w:t>Төлеудің қолынан бұйдасын жұлқып, ойқастап жүрген</w:t>
        <w:br/>
        <w:t>сары інгенді көргенде тіпті зәресі ұшып, тілі жеткенше</w:t>
        <w:br/>
        <w:t>Тәңіріге жалбарынғанын ғана біледі. Соның арғы жағы...</w:t>
        <w:br/>
        <w:t>Құрысын, сонан арғысы есінде қалмапты. Сары інгеннің</w:t>
        <w:br/>
        <w:t>бір кезде бұйдасын жұла-мұла ытқып атылғанын біледі.</w:t>
        <w:br/>
        <w:t>Сонан кейін... иә, сонан кейін әлгінде бұлар Хан жалына</w:t>
        <w:br/>
        <w:t>көтерілгендеілгергі жақта көгалда отырған ақ үзікті ауыл,</w:t>
        <w:br/>
        <w:t>қызыл-жасыл улаған-шулаған шұбар ала жиын, қыздар,</w:t>
        <w:br/>
        <w:t>қатындар, бала-шағалар бір-бірімен араласып дүние ұйқы-</w:t>
        <w:br/>
        <w:t>тұйқы болды да кетті. Түйеден құлап бара жатқан</w:t>
        <w:br/>
        <w:t>келіншектің басындағы сәукеле бұлғаң етіп, тулаған</w:t>
        <w:br/>
        <w:t>түйенің аяғы астына түсті. Кенжекей «өлдім екен» деп</w:t>
        <w:br/>
        <w:t>ойлаған еді...</w:t>
        <w:br/>
        <w:t>- Сол арада өліп кеткенім дұрыс еді,- деді Кенжекей.</w:t>
        <w:br/>
        <w:t>Құрысын, той бұзылды. Өмір де бұзылды. Сонан бұл</w:t>
        <w:br/>
        <w:t>тобығы шығып, төсек тартып бір ай жатты. Кенжекей сары</w:t>
        <w:br/>
        <w:t>іңген жайын кейін білді. Кенжекейді жыққаннан кейін</w:t>
        <w:br/>
        <w:t>есіріп алған інген тайрақтап тулап, қыз жасауы қирағаны</w:t>
        <w:br/>
        <w:t>қирап, сынғаны сынып ен далада шашылыпты. Аттылы</w:t>
        <w:br/>
        <w:t>кісілер жабыла қуып, қолы жеткені сойыл, шоқпармен</w:t>
        <w:br/>
        <w:t>басқа, көзге сабалап шаққа ұстапты. Төлеу сойып тастамақ</w:t>
        <w:br/>
        <w:t>болғанда қайын енесі араша түсіпті. Сары інген кісіге</w:t>
        <w:br/>
        <w:t>көнбейтін бас асаулығынан жазсын. Ал бұл... бұл ше?</w:t>
        <w:br/>
        <w:t>Кенжекей жаулығының шетімен жасын сүртті. Жерге</w:t>
        <w:br/>
        <w:t>басын салып жатқан сары інгеннің қасында қолы ештеңеге</w:t>
        <w:br/>
        <w:t>бармай жаңы жабырқап отыр еді. Мына арадағы бай</w:t>
        <w:br/>
        <w:t>ауылдан бір әйел келді. Бас-аяғы түзу. Киімі таза. Бірақ</w:t>
        <w:br/>
        <w:t>бұның да жүдеу өңі сынық. Аяғын анадайдан ерекше бір</w:t>
        <w:br/>
        <w:t>сәнмен ырғаң-ырғаң басын кеп, әуелі шелегін, сосын</w:t>
        <w:br/>
        <w:t>иығынан иінағашты алып жерге қойды. Сосын бұның</w:t>
        <w:br/>
        <w:t>алдында ма, әлде бар кездегі өзіне тәң ұяңдық па,</w:t>
        <w:br/>
        <w:t>Кенжекейге тура қарамай, бетін ары салып, бір қырындап</w:t>
        <w:br/>
        <w:t>тұрып амандасты.</w:t>
        <w:br/>
        <w:t>-- Сәлемет бол! - деп, бейтаныс келіншекке білдірмей,</w:t>
        <w:br/>
        <w:t>көзінің астымен іркіліп, ұзағырақ қарап қалғанын</w:t>
        <w:br/>
        <w:t>Кенжекейдің өзі де байқамады,- құрбым, айыпқа бұйырма,</w:t>
        <w:br/>
        <w:t>бұрын көрмегесін танымай жатырмын.</w:t>
        <w:br/>
        <w:t>285</w:t>
        <w:br/>
        <w:t>ЕАЛ8.0ӨЛЭКал/кап- ғ раде 295</w:t>
        <w:br/>
        <w:t>Алдаберген софы анық жаулыққа бет бұрды. Осыданартық</w:t>
        <w:br/>
        <w:t>тілге келмей, нөкерлерін ертіп шығып кетті.</w:t>
        <w:br/>
        <w:t>Тәңірберген түрегелді. Дәл бір соққыға жығылғандай</w:t>
        <w:br/>
        <w:t>бойын ала алмай тұрған Ақбаланың қасына келді.</w:t>
        <w:br/>
        <w:t>- Жә, жасыңды тый. Онан да ертең әке-шешеңді күтіп:</w:t>
        <w:br/>
        <w:t>алу жағын қарастыр.</w:t>
        <w:br/>
        <w:t>кеж</w:t>
        <w:br/>
        <w:t>Тәңірберген бір топ аттылы кісінің алдында ақ</w:t>
      </w:r>
    </w:p>
    <w:p>
      <w:r>
        <w:t>арғымақты ауыздыққа керіп, сыдырып келе жатты; ол</w:t>
        <w:br/>
        <w:t>жаңа ауылдан шыға сала қамшы басып еді, былай ұзап</w:t>
        <w:br/>
        <w:t>шыққасын ат екпінімен іштегі алай-түлей сезім басылып,</w:t>
        <w:br/>
        <w:t>астындағы Текежәуміт айғырының басын тартып, ақырын</w:t>
        <w:br/>
        <w:t>аяңға басты.</w:t>
        <w:br/>
        <w:t>Еті қызып алған айғырдың екі көзі оттай жайнап,</w:t>
        <w:br/>
        <w:t>ауыздығын шайнап, кейде Тәңірберген қос тізгінді</w:t>
        <w:br/>
        <w:t>қаттырақ тартқанда жалт беріп жолдан шығып, біразға</w:t>
        <w:br/>
        <w:t>дейін бүйірлеп жүріп отырады; қалған уақытта пысқырып,</w:t>
        <w:br/>
        <w:t>көстектеп керіліп аяндап кеткенде, соңында келе жатқан.</w:t>
        <w:br/>
        <w:t>аттылар ілесе алмай, амалсыз желіп отыратын.</w:t>
        <w:br/>
        <w:t>Ақ арғымақтың алдынан арты биік; әсіресе, Оның”</w:t>
        <w:br/>
        <w:t>төңкерген қазандай жалпақ жұп-жұмыр бауырын тегіс</w:t>
        <w:br/>
        <w:t>жапқан тықыр түгі жылтырап, жылт-жылт етіп тұратын..</w:t>
        <w:br/>
        <w:t>Тәңірбергенге ақ арғымақтың аяңы ұнайтын. Жолға</w:t>
        <w:br/>
        <w:t>шыққанда көбіне осы атты мінетіні содан; басқа қасиетінен</w:t>
        <w:br/>
        <w:t>бұрын оның бауырын керіп аяңдайтын көшелі, кербез</w:t>
        <w:br/>
        <w:t>жүрісінен біртүрлі жанға жайлы рақат тауып, астындағы.</w:t>
        <w:br/>
        <w:t>ат емес, қайық сияқтанып кетуші еді. Тәңірберген ауылдан</w:t>
        <w:br/>
        <w:t>шыққалы әліқыбыр еткен жоқ. Арғымақтың тас төбесінде</w:t>
        <w:br/>
        <w:t>шаншылған қос құлағынан көзін айырмай қадалып апты.</w:t>
        <w:br/>
        <w:t>Сыртынан қарағанда сұлу денесі ерге құйып қойғандай;</w:t>
        <w:br/>
        <w:t>екі иығының басы тіп-тік боп тура алдына қарап отырған.</w:t>
        <w:br/>
        <w:t>нығыз қалпынан енді қайтып қозғалмай, айғырдың аяңына:</w:t>
        <w:br/>
        <w:t>ырғалақтап, басындағы ой да дәл осы қазір тербеліп келе</w:t>
        <w:br/>
        <w:t>жатқандай.</w:t>
        <w:br/>
        <w:t>Денесі суынғасын арғымақ ендігі қалған жолда</w:t>
        <w:br/>
        <w:t>ұрынбай, басын шұлғып тастап, бір қалыппен баяу жүріп</w:t>
        <w:br/>
        <w:t>келе жатты. Әлі де болса Тәңірбергеннің қабағында кірбің</w:t>
        <w:br/>
        <w:t>бар; жаңағы оқиға өзіне жаман әсер қалдырған; қанша</w:t>
        <w:br/>
        <w:t>ұмытайын десе де көңіл кірі лайланған судай боп софы</w:t>
        <w:br/>
        <w:t>ағасы мен бәйбішесінің қылығына ренжіп келеді; көзі”</w:t>
        <w:br/>
        <w:t>тірісінде көңілі толмаса да, кешегі болыс ағасының софы</w:t>
        <w:br/>
        <w:t>298</w:t>
        <w:br/>
        <w:t>ЕА18.09.13Ккап/кап--4йі раде 304</w:t>
        <w:br/>
        <w:t>шылпылдап жатыр. Кенжекейді бір жан арашаламады;</w:t>
        <w:br/>
        <w:t>өлімге басын тіккен ол дыбысын шығармай, денесіне</w:t>
        <w:br/>
        <w:t>қамшы тиген сайын дір-дір етіп тістене берді.</w:t>
        <w:br/>
        <w:t>Бір рет қамшы қарақұсқа тиді де, көзі қарауытып кетті.</w:t>
        <w:br/>
        <w:t>Қанша уақыт өткені белгісіз, көзін ашса... басы қорғасын</w:t>
        <w:br/>
        <w:t>құйғандай көтертпеді. Көк ала торғайдай дене алаулап,</w:t>
        <w:br/>
        <w:t>өртеніп барады екен. Тек бала сорған бауыры ғана жып-</w:t>
        <w:br/>
        <w:t>жылы.</w:t>
        <w:br/>
        <w:t>Жж</w:t>
        <w:br/>
        <w:t>Тәңірберген артында.қалған шаруасын әрқашан</w:t>
        <w:br/>
        <w:t>тиянақтап тындырып жүретін-ді; осы жолы да жолға</w:t>
        <w:br/>
        <w:t>шығар алдында ауылда қалған жігіттерге өздері күтіп</w:t>
        <w:br/>
        <w:t>отырған құда-құдағилар келгенше күні бұрын алдын ала</w:t>
        <w:br/>
        <w:t>даярлап қоятын жабдық жөнін мұқият тапсырып кеткен</w:t>
        <w:br/>
        <w:t>еді. Қиқар бәйбіше қарсылық көрсеткенмен, сүйеніші</w:t>
        <w:br/>
        <w:t>мықты Ақбала бұл жолы тізгін еркін бермеді. Әке-</w:t>
      </w:r>
    </w:p>
    <w:p>
      <w:r>
        <w:t>шешесінің келуіне қарсы буулы жатқан тең-тең жүктерді</w:t>
        <w:br/>
        <w:t>шешкізіп, төр алдына бұрын бір жанның жамбасы тимеген</w:t>
        <w:br/>
        <w:t>асыл төсеніштер жайды. Үй ішінің дүние-жиһазын қайта</w:t>
        <w:br/>
        <w:t>жасаулап, ең аяғы ертең әке-шешесінің иығына жабатын</w:t>
        <w:br/>
        <w:t>түлкі ішік, қасқыр ішік, құндыз ішіктерді алдын ала</w:t>
        <w:br/>
        <w:t>әзірлеп қойды.</w:t>
        <w:br/>
        <w:t>Тек, неге екені белгісіз, Сүйеу қартқа жіберген кісі</w:t>
        <w:br/>
        <w:t>кешігіп жатыр. Тәңірбергеннің де аяғы алысқа түсіп кетті.</w:t>
        <w:br/>
        <w:t>Ұзын құлақ хабарға қарағанда, балықшылар аулында</w:t>
        <w:br/>
        <w:t>болған күннің ертеңіне промсолға соғыпты; бірақ онда</w:t>
        <w:br/>
        <w:t>айналмапты; теңіз жағасына келіп жатқан Теміркеге</w:t>
        <w:br/>
        <w:t>тілдескесін, сол күні алдын кештете атқа қонып,</w:t>
        <w:br/>
        <w:t>Ордақонған болысына қарай тартып бара жатқанын осы</w:t>
        <w:br/>
        <w:t>ауылдың малшылары көріпті; бірақ мұндағы кісілер</w:t>
        <w:br/>
        <w:t>мырзаның неге бұлай жаны қыдырып дызығып жүргенін</w:t>
        <w:br/>
        <w:t>білмей, аң-таң боп отырғанда, қасындағы бір атқосшысын</w:t>
        <w:br/>
        <w:t>ауылға қайтарып: «Ертеңдері оралам. Күтіп отырған</w:t>
        <w:br/>
        <w:t>қонақтары келіп қалар, қамсыз болмасын»,- деп Ақбалаға</w:t>
        <w:br/>
        <w:t>арнайы сәлем айтып жіберіп еді; Ақбала басқаға птубәланса</w:t>
        <w:br/>
        <w:t>да, бұл жалғанда мырзаға шүбә келтірген емес-ті. Оның</w:t>
        <w:br/>
        <w:t>өзіне де, сөзіне де еш күмәнсіз сенетін. Әке-шешесінің</w:t>
        <w:br/>
        <w:t>келетініне енді кәміл сенді. Қалған жұрт тіпті сенді. Ауыл</w:t>
        <w:br/>
        <w:t>іші әбігерде. Құйқылжыған халық. Абыр-сабыр. Әрлі-берлі</w:t>
        <w:br/>
        <w:t>жүгірген, | біріне бірі айқайлап әмір берген кісілер. Ошақ</w:t>
        <w:br/>
        <w:t>қазған,сойыстық мал жетелеген, пышақ қайраған жігіттер.</w:t>
        <w:br/>
        <w:t>802</w:t>
        <w:br/>
        <w:t>ЕАЛВ ӨЛ ЭЖал/кал- ый раде 301</w:t>
        <w:br/>
        <w:t>Қарақатынның «қақбас» дегені Мөңкеге қатты батты; осы</w:t>
        <w:br/>
        <w:t>жасқа келгенше досы түгіл дұшпанынан есітпеген сөзі еді;</w:t>
        <w:br/>
        <w:t>әншейінде төбесінен таяқ айырмайтын жаман қатыңын</w:t>
        <w:br/>
        <w:t>Достың осы тұста бетінен қақпай, өзіне қарсы шабалаң-</w:t>
        <w:br/>
        <w:t>датып үргізіп қойғанына тіпті ыза боп:</w:t>
        <w:br/>
        <w:t>- Әй, Дос, мынауыңа қой дейсің бе, әлде маған кетдейсің</w:t>
        <w:br/>
        <w:t>бе?- деп еді, Дос морт сынып:</w:t>
        <w:br/>
        <w:t>- Шық үйден! - деді ақырын, бірақ бет бақтырмайтын</w:t>
        <w:br/>
        <w:t>зілді үнмен. Мөңке оның қатты бұзылған түрін таныды;</w:t>
        <w:br/>
        <w:t>тілін алмаса, осы тұрғанда оның төбелесуден де тайынбасын</w:t>
        <w:br/>
        <w:t>біліп:</w:t>
        <w:br/>
        <w:t>- Ой, Құдай-ай, жігіт деп жүрсем, сенің де құның бір</w:t>
        <w:br/>
        <w:t>байталдық екен ғой,- деп Мөңке оған біртүрлі</w:t>
        <w:br/>
        <w:t>жиіркенішпен қарап тұрды да, бұрылып жүре берді.</w:t>
        <w:br/>
        <w:t>ЖЖЖ</w:t>
        <w:br/>
        <w:t>Тәңірберген балықшылар аулынан көңілсіз аттанды.</w:t>
        <w:br/>
        <w:t>Еламан мен Кәленнің көзін құртса да, бұл ауыл</w:t>
        <w:br/>
        <w:t>басшысыз қалмапты. Қара борбай шал қарсыласқандай</w:t>
        <w:br/>
        <w:t>қауқары барын танытты. Осы жай жанына батқан жас</w:t>
        <w:br/>
        <w:t>мырза сұрақты жүзін Досқа бұрып еді. Дос тоң мойын,</w:t>
        <w:br/>
        <w:t>дөкір... Өз дегені болмаса өзгенің жетегіне жүре</w:t>
        <w:br/>
        <w:t>қоймайтын бірезу қыңыр. Шындап кетсе, төңірегіне қара-</w:t>
        <w:br/>
        <w:t>құра топтап, Мөңкемен белдесуге жарайтын бұл өңірде</w:t>
        <w:br/>
        <w:t>бұнан басқа адам жоқ. Осы жағдайды ішіне түйген жас</w:t>
      </w:r>
    </w:p>
    <w:p>
      <w:r>
        <w:t>мырза ендігі жерге есебін тауып Досты бауырына тартып</w:t>
        <w:br/>
        <w:t>көргісі келіп еді, бірақ оңайлықпен ішін аша қоймайтын</w:t>
        <w:br/>
        <w:t>Дос:</w:t>
        <w:br/>
        <w:t>- Уақыт бар ғой, ойланып көрейік,- деді.</w:t>
        <w:br/>
        <w:t>- Йә, ойлан,- деді мырза. Сыртқа шығып, енді атқа</w:t>
        <w:br/>
        <w:t>мінер жерде оның көзі бір қызға түсті. Көзі түскен бойда:</w:t>
        <w:br/>
        <w:t>«Тәңірім-ау, мынау көңге шыққан қызыл гүл ғой»,- деп</w:t>
        <w:br/>
        <w:t>ойлады Да, ат үстінен Досқа еңкейді:</w:t>
        <w:br/>
        <w:t>-- Дос аға, мынау кім?</w:t>
        <w:br/>
        <w:t>- Төлеу деген жігіттің қарындасы.</w:t>
        <w:br/>
        <w:t>- Тө-ле-у?</w:t>
        <w:br/>
        <w:t>-- Иә, Төлеу. Сең біле қоймассынң, қырдан көшіп келген</w:t>
        <w:br/>
        <w:t>кірме.</w:t>
        <w:br/>
        <w:t>- Со-лай де!</w:t>
        <w:br/>
        <w:t>Мырза көзін қыздан алмай, тізгіні қолынан түсіп;</w:t>
        <w:br/>
        <w:t>аңырып қапты. Қызға мырзаның көңілі құлағанын</w:t>
        <w:br/>
        <w:t>байқаған Дос:</w:t>
        <w:br/>
        <w:t>299</w:t>
        <w:br/>
        <w:t>ЕА18.09,1ЭКалЖал--.ЙҒ раде 306</w:t>
        <w:br/>
        <w:t>- Көрінбе!</w:t>
        <w:br/>
        <w:t>- Ие, ие, кет! Көрінбе!</w:t>
        <w:br/>
        <w:t>- Жоғал!</w:t>
        <w:br/>
        <w:t>- “Жоғал!</w:t>
        <w:br/>
        <w:t>- Тұтақ!</w:t>
        <w:br/>
        <w:t>- Тұтақ!</w:t>
        <w:br/>
        <w:t>Үй іші шаң-шұң болды да кетті. Ақбаланың ара</w:t>
        <w:br/>
        <w:t>түскеніне қарамай, көп қатын бір қатынды аластап қуып</w:t>
        <w:br/>
        <w:t>шықты. Өздері жек көретін қатынды қуу оларға дәл бір</w:t>
        <w:br/>
        <w:t>жау қашырғаннан кем болмай, у-шу, азан-қазан боп жатыр</w:t>
        <w:br/>
        <w:t>еді; кенет бір әйел Ақбаланың анадай жерде әңгімеге</w:t>
        <w:br/>
        <w:t>араласпай, қоңырайып отырып қалғанын көріп, қасындағы</w:t>
        <w:br/>
        <w:t>әйелді түртіп қалды. Ол арғы жағындағы бір әйелді түртіп,</w:t>
        <w:br/>
        <w:t>қайсысы қайсысын кінәларын білмей бір-біріне қарап</w:t>
        <w:br/>
        <w:t>беттерін бір-бір үзіп алды; басқа кезде болса бір сәрі; бетім-</w:t>
        <w:br/>
        <w:t>ау, масқара-ау, артынан артынып-тартынып, ырғап-</w:t>
        <w:br/>
        <w:t>жырғап әке-шешесі келе жатқан келіншектің қабағын</w:t>
        <w:br/>
        <w:t>кірбең шалған күпірлік қой! Сұмдық қой! Сұмдық!</w:t>
        <w:br/>
        <w:t>Сұмдық! Есі шыққан келіншектер құдды әлденеден үріккен</w:t>
        <w:br/>
        <w:t>құстардай орындарынан дүркірей ұшып тұрды. Сонан</w:t>
        <w:br/>
        <w:t>кейін де бір дәнге үймелеген әлдебір өңшең сарала қанат</w:t>
        <w:br/>
        <w:t>сайрауық құстардай, бәрі бірдей Ақбаланың асты-үстіне</w:t>
        <w:br/>
        <w:t>түсіп, үпір-шүпір бола қалды.</w:t>
        <w:br/>
        <w:t>- Не арманың бар!</w:t>
      </w:r>
    </w:p>
    <w:p>
      <w:r>
        <w:t>- Иә, иә, арманы жоқ.</w:t>
        <w:br/>
        <w:t>-“Жер бетінде әке-тпешесін сендей ғып күтіп алған әйел</w:t>
        <w:br/>
        <w:t>бар дейсің бе!</w:t>
        <w:br/>
        <w:t>- Осының бәрі мырзаның арқасы ғой.</w:t>
        <w:br/>
        <w:t>- Соның арқасы!</w:t>
        <w:br/>
        <w:t>- Піш-піш.</w:t>
        <w:br/>
        <w:t>- Шу-пгу...</w:t>
        <w:br/>
        <w:t>- Несін айтасың, сал жігіт сен дегенде шығарда жаны</w:t>
        <w:br/>
        <w:t>басқа...</w:t>
        <w:br/>
        <w:t>- Иә! Иә, жаны басқа...</w:t>
        <w:br/>
        <w:t>Ақбала бұрын әке-шешесін шақырта алмай зар илеп</w:t>
        <w:br/>
        <w:t>еді; енді дегеніне жетіп әке-шешесіне арнайы кісі</w:t>
        <w:br/>
        <w:t>кеткеннен бері зәре-құты ұшып, үйден де, түзден де жаны</w:t>
        <w:br/>
        <w:t>байыз таппай сасқалақтап, әбігерленіп бітті. Кішкене</w:t>
        <w:br/>
        <w:t>көңіл тоқтатып тынышталайын десе, әлденеге қақ төрде</w:t>
        <w:br/>
        <w:t>қаққан қазықтай тіп-тік боп тура алдына тесіле қарап</w:t>
        <w:br/>
        <w:t>алатын аппақ қудай шал көз алдына тұра қалғанда, зәре-</w:t>
        <w:br/>
        <w:t>иманы ұшады. Жаны дызығып тысқа шығады. Ішке</w:t>
        <w:br/>
        <w:t>кіреді. Не сырттан, не іштен жаны байыз таппай, бір үміт,</w:t>
        <w:br/>
        <w:t>804</w:t>
        <w:br/>
        <w:t>ЕАЛ8.0ӨЛ.ЭЖагікалы--АІЕ- раде 305</w:t>
        <w:br/>
        <w:t>“Үй сыртына апарып ыққа қарата кілем қаққан, текемет,</w:t>
        <w:br/>
        <w:t>алаша қаққан қатындар. Үй мен үй арасында етегіне</w:t>
        <w:br/>
        <w:t>сүрініп, емпелеңдеген келіншектер. Сызыла басқан сәнді</w:t>
        <w:br/>
        <w:t>қыздар. Ақбала отырған ақ отауда әлдебір жақтан</w:t>
        <w:br/>
        <w:t>ғайыптан тайып келген хор қыздар, құрбылас келіншектер,</w:t>
        <w:br/>
        <w:t>абысын-ажындар. Дәл қазір, дәл осы бір қуаныш, қызық,</w:t>
        <w:br/>
        <w:t>шат-шадыманда бәрі бір аяға бас қосқандай; сықы-</w:t>
        <w:br/>
        <w:t>лықтаған күлкі. Сылдыраған шашпау, шолпы, сырға.</w:t>
        <w:br/>
        <w:t>Артынанартынып-тартынып әке-шешесі келе жатқан жас</w:t>
        <w:br/>
        <w:t>келіншекті әлгілердің бәрі қошеметтеп, бәрі құрметтеп,</w:t>
        <w:br/>
        <w:t>онымен бірге өздері де қосыла қуанып, әлден құттықтап,</w:t>
        <w:br/>
        <w:t>әлден тпүйінші сұрап апақ-шапақ, мәре-сәре. Ақбаланы</w:t>
        <w:br/>
        <w:t>куантпақ боп жүріп, онан бұрын олардың өздері қуанып</w:t>
        <w:br/>
        <w:t>күткен қонақтар шыныменен келіп қалғандай, кәп</w:t>
        <w:br/>
        <w:t>зарықтырмай әне-міне келіп қалатындай, тап қазір қырға</w:t>
        <w:br/>
        <w:t>шықса аржағында қарасы көрінетіндей, бәрі бірдей</w:t>
        <w:br/>
        <w:t>дүрлігіп сыртқа жүгіріп шықты.</w:t>
        <w:br/>
        <w:t>Ақбала үлкен әзірлікті әке-тпетпесі келгесін істегенді</w:t>
        <w:br/>
        <w:t>жөн көріп, кейінге ірке тұрғысы кеп еді. Бірақ оған желігіп</w:t>
        <w:br/>
        <w:t>алған желөкпелер, жас келіншектер бой бермеді. Оны</w:t>
        <w:br/>
        <w:t>сыртынан билеп, соңыра қонақтар келгесін де үлгіретін</w:t>
        <w:br/>
        <w:t>шаруаға алдын ала ыссылай кірісе бастады. Олар Ақбалаға</w:t>
        <w:br/>
        <w:t>ақылдаспай, соңыра қонақтармен бірге болатын осы</w:t>
        <w:br/>
        <w:t>төңіректегі көңілдес, әтібірлі кісілерге әлден хабарлап, жан-</w:t>
        <w:br/>
        <w:t>жақтан алғыза бастады. Ең аяғы қонаққа соятын малдарды</w:t>
        <w:br/>
        <w:t>да өріске жібермей, оң босағаға байлап қойды. Пышақ</w:t>
        <w:br/>
        <w:t>қайраулы. Қазан асулы. Бұл ауылдың қазіргі даярлығы</w:t>
      </w:r>
    </w:p>
    <w:p>
      <w:r>
        <w:t>дәл бір қыз ұзатып, келін түсіретін ауылдың әбігерінен бір</w:t>
        <w:br/>
        <w:t>де кем емес еді.</w:t>
        <w:br/>
        <w:t>Кешеден бері Ақбала ауыл-аймақтың алақанында.</w:t>
        <w:br/>
        <w:t>Бұрын бәйбішенің шашбауын көтеріп жүрген әйелдер енді</w:t>
        <w:br/>
        <w:t>онан сыпырылып шығып, балға үймелеген шыбындай бәрі</w:t>
        <w:br/>
        <w:t>Ақбаланың төңірегіне үйіріле қапты.</w:t>
        <w:br/>
        <w:t>- Сал келіншек қандай сұлу! Беу, бұрын көзіміз .-</w:t>
        <w:br/>
        <w:t>байлаулы жүрген бе,- деп кекселеу бір қатын Ақбаланың</w:t>
        <w:br/>
        <w:t>ажарына сұқтанып еді,</w:t>
        <w:br/>
        <w:t>- Е, ол кезде сен нені көруші едің,- деп басқалары оған</w:t>
        <w:br/>
        <w:t>дүрсе қоя берді,- бәйбішенің шағпбауын көтерем деп көзіңе</w:t>
        <w:br/>
        <w:t>шел бітпеді ме?</w:t>
        <w:br/>
        <w:t>- Төбемізде тайрандамадың ба?</w:t>
        <w:br/>
        <w:t>- Йә, тілімді қышытпа, сен қатын.</w:t>
        <w:br/>
        <w:t>- Ойбай-ау, ол күндестігінен істесін, бәрінен бұрын</w:t>
        <w:br/>
        <w:t>сенін, сен мұндардың зәбірің өтті ғой. Көрінбеші көзіме!</w:t>
        <w:br/>
        <w:t>803</w:t>
        <w:br/>
        <w:t>ЕАЛ8.0ӨЛ1ЭЖагікалы--АІЕ- рад 297</w:t>
        <w:br/>
        <w:t>ұмытқанына ренжіді. Өлім суық па, әлде өзім қаталмынғ</w:t>
        <w:br/>
        <w:t>ба деп ойлады. Өзім қатал болармын деген ойға көңілі ауя</w:t>
        <w:br/>
        <w:t>берді. Бірге туған бауырының бетін жапқан топырақ:</w:t>
        <w:br/>
        <w:t>суымай жатып, көңілінен тығып та кетті. Көзі тірісінде</w:t>
        <w:br/>
        <w:t>олсорлыны тайыз көріп, тақымы толмай жүрді. Қазір софы;</w:t>
        <w:br/>
        <w:t>ағасын менсінбейді. Сонда... бәтір-ау, ағаларыңнан асқаның”</w:t>
        <w:br/>
        <w:t>қайсы? Солар жүрген ескі жолдың шиырынан шыға алмай,,</w:t>
        <w:br/>
        <w:t>мал барымталап, жоқ қуып жүрген жоқсың ба? Былтырғы:</w:t>
        <w:br/>
        <w:t>бүліктен кейін, мына боз дала бұрынғы бойкүйез тірлігін:</w:t>
        <w:br/>
        <w:t>қайта тапты. Тынышталды. Бірақ онан арғы дүние бар:</w:t>
        <w:br/>
        <w:t>түгін бетіне шаншып, түтеп келе жатқанын байқамапты;</w:t>
        <w:br/>
        <w:t>Жоқ, байқадың! Байқап жүрсің! Үлкен шаһарларды,</w:t>
        <w:br/>
        <w:t>айтпағанда, мына іргеде тұрған кішкентай Шалқарға</w:t>
        <w:br/>
        <w:t>барған сайын беті қатты бір заманның кейпін таңитын. Әне</w:t>
        <w:br/>
        <w:t>бір жолы темір жол жұмысшыларының ереуілін көрді;</w:t>
        <w:br/>
        <w:t>Өңшең білегін сыбанып жұдырығын түйіпалған түсісуық</w:t>
        <w:br/>
        <w:t>жұмысшылар қызыл туды төбесіне көтеріп лек-лек болып</w:t>
        <w:br/>
        <w:t>көшеге шыққанда өзгені былай қойғанда бұлар Құдай</w:t>
        <w:br/>
        <w:t>көретін әлгі татар байы Теміркенің құты қашып, көк"</w:t>
        <w:br/>
        <w:t>дүкеннің есік-терезесін жалма-жан жауыпала қойған-ды.</w:t>
        <w:br/>
        <w:t>Шын сасқанда көп бөлмелі үйден тығылатын тесік таппап:</w:t>
        <w:br/>
        <w:t>еді-ау! Көшеге шыққан ығы-жығы халық тарағасын да:</w:t>
        <w:br/>
        <w:t>татар байы көпке дейін өзіне өзі келе алмай, күйген терідей;</w:t>
        <w:br/>
        <w:t>құрысып: «Заман бұзылды бит. Алар сені аями, бас кесер:</w:t>
        <w:br/>
        <w:t>бұзықлар!.Жөлік бит, жөлік олар»,- деп күбірлеп отырып</w:t>
        <w:br/>
        <w:t>еді. Шаһарлы жерің солай болғанда, осы өз ауылың тыныш:</w:t>
        <w:br/>
        <w:t>па? Бәсе, тыныш деген түкпірдегі далаңа қарашы. Жыл</w:t>
        <w:br/>
        <w:t>сайын жұтқа ұшыраған кедей ауылдар теңіз жағасына:</w:t>
        <w:br/>
        <w:t>көшіп кеп, балықшылар аулының қарамын молайтып:</w:t>
        <w:br/>
        <w:t>жатыр... Б</w:t>
        <w:br/>
        <w:t>Ат пысқырып қалды. Тәңірберген шошып оянғандай,</w:t>
        <w:br/>
        <w:t>босаңсып бара жатқан бойын билеп ап, енді байқап қараса,</w:t>
        <w:br/>
        <w:t>тізгін еркі өзіне тиген ат алдындағы бір биік сары төбеге:</w:t>
        <w:br/>
        <w:t>тұмсығын тірей тоқтапты. Қасына ерген қосшылары да</w:t>
      </w:r>
    </w:p>
    <w:p>
      <w:r>
        <w:t>Тәңірбергеннің ойын бөлмей, кейініректе иіріліп тұр екен.;</w:t>
        <w:br/>
        <w:t>Жаным-ау, мынау қай жер? Қайда тұр? Неге тұр? %</w:t>
        <w:br/>
        <w:t>Тәңірберген тізгінін жиып ап, ер үстіне дұрысталып,</w:t>
        <w:br/>
        <w:t>отырып төңірегіне қайта көз салып еді. Сол жақ қапта-:</w:t>
        <w:br/>
        <w:t>лында шымылдықтай созылып жатқан Беларанды көрді.</w:t>
        <w:br/>
        <w:t>Сонан кейін ғана жер шамасын болжады. Өзінің осы жолға</w:t>
        <w:br/>
        <w:t>не мақсатпен шыққаны да есіне түсті. Сол сол-ақ екен, ат:</w:t>
        <w:br/>
        <w:t>тұмсығын тірей тоқтаған мына биік сары төбе де бұның:</w:t>
        <w:br/>
        <w:t>көзіне оттай басылды. Осы сары төбенің арғы астында:</w:t>
        <w:br/>
        <w:t>295</w:t>
        <w:br/>
        <w:t>Е3Л8.09.1ЭЖагікапы--.йҒ- раде 299</w:t>
        <w:br/>
        <w:t>Тәңірбергеннің қасындағы дембелше жігіт</w:t>
        <w:br/>
        <w:t>Қарақатынға жетіп барып, аяғымен теуіп жіберді.</w:t>
        <w:br/>
        <w:t>- Ой, бүйіріңді тесіп шыққыр. Мынау біздің мырзаның</w:t>
        <w:br/>
        <w:t>құла байталының терісі ғой.</w:t>
        <w:br/>
        <w:t>Ақкемпір ақырын жылысып сыртқа шығып кетті;</w:t>
        <w:br/>
        <w:t>әншейінде басынан сөз асырмайтын Қарақатын бұл жолы</w:t>
        <w:br/>
        <w:t>жұмған аузын аша алмай, бір уыс боп бүрісе қапты.</w:t>
        <w:br/>
        <w:t>«Атаңа нәлет, ақылсыз қатынның ұстап бергенін қара-</w:t>
        <w:br/>
        <w:t>шы»,- деді Дос ішінен. «Осы тулақтың көзін құрт»,- деп</w:t>
        <w:br/>
        <w:t>қанша қақсаса да, атаңа нәлеттің қатынына тілін БҮдБіЕ</w:t>
        <w:br/>
        <w:t>алмай қойып еді.</w:t>
        <w:br/>
        <w:t>Осы кезде Мөңке бастаған бір топ балықшы ішке кіріп,</w:t>
        <w:br/>
        <w:t>есік алдына иық тіресіп тұра-тұра қалды. Басы бауырына</w:t>
        <w:br/>
        <w:t>жеткен Дос оларды байқаған жоқ.</w:t>
        <w:br/>
        <w:t>- Неғылса да бізден бір білместік болды,- деді ол</w:t>
        <w:br/>
        <w:t>міңгірлеп. :</w:t>
        <w:br/>
        <w:t>- Жоқ, бұл білместік емес. Бұл біздің мырзаға біліп</w:t>
        <w:br/>
        <w:t>тұрып істеген жаулығың. Жау кісінің ісі.</w:t>
        <w:br/>
        <w:t>- Жазықсызбын демеймін. Тәңірберген шырағым, не</w:t>
        <w:br/>
        <w:t>істесең де қолыңдамын.</w:t>
        <w:br/>
        <w:t>Тәңірберген түк деместен суық томсарып отыр. Осы</w:t>
        <w:br/>
        <w:t>түріне қарап, әлгі дембелшпе жігіт мырзаның әлдеқандай</w:t>
        <w:br/>
        <w:t>бір іш есеппен бұған осы арада бар ерікті беріп қойғанын</w:t>
        <w:br/>
        <w:t>шамалады. Сосын ол мыналарды неғұрлым қырына алса;</w:t>
        <w:br/>
        <w:t>соғұрлым мырзаның ойынан шығарын біліп:</w:t>
        <w:br/>
        <w:t>- Иә, қолымызға түстің. Ұрлығыңмен ұсталып отыр"</w:t>
        <w:br/>
        <w:t>сың, тырп етіп көрші сен, кәне,- деп зілдене түсті.</w:t>
        <w:br/>
        <w:t>- Шырағым, не істесең де...</w:t>
        <w:br/>
        <w:t>- Қой, әрі! Не істерімізді өзіміз білеміз. Жоғымыз</w:t>
        <w:br/>
        <w:t>жалғыз құла байтал ма? Сендерден Кәлен айдап әкеткен</w:t>
        <w:br/>
        <w:t>жылқының құнын тұтас өндіріп алғалы келдік,- деп әлгі</w:t>
        <w:br/>
        <w:t>жігіт ауыр үкімді де өзі айтып салды; қарсы дау айтуға,</w:t>
        <w:br/>
        <w:t>деректесуге келтірмей, Досты қысып, жан алқымға таяп</w:t>
        <w:br/>
        <w:t>бара жатты. Соны байқаған Тәңірберген:</w:t>
        <w:br/>
        <w:t>- Жә, менің малымды түгендеуші сен болсаң да қой</w:t>
        <w:br/>
        <w:t>енді,-- деп әлгі жігітті тыйып тастады да,- адаспайтын адам</w:t>
      </w:r>
    </w:p>
    <w:p>
      <w:r>
        <w:t>жоқ, ол кезде Еламан мен Кәленнің бүлігіне біраз адамның</w:t>
        <w:br/>
        <w:t>ергені рас. Біраз жаманға жел бітіп, найзасы төбемізде</w:t>
        <w:br/>
        <w:t>шошаңдады. Талай малымыз жаудың тақымында кетті;</w:t>
        <w:br/>
        <w:t>Онан бірақ Тәңірбергеннің өрістегі малы ортайған жоқ.</w:t>
        <w:br/>
        <w:t>Құдай құрағанды адам шаштып тауыса алмады. Қайтер</w:t>
        <w:br/>
        <w:t>дейсің, қарны ашқан күні құла байталды сойып жесе, ол</w:t>
        <w:br/>
        <w:t>аға, жеңгемнің маған істеген бір базынасы шығар,- деп әлгі</w:t>
        <w:br/>
        <w:t>297</w:t>
        <w:br/>
        <w:t>ЕАЛ8.0ӨЛІЭКап(кап-і- раде 298</w:t>
        <w:br/>
        <w:t>балықшылар аулы отыр. Өткен жолы Ақбаланы алып</w:t>
        <w:br/>
        <w:t>қашпақ боп, бір топ аттылы түн қатып ұрланып кеп, осы</w:t>
        <w:br/>
        <w:t>төбенің астында, дәл осы арада иіріліп тұрған. Ат</w:t>
        <w:br/>
        <w:t>пысқырмасын деген сақтықпен бәрі де күні бұрын</w:t>
        <w:br/>
        <w:t>аттарының тұмсығын тұмылдырықтапалып еді: сол бойда</w:t>
        <w:br/>
        <w:t>Ақбалаға астыртын хабар салса да, өздері ауыл торыған</w:t>
        <w:br/>
        <w:t>ұрыдай ат жалын құшып, ілгері жақтарына көз тігіп</w:t>
        <w:br/>
        <w:t>тұрғанда, кенет біреу қараң етті. Тәңірберген шыдамай,</w:t>
        <w:br/>
        <w:t>ақ арғымақты тебініп, тобынан үзіліп ілгері шыға бергенде,</w:t>
        <w:br/>
        <w:t>ар жағынан ес-түс жоқ Ақбала жанұшырып кеп, ақ</w:t>
        <w:br/>
        <w:t>арғымақтың мойнына құлапасыла кетіп еді-ау! Әлі құрып,</w:t>
        <w:br/>
        <w:t>алқынып жеткен келіншекке бұ да ат үстінен шұғыл</w:t>
        <w:br/>
        <w:t>ұмтылып, аш белінен құтпақтай алып еді.</w:t>
        <w:br/>
        <w:t>Ой бітсе де Тәңірберген осы бір ыстық елесті қия алмай,</w:t>
        <w:br/>
        <w:t>көңіліне іркіп тұр. Туған-туысқанын ренжітті, бірақ ол</w:t>
        <w:br/>
        <w:t>бүгінгі ісіне, бәрінен бұрын Ақбаланы риза қып әкесіне</w:t>
        <w:br/>
        <w:t>кісі жібергеніне көңілі бітіп кетті де, арғымақты қамшымен</w:t>
        <w:br/>
        <w:t>тартып қап, сары төбенің басына шауып шықты. Кешегі</w:t>
        <w:br/>
        <w:t>қара дауылдан кейін жел басылып, шырадай тынып тұр</w:t>
        <w:br/>
        <w:t>еді: бұлттан арылған көк аспан жарқырап ашылыпты: тек</w:t>
        <w:br/>
        <w:t>со-н-а-у шалғай шетте, көкжиек пен көк теңіздің дәл бір</w:t>
        <w:br/>
        <w:t>жымы білінбей жалғасып кеткен жерінде теңгедей ақ бұлт</w:t>
        <w:br/>
        <w:t>көрінеді: о да аспаннан жылжып түсіп, көк теңіздің бетінде</w:t>
        <w:br/>
        <w:t>адасқан сеңдей боп ығып бара жатқандай; теңіз беті тып-</w:t>
        <w:br/>
        <w:t>тынық; әншейінде ашу-ызасы бойына сыймай өкіріп</w:t>
        <w:br/>
        <w:t>уылдап-птуылдап жататын сонау аңғар бет, ашық айдын</w:t>
        <w:br/>
        <w:t>тап қазір толастап тыным тапқан. Бүкіл ұлы теңіз күн</w:t>
        <w:br/>
        <w:t>сәулесінің астында керіліп аппақ боп жалтырап жатыр</w:t>
        <w:br/>
        <w:t>екен. Сары төбенің басына шауып шыға келгенде теңізге</w:t>
        <w:br/>
        <w:t>бергі жағынан мінбелеп төніп тұрған қара жардың нақ</w:t>
        <w:br/>
        <w:t>ұшар басына салған жерқазбалар да құжынап қоя берді.</w:t>
        <w:br/>
        <w:t>Өткен жылы аң аулап жүріп, Ақбаланы көргісі кеп</w:t>
        <w:br/>
        <w:t>Еламанның үйіне түскенде, балықшылар аулы мұншама</w:t>
        <w:br/>
        <w:t>көп емес еді; қазір қарамы онан анағұрлым молайып,</w:t>
        <w:br/>
        <w:t>қанаты жайылып кеткенін ұнатпай, ауыл мөлшерін</w:t>
        <w:br/>
        <w:t>көзімен шолып келеді. Ішінде шөгіп жатқан көптен бергі</w:t>
        <w:br/>
        <w:t>реніш қайта оянып, көңілі лайланып, әркездегідей осы</w:t>
        <w:br/>
        <w:t>жолы да өзінің балықшылар аулынан мал даулап келе</w:t>
        <w:br/>
        <w:t>жатқанын мысқылдап, ренішпен есіне алды.</w:t>
        <w:br/>
        <w:t>Қасындағы бар кісімен Достың үйіне түсті. Қарақатын</w:t>
        <w:br/>
        <w:t>сасып қалды. Бәрінен бұрын от басында жатқан тулақты</w:t>
        <w:br/>
        <w:t>қайда тығарын білмей, көйлегінің етегімен жауып жалп</w:t>
        <w:br/>
        <w:t>етіп үстіңе отыра кетті. -.</w:t>
        <w:br/>
        <w:t>296</w:t>
      </w:r>
    </w:p>
    <w:p>
      <w:r>
        <w:t>ЕАЛ8.бӨЛІЭКап(кап-і- раде 302</w:t>
        <w:br/>
        <w:t>- Тамаша бала,- деп, онсыз да тұтанғалы тұрған отқа</w:t>
        <w:br/>
        <w:t>май тамызғандай болды,- Өзіндей қыздар дұрыстап от жаға</w:t>
        <w:br/>
        <w:t>алмайды. Ал бұл пақыр промсолда жұмыс істеп, бір үйлі</w:t>
        <w:br/>
        <w:t>жанды асырап отыр.</w:t>
        <w:br/>
        <w:t>- Солай ма? Тұрмыстары нашар болды ғой?</w:t>
        <w:br/>
        <w:t>- Обалы жоқ. Үйі толған ер азамат. Бірі талап</w:t>
        <w:br/>
        <w:t>қылмайды. Бәрі осы баланың мойнына мініп отыр.</w:t>
        <w:br/>
        <w:t>- Аты қалай?</w:t>
        <w:br/>
        <w:t>- Айғанша.</w:t>
        <w:br/>
        <w:t>Тәңірберген қыз атын ішінен қайталады. Қыз үйінің</w:t>
        <w:br/>
        <w:t>күйсіз, ағаларының кемталап, жалқау болғаны да бұның</w:t>
        <w:br/>
        <w:t>өз есебінің үстінен түсіп, жақсы нышанға жорыды да,</w:t>
        <w:br/>
        <w:t>ішінен жымиып қойды. Екі көзі әлі де қызда.</w:t>
        <w:br/>
        <w:t>Айғанша өзіне сұқтана қадалған көзді байқаған жоқ-</w:t>
        <w:br/>
        <w:t>ты. Әлгінде балық сойып жүріп, басына әншейін</w:t>
        <w:br/>
        <w:t>немқұрайды тарта салған бір шаршы қызыл орамал</w:t>
        <w:br/>
        <w:t>сыпырылып желкесіне түсіп кеткен екен. Былайғы кезде</w:t>
        <w:br/>
        <w:t>де ие бермей, орамал астынан әлсін-әлі бұрқырап шығып</w:t>
        <w:br/>
        <w:t>кете беретін қалың шаш қазір, тіпті желкілдеп, қаннен-</w:t>
        <w:br/>
        <w:t>қаперсіз, үйге жеткенше асығып жүгіріп келе жатқан-ды.</w:t>
        <w:br/>
        <w:t>Ауыл үстіндегі түсі басқа кісілерді көрді де, жақындап</w:t>
        <w:br/>
        <w:t>келгесін аяғын именшектеп ақырын басты. Аттарына</w:t>
        <w:br/>
        <w:t>міңсе де әлденеге іркіліп тұрған кісілердің ішінде тізгіні</w:t>
        <w:br/>
        <w:t>қолынан түсіп, аңтарылып қалған қара мұртты сұлу</w:t>
        <w:br/>
        <w:t>жігітке көзі түсті. Оның да бұған қарап, ішіп-жеп бара</w:t>
        <w:br/>
        <w:t>жатқанын байқаса да, түк жасқанбастан қара көзі жалт</w:t>
        <w:br/>
        <w:t>етіп бір қарап өтті. Амандасқысы кеп емексіп қалған жас</w:t>
        <w:br/>
        <w:t>мырзаның тұсынан аяғын әлгіден көрі шапшаңырақ алып,</w:t>
        <w:br/>
        <w:t>білектей бұрым арқасында бұлғақтап ұзап бара жатты.</w:t>
        <w:br/>
        <w:t>Үйге жақындай бергенде іштен ішегі үзілердей қақылдап</w:t>
        <w:br/>
        <w:t>жылаған жас баланың даусын естіп, кеше кеште суға</w:t>
        <w:br/>
        <w:t>кеткен Кенжекейдің содан әлі оралмағанын біле қойды:</w:t>
        <w:br/>
        <w:t>«Бишара аман болса жарар еді»,- деп ойлап, үйге</w:t>
        <w:br/>
        <w:t>үрейленіп асығыс кірді. Шынында да, жылай-жылай сілесі</w:t>
        <w:br/>
        <w:t>қатқан бала бұл кезде әбден көгеріп, ықылық атып жатыр</w:t>
        <w:br/>
        <w:t>екен. Айғанша баланы жерден көтеріп алды. Өткен түні</w:t>
        <w:br/>
        <w:t>деосы баламен арпалысып шыққан Айғанша таң атқанша</w:t>
        <w:br/>
        <w:t>ұйқы көрмеп еді; бұл ертеңгісін жұмысқа кеткеннен бері</w:t>
        <w:br/>
        <w:t>әлі бір жан баланы жұбатпаған. Ауру кемпір іргеге қарап</w:t>
        <w:br/>
        <w:t>жатыр. Өлер алдында үй ішіндегі жандардың жүзін</w:t>
        <w:br/>
        <w:t>көргісі келмей, қатты түңілген. Екі ағасы екі жерде</w:t>
        <w:br/>
        <w:t>сазарып отыр. Күндесінің баласына қашанда бауыры</w:t>
        <w:br/>
        <w:t>жібімейтін Балжан өзінің әдеттегі безбүйрек қаталдығына</w:t>
        <w:br/>
        <w:t>800</w:t>
        <w:br/>
        <w:t>ЕА18.091ЭКапКалғ-.Й раде 309</w:t>
        <w:br/>
        <w:t>шешіп жіберді. Бұл күндері Ақбалаға қолқабыс беріп,</w:t>
        <w:br/>
        <w:t>қызметін істеген келіншектерді де қуалап, ауыл үстін лаң</w:t>
        <w:br/>
        <w:t>тигендей етті.</w:t>
      </w:r>
    </w:p>
    <w:p>
      <w:r>
        <w:t>Сосын есін жия алмай тұрған Ақбалаға жайқандап</w:t>
        <w:br/>
        <w:t>келді де:</w:t>
        <w:br/>
        <w:t>- Осы желіккенің жетер. Төбемізде тайраңдата беретін</w:t>
        <w:br/>
        <w:t>бұл балықшының аулы емес. Тыйыл енді,- деді.</w:t>
        <w:br/>
        <w:t>Осы кезде бір топ кісі қатты даурығып кеп Алдаберген</w:t>
        <w:br/>
        <w:t>софының үйінің алдына тоқтады: Ақбала мына әлденеге</w:t>
        <w:br/>
        <w:t>даурығып келген ашулы топқа еріксіз назар аударып еді,</w:t>
        <w:br/>
        <w:t>көп кісінің ішінен осыдан үш күн бұрын Сүйеу қартқа</w:t>
        <w:br/>
        <w:t>жіберген ақи көз жігітті көрді. Бет-аузы қызыл ала қан..</w:t>
        <w:br/>
        <w:t>Басын ақ шүберекпен таңып алған.</w:t>
        <w:br/>
        <w:t>- Қу шұнақ шалдың кімді қорлағаны, әй? Кімді</w:t>
        <w:br/>
        <w:t>басынғаны, ө?- деді Алдаберген софы ақырып.</w:t>
        <w:br/>
        <w:t>Ақбала ішке кіруге ғана шамасы жетті. Сүлдері құрып,</w:t>
        <w:br/>
        <w:t>төсегіне жете алмай, жолда тұрған адалбақанға бойын сүйеп:</w:t>
        <w:br/>
        <w:t>асыла кетті. Сүйткенше болмады, бұған көңілдес бір</w:t>
        <w:br/>
        <w:t>келіншек сырттан сүріне-қабына кірді:</w:t>
        <w:br/>
        <w:t>- Мырза кеп аттан түсіп жатыр.</w:t>
        <w:br/>
        <w:t>- Құдай-ай... Не пиғылымнан таптым...</w:t>
        <w:br/>
        <w:t>-. Қайтесің, ішыда!..</w:t>
        <w:br/>
        <w:t>Ақбала дірілдеп, көз жасын күшпен іркіп тұр.</w:t>
        <w:br/>
        <w:t>Жж</w:t>
        <w:br/>
        <w:t>Жасағанберген сыртқа шықты. Басында құндыз бөрік.</w:t>
        <w:br/>
        <w:t>Иығында түлкі ішік. Елге келгеннен бергі әдет бойынша</w:t>
        <w:br/>
        <w:t>ол бүгін де төсектен тұрған бойда үй сыртындағы ақ</w:t>
        <w:br/>
        <w:t>шоқалақтың басына шығып, біраз сейілдеп, бой көтеріп</w:t>
        <w:br/>
        <w:t>қайтпақшы еді; бірақ ызғырық, суық желден денесі тітіркеп:</w:t>
        <w:br/>
        <w:t>кетті де, үлкен үйдің күншуақ бетін ықтап тұра қалды.</w:t>
        <w:br/>
        <w:t>Қасына Тәңірберген келді.</w:t>
        <w:br/>
        <w:t>- "Жасанжан, бүгін қалайсың? Ұйқыңды қандырып</w:t>
        <w:br/>
        <w:t>тұрдың ба?</w:t>
        <w:br/>
        <w:t>- Жақсымын, аға.</w:t>
        <w:br/>
        <w:t>- Іншәлла, енді жаман болмассың. Туған жердің</w:t>
        <w:br/>
        <w:t>топырағы кісіге майдай жағады ғой. Көре қал, көп ұзамай</w:t>
        <w:br/>
        <w:t>етке шыға бастайсың.</w:t>
        <w:br/>
        <w:t>Сырқат жігіт кіржін етті. Еш нәрсеге зауқы шаппай,</w:t>
        <w:br/>
        <w:t>өзінен өзі берекеті кетіп, жүдеп кірбиетін де жүретін</w:t>
        <w:br/>
        <w:t>қашанғы әдеті. Төңірберген түк сезбегендей жанарын</w:t>
        <w:br/>
        <w:t>алысқа тастап маңқиып тұр. Сұлу мұрты жілік майын</w:t>
        <w:br/>
        <w:t>80%</w:t>
        <w:br/>
        <w:t>ЕХ18.09.1Экап/Кап-з 4 раде 307</w:t>
        <w:br/>
        <w:t>бір үрей, екеуі екі жақтан анталағанда не күлерін, не</w:t>
        <w:br/>
        <w:t>жыларын білмей күпті көңілді жас пен күлкі екі жақтап</w:t>
      </w:r>
    </w:p>
    <w:p>
      <w:r>
        <w:t>- Неге кешікті екен?- деп жалтақтап қасындағы</w:t>
        <w:br/>
        <w:t>келіншектерге қарады.</w:t>
        <w:br/>
        <w:t>- Келер, келіп қалар,- дейді олар.</w:t>
        <w:br/>
        <w:t>- Байғұсата-анаң да сені бір көруге зар боп келе жатқан</w:t>
        <w:br/>
        <w:t>шығар,- дейді олар.</w:t>
        <w:br/>
        <w:t>- Солай ма екен?- дейді бұл.</w:t>
        <w:br/>
        <w:t>- Әрине. Екі көзі төрт боп келе жатқан шығар-ау,-</w:t>
        <w:br/>
        <w:t>дейді әлгілер.</w:t>
        <w:br/>
        <w:t>- Енді шыда! Көбі кетіп, азы қалды ғой,- дейді тағы</w:t>
        <w:br/>
        <w:t>да солар.</w:t>
        <w:br/>
        <w:t>- Йә, иә,аз қалды,- деп қостайды солардың бірі қалайда</w:t>
        <w:br/>
        <w:t>бұның мазасын алған күдікті сейілтпек болып. )</w:t>
        <w:br/>
        <w:t>- Аз қалды дейсің бе? Апырай?.. Апырай, неге</w:t>
        <w:br/>
        <w:t>кешікті?-- дейді Ақбала бәрібір күдігі сейілмей.</w:t>
        <w:br/>
        <w:t>- Бұл кешіккен бе, баяғыда келіншектер ата-анасын</w:t>
        <w:br/>
        <w:t>жылдап күтетін,- деп аузының ебі бар әлдебір абысын</w:t>
        <w:br/>
        <w:t>жоқтан жұбаныш табады.</w:t>
        <w:br/>
        <w:t>- Ата-анаға ұзатқан қыз артынан келу де сын. Ана</w:t>
        <w:br/>
        <w:t>сорлының қызына арнаған бір жасауы бітсе де, бір жасауы</w:t>
        <w:br/>
        <w:t>бітпей ел жағалап жүгіргенін көрдік қой,- деп өзін</w:t>
        <w:br/>
        <w:t>куәлікке тартады тақа болмағасын тағы бір абысын сөзге</w:t>
        <w:br/>
        <w:t>араласып.</w:t>
        <w:br/>
        <w:t>Ақбала бұған иланды. Құрбы келіншектер арасында .</w:t>
        <w:br/>
        <w:t>бір мезгіл көңілі жадырап, аппақ жүзі әншейіндегі нұрлы |</w:t>
        <w:br/>
        <w:t>ажарың тауып шынымен көңілденіп, құрбыласының</w:t>
        <w:br/>
        <w:t>әлдебір әзіліне сықылықтап күле түсті де, кенет кілт</w:t>
        <w:br/>
        <w:t>тыйыла қалды. Ел ішінде қайда бір күші тасып тұрған</w:t>
        <w:br/>
        <w:t>құдіреттілермен ұстасып, қырғи қабақтанып тайталасып</w:t>
        <w:br/>
        <w:t>жүретін әке мінезі есіне түсті де, тағы да тап бір қара</w:t>
        <w:br/>
        <w:t>суықтағы жапырақтай қалтырап кетті: «жерге қарап</w:t>
        <w:br/>
        <w:t>қалмасам не қылсын». Ақбала өзін жұбатпақ болған .</w:t>
        <w:br/>
        <w:t>жаңағы сөздердің біріне сенбеді. Баяғы бұрымы селтиген</w:t>
        <w:br/>
        <w:t>кішкентай кезінен бастап өзі жақсы білетін қатал әкенің</w:t>
        <w:br/>
        <w:t>ақ кірпігі, қызыл көзі, осқырынған ызалы ашы мысқылы</w:t>
        <w:br/>
        <w:t>көз алдына келеді де, түсі демде бұзылып, дір-дір етіп</w:t>
        <w:br/>
        <w:t>қалтырап қоя береді: «Құдай-ай, өзін қолда, қолдай гөр.</w:t>
        <w:br/>
        <w:t>Жерге қарап қалмасам қайтсін...»</w:t>
        <w:br/>
        <w:t>Кенет бір дыбысты құлағы шалып:</w:t>
        <w:br/>
        <w:t>- Біреу келді ғой. Солар... Солар болар,- деп асығыс</w:t>
        <w:br/>
        <w:t>түрегеліп, сыртқа жүгіріп шығып еді.</w:t>
        <w:br/>
        <w:t>20-893 805</w:t>
        <w:br/>
        <w:t>ЕӚАЛВ.0ӨЛ.ЭЖагікала-іЕ раде 315</w:t>
        <w:br/>
        <w:t>Қарақатын келесі жолы әңгімені жаңағыдан да гөрі</w:t>
        <w:br/>
        <w:t>үдетті: ;</w:t>
        <w:br/>
        <w:t>- Несін жасырайын. Қазір Тәңірбергенмен арамыз</w:t>
      </w:r>
    </w:p>
    <w:p>
      <w:r>
        <w:t>жақын ғой. Аулына барғанда ол бізге Айғаншаны інісіне</w:t>
        <w:br/>
        <w:t>алып бергісі келетін ыңғайын танытып еді. Жастардың</w:t>
        <w:br/>
        <w:t>арасына жеңгелік ет деп еді. Оқыған жігіттің мына келісі</w:t>
        <w:br/>
        <w:t>тегін емес екенін білдім, бірақ жігіттің біздің үйге түспей,</w:t>
        <w:br/>
        <w:t>ана жаман Мөңкені сағалап келгеніне күйіп кеттім. Сосын,</w:t>
        <w:br/>
        <w:t>қызға жетіп бардым да, «ал, сорлы, үйден шықпа,- дедлім.-</w:t>
        <w:br/>
        <w:t>Сені көрейін деп жігіт келіп отыр, бай ауылдың бағлан</w:t>
        <w:br/>
        <w:t>мырдасы,- дедім.-- Бірақ сен де осал емессің, шотпаңдамай</w:t>
        <w:br/>
        <w:t>отыр былай»,- деп, қызды қозғалтпай қойған мен... мен</w:t>
        <w:br/>
        <w:t>ғой.</w:t>
        <w:br/>
        <w:t>Жез</w:t>
        <w:br/>
        <w:t>Меңке мен Төлеу ау қарап қайтты. Екеуі де үнсіз:</w:t>
        <w:br/>
        <w:t>Екі-үш күндікте қатқан көкше мұзды тайғанақтап</w:t>
        <w:br/>
        <w:t>сықыр-сықыр басып келеді. Төлеу тіл қатқалы оқталса</w:t>
        <w:br/>
        <w:t>да бата алмады. Қарт балықшының қабағы қатыңқы.</w:t>
        <w:br/>
        <w:t>Еламан, Кәлен, Райдан айырылып сағы сынып жүргенде</w:t>
        <w:br/>
        <w:t>бұған тағы бір тосын пәле тап болды. Қай заманнан</w:t>
        <w:br/>
        <w:t>ыдыс-аяқтары араласып отырған Доспен қазір</w:t>
        <w:br/>
        <w:t>дүрдараз. Қатар отырған екі үй бір-біріне қатынамай</w:t>
        <w:br/>
        <w:t>қалды.</w:t>
        <w:br/>
        <w:t>Қарақатынның жайы белгілі. Бұл тұста Мөңке Досқа</w:t>
        <w:br/>
        <w:t>өкпелі. Басқаны қойғанда, ол шіркін ауыр өмірдің азабын</w:t>
        <w:br/>
        <w:t>бірге көтерген қашаннан бергі кәрі досемес пе? Жер түбінен</w:t>
        <w:br/>
        <w:t>бірге жасасып келе жатқан тату-тәтті шағын бір ғана түс</w:t>
        <w:br/>
        <w:t>шайысудың тұсында қалай ұмытты?</w:t>
        <w:br/>
        <w:t>Мөңке бұны тірі жанға тісінен шығармаса да, ішінен</w:t>
        <w:br/>
        <w:t>қатты қиналады. Қысқа қарай жалғыз кісіге мұз астынан</w:t>
        <w:br/>
        <w:t>балық аулау қиын болғасын Төлеуді серік қып қасына</w:t>
        <w:br/>
        <w:t>қосып алған-ды.</w:t>
        <w:br/>
        <w:t>- Асымдықтан ауысқан балықты көршіне берерсің,-</w:t>
        <w:br/>
        <w:t>деді Мөңке айырылысар жерде.</w:t>
        <w:br/>
        <w:t>Төлеу үйіне бұрылды. Кенжекей есік алдында отыр еді,</w:t>
        <w:br/>
        <w:t>күйеуін күндесінен бұрын көрді. Күндесінен гөрі</w:t>
        <w:br/>
        <w:t>бұрынырақ түрегелсе де, бірақ сонан артыққа батылы</w:t>
        <w:br/>
        <w:t>жетпей, ысырылып кейін шегініп кетті.</w:t>
        <w:br/>
        <w:t>Балжан жайшылықтағы суық қалпын бұзбай, орнынан</w:t>
        <w:br/>
        <w:t>ақырын түрегелді. Төлеудің су киімдерін шешіндіріп</w:t>
        <w:br/>
        <w:t>жатып:</w:t>
        <w:br/>
        <w:t>813</w:t>
        <w:br/>
        <w:t>ЕАЛ8.09.1Эжагікалы-еліі раде 319</w:t>
        <w:br/>
        <w:t>ырсиған тыртық. Әсіресе, ыржалақтап күлгенде бүтіл беті</w:t>
        <w:br/>
        <w:t>бір жағына қарай ырсия қисайып, ұсқыны қашып кететін-</w:t>
        <w:br/>
        <w:t>ді. Онсыз да өзінде құлақ жоқ. Мойын жоқ. Бұзаушық</w:t>
        <w:br/>
        <w:t>сабындай басты бауырына үлкен ызғармен тартып, сүзеген</w:t>
        <w:br/>
        <w:t>тайынша бұқадай төбелеске әзір тұр екен. Төлеу бір кісіге</w:t>
        <w:br/>
        <w:t>дербес әлі келетін. Әсіресе, қара білек, бірме-бір төбелесте</w:t>
        <w:br/>
        <w:t>ешкімге десте бермейтін. Ол інісіне үлкен ызғармен ұмтыла</w:t>
        <w:br/>
        <w:t>бергенде, анадай жерде ағаш төсекте жатқан ананың көзіне</w:t>
        <w:br/>
        <w:t>көзі түсіп тоқтай қалды. Анасы екі күннен бері тіл-жағы</w:t>
        <w:br/>
        <w:t>байланып, үй ішін көзімен жеп жатқан-ды.</w:t>
      </w:r>
    </w:p>
    <w:p>
      <w:r>
        <w:t>- Тұра тұр, бала. Бұл үйде енді қай жеңгеніміз</w:t>
        <w:br/>
        <w:t>тұрармыз.</w:t>
        <w:br/>
        <w:t>- Полсын. Оған да тұрам.</w:t>
        <w:br/>
        <w:t>Төлеу анасына барып еді. Бірақ қара кемпір онан көзін</w:t>
        <w:br/>
        <w:t>аударып, жүзін басқа жаққа бұрып әкетті. Бұл түрі: «Бар</w:t>
        <w:br/>
        <w:t>сенгенім сен едің. Сеңен де қол жудым. Тым құрыса,</w:t>
        <w:br/>
        <w:t>аңаңның бетін жапқанын күтсең нетті»,- деп налып,</w:t>
        <w:br/>
        <w:t>көңілін ары салғандай еді.</w:t>
        <w:br/>
        <w:t>Айғанша үйге жүгіріп кірді: табалдырықтан аттай бере</w:t>
        <w:br/>
        <w:t>қара көзі жалт етіп анасы жатқан жаққа қарады. Сосын</w:t>
        <w:br/>
        <w:t>үй ішіндегі жандарға жылдам көз тастады да, анасына</w:t>
        <w:br/>
        <w:t>жетіп барды. Төсегінің жанына тізерлеп отыра қап;</w:t>
        <w:br/>
        <w:t>анасының мұздап бара жатқан қолын ұстады.</w:t>
        <w:br/>
        <w:t>- Апаа..</w:t>
        <w:br/>
        <w:t>Кемпір қызының қолын ұстап ерніне апарды. Бұрын-</w:t>
        <w:br/>
        <w:t>соң анасынын мұншалық елжірек кезін көрмеген Айғанша</w:t>
        <w:br/>
        <w:t>үрейленіп кетті.</w:t>
        <w:br/>
        <w:t>- Апа!.. Апа-еке!..</w:t>
        <w:br/>
        <w:t>Кемпірдің әлсіз саусақтары ақырын жазылып, уысы</w:t>
        <w:br/>
        <w:t>босап баратты. Сол, сол екен, көрпе астыңда жатқан ірі</w:t>
        <w:br/>
        <w:t>дене ышқына бір созылғандай, қол-аяғы қапелімде ұзарып</w:t>
        <w:br/>
        <w:t>кетті. Айғантпа өкіріп жылап, анасын құшақтап үстіне</w:t>
        <w:br/>
        <w:t>құлады. Екі келіншек екі жерден дауыс салып, балалар:</w:t>
        <w:br/>
        <w:t>үрпиісіп, үй іші әп-сәтте у-шу болды да кетті.</w:t>
        <w:br/>
        <w:t>Дәл осы кезде есік ашылып, мойнына ат дорба салған</w:t>
        <w:br/>
        <w:t>сегіз-тоғыздағы бала басын ішке сұға түсті де, дереу кейін</w:t>
        <w:br/>
        <w:t>тартып алды; осы қазір баланы итермелеп ішке кіргізіп</w:t>
        <w:br/>
        <w:t>жіберіп, өзі жалт беріп сыртта үюлі жатқан отынның ар,</w:t>
        <w:br/>
        <w:t>жағында тығылып тұра қалған Судыр Ахмет тасадан</w:t>
        <w:br/>
        <w:t>дедектеп жүгіріп шықты:</w:t>
        <w:br/>
        <w:t>-- Не болды? Не боп қалды?</w:t>
        <w:br/>
        <w:t>- “Жылап жатыр.</w:t>
        <w:br/>
        <w:t>- Кім?</w:t>
        <w:br/>
        <w:t>81%</w:t>
        <w:br/>
        <w:t>ЕАЛ8.09,1ЭЖагікалы--.8Ғ- рае 310</w:t>
        <w:br/>
        <w:t>жаққандай күн астында жылтырайды. Сонау жақта</w:t>
        <w:br/>
        <w:t>ыңыранып, талып естіліп тұрған теңіз сарынына бір сәт</w:t>
        <w:br/>
        <w:t>құлағын түріп, тың тыңдап алды да, жүзін інісіне бұрды:</w:t>
        <w:br/>
        <w:t>- Байқайсың ба, осы теңіз ашулы-ау! Өкіріп жатқанын</w:t>
        <w:br/>
        <w:t>көрдің бе? Мынау өксігі.</w:t>
        <w:br/>
        <w:t>- Иша-а!</w:t>
        <w:br/>
        <w:t>- Мезгілі ғой.</w:t>
        <w:br/>
        <w:t>- Иә, әр нәрсенің өз мезгілі бар.</w:t>
      </w:r>
    </w:p>
    <w:p>
      <w:r>
        <w:t>- Шай іштің бе?</w:t>
        <w:br/>
        <w:t>-«Жоқ... Неге екенін білмеймін, асқа тәбетім шаппайды.</w:t>
        <w:br/>
        <w:t>- Жүр, шайды бүгін бізден іш!</w:t>
        <w:br/>
        <w:t>- Мақұл, болсын. Жүр,- деп жас жігіт тез пейіл</w:t>
        <w:br/>
        <w:t>білдіріп, ағасының алдына түсе берді де, кенет тоқтап тұра</w:t>
        <w:br/>
        <w:t>қалды,- Осы... ауылда отын жағы қалай?</w:t>
        <w:br/>
        <w:t>- Отын?</w:t>
        <w:br/>
        <w:t>- Йә, отын...</w:t>
        <w:br/>
        <w:t>- Оны қайтесің?</w:t>
        <w:br/>
        <w:t>- Кеше... софы ағамның бәйбішесі сауыншы әйелге</w:t>
        <w:br/>
        <w:t>тезек бермей, шаңқылдап ұрысып жатқанын көріп едім.</w:t>
        <w:br/>
        <w:t>-- Сондай ұсақ-түйекке көңіл бөліп қайтесін?</w:t>
        <w:br/>
        <w:t>- Күн суытты... Бейшаралар, тым құрыса, от жағып...</w:t>
        <w:br/>
        <w:t>үйлерін жылытып отырса...</w:t>
        <w:br/>
        <w:t>Тәңірберген інісін ертіп ішке кірді. Төрге шығып бара</w:t>
        <w:br/>
        <w:t>жатып алдынан тік тұрып күтіп алған Ақбалаға ыңғай</w:t>
        <w:br/>
        <w:t>бермеді:</w:t>
        <w:br/>
        <w:t>- Шайыңды әзірле!</w:t>
        <w:br/>
        <w:t>Ақбаланың аяғы ауырлап қапты. Күйеуінің соңын ала</w:t>
        <w:br/>
        <w:t>кірген кісі басқа емес, қайнысы болса да кең көйлек астынан</w:t>
        <w:br/>
        <w:t>біліне бастаған қарнынан қымсынды ма, шай қамдап жүріп</w:t>
        <w:br/>
        <w:t>бойын жаза алмай қымсынып болды. Қара дақ секпіл шала</w:t>
        <w:br/>
        <w:t>бастаған аппақ жүзі мұңданып, кісі алдында көзін төмен</w:t>
        <w:br/>
        <w:t>сап жүретін бопты. Күйеуі мен қайны алдына дастарқан</w:t>
        <w:br/>
        <w:t>жайып, шай жасап, бәйбішеге бәрін әзірлеп берді де, өзі</w:t>
        <w:br/>
        <w:t>ас үйге шығып кетті.</w:t>
        <w:br/>
        <w:t>Жас мырза жұрт алдында өзін ұстай білетін</w:t>
        <w:br/>
        <w:t>келіншектің осы жолы да аяғын әдеттегідей асықпай, ырғап</w:t>
        <w:br/>
        <w:t>басып жөнеліп бара жатқан сұлу бойына қызыға қарап,</w:t>
        <w:br/>
        <w:t>көзінің астымен жөнелтіп салды. Шынында, осы</w:t>
        <w:br/>
        <w:t>бишараның жазығы не? Бар кінәсі - әкесі мен осы ауылдың</w:t>
        <w:br/>
        <w:t>арасына делдал дәнекер боп, қырғи қабақ кісілерді</w:t>
        <w:br/>
        <w:t>татуластырып жіберу еді. Онысы аяғында өзіне соққы боп</w:t>
        <w:br/>
        <w:t>тиді. Ақбаланы аяды. Кейде кешкісін бұрынғы әдетпен ақ</w:t>
        <w:br/>
        <w:t>тоқалдың ыстық төсегіне аңсары ауып, көрпе астына сып</w:t>
        <w:br/>
        <w:t>808</w:t>
        <w:br/>
        <w:t>ЕӚЛ8.09.1Эжагікалы-едіі раде 318</w:t>
        <w:br/>
        <w:t>- Ой, салым! Үндемеуін қарас. Әсемнен тудым деп тек</w:t>
        <w:br/>
        <w:t>пер сағымен айтады.</w:t>
        <w:br/>
        <w:t>Ызақор бала иегі кемсеңдеп, күшпен тежеген жас</w:t>
        <w:br/>
        <w:t>көзінде мөлтілдеп тұр. Қалау енді оның жер-жебіріне жетіп:</w:t>
        <w:br/>
        <w:t>- Сен ана саман қатыннан тудын,- деп Кенжекейді</w:t>
      </w:r>
    </w:p>
    <w:p>
      <w:r>
        <w:t>көрсетіп еді, бала:</w:t>
        <w:br/>
        <w:t>- Жоқ, жоқ, онан туғам жоқ, әжемнен тудым, әжемнен</w:t>
        <w:br/>
        <w:t>тудым,- деп азарда-безер болды.</w:t>
        <w:br/>
        <w:t>Анадағы оқиғадан кейін Кенжекей назарын тіктеп</w:t>
        <w:br/>
        <w:t>қайнысының бетіне қараған емес-ті. Үй ішінде әлдеқалай</w:t>
        <w:br/>
        <w:t>кездесе қалса да, Кенжекей бетін бұрып, теріс айналып</w:t>
        <w:br/>
        <w:t>кетіп жүрген. Сонан бері Қалау да жеңгесіне қатты өптігіп</w:t>
        <w:br/>
        <w:t>алып еді.</w:t>
        <w:br/>
        <w:t>- Әсеңнен туғаның рас полса, мә, мына көсеуді ал! Ана</w:t>
        <w:br/>
        <w:t>саман қатынды ұр! Тек, аяма, қатты ұр!- деп баланы тағы</w:t>
        <w:br/>
        <w:t>бір пәлеге айдап салды.</w:t>
        <w:br/>
        <w:t>Ағасы берген көсеуді Өтеш қос қолымен ұстауы ұстаса</w:t>
        <w:br/>
        <w:t>да, бірақ орнынан тырп етпей дір-дір етіп тұр.</w:t>
        <w:br/>
        <w:t>- Ой, салым!.. Анаңды аяп тұрсың ба?- деп Қалау</w:t>
        <w:br/>
        <w:t>баланы қайрай түсті. Бала рақымсыз қатал ағаның екі</w:t>
        <w:br/>
        <w:t>көзін айырмай бағып тұрғанын көрді.</w:t>
        <w:br/>
        <w:t>- Ұр! Ұр!-- деді Қалау.</w:t>
        <w:br/>
        <w:t>Бала бықсып жанбай жатқан отты үрлеп жатқан</w:t>
        <w:br/>
        <w:t>Кенжекейді бара сала шыныменен аямай ұратындай</w:t>
        <w:br/>
        <w:t>жүгіріп барды. Бірақ дәл ұрар жерде қолы бармай, дір-</w:t>
        <w:br/>
        <w:t>дір етіп тұрып қап еді, сол сәтте сырт жағынан:</w:t>
        <w:br/>
        <w:t>- Ой, күсік, ұрр! Ұр,- деген әмірді есітті.</w:t>
        <w:br/>
        <w:t>Бала қолында көтеріп тұрған көсеуді қалай сілтеп</w:t>
        <w:br/>
        <w:t>қалғанын білмеді. Көйлекшең отырған Кенжекейдің</w:t>
        <w:br/>
        <w:t>қарына темір көсеудің тұмсығы қатты тиген-ді. Кенжекей</w:t>
        <w:br/>
        <w:t>көсеу тиген жерді қысып ұстады да, дем алмай отырып</w:t>
        <w:br/>
        <w:t>қалды. Сонан бір кезде баласына бұрылып:</w:t>
        <w:br/>
        <w:t>- Ай, Өтешжан-ай, саған не дейін... баласың ғой әлі!-</w:t>
        <w:br/>
        <w:t>деді ақырын, ашу, зілсіз, жәй ғана.</w:t>
        <w:br/>
        <w:t>Өтеш көзіне жас құйылып тұрса да, жұрт алдында</w:t>
        <w:br/>
        <w:t>жылайалмай, иегі дірілдеп, көгеріп қатты да қалды. Қалау</w:t>
        <w:br/>
        <w:t>мәз боп, санын шапаттап жатыр еді, ертеден бері Қалаудың</w:t>
        <w:br/>
        <w:t>істеп жатқан бүлігін үнсіз бағып отырған Төлеу орнынан</w:t>
        <w:br/>
        <w:t>атып тұрды. Бара сала інісін жағасынан жұлқып:</w:t>
        <w:br/>
        <w:t>- Ой, ит!.. Тұр!-- депақырыпеді, Қалау ағасының қолын</w:t>
        <w:br/>
        <w:t>қағып жіберген бойы ең бір жанды жеріне қойып қалды.</w:t>
        <w:br/>
        <w:t>Бала кезде Қалауды тай теуіп бет сүйегі жарылып, сол</w:t>
        <w:br/>
        <w:t>арасы кейін тыртық боп біткен-ді. Тұяқтың орны қазір</w:t>
        <w:br/>
        <w:t>816</w:t>
        <w:br/>
        <w:t>ЕА18.09.1ЭкатКалн-едіҒ раде 308</w:t>
        <w:br/>
        <w:t>Ұй іргесінен тұяғы сыртылдап өтіп бара жатқан сиыр</w:t>
        <w:br/>
        <w:t>екен. Ақбала тағы да жабырқап, бет-өңінің бояуы оңып</w:t>
        <w:br/>
        <w:t>сала берді. «Келмейтін шығар» деп ойлап мұңайып тұрған</w:t>
        <w:br/>
        <w:t>үстіне қара сұр бәйбіше кіріп келді. Дәл бір Ақбаланың</w:t>
        <w:br/>
        <w:t>көңіліндегі күдігі мен қаупін білгендей жайқандап басып,</w:t>
      </w:r>
    </w:p>
    <w:p>
      <w:r>
        <w:t>жайраңдап келді де, Ақбалаға бүйірін беріп тоқтады. Екі</w:t>
        <w:br/>
        <w:t>бүйірін таянып алған.</w:t>
        <w:br/>
        <w:t>- Ау, әлгі ауыл боп күткен құда-құдағиымыз қайда?</w:t>
        <w:br/>
        <w:t>Не хабар бар?</w:t>
        <w:br/>
        <w:t>Ақбала қол-аяғы мұздап, сүлдерін шақ-шақ көтеріп</w:t>
        <w:br/>
        <w:t>тұр.</w:t>
        <w:br/>
        <w:t>- Мынаның есі дұрыс па? Неге үндемейсің? Артынан</w:t>
        <w:br/>
        <w:t>әке-шешесі келе жатқан-кісіге ұқсамайсың ғой?</w:t>
        <w:br/>
        <w:t>Ақбала абдырап сасып тұрып, әлдеқалай</w:t>
        <w:br/>
        <w:t>күлімсірегенін өзі де аңдамай қалып еді.</w:t>
        <w:br/>
        <w:t>- Есідұрыс па?.. Әке-шеше қуаныпны есін алғаннан сау</w:t>
        <w:br/>
        <w:t>ма? Күйеуің қайда?</w:t>
        <w:br/>
        <w:t>- А-а?..</w:t>
        <w:br/>
        <w:t>- Күйеуің қайда жүр?</w:t>
        <w:br/>
        <w:t>- Күйеу?..</w:t>
        <w:br/>
        <w:t>- Йә, күйеуің?</w:t>
        <w:br/>
        <w:t>- Қа-қайдам...</w:t>
        <w:br/>
        <w:t>- Өнесі тағы? Тоқал байдың бауыр етінен жаралмаушы</w:t>
        <w:br/>
        <w:t>ма еді? Жөнін саған айтпағанда кімге айтады...</w:t>
        <w:br/>
        <w:t>- Айтқан жоқ. Бірақ... келіп қалар...</w:t>
        <w:br/>
        <w:t>- Ие, жер жұтпас, келер. Ал бірақ сенің әке-шетпең</w:t>
        <w:br/>
        <w:t>келмейтін болды.</w:t>
        <w:br/>
        <w:t>Ақбала сәл қозғалса құлайтындай сезді. Көз алды</w:t>
        <w:br/>
        <w:t>теңселіп, табан асты шайқалып, үй, уық, кереге - бәрі, бәрі</w:t>
        <w:br/>
        <w:t>пышырлап, түндік төбеден сыпырылып баратқандай. Қазір</w:t>
        <w:br/>
        <w:t>ғана қасында тұрған келіншектер де қапелімде қарасы</w:t>
        <w:br/>
        <w:t>үзіліп алыстап барады. Басы айналды. Көзін жұмғысы</w:t>
        <w:br/>
        <w:t>келді. Осы қазір бұның өзі де қарағаннан қарап тұрып</w:t>
        <w:br/>
        <w:t>дүниенің неге, неліктен теңселіп кеткеніне түсінбеді.</w:t>
        <w:br/>
        <w:t>Бәйбішенің неге дікектеп, жер тепсініп тұрғаны да санасына</w:t>
        <w:br/>
        <w:t>бірден жете қоймады.</w:t>
        <w:br/>
        <w:t>- Тарқат мына дырдуды!</w:t>
        <w:br/>
        <w:t>Ақбала дәрменсіз бір қимылмен қарсылық білдіргісі</w:t>
        <w:br/>
        <w:t>келіп еді, бірақ әлдеңеге жүрегі дауаламай жасқаншақтап</w:t>
        <w:br/>
        <w:t>қала берді. Ақбаладан ештеңе шығара алмағасын адуын</w:t>
        <w:br/>
        <w:t>бәйбіппе енді қаһарға мініп, әркімге бір айқайлап, қонақ</w:t>
        <w:br/>
        <w:t>күтіп отырған ауылдың бар әзірлігін быт-шыт қылды.</w:t>
        <w:br/>
        <w:t>Қонаққа соймақ боп босағаға байлап қойған малдарды</w:t>
        <w:br/>
        <w:t>806</w:t>
        <w:br/>
        <w:t>ЕА18.091Экакап---1Й раде 317</w:t>
        <w:br/>
        <w:t>- Құдай-ау,- деп үйді басына көтере айқай салды. -</w:t>
        <w:br/>
        <w:t>Ендігі көрсетпегенің осы ма еді! Бұл қай қорлығын?</w:t>
      </w:r>
    </w:p>
    <w:p>
      <w:r>
        <w:t>Қалау тоқтар емес, арсыз өлермендікпен үнсіз ұмтылып</w:t>
        <w:br/>
        <w:t>әйелдің аузын басып, қолын қайырмақ болып еді, Кенжекей</w:t>
        <w:br/>
        <w:t>оны дәл кеудеден түйіп жіберді.</w:t>
        <w:br/>
        <w:t>- О, қара бет!.. Кет! “Жо-ғал!</w:t>
        <w:br/>
        <w:t>Қалау кереуеттен жерге дүрс етіп құлап түсті. Үй іші</w:t>
        <w:br/>
        <w:t>тастай қараңғы. Бір жан үндемеді. Төлеу де үнсіз.</w:t>
        <w:br/>
        <w:t>Кенжекейдің төсегінен не бәрі қол созымдай ғана жерде,</w:t>
        <w:br/>
        <w:t>кіші әйелдің қасында жатыр. Інісінің қылығын құпта-</w:t>
        <w:br/>
        <w:t>ғандай тырп етпей жатқанына әйелдің жаны, әсіресе, қатты</w:t>
        <w:br/>
        <w:t>қорланып еді. Тар төсектегі жаңағы алыста оянып кеткен</w:t>
        <w:br/>
        <w:t>жас балаға да бұрылмай, жастықты бауырына басып</w:t>
        <w:br/>
        <w:t>құшақтап алды да, өкіріп жылады.</w:t>
        <w:br/>
        <w:t>Ертеңіне Айғанша жеңгесінің қасына кеп жатты. Осы</w:t>
        <w:br/>
        <w:t>күннен бастап Айғанша үйде отырғанда Кенжекейге</w:t>
        <w:br/>
        <w:t>бұлардың ешқайсысы көз алартпады. Бұл үйде Айғанша-</w:t>
        <w:br/>
        <w:t>дан ықпайтын жалғыз Қалау. Ол бүгін тағы да тосын ермек</w:t>
        <w:br/>
        <w:t>тапты. Төр алдында шалқасынан түсіп шалжайып жатып</w:t>
        <w:br/>
        <w:t>алды да, мұздай ошақтың алдында өзімен өзі ойнап отырған</w:t>
        <w:br/>
        <w:t>Кенжекейдің үлкен баласына:</w:t>
        <w:br/>
        <w:t>- ӘЙ, Өтес, пері кел!- деді.</w:t>
        <w:br/>
        <w:t>Ағасының қолы батып қалған жеті жасар сары бала</w:t>
        <w:br/>
        <w:t>орнынан қозғала қоймап еді, Қалау жастықтан басын</w:t>
        <w:br/>
        <w:t>көтерді. Бірақ тұрған жоқ; тек төсегінен құйрығымен</w:t>
        <w:br/>
        <w:t>сырғып түсті де, баланы бір жұлқып, жалп еткізді.</w:t>
        <w:br/>
        <w:t>- Менімен пірге туғаның рас па?</w:t>
        <w:br/>
        <w:t>- Р-рас.</w:t>
        <w:br/>
        <w:t>- Онда сылама. ;</w:t>
        <w:br/>
        <w:t>Өтеш жасын жұтып, дір-дір етіп тұр. Қалау енді оған:</w:t>
        <w:br/>
        <w:t>- Күл!- деді ақырып.</w:t>
        <w:br/>
        <w:t>Өтеш жас мөлтілдеген көзімен ағасына жалына қарады.</w:t>
        <w:br/>
        <w:t>- Ой, күсік, күл дедім ғой саған.</w:t>
        <w:br/>
        <w:t>Өтеш ыржиды. Қалау осы балаға не айтса соның бәрін</w:t>
        <w:br/>
        <w:t>істете алатынына ырза болғаны сонша, таңырайған қос</w:t>
        <w:br/>
        <w:t>танау шуылдап, ыржалақтап күле түсті де, тағы да түсін</w:t>
        <w:br/>
        <w:t>тез суытып ала қойды:</w:t>
        <w:br/>
        <w:t>- Сен осы кімнен тудын?</w:t>
        <w:br/>
        <w:t>Қарт әжесі Өтешті «сүт кенжем» деп емшегінен ерте</w:t>
        <w:br/>
        <w:t>айырып, өзінің бауырына басып еді. Өтеш Кенжекейден</w:t>
        <w:br/>
        <w:t>туғанын білсе де, бірақ өзінің бойындағы анаға деген ыстық</w:t>
        <w:br/>
        <w:t>сезімін сыртқа шығара алмай, үнемі ішінен булығып</w:t>
        <w:br/>
        <w:t>жүретін.</w:t>
        <w:br/>
        <w:t>815</w:t>
        <w:br/>
        <w:t>ЕАЛВ ӨЛ ЭЖапікалы--йҒ- раде 311</w:t>
      </w:r>
    </w:p>
    <w:p>
      <w:r>
        <w:t>беріп кіріп барғысы кеп ауаланып тұрады. Ыстық құшаққа</w:t>
        <w:br/>
        <w:t>бір кірсе, е, оның аржағындағы еркектің жайын біледі де,</w:t>
        <w:br/>
        <w:t>босаңсып бара жатқан бойын кілт тежеп, дереу қатайып</w:t>
        <w:br/>
        <w:t>ала қояды.</w:t>
        <w:br/>
        <w:t>Ақбала шығып кеткесін, кесеге жұққандай қызыл</w:t>
        <w:br/>
        <w:t>күрең шайды асықпай, баптап ішіп отырып: %</w:t>
        <w:br/>
        <w:t>-Жасанжан, осы сен кедейдің сойыл соғарысың. Бірге</w:t>
        <w:br/>
        <w:t>тусақ та, бізден гөрі іппің соларға бұрып тұрады,- деп мырза,</w:t>
        <w:br/>
        <w:t>ойының аржағын ашпай, інісіне күлімсірей қарады.</w:t>
        <w:br/>
        <w:t>- Йә... айта бер!</w:t>
        <w:br/>
        <w:t>-- Кедейдің қызына үйленуге қалайсың?- деді, көзінің</w:t>
        <w:br/>
        <w:t>қиығындағы әлгі жымысқы күлкі жылтыңдап інісін бағып</w:t>
        <w:br/>
        <w:t>отыр.</w:t>
        <w:br/>
        <w:t>Жасағанберген бұны әлгі бір сөздің орайына қарай</w:t>
        <w:br/>
        <w:t>айтылған әзіл болар деп ойлады.</w:t>
        <w:br/>
        <w:t>- Әйел алуға да қабілет керек. Ауылға аң келсе қорада</w:t>
        <w:br/>
        <w:t>жатып үретін софы ағамның ала мойнақтары секілді,</w:t>
        <w:br/>
        <w:t>нансаң, өз басым қызға қырсызбын.</w:t>
        <w:br/>
        <w:t>«Қуын көрдің бе? Қайда бұрып бара жатқанын қара!»- .</w:t>
        <w:br/>
        <w:t>деді Тәңірберген ішінен.</w:t>
        <w:br/>
        <w:t>- Мына балықшылар аулында бір Ләйлі бар, тек</w:t>
        <w:br/>
        <w:t>Мәжнүні болмай құрып жүр.</w:t>
        <w:br/>
        <w:t>- Тағы не пәле шығардыңыз, аға?</w:t>
        <w:br/>
        <w:t>- Шырағым-ау, қатын алу, бала сүю Құдай бұйрығы:</w:t>
        <w:br/>
        <w:t>емес пе. Қалай туласаң да, соңыра сен де бір ноқтаны</w:t>
        <w:br/>
        <w:t>басыңа киерсің.</w:t>
        <w:br/>
        <w:t>- Ну, к черту. Қойыңызшы!..</w:t>
        <w:br/>
        <w:t>Тәңірберген ендігі әңгімені оңаша отырып сөйлескісі.</w:t>
        <w:br/>
        <w:t>кеп, әйеліне:</w:t>
        <w:br/>
        <w:t>- Дастарқанды жина,- деп әмір етті.- Өзің де шыға</w:t>
        <w:br/>
        <w:t>тұр!</w:t>
        <w:br/>
        <w:t>Бәйбіше күйеуімен тақымдасып қатар отырып шай</w:t>
        <w:br/>
        <w:t>құйып бергені болмаса, ол қазір үй ішінің шаруасына</w:t>
        <w:br/>
        <w:t>араласпайтын. Ол ауыз үй жаққа дауыстады. Ешкім</w:t>
        <w:br/>
        <w:t>үндемеген соң қара сұр бәйбіше қаһарға мінді: )</w:t>
        <w:br/>
        <w:t>- Әй, керең болдың ба? Самауырды әкет!</w:t>
        <w:br/>
        <w:t>Ішке Ақбала кірді. Самауырды көтергелі еңкейе беріп</w:t>
        <w:br/>
        <w:t>бәйбішенің құлағына аузын апарып:</w:t>
        <w:br/>
        <w:t>- Басқа сөз таппадың ба?- деп еді.</w:t>
        <w:br/>
        <w:t>- Адыра қал! Төркіні жоқ, тұл тоқал! Сені ме... Сені</w:t>
        <w:br/>
        <w:t>енді төбеге ұрып отырып жұмсаймын,- деді бәйбіше.</w:t>
        <w:br/>
        <w:t>Ақбала самауырды сыртқа ала жөнелді. Жасағанберген</w:t>
        <w:br/>
        <w:t>аяқ астынан ширығып, орнынан атып тұрды.</w:t>
      </w:r>
    </w:p>
    <w:p>
      <w:r>
        <w:t>809</w:t>
        <w:br/>
        <w:t>Е418.09.13Жалкапа--.Н раде 316</w:t>
        <w:br/>
        <w:t>- Көйлегің кірлеп кетіпті, шешіп бере ғой, жуып</w:t>
        <w:br/>
        <w:t>тастайын,- деп күндес әйелдің әдеттегі тіл тапқыш</w:t>
        <w:br/>
        <w:t>сиқырлығына бақты.</w:t>
        <w:br/>
        <w:t>Кенжекейдің өңі сынық. Қазір оның балалары да</w:t>
        <w:br/>
        <w:t>бұйығы. Бұрынғыдай анасынан жоқты сұрап, жөнсіз</w:t>
        <w:br/>
        <w:t>қыңқылдамайды. Осы үй анасын шеттетіп жүргенін сезген</w:t>
        <w:br/>
        <w:t>бала күн санап реніші пен ызаны ішіне жиып, дықтанып</w:t>
        <w:br/>
        <w:t>өсіп келе жатқан-ды.</w:t>
        <w:br/>
        <w:t>Кенжекейдің қазір күйеуіне әбден көңілі қалған. Күндіз</w:t>
        <w:br/>
        <w:t>үй ішінің күйбең-күйбең шаруасымен күн өткізсе де,</w:t>
        <w:br/>
        <w:t>түнемелікке қарай осы күнгі өзінің басындағы қорлық</w:t>
        <w:br/>
        <w:t>халге азарланып, ызаға булығып, жүрегі жарыла жаздап</w:t>
        <w:br/>
        <w:t>жатса да, бірақ дыбысын шығармай, жас сәбиін бауырына</w:t>
        <w:br/>
        <w:t>қысып алады. Ол, әсіресе, өткен түні таң атқанша ұйқтай</w:t>
        <w:br/>
        <w:t>алмай, күйеуі мен күндесі жатқан жаққа құлағын тігіп,</w:t>
        <w:br/>
        <w:t>қасіретке уланып жатыр еді. Бір ыстық қол басынан сипап,</w:t>
        <w:br/>
        <w:t>үнсіз жақындай берді. Кенжекей дір етті. Бауырындағы</w:t>
        <w:br/>
        <w:t>баланы тастай салды да, түн жамылып келген әлгі ыстық</w:t>
        <w:br/>
        <w:t>қолды Шпап беріп ұстай алды:</w:t>
        <w:br/>
        <w:t>- Сен бе?</w:t>
        <w:br/>
        <w:t>- Тес.. Ме-меее...</w:t>
        <w:br/>
        <w:t>Қараңғыда жүзін көре алмады. Даусы да сыбыр-</w:t>
        <w:br/>
        <w:t>лап шығады: тек ыстық демі, тыныс алғаны біртүрлі.</w:t>
        <w:br/>
        <w:t>Ауа жетпей бара жатқандай танауы шуылдап келін-</w:t>
        <w:br/>
        <w:t>шектің қойнына кірді. Ыстық демі әйел денесін өртеп</w:t>
        <w:br/>
        <w:t>барады. Төсек тарлық еткендей өз бойымен Кенже-</w:t>
        <w:br/>
        <w:t>кейді іргеге ысырып, салған жерден қызылға түскен</w:t>
        <w:br/>
        <w:t>бүркіттей, әй-шәйға қаратпай тықсырып ала жөнел-</w:t>
        <w:br/>
        <w:t>ді. Басқа кезде, бәлкім, Кенжекей мына қимылдың</w:t>
        <w:br/>
        <w:t>сөлекеттігін білер еді. Осы жолы қу нәпсі бұның өзі-</w:t>
        <w:br/>
        <w:t>нің де құлқын құртып баратты ма, сөніп қалған</w:t>
        <w:br/>
        <w:t>жалынды қайта тұтатып, қойнына кіріп келе жатқан</w:t>
        <w:br/>
        <w:t>еркекті құшақтай алды:</w:t>
        <w:br/>
        <w:t>- Сенсің бе?</w:t>
        <w:br/>
        <w:t>- Йиее... мее...</w:t>
        <w:br/>
        <w:t>- Көз жасым саған да жеткен екен ғой...</w:t>
        <w:br/>
        <w:t>- Иәәә... сеетт... Ке-кееллдім... сееңешее...</w:t>
        <w:br/>
        <w:t>Кенжекей шапшаң серпіліп іргеге тығыла қалды. Дір-</w:t>
        <w:br/>
        <w:t>дір етеді. Қалау енді әй-шәйға қарамады. Әлгіден кейін іле-</w:t>
        <w:br/>
        <w:t>шала ұмтылып Кенжекейді қайта құшақтамақ болып еді;</w:t>
        <w:br/>
        <w:t>Кенжекей қорғаныш іздегендей, ірге жағында жатқан</w:t>
        <w:br/>
        <w:t>кішкентай балаға жабысты. Қалау оған да тоқтамағасын</w:t>
        <w:br/>
        <w:t>күйік көтерген әйел ұятты қойып:</w:t>
        <w:br/>
        <w:t>814</w:t>
      </w:r>
    </w:p>
    <w:p>
      <w:r>
        <w:t>ЕАЛ8.09.1Экагікалы--.8Ғ- раде 313</w:t>
        <w:br/>
        <w:t>Жасағанберген үнсіз сарылған мылқау далаға енжар қарап</w:t>
        <w:br/>
        <w:t>тұрды да атын тебінді. Әлі де болса ауылға қайтқысы</w:t>
        <w:br/>
        <w:t>келмей, ақ арғымақты жалғыз аяқ ешкі ізге салып, шың</w:t>
        <w:br/>
        <w:t>қабағын қиялап, теңіз жағасына құлады. Күн суытқалы</w:t>
        <w:br/>
        <w:t>теңіз бетібұрынғыдан да қатты түтігіп, зәрлене қарауытып</w:t>
        <w:br/>
        <w:t>ыңыранып жатыр екен. Қатар алдында су кәдімгідей</w:t>
        <w:br/>
        <w:t>қоюланып, дөңбектей-деңбектей ауыр толқындар ақырын</w:t>
        <w:br/>
        <w:t>лықсып түйлігеді. Мұз айналған жағалау, тіпті толқымай,</w:t>
        <w:br/>
        <w:t>құр кілкілдеп ақ қаймақтана бастапты.</w:t>
        <w:br/>
        <w:t>Жасағанберген бұған да ден қоймай, көз</w:t>
        <w:br/>
        <w:t>алдындағыларды сырттай салғырт сезініп, бытпылдық</w:t>
        <w:br/>
        <w:t>шоқалақ арасымен атын ақырын бастырып келеді.</w:t>
        <w:br/>
        <w:t>Шоқалақтың бірі -- үлкен, бірі - кіші. Бәрінің басына</w:t>
        <w:br/>
        <w:t>жыңғыл өскен.</w:t>
        <w:br/>
        <w:t>Сырт жағынан біреудің:</w:t>
        <w:br/>
        <w:t>- Уай, бұл қайсысың? - деген даусы тшықты. Жас жігіт</w:t>
        <w:br/>
        <w:t>ат басын іркіп тоқтай қалды. Жол жиегінде өзін тосып</w:t>
        <w:br/>
        <w:t>тұрған балықшы шалды көріп, жалма-жан аттан домалап</w:t>
        <w:br/>
        <w:t>түсе қалды. Мөңке осы жігіттің ана жолы урядник</w:t>
        <w:br/>
        <w:t>тергеуінде шыр-пыр боп Кәленге ара түскенін ұмытқан жоқ</w:t>
        <w:br/>
        <w:t>еді.</w:t>
        <w:br/>
        <w:t>- Шырағым, жасың кіші болғанмен, жолың үлкен.</w:t>
        <w:br/>
        <w:t>Құдай айдап ауыл үстіне кеп қалған екенсің, үйден дәм</w:t>
        <w:br/>
        <w:t>татып кет,- деді Мәңке.</w:t>
        <w:br/>
        <w:t>Жас жігіт бұрын-соң балықшылар аулында болған жоқ-</w:t>
        <w:br/>
        <w:t>ты. Жерқазбалар оған көртышқан илеуіндей көрінді. Сол.</w:t>
        <w:br/>
        <w:t>сезім ішке кіргесін де ойынан шықпады да, қол-аяғын.</w:t>
        <w:br/>
        <w:t>көсіле алмай, етек-жеңін жинап бір уыс боп отыр еді. ;</w:t>
        <w:br/>
        <w:t>- Балам, осы күні патшаның өз басы да әңгімелі болып</w:t>
        <w:br/>
        <w:t>жатыр деген не?- деді Мәңке.</w:t>
        <w:br/>
        <w:t>- Рас, ақсақал.</w:t>
        <w:br/>
        <w:t>- Апырай, ә! Біз... мына қара халық жер басқан пендеде</w:t>
        <w:br/>
        <w:t>патшадан асқан мықты бар деп ойламаймыз ғой, жүдә.</w:t>
        <w:br/>
        <w:t>Көкте Құдай, жерде патша деуші едік. Балам-ау, сонда</w:t>
        <w:br/>
        <w:t>патшамен жауласып жүрген қай мықты?</w:t>
        <w:br/>
        <w:t>-- Патшамен бе?</w:t>
        <w:br/>
        <w:t>- Иә.</w:t>
        <w:br/>
        <w:t>- Қалай десем екен? Бір сөзбен айтқанда, ақсақал,</w:t>
        <w:br/>
        <w:t>төңкеріс болды.</w:t>
        <w:br/>
        <w:t>- Төңкеріс? Патшаны төңкермек боп жүр ме?</w:t>
        <w:br/>
        <w:t>- Иә, солай.</w:t>
        <w:br/>
        <w:t>- Неқылса да,олар да осал болмады ғой. Текті жерден</w:t>
        <w:br/>
        <w:t>шыққан ішығар?</w:t>
        <w:br/>
        <w:t>811</w:t>
      </w:r>
    </w:p>
    <w:p>
      <w:r>
        <w:t>ЕЛ ӨЛ Эжал(кап-ғН раде 323</w:t>
        <w:br/>
        <w:t>халық қыр басынан қара қылт етсе де, иманы таяқтай</w:t>
        <w:br/>
        <w:t>болып: «ойбай, салық келеді»,- деп зар қағып қоябереді.</w:t>
        <w:br/>
        <w:t>Салық көбейіп, алудың аты көбейгелі халық бірін біріне</w:t>
        <w:br/>
        <w:t>шатыстыра бастады. Ел іші кейін оның да әдісін тауып,</w:t>
        <w:br/>
        <w:t>салықтың әрқайсысына ат қойып, түстеп-таңбалап</w:t>
        <w:br/>
        <w:t>алатын болды. Биыл, мәселен, қыс түскелі «ақ қой»</w:t>
        <w:br/>
        <w:t>салығы шықты. Үй басына он, он бестен жиған қойды</w:t>
        <w:br/>
        <w:t>қыс ішінде қалаға айдап апара алмайтын болғасын қан-</w:t>
        <w:br/>
        <w:t>жоса ғып сойды. Терісін сыпырып алған қойларды</w:t>
        <w:br/>
        <w:t>ақшұнақ аязда аппақ қып қатырып шанамен қалаға</w:t>
        <w:br/>
        <w:t>жәнелтіп жатқан-ды.</w:t>
        <w:br/>
        <w:t>Түс кезінде Ебейсін кірді:</w:t>
        <w:br/>
        <w:t>- Салаумалекум...</w:t>
        <w:br/>
        <w:t>Қақ төрде отырған Сүйеу қарт оған сыртын беріп,</w:t>
        <w:br/>
        <w:t>иығындағы шапанның етегімен тізесін қымтап астына</w:t>
        <w:br/>
        <w:t>басып алды.</w:t>
        <w:br/>
        <w:t>- Ақсақал, үй басы екі қойдан...</w:t>
        <w:br/>
        <w:t>- Салық па? Ол қандай салық?</w:t>
        <w:br/>
        <w:t>- «Ақ кой» салығы.</w:t>
        <w:br/>
        <w:t>- «Ақ қойды» алып болған жоқ па едіңдер?</w:t>
        <w:br/>
        <w:t>- Еселеп түсті.</w:t>
        <w:br/>
        <w:t>-- Сендерге бір жеген аз болды ма? Енді еселеп жейсіндер</w:t>
        <w:br/>
        <w:t>ме? Жерсің!.. Жерсің!..</w:t>
        <w:br/>
        <w:t>Ашы даусы қақпанға түскен күзендей шақылдап, әр</w:t>
        <w:br/>
        <w:t>сөзін ашумен, ызамен үзіп-үзіп айтты.</w:t>
        <w:br/>
        <w:t>- Ал!.. Ал!.. Ақ қойаз болса қара қойды ал... Қоса ал!..</w:t>
        <w:br/>
        <w:t>Қосақтап ал!..- деді де, тыйылды. Енді қайтып үндемеді;</w:t>
        <w:br/>
        <w:t>Осы ашу келесі күні де тарқамай, қан-сөлсіз аппақ беті</w:t>
        <w:br/>
        <w:t>қатты жыбырлап отыр еді. Кенет ол сыртқа күл төгуге</w:t>
        <w:br/>
        <w:t>бара жатқан кемпіріне тоқта дегендей белгі берді.</w:t>
        <w:br/>
        <w:t>Қайырылып тұрған кемпірге көзін салмай, қырын қарап</w:t>
        <w:br/>
        <w:t>отырып: .</w:t>
        <w:br/>
        <w:t>- Келінге жолық... Қазір жолық... Жылы толды.</w:t>
        <w:br/>
        <w:t>Көңілінде қандай ойы бар екен. Біл!-- деді.</w:t>
        <w:br/>
        <w:t>Үсіп өлген Итжеместің әйелі артын күтіп әлі жесір отыр</w:t>
        <w:br/>
        <w:t>еді. Келінін абызынан шығарғысы келмеген Сүйеу өздеріне</w:t>
        <w:br/>
        <w:t>қараған жігіттердің ішінен ноқтаға толық біреудің етегінен</w:t>
        <w:br/>
        <w:t>ұстағанын тәуір көретін. Шалымен жанжалдаса бергісі</w:t>
        <w:br/>
        <w:t>келмеген кемпір Әшімді көтеріп келіншекке барды.</w:t>
        <w:br/>
        <w:t>Келіншек істеп жатқан шаруасын қоя салып, Әшімді</w:t>
        <w:br/>
        <w:t>қолына алды.</w:t>
        <w:br/>
        <w:t>- Шырағым, мені атаң жіберді,- деді кемпір,- не ойы:</w:t>
        <w:br/>
        <w:t>бар екен деп сөз салып отыр.</w:t>
        <w:br/>
        <w:t>21-69з 821</w:t>
      </w:r>
    </w:p>
    <w:p>
      <w:r>
        <w:t>ЕА18.091ЭКалЖал--.ЙҒ раде 320</w:t>
        <w:br/>
        <w:t>- Бәрі... Бәрі жылап жатыр.</w:t>
        <w:br/>
        <w:t>Судыр Ахмет үй жақтан шыққан тарғын дауыстарға</w:t>
        <w:br/>
        <w:t>құлақ салып селтиіп тұрды да:</w:t>
        <w:br/>
        <w:t>- Ә-ә-ә!- деп басын изеді,- кемпір әл үстінде жатыр</w:t>
        <w:br/>
        <w:t>еді. Дұрыс... дұрыс! Иманы жолдас болсын... Жүр... Жүр,</w:t>
        <w:br/>
        <w:t>кеттік! Мына арадағы Әліби аулына барайық!</w:t>
        <w:br/>
        <w:t>- Иттері қаппай ма?</w:t>
        <w:br/>
        <w:t>- Қаппайды. Қасыңда мен жүргенде неден қорқасын?</w:t>
        <w:br/>
        <w:t>- Қайыр-садақа бермесе қайтем?</w:t>
        <w:br/>
        <w:t>- Тек, тек әрі! Басқа кезде бермегенмен, ауыз ашарда</w:t>
        <w:br/>
        <w:t>жұрттың қолы ашылып кетеді.</w:t>
        <w:br/>
        <w:t>Биыл қораға кірерде Судыр Ахметтің жалғыз атын</w:t>
        <w:br/>
        <w:t>қасқыр жеген еді. Оның үстіне қарап жүрмей</w:t>
        <w:br/>
        <w:t>балықшылармен түс шайысып, әсіресе, апырай... Апырай...</w:t>
        <w:br/>
        <w:t>жазған басым-ай, көтті жуан белден қысып, жөніме қарап</w:t>
        <w:br/>
        <w:t>жүрмей, қазіргідей абыржхының тұсында үй іші қазан</w:t>
        <w:br/>
        <w:t>қайнататын үнем таппай, тарығып отырғанда ауыс-күйісі</w:t>
        <w:br/>
        <w:t>мол Мөңкені ренжітіп алғаны... Қап, қап, не қыласың...</w:t>
        <w:br/>
        <w:t>Бәрінен бұрын осы жағдай бұның жанына қатты батты.</w:t>
        <w:br/>
        <w:t>Дос үйірсектеп бауырына тартқанмен, бірақ ана қара</w:t>
        <w:br/>
        <w:t>пәледен не шықсын. Енді, міне... күнбе-күн қазан қайнатып</w:t>
        <w:br/>
        <w:t>отырған асымдық балықтан қағылып, бала-шағалы үй</w:t>
        <w:br/>
        <w:t>үйітіліп отыр. Кей күндері мұздай үйде бұратылып аш</w:t>
        <w:br/>
        <w:t>жататын боп жүрген-ді.</w:t>
        <w:br/>
        <w:t>Басқа амал қалмағасын осы ел ораза ұстағалы Судыр</w:t>
        <w:br/>
        <w:t>Ахмет үлкен баласына жарапазан айтқызып жүр.</w:t>
        <w:br/>
        <w:t>Жоғалып кеткен торы аттың жем дорбасын баланың</w:t>
        <w:br/>
        <w:t>мойнына салады. Сосын баланы қолынан жетелеп жүріп,</w:t>
        <w:br/>
        <w:t>аяқ жетер жердегі үйлерді аралатып шығады. Қабаған</w:t>
        <w:br/>
        <w:t>иті бар үйлерге қараңғы түскесін өзі ертіп апарады.</w:t>
        <w:br/>
        <w:t>Иттерді қақпа шекпеннің шалғайымен жасқап,</w:t>
        <w:br/>
        <w:t>тартыншақтап аяғын баспай тұрып алған баласы бар</w:t>
        <w:br/>
        <w:t>болғырға:</w:t>
        <w:br/>
        <w:t>- Бар,бар!-- депішке итермелейді. - Ұялма! Жарапазан</w:t>
        <w:br/>
        <w:t>айтқан сауап. Сауабы шаш етектен. Мойныңдағы бір</w:t>
        <w:br/>
        <w:t>парызыңнан құтыласың. Ойбай-ау, оразада айтқан</w:t>
        <w:br/>
        <w:t>жарапазанға қай мұсылман қуанбаушы еді.</w:t>
        <w:br/>
        <w:t>Бала беттемей шегіншектей түседі. Жас болса датүйсігі</w:t>
        <w:br/>
        <w:t>бар бала ораза ұстағалы күні бойы нәр татпай, ауыз ашарға</w:t>
        <w:br/>
        <w:t>өзегі талып жеткен жұрт алдына келген асқа жаңа отыра</w:t>
        <w:br/>
        <w:t>бергенде сыртта ит үріп, іле-шала сықыр етіп есік ашылып,</w:t>
        <w:br/>
        <w:t>аржағынан қылқиған мойнына ат дорба ілген қайдағы бір</w:t>
        <w:br/>
        <w:t>заржақтың келгенін қайдан ұнатсын. Асқа жаңағана аузы</w:t>
        <w:br/>
        <w:t>818</w:t>
      </w:r>
    </w:p>
    <w:p>
      <w:r>
        <w:t>ЕАЛ8.09,1ЭЖагікалы--4ІЕ- рад 326</w:t>
        <w:br/>
        <w:t>- “Жоқ! Жоқ, тіліңді алмаймын. Жәнне жаман інің</w:t>
        <w:br/>
        <w:t>қонаққа қазанын билетпейді.</w:t>
        <w:br/>
        <w:t>-- Ой, сөзің бар болсын,-- деді Ербол қарсыласқанның</w:t>
        <w:br/>
        <w:t>қажетсіз екенін біліп, шиқ-шиқ күліп.</w:t>
        <w:br/>
        <w:t>Қолы ашық Сүйеу табан аузында бір тоқтысын</w:t>
        <w:br/>
        <w:t>сойғызып, жары етін қазанға салды. От жағып, қазан</w:t>
        <w:br/>
        <w:t>көтергенсін-ақ қонақ күткен үй көңілденіп сала берді.</w:t>
        <w:br/>
        <w:t>- Есаға, ауыл-ел аман ба?</w:t>
        <w:br/>
        <w:t>- ШҮүкір...</w:t>
        <w:br/>
        <w:t>- Қыста қыдырмаушы едің. Қандай шаруа қозғады екен</w:t>
        <w:br/>
        <w:t>деп отырмын.</w:t>
        <w:br/>
        <w:t>- Рас, кейінгі жылдары көршілеріме де қатынаудан</w:t>
        <w:br/>
        <w:t>қалып ем. Не сұрайсың, жапырағы түсіп, бұтағы сынып</w:t>
        <w:br/>
        <w:t>сида болған кәрі еменнен қуат қайтқан. Көз көрмейді...</w:t>
        <w:br/>
        <w:t>Сырқаттана беретін болдым.</w:t>
        <w:br/>
        <w:t>- Е-е! Күлге шөккен кәрі бура болдық қой.</w:t>
        <w:br/>
        <w:t>- Мендей емес, сен әлі шымырсың. Әрі жассың ғой.</w:t>
        <w:br/>
        <w:t>Екі қария осыдан кейін біразға дейін әрқайсысы өз</w:t>
        <w:br/>
        <w:t>ойымен онашаланып, алдарына келген шайды үнсіз</w:t>
        <w:br/>
        <w:t>ішті. Есбол қария Сүйеуге көз қиығын бірер тастады.</w:t>
        <w:br/>
        <w:t>Бұл осы жолы бастасына бір оқшау шаруамен келіп</w:t>
        <w:br/>
        <w:t>отыр еді. Бір ай бұрын Ақбала: «Әкемнің бетін жұм-</w:t>
        <w:br/>
        <w:t>сартып берсін»,- деп бұған әдейі сөз салған-ды. Есбол</w:t>
        <w:br/>
        <w:t>Еламанға ең жақын туыс болса да, түптің түбін ойлаған</w:t>
        <w:br/>
        <w:t>жағдайда осы елдің сөзін ұстаған сыйлы қария, және</w:t>
        <w:br/>
        <w:t>қаһары қатты қатыгез әкеге сөзі өтетін жалғыз адам</w:t>
        <w:br/>
        <w:t>осы болғасын, бұл Ақбаланың қиналғанда ойлап тапқан</w:t>
        <w:br/>
        <w:t>ақылы еді.</w:t>
        <w:br/>
        <w:t>Есбол қария Сүйеудің көңілді отырғанын байқап:</w:t>
        <w:br/>
        <w:t>«іншалла, жолым болар»,- деп ойлады. Шай ішілді.</w:t>
        <w:br/>
        <w:t>Дастарқан жиналды. Бастас кісілер екеуден екеу оңаша</w:t>
        <w:br/>
        <w:t>қалған бір кезде Есбол қария әдейі келген шаруасын тура</w:t>
        <w:br/>
        <w:t>айтпай, алыстан, арыдан орағытып келе жатыр еді,</w:t>
        <w:br/>
        <w:t>қызының атын есіткенде Сүйеу шаңқ етіп:</w:t>
        <w:br/>
        <w:t>- Атама!.. Атама кәпірді!.. - деп ақ кірпігін қағып-</w:t>
        <w:br/>
        <w:t>қағып қалды.</w:t>
        <w:br/>
        <w:t>- Ау, жарқыным, әлі де айтар сөзім бар, әуелі тыңдап</w:t>
        <w:br/>
        <w:t>алсаңшы.</w:t>
        <w:br/>
        <w:t>- Жоқ!.. Жоқ!.. Тындамаймын.</w:t>
        <w:br/>
        <w:t>- Қой, Сүйеу, сені де жөң демеймін. Олардың қолында</w:t>
        <w:br/>
        <w:t>қызың отырғасын жауың шақырса да баратын ретің ғой.</w:t>
        <w:br/>
        <w:t>Ендігі әңгімеге Сүйеу тіпті құлақ аспай, қонағына</w:t>
        <w:br/>
        <w:t>сыртын беріп бұрылып отырды.</w:t>
        <w:br/>
        <w:t>824</w:t>
      </w:r>
    </w:p>
    <w:p>
      <w:r>
        <w:t>ЕАЛВ ӨЛ Экапікалы--йҒ раде 321</w:t>
        <w:br/>
        <w:t>тиген кісілер түсін бермей тыжырына қалатынын бала</w:t>
        <w:br/>
        <w:t>байқап жүрген-ді.</w:t>
        <w:br/>
        <w:t>- Әке-ау, бір жан қуанбайды. Мына сор маңдай</w:t>
        <w:br/>
        <w:t>қақылдап болды ғой... дорбасына қос уыс қара тары сай</w:t>
        <w:br/>
        <w:t>да шығарып жіберші дейді.</w:t>
        <w:br/>
        <w:t>- Ә-ә, сүйдей ме?</w:t>
        <w:br/>
        <w:t>- Сүйдейді.</w:t>
        <w:br/>
        <w:t>- Десе дей берсін. Ал сен олардың... дінсіз кәпірлердің</w:t>
        <w:br/>
        <w:t>сөзін тыңдама. Жарапазаныңды айт, садақасын ал... Сосын</w:t>
        <w:br/>
        <w:t>шық та жүре бер.</w:t>
        <w:br/>
        <w:t>- Иә, қойшы..</w:t>
        <w:br/>
        <w:t>- Қойы несі? Қаршадай болып алып өзің не қылған</w:t>
        <w:br/>
        <w:t>тілазарсың? Бет моншағын үзіліп кете ме? Қыз емессің ғой</w:t>
        <w:br/>
        <w:t>сен. Бар дегесін бар! Қалай бастау керек екенін ұмытқан</w:t>
        <w:br/>
        <w:t>жоқсың ба? «Бір келген он екі айда жарапазан...»</w:t>
        <w:br/>
        <w:t>Судыр Ахмет сыртта, отын тасасына тығылып тұр.</w:t>
        <w:br/>
        <w:t>Әкесіне жалтақ-жалтақ қараған бала кешкі от сәулесі</w:t>
        <w:br/>
        <w:t>терезе әйнегінен жылт еткен үйге қарай ықылассыз аяқ</w:t>
        <w:br/>
        <w:t>басады. Ақ пен қызыл арасында ауыз ашып жатқан</w:t>
        <w:br/>
        <w:t>кісілердің үстіне именшектей кіреді. Алдындағы асқа басы</w:t>
        <w:br/>
        <w:t>түсіп кеткен кісілерге назарын көтермей, есік алдында</w:t>
        <w:br/>
        <w:t>тілерсегі дірілдеп тұрып суыққа қарлыққан жіңішке</w:t>
        <w:br/>
        <w:t>дауыспен әлгінде әкесі үйреткендей: «Бір келген он екі айда</w:t>
        <w:br/>
        <w:t>жарапазан...»-- деп көзінде жас мөлтілдеп тұрып алғасын,</w:t>
        <w:br/>
        <w:t>қайсыбір рақымы түскен үй жүдеу баланы аяп, қос уыс</w:t>
        <w:br/>
        <w:t>қара тары береді. Кей үй Қарақалпақтан қалашылар</w:t>
        <w:br/>
        <w:t>әкелген бір көзгелдек жүгеріні баланың мойнындағы</w:t>
        <w:br/>
        <w:t>дорбаға сап, бұлар Құдай қалаған күні ат дорбаны</w:t>
        <w:br/>
        <w:t>толтырып қайтады. Ат дорбадан ауысқан бірдеңе болса</w:t>
        <w:br/>
        <w:t>Судыр Ахмет шекпеннің шалғайына салып, әйеліне</w:t>
        <w:br/>
        <w:t>сырттан дауыстап, сүріне-қабына ішке кіреді:</w:t>
        <w:br/>
        <w:t>- Уа, қатын... қайдасың? Ыдысынңды даярла!</w:t>
        <w:br/>
        <w:t>Сыр мінез Бибіжамал бүгін олжалы қайтқандарын</w:t>
        <w:br/>
        <w:t>біліп, қазанға су құяды. От тамызады. Күні бойы терезесі</w:t>
        <w:br/>
        <w:t>қырауытып тұрған мұздай үйдің ошағында от маздап, аш</w:t>
        <w:br/>
        <w:t>кісілердің жүдеу жүзіне қан жүгіреді.</w:t>
        <w:br/>
        <w:t>Олжалы қайтқан күні Судыр Ахмет өзін тежемей, онды-</w:t>
        <w:br/>
        <w:t>солды лепіріп, ара-арасында шықылықтап күліп, шалқып</w:t>
        <w:br/>
        <w:t>отырғаны.</w:t>
        <w:br/>
        <w:t>- Қатын, тарықпа! Құдай қаласа, оразаның тұсында</w:t>
        <w:br/>
        <w:t>өзіңе қыстық азықты жиып берем. Тек ерте бастан күтініп,</w:t>
        <w:br/>
        <w:t>қаптарыңды әзірлей бер. )</w:t>
        <w:br/>
        <w:t>819</w:t>
      </w:r>
    </w:p>
    <w:p>
      <w:r>
        <w:t>ЕХ18.0ӨЛЭЖапткап---аЙ раде 312</w:t>
        <w:br/>
        <w:t>- Жас адамсыз, оқымасаңыз да қалаға барып татар</w:t>
        <w:br/>
        <w:t>байларымен араласып жүресіз. Екі әйел... екі әйел</w:t>
        <w:br/>
        <w:t>алғаның ұят қой! Масқара ғой!-- деп бозғыл беті ду етіп,</w:t>
        <w:br/>
        <w:t>саусақтарының ұшы дірілдеп, өңіріндегі түймелерін</w:t>
        <w:br/>
        <w:t>жұлқылап, тартқылай бастады. - Ну!.. Ну, настояший</w:t>
        <w:br/>
        <w:t>феодал!</w:t>
        <w:br/>
        <w:t>Қатты ашу кеудесін қысып, қып-қызыл боп булығып</w:t>
        <w:br/>
        <w:t>тоқтады. Осыдан кейін біразға дейін өзіне өзі келе алмай,</w:t>
        <w:br/>
        <w:t>ақ торғын орамалмен маңдайын, бетін сүртіп, үйді ерсі-</w:t>
        <w:br/>
        <w:t>қарсы кезіп кетті.</w:t>
        <w:br/>
        <w:t>- Ей, шырағым,- деді Тәңірберген,- сөктің екен, бізге</w:t>
        <w:br/>
        <w:t>түсіндіріп сөк. Жасы үлкен кісіні сөгетін боқтық сөзге біздің</w:t>
        <w:br/>
        <w:t>тіліміз де кенде болмас.”</w:t>
        <w:br/>
        <w:t>- Үлкен... Үлкен... Ауыз ашса тек үлкендігін сәдеттеп</w:t>
        <w:br/>
        <w:t>шыға келеді. Кіші болғанша күшік бол дейтіні тағы бар.</w:t>
        <w:br/>
        <w:t>Мен бірақ...кхе, кхе... күшік бола алмаспын!</w:t>
        <w:br/>
        <w:t>Жасағанберген күрк-күрк жөтеліп жүріп ішігін киді.</w:t>
        <w:br/>
        <w:t>Бөркін киді. Түрме белбеумен белін буды да, төр алдында</w:t>
        <w:br/>
        <w:t>міз бақпай сазарып отырып қалған ағасына көз салмастан</w:t>
        <w:br/>
        <w:t>сыртқа ата жөнелді. Есік алдында жатқан иттің аяғын</w:t>
        <w:br/>
        <w:t>басып кетті. Қыңсылап қалған итті қайырыла бере</w:t>
        <w:br/>
        <w:t>қамшымен тартып жіберді. Әлі де ашуы тарқамай, ызаға</w:t>
        <w:br/>
        <w:t>булыққан жігіттің ілелі арық жүзіне тарам-тарам қан</w:t>
        <w:br/>
        <w:t>жүгіре бастады. Дір-дір еткен қолымен жаңа ит ұрған</w:t>
        <w:br/>
        <w:t>қамшыны тобылғы сабынан қысып ұстады да, төңірегіне</w:t>
        <w:br/>
        <w:t>көз тастады. Төбеге кеп қалған шағырмақ күннің нұры</w:t>
        <w:br/>
        <w:t>жарқырап, жаз бойы мал жайылмаған қора маңының қау</w:t>
        <w:br/>
        <w:t>шөбі - теріскен, изен, жусан - ұзарып солып, күзгі жел</w:t>
        <w:br/>
        <w:t>астында дір-дір қағады.</w:t>
        <w:br/>
        <w:t>Жас жігіт ағасымен екеуінің арасындағы әлгі бір түс</w:t>
        <w:br/>
        <w:t>шайысқан кикілжіңнен кейін ішке қайтып барғысы</w:t>
        <w:br/>
        <w:t>келмеді. Малай жігіт ерттеген атқа мініп, тазыларын ертіп</w:t>
        <w:br/>
        <w:t>жүріп кетті. Әуелі құм ішінен қоян іздеді. Онан ауыл</w:t>
        <w:br/>
        <w:t>сыртындағы қараадыр қатқақты ат тұяғымен тасырлатып</w:t>
        <w:br/>
        <w:t>жортып жүріп, бұйраттан түлкі қақты. Бірақ аң қашпады.</w:t>
        <w:br/>
        <w:t>Жас жігіт те құлық қойып аң іздеп жүрген жоқ; күні бойы</w:t>
        <w:br/>
        <w:t>ерсоқты боп қалжыраған кезде Беларанның басына</w:t>
        <w:br/>
        <w:t>шықты. Бұрын Беларанды мұншалық биік көрмейтін. Осы</w:t>
        <w:br/>
        <w:t>даладан нелер жылдар жел-құзы мүжіп тастаған кішігірім</w:t>
        <w:br/>
        <w:t>жапырық шың көретін. Басына шыққанда кісі табаны</w:t>
        <w:br/>
        <w:t>жерден үзіліп, көкке бір-ақ көтеріліп кеткендей екен. Сол</w:t>
        <w:br/>
        <w:t>сәтте көз алдында жатқан осынау шетсіз-шексіз дала тіпті</w:t>
        <w:br/>
        <w:t>далиып, қол-аяғын созып жібергендей болды.</w:t>
        <w:br/>
        <w:t>810</w:t>
        <w:br/>
        <w:t>ЕАЛ8.бӨЛІЭКап(кап-і раде 314</w:t>
        <w:br/>
        <w:t>- Жоқ, олар осы өзіңіздей кедейден шыққан кісілер.</w:t>
        <w:br/>
        <w:t>- Солай ма? Е, онда патшаның бағы қайта бастаған екен.</w:t>
        <w:br/>
        <w:t>Иә, «мың асқанға бір тосқан»...</w:t>
      </w:r>
    </w:p>
    <w:p>
      <w:r>
        <w:t>Жасағанберген көп отырмай, қоштасып жүріп кетті.</w:t>
        <w:br/>
        <w:t>Жас жігіт балықшылар аулыңан көңілсіз аттанды.</w:t>
        <w:br/>
        <w:t>Осыларды теңізден басқа түк білмейтін керең кісідей</w:t>
        <w:br/>
        <w:t>көретін. Күйкі тірлік қажап, ығыр болған жандардың</w:t>
        <w:br/>
        <w:t>басында күн сайын теңізден қазандық балық ұстап, қатын,</w:t>
        <w:br/>
        <w:t>бала асыраудан басқа ой да, арман да жоқ қой дейтін. Енді</w:t>
        <w:br/>
        <w:t>байқаса бұлардың да ұғымы өзгеріпті. Жер тәңірісі деп</w:t>
        <w:br/>
        <w:t>жүрген ақ патшаны ана жақта жағадан алып жатқан бір</w:t>
        <w:br/>
        <w:t>құдірет күштің барын бұлар екеш, бұлар да сезіп, елеңдесіп</w:t>
        <w:br/>
        <w:t>отыр. Бір ғажабы, соған-қынжылған бір адамды көрген</w:t>
        <w:br/>
        <w:t>жоқ. Ең аяғы жаңағы жаман шал да патшаны</w:t>
        <w:br/>
        <w:t>табалағандай ма, қалай? Иә, табалады! «Мың асқанға бір</w:t>
        <w:br/>
        <w:t>тосқан»... Апыр-ау, бұл заман не боп барады! Жас жігіттің</w:t>
        <w:br/>
        <w:t>ат соққан денесі енді, тіпті, қатты титықтап, тас тиген</w:t>
        <w:br/>
        <w:t>жапалақтай ерге шөгіп қалды. Жаңа оның балықшы</w:t>
        <w:br/>
        <w:t>ауылдан жабырқау аттанғанын көрген кісілер әр саққа</w:t>
        <w:br/>
        <w:t>жүгіртті. Мәселен, Мөңке: «бай мырзасы үйімізді</w:t>
        <w:br/>
        <w:t>қомсынды»,- деп ойлады. Судыр Ахмет: «іші-сыртын бірдей</w:t>
        <w:br/>
        <w:t>ғып тойдырып жөнелтпегесін қонақтың қабағы қайдан</w:t>
        <w:br/>
        <w:t>ашылсын»,- деп ойлады. Ал “Жасағанберген келерінде</w:t>
        <w:br/>
        <w:t>төңірегіне сұқтана қарап көз салып келіп, кетерінде</w:t>
        <w:br/>
        <w:t>сүлеленіп, иығы түсіп бара жатқанын Қарақатын, тіпті,</w:t>
        <w:br/>
        <w:t>басқаша түйді. Ол балықтан үсті-басы малмандай су боп</w:t>
        <w:br/>
        <w:t>келген күйеуін де күтіп алмай, үй жағалап жүгіріп жүр:</w:t>
        <w:br/>
        <w:t>- Не білгенің бар? Бай ауылдың мырзасы келіп кетті</w:t>
        <w:br/>
        <w:t>ғой. Балықшы ауыл атансақ та, Құдайға шүкір, жұрттың</w:t>
        <w:br/>
        <w:t>азы мен тозы емеспіз. Бай ауылдың мандай алды жігіттерін</w:t>
        <w:br/>
        <w:t>өзіміз аяқтандыруға қарадық. Ана жолы Тәнірберген</w:t>
        <w:br/>
        <w:t>Ақбаланы тоқалдыққа алса... енді оқыған мырзасын тағы</w:t>
        <w:br/>
        <w:t>біз аяқтандырғалы тұрмыз. Көрерсің де білерсің, әлгі жігіт</w:t>
        <w:br/>
        <w:t>біздің Айғаншамызды... ие, ие, аспандағы айымызды</w:t>
        <w:br/>
        <w:t>әкеткелі жүр.</w:t>
        <w:br/>
        <w:t>-- Оны қайдан білдің?</w:t>
        <w:br/>
        <w:t>- Ай, ойбай-ай! Мен білмейтін жердің астында ғой.</w:t>
        <w:br/>
        <w:t>Жігіттің бетіне осылай бір қарадым да, бәрін біле қойдым.</w:t>
        <w:br/>
        <w:t>Қызды көрем деп көзі жылтыңдап келіп еді. Көре</w:t>
        <w:br/>
        <w:t>алмағасын, әне, әнекей... ұнжырғасы түсіп сүмірейіп кетіп</w:t>
        <w:br/>
        <w:t>барады. Ой, не қыласың! Жас мырзаның сыртынан қарап</w:t>
        <w:br/>
        <w:t>тұрып, қыбым қанғаны сонппа... өз санымды өзім үзіп-үзіп</w:t>
        <w:br/>
        <w:t>алдым!</w:t>
        <w:br/>
        <w:t>812</w:t>
        <w:br/>
        <w:t>Е3.18.09.13КапКапа-.1Н раде 324.</w:t>
        <w:br/>
        <w:t>Келіншек бұны күтпеген еді. Бүйректей бұлтиған беті</w:t>
        <w:br/>
        <w:t>ду етіп, іш толқыны өртеген жүзін Әшімге тасалады. Біраз</w:t>
        <w:br/>
        <w:t>үнсіз отырып, көз жасын сүртіп, көңілін басқасын:</w:t>
        <w:br/>
        <w:t>- Ерте ме, кеш пе, осы сөздің алдымды тосарын біліп</w:t>
        <w:br/>
        <w:t>едім. Мен не дейін? Ене-ай, мен мұңдықтың қойным құтсыз</w:t>
        <w:br/>
        <w:t>болды ғой. Қайныңмен алты ай отасқанда бойыма бір шала</w:t>
        <w:br/>
        <w:t>сүйектің бітпегенін айтсайшы. Мына құсаған бір шаранам</w:t>
        <w:br/>
        <w:t>болса,- деп құшағындағы баланы бауырына қысып,-</w:t>
        <w:br/>
        <w:t>байсырап бара жатқан мен жоқ. Қайныңның қара орнын</w:t>
        <w:br/>
        <w:t>құлатпай, ақ некемді осы оттың басында ақтап өтер едім</w:t>
        <w:br/>
        <w:t>ғой,- деп еді.</w:t>
      </w:r>
    </w:p>
    <w:p>
      <w:r>
        <w:t>Қарт ана қосыла жылады. Жалғыз қыздың басындағы</w:t>
        <w:br/>
        <w:t>қасіретке жаны қиналған ана осы күні әбден көңілшек</w:t>
        <w:br/>
        <w:t>болып алған-ды. Басындағы жаулықтың шетімен аузын</w:t>
        <w:br/>
        <w:t>басып, дыбысын шығармай ікпінен тынып біраз отырды.</w:t>
        <w:br/>
        <w:t>Мына уыздай жап-жас келіншекті аяды. Оның кешегі</w:t>
        <w:br/>
        <w:t>жаман Итжеместі ұмыта алмай, арманы үздігіп жүргеніне</w:t>
        <w:br/>
        <w:t>таң қалды: «Еркектей емес, әйел байғұс жар қазасын ұзақ</w:t>
        <w:br/>
        <w:t>жоқтайды ғой. Еркек шіркіндер ғой опасыз. Көзі тіріде бақа</w:t>
        <w:br/>
        <w:t>бас еркектің алтын басты әйелді аяққа басып, үстінен</w:t>
        <w:br/>
        <w:t>жүріп, өлгесін де төсектегі орны суымай жатып, сұқақтап</w:t>
        <w:br/>
        <w:t>әйел іздейтінін қайтерсің бұлардың».</w:t>
        <w:br/>
        <w:t>Шерін тарқатып жылап алған екі әйел етті үнсіз жеді.</w:t>
        <w:br/>
        <w:t>Үнсіз отырып шай ішті. Сонан бір кезде қарт ана Әшімді</w:t>
        <w:br/>
        <w:t>көтеріп кеткелі жатқанда келіншек:</w:t>
        <w:br/>
        <w:t>- Сөз сала келген екенсіз... Сізден бүгіп қалғанның реті</w:t>
        <w:br/>
        <w:t>болмас,- деп қысылып, көзін төмен салып тоқтады,- бір</w:t>
        <w:br/>
        <w:t>қайнына көңілім ауады... Бірақ басы бос емес, әйелі, бес</w:t>
        <w:br/>
        <w:t>баласы бар.</w:t>
        <w:br/>
        <w:t>Кемпір жақтырмады. Әйел үстіне барған Ақбаланың</w:t>
        <w:br/>
        <w:t>көрген күні есіне түсіп:</w:t>
        <w:br/>
        <w:t>- АЙ, қарағым-ай, жастықпен айтасың ғой. Әйтпесе,</w:t>
        <w:br/>
        <w:t>көңілің қалаған кісі қолыма тиді екен деп, басыңа сор</w:t>
        <w:br/>
        <w:t>жамап қайтесің. Бір еркекке телінген екі қатын бір аяқтан</w:t>
        <w:br/>
        <w:t>ас ішкен екі қаншық емес пе? Етегіңе оратылып жатқан</w:t>
        <w:br/>
        <w:t>балаң жоқ, өзіңдей соқа бас біреу табылар. Бұл ауылға</w:t>
        <w:br/>
        <w:t>айналма. Өзіңнің қор болмас жағыңды ойла!- деді де,</w:t>
        <w:br/>
        <w:t>шығып кетті.</w:t>
        <w:br/>
        <w:t>Сүйеу қарт үйде екен. Ол үстіне кірген кемпіріне кірпік</w:t>
        <w:br/>
        <w:t>қақпай шаншыла қалды.</w:t>
        <w:br/>
        <w:t>- Келіннің сыңайын байқадым,- деді кемпір.</w:t>
        <w:br/>
        <w:t>- Иә, не деді?</w:t>
        <w:br/>
        <w:t>- Бізге қарағаннан ешкімді қалап отырған жоқ.</w:t>
        <w:br/>
        <w:t>822</w:t>
        <w:br/>
        <w:t>ЕАЛ8.0ӨЛ.ЭЖал/калағ- раде 322</w:t>
        <w:br/>
        <w:t>Жж</w:t>
        <w:br/>
        <w:t>Ертеңгі шайдың дастарқаны жиналғалы алдақашан.</w:t>
        <w:br/>
        <w:t>Енді түс те таяу. Сырттағы сықырлаған сары аязға</w:t>
        <w:br/>
        <w:t>қарамай, төбеге келіп қалған күн терезеге төніп, жайдақ</w:t>
        <w:br/>
        <w:t>бір бөлмені жадыратып жібергісі-ақ келіп тұр. Бірақ Сүйеу</w:t>
        <w:br/>
        <w:t>қарт зәрлі. Көз алабы қызыл. Ар жағында қандай да тұтай</w:t>
        <w:br/>
        <w:t>алмай, түтігіп тұрған ашу бар. Ертеңгі шайды ішкесін де</w:t>
        <w:br/>
        <w:t>орнынан қозғалмай, тіп-тік боп тура алдына қарап отыр.</w:t>
        <w:br/>
        <w:t>Ақ кірпікті анда-санда бір қағады.</w:t>
        <w:br/>
        <w:t>Кемпір аз ғана малдың астын жайлап, енді түскі астың</w:t>
        <w:br/>
        <w:t>жабдығына кіріскелі жатыр еді; әлі күнге өздігінен отыра</w:t>
        <w:br/>
        <w:t>алмайтын болғасын айналасын көрпемен мүйеттеп қойған</w:t>
        <w:br/>
        <w:t>кішкентай Әшім әжесін көре сала талпынын, қолын созып</w:t>
        <w:br/>
        <w:t>жылай бастады.</w:t>
      </w:r>
    </w:p>
    <w:p>
      <w:r>
        <w:t>- Ой, заржақ!.. Даусын қарашы... Тұп-тура шекеңнен</w:t>
        <w:br/>
        <w:t>шығады. Аузына құм құйып қатыра қояр ма еді өзінің,-</w:t>
        <w:br/>
        <w:t>деді Сүйеу кірпідей жиырылып.</w:t>
        <w:br/>
        <w:t>Кісі баласы түгіл, өз балаларына еміреніп көрмеген-ді.</w:t>
        <w:br/>
        <w:t>Балалардың ішіндегі кенжесі болғасын Ақбаланы</w:t>
        <w:br/>
        <w:t>кішкентай кезінде жақсы көрді. Онда да оңаша-оңашада</w:t>
        <w:br/>
        <w:t>қасына шақырып, бауырына қысатын да құшағын тез</w:t>
        <w:br/>
        <w:t>жазып «Бар! Бара ғой!» деп қоя беретін. Тек кейде сірә бір</w:t>
        <w:br/>
        <w:t>жаны елжіреп жақсы көргенде де бетінен сүймей, құр</w:t>
        <w:br/>
        <w:t>иіскелеп, көйлегінің омырауын құшырланып шайнап-</w:t>
        <w:br/>
        <w:t>шайнап тастаушы еді.</w:t>
        <w:br/>
        <w:t>- Жұбат!. “Жұбат ана жағына жылан</w:t>
        <w:br/>
        <w:t>жұмыртқалағырды!</w:t>
        <w:br/>
        <w:t>Кемпір баланы қолына алды. Шалына көзінің қиығын</w:t>
        <w:br/>
        <w:t>да салмады. Кәрі көңіл қатты қалған. Анада Тәңір-</w:t>
        <w:br/>
        <w:t>бергеннің арнап жіберген кісісіне қамшы ала жүгіріп,</w:t>
        <w:br/>
        <w:t>сабап жатқанда бұл араппаламақ боп шыр-шыр қағып еді,</w:t>
        <w:br/>
        <w:t>шал бұның өзін қоса сабады. Кемпір таяқ жесе де сол</w:t>
        <w:br/>
        <w:t>арада тілін тартпап еді. Ертеңгі күні Тәңірберген өшін</w:t>
        <w:br/>
        <w:t>Ақбаладан аларын ойлағанда қарт ана тіпті не болғанын</w:t>
        <w:br/>
        <w:t>білмей, ойбайлап шашын жұлған-ды. Қазір бұларға</w:t>
        <w:br/>
        <w:t>көршілер де қатынамайды. Бұрынғы әдетпен жазатайым</w:t>
        <w:br/>
        <w:t>келе қалған кісілер шалдың түрінен жасқанып, темір істік</w:t>
        <w:br/>
        <w:t>ұшында отырғандай қипақтап-сипақтапн ізінше тез шығып</w:t>
        <w:br/>
        <w:t>кететін.</w:t>
        <w:br/>
        <w:t>Кейінгі кезде салық көбейді. Халық бір салықтан</w:t>
        <w:br/>
        <w:t>құтылып «уһ» деп дем ала бергенде, ояздан жаңа жарлық</w:t>
        <w:br/>
        <w:t>келеді де, старшындар, болыстар жаны қалмай, екі етегі</w:t>
        <w:br/>
        <w:t>далпылдап шаба жөнеледі. Жауыр аттай ығыр болған</w:t>
        <w:br/>
        <w:t>820</w:t>
        <w:br/>
        <w:t>ЕАЛ8.09.1ЭЖал/кап-ғ-Н- раде 325</w:t>
        <w:br/>
        <w:t>Сүйеу осқырына мырс етті. Кемпір жесір келіншектің-</w:t>
        <w:br/>
        <w:t>ендігі тағдыры осы кесір шалдың қолында екенін білді:</w:t>
        <w:br/>
        <w:t>Сүйеу үнсіз. Бір бүлікті бастардағы әдет. Соны білген</w:t>
        <w:br/>
        <w:t>кемпір: )</w:t>
        <w:br/>
        <w:t>- Сүйінші... Қызың ұл тауыпты!- деп осыған дейін оны</w:t>
        <w:br/>
        <w:t>аяп, жасырып келген хабарды ашу үстінде айтып салды.</w:t>
        <w:br/>
        <w:t>Сүйеу жалт қарады.</w:t>
        <w:br/>
        <w:t>- Неге тесірейесің? Сенбесең бар, көршілерден сұра! Бұл</w:t>
        <w:br/>
        <w:t>жиен баланың аты Құдайберген көрінеді,- деп, ақырындап</w:t>
        <w:br/>
        <w:t>отырып ашшы тілін ызақор шалдың жанды жеріне сұғып-</w:t>
        <w:br/>
        <w:t>сұғып алды.</w:t>
        <w:br/>
        <w:t>- Не дейді?.. Не деп отыр мына найсап?- деп Сүйеу</w:t>
        <w:br/>
        <w:t>кемпірінен көзін тайдыра берді. Осыдан кейін сүт пісірімдей</w:t>
        <w:br/>
        <w:t>үнсіз отырды да, бір кезде тағы да осқырына мырс етті,-</w:t>
        <w:br/>
        <w:t>Құдайберген дейді? Бұл күшігі -- Құдайберген... Әкесі -</w:t>
        <w:br/>
        <w:t>Тәңірберген. Ал!.. Ал әнебіреулері - Алдаберген...</w:t>
        <w:br/>
        <w:t>Жасағанберген... Әй! Әй, Абыралы әулетін Құдай береді...</w:t>
        <w:br/>
        <w:t>Алла береді... Тәңір береді... Жасаған береді... Әй, сонда</w:t>
        <w:br/>
        <w:t>біздің балаларымызды кім берді екен? О несі әй? А? А?</w:t>
      </w:r>
    </w:p>
    <w:p>
      <w:r>
        <w:t>Кемпір тысқа шықты. Сүйеу қарт әлгіден кейін тағы</w:t>
        <w:br/>
        <w:t>да ұзақ үндемей, ішінен булығып қалғандай еді. Кемпір</w:t>
        <w:br/>
        <w:t>кеткен бойда тез түрегелді. Қарды сықыр-сықыр басып</w:t>
        <w:br/>
        <w:t>ұзап бара жатқан кемпірдің аяғының дыбысына құлақ сап</w:t>
        <w:br/>
        <w:t>отырды да, бала жатқан кереуетке жетіп барды. Қызыл</w:t>
        <w:br/>
        <w:t>көз, теке сақал шалды көргенде бала дәл бір жылан</w:t>
        <w:br/>
        <w:t>шаққандай шар етті.</w:t>
        <w:br/>
        <w:t>Сүйеу жиен немересін жылағанына қарамай, тас қып</w:t>
        <w:br/>
        <w:t>бауырына қысты. Қатты көңіл күрт сынып, құлап түстір</w:t>
        <w:br/>
        <w:t>Ол енді өзін де, жасын да тежемей өкіріп жылады.</w:t>
        <w:br/>
        <w:t>- Сорлы бала... Жетімек... Жетімегім...</w:t>
        <w:br/>
        <w:t>Же</w:t>
        <w:br/>
        <w:t>Соның ертеңіне Есбол қария келді. Есбол бұл өңірге</w:t>
        <w:br/>
        <w:t>қарағанның үлкені. Және сирек көретін сыйлы кісі</w:t>
        <w:br/>
        <w:t>болғандықтан Сүйеу қарт оған ерекше ықылас білдіріп,</w:t>
        <w:br/>
        <w:t>сыртқа шығып күтіп алды.</w:t>
        <w:br/>
        <w:t>- Кемпір, от жақ. Қазан көтер!</w:t>
        <w:br/>
        <w:t>- Сүйеу қарағым, үй ішін абігерлеп қайтесің. Кісі</w:t>
        <w:br/>
        <w:t>қартайған сайын барған үйінің қазанынан бұрын әуелі</w:t>
        <w:br/>
        <w:t>қабағына қарайды. Көңіліңді білем ғой.</w:t>
        <w:br/>
        <w:t>- Көңіл қонақасы болмайды.</w:t>
        <w:br/>
        <w:t>- Қой, қайтесің...</w:t>
        <w:br/>
        <w:t>823</w:t>
        <w:br/>
        <w:t>ЕА18.09.1ЭЖагікалы--.8Ғ- раде 334</w:t>
        <w:br/>
        <w:t>ЕА18.09.1ЭКал/кал---лі раде 333</w:t>
        <w:br/>
        <w:t>ЕА18.09.1ЭКал/кап--дйі раде 338</w:t>
        <w:br/>
        <w:t>Ақбала ләм-мим демей, жөніне тарта берді. Бала түйесін</w:t>
        <w:br/>
        <w:t>тайрақтатып кеп Ақбаланың о жағына бір, бұ жағына бір</w:t>
        <w:br/>
        <w:t>шығып, түк бітіре алмағасын алдына өңгерген бір бума</w:t>
        <w:br/>
        <w:t>нәрсені жерге топ еткізіп тастай салды.</w:t>
        <w:br/>
        <w:t>- Киімдерің.</w:t>
        <w:br/>
        <w:t>Ақбала оған да мойын бұрмай, қалың қарды омбылап,</w:t>
        <w:br/>
        <w:t>бет алған жаққа қарасы ұзап кетіп бара жатты.</w:t>
        <w:br/>
        <w:t>Жж</w:t>
        <w:br/>
        <w:t>Патша тақтан құлаған хабар қазақ даласына тез</w:t>
      </w:r>
    </w:p>
    <w:p>
      <w:r>
        <w:t>тарады; қыс айында кісі аяғы жете қоймайтын алыс</w:t>
        <w:br/>
        <w:t>ауылдарға да осы хабар дүңкілдеп естіліп жатты. Сонан</w:t>
        <w:br/>
        <w:t>бері талай уақыт өтсе де, ел іші дауыл соғып өткен теңіздей</w:t>
        <w:br/>
        <w:t>дабырасы басылмады. Күн санап жаңалық хабар үйден</w:t>
        <w:br/>
        <w:t>үйге, елден елге тарап, жұрт «енді не болар екен» деп</w:t>
        <w:br/>
        <w:t>елеңдесіп отыр еді. Қаладан келген кірешілер: «ел билігін</w:t>
        <w:br/>
        <w:t>уақытша үкімет қолына алыпты»,- деп, тағы бір тосын</w:t>
        <w:br/>
        <w:t>хабар жеткізді. Бір үкімет дұрыстап билей алмайтын</w:t>
        <w:br/>
        <w:t>болғасын ендігі жерде елді қос үкімет билейтін бопты деген</w:t>
        <w:br/>
        <w:t>қауесет те гу-гу. Ел іші тыныштығынан айырылып,</w:t>
        <w:br/>
        <w:t>елеңдеп отырғанда бір күні кешегі жылы приемға алынған</w:t>
        <w:br/>
        <w:t>қазақ жігіттері елге қайта бастады деген сыбыс шықты.</w:t>
        <w:br/>
        <w:t>Сол күні ақ пен қызыл арасында қаладан Тәңірбергеннің</w:t>
        <w:br/>
        <w:t>кірешілері келді. Ауыл адамдары жиналып қалды:</w:t>
        <w:br/>
        <w:t>кірешілердің ішке кіріп бой жылытып алайық дегеніне</w:t>
        <w:br/>
        <w:t>қарамастан тұс-тұстан сұрақты жаудырып жатыр:</w:t>
        <w:br/>
        <w:t>- Уақытша үкімет қалай?</w:t>
        <w:br/>
        <w:t>- Іншалла, патшадан жаман болмас.</w:t>
        <w:br/>
        <w:t>- Әй, патша жұмысына алынған жігіттерден не хабар</w:t>
        <w:br/>
        <w:t>бар? Елдеріне қайтара бастапты деген не?</w:t>
        <w:br/>
        <w:t>- Сондай сөз бар...</w:t>
        <w:br/>
        <w:t>- Келген адамдар жоқ па?</w:t>
        <w:br/>
        <w:t>- Бірлі-жарым келіп жатыр деп те есіттік.</w:t>
        <w:br/>
        <w:t>- Апыр-ай, мынау бір жақсылық екен!</w:t>
        <w:br/>
        <w:t>Қуанышты халық кірешілерге ілесіп үйді-үйге кіріп,</w:t>
        <w:br/>
        <w:t>түннің бір уақытына дейін жатпай гу-гулесін, әркім</w:t>
        <w:br/>
        <w:t>әртүрлі топшылаулар айтып жатты.</w:t>
        <w:br/>
        <w:t>886</w:t>
        <w:br/>
        <w:t>ЕАЛ8.09.1ЭжагіКалы--.8Ғ- раде 337</w:t>
        <w:br/>
        <w:t>өрттей қызыл атлас көйлек күн сәулесімен құбылып жалт-</w:t>
        <w:br/>
        <w:t>жұлт етеді.</w:t>
        <w:br/>
        <w:t>- Киімдерінді ал. Алдыңда салулы төсек, салқын үй</w:t>
        <w:br/>
        <w:t>тұрған жоқ,- деді ол Ақбалаға.</w:t>
        <w:br/>
        <w:t>Ақбала есітпеді ме, әлде есіте тұрса да елемеді ме, екі</w:t>
        <w:br/>
        <w:t>құрсақ көтергеннен кейін де әлі сол баяғы қыз кездегі</w:t>
        <w:br/>
        <w:t>сымбаты қаз қалпында қарап тұрған сұлу бойын әсіресе</w:t>
        <w:br/>
        <w:t>тап мына күндесі алдында қасақана кекірлікпен ақырын</w:t>
        <w:br/>
        <w:t>қозғап жөнеліп бара жатты. Бәйбіше сыртынан қарап</w:t>
        <w:br/>
        <w:t>тұрып ернін шығарды.</w:t>
        <w:br/>
        <w:t>- Адыра қал... тастанды!</w:t>
        <w:br/>
        <w:t>Жас бала кетіп бара жатқан анасына қолын созып,</w:t>
        <w:br/>
        <w:t>талпынып жылай бастап еді, бәйбіше: )</w:t>
        <w:br/>
        <w:t>- Ой, көрдемше...- деп баланы жерден көтеріп ала берді</w:t>
        <w:br/>
        <w:t>дебүйіріне қолын батырып мытып алып еді, бала шар етті;</w:t>
        <w:br/>
        <w:t>Есікке барып қалған Ақбала жалт қарады. Балаға тағының,</w:t>
      </w:r>
    </w:p>
    <w:p>
      <w:r>
        <w:t>тырнағы тигендей, жанұшыра жүгіріп келді де, бәйбішенін.</w:t>
        <w:br/>
        <w:t>қолынан жұлып алды. 5</w:t>
        <w:br/>
        <w:t>- Мына сайқал қайтеді, әй?</w:t>
        <w:br/>
        <w:t>- Баламнан аулақ!..</w:t>
        <w:br/>
        <w:t>- О, сорлы!.. Бала ма саған. Әй, қатындар, неғып,</w:t>
        <w:br/>
        <w:t>тұрсыңдар, баланы алыңдар!</w:t>
        <w:br/>
        <w:t>- Жақындамаңдар! Бермеймін баламды. .</w:t>
        <w:br/>
        <w:t>Бәйбіше сып беріп сыртқа шығып кетіп еді, кідірмей</w:t>
        <w:br/>
        <w:t>қайта кірді. Қасында еңгезердей екі жігіт,</w:t>
        <w:br/>
        <w:t>- Әуселеңді енді көрейін. Баланы тартып алыңдар!</w:t>
        <w:br/>
        <w:t>Бәйбішпеге еріп келген әлгі екеу Ақбаланы екі жағынан</w:t>
        <w:br/>
        <w:t>тырп еткізбей ұстап тұра қалды. Бәйбіше насатты жүзбен</w:t>
        <w:br/>
        <w:t>жайқаңдап келді де, Ақбаланың қолынан сырқат баланы</w:t>
        <w:br/>
        <w:t>шырылдатып тартып алды.</w:t>
        <w:br/>
        <w:t>- Жауыз-да-р-р!..</w:t>
        <w:br/>
        <w:t>Екі жігіт Ақбаланың қолын артына қайырып ұстады</w:t>
        <w:br/>
        <w:t>да дедектетіп сыртқа алып шықты. Екеуі де үнсіз. Сол үн-</w:t>
        <w:br/>
        <w:t>түнсіз күйі ауыл сыртына әудем жерге апарды да,ақырын,</w:t>
        <w:br/>
        <w:t>бірақ бетбақтырмайтын қатал нығыз үнмен:</w:t>
        <w:br/>
        <w:t>- Жеңеше, енді тыныштықпен ың-шыңсыз жөніңді</w:t>
        <w:br/>
        <w:t>тап!- деді.</w:t>
        <w:br/>
        <w:t>Күнбүркеу. Көктен қадау-қадау қар түсіп тұр. Кешке</w:t>
        <w:br/>
        <w:t>қарай жауатын түрі бар. Бірақ Ақбала қазір оны сезіп те,</w:t>
        <w:br/>
        <w:t>байқап та келе жатқан жоқ; жаңағылардың қалай кеткенін</w:t>
        <w:br/>
        <w:t>де білген жоқ-ты. Ауылдан ұзай бергенде түйе мінген бір</w:t>
        <w:br/>
        <w:t>бала артынан қуып жетті:</w:t>
        <w:br/>
        <w:t>- Жеңеше, апарып тастайын.</w:t>
        <w:br/>
        <w:t>885</w:t>
        <w:br/>
        <w:t>ЕА18.0ӨЛ1ЭКап/кал--йі- раде 341</w:t>
        <w:br/>
        <w:t>қолын оңды, солды сілтеп, тап-тап беріп жүрген-ді. Бір</w:t>
        <w:br/>
        <w:t>жуан дауыс дәл қасынан гүж етті:</w:t>
        <w:br/>
        <w:t>- Тоқтатыңдар!</w:t>
        <w:br/>
        <w:t>Бұлар құлақ аса қоймап еді; желкесі күжірейген біреу</w:t>
        <w:br/>
        <w:t>екеуінің арасына кимелеп кірді де, көкіректерінен тіреп</w:t>
        <w:br/>
        <w:t>тұра қалды. Шегір көз солдат оған да жұдырығын ала.</w:t>
        <w:br/>
        <w:t>ұмтылып еді, бірақ анау бұрынырақ қимылдап, шегір көзді.</w:t>
        <w:br/>
        <w:t>иектің астын ала бір нұқып қалпақтай ұшырды:</w:t>
        <w:br/>
        <w:t>-- Ну-у, қараңды батыр!</w:t>
        <w:br/>
        <w:t>Еламан оған енді назар аударып еді, шойыннан,</w:t>
        <w:br/>
        <w:t>құйғандай сом денелі, шүңірек көз, орақ тұмсық солдат.</w:t>
        <w:br/>
        <w:t>бұған қолын созып тұр екен:</w:t>
      </w:r>
    </w:p>
    <w:p>
      <w:r>
        <w:t>- Сірә, жерлес болармыз,- деді ол.</w:t>
        <w:br/>
        <w:t>- Қа-лай?</w:t>
        <w:br/>
        <w:t>- Қазақ емессің бе?</w:t>
        <w:br/>
        <w:t>- Қазақпын...</w:t>
        <w:br/>
        <w:t>- Мен де со жақтанмын. Үй-ішім Шалқар қаласында</w:t>
        <w:br/>
        <w:t>тұрады. Мюлгаузин.</w:t>
        <w:br/>
        <w:t>Еламан жас балаша аузын ашып қапты. Мюлгаузин</w:t>
        <w:br/>
        <w:t>күректей қолымен қарды көсіп алды да, Еламанның қан</w:t>
        <w:br/>
        <w:t>сауғалаған мұрны мен бетін уқалап-уқалап жіберді.</w:t>
        <w:br/>
        <w:t>- Қайратты жігіт көрінесің. Тек төбелеске шорқақ</w:t>
        <w:br/>
        <w:t>екенсің. Бұл арада біраз болатын түріміз бар. Қаға берісте</w:t>
        <w:br/>
        <w:t>төбелестің тәсілін үйретермін. Жоқ, сен күлме! Әне, біздің</w:t>
        <w:br/>
        <w:t>командиріміз келе жатыр.</w:t>
        <w:br/>
        <w:t>- Қайсы?</w:t>
        <w:br/>
        <w:t>- Ана алдыңғы қара атты. Ротмистр Рошаль.</w:t>
        <w:br/>
        <w:t>- Бізге жақтасқаның үшін... - дей түсті де, Еламан;</w:t>
        <w:br/>
        <w:t>тоқтап қалды. «Жазғырмас па екен?»- деген сөздің</w:t>
        <w:br/>
        <w:t>орысшасы аузына түспей, мүдіріп тұрғанын байқап,</w:t>
        <w:br/>
        <w:t>Мюлгаузин «Тәуекел, көрерміз. Сен тек әлгі шегір көз</w:t>
        <w:br/>
        <w:t>сайтаннан сақ бол»,- деп ескертті.</w:t>
        <w:br/>
        <w:t>Патша тақтан құлағасын орыс әскері түрік жерін</w:t>
        <w:br/>
        <w:t>тастап, Трапезунд портына ағылды. Бас еркі өзіне тиген,</w:t>
        <w:br/>
        <w:t>жұмысшы батальоны да күн-түн қатып Трапезундқа,</w:t>
        <w:br/>
        <w:t>жетті. Мұнда келгесін Еламан Мюлгаузинмен бір-ақ рет,</w:t>
        <w:br/>
        <w:t>кездесті. Ертеңіне Мюлгаузиндерді кемеге отырғызып, елге</w:t>
        <w:br/>
        <w:t>жөнелтіп жіберді. Айрылысар жерде Мюлгаузин бұған;</w:t>
        <w:br/>
        <w:t>«Шалқарға кел, жұмыс тауып берем, депода бірге істейміз»,</w:t>
        <w:br/>
        <w:t>деп шақырып кеткен-ді.</w:t>
        <w:br/>
        <w:t>Еламан сол уәденің ізімен досын іздеп келеді.</w:t>
        <w:br/>
        <w:t>889.</w:t>
        <w:br/>
        <w:t>ЕХ18.09.1ЭКагКапғ-.Ғ раде 330</w:t>
        <w:br/>
        <w:t>опасыз дүниеден торыққандай, қолын сілкілеп шығып кетті.</w:t>
        <w:br/>
        <w:t>Мырза сілейіп тұрып қалды. Теміркенің шығып кеткенін</w:t>
        <w:br/>
        <w:t>де сезбеген сияқты. Жолға кигелі тұрған иініндегі қасқыр</w:t>
        <w:br/>
        <w:t>ішік сыпырылып түсіп кеткен. Ақикөз жігіт оған назарын</w:t>
        <w:br/>
        <w:t>тіктеп қарауға бата алмады.</w:t>
        <w:br/>
        <w:t>- Ммыр-за...</w:t>
        <w:br/>
        <w:t>- А?</w:t>
        <w:br/>
        <w:t>- Жолға...</w:t>
        <w:br/>
        <w:t>- “Жолға? Ааа?.. Йә, иә, жолға. Кеттік!</w:t>
        <w:br/>
        <w:t>Мырҙа есін жия алмай, өң мен түстей халде шанаға</w:t>
        <w:br/>
        <w:t>отырды. Жолға шығарда татар байдың не дегені белгісіз.</w:t>
        <w:br/>
        <w:t>Не де болса, жан түршігетін сұмдық. Ақикөз жігіт сол</w:t>
        <w:br/>
        <w:t>сұмдықтың ініне қалай сиып келе жатқанына таңданып,</w:t>
      </w:r>
    </w:p>
    <w:p>
      <w:r>
        <w:t>жол бойы білдірмей, артына бұрылып мырзаға қарап</w:t>
        <w:br/>
        <w:t>қояды. Мырза үнсіз. Жоғары көтеріп алған қасқыр ішіктің</w:t>
        <w:br/>
        <w:t>жағасына басы кіріп кеткен. .Жол бойы қонған, түстенген</w:t>
        <w:br/>
        <w:t>ауылдардың қолға қарап қалған малдары қысқа</w:t>
        <w:br/>
        <w:t>дайындаған аз ғана шөпті әлден жеп қойғаның көрсе де,</w:t>
        <w:br/>
        <w:t>оның бәрі осы келе жатқанда оның ойын бөліп, қаперіне</w:t>
        <w:br/>
        <w:t>кіріп те шықпаған сияқты еді, тек ауылдың төбесі</w:t>
        <w:br/>
        <w:t>көрінгенде басың көтерді.</w:t>
        <w:br/>
        <w:t>- Апырай, жағдай қиындап кетті-ау,- деді Мырда.</w:t>
        <w:br/>
        <w:t>Бұны да өзіне, әлде қасындағыларға айтқаны белгісіз,</w:t>
        <w:br/>
        <w:t>Шалқардан шыққалы алғаш рет еңсесін көтеріп төңірегіне</w:t>
        <w:br/>
        <w:t>көз тастағаны осы,- түбі қалай болар екен? Тақырға</w:t>
        <w:br/>
        <w:t>отырып қалмасақ не қылсын?</w:t>
        <w:br/>
        <w:t>- Тақырға отырған шығармыз,- деді Ебейсін.</w:t>
        <w:br/>
        <w:t>Тәңірберген «не дейсің?» дегендей оған тіксіне қарады.</w:t>
        <w:br/>
        <w:t>- Патшан құласа - тақырға отырмағанда қайтеді,- деді</w:t>
        <w:br/>
        <w:t>Ебейсін. :</w:t>
        <w:br/>
        <w:t>Тәңірберген қасында қатар отырған жігітке бұрылып,</w:t>
        <w:br/>
        <w:t>таңданып ұзақ қарады. ФСен оны қайдан есіттің?»-- деп</w:t>
        <w:br/>
        <w:t>сұрағысы келді де, ол ойдан тез айныды. (Жолға шығар</w:t>
        <w:br/>
        <w:t>Теміркеден есіткенде өзінің иманын ұшырған сұмдық</w:t>
        <w:br/>
        <w:t>хабарды мынаның тері-терсек жөніндегі әлдебір алыс-беріс</w:t>
        <w:br/>
        <w:t>бірдеңені айтқандай бетінің бір жері бүлк етпегенінен</w:t>
        <w:br/>
        <w:t>шошын еді.</w:t>
        <w:br/>
        <w:t>Бұлар ақ пен қызыл арасында ауылға жетті. Иттер</w:t>
        <w:br/>
        <w:t>алдарынан үріп шықса да, ауыладамын көргесін құйрығын</w:t>
        <w:br/>
        <w:t>бұлғап жөніне кетті. Ақикөз жігіт мырзадан қай үйге</w:t>
        <w:br/>
        <w:t>түсеміз деп сұрамады. Анадағы Сүйеу қарттың</w:t>
        <w:br/>
        <w:t>жанжалынан кейін мырзаның көңілі Ақбалаға қатты</w:t>
        <w:br/>
        <w:t>суыған-ды.</w:t>
        <w:br/>
        <w:t>828</w:t>
        <w:br/>
        <w:t>ЕА18.0911ЭЖагікалы--.8Ғ- раде 332</w:t>
        <w:br/>
        <w:t>денесіндей қолыня жылы тиіп барады. Соғыс болғалы</w:t>
        <w:br/>
        <w:t>қала халқының көп жиһазы осы ауылдан, ала-бөле</w:t>
        <w:br/>
        <w:t>Тәңірберген мен Ебейсіннің үйінен шығып жатыр. Осы</w:t>
        <w:br/>
        <w:t>жолы да қаладан көп дүние алып қайтты. Бірақ мырза</w:t>
        <w:br/>
        <w:t>оның бірін білсе де, бірін білген жоқ-ты. «Соны сезе ме</w:t>
        <w:br/>
        <w:t>екен?»-- деген ойда мырзаға білдірмей, көзінің астымен</w:t>
        <w:br/>
        <w:t>қарап қояды. Үйге келгелі де мырзаның қабағы</w:t>
        <w:br/>
        <w:t>ашылмады.</w:t>
        <w:br/>
        <w:t>- Үйлеріңе барыңдар, жолаушылар дем алсын,- деді</w:t>
        <w:br/>
        <w:t>бәйбіше.</w:t>
        <w:br/>
        <w:t>Қыдырмалар кеткесін бәйбіше күйеуіне бұрылды:</w:t>
        <w:br/>
        <w:t>- Мырза, інің төсек тартып жатқалы біраз болды. Кіріп</w:t>
        <w:br/>
        <w:t>шық. :</w:t>
        <w:br/>
        <w:t>Тәңірберген бетін сырт салып отыра берді; ол қазір</w:t>
        <w:br/>
        <w:t>інісіне ренжулі. Болыс ағасының орнын құлатпай, өз</w:t>
        <w:br/>
        <w:t>алдына дербес үй ғып қойғысы келген Тәңірберген қалаға</w:t>
      </w:r>
    </w:p>
    <w:p>
      <w:r>
        <w:t>жүрер алдында екі қатын үстіне жеңгесін алған-ды. Бұған</w:t>
        <w:br/>
        <w:t>Жасағанберген бұлан-талан боп:</w:t>
        <w:br/>
        <w:t>- Недеген масқара? Қазақ байында қатын алудан басқа</w:t>
        <w:br/>
        <w:t>қасиет қалмаған ба?- деп толы көптің алдында ағасын</w:t>
        <w:br/>
        <w:t>тілдеп тастаған-ды. Сосын бұл: «ендегпе өз обалын өзіңе.</w:t>
        <w:br/>
        <w:t>Саған қор қылғанша, сол қыздың да қызығын өзім</w:t>
        <w:br/>
        <w:t>көрейін»,-- деп түйген ішінен.</w:t>
        <w:br/>
        <w:t>Әдетте, Тәңірберген ойына алған істі ағайын-туманың</w:t>
        <w:br/>
        <w:t>ақылына сап, сары уыздай шайқап жатпайтын: ондай</w:t>
        <w:br/>
        <w:t>жерде ол тек ойлаған ісінің өзіне тиімді, тиімсіз жағын</w:t>
        <w:br/>
        <w:t>көздейді. Өзіне тиімді екеніне көзі жетсе болғаны,</w:t>
        <w:br/>
        <w:t>қарақшыны көз ұшына тігіп алады. Сосын құдды көлігі</w:t>
        <w:br/>
        <w:t>мықты жолаушыдай, қашан мақсатына жеткенше бір</w:t>
        <w:br/>
        <w:t>әуеннен танбай ілгері тарта беретін бұл бірақ осы жолы</w:t>
        <w:br/>
        <w:t>Айғаншаны үйіне кіргізіп алуға асықпады. Әуелі орын</w:t>
        <w:br/>
        <w:t>босатып алу керек екенін білді де, Шалқардан келе сала</w:t>
        <w:br/>
        <w:t>Ақбалаға қысымды күшейтті. Ақбаланың төсегіне</w:t>
        <w:br/>
        <w:t>жуымады. Ақбаладан туған нәрестенің көптен бері әл</w:t>
        <w:br/>
        <w:t>үстінде жатқаның естісе де, қаладан келгелі басын сұққан</w:t>
        <w:br/>
        <w:t>жоқ.</w:t>
        <w:br/>
        <w:t>Ақбала күйеуіне кісі салып:</w:t>
        <w:br/>
        <w:t>- Жазығым жоқ еді ғой. Сыртқа тебетін не жөні бар,-</w:t>
        <w:br/>
        <w:t>Деп наз білдіріп еді. Бұны есіткенде мырза мырс етіл бір</w:t>
        <w:br/>
        <w:t>күліпті. «Мені қалай кінәлайды депті. Соған бола мен</w:t>
        <w:br/>
        <w:t>ағайын, тумалардың қарсы болғанына қарамай, әкесіне кісі</w:t>
        <w:br/>
        <w:t>жіберіп, аяғына жығылмадым ба. Кісімді қызыл ала қан</w:t>
        <w:br/>
        <w:t>ғып сабады. Құрметімді тәркі етті. Әкесіне қадірі</w:t>
        <w:br/>
        <w:t>880</w:t>
        <w:br/>
        <w:t>ЕА18.09.1ЭЖагіКапы--.8Ғ- раде 327</w:t>
        <w:br/>
        <w:t>- Қартайсаң да қаттылығың бәз баяғысымен қарап тұр</w:t>
        <w:br/>
        <w:t>екен. Апырай, жан тозса да, ит мінездің мұқамайтынын</w:t>
        <w:br/>
        <w:t>қайтерсің. Илігетін түрің жоқ екен. Соны білсем де;</w:t>
        <w:br/>
        <w:t>Ақбаланың мүшкіл халін есіткесін шыдай алмай келіп</w:t>
        <w:br/>
        <w:t>едім... Жә, амал қайсы, қойдым... Қойдым.</w:t>
        <w:br/>
        <w:t>Майы таусылған жалпылдақ шамның жарығы</w:t>
        <w:br/>
        <w:t>әлсіреп, сәулесі түбіне түсіп тұр. Төрде отырған</w:t>
        <w:br/>
        <w:t>қонақтың сырт жағындағы жалғыз терезенің әйнегіне</w:t>
        <w:br/>
        <w:t>сабалап жауған қар қалыңдап түсе бастады. Үй іші</w:t>
        <w:br/>
        <w:t>жым-жырт. Сүйеу бармағына толтыра салған көк</w:t>
        <w:br/>
        <w:t>бұйра насыбайды екі танауына кезек тосып, күсілдетіп</w:t>
        <w:br/>
        <w:t>қатты-қатты тартады. Олар алдына келген асты да</w:t>
        <w:br/>
        <w:t>үнсіз жеді. Жаңағы әңгімеге екі жағы да енді қайтып</w:t>
        <w:br/>
        <w:t>оралмады.</w:t>
        <w:br/>
        <w:t>Тек Сүйеудің кемпірі екішалдың ұрысқан кісідей үнсіз</w:t>
        <w:br/>
        <w:t>отырғандарын ұнатпай:</w:t>
        <w:br/>
        <w:t>- Інілеріңнен хабар бар ма?- деп қонағына тіл қатты.</w:t>
        <w:br/>
        <w:t>- Шүкір, хат келді.</w:t>
        <w:br/>
        <w:t>- Түрік жерінде соғысып жүр дей ме? Сол рас па?.</w:t>
      </w:r>
    </w:p>
    <w:p>
      <w:r>
        <w:t>- Рас.</w:t>
        <w:br/>
        <w:t>- Алда пақырлар-ай! «Кебенек кигеннен түңілме» деген.</w:t>
        <w:br/>
        <w:t>Бір күнгідей болмас, келіп қалар.</w:t>
        <w:br/>
        <w:t>- Иә, тірі болғасын күдер үзбейсін ғой. Қырық жыл</w:t>
        <w:br/>
        <w:t>қырғын болса да ажалды өледі...</w:t>
        <w:br/>
        <w:t>- Біз де баласын өсіріп жатырмыз.</w:t>
        <w:br/>
        <w:t>Екіінісін еске алса Есбол қарияның көңілі бұзылып қоя</w:t>
        <w:br/>
        <w:t>беретін-ді. Еламаннан қалған жалғыз нәресте сөз болғанда</w:t>
        <w:br/>
        <w:t>қария тіпті солқылдап кетті.</w:t>
        <w:br/>
        <w:t>Сүйеу кемпіріне жалт қарады:</w:t>
        <w:br/>
        <w:t>- Бар!.. Бар! Сүйреңдей бермей сорпаңды әкел!</w:t>
        <w:br/>
        <w:t>Осыдан кейін әңгіме тыйылып, үй іші тағы да тым-</w:t>
        <w:br/>
        <w:t>тырыс бола қалды. Ас-су ішілгесін Есбол қария күн</w:t>
        <w:br/>
        <w:t>кешкіріп қалғанына қарамастан жолға шыққалы жинала</w:t>
        <w:br/>
        <w:t>бастады. Жүрер алдында әлі де ашуы тарқамай,</w:t>
        <w:br/>
        <w:t>қырыстанып отырған Сүйеуге бұрылды:</w:t>
        <w:br/>
        <w:t>- Айта кетейін, Тәңірберген де ерегіске басыпты. Сен</w:t>
        <w:br/>
        <w:t>иілмесең о да шарт сынатын сияқты.</w:t>
        <w:br/>
        <w:t>- Сынсын!.. Күл-талқаны шықсын!</w:t>
        <w:br/>
        <w:t>- Ақбаланы қоя беретін түрі бар.</w:t>
        <w:br/>
        <w:t>Сүйеу осқырына мырс етті. Бірақ шіміріккен жоқ.</w:t>
        <w:br/>
        <w:t>Безеріп алған.</w:t>
        <w:br/>
        <w:t>ЕАЛ8.09.8ЭЖагікалы--.8Ғ- рад 328</w:t>
        <w:br/>
        <w:t>жез</w:t>
        <w:br/>
        <w:t>- Мырза, ауылға да келіп қалдық. Ана көрінген,</w:t>
        <w:br/>
        <w:t>жарықтық, Ақбауыр!- деп аттың делбесін ұстап отырған</w:t>
        <w:br/>
        <w:t>ақикөз жігіт кенет айқайлап жіберді.</w:t>
        <w:br/>
        <w:t>Жеңіл көк шанаға жеккен қос құла көшір жігіттің</w:t>
        <w:br/>
        <w:t>даусына елең етіп, құлағын тіге-тіге қалды. Қос құла</w:t>
        <w:br/>
        <w:t>мырзаның қысайында, дәл осындай ұзақ жолға шыққанда</w:t>
        <w:br/>
        <w:t>мінетін мықты аттар. Теңіз жағасы мен Шалқар қаласының</w:t>
        <w:br/>
        <w:t>арасында қыс бойы сарнап жататын кіреші жолын кеме</w:t>
        <w:br/>
        <w:t>қар басып (сапты. Ала-бөле кеше Аяққұмды кесіп өтіп,</w:t>
        <w:br/>
        <w:t>теңізге жақындаған сайын қысқы жол қиындай түсті.</w:t>
        <w:br/>
        <w:t>Аттар ара-тұра сүрлеуден шығып, күресін қарға ұрынып</w:t>
        <w:br/>
        <w:t>омбылап қала берді. Үш күндік жол адамға да, аттарға</w:t>
        <w:br/>
        <w:t>даауыр соқты. Әсіресе, тері алынбаған тоқ аттар өз денесін</w:t>
        <w:br/>
        <w:t>өзі ауырлап барлығып қалған-ды.</w:t>
        <w:br/>
        <w:t>Ілгері жақтан үрген иттің даусы шықты. Ауылдың</w:t>
        <w:br/>
        <w:t>қарасы көріне қоймаса да, ит даусын есіткен аттар енді,</w:t>
        <w:br/>
        <w:t>тіпті ықыластанып, аяғын ширақ алып сыдырта жөнелді.</w:t>
        <w:br/>
        <w:t>Бұлшақта тықыр түгі тегіс терлеп, буланып алған. Козлода</w:t>
        <w:br/>
        <w:t>отырған жігіт көбіне қос құланың тас төбесінде</w:t>
        <w:br/>
        <w:t>шаншылған құлағын, дір-дір еткен жалын, буланған қазан</w:t>
        <w:br/>
        <w:t>бетіндей тер бұрқыраған жалпақ сауырын жоғарыдан көріп</w:t>
        <w:br/>
        <w:t>келеді. «Басқа малдай емес, жануар, жылқы ауылды</w:t>
      </w:r>
    </w:p>
    <w:p>
      <w:r>
        <w:t>адамдай сезеді-ау! Ана қарашы, қамшы салғызбай желіп</w:t>
        <w:br/>
        <w:t>кеткенін»,- деп ойлап, ақикөз жігіт ат мінезіне сүйсініп</w:t>
        <w:br/>
        <w:t>қояды.</w:t>
        <w:br/>
        <w:t>Сеңдей тұтасқан сіреу қарды мықты аттар күтірлетіп</w:t>
        <w:br/>
        <w:t>бұзып келеді. Енді аз қалды. Ілгергі жақта көрінген, әне</w:t>
        <w:br/>
        <w:t>бір қыраңға шықса, арғы жағында бай ауылдың қыстауы</w:t>
        <w:br/>
        <w:t>тиіп тұр. Күні ұзын мал жайымен жүрген малай қатындар,</w:t>
        <w:br/>
        <w:t>Құдай біледі, қазір қолы босап, қазанға ас салып, маздатып</w:t>
        <w:br/>
        <w:t>от жағып, үй ішін көңірсітіп қойған болар. Ауылға келген</w:t>
        <w:br/>
        <w:t>бойда бұл қос құланы қораға кіргізіп, жылы жабулап</w:t>
        <w:br/>
        <w:t>қаңтарып тастайды. Сосын қолы босайды. Сосын... Сонан</w:t>
        <w:br/>
        <w:t>соң... Сонан сон, ой, несін айтасың, үш күнгі жол азабын</w:t>
        <w:br/>
        <w:t>ұмытып, мырзамен бірге жылы, жарық үйде сүр еттің</w:t>
        <w:br/>
        <w:t>иісімен дем алып отыратынын ойлап, ақикөз жігіт әлден</w:t>
        <w:br/>
        <w:t>көңілдене бастады. Ән салғысы кеп кетті. Ән салуға тек</w:t>
        <w:br/>
        <w:t>қасындағы екеуден қаймықты. Әсіресе, Тәңірбергеннен</w:t>
        <w:br/>
        <w:t>көбірек қаймығады. Тәңірберген қасына ерген</w:t>
        <w:br/>
        <w:t>қарашаларын бойына онша жақын тартпай, үйде де, түзде</w:t>
        <w:br/>
        <w:t>де белгілі бір мөлшерде ұстап отыратын. Өзге кісілермен</w:t>
        <w:br/>
        <w:t>өзінің арасына әрқашан шекара қойып, аржақ-бержақ қып</w:t>
        <w:br/>
        <w:t>826</w:t>
        <w:br/>
        <w:t>ЕХ18.0ӨЛЭКап/кап- йі раде 331</w:t>
        <w:br/>
        <w:t>- Бәйбіше, шүйінші. Мырза келді,- деді ақикөз жігіт.</w:t>
        <w:br/>
        <w:t>Тәңірберген жақтырмады. Алдынан күлімдеп шыққан</w:t>
        <w:br/>
        <w:t>бәйбішеге назарын салмай, бойын салқын ұстап сызданып</w:t>
        <w:br/>
        <w:t>ала қойды.</w:t>
        <w:br/>
        <w:t>- Төсек сал! Қасымда кісі бар...</w:t>
        <w:br/>
        <w:t>- Мынау ма? Ой, Құдай шебер-ай, кісі деп қомпитқанға</w:t>
        <w:br/>
        <w:t>қаладан біреу еріп келген екен десем... Ебейсін бе еді?</w:t>
        <w:br/>
        <w:t>Ебейсін бойын жеңілдеп төрге шығам дегенше, қалашы</w:t>
        <w:br/>
        <w:t>келген үй қапелімде кісіге толып кетті.</w:t>
        <w:br/>
        <w:t>- Ебейсін қарағым, әңгімеңді айта отыр. Қалаңда қандай</w:t>
        <w:br/>
        <w:t>жаңалық бар?</w:t>
        <w:br/>
        <w:t>- Тыныштық.</w:t>
        <w:br/>
        <w:t>- Базарда не арзан, не қымбат?</w:t>
        <w:br/>
        <w:t>- Патша... қалай?</w:t>
        <w:br/>
        <w:t>- Патша аман. Мені сұраған жанға сәлем айт ден</w:t>
        <w:br/>
        <w:t>жатыр... :</w:t>
        <w:br/>
        <w:t>Жұрт ду күлді, тек Ебейсін міз баққан жоқ.</w:t>
        <w:br/>
        <w:t>- Ебейсін қарағым, сағыс бітетін бе?</w:t>
        <w:br/>
        <w:t>- Е, бітіріп қайтесің.</w:t>
        <w:br/>
        <w:t>- Шырағым-ау, соғыстың салмағы бізге түсіп тұрған</w:t>
        <w:br/>
        <w:t>жоқ па. Азаматымызды қозыдай көгендеп әкетті. Алым-</w:t>
        <w:br/>
        <w:t>салығы да үстінен жонып жеп отырған мал-тегенемізден</w:t>
      </w:r>
    </w:p>
    <w:p>
      <w:r>
        <w:t>ада ғып барады. Осының бәрі соғыстың лаңы емес пе?</w:t>
        <w:br/>
        <w:t>Ебейсін оларға құлақ аспай, мына үйдің сәні мен</w:t>
        <w:br/>
        <w:t>салтанатына назар аударып, өз үйінің жиһазымен ойша</w:t>
        <w:br/>
        <w:t>салыстырып отыр. Мырҙа үйі базар болған күнгі жаймадай</w:t>
        <w:br/>
        <w:t>байлығын бетке тосып, алаша, текеметті төрге төсеп, тұсқа</w:t>
        <w:br/>
        <w:t>ұстап жайнатып қойыпты. «Мақтаншақ!-- деді Ебейсін</w:t>
        <w:br/>
        <w:t>ішінен,- малды, дүниені мақтаныш үшін жияды».</w:t>
        <w:br/>
        <w:t>Осы жолы бұл Тәңірбергенге қатты ренжіп қайтып еді.</w:t>
        <w:br/>
        <w:t>Тегін олжаны жақсы көрсе де, пайда түсетін жерде беттің</w:t>
        <w:br/>
        <w:t>арын белге түйіп, білек сыбанып кірісіп кетудің орнына</w:t>
        <w:br/>
        <w:t>кір, ласқа үстін былғап алатындай, сырттап шыға келеді.</w:t>
        <w:br/>
        <w:t>Не бір жан алып, жан беретін қарбаласта қала сауда-</w:t>
        <w:br/>
        <w:t>герлерінің қақпақылына бұны салады да, өзі қырағы көзін</w:t>
        <w:br/>
        <w:t>сырттан салып бақылап жүреді. Ебейсіннің бұны «өлі</w:t>
        <w:br/>
        <w:t>сыбаға» деп мысқылдап, боқтап жүретінін сезсе де, бәрі</w:t>
        <w:br/>
        <w:t>ішінде.</w:t>
        <w:br/>
        <w:t>Ебейсін үй ішінің әңгімесіне араласқан жоқ; қала</w:t>
        <w:br/>
        <w:t>хабарына құмары қанбаған жұрт енді қазір ақикөз жігітті</w:t>
        <w:br/>
        <w:t>ортаға алып, онан оны-пұныны сұрап, үйді басына көтеріп</w:t>
        <w:br/>
        <w:t>жатқанда, бұл мына жақта төрге төсеген кілемді</w:t>
        <w:br/>
        <w:t>алақанымен сипап жатты. Мап-майда түгі жас қыздың</w:t>
        <w:br/>
        <w:t>829</w:t>
        <w:br/>
        <w:t>ЕА18.09.1ЭкалКапы--44Ғ раде 335</w:t>
        <w:br/>
        <w:t>болмағасын басқаға ренжіп қайтеді»,- деп қатты бетінен</w:t>
        <w:br/>
        <w:t>қайтпай, безеріп отырып алыпты.</w:t>
        <w:br/>
        <w:t>Сонан бері басына қара күн туған Ақбала өз күйігіне</w:t>
        <w:br/>
        <w:t>өзі өртеніп, жан адамның көзіне көрінбей, үйіне тығылып</w:t>
        <w:br/>
        <w:t>алды. Баласы ауырғалы тіпті зәре жоқ. Баладан айырылса:</w:t>
        <w:br/>
        <w:t>бай ауылдың бұны бір күн ұстамасын білді де, ендігі</w:t>
        <w:br/>
        <w:t>тірлігінің жалғыз талшығына жармасып, күйіп-жанып</w:t>
        <w:br/>
        <w:t>жатқан баланың асты-үстіне түсіп бәйек боп жүр. Ерніне</w:t>
        <w:br/>
        <w:t>су тамызады. Қайта-қайта емізеді. Бірақ бала ембей;</w:t>
        <w:br/>
        <w:t>кішкентай қылқанақ тісімен емшегінің ұшын қырқып</w:t>
        <w:br/>
        <w:t>тастады.</w:t>
        <w:br/>
        <w:t>Сәскеде Тәңірберген келді. Ол бірақ балаға жуымай,</w:t>
        <w:br/>
        <w:t>кекірейіп алыстан көз салып тұр еді. Ақбала оның бар- .</w:t>
        <w:br/>
        <w:t>жоғын сезбегендей баланың астын құрғата берді:</w:t>
        <w:br/>
        <w:t>Тәңірберген келуін келсе де, енді қалай шығып кетудің</w:t>
        <w:br/>
        <w:t>есебін таппай тұрды да:</w:t>
        <w:br/>
        <w:t>- Әй, балаң қалай?- деді.</w:t>
        <w:br/>
        <w:t>- Мен әулиеге түнеп тапқам жоқ. Бұл сенің де балаң...-</w:t>
        <w:br/>
        <w:t>деді Ақбала.</w:t>
        <w:br/>
        <w:t>- Сөздің үлкені сенде болды ғой. Ие, ал?..</w:t>
        <w:br/>
        <w:t>- Шіреніп не ғып тұрсың? Балаңды көрмейсің бе?</w:t>
        <w:br/>
        <w:t>- Иә, тағы не айтасың?</w:t>
        <w:br/>
        <w:t>- Тоқалдан туса да, сенін балан емес пе еді?</w:t>
      </w:r>
    </w:p>
    <w:p>
      <w:r>
        <w:t>- Ал сонан?..</w:t>
        <w:br/>
        <w:t>- Алы сол,- деп Ақбала тап қазір, тап осы арада айға)</w:t>
        <w:br/>
        <w:t>қоймайтын ашулы сөздің аузынан қалай шығып кеткенің</w:t>
        <w:br/>
        <w:t>байқамай қалды. Баланың астын құрғатып, бесікке</w:t>
        <w:br/>
        <w:t>бөлегесін ғана бойын тіктеді. Әлі де бір орыннан</w:t>
        <w:br/>
        <w:t>тапжылмай, кекірейіп тұрған мырзаға бұ да енді тайсалмай,</w:t>
        <w:br/>
        <w:t>ызалы жас дір-дір еткен шаралы көздің қарашығы</w:t>
        <w:br/>
        <w:t>ұшқындап қарады. Бұны күтпегесін бе, Тәңірберген ә</w:t>
        <w:br/>
        <w:t>дегенде абыржып қалған еді. Ол және Ақбаланың бетінен</w:t>
        <w:br/>
        <w:t>оты шыққан тап осы бір қазіргідей өжет те сұлу кезін</w:t>
        <w:br/>
        <w:t>көрген жоқ-ты; екіталай ерегісте жазықсыздан жазықсыз.</w:t>
        <w:br/>
        <w:t>сыртқа тепсе де, бірақ өз көңілі онан әлі де болса құйттай</w:t>
        <w:br/>
        <w:t>суый қоймағанын сезіп еді, ;</w:t>
        <w:br/>
        <w:t>Долылық буған Ақбала:</w:t>
        <w:br/>
        <w:t>- Мен... мен осы үйдің пендесімін бе? Саған некелі</w:t>
        <w:br/>
        <w:t>қатынмын ба? Әл-де...- деп аз бөгеліп, ақырғы сөзін.</w:t>
        <w:br/>
        <w:t>алқымына таяп тұр.</w:t>
        <w:br/>
        <w:t>Тәңірберген шімірікпеді. Миығынан күліп тұр. Ақбала.</w:t>
        <w:br/>
        <w:t>оның осы түрінен шошыды. Сарқылып айтқан жаңағы сөзі</w:t>
        <w:br/>
        <w:t>де,көзіндегі жасы да оның жүрегін құрттай да жібітпеген.</w:t>
        <w:br/>
        <w:t>833.</w:t>
        <w:br/>
        <w:t>ЕА18.09,1Экалкапы--44Ғ раде 343</w:t>
        <w:br/>
        <w:t>мақтанды. Осындай кісінің қасында жүргенде бұның да</w:t>
        <w:br/>
        <w:t>көңілі өсіп, еңсесі көтеріліп, не ойласа соның бәрі оп-оңай</w:t>
        <w:br/>
        <w:t>орындала қалатындай сезді.</w:t>
        <w:br/>
        <w:t>- Сенің қалада танысың бар ма?- деді Мюлгаузин.</w:t>
        <w:br/>
        <w:t>- Жоқ.</w:t>
        <w:br/>
        <w:t>- Онда біздің үйге жатарсың. Ал кеттік!</w:t>
        <w:br/>
        <w:t>Өмірі орыс үйіне жатып көрмеген Еламан досының</w:t>
        <w:br/>
        <w:t>ұсынысын ішті қаламай, бір түрлі ыңғайсыздық сезіп тұрса</w:t>
        <w:br/>
        <w:t>да, бірақ қарсы болмады.</w:t>
        <w:br/>
        <w:t>- Еліңе қайтасың ба, әлде қаласың ба?</w:t>
        <w:br/>
        <w:t>- Сен қандай ақыл бересің?</w:t>
        <w:br/>
        <w:t>- Вот чудак. Өз жәніңді өзің білесің де...</w:t>
        <w:br/>
        <w:t>«Вот чудак»,- деді Еламан ішінен. Жөндеп түсінбесе де,</w:t>
        <w:br/>
        <w:t>мына сөздің астарында кісі зәбірленгендей әлдебірдеңе бар ”</w:t>
        <w:br/>
        <w:t>сияқтанды.</w:t>
        <w:br/>
        <w:t>- Қалсам жұмыс табыла ма?</w:t>
        <w:br/>
        <w:t>- Табылады.</w:t>
        <w:br/>
        <w:t>- Қандай жұмыс?..</w:t>
        <w:br/>
        <w:t>- Ояз начальнигі қалай?</w:t>
      </w:r>
    </w:p>
    <w:p>
      <w:r>
        <w:t>-- Оны қайтем, өзіме лайық...</w:t>
        <w:br/>
        <w:t>Мюлгаузин орталықта тұрады екен: О баста көкпен</w:t>
        <w:br/>
        <w:t>боялған қақпаның қазір сыры кетіпті. Тот басқан топса</w:t>
        <w:br/>
        <w:t>баяғыда Ақбала екеуі тұрған жерқазбаның «жылауық»</w:t>
        <w:br/>
        <w:t>жаман есігі сияқты, ашқан-жапқан сайын сықырлап</w:t>
        <w:br/>
        <w:t>қоя береді екен. Мюлгаузин бұған әуелі өзі тұратын</w:t>
        <w:br/>
        <w:t>бөлмені көрсетті. Сосын өзіне жалғас кішкентай бөлмені</w:t>
        <w:br/>
        <w:t>көрсетіп «бұнда сен тұрасың»,- деді; Еламан бұ жолы</w:t>
        <w:br/>
        <w:t>да үндемеді. О баста іші қабылдамағасын ба, аржағында</w:t>
        <w:br/>
        <w:t>суқаны сүймей, сезімін ауырлатқан әлдебірдеңе тұрды</w:t>
        <w:br/>
        <w:t>да қойды.</w:t>
        <w:br/>
        <w:t>- Үй осы. Әскерге кетер алдында өзім салып едім.</w:t>
        <w:br/>
        <w:t>- "Жаның көп пе?</w:t>
        <w:br/>
        <w:t>- Қарындасым бар. Сосын шешем... Е, міне...</w:t>
        <w:br/>
        <w:t>Еламан төр жақтағы бөлмеден шығын келе жатқан ұзын</w:t>
        <w:br/>
        <w:t>бойлы кемпірге амандасқалы оқталыпеді, бірақ тұла бойы</w:t>
        <w:br/>
        <w:t>бірыңғай қараға малынған,түсісуық кемпір ыңғай бермей;</w:t>
        <w:br/>
        <w:t>баласына «мынауың кім?» дегендей түйіле қарады.</w:t>
        <w:br/>
        <w:t>- Саған айтып едім ғой. Менің майдандас досым.</w:t>
        <w:br/>
        <w:t>Кемпір. Еламанға осыдан кейін ғана назарын аударды;</w:t>
        <w:br/>
        <w:t>Жанары салқын тұздай көк көз бұған қарағанда кірпігін</w:t>
        <w:br/>
        <w:t>қақпай, басы, аяғын сүзіп шықты. Сонан кейін ләм-мим</w:t>
        <w:br/>
        <w:t>деместен бұрылды да жүре берді.</w:t>
        <w:br/>
        <w:t>- Шешем осы...</w:t>
        <w:br/>
        <w:t>844</w:t>
        <w:br/>
        <w:t>ЕАЛ8.09.1ЭжагіКалы--.8Ғ- раде 329</w:t>
        <w:br/>
        <w:t>ұстайтын тәртібі қатты жігіт еді. Ол тек осындай жолға</w:t>
        <w:br/>
        <w:t>шыққанда тшұғыл өзгеріп, тап жаңа... жаңа ғана қыз</w:t>
        <w:br/>
        <w:t>қойнынан шыққандай, көңілі жадырап, әзілшіл, әңгімешіл”</w:t>
        <w:br/>
        <w:t>боп, салт жүрсе жол бойы жарысып-жарысып алатын-ды;</w:t>
        <w:br/>
        <w:t>Осы жолы... Иә, осы жолы не болғанын қайдам;</w:t>
        <w:br/>
        <w:t>шанасына өлік салып әкеле жатқандай. Жол бойы жұмған</w:t>
        <w:br/>
        <w:t>аузын ашпады. Кейде шанадан түсіп қалған жоқ па деп</w:t>
        <w:br/>
        <w:t>ойлап, ақикөз жігітартына бұрылып қарайды. Бұл қанша</w:t>
        <w:br/>
        <w:t>қараса да Тәңірберген де, Ебейсін де басы бауырына түсіп</w:t>
        <w:br/>
        <w:t>келе жатады. Жеңіл шана сіреу қарды төс темірмен сыр-</w:t>
        <w:br/>
        <w:t>сыр тіліп, ағызып келеді. Ауық-ауық шана қар астында</w:t>
        <w:br/>
        <w:t>көміліп жатқан әлдебірдеңеге бауырын соғып, шайқалып</w:t>
        <w:br/>
        <w:t>кеткенде қатар отырған екеу қосыла шайқалып</w:t>
        <w:br/>
        <w:t>иықтарының басы қағысып қалады. Екеуі де сүлесоқ.</w:t>
        <w:br/>
        <w:t>«Ауылға келіп қалдық»,- деген бұның жаңағы қуанышты</w:t>
        <w:br/>
        <w:t>даусына да селт етпеді. Әсіресе, тері-терсек жиятын</w:t>
        <w:br/>
        <w:t>жігіттің түкпен ісі жоқ. Қабағы салбырап, қалың беті</w:t>
        <w:br/>
        <w:t>қабарып меңіреуленіп алыпты. «Енеңді с... ,- деді ақикөз</w:t>
        <w:br/>
        <w:t>жігіт ішінен,- шен тимеске шен тиюін! Алды-артыңнан</w:t>
        <w:br/>
        <w:t>жел ызғып, күні бойы қоқырайып козлода отырсаң, сонда</w:t>
        <w:br/>
        <w:t>көрер едім сенің әуселеңді».</w:t>
        <w:br/>
        <w:t>Аттар кеме қарды әлі де күтірлетіп, омбылап келеді.</w:t>
      </w:r>
    </w:p>
    <w:p>
      <w:r>
        <w:t>- Ойпырмай, қыстың репеті қандай жаман! - деді</w:t>
        <w:br/>
        <w:t>ақикөз жігіт.</w:t>
        <w:br/>
        <w:t>Тәңірберген бұған да үндемеді. Шалқардан шыққалы</w:t>
        <w:br/>
        <w:t>әлденеге іштей қиналып келеді. Себебін ойлап таба алмаған</w:t>
        <w:br/>
        <w:t>жігіт «Ебейсінмен тағы да түсішайысып қалмады ма екен?»</w:t>
        <w:br/>
        <w:t>деп ойлады. Әне бір тұста да бұлар түс шайысып, бірақ</w:t>
        <w:br/>
        <w:t>кейін, әсіресе, кешегі «ақ қой салығы» тұсында қайта</w:t>
        <w:br/>
        <w:t>табысқан-ды. Енді не болуы мүмкін? Апырай, ә?.. Әрине,</w:t>
        <w:br/>
        <w:t>тегін емес. Қалайда бұларға жолға шығарда бір пәле</w:t>
        <w:br/>
        <w:t>көрінді. Қалада ұзағырақ жүріп қалған мырза ауылды</w:t>
        <w:br/>
        <w:t>сағынып, қаладан қашып шыққандай боп еді; жолға</w:t>
        <w:br/>
        <w:t>шығатын күні бұны таң қараңғысынан оятты. Бұл атып</w:t>
        <w:br/>
        <w:t>тұрып аттарды даярлап, мырза да асығыс-үсігіс оны-</w:t>
        <w:br/>
        <w:t>пұныларын жинап жатқан үстіне сүріне-қабына татар</w:t>
        <w:br/>
        <w:t>байы келді. Иә, иә, бар пәле содан болды. Есіктен кірер</w:t>
        <w:br/>
        <w:t>жерде сүрініп кетті. Мырзаның құлағына бірдеңені</w:t>
        <w:br/>
        <w:t>сыбырлады да, сосын басын қысып ұстай алды: «И-и,</w:t>
        <w:br/>
        <w:t>айтпа!.. Айтпа! Инді бәрі құрыды! Құрыды!»- деп зарлап,</w:t>
        <w:br/>
        <w:t>өзі тұрған жерге отыра кетті. «Не дейді? Өңім бе, түсім</w:t>
        <w:br/>
        <w:t>бе?..»- деді мырза. «Өңің... Өңің! Қазір жамандықтың бәрін</w:t>
        <w:br/>
        <w:t>өңіңде көресің... И-и, айтпа! Айтпа!»-- деп татар байы</w:t>
        <w:br/>
        <w:t>821</w:t>
        <w:br/>
        <w:t>ЕА18.09.1ЭКалалы-й раде 344</w:t>
        <w:br/>
        <w:t>Еламан өзіне тиген бөлмеге кіріп, дорбасын бұрышқа</w:t>
        <w:br/>
        <w:t>лақтырып тастай салды. Кір-кір шинельді қайда қоярын</w:t>
        <w:br/>
        <w:t>білмей, іркіліп біраз тұрды. Келісім бергеніне өкінді.</w:t>
        <w:br/>
        <w:t>Ж.Ж</w:t>
        <w:br/>
        <w:t>М»юлгаузин бұған берген уәдесінің бәрін орындады:</w:t>
        <w:br/>
        <w:t>баспана тауып берді. Жұмысқа орналастырды. Кеше өзі</w:t>
        <w:br/>
        <w:t>депода көретін көзілдірікті шалмен әзірге бірге істей</w:t>
        <w:br/>
        <w:t>тұрасың деп ескертті. Шал бұған онша ұнамады: дәл</w:t>
        <w:br/>
        <w:t>осындай сүдінсіз кісіні бұрын-соң кездестірмеген сияқты.</w:t>
        <w:br/>
        <w:t>Өзіат жақты екен. Сопақ және мейлінше ұзын беттегі бөлек-</w:t>
        <w:br/>
        <w:t>салақтың бәрі ұзын. Құлақ та ұзын; мұрын да салбыраған</w:t>
        <w:br/>
        <w:t>Ұзын; ең аяғы бір нәрсені жақтырмай, тыжырына қалғанда</w:t>
        <w:br/>
        <w:t>кере қарыс маңдайға көлденеңдеп кесе-көлденең тұра</w:t>
        <w:br/>
        <w:t>қалатын қыртыс-қыртыс әжімдер де ұзын. Екі баласы</w:t>
        <w:br/>
        <w:t>орыс-герман соғысында қаза тауыпты. Үшінші баласы -</w:t>
        <w:br/>
        <w:t>кенжесі - кешегі орыс-түрік соғысында бір қолынан</w:t>
        <w:br/>
        <w:t>айырылып қайтып, қазір вагон цехта жұмысістеп жүрген</w:t>
        <w:br/>
        <w:t>көрінеді. Тікбақай шал Еламанмен жөндеп сөйлеспеді.</w:t>
        <w:br/>
        <w:t>Бұны таныстырмақ боп әкелгенде шал депоның дәл</w:t>
        <w:br/>
        <w:t>кіреберіс аузында көзілдірігін сүртіп тұр екен. Қасына</w:t>
        <w:br/>
        <w:t>келген қазақ жігітіне қыртысы қалың қыжым-қыжым</w:t>
        <w:br/>
        <w:t>мойнын кідіріп барып бұрды да, көзілдірігін киіп жатып</w:t>
        <w:br/>
        <w:t>әйнек астынан осылай ентелей қарады.</w:t>
        <w:br/>
        <w:t>- Қазақсың ба?</w:t>
        <w:br/>
        <w:t>- Иә, қазақпын.</w:t>
        <w:br/>
        <w:t>- Түйең қайда? Түйеңді неге бақпайсың?</w:t>
        <w:br/>
        <w:t>- Бұрын баққам.</w:t>
      </w:r>
    </w:p>
    <w:p>
      <w:r>
        <w:t>- Түйені Құдайға тапсырып, енді депоға жұмысқа келдім</w:t>
        <w:br/>
        <w:t>де? Жарайды. Жақсы. Ендеше, кел, мына жатқан темірдің</w:t>
        <w:br/>
        <w:t>бір басын көтер.</w:t>
        <w:br/>
        <w:t>Ознобин алда, Еламан артта келе жатады; сондықтан</w:t>
        <w:br/>
        <w:t>қарт жұмысшы ауыр нәрсе көтерерде Еламанның қып-</w:t>
        <w:br/>
        <w:t>қызыл боп құлағының ұшына дейін дуылдап кететінін</w:t>
        <w:br/>
        <w:t>көріп жүрген жоқ; ал Еламан қарт жұмысшыдан көз</w:t>
        <w:br/>
        <w:t>айырмайды; қарт жұмысшының ауыр салмақ астында</w:t>
        <w:br/>
        <w:t>күдірейген қу сүйек жауырынын көреді. Қылқиған мойнын</w:t>
        <w:br/>
        <w:t>көреді. Сол үзіліп кететіндей қылдырықтай мойынның дәл</w:t>
        <w:br/>
        <w:t>желкесіндегі шұқыршағына дейін көріп «қара жұмыс кәрі</w:t>
        <w:br/>
        <w:t>кісіге қандай қиын»,- деп ойлайды.</w:t>
        <w:br/>
        <w:t>Түске қарай Еламан қара терге түсті. Майданнан жілік</w:t>
        <w:br/>
        <w:t>майы шағылып, жүдеп келгесін бе, темір көтергенде</w:t>
        <w:br/>
        <w:t>842</w:t>
        <w:br/>
        <w:t>ЕА18.091ЭКалКапа--4йҒ раде 336</w:t>
        <w:br/>
        <w:t>Сонан шошыған Ақбала енді сәл кідіргенде сүлдері құрып,</w:t>
        <w:br/>
        <w:t>бала жатқан бесікке асылып жылап жіберетін еді.</w:t>
        <w:br/>
        <w:t>Тәңірберген:</w:t>
        <w:br/>
        <w:t>- АЛ... сосын?- деп, отқа итергендей өшіктіре түсті.</w:t>
        <w:br/>
        <w:t>Ақбала жасын тыйып алды. Өңінде де жаңағы</w:t>
        <w:br/>
        <w:t>жасқаншақ ажардан із қалмаған. Тәңірбергенге</w:t>
        <w:br/>
        <w:t>жиіркенішпен қарады.</w:t>
        <w:br/>
        <w:t>- Әлде... әлде басым ашық жан болсам, маған ұлықсат</w:t>
        <w:br/>
        <w:t>бет!</w:t>
        <w:br/>
        <w:t>-- Ой, айналайын, рұқсат. Бар, жөніңді тап!</w:t>
        <w:br/>
        <w:t>Ақбала дәл бұны күтпеген еді. Қапелімде не дерін білмей</w:t>
        <w:br/>
        <w:t>тұрып қалды. Тәңірберген шығып кетті. Осыдан кейін ол</w:t>
        <w:br/>
        <w:t>ешқайда шықпай, бәйбішенің үйінде жатып алып,</w:t>
        <w:br/>
        <w:t>Ақбалаға осы ауылдың қайда бір тентек, сотқар жігіттерін</w:t>
        <w:br/>
        <w:t>бірінен кейін бірін жұмсап, қырына ала бастады. Ауру</w:t>
        <w:br/>
        <w:t>баланың тәуір болғанына да қаратпай, қуып шығатын түрі</w:t>
        <w:br/>
        <w:t>байқалды.</w:t>
        <w:br/>
        <w:t>Ақбала қарсыласпады. Ұрысқан да, кінәласқан да</w:t>
        <w:br/>
        <w:t>жоқ. Жалынып-жалбарынбады. Оның бәрінен ештеңе</w:t>
        <w:br/>
        <w:t>шықпасын білді де, басына түскен іске белін бекем буып,</w:t>
        <w:br/>
        <w:t>тастүйін боп бекініп алып еді. Тәңірберген келіп</w:t>
        <w:br/>
        <w:t>кеткеннен кейін бұл ауыл бұған ас та бермеді. Екі күннен</w:t>
        <w:br/>
        <w:t>бері нәр татпаған әйел астаң бұрын, әсіресе, шөл қатты</w:t>
        <w:br/>
        <w:t>қинап бара жатқасын сумен қайта-қайта аузын шая</w:t>
        <w:br/>
        <w:t>берді.</w:t>
        <w:br/>
        <w:t>Түнемелікке қарай баланың қызуы қатты көтерілді.</w:t>
        <w:br/>
        <w:t>Ақбала бұл түнді де өрелі көзінен атырды. Сонан тек таң</w:t>
        <w:br/>
        <w:t>алдында бесікке асылып қалғып кеткен еді, сол бойда</w:t>
        <w:br/>
        <w:t>шошып оянды. Бауырындағы баланы әлдекімнен қорғап:</w:t>
        <w:br/>
        <w:t>«Бермеймін... бермеймін...»- деп айқайлап оянды. Білтесін</w:t>
        <w:br/>
        <w:t>басып қойған аспалы шамның әлсіз сәулесі дірілдеп, қара</w:t>
      </w:r>
    </w:p>
    <w:p>
      <w:r>
        <w:t>көлеңкелеп тұрған абажадай үлкен бөлмеге үрейлене</w:t>
        <w:br/>
        <w:t>қарады.</w:t>
        <w:br/>
        <w:t>Кейін бәйбіше жұмсаған қатындар келіп қолынан</w:t>
        <w:br/>
        <w:t>баланы алмақ болғанда да, Ақбала қарсыласпай, тек</w:t>
        <w:br/>
        <w:t>әлденеге абыржып «қазір... қазір... емізіп берейін»,- деп</w:t>
        <w:br/>
        <w:t>кеудесін ашқысы кеп, омырауындағы түймелерді</w:t>
        <w:br/>
        <w:t>тартқылай бастады. Бәйбіше жіберген әлгі қатындардың</w:t>
        <w:br/>
        <w:t>ішіндегі мосқал әйел:</w:t>
        <w:br/>
        <w:t>- Шырағым-ау, баланы қайтесің, онан да өз басыңның</w:t>
        <w:br/>
        <w:t>қор болмау жағын ойламайсың ба,- деген еді.</w:t>
        <w:br/>
        <w:t>Бәйбіше ішке жайқанңдап кіріп келді. Кірген бойда</w:t>
        <w:br/>
        <w:t>бірден Ақбалаға, сосын әлгі қатындарға қарады. Үстіндегі</w:t>
        <w:br/>
        <w:t>834</w:t>
        <w:br/>
        <w:t>Е2,18.09.1ЭКапкапғ-1/- раде 346</w:t>
        <w:br/>
        <w:t>семьясы жиналды. Ас үстінде де үндемеді. Астан кейін</w:t>
        <w:br/>
        <w:t>әкелі-балалы екеуі қонақты ортаға алып отырып, түннің</w:t>
        <w:br/>
        <w:t>бір уағына дейін сөйлесті. Қарт жұмысшы күндізгі</w:t>
        <w:br/>
        <w:t>шаршағанын ұмытып кетті. Үлкен баласынан қалған</w:t>
        <w:br/>
        <w:t>кішкентай қыз баланы алдына алып шашын сипап отырып,</w:t>
        <w:br/>
        <w:t>Еламанға қаладағы көп жайды аңғартты; Еламан оның</w:t>
        <w:br/>
        <w:t>кейбірін есіткен; ол, мәселен, бұндағы халық екіге</w:t>
        <w:br/>
        <w:t>жарылып - темір жол жұмысшылары Мюлгаузиннін</w:t>
        <w:br/>
        <w:t>төңірегіне топтасса, ал қала жастары түгелге жуық</w:t>
        <w:br/>
        <w:t>Селивановтың ықпалында екенін бұ да білетін-ді.</w:t>
        <w:br/>
        <w:t>Селизвановты осыдан үш жыл бұрын Қазан университетін</w:t>
        <w:br/>
        <w:t>бітірердің аз-ақ алдында саяси айып тағып, осында жер</w:t>
        <w:br/>
        <w:t>аударған екен. Бұнда келе сала ол қала жастарын өзінің</w:t>
        <w:br/>
        <w:t>төңірегіне жиыпты. Жатпай-тұрмай кітап жинап, көл жақ</w:t>
        <w:br/>
        <w:t>шетте бос тұрған ескі үйдің іші, сыртын жастарға ақтатып,</w:t>
        <w:br/>
        <w:t>өздері жиған кітаптарды осында көшіріпті. Бұл үйді кейін</w:t>
        <w:br/>
        <w:t>халық «Селивановтың кітапханасы» атап кеткен көрінеді.</w:t>
        <w:br/>
        <w:t>Алғашқыда жастардан басқа келушілер болмаса да, кейін</w:t>
        <w:br/>
        <w:t>бұлар ойын-сауық қойып, көңілді кештер өткізгесін қала</w:t>
        <w:br/>
        <w:t>тұрғындарының бірте-бірте бойы үйреніп, ақырын-</w:t>
        <w:br/>
        <w:t>ақырындап келе бастаған көрінеді. Сонан бері осы араның</w:t>
        <w:br/>
        <w:t>халқы жер бетінде болып жатқан оқиғаға осы үйдің көзімен</w:t>
        <w:br/>
        <w:t>қарайтын бопты.</w:t>
        <w:br/>
        <w:t>Уақытша үкімет патша құлағаннан кейінгі сәтсіздіктің</w:t>
        <w:br/>
        <w:t>бәрін балшевектердің салған бүлігі деп халық санасына</w:t>
        <w:br/>
        <w:t>сіңіріп, жер-жердің бәрінде де оларды ашықтан ашық</w:t>
        <w:br/>
        <w:t>қудалап, әсіресе жұмысшылар жасағы мен балшевектердің</w:t>
        <w:br/>
        <w:t>қоластындағы полктардың қару-жарағын сыпырып алып,</w:t>
        <w:br/>
        <w:t>сүйтіп іри-тіри қып таратып жіберуге тырысып, басқасы</w:t>
        <w:br/>
        <w:t>басқа, көсемнің өзі қазір басын қайттап, жасырынып</w:t>
        <w:br/>
        <w:t>жүргенін де халық Селиванов кітапханасынан біледі екен.</w:t>
        <w:br/>
        <w:t>- Қазір жағдай қиын. Уақытша үкімет балшевектерге</w:t>
        <w:br/>
        <w:t>қарсы ашық күреске шықты,- деді Ознобин.</w:t>
        <w:br/>
        <w:t>Үй іші әлдеқашан жатып қалған-ды. Кішкентай қыз</w:t>
        <w:br/>
        <w:t>да атасының алдында отырып ұйқтап кетіпті.</w:t>
        <w:br/>
        <w:t>- Мен енді қайтайын,- деді Еламан.</w:t>
      </w:r>
    </w:p>
    <w:p>
      <w:r>
        <w:t>- Үйің қашық па? Қайда тұрушы едің? - деді Ознобин.</w:t>
        <w:br/>
        <w:t>Мюлгаузин мен бұл екеуінің арасындағы кикілжіңді</w:t>
        <w:br/>
        <w:t>білетін Еламан қайда тұратынын айтарын да, айтпасын</w:t>
        <w:br/>
        <w:t>да білмей, сәл іркіліп қалды.</w:t>
        <w:br/>
        <w:t>- Сені Мюлгаузинмен бірге тұрады деп есіткен сияқты</w:t>
        <w:br/>
        <w:t>едім. Сол рас па?</w:t>
        <w:br/>
        <w:t>- Рас, бірге тұрамыз.</w:t>
        <w:br/>
        <w:t>844</w:t>
        <w:br/>
        <w:t>ЕАЛВ0ӨЛЭКатКал-ЙҒ раде 345</w:t>
        <w:br/>
        <w:t>тілерсегі дірілдеп қоя береді. Бір таң қалғаны: кейінгі жақта</w:t>
        <w:br/>
        <w:t>келе жатып қанша бақыласа да қарт жұмысшыдан</w:t>
        <w:br/>
        <w:t>қиналған белгі байқалмады; қарт жұмысшы тек жұмыс</w:t>
        <w:br/>
        <w:t>аяғында аздап сыр білдіреді: онда да кісі беліңдей күпшек</w:t>
        <w:br/>
        <w:t>темірді көтерер жерде Еламан «шалға қиын болмас па екен»</w:t>
        <w:br/>
        <w:t>деп Ознобинге қарап еді. Ознобин сыр бермеуге тырысса</w:t>
        <w:br/>
        <w:t>да, күпшек темірді көтеріп иыққа салып әкетер жерде</w:t>
        <w:br/>
        <w:t>тарамыс дене дірілдеп, салмақ түскен жаққа иығы қиқаң</w:t>
        <w:br/>
        <w:t>етіп қисайып кетті. Осыдан кейін Еламан темір көтерер</w:t>
        <w:br/>
        <w:t>жерде ауырлау жағын өзі ұстайтын болды; соны байқаған</w:t>
        <w:br/>
        <w:t>Ознобин бір жолы Еламан тағы да онан бұрынырақ</w:t>
        <w:br/>
        <w:t>ұмтылып темірдің ауыр басынан ұстай беріп еді:</w:t>
        <w:br/>
        <w:t>- Тоқтай тұр,- деді.</w:t>
        <w:br/>
        <w:t>Еламан үнсіз бұрылды.</w:t>
        <w:br/>
        <w:t>- Кәрі кісіні сыйлағаның дұрыс. Бірақ, бала, өзіңді де.</w:t>
        <w:br/>
        <w:t>ойла.</w:t>
        <w:br/>
        <w:t>- Өзімді ұмытқан жерім жоқ...</w:t>
        <w:br/>
        <w:t>Ознобин күлді:</w:t>
        <w:br/>
        <w:t>- Менің кедейлеу қазақ досым бар. Қалаға келгенде</w:t>
        <w:br/>
        <w:t>біздің үйге түседі. Мал дегеннен байғұста жалғыз түйе.</w:t>
        <w:br/>
        <w:t>Сауатын сауыны да, мінетін көлігі де сол. Оған отын да</w:t>
        <w:br/>
        <w:t>артады. Шөп те тасиды. Қыста кіреге салып, сонан не керек,</w:t>
        <w:br/>
        <w:t>көктемде жалғыз түйесін құлағынан тартып тұрғызып</w:t>
        <w:br/>
        <w:t>жатқаны. Қазір көктем кезі ғой, бала, абайла, сені де</w:t>
        <w:br/>
        <w:t>құлағыңнан тартып жжатпайық,- деді шал екеуі бірге</w:t>
        <w:br/>
        <w:t>жұмыс істегеннен бері бірінші рет нағыз түс қазақша</w:t>
        <w:br/>
        <w:t>нақыштап таза қазақша сөйлеп.</w:t>
        <w:br/>
        <w:t>-- Білем. Өз басымызда да болған,- деді Еламан.</w:t>
        <w:br/>
        <w:t>Иә, ол қаңтардың қақаған қарлы суығы еді: бұлар</w:t>
        <w:br/>
        <w:t>Сарықамыс қаласына темір жол тартып бара жатты.</w:t>
        <w:br/>
        <w:t>Өңшең Орта Азиядан жиналған жігіттер. Қазақ. Өзбек,</w:t>
        <w:br/>
        <w:t>Тәжік. Түрікпен. Алп. Көбіне суыққа шыдамай, үсіп өліп</w:t>
        <w:br/>
        <w:t>бара жатқан жігіттер құласа, жығылған жерден тұра</w:t>
        <w:br/>
        <w:t>алмай, ақ қар үстінде ыңырсып қалып жатады. Қайсы</w:t>
        <w:br/>
        <w:t>біреулер қырылдап ілгері ұзап бара жатқандарға қол</w:t>
        <w:br/>
        <w:t>созады.</w:t>
        <w:br/>
        <w:t>- Жә, жә, болды,- деді Ознобин.</w:t>
      </w:r>
    </w:p>
    <w:p>
      <w:r>
        <w:t>Сонан олар жұмыс аяғына дейін жұмған аузын ашпады.</w:t>
        <w:br/>
        <w:t>Тек кешке, жұмыс аяқталғасын қарт жұмысшы оны үйіне</w:t>
        <w:br/>
        <w:t>ертіп апарды; вагон өңдейтін жерде жұмыс істейтін шолақ</w:t>
        <w:br/>
        <w:t>қолбаласымен таныстырды. Үшеуі қора ортасында қарағай</w:t>
        <w:br/>
        <w:t>құдықтың жанында тұрып, бірінің қолына бірі су құйып</w:t>
        <w:br/>
        <w:t>жуынды. Кешкі асқа Ознобиннің бала-шағалы үлкен</w:t>
        <w:br/>
        <w:t>843</w:t>
        <w:br/>
        <w:t>ЕА18.091ЭКалЖапа-дйҒ раде 340 ЖЕ й</w:t>
        <w:br/>
        <w:t>шабуылдап бара жатқан орысәскерінің соңынан темір жол</w:t>
        <w:br/>
        <w:t>тартпақ болса да, бірақ оған рельс болмады да, бір ай бойы</w:t>
        <w:br/>
        <w:t>Вологда-Архангельск темір жолының рельсін сөгіп әкелуін</w:t>
        <w:br/>
        <w:t>күтті.</w:t>
        <w:br/>
        <w:t>Қыс қатайып, аштық пен суыққа ұшыраған жұмысшы</w:t>
        <w:br/>
        <w:t>батальоны қырыла бастады; тірілердің де қауқары</w:t>
        <w:br/>
        <w:t>шамалы. Әсіресе, Рай қатты әлсіреді; жас жігіт аштықтан</w:t>
        <w:br/>
        <w:t>бұрын суыққа шыдамай, қалшылдап ұшып бара жатқасын</w:t>
        <w:br/>
        <w:t>Еламан оған үстіндегі жылы киімін шелліп берді. Соған</w:t>
        <w:br/>
        <w:t>қарамастан титығы құрыған інісі темір жолдың қарын</w:t>
        <w:br/>
        <w:t>күреп жатқан қара құрттай кісілердің арасында қалш-</w:t>
        <w:br/>
        <w:t>қалш етіп күрекке сүйеніп тұр еді; сол үстіне кейінгі</w:t>
        <w:br/>
        <w:t>жақтан бұларға көмекке жіберген бір әскадрон атты әскер</w:t>
        <w:br/>
        <w:t>келді. Жылы орнын тастаған солдаттар ызалы еді; әсіресе</w:t>
        <w:br/>
        <w:t>шегір көз бір солдат сүлдерін көтеріп жүрген қырғыз,</w:t>
        <w:br/>
        <w:t>қазақ, өзбек жігіттеріне қамшы үйіріп, боқтап, қаралай</w:t>
        <w:br/>
        <w:t>құтырып жүрді де, анадай жерде күрегіне сүйеніп тұрған</w:t>
        <w:br/>
        <w:t>Райды көргенде жыны қаптап шыға келді.</w:t>
        <w:br/>
        <w:t>- Ах, ты сволочь...</w:t>
        <w:br/>
        <w:t>Әй-шәйге қарамай қамшымен қақ бастан тартып</w:t>
        <w:br/>
        <w:t>жіберді. Онсыз да аяғына шаққа тұрған жігіт қарсыласуға</w:t>
        <w:br/>
        <w:t>жарамай, қолымен басың қорғап бұға берді. Шегір көз</w:t>
        <w:br/>
        <w:t>солдат кіжініп қайта ұмтыла бергенде қайдан сап ете</w:t>
        <w:br/>
        <w:t>қалғаны белгісіз, Еламан солдаттың қолынан ұстай алды.</w:t>
        <w:br/>
        <w:t>Солдат бірер жұлқып көрді, бірақ ұзын бойлы, иықты ірі</w:t>
        <w:br/>
        <w:t>қазақ бір қолымен ұстаса да тырп еткізбеді.</w:t>
        <w:br/>
        <w:t>- Жібер!- деді солдат.</w:t>
        <w:br/>
        <w:t>Еламан үндемеді.</w:t>
        <w:br/>
        <w:t>- Ә-ә, с-солай ма?</w:t>
        <w:br/>
        <w:t>Солдат бір иығын алдына тәсеп, тұздай көзі ежірейіп,</w:t>
        <w:br/>
        <w:t>үлкен ызғармен жақындай берді. Бұның аяғы төбелессіз</w:t>
        <w:br/>
        <w:t>тынбасын білген Еламан көз қиығын анадай жерде жұмыс</w:t>
        <w:br/>
        <w:t>істеп жатқан бір топ қазақ, өзбек, қырғыз жігіттерге тастап</w:t>
        <w:br/>
        <w:t>еді, олардың тұрған жерден қозғала қоятын түрі</w:t>
        <w:br/>
        <w:t>байқалмады. Сол екі арада жаңағы шегір көз солдаттың</w:t>
        <w:br/>
        <w:t>қасына үш солдат кеп иықтасып қатар тұра қалды. Еламан</w:t>
        <w:br/>
        <w:t>қорықса да, бірақ әзір ығыса қоймай, кеуде тірестіріп</w:t>
        <w:br/>
        <w:t>тұрғанда көз оты жарқ етті. Басын сілкіп, жұдырық тиген</w:t>
        <w:br/>
        <w:t>көзін ұстай алды. Соның ар жағында шойындай жұдырық</w:t>
        <w:br/>
        <w:t>ес жиюға келтірмей, сартылдап жауып кетті. Мұрны</w:t>
        <w:br/>
        <w:t>қанады. Келесі бір жұдырық құлақ шекеден тигенде құлай</w:t>
        <w:br/>
        <w:t>жаздап, аяғына әзер тұрып қалды. Ет қызуымен елең</w:t>
      </w:r>
    </w:p>
    <w:p>
      <w:r>
        <w:t>қылмай, есіл-дерті солдаттың жағасынан ала кеткісі кеп</w:t>
        <w:br/>
        <w:t>838</w:t>
        <w:br/>
        <w:t>ЕА18.09.13кал/кале-.Ғ раде 339</w:t>
        <w:br/>
        <w:t>ЕКІНШІ БӨЛІМ</w:t>
        <w:br/>
        <w:t>Еламан кір-кір шинельдің жағасын көтеріп алған. Бі</w:t>
        <w:br/>
        <w:t>жерге тоқтамай құйғытып келе жатқан пойыздың орта</w:t>
        <w:br/>
        <w:t>тұсындағы қызыл вагоннан мойнын созып, ілгергі жаққа</w:t>
        <w:br/>
        <w:t>қарап қояды; көп ұзамай Ұлпан стансасының үйлері</w:t>
        <w:br/>
        <w:t>көрінді. Аржағында Шалқар тиіп тұр. Пойыз Ұлпанға</w:t>
        <w:br/>
        <w:t>тоқтамайтын сияқты еді; Еламан да тоқтамағанын тілеп</w:t>
        <w:br/>
        <w:t>тұрған; стансаға қатарласып келе бергенде, қатты келе</w:t>
        <w:br/>
        <w:t>жатқан пойыз кенет табанын тірегендей салдыр-күлдір</w:t>
        <w:br/>
        <w:t>тоқтай қалды. Қашан жүретінін ешкім білмеді. Кейінгі</w:t>
        <w:br/>
        <w:t>жақтан тағы екі пойыз келіп, екеуі де тоқтамай тура</w:t>
        <w:br/>
        <w:t>Шалқарға тартты. Киімі жұқа Еламан кешке салым тоңып</w:t>
        <w:br/>
        <w:t>бүрсеңдеп жүр еді, жол бойында істейтін бір қазақ кездесіп,</w:t>
        <w:br/>
        <w:t>үйіне ертіп апарды. Еламан жуық арада жылына алмады.</w:t>
        <w:br/>
        <w:t>Ыссы астан кейін үй иесімен әңгімелесіп отырып қалай</w:t>
        <w:br/>
        <w:t>ұйқтап кеткенін өзі де сезбеді. Ертеңіне кештеу оянды. Үй.</w:t>
        <w:br/>
        <w:t>иесі пойызға отырғызып жібергісі келсе де, Еламан көп</w:t>
        <w:br/>
        <w:t>күтіп қалармын деген оймен тез кеткісі келді.</w:t>
        <w:br/>
        <w:t>- Жаяу кетпексің бе? Қиындық көресің ғой.</w:t>
        <w:br/>
        <w:t>- Қайтер дейсің,- деді Еламан. е</w:t>
        <w:br/>
        <w:t>Асқа тойды. Ұйқысы қанды. Тынығып, әл жинағасын</w:t>
        <w:br/>
        <w:t>ендігі қалған жолдың қиындығы қаперіне кіріп шыққан:</w:t>
        <w:br/>
        <w:t>жоқ. Қолына ыңғайлы таяқ тауып алды да жолға шықты.</w:t>
        <w:br/>
        <w:t>Көп ұзамайілгері жақтан разьездің төбесі көрінді. Бір кезде</w:t>
        <w:br/>
        <w:t>кейінгі жақтан пойыз қуып "жетіп жалғыз жаяудың</w:t>
        <w:br/>
        <w:t>тұсынан сыпыртып өте шықты.</w:t>
        <w:br/>
        <w:t>Жалғыз адамға ой да үйір. Қыста қалың түскен қар</w:t>
        <w:br/>
        <w:t>көктем кіргесін кенет шұғыл еріп, миы шыққан жерді</w:t>
        <w:br/>
        <w:t>шылқылдатып кешіп келе жатқан Еламан бастан кешкен</w:t>
        <w:br/>
        <w:t>кешегі күндерді есіне алды. Түрік жерінің таулы, тасты;</w:t>
        <w:br/>
        <w:t>қарлы, боранды қысы бұларды қатты қинап еді. Соған</w:t>
        <w:br/>
        <w:t>қарамастан орыс әскері қайта-қайта шабуылға шығып, үш</w:t>
        <w:br/>
        <w:t>жүз шақырымдай ілгерілеп Әрзрум қамалын алды. Онан</w:t>
        <w:br/>
        <w:t>қыстың көзі қырауда Сарықамыс пен Трапезунд портын</w:t>
        <w:br/>
        <w:t>басып алмақ болған орыстар қырылғанына қарамай,</w:t>
        <w:br/>
        <w:t>қақаған суықта қалжырап титықтаған әскерді қайта-қайта</w:t>
        <w:br/>
        <w:t>айдап ұрысқа салды. Оққа ұшқандар, сүзектен, аштан</w:t>
        <w:br/>
        <w:t>өлгендер жол бойы қарайып қалып жатты. Түрік жеріне</w:t>
        <w:br/>
        <w:t>ілгерілеп кірген сайын кейінгі жақпен қатынас қиындап,</w:t>
        <w:br/>
        <w:t>солдаттар ашығып, оқ-дәрі мезгілімен жетіспеді.</w:t>
        <w:br/>
        <w:t>Жұмысшы батальоны - мың-мыңдаған қазақ, өзбек,</w:t>
        <w:br/>
        <w:t>қырғыз жігіттер қарлы боранда аш, жалаңаш жүріп</w:t>
        <w:br/>
        <w:t>22-893 887</w:t>
        <w:br/>
        <w:t>ЕАЛ8.0ӨЛЭЖал/каг-ғН раде 347</w:t>
      </w:r>
    </w:p>
    <w:p>
      <w:r>
        <w:t>Ознобин кішкентай немере қызын көтеріп апарып</w:t>
        <w:br/>
        <w:t>төсегіне жатқызды да, қонағына қайтып келді..Жаңа ғана:</w:t>
        <w:br/>
        <w:t>«Кеш қой, қонып кет»,- дегелі тұрған ойдан айнып, үнсіз.</w:t>
        <w:br/>
        <w:t>қоштасты.</w:t>
        <w:br/>
        <w:t>Жж</w:t>
        <w:br/>
        <w:t>Еламан қарт жұмысшымен өткізген бүгінгі кешті</w:t>
        <w:br/>
        <w:t>қайта-қайта еске алып, қараңғы көшемен ширақ басып.</w:t>
        <w:br/>
        <w:t>келеді; онан бұндағы көп жағдайдың мән-жайына қанды.</w:t>
        <w:br/>
        <w:t>Мәселен, Мюлгаузин бұл ойлағандай темір жолшыларды</w:t>
        <w:br/>
        <w:t>өргізіп-тұрғызатын жалғыз адам емес екен; әкелі-балалы</w:t>
        <w:br/>
        <w:t>Ознобиндер Мюлгаузиннен гөрі Селивановты қолдайтын</w:t>
        <w:br/>
        <w:t>боп шықты. Бұлардың да соңында біраз адам бар сияқты.</w:t>
        <w:br/>
        <w:t>Вагон цех пен депода да қарт жұмысшының ықпалы күшті;</w:t>
        <w:br/>
        <w:t>қайсы бір мәселе тұсында депо жұмысшылары көбіне</w:t>
        <w:br/>
        <w:t>Ознобинді қолдап, Мюлгаузинге қарсы шығып жататынын</w:t>
        <w:br/>
        <w:t>бұның өзі де көріп жүр. Ознобин бір сөздің келе жағында</w:t>
        <w:br/>
        <w:t>Мюлгаузинді «Өзінің дегеніне жіберсең, қару-жарақ”</w:t>
        <w:br/>
        <w:t>складын басып алып, бір күнде революция жасап</w:t>
        <w:br/>
        <w:t>жібермек»,-- деп күлді.</w:t>
        <w:br/>
        <w:t>Еламанның тағы бір таң қалғаны: әкелі-балалы әлгі</w:t>
        <w:br/>
        <w:t>екеу кеш бойы Селивановты мақтады; Мюлгаузиннің</w:t>
        <w:br/>
        <w:t>қарындасына келіп жүретін ұзын бойлы, ақ құба жігітті</w:t>
        <w:br/>
        <w:t>Еламанның өзі де жек көрмейтін. Осы жігітті кейінгі кезде</w:t>
        <w:br/>
        <w:t>депо жұмысшылары арасынан да жиі көретін боп жүр; осы</w:t>
        <w:br/>
        <w:t>бір иман жүзді ақ құба жігітте кісіні баурап өзіне тартып</w:t>
        <w:br/>
        <w:t>тұратын бірдеңе бар сияқтанады. Ол не? Оның жастығы</w:t>
        <w:br/>
        <w:t>ма? Әлде кісімен сөйлескенде дәл бір қызбен сөйлескендей</w:t>
        <w:br/>
        <w:t>аржағынан мөлдіреп көрініп тұратын адалдық па?</w:t>
        <w:br/>
        <w:t>Екеуінің танысқаны да қызық болды: бір жолы</w:t>
        <w:br/>
        <w:t>жұмыстан қайтып келе жатқанда Теміркенің көк дүкені</w:t>
        <w:br/>
        <w:t>алдында бір-біріне бетпе-бет кездесіп қалды. Бұл үндемей</w:t>
        <w:br/>
        <w:t>өтіп кетпек болып еді, бірақ Селиванов көрген бойда қасына.</w:t>
        <w:br/>
        <w:t>жетіп кеп, қос қолымен бұның қолын сілкілеп қатты-қатты</w:t>
        <w:br/>
        <w:t>қысып: «сені жақсы білем. Малта сыртыңнан таныстырған.</w:t>
        <w:br/>
        <w:t>Ознобин де сен туралы көп айтады»,- деді...</w:t>
        <w:br/>
        <w:t>Еламан үйге қалай жеткенін байқамады. Шам жаққан</w:t>
        <w:br/>
        <w:t>жоқ. Мюлгаузиннің есігінің алдынан өте бергенде тастай</w:t>
        <w:br/>
        <w:t>қараңғы бөлменің түп жағынан қып-қызыл темекі шоғы</w:t>
        <w:br/>
        <w:t>жылтырады. Досының ұйқтамай ояу жатқанын білсе де,</w:t>
        <w:br/>
        <w:t>іркілмей үнсіз өтіп бара жатыр еді:</w:t>
        <w:br/>
        <w:t>- Бері кел!- деді ол.</w:t>
        <w:br/>
        <w:t>845</w:t>
        <w:br/>
        <w:t>ЕАЛ8 ӨЛ ЭЖал/калағй- раде 342</w:t>
        <w:br/>
        <w:t>Жж</w:t>
        <w:br/>
        <w:t>Еламан бірден депоға барды; түйе қорадай аңырайған</w:t>
        <w:br/>
        <w:t>зәулім депо ішті толған паровоз; кісі-қара көп, абыр-сабыр.</w:t>
        <w:br/>
        <w:t>Еламан Мюлғаузинді кімнен сұрасам екен деп,алақтап</w:t>
        <w:br/>
        <w:t>жан-жағына қарап келе жатқан-ды. Ыстық буды</w:t>
        <w:br/>
        <w:t>бұрқыратып, ентігіп тұрған күйелді-күйелеш паровоз</w:t>
        <w:br/>
        <w:t>бұның дәл құлағының тұсынан шыңғырып жіберді.</w:t>
      </w:r>
    </w:p>
    <w:p>
      <w:r>
        <w:t>- Ә, қорқыттым ба? Ха-ха-а!</w:t>
        <w:br/>
        <w:t>Біреу ту жоғарыдан, паровоздың терезесінен мойнын</w:t>
        <w:br/>
        <w:t>созып қарқ-қарқ күліп тұр. Еламан есін жиям дегеніпе ол</w:t>
        <w:br/>
        <w:t>жерге қарғып түсті. Еламан оны бас салып құшақтай алды:</w:t>
        <w:br/>
        <w:t>- Петь-ка!.. ) )</w:t>
        <w:br/>
        <w:t>- Ладно, нежности потом. Әй, Яша,- деді Мюлгаузин</w:t>
        <w:br/>
        <w:t>машиниске айқайлап.- Давай, укати свою тележку!</w:t>
        <w:br/>
        <w:t>Еламан онан бұнда кім боп істейсің деп сұрағысы кеп</w:t>
        <w:br/>
        <w:t>еді; бірақ біреу «митинг!»- деп айқайлады. Оны қалғандары</w:t>
        <w:br/>
        <w:t>қағып алып, «митинг!.. митинг!» деп бір-біріне жеткізіп</w:t>
        <w:br/>
        <w:t>жатты. Онан паровоздар айқайлап, дено іші қапелімде</w:t>
        <w:br/>
        <w:t>азан-қазан болды да кетті. Кіл қабағын қарс жауып алған</w:t>
        <w:br/>
        <w:t>түсі суық кісілер жұмысты тастай-тастай сала әлдебір</w:t>
        <w:br/>
        <w:t>жаққа асығыс-үсігіс жүгіріп барады.</w:t>
        <w:br/>
        <w:t>- Бұл не? Тағы да митинг пе?- деді Мюлгаузин қасынан</w:t>
        <w:br/>
        <w:t>өтіп бара жатқан көзілдірікті қартаң жұмысшыны сәл</w:t>
        <w:br/>
        <w:t>бөгеп.</w:t>
        <w:br/>
        <w:t>- Иә, митинг...</w:t>
        <w:br/>
        <w:t>- Бізге митинг емес, мылтық керек.</w:t>
        <w:br/>
        <w:t>- Менімшге, екеуі де керек.</w:t>
        <w:br/>
        <w:t>- Әй, сендерді қойшы. Сөзден басқа бітірерің жоқ.</w:t>
        <w:br/>
        <w:t>- Сен... немене, митингіге бармайсың ба?</w:t>
        <w:br/>
        <w:t>- Жоқ.</w:t>
        <w:br/>
        <w:t>Сүйдеді де, Мюлгаузин Еламанға:</w:t>
        <w:br/>
        <w:t>- Жүр, кеттік,- деді.</w:t>
        <w:br/>
        <w:t>Сыртқа шыққан бойда Еламанның ұсқынына одырая</w:t>
        <w:br/>
        <w:t>қарап тұра қалды: үстінде алқам-салқам ескі шинель.</w:t>
        <w:br/>
        <w:t>Аяғында жұлығынан шұлғауы шыққан сарала балшық</w:t>
        <w:br/>
        <w:t>етік. Арқасында қозы қарнындай томпайған жолдорба.</w:t>
        <w:br/>
        <w:t>- Майданнан келгенде мен дәл сендей едім. Қарындасым</w:t>
        <w:br/>
        <w:t>көйлегімнің битін қарап тауыса алмағасын, ақырында отқа</w:t>
        <w:br/>
        <w:t>жағып жіберген-ді.</w:t>
        <w:br/>
        <w:t>Еламан бұнда келгесін ауылға тартып кетпей, ә дегеннен</w:t>
        <w:br/>
        <w:t>депоға барып досын іздеп тапқанына қуанды. Жұртқа</w:t>
        <w:br/>
        <w:t>әмірін жүргізіп, айтқанын істетіп, төңірегіндегілердің бәрін</w:t>
        <w:br/>
        <w:t>билеп-төстеп жүретін дәл осындай досы болғанына</w:t>
        <w:br/>
        <w:t>840.</w:t>
        <w:br/>
        <w:t>ЕЛ18.09.1ЭкалКапы--4/ раде 348</w:t>
        <w:br/>
        <w:t>- Әлі ұйқтамағансың ба?</w:t>
        <w:br/>
        <w:t>- Отыр. Кәрі қыртта болдың ба?</w:t>
      </w:r>
    </w:p>
    <w:p>
      <w:r>
        <w:t>- Иә.</w:t>
        <w:br/>
        <w:t>Мюлгаузин темекі түтінін анда-санда бір бұрқ еткізіп,</w:t>
        <w:br/>
        <w:t>біраз үнсіз жатты да:</w:t>
        <w:br/>
        <w:t>- Жақсы қабылдаған болар? Не жайында</w:t>
        <w:br/>
        <w:t>сөйлестіңдер?- деді.</w:t>
        <w:br/>
        <w:t>- Жай... анау-мынау...</w:t>
        <w:br/>
        <w:t>- Немене, әңгімелеріңді менен жасырасың ба? Онда бар,</w:t>
        <w:br/>
        <w:t>кете бер!- деді де, темір кереуеттің пружинасын күтір</w:t>
        <w:br/>
        <w:t>еткізіп, іргеге қарай аударылып түсті.</w:t>
        <w:br/>
        <w:t>Еламан бұл түні таң атқанша көз ілмеді. Өткен жолы</w:t>
        <w:br/>
        <w:t>да Мюлгаузин бұнан қарт жұмысшы жөнінде қиялап</w:t>
        <w:br/>
        <w:t>отырып біраз нәрсені түрткілеп сұрағаны бар-ды.</w:t>
        <w:br/>
        <w:t>«Апырай, ө?..- деді Еламан ішінен,- сонда бұл мені</w:t>
        <w:br/>
        <w:t>Ознобиннің қасына жұмысқа орналастырғанда оның</w:t>
        <w:br/>
        <w:t>аржақ ойын біліп отыру үшін... Апырай, ә? Солай ма екен?»</w:t>
        <w:br/>
        <w:t>Бұрын басына келмеген осы ой мазасын алып, қараңғы үйде</w:t>
        <w:br/>
        <w:t>көзі ашық жатыр.</w:t>
        <w:br/>
        <w:t>ЕЛ бӨЛЭКал/кал- ғ. раде 367</w:t>
        <w:br/>
        <w:t>- Әйеліңді үйіңе апар!- деп екеуін әй-шәйге қаратпай</w:t>
        <w:br/>
        <w:t>итермелеп сыртқа шығарып жібермек боп еді. Ақбала</w:t>
        <w:br/>
        <w:t>тұрған жерінен тапжылмады. Өзін итермелеп жатқан татар</w:t>
        <w:br/>
        <w:t>байын шарт еткізіп жақтан тартып жіберді.</w:t>
        <w:br/>
        <w:t>- О, сұмырай! Тарт қолыңды! Мен сенен бай емес,</w:t>
        <w:br/>
        <w:t>баспана сұрап едім ғой.</w:t>
        <w:br/>
        <w:t>Темірке құп-қу. Тек әлгі шапалақ тиген жер дуылдап,</w:t>
        <w:br/>
        <w:t>көз оты жарқ еткен жанар кенет шатынап, аузына сөз</w:t>
        <w:br/>
        <w:t>түспей, кекештеніп тұтығып қалды. Есін енді жиып, енді</w:t>
        <w:br/>
        <w:t>тіл қатам дегенше, Ақбала сүмелек сарыны өзі жетелеп</w:t>
        <w:br/>
        <w:t>сыртқа шығып та кетіп еді.</w:t>
        <w:br/>
        <w:t>ЕК18.09.1ЭКалКапа--44Ғ раде 353</w:t>
        <w:br/>
        <w:t>- Иә, Темірке деген құрдым шыққан жоқ па. Құдайдың</w:t>
        <w:br/>
        <w:t>көк теңізін де бізге бұйыртпай, қылығы өтіп тұр ғой қу</w:t>
        <w:br/>
        <w:t>татардың.</w:t>
        <w:br/>
        <w:t>Тәңірберген Достың зығыры қайнап, күйіп тұрғанын</w:t>
        <w:br/>
        <w:t>байқады. Дос қайта сөйледі:</w:t>
        <w:br/>
        <w:t>- Қатын-бала аш, үйге барсаң талап жей жаздайды.</w:t>
        <w:br/>
        <w:t>- Соған Темірке кінәлі ме?</w:t>
        <w:br/>
        <w:t>- Енді кім? Ашық теңізге айдап шықты. Бізге бұнан</w:t>
        <w:br/>
        <w:t>артық не істейді?</w:t>
        <w:br/>
        <w:t>- Әй, қайдам. Бар пәле Теміркеден деген дұрыс бола</w:t>
        <w:br/>
        <w:t>қояр ма екен...</w:t>
      </w:r>
    </w:p>
    <w:p>
      <w:r>
        <w:t>- Енді кімнен?</w:t>
        <w:br/>
        <w:t>Тәңірберген оның жауап тосып тұрғанын байқаса да,</w:t>
        <w:br/>
        <w:t>әдейі ашындырып, ызасын қайната түскісі келді де,</w:t>
        <w:br/>
        <w:t>әрегіректе ау қарап жатқан балықшыға назар аударып,</w:t>
        <w:br/>
        <w:t>оны иегімен нұсқап:</w:t>
        <w:br/>
        <w:t>- Анау кім?- деді.</w:t>
        <w:br/>
        <w:t>Дос жаратпай:</w:t>
        <w:br/>
        <w:t>- Әлгі алжыған шал ғой,- дей салды.</w:t>
        <w:br/>
        <w:t>- Мөңке ме? Оның жағдайы қалай?</w:t>
        <w:br/>
        <w:t>-- Оны қайтесің. Онан да, Тәңірбергенжан, әуелі жаңағы</w:t>
        <w:br/>
        <w:t>сөзіңді түптеші. Мүмкін, мен түсінбей жүрген шығармын.</w:t>
        <w:br/>
        <w:t>- Иә,сен түсінбей жүрсің. Темірке қырына алса Мөңкені</w:t>
        <w:br/>
        <w:t>алды, сенде несі бар. Сен іргенді онан алдақашан ашып,</w:t>
        <w:br/>
        <w:t>алдақашан бөлектеп алған жоқсың ба?</w:t>
        <w:br/>
        <w:t>- Онан бүгінде жөнім басқа.</w:t>
        <w:br/>
        <w:t>- Ендеше жарайды, Теміркені көндіруді мен мойныма</w:t>
        <w:br/>
        <w:t>алайын. Ал өзің ше?</w:t>
        <w:br/>
        <w:t>- Мен бе?</w:t>
        <w:br/>
        <w:t>- Иә, сен. Мен білсем, Мөңке іргесінен үйір алдырмайтын</w:t>
        <w:br/>
        <w:t>құтпан айғыр ғой. Шыныңды айтшы, өзіңе өзің сеніп,</w:t>
        <w:br/>
        <w:t>ертеңгі күні табан тіреп тартысқа түсе аласың ба?</w:t>
        <w:br/>
        <w:t>Дос мырзаның аржақ ойын аңғармады. Қандай сөзді</w:t>
        <w:br/>
        <w:t>де тура қабылдайтын дөкір жан осы арада оған өз</w:t>
        <w:br/>
        <w:t>көңіліндегі ойын ашық айтты:</w:t>
        <w:br/>
        <w:t>- Тәңірбергенжан, несін қазбалай бересің. Егер</w:t>
        <w:br/>
        <w:t>сондай атты күн болып, Темірке көнсе, көре қал, бар</w:t>
        <w:br/>
        <w:t>балықшы Мөңкеден бір күнде іргесін ашып, сыпырылып</w:t>
        <w:br/>
        <w:t>шығады.</w:t>
        <w:br/>
        <w:t>- Жә, енді болды. Ертеңнен бастап өз абызыңдағы</w:t>
        <w:br/>
        <w:t>жігіттеріңді жинап ал да, ауыңды осы теңіздің қалаған</w:t>
        <w:br/>
        <w:t>жеріне сал.</w:t>
        <w:br/>
        <w:t>- Курнос Иванды қайтеміз?</w:t>
        <w:br/>
        <w:t>851</w:t>
        <w:br/>
        <w:t>ЕАЛ8.бӨЛІЗкап(капа- лі раде 356</w:t>
        <w:br/>
        <w:t>самауырларды қайқаңдап көтерген жігіттер қонақ</w:t>
        <w:br/>
        <w:t>күткен үйге арасын үзбей қайта-қайта кіріп жатты. Түн</w:t>
        <w:br/>
        <w:t>ортасы ауып, таң алдындағы қалың ұйқының бір мөлше-</w:t>
        <w:br/>
        <w:t>рінде асқа тойған жұрт өз денесін өзі ауырлағандай бір-</w:t>
        <w:br/>
        <w:t>бір жастықты қолтығына басып, бас түйістіріп жантайып</w:t>
        <w:br/>
        <w:t>жатып, ұйқы қысқан қабағы әлсін-әлі жұмыла бастаған</w:t>
        <w:br/>
        <w:t>еді. Сол кезде біреу ат жайын әңгімеледі; өздері білетін</w:t>
        <w:br/>
        <w:t>жердегі жүйрік аттарды бірінен соң бірін мақтап</w:t>
        <w:br/>
        <w:t>отырып, бір кезде Тәңірбергеннің ақ арғымағын ауызға</w:t>
      </w:r>
    </w:p>
    <w:p>
      <w:r>
        <w:t>алды.</w:t>
        <w:br/>
        <w:t>- Бәйгеге қосып көрдің бе?</w:t>
        <w:br/>
        <w:t>- Жоқ...</w:t>
        <w:br/>
        <w:t>- Бекер бағын байлап жүрсің. Жануар, ақ арғымақ</w:t>
        <w:br/>
        <w:t>пырақ қой. Қанатты болмаса, тұяқтыда оған шақ келетін</w:t>
        <w:br/>
        <w:t>жылқы бар дейсің бе?</w:t>
        <w:br/>
        <w:t>- Сөз бар ма. Оу, ақ арғымақ Көрұғылының қиара</w:t>
        <w:br/>
        <w:t>атының тұқымы ғой. Теке-Жәуміт жылқыларының несін</w:t>
        <w:br/>
        <w:t>айтасың, қуса - жетеді, қашса - құтылады.</w:t>
        <w:br/>
        <w:t>- Дүние күйіп кетсе де, ендігі жерде менің арманым</w:t>
        <w:br/>
        <w:t>Тәңірбергенше бір түрікпенмен дос болып, тұлпар мініп</w:t>
        <w:br/>
        <w:t>жүрсем деймін.</w:t>
        <w:br/>
        <w:t>Мұны айтқан бұлардың ішіндегі ең аузы жеңіл,</w:t>
        <w:br/>
        <w:t>аңқау Жылқыбай еді; оған жалғас отырған Рамберді</w:t>
        <w:br/>
        <w:t>басын бауырына алып, булыға мырс-мырс күлді. Бұны-</w:t>
        <w:br/>
        <w:t>сын үй ішіндегілердің ешқайсысы байқай қоймағасын</w:t>
        <w:br/>
        <w:t>басын көтерді. Ол тағы да Тәңірбергеннің көзін ала бере,</w:t>
        <w:br/>
        <w:t>мына жағында отырған Мыңбайды бүйірінен түртіп,</w:t>
        <w:br/>
        <w:t>өздерінен басқа ешкімге есіттірмей, мұрнының астынан</w:t>
        <w:br/>
        <w:t>міңгірлеп:</w:t>
        <w:br/>
        <w:t>- Ойбай, мына қой баққан сорлының аңқауын қара.</w:t>
        <w:br/>
        <w:t>Тәңірбергенді түрікпенмен дос боп, тұлпар мініп жүр деп</w:t>
        <w:br/>
        <w:t>ойлайды екен ғой,- деп қолын түңіле сермеді де, теріс қарап</w:t>
        <w:br/>
        <w:t>бұрылып кетті.</w:t>
        <w:br/>
        <w:t>Төсек салатын болғасын қонақтар сыртқа шықты.</w:t>
        <w:br/>
        <w:t>Жаңағы әңгімеден кейін Мыңбай мен Рамберді басқалардан</w:t>
        <w:br/>
        <w:t>бөлектене берді.</w:t>
        <w:br/>
        <w:t>- Мынау бізді неге шақырды екен?</w:t>
        <w:br/>
        <w:t>- Қайдам, бір есебі бар шығар.</w:t>
        <w:br/>
        <w:t>- Ие-е, сұм ғой, есепсіз аяқ баспайды. Байқайсың ба,</w:t>
        <w:br/>
        <w:t>бізді қатты сыйлап кетті-ау. Тегін бе осынысы?</w:t>
        <w:br/>
        <w:t>-- Қайдам, торғайды тұзаққа түсіру үшін тары шашушы</w:t>
        <w:br/>
        <w:t>еді ғой.</w:t>
        <w:br/>
        <w:t>Екеуі қосыла күлді. «Торғай» дейді де, күледі.</w:t>
        <w:br/>
        <w:t>354</w:t>
        <w:br/>
        <w:t>ЕА18.09Л1Экалкапы--44Ғ раде 349</w:t>
        <w:br/>
        <w:t>ҮШІНШІ БӨЛІМ</w:t>
        <w:br/>
        <w:t>Тәңірберген Шалқардан келгеннен бері сауда досының</w:t>
        <w:br/>
        <w:t>із-түзін білдірмей үн-түнсіз қарасы батып жағалып</w:t>
        <w:br/>
        <w:t>кеткеніне жыны келіп жүр еді. Бүгін ертеңгі шай үстінде</w:t>
        <w:br/>
        <w:t>сауда досының бұған тағы да жөн-жосығын айтпастан көл-”</w:t>
        <w:br/>
        <w:t>көсір дүниемен қалаға жүргелі жатқанын есітті. «Ә, солай</w:t>
        <w:br/>
        <w:t>ма?..»- деді мырза. Сауда-саттығына бұны кірістірмек</w:t>
        <w:br/>
        <w:t>түгіл, керек десе, алдынан да өтпей кеткелі жатқанына ыза</w:t>
      </w:r>
    </w:p>
    <w:p>
      <w:r>
        <w:t>болды да, қасына ақикөз жігітті алып атқа қонды.</w:t>
        <w:br/>
        <w:t>Қатты жүрген жолаушылар күн бата Көлқораның</w:t>
        <w:br/>
        <w:t>табанында отырған көп ауылдың шетіне кірді. Мұржадан.</w:t>
        <w:br/>
        <w:t>сары қидың түтіні будақтап, қай үйде де кешкі ауыз</w:t>
        <w:br/>
        <w:t>ашарға қауырт әзірлік боп жатқаны байқалады. Шеткі</w:t>
        <w:br/>
        <w:t>үйдің иті шәуілдеп үре бастап еді, ақикөз жігіт әлденеге</w:t>
        <w:br/>
        <w:t>аяқ астынан абыржып, жалма-жан атын тебініп</w:t>
        <w:br/>
        <w:t>Тәңірбергенге қатарласа берді:</w:t>
        <w:br/>
        <w:t>- Мырза, бұрылайық... мына шеткі қыстау әлгі қызыл</w:t>
        <w:br/>
        <w:t>көз пәленікі...</w:t>
        <w:br/>
        <w:t>Шынында да, алдарындағы ақ шоқалақтың ығында</w:t>
        <w:br/>
        <w:t>тұрған қораға ат басы аумай еңкілдеп келіп қалған екен.</w:t>
        <w:br/>
        <w:t>Тәңірберген енді бұрылудың ыңғайсыз боларын білді. Не</w:t>
        <w:br/>
        <w:t>де болса сыр алдырмауға тырысқан мырза ақ арғымақты</w:t>
        <w:br/>
        <w:t>қынулан бір-екі тебініп, осы аттың әне бір кезде бұның</w:t>
        <w:br/>
        <w:t>көптен көңілі кетіп жүрген сұлу келіншектің аулының</w:t>
        <w:br/>
        <w:t>шетіне кіре бергенде бауырын керіп көсіліп аяңдаған әсем</w:t>
        <w:br/>
        <w:t>жүрісіне салды. Өзі де енді ығыспай, ат үстінде дұрысталып</w:t>
        <w:br/>
        <w:t>отырды да, Сүйеу қарттың қорасының дәліргесінен өтетін</w:t>
        <w:br/>
        <w:t>жалғызаяқ жолмен сар табан қарды күтір-күтір бастырып</w:t>
        <w:br/>
        <w:t>қаттырақ жүріп еді.</w:t>
        <w:br/>
        <w:t>Ебейсін үйінде екен. Кең қораның іші сығылысқан</w:t>
        <w:br/>
        <w:t>шана. Бірі бос емес. Тері-терсек пен тоң балықтарды</w:t>
        <w:br/>
        <w:t>таудай-таудай қып үйген жалпақ шаналарға бір-бір қызыл</w:t>
        <w:br/>
        <w:t>нар жегіп, жолға шығуға әзірленіп отырған үстіне.</w:t>
        <w:br/>
        <w:t>Тәңірберген кеп аттан түсті.</w:t>
        <w:br/>
        <w:t>Ебейсін оны терезеден көріп: «Түлкі!.. Қызылдың иісін</w:t>
        <w:br/>
        <w:t>сезіп келдің-ау, ә?»- деп ойлады да, тез киініп тысқа</w:t>
        <w:br/>
        <w:t>шықты.</w:t>
        <w:br/>
        <w:t>- Мырза, сапар оң болсын!</w:t>
        <w:br/>
        <w:t>Тәңірберген салқын амандасты. Ебейсін оның ренішті</w:t>
        <w:br/>
        <w:t>түріне қарамауға тырысты:</w:t>
        <w:br/>
        <w:t>-- Соғым сойып жатыр едік. Ниет дұрыс қой, дегендей</w:t>
        <w:br/>
        <w:t>келгеніңді қарашы. Кәне, ішке кірейік.</w:t>
        <w:br/>
        <w:t>84%</w:t>
        <w:br/>
        <w:t>ЕА18.09.1Экаткаля-. раде 355</w:t>
        <w:br/>
        <w:t>- “Жоқты соқпа! Көліктер тын тұрғанда қалаға жиірек</w:t>
        <w:br/>
        <w:t>қатынап алу керек.</w:t>
        <w:br/>
        <w:t>Өзі айтқан жерде мыналардың қарсы келе алмасын</w:t>
        <w:br/>
        <w:t>білген мырза әлгіден кейін ешкімді де тыңдамай, бұрылып</w:t>
        <w:br/>
        <w:t>жөнеле берді. Қарт кіреші әлде не айтқысы келгендей,</w:t>
        <w:br/>
        <w:t>қатарласып еріп келе жатып:</w:t>
        <w:br/>
        <w:t>- Мырзҙа...- деп еді.</w:t>
        <w:br/>
        <w:t>- «Жә, айттым ғой...</w:t>
        <w:br/>
        <w:t>- Жоқ, ол емес, басқа...</w:t>
      </w:r>
    </w:p>
    <w:p>
      <w:r>
        <w:t>- Ол не?</w:t>
        <w:br/>
        <w:t>- Мырза... Шалқарға Еламан келді.</w:t>
        <w:br/>
        <w:t>Тәңірберген тоқтай қалды; кенет қатты соғып кеткен</w:t>
        <w:br/>
        <w:t>жүрегін сан-сап басып алды да, өзінен сәл кейінірек</w:t>
        <w:br/>
        <w:t>тоқтаған қарт кірешіге бұрылмай, сыртын беріп тұрып:</w:t>
        <w:br/>
        <w:t>- Оны саған кім айтты?- деді.</w:t>
        <w:br/>
        <w:t>- Өзім көрдім. Ауызба-ауыз сөйлестім. Рай сол жақта</w:t>
        <w:br/>
        <w:t>қайтыс бопты.</w:t>
        <w:br/>
        <w:t>Мына хабардың растығына Тәңірберген енді</w:t>
        <w:br/>
        <w:t>күмәнданбады. Осыдан кейін ол жолықпақ боп әдейі іздеп</w:t>
        <w:br/>
        <w:t>келген Айғаншаға да соққан жоқ. Курнос Иванның әзір</w:t>
        <w:br/>
        <w:t>тұрған асына да қарамай, атына мініп жүріп кетті.</w:t>
        <w:br/>
        <w:t>Соғыс ауыртпалығын көтерген қоңторғай халықтың,</w:t>
        <w:br/>
        <w:t>әсіресе, осы бір өңі жұқарып тұрған үстіне мына бүлікші</w:t>
        <w:br/>
        <w:t>келсе не болады? Балықшылар аулы мен бұл өңірдегі кедей</w:t>
        <w:br/>
        <w:t>ауылдар баяғы он алтыншы жылғыдай тағы да оның</w:t>
        <w:br/>
        <w:t>соңына еріп, бұның іргесін жалаңаштап кетпесіне кім</w:t>
        <w:br/>
        <w:t>кепіл? Онсыз да осы күні Ожар Оспан бір жаққа, Рамберді</w:t>
        <w:br/>
        <w:t>бір жаққа тартып, өз ішінде де ауызбірліктің берекеті кетіп</w:t>
        <w:br/>
        <w:t>тұрғаны мынау!</w:t>
        <w:br/>
        <w:t>Тәңірберген ширыға түсті.</w:t>
        <w:br/>
        <w:t>Жж</w:t>
        <w:br/>
        <w:t>Жол үстінде бір байламға келген жігіт ел жатқанша</w:t>
        <w:br/>
        <w:t>екі-үш кісіні жан-жаққа шаптырып, бас-аяғы бір күннің</w:t>
        <w:br/>
        <w:t>ішінде осы өңірдің игі жақсыларын жиып алды. Сол</w:t>
        <w:br/>
        <w:t>күннің ертеңіне хабар тиген кісілердің алды келіп,</w:t>
        <w:br/>
        <w:t>Тәңірбергеннің үйіне түсіп жатты. Келген кісілердің</w:t>
        <w:br/>
        <w:t>ішінде бұл өңірдің белгіліірі байлары - Мыңбай, Жүзбай,</w:t>
        <w:br/>
        <w:t>Жылқыбай бар. Семіз сары Рамберді бар. Жалақтаған</w:t>
        <w:br/>
        <w:t>жігіттер үзік-созық келіп жатқан кісілердің бас-аяғы</w:t>
        <w:br/>
        <w:t>жиналғанын күтіп жатпай, сыйлы қонақтардың бас-</w:t>
        <w:br/>
        <w:t>басына қой сойып, қазан көтере бастады. Буы бұрқыраған</w:t>
        <w:br/>
        <w:t>23-893 353</w:t>
        <w:br/>
        <w:t>ЕА18.09Л1ЭКалЖала-.Й раде 358</w:t>
        <w:br/>
        <w:t>салды: естуі бойынша ұзақ соғыстан жілігі шағылған орыс</w:t>
        <w:br/>
        <w:t>әскері қару-жарақтарын тастап, майданнан қашып жатқан</w:t>
        <w:br/>
        <w:t>көрінеді. Он алтыншы жылы қара жұмысқа алынған қазақ</w:t>
        <w:br/>
        <w:t>жігіттері де еліне қайта бастапты. Орыс қалалары аш,</w:t>
        <w:br/>
        <w:t>жалаңаш. Ресей халқы қазір уақытша үкіметке қарсы</w:t>
        <w:br/>
        <w:t>көтеріліс ашып, жер-жерде ереуілдеп жатыр. Ертең</w:t>
        <w:br/>
        <w:t>уақытша үкімет құласа заман не болады? Онан кейінгі</w:t>
        <w:br/>
        <w:t>тірлік тұл боп, аяқ басқа шығып кетпесіне кім кепіл?</w:t>
        <w:br/>
        <w:t>- Ойпырмай, Тәңірбергенжан-ай, бар пәлені үстімізге</w:t>
        <w:br/>
        <w:t>үйіп тастадың-ау.</w:t>
        <w:br/>
        <w:t>- Апырай де! Мынадан кейін дүниесі құрғыр тарылып,</w:t>
        <w:br/>
        <w:t>аспан алақандай, жер тебіңгідей боп кетті ғой.</w:t>
      </w:r>
    </w:p>
    <w:p>
      <w:r>
        <w:t>- Қайда барсаң - Қорқыттың көрі десеңші.</w:t>
        <w:br/>
        <w:t>- Енді не істеуіміз керек?</w:t>
        <w:br/>
        <w:t>- Менің де айтайын дегенім осы еді,- деді Тәңірберген.</w:t>
        <w:br/>
        <w:t>- Қазіргідей ала қиғаш дүниеде алды-артын болжап</w:t>
        <w:br/>
        <w:t>отырған кісі ғана адаспайды. Ол үшін арамызда көзі ашық</w:t>
        <w:br/>
        <w:t>оқыған азамат болғаны жөн.</w:t>
        <w:br/>
        <w:t>-- Е, оны қайдан табамыз?</w:t>
        <w:br/>
        <w:t>- Табылады. Ел арқа сүйейтін оқыған азамат мына</w:t>
        <w:br/>
        <w:t>Арқа жақтан шығып жатыр. Арыға бармай-ақ, өзімізбен</w:t>
        <w:br/>
        <w:t>іргелес отырған мына Ырғыз бен Торғайда да оқыған</w:t>
        <w:br/>
        <w:t>азамат аз емес. Олар партия құрып, газет шығарып, алаш</w:t>
        <w:br/>
        <w:t>азаматын Абылайдың ақ туының астына жиып, үш жүздің</w:t>
        <w:br/>
        <w:t>баласының басын қосып жатқан көрінеді.</w:t>
        <w:br/>
        <w:t>- Апырай, ә?.. Солай ма?</w:t>
        <w:br/>
        <w:t>-. Мынау біз есітпеген жаналық қой!</w:t>
        <w:br/>
        <w:t>- Жақсылық десеңші. Ие, Тәңірбергенжан, тағы қандай</w:t>
        <w:br/>
        <w:t>хабар бар?</w:t>
        <w:br/>
        <w:t>Тәңірберген мыналардың құштарлығына қарап,</w:t>
        <w:br/>
        <w:t>жаңағы сөзі бұлардың да тас бауырын жібіткендей көріп,</w:t>
        <w:br/>
        <w:t>өзі де көңілдене бастады:</w:t>
        <w:br/>
        <w:t>- Арқа жақтағы азаматтар әзір бізге назар аудара</w:t>
        <w:br/>
        <w:t>қойған жоқ. Бізді бауырына тарта қоятын сыңай</w:t>
        <w:br/>
        <w:t>байқалмайды.</w:t>
        <w:br/>
        <w:t>- Апырай, ә? Солай ма?</w:t>
        <w:br/>
        <w:t>- Ақ патша құлап, ақ діңгегіміз үзіліп тұрғанда, біз</w:t>
        <w:br/>
        <w:t>де еңсе көтеріп, елдігімізді танытсақ, сүйтіп Арқа</w:t>
        <w:br/>
        <w:t>азаматтарына үн қоссақ деймін. Олар бізге өз аяғынан</w:t>
        <w:br/>
        <w:t>келмесе, біз кісі жіберіп шақырсақ, қалай? Кәне, бұған</w:t>
        <w:br/>
        <w:t>қалай қарайсыңдар?- деді Тәңірберген.</w:t>
        <w:br/>
        <w:t>Жаңа ғана лаулап отырған жұрт кенет су сепкендей</w:t>
        <w:br/>
        <w:t>сөне қалды. Бәрі бір кісідей көзін көтермей, басын</w:t>
        <w:br/>
        <w:t>856</w:t>
        <w:br/>
        <w:t>БАЛ бӨЛЖал/калағ-і- раде 352</w:t>
        <w:br/>
        <w:t>көлік тың тұрғанда жіті жүріп, бір-екіқырдан асып кеткен</w:t>
        <w:br/>
        <w:t>сияқты.</w:t>
        <w:br/>
        <w:t>Жж</w:t>
        <w:br/>
        <w:t>Ертеңіне Тәңірберген күн шықпай атқа қонды. Теңіз</w:t>
        <w:br/>
        <w:t>басын айналып жүрудің біраз бұрыстығы болғасын қатты</w:t>
        <w:br/>
        <w:t>жел қарын үрлеп кеткен жалтыр мұздың үстімен</w:t>
        <w:br/>
        <w:t>Беларанға тура салды. Ақ арғымақ тағалаулы еді;</w:t>
        <w:br/>
        <w:t>әншейінде төрт аяғы денесін ауырламайтын желқайық ат</w:t>
        <w:br/>
        <w:t>көкше мұзға түскеннен кейін тіпті желдей есіп,</w:t>
        <w:br/>
        <w:t>Тәңірбергеннің тақымы астында ойнақтап қеледі.</w:t>
      </w:r>
    </w:p>
    <w:p>
      <w:r>
        <w:t>Оған ақикөз жігіт сор болды. Тағасыз ат тақыр мұзға</w:t>
        <w:br/>
        <w:t>түскесін бауырын жаза алмай, бүгежектеді де қалды.</w:t>
        <w:br/>
        <w:t>Тәңірберген оны тастап кеткісі келмей, әрі-бері қарайлап</w:t>
        <w:br/>
        <w:t>көрді де, тақа болмағасын қолын бір сілтеді.</w:t>
        <w:br/>
        <w:t>- Шырағым-ау, жол жүретін болғасын ерте бастан</w:t>
        <w:br/>
        <w:t>күтініп, атыңды тағалатып алмайсың ба. Ж, кейін келе</w:t>
        <w:br/>
        <w:t>жатарсың.</w:t>
        <w:br/>
        <w:t>Шамалы жүргесін көз ұшында ашық теңіз үстінде</w:t>
        <w:br/>
        <w:t>жүрген кісілер көрінді. Бұлар жар басындағы балықшылар</w:t>
        <w:br/>
        <w:t>аулының ер-азаматы еді; татар байы балығы мол көлдер</w:t>
        <w:br/>
        <w:t>мен басат-басаттарды бір өзінің меншігіне дербес қаратып</w:t>
        <w:br/>
        <w:t>алғасын бұларды ашық теңізге айдап салған еді.</w:t>
        <w:br/>
        <w:t>Тәңірберген басқаға бұрылмай, ат басын Досқа</w:t>
        <w:br/>
        <w:t>туралады. Сырт хабардан естуі Дос қазір көп балықшыдан</w:t>
        <w:br/>
        <w:t>шеттеп жалғыз үй қапты. Судыр Ахмет, Төлеу, Қалау</w:t>
        <w:br/>
        <w:t>сияқты төрт-бес кісі болмаса, қалған қара тобыр</w:t>
        <w:br/>
        <w:t>ұйтқысын бұзбай түгелдей Мөңке жағына шығып алған</w:t>
        <w:br/>
        <w:t>көрінеді.</w:t>
        <w:br/>
        <w:t>Дос салқын амандасты:</w:t>
        <w:br/>
        <w:t>- Сапар оң болсын,- деді ол.</w:t>
        <w:br/>
        <w:t>- Әумин. Сыралғы алайын деп келдім.</w:t>
        <w:br/>
        <w:t>Дос әзілге шорқақ болатын. Тәңірбергенді кекетіп тұр</w:t>
        <w:br/>
        <w:t>деп ойлаған екен.</w:t>
        <w:br/>
        <w:t>- Міне, ал!.. Бәрі сенікі,- деп мұз үстінде жатқан бес-</w:t>
        <w:br/>
        <w:t>алты қылағайды етігінің тұмсығымен бір-бір теуіп ары</w:t>
        <w:br/>
        <w:t>ысырып тастады.</w:t>
        <w:br/>
        <w:t>- Иә, балық нашар екен. Сонда бұл теңіздің баяғы</w:t>
        <w:br/>
        <w:t>балығы қайда кеткен?</w:t>
        <w:br/>
        <w:t>- Шырағым-ай, соның несін сұрайсың. Бұл теңіздің</w:t>
        <w:br/>
        <w:t>балығын құрдым жұтып жатыр ғой. 777Т-</w:t>
        <w:br/>
        <w:t>- Құр-дым?..</w:t>
        <w:br/>
        <w:t>850</w:t>
        <w:br/>
        <w:t>ЕА18091ЭКкал/калч-4і раде 363</w:t>
        <w:br/>
        <w:t>сөзден шошып қап отыр еді. Темірке «шайың суып кетігі»</w:t>
        <w:br/>
        <w:t>дегенде, Ақбала алдында тұрған кесені аузына қалай</w:t>
        <w:br/>
        <w:t>апарғаның байқамады. Ыссы шайды аңдамай ұрттап</w:t>
        <w:br/>
        <w:t>алғанда, көзінен жас ыршып кетті. Абырой болғанда</w:t>
        <w:br/>
        <w:t>Темірке оны байқамады.</w:t>
        <w:br/>
        <w:t>- Күні кеше Орынбордан көп зат әкелдім. Бәрі әйбат.</w:t>
        <w:br/>
        <w:t>Матур, асыл инді. Дәл үстіне келдің.</w:t>
        <w:br/>
        <w:t>- Бай... білмейтін шығарсыз... Мен-н... Мее...</w:t>
        <w:br/>
        <w:t>Ақбала сөзінің аржағын айта алмай, түсі бұзылып, ерні</w:t>
        <w:br/>
        <w:t>дірілдеп тоқтады. Мына үйдің өзіне көрсеткен құрметімен</w:t>
        <w:br/>
        <w:t>ағыл-тегіл асын арсыздықпен алдап-сулап ішіп-жеп</w:t>
      </w:r>
    </w:p>
    <w:p>
      <w:r>
        <w:t>отырғандай сезінді де, тамағынан өтпей қойды.</w:t>
        <w:br/>
        <w:t>Кірешілер Ақбала ши шығарып алатындай қорқып, сәт</w:t>
        <w:br/>
        <w:t>сайын бір-біріне сасқалақтай қарап қыпылдап отыр.</w:t>
        <w:br/>
        <w:t>Ақбала аузын ашып келе жатса жалма-жан алдын орап,</w:t>
        <w:br/>
        <w:t>оған:</w:t>
        <w:br/>
        <w:t>- Айналайын, тоңып келдің, ас ал, іш, же!- деп</w:t>
        <w:br/>
        <w:t>жалпылдап, сөзін бөле берді.</w:t>
        <w:br/>
        <w:t>- Иә, иә, бәйбіше, шай іш! Мынау жент. Женттен же!</w:t>
        <w:br/>
        <w:t>- Бай... Сіз менің жайымды білмей отырсыз. Мен... мен</w:t>
        <w:br/>
        <w:t>мұнда жел айдаған қаңбақтай...</w:t>
        <w:br/>
        <w:t>- Шырағым-ай, ертең де күн бар ғой. Кейін айтсаң да:</w:t>
        <w:br/>
        <w:t>болады ғой,- деді керуен басы. Сосын ол Теміркеге</w:t>
        <w:br/>
        <w:t>бұрылып,- жолға шыққасын кісі, шынында да, жел айдаған</w:t>
        <w:br/>
        <w:t>қаңбақтай ғой. Және қыс айындағы жол қандай қиын.</w:t>
        <w:br/>
        <w:t>Ақбалажан қатты тоңып келді,- деді.</w:t>
        <w:br/>
        <w:t>- Иә, шулай! И-и, балақайым, тоңғансың... тоңғансын!</w:t>
        <w:br/>
        <w:t>инді,- деп Темірке жүгіріп барып, көп бөлменің бірінен</w:t>
        <w:br/>
        <w:t>түлкіішік әкелді. Ақбаланың қысылғанына қарамай,ішікті</w:t>
        <w:br/>
        <w:t>арқасына жауып жатып та,- тоңғансың... тоңғансың инді,-!</w:t>
        <w:br/>
        <w:t>дей берді. )</w:t>
        <w:br/>
        <w:t>- Айтары жоқ, жол алыс, күн де керемет суық...- деді</w:t>
        <w:br/>
        <w:t>кіреші шал. )</w:t>
        <w:br/>
        <w:t>-- Йә, иә, суық! Суық, вит.</w:t>
        <w:br/>
        <w:t>- Тоңып, шаққа жеттік.</w:t>
        <w:br/>
        <w:t>- Тоңғансың! Тоңғансың! Мырзаның шаруасы қалай?</w:t>
        <w:br/>
        <w:t>Ақбала бай ауылдан қазір өзінің жөні басқа екенін</w:t>
        <w:br/>
        <w:t>айтқысы кеп оқталып еді, оған бірақ лүпілдеп қатты соғып</w:t>
        <w:br/>
        <w:t>кеткен жүрегі аузына тығылып, тоқтап қала берді.</w:t>
        <w:br/>
        <w:t>- Мырзаның несін айтасың. Шәбі көп, қорасы жылы.</w:t>
        <w:br/>
        <w:t>Қыстан жақсы шығатын,- деп қарт кіреші бұл жолы тағы</w:t>
        <w:br/>
        <w:t>да Ақбаланың алдын орап кетті.</w:t>
        <w:br/>
        <w:t>- Е, бәрекелде, жақсы, жақсы екен.</w:t>
        <w:br/>
        <w:t>861</w:t>
        <w:br/>
        <w:t>ЕАЛВ0ӨЛЭЖапікапы--йҒ- раде 361</w:t>
        <w:br/>
        <w:t>Баяғыда бұларға жаққаны - айтқаныңды қалт етпейтін.</w:t>
        <w:br/>
        <w:t>Кісі өлтір десең де бас тартпай, жұмсаған жағыңа бара</w:t>
        <w:br/>
        <w:t>беретін қасиеті демесең, басқа жағдайда бөрене сияқты бітеу</w:t>
        <w:br/>
        <w:t>болатын. )</w:t>
        <w:br/>
        <w:t>Сол жігіттің енді аяқ астынан ебедейсіз, доғал денесімен</w:t>
        <w:br/>
        <w:t>жүзік көзінен өткендей, елпілдеп кеткені күдік туғызады.</w:t>
        <w:br/>
        <w:t>Мырза сырлы зеренге ернін тигізді де қайтарып берді.</w:t>
        <w:br/>
        <w:t>- Бұл қалай? Тіпті алмадың ғой. :</w:t>
      </w:r>
    </w:p>
    <w:p>
      <w:r>
        <w:t>- Рақмет. Сөйлеселік, отыршы өзің мұнда.</w:t>
        <w:br/>
        <w:t>Ебейсін қонаққа көзін салмай, бетін алып қаша берді.</w:t>
        <w:br/>
        <w:t>Күтуші әйел қасында тұрса да, қонақтан қайтқан сусынды</w:t>
        <w:br/>
        <w:t>оған бермей, өрешеге өзі апарып қойды. Сосың жоқ жерден</w:t>
        <w:br/>
        <w:t>ілгіш тауып, әйеліне ұрсып, буулы жатқаң тенді сыртқа</w:t>
        <w:br/>
        <w:t>қарай дырылдатып сүйрей жөнелді. Ауыз үйге шыққасын</w:t>
        <w:br/>
        <w:t>да сыртта жүрген біреулерге дауыстап, аржағынан төрт-</w:t>
        <w:br/>
        <w:t>бес кісіні шақырып алды:</w:t>
        <w:br/>
        <w:t>- Әзірсіңдер ме?</w:t>
        <w:br/>
        <w:t>- Әзірміз.</w:t>
        <w:br/>
        <w:t>- Ендеше, кәне жүріңдер.</w:t>
        <w:br/>
        <w:t>Ауыз үй абыр-сабыр. Әлгі кісілер бірлі-жарым</w:t>
        <w:br/>
        <w:t>адамның әлі келмейтін ауыр теңдерді бірнешеуі қолдасып</w:t>
        <w:br/>
        <w:t>көтеріп сыртқа алып шықты. Сонан кейін де сыртта біраз</w:t>
        <w:br/>
        <w:t>айналған Ебейсін ішке кіруі кірсе де, бірақ тізе бүгіп</w:t>
        <w:br/>
        <w:t>отырмай, тымағын, тонын киіп, белін тыңқитып буып алды.</w:t>
        <w:br/>
        <w:t>- Ал, мырза, сен жатып дем ала бер. Үйде сені күтетін</w:t>
        <w:br/>
        <w:t>кісі бар. Мен азғантай бірдеңені қалаға жөнелтіп салайын.</w:t>
        <w:br/>
        <w:t>Тәңірберген бетін сырт салып отырған суық қалпынан</w:t>
        <w:br/>
        <w:t>жібімеді. Сауда дасына «үйде әйелің қалса болады, өзің</w:t>
        <w:br/>
        <w:t>қайда кетсең де еркің, кете бер» дегендей қолын сілтеді.</w:t>
        <w:br/>
        <w:t>Ебейсін шығып кетті. Тәңірберген оның түп қазығы -</w:t>
        <w:br/>
        <w:t>Темірке екенін біледі. Татар байының іші-бауырына кіріп,</w:t>
        <w:br/>
        <w:t>өзара ыңғайласып алғалы бұл қазір дәл бір жуан қара</w:t>
        <w:br/>
        <w:t>терекке өрмелеген шырмауықтай жоғарылап бой созып</w:t>
        <w:br/>
        <w:t>барады. )</w:t>
        <w:br/>
        <w:t>Төсек салатын ыңғай байқалғасын Тәңірберген тысқа</w:t>
        <w:br/>
        <w:t>шықты. Толық ай төбеге кепті. Дала сүттей жарық. Қора</w:t>
        <w:br/>
        <w:t>ішіндегі бағанағы мол байлық әлденеден үріккендей түп-</w:t>
        <w:br/>
        <w:t>түгел қарасы батқан. Қаңырап бос қалған қораның</w:t>
        <w:br/>
        <w:t>арағырақ бір түкпірінде байлаулы тұрған ақ арғымақ иесін</w:t>
        <w:br/>
        <w:t>көріп, оқыранды. Шамасы о да «тастап кетті» деп кімге</w:t>
        <w:br/>
        <w:t>шағынарын білмей тұрған сияқты.</w:t>
        <w:br/>
        <w:t>Тәңірберген үй сыртына ұзап шықты. Кірешілердің</w:t>
        <w:br/>
        <w:t>қарасы көрінбеді. Қысқы жолдың қашықтығын ойлап,</w:t>
        <w:br/>
        <w:t>849</w:t>
        <w:br/>
        <w:t>ЕА18.091Калкапа--4йҒ раде 350</w:t>
        <w:br/>
        <w:t>- «Жә, өзің бар да көрпе-төсек салғыза бер!</w:t>
        <w:br/>
        <w:t>- Көрпе салулы, мырза.</w:t>
        <w:br/>
        <w:t>Қонақ кірер-кірместен жас келіншек үлкен ақ</w:t>
        <w:br/>
        <w:t>самауырға шай қойды. Қазанға ет салды. Қонақ</w:t>
        <w:br/>
        <w:t>жабдығымен лыпылдап кірген-шыққан сайын қара көзі</w:t>
        <w:br/>
        <w:t>жалт етіп, жанарына құмарлық от тұтап, төр алдында</w:t>
        <w:br/>
        <w:t>отырған қара мұртты сұлу жігітке бір-бір қарап өтіп жүр.</w:t>
        <w:br/>
        <w:t>Көңілі жүйрік Тәңірберген мына уыздай жап-жас</w:t>
        <w:br/>
        <w:t>келіншектің кісі алдында нәпсісін тежей алмай, көзге түсіп</w:t>
        <w:br/>
        <w:t>қала беретің кінәсіз аңқаулығын ұнатып отыр.</w:t>
      </w:r>
    </w:p>
    <w:p>
      <w:r>
        <w:t>Ебейсін байқаса да, көңіл бөлмеді. Бұл күтпеген бір</w:t>
        <w:br/>
        <w:t>тосын әңгіме қозғады:</w:t>
        <w:br/>
        <w:t>- Рас болса, келінді қоя берді деп есіттік қой осы.</w:t>
        <w:br/>
        <w:t>- Ие, қатындар сыйыспады.</w:t>
        <w:br/>
        <w:t>- Жақсы істегенсін. Қызыл көз шалдың белін бір</w:t>
        <w:br/>
        <w:t>сындырған екенсің.</w:t>
        <w:br/>
        <w:t>Бұл Тәңірбергеннің көрінгенге ішін аша бермей, құлып</w:t>
        <w:br/>
        <w:t>астында ұстайтын сыры еді; сондықтан ол Ебейсіннің</w:t>
        <w:br/>
        <w:t>жетелеген жағына баспады. Ебейсін мырзаның осал</w:t>
        <w:br/>
        <w:t>жерінен ұстағанын біліп, соған бір жағынан өзі ырза боп,</w:t>
        <w:br/>
        <w:t>тобарсыған беттің тоңын сындыра езу тартты:</w:t>
        <w:br/>
        <w:t>- Енді төсек жаңғыртатын шығарсың?</w:t>
        <w:br/>
        <w:t>Тәңірберген бойына сөз дарытпай, сазарып алған-ды.</w:t>
        <w:br/>
        <w:t>Сауда досының мына түрткісі көңіліне жаққаны сонша,</w:t>
        <w:br/>
        <w:t>ол шұғыл жадырады. Ертеден бері тақымдап қоймай</w:t>
        <w:br/>
        <w:t>отырған Еейсінге енді оның өзі тап беріп:</w:t>
        <w:br/>
        <w:t>- Е, бәрекелді. Мына сөзің құлағыма жағып кетті ғой.</w:t>
        <w:br/>
        <w:t>Маған көздеп жүрген қызың бар шығар?- деді.</w:t>
        <w:br/>
        <w:t>- Қызды өзің таңдайсың да.</w:t>
        <w:br/>
        <w:t>- Жоқ, саған таңдатсам қателеспейтінімді білем.</w:t>
        <w:br/>
        <w:t>Ебейсін қонағының зілсіз әзілмен өзін жағалап келе</w:t>
        <w:br/>
        <w:t>жатқанын білді де, түрегеп кетті. Осыдан кейін ол</w:t>
        <w:br/>
        <w:t>Тәңірбергеннің қасында дәйек тұтып отырмай, бала</w:t>
        <w:br/>
        <w:t>орнында ұшып-қонып, үй шаруасын істеп кетті. Қонағына</w:t>
        <w:br/>
        <w:t>ет берді. Шайын берді. Бұның бәрін аз көргендей, енді бір</w:t>
        <w:br/>
        <w:t>кезде:</w:t>
        <w:br/>
        <w:t>- Мырза, сусынға қалайсың?- деп сұрап, оған қонағы</w:t>
        <w:br/>
        <w:t>ыңғай білдіре қоймаса да, ішпесе аузынан қайтсын деген</w:t>
        <w:br/>
        <w:t>кісіше,- әй, қатын, мырзаға сусын әкел,- деді.</w:t>
        <w:br/>
        <w:t>Тәңірберген таңданып отыр. Осы жігітті өздерінің</w:t>
        <w:br/>
        <w:t>ауылында қолбала боп жүрген кезінен біледі. Сол кезде</w:t>
        <w:br/>
        <w:t>дебұл дәл осындай еді: сол кезде де бір жанның бетіне жылы</w:t>
        <w:br/>
        <w:t>раймен қарамай, кісі алдында қабағы салбырап тұратын.</w:t>
        <w:br/>
        <w:t>848</w:t>
        <w:br/>
        <w:t>ЕА,8.09.1ЭХКапкап»-АЙ де 362 ыу ар</w:t>
        <w:br/>
        <w:t>- (22 Алла! Алла қайым! Шушы қазақтар өз үйінде</w:t>
        <w:br/>
        <w:t>де итігін төрге шеше ме?</w:t>
        <w:br/>
        <w:t>Темірке де осы өмірде қазақтардан әбден көңілі қалып,</w:t>
        <w:br/>
        <w:t>түңіліп біткен кісіше қолын сілкілеп зарлап қоя берді:</w:t>
        <w:br/>
        <w:t>- Қой!.. Қой уларны! Бұ шоқыншықлар отызға килсә,</w:t>
        <w:br/>
        <w:t>аларның итігі алпысқа килә, вит.</w:t>
        <w:br/>
        <w:t>Қонақтардың алдына дастарқан жайылды. Шай үстінде</w:t>
      </w:r>
    </w:p>
    <w:p>
      <w:r>
        <w:t>Темірке тағы да Ақбаланың асты-үстіне түсіп, кесесін өзі</w:t>
        <w:br/>
        <w:t>алып беріп «бәйбіше, іш, же» деп ерекше ықылас білдіре</w:t>
        <w:br/>
        <w:t>бастады. Ақбала қысылып барады. Бойын мықтап суық</w:t>
        <w:br/>
        <w:t>алыпты. Жылы үйге кіргесін де жуық арада өзіне өзі келе</w:t>
        <w:br/>
        <w:t>алмай, қолы, аяғы бүрісіп тітіркеп қап отыр.</w:t>
        <w:br/>
        <w:t>- Бәйбіше, бұрын қалаға келіп пе едің?- деді Темірке.</w:t>
        <w:br/>
        <w:t>- Жо-қ...</w:t>
        <w:br/>
        <w:t>- Оқасы жоқ, оқасы жоқ.. Бұйырса жаз айында да</w:t>
        <w:br/>
        <w:t>келерсің. Жазда қала әйбетірек болады. Көшелерде терек,</w:t>
        <w:br/>
        <w:t>талдар. Қала іргесінде көл бар. Тек теңіз жағасынаң келген</w:t>
        <w:br/>
        <w:t>кісі көлді менсінеді дейсің бе? Хе-хее!..</w:t>
        <w:br/>
        <w:t>Темірке көзі жылтыңдап қонақ келіншекке қулана</w:t>
        <w:br/>
        <w:t>қарады. Осы қарасы әне бір кездегі Судыр Ахметтің ұры,</w:t>
        <w:br/>
        <w:t>тышқан көзіне ұқсап, Ақбала түршігіп кетті. Аузындағы</w:t>
        <w:br/>
        <w:t>сөзін айта алмай, түсі қашып отырып қалды. Оны Темірке</w:t>
        <w:br/>
        <w:t>өзінің әлгі әзіліне қысылып қалған екен деп ойлап, ұзын</w:t>
        <w:br/>
        <w:t>мойнын ішіне тығып ала қойды. Қонақ келіншектің</w:t>
        <w:br/>
        <w:t>ұялшақтығын да, аңқаулығын да ішінен ұнатып,</w:t>
        <w:br/>
        <w:t>шықылықтап күліп, жанынан кетпей жүр.</w:t>
        <w:br/>
        <w:t>-- Шайдың қызылы кесілмесін. Бәйбішеге қызылын баса</w:t>
        <w:br/>
        <w:t>құй!..</w:t>
        <w:br/>
        <w:t>Ақбала балық тиеген шана үстінде бүрісіп келе жатып</w:t>
        <w:br/>
        <w:t>от жаққан жылы үй мен ыстық шайды аңсаумен болған-</w:t>
        <w:br/>
        <w:t>ды. Бір-екі кесе ішті ме, жоқ па, кенет ештеңеге зауқы</w:t>
        <w:br/>
        <w:t>шаппай тартыншақтап қала берді.</w:t>
        <w:br/>
        <w:t>- Ертең қайтатын боларсыңдар?-- деді Темірке</w:t>
        <w:br/>
        <w:t>кірешілерге қарап.</w:t>
        <w:br/>
        <w:t>-- Иә, бай, ертең қайтамыз.</w:t>
        <w:br/>
        <w:t>- Бәйбіше ше?</w:t>
        <w:br/>
        <w:t>- Ақбала... Ақбалажан...-- деді қарт кіреші күрмеліп.</w:t>
        <w:br/>
        <w:t>- Мен... Менің жөнім басқа...</w:t>
        <w:br/>
        <w:t>- Иә,иә, бәйбіше, асылы, син асықпа. Керек-жарағыңды</w:t>
        <w:br/>
        <w:t>ал. Өзім көмектесем. Бәйбіше, шайың суып кетті. Шайал!-</w:t>
        <w:br/>
        <w:t>деді Темірке.</w:t>
        <w:br/>
        <w:t>Ақбала тап осы қазір не істеп, не қойып отырғанын біліп</w:t>
        <w:br/>
        <w:t>отырған жоқ; татар бай не айтса да аузынан шыққан әр</w:t>
        <w:br/>
        <w:t>860</w:t>
        <w:br/>
        <w:t>ЕЛ18.09.1ЭкалКапа--4Ғ раде 360</w:t>
        <w:br/>
        <w:t>Ілелі, сырқат жанның бабын таптырмайтың әдеттегі</w:t>
        <w:br/>
        <w:t>кінәмшіл, күйгелек, шамшылдығы ма? Әлде мінезсіздік пе?</w:t>
        <w:br/>
        <w:t>же</w:t>
        <w:br/>
        <w:t>Темірке қазір көнілсіз еді. Көптен арман етіп жүрген</w:t>
        <w:br/>
        <w:t>көкейдегі промсолды қолына түсіріп, жаңа-жаңа</w:t>
      </w:r>
    </w:p>
    <w:p>
      <w:r>
        <w:t>шаршысына келе бастағанда патша тақтан кұлады да,</w:t>
        <w:br/>
        <w:t>үстінен үзігін ұшырып әкеткен үйдей, көңілі құлазып сала</w:t>
        <w:br/>
        <w:t>берді. Оның үстіне түрік майданынан Мюлгаузин келгелі</w:t>
        <w:br/>
        <w:t>кішкентай қаланың тыныштығы бұзылды. Күн қалай</w:t>
        <w:br/>
        <w:t>батты, солай езілуіші тапты ереуілге тпақырған ұрандар</w:t>
        <w:br/>
        <w:t>осы шаһардағы әтібірлі үйлердің маңдайшасына ілініп</w:t>
        <w:br/>
        <w:t>қалатын боп жүр. Сондай сөздер бұның да дүкеніне үйір</w:t>
        <w:br/>
        <w:t>боп алғасын күнде-күнде елең-алаңда жұрттан бұрын</w:t>
        <w:br/>
        <w:t>тұрып, есікті, қақпаны бір қарап шығады.</w:t>
        <w:br/>
        <w:t>Әйтеуір, сауда талабы жақсы. Бұған ала-бөле теңіз</w:t>
        <w:br/>
        <w:t>түпсіз байлық болды. Қыс болса кірешілер тышқандай</w:t>
        <w:br/>
        <w:t>тасып жатқан тоң балық қалаға келген бетте қып-қызыл</w:t>
        <w:br/>
        <w:t>алтынға айналып, қалтасын қалындатып жатқан-ды. Бүгін</w:t>
        <w:br/>
        <w:t>деел жата бергенде тоң балық артқан жиырма-отыз түйелі</w:t>
        <w:br/>
        <w:t>кіреші кеп, терезе қақты. Дыбысшыл Темірке төсектен атып</w:t>
        <w:br/>
        <w:t>тұрып, иығына асығыста қолына іліккен бірдеңені іле сала</w:t>
        <w:br/>
        <w:t>шәркей киген аяғын сырп-сырп басып, апалақ-қапалақ</w:t>
        <w:br/>
        <w:t>сыртқа шығып еді. Ол жеткенше мына жақтан күзетіші</w:t>
        <w:br/>
        <w:t>шал қақпаны аштып, алыс жолдан ауыр жүк тартқан</w:t>
        <w:br/>
        <w:t>түйелер асықпай ақырын қозғалып, кең аулаға кіріп</w:t>
        <w:br/>
        <w:t>жатыр екен.</w:t>
        <w:br/>
        <w:t>- И, шушы қазақтар-ай... Неге кешіктіңдер? Осынша</w:t>
        <w:br/>
        <w:t>айналғандарың ни?</w:t>
        <w:br/>
        <w:t>- Кір-қоңымызды жудырып...</w:t>
        <w:br/>
        <w:t>- Қой, қой инді! Сендер кір-қондарыңды жуып</w:t>
        <w:br/>
        <w:t>жатқанда, шоқыншық Ебейсін қаланы балық сасытып, тағы</w:t>
        <w:br/>
        <w:t>да алдымды орап кетті, вит.</w:t>
        <w:br/>
        <w:t>Кіреші қазақтар сөз таластырмады. Татар байының әр</w:t>
        <w:br/>
        <w:t>кездегі үйреншікті байбаламын үнсіз тыңдап, қорада</w:t>
        <w:br/>
        <w:t>жатқан сары табан қарды сықыр-сықыр басып жүріпті, тоң</w:t>
        <w:br/>
        <w:t>балықты кең қораның түп жағындағы қуысқа сатырлатып</w:t>
        <w:br/>
        <w:t>үйді. Белінен жүгі түскен түйелер пысқырып, бей-жай күйіс</w:t>
        <w:br/>
        <w:t>қайырып жатыр.</w:t>
        <w:br/>
        <w:t>Темірке ел қазағы әкелген нәрселерді жақсы көрсе де,</w:t>
        <w:br/>
        <w:t>бірақ олардың өздерін жақтырмайтын. Бойыңа сәл</w:t>
        <w:br/>
        <w:t>жақындатсаң олар өздерінің ауылдағы мінезін қалада да</w:t>
        <w:br/>
        <w:t>858</w:t>
        <w:br/>
        <w:t>ЕА18.09,1ЭкатЖалн-лі раде 354</w:t>
        <w:br/>
        <w:t>Тәнірберген қойын қалтасынан тілдей бір қағаз алып,</w:t>
        <w:br/>
        <w:t>Досқа ұсынды. Мұнысы запрет жерге ау салуға ерік берген</w:t>
        <w:br/>
        <w:t>қағаз екен. Мырзаның осы жолы қаладан бітіріп қайтқан</w:t>
        <w:br/>
        <w:t>бір шаруасы осы еді. Темірке алғашқы сәтте бет бақтырмай:</w:t>
        <w:br/>
        <w:t>«иоқ-иоқ, ул болми. Ул жирләр қып-қызыл байлық, бит»,-</w:t>
        <w:br/>
        <w:t>деп қасарып отырып алды. Осылай боларын алдын ала біліп</w:t>
        <w:br/>
        <w:t>келгендей, Тәңірберген түк сасқан жоқ. Тек мұртынан</w:t>
        <w:br/>
        <w:t>күліп: «Ай, бай-ай! Сенің байлығыңды балықшыларға</w:t>
        <w:br/>
        <w:t>талатқалы отыр дейсің бе мені. Тегі, күндердің күнінде</w:t>
        <w:br/>
        <w:t>қолдағы байлықтан айырылып қалмау үшін де қорғаныш</w:t>
        <w:br/>
        <w:t>мықты болу керек емес пе. Мына балықшыларды азбен</w:t>
        <w:br/>
        <w:t>алдап, өздерін қолыңда ұстап отырсаң, қораңды күзеткен</w:t>
        <w:br/>
        <w:t>иттен кем бола ма?»- деп, татар байын түпкі ойына</w:t>
        <w:br/>
        <w:t>көземелдеп қойды да, осы рұқсат қағазды онан оп-оңай</w:t>
      </w:r>
    </w:p>
    <w:p>
      <w:r>
        <w:t>алыш еді.</w:t>
        <w:br/>
        <w:t>Дос қағазды қойнына басып алды. Тәңірберген</w:t>
        <w:br/>
        <w:t>қоштасып жүріп кетті. Көңілі тынышталғасын ат басын</w:t>
        <w:br/>
        <w:t>промсолға туралады. Сырт хабардан Ақбаланың мұнда көп</w:t>
        <w:br/>
        <w:t>тұрақтамай, тоң балық тиеген кірешілерге ілесіп, қыстың</w:t>
        <w:br/>
        <w:t>көзіқырауда Шалқар шаһарына көз асып кеткенін есіткен.</w:t>
        <w:br/>
        <w:t>Келешекте қандай қорлық көрсе де, табаптыл көптің көзіне</w:t>
        <w:br/>
        <w:t>түспей, танымайтын сырт жерде болғысы келген есебі ме</w:t>
        <w:br/>
        <w:t>екен?</w:t>
        <w:br/>
        <w:t>Тәңірберген бұл күндері Ақбаланың атын өзі де, өзгеге</w:t>
        <w:br/>
        <w:t>де ауызға алғызбай тыйым салып қойып еді; бұл өмірінде</w:t>
        <w:br/>
        <w:t>Ақбала деген әйелдің болғаны да есінен шығып кеткендей</w:t>
        <w:br/>
        <w:t>еді. Ол жөнінде сыртқа сыр шашпай, ит өлсе де бәрін ішіне</w:t>
        <w:br/>
        <w:t>жиып, тысқа тісінен шығармай, тістеніп алған-ды.</w:t>
        <w:br/>
        <w:t>Ақбаланы үйден айдап шыққан күннің ертеңіне қаперіне</w:t>
        <w:br/>
        <w:t>түк кіріп шықпастан ел аралап кеткен қаталдығына кейін</w:t>
        <w:br/>
        <w:t>онын өзі де таң қалған-ды.</w:t>
        <w:br/>
        <w:t>Промсол басында халық көп екен. Қалаға тоң балық</w:t>
        <w:br/>
        <w:t>апарып қайтқан кірешілер Тәңірберген келердің алдында</w:t>
        <w:br/>
        <w:t>ғана оралыпты. Кіре тартқан түйелер Тәңірбергендікі,</w:t>
        <w:br/>
        <w:t>кірешілердің де тең жартысы Тәңірбергеннің жігіттері</w:t>
        <w:br/>
        <w:t>болатын.</w:t>
        <w:br/>
        <w:t>Олар мырзаны көре сала жүгіріп кеп, жалпылдап</w:t>
        <w:br/>
        <w:t>амандаса бастады.</w:t>
        <w:br/>
        <w:t>- Қалай, көліктерің тың ба?- деді Тәңірберген.</w:t>
        <w:br/>
        <w:t>- Шүкір. Қоңы жығылған жоқ.</w:t>
        <w:br/>
        <w:t>- Қалай, бұндағылардың жүгі әзір ме екен?</w:t>
        <w:br/>
        <w:t>- Әзірі әзір-ау... бірақ, мырза... бір-екі күн қатын,</w:t>
        <w:br/>
        <w:t>баланың қасында болып, кір-қоңымызды дегендей...</w:t>
        <w:br/>
        <w:t>852</w:t>
        <w:br/>
        <w:t>ЕА18.09.1ЭкатКал-ліі раде 359</w:t>
        <w:br/>
        <w:t>бауырына тартып, тұқырайып ала қойды. Тәңірберген</w:t>
        <w:br/>
        <w:t>оларға барлай қарап, шыдаммен тосып отырғанда, Мыңбай</w:t>
        <w:br/>
        <w:t>міңгірлеп:</w:t>
        <w:br/>
        <w:t>- Қайдам,оның реті қалай болатынын. Оқыған адамның</w:t>
        <w:br/>
        <w:t>бабы қатты болады деуші еді. Келтіруін келтіріп алып;</w:t>
        <w:br/>
        <w:t>ертең пәле қылғанда оқыған тырашп немелердің ойынан</w:t>
        <w:br/>
        <w:t>шықпай, Тәңірге жазып жүрмесек,- деп күдік айтып еді;</w:t>
        <w:br/>
        <w:t>Оған мына жақтан Жыллқыбай үн қосып:</w:t>
        <w:br/>
        <w:t>- Арнап шақырғасын, әрине, салмақ сені мен бізге</w:t>
        <w:br/>
        <w:t>түседі. Шығыны да шаш етектен болатын шығар,- деді.</w:t>
        <w:br/>
        <w:t>Ендігі қалғандары тымырайып Рамбердінің аузын</w:t>
        <w:br/>
        <w:t>бағып отыр. Тәңірберген үнсіз. Келімге келгіштердің өзі</w:t>
        <w:br/>
        <w:t>кері сиіп, икемге келмей қиғаш тартып жатқанда,</w:t>
        <w:br/>
        <w:t>бұлардың ішіндегі ең бір қырысы калың қыңыр</w:t>
        <w:br/>
        <w:t>Рамбердінің келістірмесін біліп, бұл ойынан да ештеңе</w:t>
      </w:r>
    </w:p>
    <w:p>
      <w:r>
        <w:t>шықпасын байқап еді.</w:t>
        <w:br/>
        <w:t>Рамберді сирек сары мұртының астынан бір мырс етті:</w:t>
        <w:br/>
        <w:t>- Оқыған азаматты сырттан іздеп қайтеміз. Шын керек</w:t>
        <w:br/>
        <w:t>болса, сенің үйінде де бір оқыған жігіт бар емес пе.</w:t>
        <w:br/>
        <w:t>Әншшейіндегі үндемей жатып аяқтан шалатын әдет.</w:t>
        <w:br/>
        <w:t>Сөздері жараспаған қонақтар «ау, бостан-босқа отыра</w:t>
        <w:br/>
        <w:t>береміз бе?»-- дегендей, бір-біріне қарады да, сосын ырғалып</w:t>
        <w:br/>
        <w:t>орындарынан тұрды. Ырғалын-жырғалып киініп, түсін</w:t>
        <w:br/>
        <w:t>бермей томсарған қалпы үн-түнсіз тарап бара жатты:</w:t>
        <w:br/>
        <w:t>Тәңірберген сыр бермей, салқын қоштасып шығарып салды:</w:t>
        <w:br/>
        <w:t>Кешегі патша ағзамның қазақ даласында арқа сүйеген</w:t>
        <w:br/>
        <w:t>адамдарының сиқы әлгі... Олардың қай-қайсысы да</w:t>
        <w:br/>
        <w:t>күншіл, күндес қатындай, өмір бойы ауыл арасының</w:t>
        <w:br/>
        <w:t>бәсеке-партиясынан бойы асып көрген емес.</w:t>
        <w:br/>
        <w:t>Тәңірберген оларды, әлде өзін мысқылдағандай мырб-</w:t>
        <w:br/>
        <w:t>мырс күлді. Тым құрыса, тап қазіргідей тағдыр таразыға</w:t>
        <w:br/>
        <w:t>түскен аумалы, төкпелі әлмеғайып заманда, жөн таннай</w:t>
        <w:br/>
        <w:t>тұрғанда ақылдасар адам болмағанына қиналды; Ағаның</w:t>
        <w:br/>
        <w:t>сиқы - Алдаберген. Ақбаланы ауылдан қуып, Сүйеудің</w:t>
        <w:br/>
        <w:t>сағын сындырғанға мәз. Сонан бері сафы ағасы мен бәйбіше</w:t>
        <w:br/>
        <w:t>бұған ырза. Отбасымен табысса да оқыған інісімен екеуінің</w:t>
        <w:br/>
        <w:t>арасы бұрынғыдан бетер суысып, келімге келмей</w:t>
        <w:br/>
        <w:t>кереғарланып барады. Інісі бұған түсінбейді. Бұл інісіне</w:t>
        <w:br/>
        <w:t>түсінбейді. Бір түндік астында бірге өссе де, бүгінде өрістері</w:t>
        <w:br/>
        <w:t>басқа. Кейде кедейлерге жаны ашып, ет бауыры елжіреп</w:t>
        <w:br/>
        <w:t>тұратындай болса, келесі бірде тістеуік аттай кіржіндеп,</w:t>
        <w:br/>
        <w:t>солардың өзін жақтырмайды. Сондай кезде інісінің қай</w:t>
        <w:br/>
        <w:t>жақтың сойылсоғары екенін білмей, дал болады. Бұл не?</w:t>
        <w:br/>
        <w:t>857</w:t>
        <w:br/>
        <w:t>Е218.091Экалжап-.1Ш- раде 357</w:t>
        <w:br/>
        <w:t>- Қалай десен де сұм неме күшейіп алды. Ой, залым, қа-</w:t>
        <w:br/>
        <w:t>зір шаршысына келіп тұр. Бір жағы - сауда, бір жағы -</w:t>
        <w:br/>
        <w:t>ұрлық... .</w:t>
        <w:br/>
        <w:t>- Ие, солай! Атаң қазақ «ұрлық түбі қорлық» деуші</w:t>
        <w:br/>
        <w:t>еді-ау. Осы жігіт тым керелеп бара ма, қалай? Түбі бір</w:t>
        <w:br/>
        <w:t>пәлеге соқтырмаса қайтсін.</w:t>
        <w:br/>
        <w:t>- Әрине, тергеусіз дүние жоқ. Жігіттерін қайта-қайта</w:t>
        <w:br/>
        <w:t>аттандырып, түрікпеннің жылқыларын қуып әкеледі де</w:t>
        <w:br/>
        <w:t>жатады. Өстіп жүріп бір күні бізді түрікпенге талатпаса</w:t>
        <w:br/>
        <w:t>қайтсін.</w:t>
        <w:br/>
        <w:t>- Сүйтер, сүйтпей тынбас, бұл жігіт...</w:t>
        <w:br/>
        <w:t>Кейінгі жақтан бұларды іздеген дауыс шықты; қонақ</w:t>
        <w:br/>
        <w:t>түскен үйге төсекті әлдеқашан салып тосып отыр екен;</w:t>
        <w:br/>
        <w:t>осыдан кейін бойын ауырлаған қонақтар төсекке жатып,</w:t>
        <w:br/>
        <w:t>басы жастыққа тиер-тиместе ұйқтап кетті. Сол күннің</w:t>
        <w:br/>
        <w:t>ертеңіне Тәңірберген қонақтарына тағы да мал сойғызып,</w:t>
        <w:br/>
        <w:t>ас-су беріп жайлап отырып, ұзақ-сонар әңгіме бастады. Ол</w:t>
        <w:br/>
        <w:t>осы отырған игі жақсыларға араларында көптен бері</w:t>
        <w:br/>
        <w:t>үзілмей келе жатқан кикілжін, реніш, ашу-араздықты</w:t>
        <w:br/>
        <w:t>тастап, ендігі жерге халықтың басын қосып, елдің іргесін</w:t>
      </w:r>
    </w:p>
    <w:p>
      <w:r>
        <w:t>біріктіретін бүтіндікті айтып еді. Бұны ру басы</w:t>
        <w:br/>
        <w:t>ақсақалдардың бәрі мақұлдады. Бұндайда ылғи да ішін</w:t>
        <w:br/>
        <w:t>алдырмайтын қиын Рамберді ауызбірлік сөз болғанда</w:t>
        <w:br/>
        <w:t>аналар құсап елп етіп қостай қоймаса да, ашықтан ашық</w:t>
        <w:br/>
        <w:t>қарсы болмай, үн-түнсіз көзін төмен салып ыңылдап отыр.</w:t>
        <w:br/>
        <w:t>Тәңірберген оның былқылдақтығын жақтырмай:</w:t>
        <w:br/>
        <w:t>- Кәне, осыған бата қыламыз ба?- деп, көп ішінен пәле</w:t>
        <w:br/>
        <w:t>басы Рамбердіге қарап еді, ол сонда да тпешіле қоймай, тек</w:t>
        <w:br/>
        <w:t>Тәңірберген қадалып отырып алғасын ғана:</w:t>
        <w:br/>
        <w:t>- Дегенің білсін. Бірақ, әй, бала, сен өзің баяғының жол-</w:t>
        <w:br/>
        <w:t>жорасын білесің бе? Баяғының үлкендері осындай бас</w:t>
        <w:br/>
        <w:t>қосқан жерде «құр аяқ-қ-қа бата жүр-мей-Й-ді» де-у-ші</w:t>
        <w:br/>
        <w:t>м-ме еді,қааллаайи?..-- деп міңгірлеп, сөзінің аяғын күміл-</w:t>
        <w:br/>
        <w:t>жілеу шұбатып, екі ұшты ой тастады да, Жылқыбайдың</w:t>
        <w:br/>
        <w:t>сырт жағын ала бере көлбеп қисая кетті.</w:t>
        <w:br/>
        <w:t>Тәңірберген бұларды жиғандағы ең басты шаруасын</w:t>
        <w:br/>
        <w:t>кейінге қалдырып отырған-ды. Әуеліауызбірлікті мықтап.</w:t>
        <w:br/>
        <w:t>алса, екінші шаруасының қиындықсыз оп-оңай</w:t>
        <w:br/>
        <w:t>шешілетінін біліп еді. Ауызбірліктің түрі әлгі болды. Ру</w:t>
        <w:br/>
        <w:t>басы ақсақалдар татуласу үшін де кешеден бергі бұл үйден</w:t>
        <w:br/>
        <w:t>ішкен, жегенінің үстіне тағы бірдеңе дәмететін сыңай</w:t>
        <w:br/>
        <w:t>байқатты. Бұған жас мырза ренжігендей боп үндемей</w:t>
        <w:br/>
        <w:t>отырды да, бір кезде кейінге сақтап отырған ойын да ортаға</w:t>
        <w:br/>
        <w:t>855</w:t>
        <w:br/>
        <w:t>ЕАЛ8.0ӨЛ1 Капал раде 366</w:t>
        <w:br/>
        <w:t>жасқа толып барады. Таң атқалы нәр татқан жоқ. Бай</w:t>
        <w:br/>
        <w:t>үйіне баруға бетінен басады. Қалаға шығып, талап қылғысы</w:t>
        <w:br/>
        <w:t>келсе де, көше көрмеген әйел Темірке үйінің бұрышын</w:t>
        <w:br/>
        <w:t>айналса арам өлетіндей, басы қатып отыр еді; сол үстіне</w:t>
        <w:br/>
        <w:t>Темірке кірді. Қасында ілмиген біреу. Кірпігі, қасы, үсті-</w:t>
        <w:br/>
        <w:t>басы ұн-ұн.</w:t>
        <w:br/>
        <w:t>Ақбала түрегелді. Темірке есіктен кірер-кірместен</w:t>
        <w:br/>
        <w:t>түйеден түскендей қын:</w:t>
        <w:br/>
        <w:t>- Саған бай керек ме?- деді бірден.</w:t>
        <w:br/>
        <w:t>Ақбала беті ашылмаған жас қыздай ду ете қалды.</w:t>
        <w:br/>
        <w:t>- И-и, пақыр, неге ұяласың? Бұл қала. Әнуар, сен</w:t>
        <w:br/>
        <w:t>де ұялма!- деп Темірке өзінің тасасынан шыға алмай,</w:t>
        <w:br/>
        <w:t>сыртында тұрған ұзын сарыға бұрылды. Сосын өзі</w:t>
        <w:br/>
        <w:t>көземелдеп жібермесе оның өздігінен аяқ баспасын білді</w:t>
        <w:br/>
        <w:t>де, қолынан жетелеп Ақбалаға апарды. Ақбала жерге</w:t>
        <w:br/>
        <w:t>кіре жаздап барады. Бір кезде алақаны былжыраған</w:t>
        <w:br/>
        <w:t>әлдебір мұп-мұздай жасқаншақ қол қолынан батылсыз</w:t>
        <w:br/>
        <w:t>ұстап еді, онсыз да тәнірегінен түк сезбей, сүлдері шаққа</w:t>
        <w:br/>
        <w:t>тұрған әйелдің денесі дір етті. Қолын дереу тартып</w:t>
        <w:br/>
        <w:t>алды.</w:t>
        <w:br/>
        <w:t>- Бұл әфенденің есімі Әнуар. Матур жігіт. Қаладан</w:t>
        <w:br/>
        <w:t>шушыдан артық жігіт таба алмайсың.</w:t>
        <w:br/>
        <w:t>Сүйдеді де, Темірке екеуінің қолын бір-біріне ұстатты</w:t>
        <w:br/>
        <w:t>да, қалған шаруаның есебін өздерің табыңдар дегендей</w:t>
      </w:r>
    </w:p>
    <w:p>
      <w:r>
        <w:t>сыртқа шығып кетті.</w:t>
        <w:br/>
        <w:t>Оңаша қалғасын Ақбала оған көзінің астымен абайлап</w:t>
        <w:br/>
        <w:t>қарап еді. Үсті-басы ұн-ұн ұзын сары не істерін білмей,</w:t>
        <w:br/>
        <w:t>қипақтап тұр екен. Жас шамасын айыру қиын- көсе. Беті</w:t>
        <w:br/>
        <w:t>түктеніп, ұзын мұрынның ұш жағы қызарып, бар бітімінен</w:t>
        <w:br/>
        <w:t>аяныш сезіледі. Ақбала өзін ұстайын деп қатайып көріп</w:t>
        <w:br/>
        <w:t>еді, бірақ... адыра қалғыр мына дүниеде өзінің басы</w:t>
        <w:br/>
        <w:t>қаншалықты қор болғанына көзі енді ғана жетті де, жылап</w:t>
        <w:br/>
        <w:t>жіберді.</w:t>
        <w:br/>
        <w:t>Темірке есік сыртында құлағын тігіп қанша тыңдаса</w:t>
        <w:br/>
        <w:t>да, іште қалған әлгі екеуден үн шықпағасын шыдамады,</w:t>
        <w:br/>
        <w:t>шыбыжықтапішке қайта кірді. Жаңа өзі қалдырып кеткен</w:t>
        <w:br/>
        <w:t>жерде тырп етпей тұрған келіншекке, сосын жігітке</w:t>
        <w:br/>
        <w:t>қарады. Әйел бұларды сырт айналып, қос қолымен бетін</w:t>
        <w:br/>
        <w:t>басып апты. Йығының басы дір-дір етеді. Әнуар сүдіні</w:t>
        <w:br/>
        <w:t>қашып, салбырап қапты. Оның өзіне қалғанда мына келін-</w:t>
        <w:br/>
        <w:t>шекпен оңаша үйде екеуден екеуі бірге түнеп шықса да,</w:t>
        <w:br/>
        <w:t>түк бітірмесін білді де, ішке кіре сала Әнуарды жетелеп</w:t>
        <w:br/>
        <w:t>Ақбалаға апарды да:</w:t>
        <w:br/>
        <w:t>864</w:t>
        <w:br/>
        <w:t>ЕАЛВ.0ӨЛЭкапікалы--.йҒ- рад 361</w:t>
        <w:br/>
        <w:t>істеп, билеп-төстеп, әрі-берідесін басыңа шығып кететіні.</w:t>
        <w:br/>
        <w:t>белгілі. Сосын Темірке оларды алысырақ ұстап, оларға</w:t>
        <w:br/>
        <w:t>арнап салған ауланың түп жағында қонақжай болатын.</w:t>
        <w:br/>
        <w:t>Қазан-ошағы да бөлек. Би, болыстар мен байлар болмаса,</w:t>
        <w:br/>
        <w:t>былайғы қазақты әлгі қонақжайға түсіруші еді. Бүгінгі</w:t>
        <w:br/>
        <w:t>кірешілердің арасынан... дәм-тұзын талай татқан, теңізі</w:t>
        <w:br/>
        <w:t>өңірінде өзімен қай заманнан сыйлас, қадірлес бай үйдің</w:t>
        <w:br/>
        <w:t>жас келіншегін әлгінде масқара болғанда байқамай кештеу”</w:t>
        <w:br/>
        <w:t>көріп қысылып қалған Темірке аяқ астынан абдырап сасып;</w:t>
        <w:br/>
        <w:t>қалбалақтады да қалды. «Неге келді екен?»- деп ойлады.</w:t>
        <w:br/>
        <w:t>Әдетте қыз ұзататын, келінтүсіретін кезде бай ауыл сенімді</w:t>
        <w:br/>
        <w:t>бір кісісін арнайы қалаға жіберіп, керек-жарағын үйіп-төгіте</w:t>
        <w:br/>
        <w:t>әкететін...</w:t>
        <w:br/>
        <w:t>Темірке қалталы келіншекті қолынан шығарғысы</w:t>
        <w:br/>
        <w:t>келмеді. Алғашқыда қалай жағынарын білмей, мына</w:t>
        <w:br/>
        <w:t>келіншек мырзаның жас тоқалы екенін білсе де, оның!</w:t>
        <w:br/>
        <w:t>көңілін қалай табудың есебін таппай, көрген бойда оны!</w:t>
        <w:br/>
        <w:t>«бәйбіше» деп жалпылдап ала жәнелді</w:t>
        <w:br/>
        <w:t>- Ә,бәйбішпе, аман-сау барсың ба? Мырзаның дені-қарны:</w:t>
        <w:br/>
        <w:t>сау ма?</w:t>
        <w:br/>
        <w:t>Ақбала үндемеді.</w:t>
        <w:br/>
        <w:t>- Бәйбіше, пәуескең қайда? Қазір заман жаман, вит.</w:t>
        <w:br/>
        <w:t>И-и, Алла... шүші күні халықтың пиғылы бұзылған.</w:t>
        <w:br/>
        <w:t>Шулай! Пәуескені сыртта қалдыруға болми,- деп сыртқа</w:t>
        <w:br/>
        <w:t>жүгірмек болған татар байын Ақбала шаққа тоқтатты.</w:t>
        <w:br/>
        <w:t>- Мен... мен мына кірешілерге ілесіп...</w:t>
        <w:br/>
        <w:t>- Оқасы иоқ, оқасы иоқ... Қазір бұрынғыдай бап</w:t>
        <w:br/>
        <w:t>талғайтын заман емес,- деп, Темірке жуып-аймақ болслі</w:t>
        <w:br/>
        <w:t>да, ішінен боқтап: «ит қазақ байлықты башына жарата</w:t>
      </w:r>
    </w:p>
    <w:p>
      <w:r>
        <w:t>білмей. Аларның байлығы арам өлген малмен тең»,- деді!</w:t>
        <w:br/>
        <w:t>Темірке бұлардың бұнша көлікпен келгенін білгесін,</w:t>
        <w:br/>
        <w:t>қалада айналмай, жүгін түсіріп бір түнеп шыққасын</w:t>
        <w:br/>
        <w:t>ертеңіне елге қайтарын білді. Мына келіншек те керек-</w:t>
        <w:br/>
        <w:t>жарағын алғасын ілесіп келген кірешілерден қалмас,</w:t>
        <w:br/>
        <w:t>қайтар деп ойлап, қонақүйге жібермей, қасындағы</w:t>
        <w:br/>
        <w:t>кісілермен бірге өз үйіне түсірді.</w:t>
        <w:br/>
        <w:t>Өздеріне осынша сый-сияпат көрсетіп жатқасын кіреші</w:t>
        <w:br/>
        <w:t>қазақтар ештеңеден қыңбады. Әй-ттәй жоқ сықырлаған</w:t>
        <w:br/>
        <w:t>қалың киімдерімен төрге шығып, сарала төсектің үстінде</w:t>
        <w:br/>
        <w:t>талтайып тұрып үсті-басын жеңілдеп шешіне бастады. Есік</w:t>
        <w:br/>
        <w:t>жаққа тастаса аржағынан біреу алып кететіндей, зілдей</w:t>
        <w:br/>
        <w:t>етіктерін гүрс еткізіп ірге жағына тастай салды.</w:t>
        <w:br/>
        <w:t>Теміркенің әйелі сыртқа ата жөнелді.</w:t>
        <w:br/>
        <w:t>859</w:t>
        <w:br/>
        <w:t>ЕА18.09.1ЭкатКале-.Й- раде 365</w:t>
        <w:br/>
        <w:t>Темірке өзінен кеткен ағаттықты жуып-шаймақ боп:</w:t>
        <w:br/>
        <w:t>- Қатты тоңғансың, жаным. Жылы оранып жат;</w:t>
        <w:br/>
        <w:t>Ұйқтап тұрғасын жазылып кетесің. Ештеңе ойлама. Сағаң</w:t>
        <w:br/>
        <w:t>керек затты, ең асылдарын ертеңге дейін әзірлеп қоям.</w:t>
        <w:br/>
        <w:t>Мырзаның үйіне не керек екенін білем. Мырза қымбат</w:t>
        <w:br/>
        <w:t>нәрселерді ала...</w:t>
        <w:br/>
        <w:t>- Қам жемеңіз, бай. Бүгінде онан... онан менің жөнім</w:t>
        <w:br/>
        <w:t>басқа,- деді Ақбала. ;</w:t>
        <w:br/>
        <w:t>Төр алдында көсіліп жатқан кірешілер аяқ-қолын</w:t>
        <w:br/>
        <w:t>бауырына қалай жиып алғанын байқамады. Ақбалаға ыза</w:t>
        <w:br/>
        <w:t>боп: «Қап, құртты-ау. Ас-су ішіп әлденіп алғанша тұра</w:t>
        <w:br/>
        <w:t>тұрса қайтеді екен»,- деді іштерінен.</w:t>
        <w:br/>
        <w:t>Жаңа ғана жайраңдап отырған Темірке кенет майы</w:t>
        <w:br/>
        <w:t>таусылған шамдай, көз жанары сөніп кетті. Бар денесі бір</w:t>
        <w:br/>
        <w:t>уыс боп бүрісе қалды. Есік жақта шай құйып отырған</w:t>
        <w:br/>
        <w:t>күтуші қатынға күңк етті:</w:t>
        <w:br/>
        <w:t>- Шорылдатып құя бердің ғой. Құдықтан суармасаң,</w:t>
        <w:br/>
        <w:t>бұларды шайға қандыра алмайсың. Енді қалғанын</w:t>
        <w:br/>
        <w:t>қонақүйге барып ішсін.</w:t>
        <w:br/>
        <w:t>- Ауылдан алып шыққан етіміз бар еді.</w:t>
        <w:br/>
        <w:t>- Қонақүйге барыңдар. Сонда асып жеңдер.</w:t>
        <w:br/>
        <w:t>Қонақүй есік, терезесінен жел улеп тұратын жайдақ</w:t>
        <w:br/>
        <w:t>бір бөлме. Пеші түтін тартпайтын. Жылы үйден шыққан</w:t>
        <w:br/>
        <w:t>кісілер мұнда келгесін шешінбей, қалың киімдеріне</w:t>
        <w:br/>
        <w:t>қымтанып жатып қалды. Ертеңіне ерте оянды. Азын-аулақ</w:t>
        <w:br/>
        <w:t>пұлына шай, шекер, кездеме алды да, Ақбаламен қоштасып</w:t>
        <w:br/>
        <w:t>жүріп кетті.</w:t>
        <w:br/>
        <w:t>Екі-үш күн жатқасын татар байының үйі Ақбаланы</w:t>
        <w:br/>
        <w:t>жақтырмай, кіржіңдеп қабақ шыта бастады. Басқадан</w:t>
        <w:br/>
        <w:t>бұрын Теміркенің әйелі сыйғызбауға қарады. Шамасы,</w:t>
        <w:br/>
        <w:t>сұлу келіншекке күйеуінің көзі түседі деп қорқып,</w:t>
      </w:r>
    </w:p>
    <w:p>
      <w:r>
        <w:t>қызғанатын сияқты.</w:t>
        <w:br/>
        <w:t>Ақбала байы тастады деген қорлық атаққа көніп еді.</w:t>
        <w:br/>
        <w:t>Оған енді жез қоңыраудай шүлдірлеген тік бақай</w:t>
        <w:br/>
        <w:t>келіншектін зәбірі батты. Бір сыласың тапса өзі де бұл</w:t>
        <w:br/>
        <w:t>үйден кетпекші. Бірақ... қайда барады? Кімнің босағасын</w:t>
        <w:br/>
        <w:t>сағалайды?</w:t>
        <w:br/>
        <w:t>Ақбала оңаша үйде мұңайып отырып қайта-қайта</w:t>
        <w:br/>
        <w:t>кешегі кірешілерді ойлап кете берді. Олар, әрине, ауылға</w:t>
        <w:br/>
        <w:t>жетті. Үйлеріне барды. Қатын, баласына қауышты. Көрші-</w:t>
        <w:br/>
        <w:t>қолаңдар жиналып қала жаңалығын сұрап, қауқылдасып</w:t>
        <w:br/>
        <w:t>мәре-сәре боп жатыр. Ақбала өзіне сондай бір ыстық ұяны</w:t>
        <w:br/>
        <w:t>аңсап, шерлі жүрек қатты сығылып кетті. Қимылсыз көз</w:t>
        <w:br/>
        <w:t>868</w:t>
        <w:br/>
        <w:t>ЕАЛВ0ӨЛЭКатКапы-.Й раде 364</w:t>
        <w:br/>
        <w:t>- Құдай берген адам ғой. Мырзаның жағдайы жақсы.</w:t>
        <w:br/>
        <w:t>Бай, қазір... базарда балықтың нарқы қалай?</w:t>
        <w:br/>
        <w:t>-- И, Алла... Сұрама, сұрама. Шоқыншық Ебейсін</w:t>
        <w:br/>
        <w:t>балықты көп әкеліп, тіпті арзандатып жіберді. Мына</w:t>
        <w:br/>
        <w:t>балықты жары бағасына өткізе алсақ жақсы.</w:t>
        <w:br/>
        <w:t>- Қап, осы сұмырай алдымызды орай берді-ау!</w:t>
        <w:br/>
        <w:t>- Ол әлі де орайды. Қазақта «ұйқтаған - ұйқы алады,</w:t>
        <w:br/>
        <w:t>ұйқтамаған - жылқы алады» деген мақал бар. Міне, бұл</w:t>
        <w:br/>
        <w:t>жақсы... бик жақсы мақал.</w:t>
        <w:br/>
        <w:t>Осыдан кейін кірешілер жайбарақат, бей-жай отырып</w:t>
        <w:br/>
        <w:t>сораптап шайларын ішті. Темірке олардың қаперіне түк</w:t>
        <w:br/>
        <w:t>кірмей, меңіреу, керең кісідей иманы селт етпеген түріне</w:t>
        <w:br/>
        <w:t>ызалана қарады. «Бұларға сөз өтпейді. Түйе... түйе, вит»...</w:t>
        <w:br/>
        <w:t>- Алдаберген софы қуатты ма?- деді Темірке.</w:t>
        <w:br/>
        <w:t>- Қуат-ты.</w:t>
        <w:br/>
        <w:t>- Ораза ұстаушы еді ғой. Аузын әлі ашпаған болар?</w:t>
        <w:br/>
        <w:t>Әй, ул бик ғажап кісі... Құдай жолын қатты тұтады...</w:t>
        <w:br/>
        <w:t>Сафыға лайық заттар бар минде. Бұхардың ала жібек</w:t>
        <w:br/>
        <w:t>шапаны бар. Жайнамаздық...</w:t>
        <w:br/>
        <w:t>- Айтқандай, бай... сізге мырза сәлем айтып жатқан.</w:t>
        <w:br/>
        <w:t>Жаз шыға теңіз жағасынан төбесін темірлетіп үй</w:t>
        <w:br/>
        <w:t>салмақшы. Темкеңе сәлем айта барыңдар, ағаш, тасты</w:t>
        <w:br/>
        <w:t>әзірлете берсін. Шебер ұста тауып қойсын. Ақша</w:t>
        <w:br/>
        <w:t>аямаймын. Ырза қылам деп жатқан...</w:t>
        <w:br/>
        <w:t>- Иә, ул ақша аями. Өзім білетін қазақта ондай қолы</w:t>
        <w:br/>
        <w:t>ашык жігіт иоқ. Басқан ізінде байлық шашылып жатады.</w:t>
        <w:br/>
        <w:t>Осы жолы қалада көбірек жатты емес пе. Елге қайтарда</w:t>
        <w:br/>
        <w:t>дүкенге кіріп, и-и, жаным... көк ала ақшаны шушылай</w:t>
        <w:br/>
        <w:t>уыстап алды да, менің алдыма тастай салды. Санаған иоқ.</w:t>
        <w:br/>
        <w:t>Келініңе ең қымбат жібектен көйлек керек деді. Мырзадан</w:t>
        <w:br/>
        <w:t>мен де ештеңе аямаймын. Тығулы жатқан қызыл атласты</w:t>
        <w:br/>
        <w:t>әкеп бердім. Өрттей... Өрттей қызыл. Асыл инді.</w:t>
      </w:r>
    </w:p>
    <w:p>
      <w:r>
        <w:t>Ақбала түсі бұзылып, төмен қарап отырып қалды.</w:t>
        <w:br/>
        <w:t>Темірке ан-тан. Ертең қойны-қонышы толған көк ала</w:t>
        <w:br/>
        <w:t>ақшаның басы-көзіне қарамай ағыл-тегіл зат алып, қаланы</w:t>
        <w:br/>
        <w:t>базарлап қайтуға келген жас мырзаның сүйікті тоқалының</w:t>
        <w:br/>
        <w:t>алдында жалпылдап, көңілін таппақ болған жаңағы</w:t>
        <w:br/>
        <w:t>қолпашы неге, қалайша бәлекейдің жақпас жағынан</w:t>
        <w:br/>
        <w:t>шығып, жаны ауыратын жеріне қатты батқанына қайран.</w:t>
        <w:br/>
        <w:t>Бұнда не сыр бар? Әлде мырза қызыл атласты тоқалға емес,</w:t>
        <w:br/>
        <w:t>бәйбішеге алды ма? «Ии, Алла, бұл қаһар соққыр қазақтын</w:t>
        <w:br/>
        <w:t>байларының қай ісінің қайда апарып соғарын біліп</w:t>
        <w:br/>
        <w:t>болмайсың инді».</w:t>
        <w:br/>
        <w:t>862</w:t>
        <w:br/>
        <w:t>ЕА18.091ЖалКапя--дйҒ раде 369</w:t>
        <w:br/>
        <w:t>бойынша оянған бойда оны одеялмен қымтап, бауырына</w:t>
        <w:br/>
        <w:t>тартып құшақтамақ болды да, бойын тартып алды. Мұз</w:t>
        <w:br/>
        <w:t>құшақтағандай жаны, тәні түрішігіп, бөренедей серейген</w:t>
        <w:br/>
        <w:t>денеден шошып: «Ра-Й!.. Райжан-н!»- деді. Ышқынып</w:t>
        <w:br/>
        <w:t>шыққан дауыстан ұйқтап жатқан кісілер оянды. Жұрт</w:t>
        <w:br/>
        <w:t>жиналып қалды. Бұл жылаған жоқ; қапылыста қатты</w:t>
        <w:br/>
        <w:t>соққы тигендей, есеңгіреп отырып қалған-ды. Өлікті ертеңге</w:t>
        <w:br/>
        <w:t>қалдырмай, таң атқанша жерлемек болған жігіттер</w:t>
        <w:br/>
        <w:t>барақтың сырт жағындағы қырқаның баурайынан қабір</w:t>
        <w:br/>
        <w:t>қазып, Райды сол түні асығыс-үсігіс жерлеп еді. Патша</w:t>
        <w:br/>
        <w:t>құлап, жұмысшы батальоны елдеріне теңізбен, жермен</w:t>
        <w:br/>
        <w:t>қайта бастады. Жүрер алдында бұл інісінің моласына</w:t>
        <w:br/>
        <w:t>барды. Құран оқыды. Жат елде, бауыры суық қара жерде</w:t>
        <w:br/>
        <w:t>қалып бара жатқан інісін қимай ұзақ отырды. Сосын елге</w:t>
        <w:br/>
        <w:t>қайтқан жігіттермен бірге кетіп бара жатып, барақтың</w:t>
        <w:br/>
        <w:t>сыртындағы төбе баурайында томпайған жалғыз қабірге</w:t>
        <w:br/>
        <w:t>жалтақ-жалтақ қарады. Соңғы қарағанда қабір басына</w:t>
        <w:br/>
        <w:t>шанышқан үшкір басында жарты ай бар, құлаш созым</w:t>
        <w:br/>
        <w:t>таяқ... О, Жасаған Жаппар Ие, бұған құдды қара жердің</w:t>
        <w:br/>
        <w:t>астынан созған қол сияқтанып еңді...</w:t>
        <w:br/>
        <w:t>Ертеден бері ешқандай дыбыс шығармай, қара тақия</w:t>
        <w:br/>
        <w:t>киген ақ құйқа басы салбырап кеудесіне түсіп отырып</w:t>
        <w:br/>
        <w:t>тындаған Есбол қария дәл осы араға келгенде шыдамай:</w:t>
        <w:br/>
        <w:t>- Райым-ай... балапаным-ай,- деп көй-көйін сала өкіріп</w:t>
        <w:br/>
        <w:t>қоя берді де, теріс қарап жата кетті.</w:t>
        <w:br/>
        <w:t>Еламан да жылады.</w:t>
        <w:br/>
        <w:t>Жж</w:t>
        <w:br/>
        <w:t>Осыдан кейін екеуі де үндемей, қатар салып қойған</w:t>
        <w:br/>
        <w:t>төсекке киімшең бойларымен қисая-қисая кетті. Бірақ</w:t>
        <w:br/>
        <w:t>ұйқтамады.</w:t>
        <w:br/>
        <w:t>Ертесіне Еламан ерте тұрып жұмысқа кетті. Сонан күн</w:t>
        <w:br/>
        <w:t>батқасын келді. Күндегі әдетпен қара май киімін сыртта</w:t>
        <w:br/>
        <w:t>тұрып шептік, жуынып-шайынып, таза киімдерін киіп, ішке</w:t>
        <w:br/>
        <w:t>кірсе, атасы кешкі намазын оқып болып, төрде таспиық</w:t>
        <w:br/>
        <w:t>тартып отыр екен.</w:t>
        <w:br/>
        <w:t>Кешке жұмыстан қайтып, ас-суын ішкесін атасының</w:t>
        <w:br/>
        <w:t>қасында болды. Ауыл жайын сұрады. Есбол қария ел ішінің</w:t>
        <w:br/>
        <w:t>амандығын айтып отырып, ойламаған жерден өзінің сыйлас</w:t>
      </w:r>
    </w:p>
    <w:p>
      <w:r>
        <w:t>тұстасы - кәрі әже жайын қозғады. Қашан көз жұмғанша</w:t>
        <w:br/>
        <w:t>әжесі Еламан мен Райды аузынан тастамапты. Бас</w:t>
        <w:br/>
        <w:t>жағында күзетіп отырған кісілерге Рай мен Еламанды</w:t>
        <w:br/>
        <w:t>867</w:t>
        <w:br/>
        <w:t>ЕА18.09.13Кал/кал---лі раде 368</w:t>
        <w:br/>
        <w:t>ТӨРТІНШІ БӨЛІМ</w:t>
        <w:br/>
        <w:t>Елден күн құрғамай келіп жатқан кірешілер мен қала-</w:t>
        <w:br/>
        <w:t>шылар Еламанға соғып, түнде - үйден, күндіз - жұмыстан</w:t>
        <w:br/>
        <w:t>іздеп тауып, амандық-саулығын біліп кетіп жүрген-ді.</w:t>
        <w:br/>
        <w:t>Еламан қазір ел хабарына қанық: кәрі әже қайтыс</w:t>
        <w:br/>
        <w:t>бопты. Сібірге айдалған Кәлен хабар-ошарсыз. Ал жар</w:t>
        <w:br/>
        <w:t>басындағы балықшылар аулы баяғы өздері бардағы бірлік-</w:t>
        <w:br/>
        <w:t>берекеттен айырылып, қырық пышақ боп жатқан көрінеді.</w:t>
        <w:br/>
        <w:t>Осы жайды есіткесін елдің тіпті қызығы қалмады. Оны</w:t>
        <w:br/>
        <w:t>қинап жүрген - Есбол атасының жағдайы. Тірі тұрғанда</w:t>
        <w:br/>
        <w:t>елге барып, атасымен дидарласып қайтқысы кеп жүр еді.</w:t>
        <w:br/>
        <w:t>Көктем шығып, күн жылығасын бұны Есбол атасының өзі</w:t>
        <w:br/>
        <w:t>іздеп келді. Көзінашар көретін бопты. Еламанды даусынан</w:t>
        <w:br/>
        <w:t>танып, қолынан тас қып ұстап алды да, үнсіз жылады.</w:t>
        <w:br/>
        <w:t>Еламан ұзақ жолдан қалжырап келген атасының бүгін</w:t>
        <w:br/>
        <w:t>ерте жатып тыныққанын қалап еді, бірақ оған атасы</w:t>
        <w:br/>
        <w:t>көнбеді. Еламанды жібермей қолынан тас қып ұстап</w:t>
        <w:br/>
        <w:t>отырып Райдың қалай өлгенін сұрады.</w:t>
        <w:br/>
        <w:t>- Тек, шырағым, түгін қалдырмай, толық айт. Және</w:t>
        <w:br/>
        <w:t>шынын айт!</w:t>
        <w:br/>
        <w:t>Еламан жалтарудың жөні қалмағанын байқады. Қарсы</w:t>
        <w:br/>
        <w:t>алдында бұнан екі көзін айырмай, қадала қарап отырған</w:t>
        <w:br/>
        <w:t>қарт атаның қашанда жан біткен жанның бәрінен тек</w:t>
        <w:br/>
        <w:t>адалдықты, тек шындықты талап ететіні бұған аян-ды.</w:t>
        <w:br/>
        <w:t>Еламан да атасына ағынан жарылып шындықты айтқысы</w:t>
        <w:br/>
        <w:t>келді. Иә, сол өзі қалай болып еді? Қарлы қыс еді ғой?</w:t>
        <w:br/>
        <w:t>Қақаған суық еді. Иә, Рай... Райжан әлсіреді... Шегір көз</w:t>
        <w:br/>
        <w:t>солдат сабағаннан кейін тіпті әлсіреп, қолындағы күрекке</w:t>
        <w:br/>
        <w:t>десүйеніп тұра алмай, ақ қарға сылқ етіп отыра кетті. Бұл</w:t>
        <w:br/>
        <w:t>жүгіріп барып: «Райжан, тұршы! Тұршы, айналайын!»-</w:t>
        <w:br/>
        <w:t>деп қолтығынан демеп тұрғызбақ болып еді. Сорлы бала</w:t>
        <w:br/>
        <w:t>селт етпей, көзін жұмып сұлқ жата берді. Сонан беті бері</w:t>
        <w:br/>
        <w:t>қарамады. Жұмыс аяқталғасын оны бараққа көтеріп</w:t>
        <w:br/>
        <w:t>апарды. Атқорадай барақтың есік, терезесінен жел ызғып</w:t>
        <w:br/>
        <w:t>тұрғандықтан бұнда түнейтін кісілер шешінбей, киімшең</w:t>
        <w:br/>
        <w:t>бойымен біріне бірі тығылып жататын. Рай бұрын бұның</w:t>
        <w:br/>
        <w:t>құшағында түнімен дір-дір етіп ыңырсып шығатын-ды. Сол</w:t>
        <w:br/>
        <w:t>күні онан сес болмады. Дыбысы шықпады. Сонан қатты</w:t>
        <w:br/>
        <w:t>шошыған бұл «Рай! Райжан»,- деп қанша оятса да, ол</w:t>
        <w:br/>
        <w:t>қыбыр етпеді.</w:t>
        <w:br/>
        <w:t>Түн ортасы ауғанда көзі ілініп кеткен екен, іле-шала</w:t>
        <w:br/>
        <w:t>оянды. Неге, неден оянғанын білген жоқ. Күндегі әдет</w:t>
        <w:br/>
        <w:t>866</w:t>
      </w:r>
    </w:p>
    <w:p>
      <w:r>
        <w:t>ЕӚЛ8.0ӨЛ1ЭЖагікал--діі раде 370</w:t>
        <w:br/>
        <w:t>қайта-қайта тапсырып: «Қос қарағым аман оралса, көзде-</w:t>
        <w:br/>
        <w:t>Ріңнің қырын сап, қамқор бола жүріндер»,- деп тілек айта</w:t>
        <w:br/>
        <w:t>беріпті.</w:t>
        <w:br/>
        <w:t>- Байғұс, сендер кеткесін қатты жүдеді. Ұйқыдан</w:t>
        <w:br/>
        <w:t>қалды. Күндіз-түні бір тілек Үстінде сарылып, сен екеуіңнің</w:t>
        <w:br/>
        <w:t>жолына дұғасын бағыштап, көңілін ақ жолына ұсына</w:t>
        <w:br/>
        <w:t>берді,- деп Есбол қария көзіне жас алды.</w:t>
        <w:br/>
        <w:t>Атасының аузында бір тіс қалмапты. Жұмсақ асты да</w:t>
        <w:br/>
        <w:t>қызыл иегімен қайзап, жұта алмай талмап отыратын</w:t>
        <w:br/>
        <w:t>аянышты халге жеткен екен. Еламан атасын шын аяды.</w:t>
        <w:br/>
        <w:t>Күні бойы үйде жалғыз. Үй ішінің жандарымен тілдесіп</w:t>
        <w:br/>
        <w:t>сөйлесе де алмайды. Тым болмаса елге қайтқанша бірер</w:t>
        <w:br/>
        <w:t>күн атасының қасында болғысы кеп, Еламан ертеніне</w:t>
        <w:br/>
        <w:t>төсектен тұра сала Мюлгаузиннің үстіне кірді. Кейінгі кезде</w:t>
        <w:br/>
        <w:t>Мюлгаузин кеш жатып, ерте тұрып, кейде қарындасы</w:t>
        <w:br/>
        <w:t>әзірлеп қойған ас-суын да ішпестен асығыс-үсігіс кетіп қан</w:t>
        <w:br/>
        <w:t>жүрген-ді. Ұйқысы қанбай, қабағы түсіп кетіпті. Үстіне</w:t>
        <w:br/>
        <w:t>кірген Еламанды көрсе де, көңіл бөлмей, ысылдап-</w:t>
        <w:br/>
        <w:t>пысылдап киіне берді.</w:t>
        <w:br/>
        <w:t>- Петька...</w:t>
        <w:br/>
        <w:t>- Ну?</w:t>
        <w:br/>
        <w:t>- Көріп отырсың ғой...</w:t>
        <w:br/>
        <w:t>- Түкті де көргем жоқ... Асығыспын. Не айтайын деп</w:t>
        <w:br/>
        <w:t>едің?</w:t>
        <w:br/>
        <w:t>Еламан: «Мынадан ештеңе шықпас»,- деп ойлады.</w:t>
        <w:br/>
        <w:t>Кейінгі кезде бұл Ознобин мен Селивановтан арасын ақи-</w:t>
        <w:br/>
        <w:t>тақи үзіп, өзін қолдайтын кісілермен ыңғайласып жүрген-</w:t>
        <w:br/>
        <w:t>ді. Ол қазір Еламанға да ішін ашпай, бұл білмейтін құпия</w:t>
        <w:br/>
        <w:t>бірдеңелермен шұғылданып кетті.</w:t>
        <w:br/>
        <w:t>- Черт побери, бір нәрсең қойған орнында тұрмайды.</w:t>
        <w:br/>
        <w:t>Ма-ша!</w:t>
        <w:br/>
        <w:t>Маша жетіп келді. Алдында алжапқыш. Шамасы, ана</w:t>
        <w:br/>
        <w:t>жақта илеп жатқан қамырын тастай сала жүгіріп келген.</w:t>
        <w:br/>
        <w:t>Ұн-ұн қолын үстіне тигізбей, ілгері созып тұр.</w:t>
        <w:br/>
        <w:t>- Тарағым қайда?</w:t>
        <w:br/>
        <w:t>Маша «өзің білмейсің бе?» деп тілінің ұшына келіп</w:t>
        <w:br/>
        <w:t>қалған аузындағы сөзді айтар жерде батылы жетпей,</w:t>
        <w:br/>
        <w:t>тоқтап қалды.</w:t>
        <w:br/>
        <w:t>- Тарағым?..- деді Мюлгаузин.</w:t>
        <w:br/>
        <w:t>- Іздейін.</w:t>
        <w:br/>
        <w:t>- Тез!</w:t>
        <w:br/>
        <w:t>Еламан әлгі ойынан айнып, бұрылып кетіп бара жатыр</w:t>
        <w:br/>
        <w:t>еді, Мюлгаузин гүж етті:</w:t>
        <w:br/>
        <w:t>868</w:t>
      </w:r>
    </w:p>
    <w:p>
      <w:r>
        <w:t>ЕАЛ8.0ӨЛ.ЭЖагікалы--АНЕ- рад 375</w:t>
        <w:br/>
        <w:t>жж</w:t>
        <w:br/>
        <w:t>Есбол атасы кеткелі Еламан өзінің жалғыздығын анық</w:t>
        <w:br/>
        <w:t>сезді. Ешқайда бармады. Ешкіммен кездеспеді. Жұмыстан</w:t>
        <w:br/>
        <w:t>шықса, үйге келеді. Үйде де тіл тауып шүйіркелесетін кісі</w:t>
        <w:br/>
        <w:t>жоқ. Маша кешке қарай Селивановпен қыдырып кетеді.</w:t>
        <w:br/>
        <w:t>Мюлгаузин үйде аз болады. Ал кемпір шіркеуге барғанда</w:t>
        <w:br/>
        <w:t>болмаса, қалған уақыттың бәрінде де үйде. Оқтаудай тіп-</w:t>
        <w:br/>
        <w:t>тік денесін қара киімге малындырып, үй ішінде үн-түнсіз,</w:t>
        <w:br/>
        <w:t>аяғын дыбыс шығармай, мысықша басып келе жатқанда</w:t>
        <w:br/>
        <w:t>Еламан әрқашан бой тасалап тығыла қалғысы келетің.</w:t>
        <w:br/>
        <w:t>Кісіге назар аударып қарамаса да, бет алабы құдды табытта</w:t>
        <w:br/>
        <w:t>көзіашық жатқан өліктей, адам жаны түршіккендей ызғар</w:t>
        <w:br/>
        <w:t>шашатын.</w:t>
        <w:br/>
        <w:t>Еламан атасы кеткесін кішкентай қаланың бірыңғай</w:t>
        <w:br/>
        <w:t>қазақтар тұратын шет жағынан үй іздеді, бірақ бәрі де</w:t>
        <w:br/>
        <w:t>балалы-шағалы, бір бөлме, мықтағанда екі бөлмеде</w:t>
        <w:br/>
        <w:t>тығылысып отырады екен.</w:t>
        <w:br/>
        <w:t>Салы судан шығып шаршаған Еламан үйге келсе, есік</w:t>
        <w:br/>
        <w:t>алдында Мюлгаузин тұр. Шамасы, бұнымен сөйлескісі кеп</w:t>
        <w:br/>
        <w:t>сыртта тосып тұрған сияқты,</w:t>
        <w:br/>
        <w:t>- Слушай, қайда жүресің? Неге көрінбей кеттің?- деді</w:t>
        <w:br/>
        <w:t>Мюлгаузин.</w:t>
        <w:br/>
        <w:t>Еламан күлді. )</w:t>
        <w:br/>
        <w:t>- Неге күлесің? і</w:t>
        <w:br/>
        <w:t>- Үйде тұрмайтын мен емес, өзіңсің ғой.</w:t>
        <w:br/>
        <w:t>- Жұмысың қалай?</w:t>
        <w:br/>
        <w:t>- Қалай дейтіні жоқ... Екі қолға бір жұмыс.</w:t>
        <w:br/>
        <w:t>- Сөзінің сиқын. Вот что, дорогой, қаласаң, ертеңнен</w:t>
        <w:br/>
        <w:t>бастап қасыма алуға болады.</w:t>
        <w:br/>
        <w:t>- Рақмет. Осы жұмысым өзіме ұнайды. |</w:t>
        <w:br/>
        <w:t>- Ознобинді қимай тұрсың ғой. Әто твое дело. Маған</w:t>
        <w:br/>
        <w:t>сенің Ознобиніңн де, Селивановың да ұнамайды.</w:t>
        <w:br/>
        <w:t>- Білем.</w:t>
        <w:br/>
        <w:t>- Митингінің уақыты өтті./Жер-жердің бәрі көтеріліп</w:t>
        <w:br/>
        <w:t>жатыр. Қазір халықты қаруландырып, күреске шығатын</w:t>
        <w:br/>
        <w:t>кез!</w:t>
        <w:br/>
        <w:t>Еламан қарт жұмысшыны қолдап, қарсы дау айтқысы</w:t>
        <w:br/>
        <w:t>келсе де, орысшасы кемтарлық етті ме, әлде ыңғайлы сөз</w:t>
        <w:br/>
        <w:t>аузына түспеді ме, көзін жерден көтермей тұнжырап</w:t>
        <w:br/>
        <w:t>тұрған-ды.</w:t>
        <w:br/>
        <w:t>Мюлгаузин:</w:t>
        <w:br/>
        <w:t>- Үй іздеп жүрген көрінесің ғой?- деді.</w:t>
      </w:r>
    </w:p>
    <w:p>
      <w:r>
        <w:t>Еламан үндемеді.</w:t>
        <w:br/>
        <w:t>879</w:t>
        <w:br/>
        <w:t>ЕЗ18.091ЭКагйкагы--1йі раде 371</w:t>
        <w:br/>
        <w:t>- Ну,- деді ол,- не айтайын деп едің?</w:t>
        <w:br/>
        <w:t>- Бір... болмашы нәрсе...</w:t>
        <w:br/>
        <w:t>- Ол не?</w:t>
        <w:br/>
        <w:t>- Ауылдан атам келіп... Қарт кісі ғой... Қасында бір-</w:t>
        <w:br/>
        <w:t>екі күн болайын деп едім...</w:t>
        <w:br/>
        <w:t>- Жақсы сылтау табылған екен.</w:t>
        <w:br/>
        <w:t>- Жұмыстан қашып тұрғам жоқ...</w:t>
        <w:br/>
        <w:t>- У тебя слишком много родных. Маша, асың</w:t>
        <w:br/>
        <w:t>дайын ба?</w:t>
        <w:br/>
        <w:t>Еламан атасы кеткесін басқа үйге ауысқысы келді.</w:t>
        <w:br/>
        <w:t>Келесі күні ол атасы жалғызсырап отырған шығар деген</w:t>
        <w:br/>
        <w:t>оймен жұмыстан ертерек қайтып еді; атасы жатқан</w:t>
        <w:br/>
        <w:t>бөлменің есігі ашық тұр екен. Іштен әйел даусы шықты.</w:t>
        <w:br/>
        <w:t>Еламан кемпір ме деп қорқып еді, жарылай ашық тұрған</w:t>
        <w:br/>
        <w:t>есікке жақындап барып сығалап қараса, Маша ас салған.</w:t>
        <w:br/>
        <w:t>тарелканы Есбол қарияның алдына қойып: «Ата, ішініз!</w:t>
        <w:br/>
        <w:t>Ата, ішініз!»- деп қайта-қайта қиылып жатыр екен. Еламан</w:t>
        <w:br/>
        <w:t>күліп жіберді. Маша осы екі ауыз қазақшаны кеше ғана</w:t>
        <w:br/>
        <w:t>бұнан үйреніп алған-ды. Үйдегі бар төсенішті қарияның</w:t>
        <w:br/>
        <w:t>астына төсеп, жазылы түйеге мінгізгендей қоқырайтып</w:t>
        <w:br/>
        <w:t>отырғызып қойыпты.</w:t>
        <w:br/>
        <w:t>Еламан кемпір көрсе тас-талқан боларын білді. Онсыз</w:t>
        <w:br/>
        <w:t>да елден Еламанның атасы келіп, түйесін қораға байлап,</w:t>
        <w:br/>
        <w:t>үстіндегі күпісі, тымағымен төрге шығып, жерге төсек</w:t>
        <w:br/>
        <w:t>салғызып жатып алғаннан бері діндар кемпір қызы мен</w:t>
        <w:br/>
        <w:t>баласына бұлан-талан ашуланып, шіркеуге кетіп қалған</w:t>
        <w:br/>
        <w:t>еді.</w:t>
        <w:br/>
        <w:t>- Ата, төсегің қатты болды ма?</w:t>
        <w:br/>
        <w:t>- Жоқ, жайлы-ақ еді. Әлгі қыз бала қоярда-қоймай,</w:t>
        <w:br/>
        <w:t>үйіндегі бар төсенішті астыма үйе берді. Енді міне, не қисая,</w:t>
        <w:br/>
        <w:t>не жантая алмай, жазылы түйеге мінгендей қоқырайып</w:t>
        <w:br/>
        <w:t>отырғаным.</w:t>
        <w:br/>
        <w:t>Есбол қария күлкісін басқасын, қасына орындық әкеп</w:t>
        <w:br/>
        <w:t>отырған Еламанға бұрылды:</w:t>
        <w:br/>
        <w:t>- Тілін түсінбесем де осында келгелі әлгі қыз баланың</w:t>
        <w:br/>
        <w:t>. жанын ұққандай болдым. Сен өзіне «рақмет, қызым» деген</w:t>
        <w:br/>
        <w:t>сөздің алғыс екенін айтып, ұғындырып қойшы.</w:t>
        <w:br/>
        <w:t>жж</w:t>
        <w:br/>
        <w:t>- Сонымен, Мөңке қалай? Жағдайы жақсы ма?</w:t>
      </w:r>
    </w:p>
    <w:p>
      <w:r>
        <w:t>- Әй, балам-ай, әзір жер басып жүр демесең, ол байғұста</w:t>
        <w:br/>
        <w:t>не жағдай болсын.</w:t>
        <w:br/>
        <w:t>24-893 869</w:t>
        <w:br/>
        <w:t>ЕӚЛ8.09,1ЭЖагіКалы--4йҒ- раде 373</w:t>
        <w:br/>
        <w:t>Оның саған істеген ісіне орай енді сенің еселеп кек алатын</w:t>
        <w:br/>
        <w:t>Ретің келіп-ақ тұр,- деп атасы осы арада сәл қабақ шытып,</w:t>
        <w:br/>
        <w:t>ренжіп қалғандай болды да, біраз отырып барып қайта</w:t>
        <w:br/>
        <w:t>сөйледі,- Рас, араларың суып, шалғай тартып кеттіңдер.</w:t>
        <w:br/>
        <w:t>Бірақ, балам-ау, ол Сүйеудей жақсының қызы емеспе еді.</w:t>
        <w:br/>
        <w:t>Сүйеу сен үшін сол жалғызын көрмей, қара тастай қатайып</w:t>
        <w:br/>
        <w:t>алған жоқ па! Қашанда балаға деген ата-ана көңілі белгілі</w:t>
        <w:br/>
        <w:t>еді ғой. Тірі бала түгіл өлген баланы ұмыта алмай, ата-</w:t>
        <w:br/>
        <w:t>ана көңілі қашанда үңірейіп тұрмаушы ма еді. Қанша</w:t>
        <w:br/>
        <w:t>қатты болғанымен іштен шыққан баланы көрмей кету</w:t>
        <w:br/>
        <w:t>Сүйеуге де оңай боп жүр дейсің бе?</w:t>
        <w:br/>
        <w:t>Еламан үндемеді. «Маған бұның несін айтады екен?»-</w:t>
        <w:br/>
        <w:t>деген ойда атасымен іштей ғана дауласып отыр.</w:t>
        <w:br/>
        <w:t>- Ол балаңның анасы еді ғой,- деді Есбол бір осал жері</w:t>
        <w:br/>
        <w:t>осы болар деген оймен.</w:t>
        <w:br/>
        <w:t>- Ие, бәсе! Анасы болса шала туған нәрестені алты</w:t>
        <w:br/>
        <w:t>айлығында... г</w:t>
        <w:br/>
        <w:t>- Жә! Біліксіздің білмегенін кешірмесең білгендігін</w:t>
        <w:br/>
        <w:t>кәне? Ақбаланың тұрмыс-халі нашар деп есітем. Сүйеу де</w:t>
        <w:br/>
        <w:t>жібімей қойды. Біздей емес, ол заңғар көңілі қалған кісінін</w:t>
        <w:br/>
        <w:t>жүзін ақырет сапарында бір-ақ көреді ғой.</w:t>
        <w:br/>
        <w:t>Еламан әлі де ішін алдырмай, сазарып отыр; Есбол</w:t>
        <w:br/>
        <w:t>қария оған барлай қарап өтті; бірақ сөзімді көтереді екен</w:t>
        <w:br/>
        <w:t>деп, інісін қажай бермей, орайлы жерде ойындағы барды</w:t>
        <w:br/>
        <w:t>айтты да, тоқтады. Осыдан кейін ол тағы бір жетідей жатып,</w:t>
        <w:br/>
        <w:t>мауқын басқандай болды. Еламан арқылы қала ішіне хабар</w:t>
        <w:br/>
        <w:t>салып жүріп елден келген қалашыларды білді де, жолға.</w:t>
        <w:br/>
        <w:t>жиналды. )</w:t>
        <w:br/>
        <w:t>Жүрер алдында ол жазылы түйесін есіктің алдына</w:t>
        <w:br/>
        <w:t>шөгеріп қойып отырып: .</w:t>
        <w:br/>
        <w:t>- Балам, сен осы бізге хат жазған сайын Бедір деген</w:t>
        <w:br/>
        <w:t>досым бар деп жарияға жар салып жатушы едің ғой. Әлі</w:t>
        <w:br/>
        <w:t>доссыңдар ма?</w:t>
        <w:br/>
        <w:t>- Доспыз... Е</w:t>
        <w:br/>
        <w:t>- Кейде тып-тыныш отырған үйге үлектей күркіреп</w:t>
        <w:br/>
        <w:t>келетін сол ма?</w:t>
        <w:br/>
        <w:t>- Сол!</w:t>
        <w:br/>
        <w:t>-- Е, дегендей, дегендей!- деп қария басын изеп, тағы.</w:t>
        <w:br/>
        <w:t>бір кез ойлы кескінге ауысып, шөгіп қалды. Осылай отырып</w:t>
        <w:br/>
        <w:t>та кісі көңілін әріден топшылайтын қария інісінің әңгімеге</w:t>
        <w:br/>
        <w:t>құлықсыз тартып, шолақ қайырған бір-бір жауаптарынан</w:t>
        <w:br/>
        <w:t>көп жайды аңғарды. «Ой, әттеген-ай!.. Аралары суысып</w:t>
        <w:br/>
        <w:t>кеткен екен ғой»,- деп түйді де, Еламанға жүзін бұрып,-</w:t>
      </w:r>
    </w:p>
    <w:p>
      <w:r>
        <w:t>871</w:t>
        <w:br/>
        <w:t>ЕАЛ8 ӨЛІ ЭЖал/кал- ый раде 381</w:t>
        <w:br/>
        <w:t>Ақбала үйішінің оны-пұны шаруасын істеп, сосын күні</w:t>
        <w:br/>
        <w:t>бойы аш отырған балаларға ас даярлады. Соның бәрінде</w:t>
        <w:br/>
        <w:t>де Әнуар қалталақтап соңынан қалмай жүр. Ақбала жүрсе</w:t>
        <w:br/>
        <w:t>жүріп, тұрса о да тоқтап, көзін жерден көтермей солбы-</w:t>
        <w:br/>
        <w:t>райып тұрады. Ақбала алғашқыда көңіл бөле қоймап еді;</w:t>
        <w:br/>
        <w:t>кейін ызасына тиді.</w:t>
        <w:br/>
        <w:t>- Не керек?</w:t>
        <w:br/>
        <w:t>- Маған... Ма-ған баа?</w:t>
        <w:br/>
        <w:t>-- Иә, саған?</w:t>
        <w:br/>
        <w:t>- Жай... Тек... тек... Ренжітсем, ке-кешір...</w:t>
        <w:br/>
        <w:t>«Мына сорлыға не болған. Есі дұрыс па?»</w:t>
        <w:br/>
        <w:t>- Ақбала... ке-шір...</w:t>
        <w:br/>
        <w:t>- Кешір?</w:t>
        <w:br/>
        <w:t>- Йә, кешір...</w:t>
        <w:br/>
        <w:t>- Нені кешіруім керек?</w:t>
        <w:br/>
        <w:t>- Өзің білесің ғой, он шақты күннен бері ауырып, үйдің</w:t>
        <w:br/>
        <w:t>берекетін кетіріп алдым...</w:t>
        <w:br/>
        <w:t>- Оның несі айып, кім ауырмайды...</w:t>
        <w:br/>
        <w:t>- «Жоқ, былай... Не қып дегенім ғой... Бүгін тәуірмін.</w:t>
        <w:br/>
        <w:t>Құдай қаласа ертең жұмысқа шығам.</w:t>
        <w:br/>
        <w:t>- Ерте тұрып кеткен жоқсың ба?</w:t>
        <w:br/>
        <w:t>--Жоқ, қазір тәуірмін. Менің айта... айтайын дегенім...</w:t>
        <w:br/>
        <w:t>- Иә?</w:t>
        <w:br/>
        <w:t>- Тек ренжіме...</w:t>
        <w:br/>
        <w:t>- Айта бер!</w:t>
        <w:br/>
        <w:t>- Мына балаларға ана бол. Ендігі жерде екі жарты...</w:t>
        <w:br/>
        <w:t>Ақбала көзін төмен сап, үнсіз тыңдап тұрған-ды. Әнуар</w:t>
        <w:br/>
        <w:t>сөзін аяқтағанда өзінің осы халін мысқылдағандай жабырқау</w:t>
        <w:br/>
        <w:t>жүзіне күлкі білінді, Бұл үйден қазір... тап осы қазір кету</w:t>
        <w:br/>
        <w:t>керегін, әйтпеген күнде мына сүмелек сарының тілегін қабыл</w:t>
        <w:br/>
        <w:t>алмай болмайтынын білді. Онсыз да қала ішінде өсек көбейіп,</w:t>
        <w:br/>
        <w:t>кейбір қылжақтар «некесі қиылмады демесең, түнемелікке</w:t>
        <w:br/>
        <w:t>қарай төсектері қосылып кетеді екен» деп жүр. )</w:t>
        <w:br/>
        <w:t>- Мені қайтесің. Басың жас, балаларыңа - ана, өзіңе -</w:t>
        <w:br/>
        <w:t>жар болатын жөні түзу әйел табарсың. Қыздай қосылған</w:t>
        <w:br/>
        <w:t>күйеуіне опа бермеген жан саған не опа беретін еді. Қош</w:t>
      </w:r>
    </w:p>
    <w:p>
      <w:r>
        <w:t>бол, Әнуар.</w:t>
        <w:br/>
        <w:t>- Жо-жо-қ... не дегенің... жібермеймін...</w:t>
        <w:br/>
        <w:t>Ақбала киім-кешегін жиыстырып алды да, кӛздері</w:t>
        <w:br/>
        <w:t>жәудіреп тұрған үш балаға бұрылды.</w:t>
        <w:br/>
        <w:t>- Ал, айналайындар, сау болыңдар...-- деп, бұйығы:</w:t>
        <w:br/>
        <w:t>балаларды бауырына тартып бетінен сүймек боп еңкей-</w:t>
        <w:br/>
        <w:t>генде, көзі олардың көзіне түсіп еді; естияр екі баланың</w:t>
        <w:br/>
        <w:t>879</w:t>
        <w:br/>
        <w:t>ЕАЛ8.09,1ЭЖагікалы--4ІЕ- рад 386</w:t>
        <w:br/>
        <w:t>де бар. Бұл базарда...- деп, қолымен қалтасын баса қалды.</w:t>
        <w:br/>
        <w:t>Ақбаланың жаны зәр түбіне кетті. Саудагер татар келесі</w:t>
        <w:br/>
        <w:t>сөзінде: «Бұ базарға біреу-міреуден түсіп қалған нәрсені</w:t>
        <w:br/>
        <w:t>қағып әкету үшін жүргендер де бар»,- деп айтатындай,</w:t>
        <w:br/>
        <w:t>қуысты келіншек қысыла бастады. Оның аузынан осы сөз</w:t>
        <w:br/>
        <w:t>шықса болды, табанымен басып тұрған он теңгені тастай</w:t>
        <w:br/>
        <w:t>сап үйге зытқысы кеп тұрған-ды. Саудагер татар сөзін</w:t>
        <w:br/>
        <w:t>тыңдап тұрған біреу бардай, жан-жағына сақтана қарап</w:t>
        <w:br/>
        <w:t>алды да, Ақбалаға еңкейіп:</w:t>
        <w:br/>
        <w:t>- Базарда қалтаман жуликтер де бар. Аларны қой...</w:t>
        <w:br/>
        <w:t>койЙ!..- деп, қолын сілкілеп жөнеле берді.</w:t>
        <w:br/>
        <w:t>Ақбала демін бір алды. Сол күні өзінің есі шығып,</w:t>
        <w:br/>
        <w:t>сонша қорыққанына кейін оның өзі де күлген еді.</w:t>
        <w:br/>
        <w:t>жез</w:t>
        <w:br/>
        <w:t>Ақбала шошып оянды. Біреу сыртта есікті дүрсілдетіп</w:t>
        <w:br/>
        <w:t>қағып тұр екен. Жалғыз терезеге киім тұтқан үй тастай</w:t>
        <w:br/>
        <w:t>қараңғы. Ұйқылы көзі ештеңе көрмесе де, қасында жатқан</w:t>
        <w:br/>
        <w:t>үші баланың арғы жағында жатқан еркек есіне түсті:</w:t>
        <w:br/>
        <w:t>- Әнуар.. тұр! Тұр!</w:t>
        <w:br/>
        <w:t>- А-а?</w:t>
        <w:br/>
        <w:t>- Тұр, біреу есікті қағып тұр.</w:t>
        <w:br/>
        <w:t>- Кім?</w:t>
        <w:br/>
        <w:t>- Білмеймін.</w:t>
        <w:br/>
        <w:t>- Әй, кімсің?</w:t>
        <w:br/>
        <w:t>Есікті қайта қақты; бұл жолы және жаман есікті</w:t>
        <w:br/>
        <w:t>сындырып жіберетіндей, үсті-үстіне дүрсілдете бастады.</w:t>
        <w:br/>
        <w:t>- Аш!.. Аш!..</w:t>
        <w:br/>
        <w:t>Ақбала тез тұрып шам жақты. Әнуар қалталақтап</w:t>
        <w:br/>
        <w:t>есікке барды. Әлі де болса, ол «ашайын ба, жоқ па?» деген</w:t>
        <w:br/>
        <w:t>үрейлі сұрақпен Ақбалаға қарады.</w:t>
        <w:br/>
        <w:t>- Аш!- деді Ақбала.</w:t>
      </w:r>
    </w:p>
    <w:p>
      <w:r>
        <w:t>- Ұры емес пе?</w:t>
        <w:br/>
        <w:t>- Құдай шебер-ай, ұры сенің неңді алады?</w:t>
        <w:br/>
        <w:t>Әнуар есікті жарым-жартылап аша түсті де, дереу</w:t>
        <w:br/>
        <w:t>жаба қойды.</w:t>
        <w:br/>
        <w:t>- Ойбай, құрыдық... Ұ-ры...</w:t>
        <w:br/>
        <w:t>Ақбала ұзын сарыны иығының басымен итеріп жіберді</w:t>
        <w:br/>
        <w:t>де, жаңағы есік саңылауынан сырттағы кісіні шала-пұла</w:t>
        <w:br/>
        <w:t>көргенде шам ұстаған қолы қалтырап кеткен-ді. «Құдай-</w:t>
        <w:br/>
        <w:t>ау, өңім бе?» Өңің дегендей, бейтаныс кісі есікті қайта қақты.</w:t>
        <w:br/>
        <w:t>Ақбала қатты ұйқыдан оянғандай, жуық арада өзіне келе</w:t>
        <w:br/>
        <w:t>884</w:t>
        <w:br/>
        <w:t>ЕА18.09.13Кал/кал---йҒ раде 385</w:t>
        <w:br/>
        <w:t>Ақбала: «Иә, Құдай, өзің жар бол! Өзің қолда! Қолдай</w:t>
        <w:br/>
        <w:t>көр!»- деп тілі жеткенше Тәңірге жалбарынды.</w:t>
        <w:br/>
        <w:t>Кенет бір суық ой жүрегіне шауып, мына ығы-жығы</w:t>
        <w:br/>
        <w:t>халықтың, жаңағы мұртты полисейдің өп-өтірік түк</w:t>
        <w:br/>
        <w:t>білмегенсіп теріс қарап тұрғаны тегін емес сияқтанды.</w:t>
        <w:br/>
        <w:t>Бұны сынау үшін әдейі істеп тұрмаса не қылсын?</w:t>
        <w:br/>
        <w:t>Базардан шыға қашқысы келсе де, тек сол арада үйде</w:t>
        <w:br/>
        <w:t>қалған балалар есіне түсіп, өзін әзер тоқтатты. Сол кезде</w:t>
        <w:br/>
        <w:t>нан сатып жүрген бір кемпір анадайдан қолындағы ыстық</w:t>
        <w:br/>
        <w:t>шелпекті жер-көкке сыйғызбай мақтап, жарияға жар</w:t>
        <w:br/>
        <w:t>салып, тұп-тура бұған ойыстап келе жатты:</w:t>
        <w:br/>
        <w:t>- Жаңа піскен нан. Өзі арзан. Он теңге!</w:t>
        <w:br/>
        <w:t>Ақбала дір етті; көзін жаңағы нан сатушы кемпірден</w:t>
        <w:br/>
        <w:t>айырмады. «Осы кемпірдің он теңгесі емес пе екен?». Құдай</w:t>
        <w:br/>
        <w:t>оңдағанда, кемпір көпшіліктің арасына кіріп, өзі көзден,</w:t>
        <w:br/>
        <w:t>даусы құлақтан үзіліп көрінбей кетті. Ақбала он теңгені</w:t>
        <w:br/>
        <w:t>алайын деп екі рет оқталды. Екеуінде де табанын шоқ</w:t>
        <w:br/>
        <w:t>басқандай күйдіріп бара жатқан әлгі он теңгеге қолын</w:t>
        <w:br/>
        <w:t>созып апара береді де, тартып алды. Сосын ол: «Қорқатын</w:t>
        <w:br/>
        <w:t>түгі жоқ,- деді өзін қайрап.- Қолынан түсіп кеткен</w:t>
        <w:br/>
        <w:t>ақшасын кім алмайды. Мен де еңкейіп...»</w:t>
        <w:br/>
        <w:t>Арт жақтан келген біреу оның ақшаға созған қолынан</w:t>
        <w:br/>
        <w:t>ұстай алды. Ақбала селк етіп, шыңғырып жібере жаздады.</w:t>
        <w:br/>
        <w:t>- Екі қабат емес пе едің?- деді арбаның доңғалағындай</w:t>
        <w:br/>
        <w:t>домаланған семіз татар.</w:t>
        <w:br/>
        <w:t>- Жо... жооо...</w:t>
        <w:br/>
        <w:t>- Онда оқасы жоқ. Әйтпесе, бала тастайтын едің.</w:t>
        <w:br/>
        <w:t>Ақбала түсінбеді. Тек оның астарлап сөйлегенінен</w:t>
        <w:br/>
        <w:t>қорқып, Тәңіріге қайта жалбарынып: «Өзің қолда! Қолдай</w:t>
        <w:br/>
        <w:t>көр!»- деді ішінен. Татар кете қоймады. Үйішін Орынборда</w:t>
        <w:br/>
        <w:t>қалдырып, қара басы бұнда сыбай-салтаң тұрғандықтан</w:t>
        <w:br/>
        <w:t>әйел затына, әсіресе, бетінің ажары бар жас әйелге көзі</w:t>
        <w:br/>
        <w:t>түссе құдды қызыл көрген күшігендей шұрқырап түсе</w:t>
      </w:r>
    </w:p>
    <w:p>
      <w:r>
        <w:t>қалатын-ды.</w:t>
        <w:br/>
        <w:t>- Әнуар әфенде қайда?</w:t>
        <w:br/>
        <w:t>- Үйде.</w:t>
        <w:br/>
        <w:t>- Базарға бір өзің келдің бе?</w:t>
        <w:br/>
        <w:t>Ақбала басын изеді.</w:t>
        <w:br/>
        <w:t>- Көрдің бе, халық қандай көп. Бұлардың көбі сенделіп</w:t>
        <w:br/>
        <w:t>босқа жүреді. Зато, бұл базар!.. Базарға ақшалы да килә,</w:t>
        <w:br/>
        <w:t>ақшасыз да килә. Өзі ештеңе алмаса да, өзгелердің алғанын</w:t>
        <w:br/>
        <w:t>көруге килә көбі. Қай заттың нарқы қанша екенін білуге,</w:t>
        <w:br/>
        <w:t>кімнің қалай саудаласқанын көруге келетін бездельниктер</w:t>
        <w:br/>
        <w:t>883</w:t>
        <w:br/>
        <w:t>ЕАЛ8.0ӨЛ1ЭЖал/кал-еліі раде 374</w:t>
        <w:br/>
        <w:t>Баяғы бала кезімде әкем марқұм: «атты сыртына, адамды</w:t>
        <w:br/>
        <w:t>ішіне қарап білем»,- деуші еді. Кісі сырын ұғу қиын ғой.</w:t>
        <w:br/>
        <w:t>Түріне қарап дос таңдау да қиын. О да бейне мінезін</w:t>
        <w:br/>
        <w:t>білмейтін шадыр атқа мінгендей, қай жерде тулап түсіріп</w:t>
        <w:br/>
        <w:t>кетеді деп,тақымынды қысып алғандай шығар,- деп мырс-</w:t>
        <w:br/>
        <w:t>мырс күлді.- Әмсе, кісітілекпен дос болмайды, тең кісілерге</w:t>
        <w:br/>
        <w:t>достық өзі келеді. Ондай дос қайда! Өз басым ешкіммен дос</w:t>
        <w:br/>
        <w:t>боп көргем жоқ, тең адам кездеспегендіктен емес. Оның бір</w:t>
        <w:br/>
        <w:t>пәлесі - дос кісілердің арасында да бірдейлік бола бермейді.</w:t>
        <w:br/>
        <w:t>Олардың да өз арасынан артық, кемі шығып, кемі кіші</w:t>
        <w:br/>
        <w:t>орында жүреді. Қиыны осы.</w:t>
        <w:br/>
        <w:t>Еламан қолма-қол дерек қайтаратын әзір жауап емес</w:t>
        <w:br/>
        <w:t>еді; ол, әсіресе, осы жолы асықпады; әуелі қария сөзінің</w:t>
        <w:br/>
        <w:t>аржақ-бержағын пайымдап, ойша салмақтап көрді. Көп</w:t>
        <w:br/>
        <w:t>сөзі көкейге қонса да, аға ақылының кейінгі тұсына қарсы</w:t>
        <w:br/>
        <w:t>айтатын дауы бар. Түсін ашып айтпаса да, әлгі сөздің</w:t>
        <w:br/>
        <w:t>аңғарында жұмбақ түйіндей бір түйткіл қалды. Өз басы</w:t>
        <w:br/>
        <w:t>Мвюлгаузин екеуінің арасындағы күн санап жіңішкеріп бара</w:t>
        <w:br/>
        <w:t>жатқан достықтың түнкі орайын басқаша түсінетін: ол бір</w:t>
        <w:br/>
        <w:t>тілі, діні басқа кісілердің қиын кезде іштей табысқан көңілі</w:t>
        <w:br/>
        <w:t>болатын.</w:t>
        <w:br/>
        <w:t>Есбол қария соны байқап:</w:t>
        <w:br/>
        <w:t>) - «Жә, балам,- деп қайта сәйледі,- досың болар, болмас,</w:t>
        <w:br/>
        <w:t>ал бірақ жолдас тапқаның жақсы. Сырт жерде жігіт</w:t>
        <w:br/>
        <w:t>жолдасымен сыйлы.</w:t>
        <w:br/>
        <w:t>Еламан атасын құптап басын изеді.</w:t>
        <w:br/>
        <w:t>- Мұнда келіп жұмыс істеп жатыр екенсің,</w:t>
        <w:br/>
        <w:t>жолдасыңның дені орыс екен. Сырын білмейтін халқым.</w:t>
        <w:br/>
        <w:t>Тек ертеректе көп білетін бір ғұлама кісінің «өнерді</w:t>
        <w:br/>
        <w:t>орыстан үйрен» деген сөзі құлағымда қалып еді. Жас та</w:t>
        <w:br/>
        <w:t>болсаң өмірдің ойы мен қырын көрдің. Сен татпаған зәр</w:t>
        <w:br/>
        <w:t>қалды ма!- деп қария кеудесін кере күрсініп алды да,-</w:t>
        <w:br/>
        <w:t>Біз білмейтін жаңа бір жолға түсіпсің. Замана жолы ғой!</w:t>
        <w:br/>
        <w:t>Теңіз кешіп, тор сүйреткеннен жаман болмас. Қай</w:t>
        <w:br/>
        <w:t>заманда да өнерлі озған. Тәңірім алдыңнан жарылқасын!</w:t>
        <w:br/>
        <w:t>Бізге қарайлаймын деп, бұта түбіне аяғынан оралған</w:t>
      </w:r>
    </w:p>
    <w:p>
      <w:r>
        <w:t>торғайдай боп жүрмегейсің. Елге иек сүйегесін, шүкір,</w:t>
        <w:br/>
        <w:t>біз де жаман емеспіз. Азын-аулақ мал-тегене бар,- деп</w:t>
        <w:br/>
        <w:t>жақсылық пен жамандықты жер түбінен ойлайтын</w:t>
        <w:br/>
        <w:t>ақылгөй қария Еламанның қол-аяғынан тұсауды алып</w:t>
        <w:br/>
        <w:t>кетті.</w:t>
        <w:br/>
        <w:t>872</w:t>
        <w:br/>
        <w:t>ЕА18.09.1ЭЖагіКалы--.йҒ- раде 372</w:t>
        <w:br/>
        <w:t>- Балалы болды деп есіттім ғой?</w:t>
        <w:br/>
        <w:t>- Ие, құр қол емес, күл шашары бар.</w:t>
        <w:br/>
        <w:t>- Дос екеуінің арасы қалай? Әлі қырбай ма?</w:t>
        <w:br/>
        <w:t>- Қырбайың не? Айрандай ұйып отырған ауыл емес</w:t>
        <w:br/>
        <w:t>пе еді. Тәңірберген іріткі салып, оларды да... Қазір бірінің</w:t>
        <w:br/>
        <w:t>есігін бірі ашпайды.</w:t>
        <w:br/>
        <w:t>Еламан осыдан артық ел жайын сұрамады. Қанша</w:t>
        <w:br/>
        <w:t>ұстамды болса да, Тәңірбергеннің аты аталса ішінен тынып</w:t>
        <w:br/>
        <w:t>қалатын боп жүр. Есбол оны байқады ма, жоқ па, біраз</w:t>
        <w:br/>
        <w:t>көзін төмен салып мүлгіп отырды да:</w:t>
        <w:br/>
        <w:t>- Балам, бері келші,- деп, Еламанды қасына таман</w:t>
        <w:br/>
        <w:t>жақындатып алды. Еламан қарт атаның осы жолы</w:t>
        <w:br/>
        <w:t>оқшауырақ шаруа жөнінде сөйлесетін жағдайын байқады,-</w:t>
        <w:br/>
        <w:t>«Ата балаға сыншы» деуші еді. Баяғы жасырақ кезіңде</w:t>
        <w:br/>
        <w:t>басқа балаларға қарағанда сен қарашыл едің-ау. Соған</w:t>
        <w:br/>
        <w:t>қарап, өсе келе кісіге қайырымың мол бола ма деуші едім.</w:t>
        <w:br/>
        <w:t>Қаратаздың жылқысын бақтың ғой. Жылқы мінезін білетін</w:t>
        <w:br/>
        <w:t>шығарсын?</w:t>
        <w:br/>
        <w:t>Еламан мұның арты қайда соғарын білмесе де, атасының</w:t>
        <w:br/>
        <w:t>арыдан қозғаған түрін байқап, бойын жиып отыр.</w:t>
        <w:br/>
        <w:t>- Кең далаға кішкентай үйірін сыйғызбай, тырқыратып</w:t>
        <w:br/>
        <w:t>қуалап болатын сәурік айғыр бар да, қыдыр дарыған</w:t>
        <w:br/>
        <w:t>байдың кереге жал құтпан айғыры бар-ау. Мен де сені</w:t>
        <w:br/>
        <w:t>келешекте сол құтпан айғырдай үйіріне тыныш, ақылы</w:t>
        <w:br/>
        <w:t>алдында, ашуы соңында жүретін зәбірсіз жан бола ма деуші</w:t>
        <w:br/>
        <w:t>едім. Сен өзің солдат болам деп бойындағы қасиетіңді со</w:t>
        <w:br/>
        <w:t>жақта қалдырып қайтқаннан саумысың осы?- деп Есбол</w:t>
        <w:br/>
        <w:t>қария мырс-мырс күлген бойы басын шалқая көтеріп алды</w:t>
        <w:br/>
        <w:t>да,інісіне нұры тайған кішілеу көзін сығырайтып қарады.</w:t>
        <w:br/>
        <w:t>Еламан мына әзілдің аржағында жасы үлкен қарттың</w:t>
        <w:br/>
        <w:t>әлде назы, әлде өкпесі жатқанын сезіп, анық салмағын</w:t>
        <w:br/>
        <w:t>шамалай алмаса да, әлден ыңғайсызданып қозғалақтай</w:t>
        <w:br/>
        <w:t>бастады. Бірақ сырын сақтап тұтас отыр. Есбол қария оны</w:t>
        <w:br/>
        <w:t>енді жалтартпай, нақ адал шынын айтқызғысы келді ме,</w:t>
        <w:br/>
        <w:t>қайтті, әлгі бір әзілден лезде тыйылып, өзінің дағдылы</w:t>
        <w:br/>
        <w:t>салмақты ажарына ауысты.</w:t>
        <w:br/>
        <w:t>- Балам, сен осы Ақбаланың қайда жүргенін білесің</w:t>
        <w:br/>
        <w:t>бе?- деді қария.</w:t>
        <w:br/>
        <w:t>Еламан мұны күтпеген екен. Ду ете қалды да, сабасына</w:t>
        <w:br/>
        <w:t>тез түсті.</w:t>
      </w:r>
    </w:p>
    <w:p>
      <w:r>
        <w:t>- Оны... қайтем? Маған қажеті қанша?</w:t>
        <w:br/>
        <w:t>- Иә, саған қажеті де болмас. Тіпті, әлгі сәурік</w:t>
        <w:br/>
        <w:t>айғыршыласаң Ақбаланы сауырлап талайтын жөнің бар.</w:t>
        <w:br/>
        <w:t>870</w:t>
        <w:br/>
        <w:t>ЕАЛ8.09.1ЭжагіКапы--.8Ғ- раде 377</w:t>
        <w:br/>
        <w:t>қарбыздай, қараңғы көшеде домалап бара жатқан өңкей</w:t>
        <w:br/>
        <w:t>бас... адамның бастары. Анау Кәленнің, Мөңкенің, Райдың</w:t>
        <w:br/>
        <w:t>басы. Ал мынау бұның өзінің, Ақбаланың... Еламан көзін</w:t>
        <w:br/>
        <w:t>баса қалғысы келді. Ол енді ешкімді, ештеңені көргісі</w:t>
        <w:br/>
        <w:t>келмеді. Ешкімді, ештеңені ойлағысы келмеді. Үйге тезірек</w:t>
        <w:br/>
        <w:t>жетіп, көрпе астына кіріп, басын тас қып бүркеп ешкімді</w:t>
        <w:br/>
        <w:t>. де, ештеңені де ойламай тезірек ұйқтап, бәрін басынан</w:t>
        <w:br/>
        <w:t>шығарып, бәрін, бәрін ақи-тақи ұмытқысы келді. Ойы</w:t>
        <w:br/>
        <w:t>осыған бекігенде, кенет есіне атасы түсіп: «Қалай жетті</w:t>
        <w:br/>
        <w:t>екен?»- деп ойлады. Сосын «жолда қиындық көрмеді ме</w:t>
        <w:br/>
        <w:t>екен?»- деп ойлауы мұң екен, ол енді өзінен өзі</w:t>
        <w:br/>
        <w:t>мазасызданып, басына қайдағы-жайдағы келіп: «Апырай,</w:t>
        <w:br/>
        <w:t>сонтпа жерден іздеп келген атасына дұрыстап не қонақасы</w:t>
        <w:br/>
        <w:t>бере алмады, не жер түбінен келген кәрі кісіні күтіп,</w:t>
        <w:br/>
        <w:t>жағдайын жасай алмады. Ішіне реніштің үлкені де, кішісі</w:t>
        <w:br/>
        <w:t>де сиятын қария сыртына шығарып айтпаса да, бірақ тап</w:t>
        <w:br/>
        <w:t>жүрерде түйесін есік алдына шәгеріп қойып, Ақбаланы</w:t>
        <w:br/>
        <w:t>есіне алғаны не? Айтса да, аяқ астында қалған</w:t>
        <w:br/>
        <w:t>адамгершілікті тірілтпек боп арыдан толғағаны тегін бе?</w:t>
        <w:br/>
        <w:t>Сонда ол Ақбала мен бұның арасындағы жағдайды білмесе</w:t>
        <w:br/>
        <w:t>екен-ау? Жоқ, білді. Біле тұра адамгершілікті алға салды.</w:t>
        <w:br/>
        <w:t>Шынына келгенде, апыр-ау, сол адамгершілігі құрғырдың</w:t>
        <w:br/>
        <w:t>аржағында адалдық деген пәле тұрған жоқ па? Оны да</w:t>
        <w:br/>
        <w:t>білмеді дейсің бе? “Жоқ, білді. Білді! Білгенде қандай білді!</w:t>
        <w:br/>
        <w:t>Ендеше, адалдықты тәркі етіп, арды аяққа басқан</w:t>
        <w:br/>
        <w:t>дозақылықты да біле тұра бұған неге, неліктен адамдық,</w:t>
        <w:br/>
        <w:t>адамгершілікті алдына тартып, бетіне басатын не жөні бар?</w:t>
        <w:br/>
        <w:t>Жооқ, ата, сөзіңді де, өзіңді де сыйлаймын, бірақ осы тұста</w:t>
        <w:br/>
        <w:t>келіспеймін. Қалған көңіл - шыққан жан. Өз қолымен</w:t>
        <w:br/>
        <w:t>тұншықтырып өлтірдім, оны енді қайта тірілту... Жоқ, бл)</w:t>
        <w:br/>
        <w:t>ата-еке, ол қолымнан келмейді.</w:t>
        <w:br/>
        <w:t>“</w:t>
        <w:br/>
        <w:t>саса</w:t>
        <w:br/>
        <w:t>Көктем күні кешке тақағанда аңырап гудок айқайлады.</w:t>
        <w:br/>
        <w:t>«Сауыны болған қара нар боздады»,- деп Еламан бұны</w:t>
        <w:br/>
        <w:t>ішінен әзілге айналдыратын-ды. Жұмыс аяқталысымен</w:t>
        <w:br/>
        <w:t>үйлері бір жақта тұратын кісілер өздерінің күндегі</w:t>
        <w:br/>
        <w:t>әдетімен бүгін де ыңғайласып топ-топ боп әңгімелесіп кетіп</w:t>
        <w:br/>
        <w:t>бара жатты. Бір-екі жұмысшы Еламанға бұрылып кеп</w:t>
        <w:br/>
        <w:t>«бірге қайтайық»,- деп еді, Еламан оларға «кете беріңдер»,-</w:t>
        <w:br/>
        <w:t>дедіде, көзінің қиығын Мюлгаузиннен айырмай бағып тұр:</w:t>
        <w:br/>
        <w:t>Мюлгаузин өзіне қарайлап тұрған Еламанды байқаса да;</w:t>
        <w:br/>
        <w:t>875</w:t>
      </w:r>
    </w:p>
    <w:p>
      <w:r>
        <w:t>ЕАЛ8.09Л1ЭКапЖалы-й раде 379</w:t>
        <w:br/>
        <w:t>бетінен қаны қашып, қатыгез әкенің Құдай болмаса, адам</w:t>
        <w:br/>
        <w:t>баласы аяғанда намысына, шамына тиетін әнебір ызақор</w:t>
        <w:br/>
        <w:t>ажарын тауып, бұ да сәтте ширығып ала қойды да,</w:t>
        <w:br/>
        <w:t>тілдесуге келтірмей жөнеле берді.</w:t>
        <w:br/>
        <w:t>Еламан бөгемек болғандай, ілесіп ұмтыла түсті де,</w:t>
        <w:br/>
        <w:t>тоқтады. Аузындағы сөзді айта алмай, шала ашылған ернін</w:t>
        <w:br/>
        <w:t>жия алмай тұр: «Қайырылмас па екен?»- деп ойлады.</w:t>
        <w:br/>
        <w:t>Ақбаланы осы қалада тұратын тұрмысы нашар,</w:t>
        <w:br/>
        <w:t>мүсәпірлеу біреуге күйеуге шығыпты деп есіткен-ді. Өңінің</w:t>
        <w:br/>
        <w:t>жүдеулігі болмаса, бұрынғысынан өзгермепті. Үстіндегі</w:t>
        <w:br/>
        <w:t>киімі де өзгермеген. Баяғы қос етек көйлек. Сол баяғы</w:t>
        <w:br/>
        <w:t>қынама бел көк масаты камзол. Тіпті арқасына сұлап</w:t>
        <w:br/>
        <w:t>түскен қос бұрымға дейін бәрі, бәрі түк өзгермеген. Әне,</w:t>
        <w:br/>
        <w:t>көзден алыстап ұзап барады. Тек... құян болған адамдай,</w:t>
        <w:br/>
        <w:t>неге, неліктен қолы да, иығының басы да қозғалмай, секиіп</w:t>
        <w:br/>
        <w:t>сіресіп қалған? Неге бұлай? Әлде әйел намысы буып, жаны</w:t>
        <w:br/>
        <w:t>ышқынып бара жатпаса не қылсын? Шынында, солай</w:t>
        <w:br/>
        <w:t>болар-ау? Мына адыра қалғыр өмірдің тепкісіне ұшырап,</w:t>
        <w:br/>
        <w:t>қорлық пен зорлықты көрсе де, кісі алдында кішіреймей,</w:t>
        <w:br/>
        <w:t>тәкаппар басын шамадан тыс тік ұстап шалқақтап бара</w:t>
        <w:br/>
        <w:t>жатқаны тегін бе? Осы бара жатқанда әлдекімге оның өзі</w:t>
        <w:br/>
        <w:t>қыр көрсетіп «мен әлі де бұрынғы Ақбаламын» деген өрлік</w:t>
        <w:br/>
        <w:t>емес пе? «Жоқ, ол енді қайырылмайды»,- деді Еламан.</w:t>
        <w:br/>
        <w:t>Жж</w:t>
        <w:br/>
        <w:t>Ақбала шынында да қайырылмады. «Жақсы істедім,-</w:t>
        <w:br/>
        <w:t>деді былай шыққасын өзіне өзі ішінен,- жақсы істедім.”</w:t>
        <w:br/>
        <w:t>Біздің арамызда түк те қалған жоқ. Бәрі біткен. Өлген».</w:t>
        <w:br/>
        <w:t>Ызалы, долы жас тамағына тіреліп, тынысы тарылып:</w:t>
        <w:br/>
        <w:t>барады. Қашан бір.көшені айналғанша демін алмады.</w:t>
        <w:br/>
        <w:t>Сүрінді ме, қайтті, тілерсегі дірілдеп құлап қала жаздады.”</w:t>
        <w:br/>
        <w:t>Қарсы кеп қалған кісілер бұрылып қарап,</w:t>
        <w:br/>
        <w:t>қайсыбіреулер таңданып тұрады да өтіп кетеді. Жаңа,</w:t>
        <w:br/>
        <w:t>онымен кездесердің алдында көк дүкеннен сатып алған”</w:t>
        <w:br/>
        <w:t>шамның мұржасы қолында келе жатқан-ды. Оны көргенде</w:t>
        <w:br/>
        <w:t>тоқ ұрғандай, тұла бойы дір етіп, қолын ықтиярдан тыс</w:t>
        <w:br/>
        <w:t>қатты сығып жібергенде шыны шөлмек сынып кеткен-ді.”</w:t>
        <w:br/>
        <w:t>Оны бірақ сезген жоқ. Тас қып түйіп алған саусақтар:</w:t>
        <w:br/>
        <w:t>арасынан қан сорғалап тамып келеді.</w:t>
        <w:br/>
        <w:t>Ақбала үйге қалай жеткенін білмеді. Алдынан жүгірін:</w:t>
        <w:br/>
        <w:t>штыққан балалар шошып, естиярлау екеуі кейін шегініп</w:t>
        <w:br/>
        <w:t>кетті. Тек есін білмейтін күрбелдеуі жүгіріп кеп «апалап»</w:t>
        <w:br/>
        <w:t>877:</w:t>
        <w:br/>
        <w:t>ЕА180ӨЛЭКагіКагы--М/ раде 382</w:t>
        <w:br/>
        <w:t>иегі кемсеңдеп, өкіріп жылап жіберуге аз-ақ тұр екен.</w:t>
        <w:br/>
        <w:t>Ақбала олардың көзінен мөлтілдеген жасты көргенде ғана</w:t>
        <w:br/>
        <w:t>осы сәттегі өзінің қатал ойынан шошып кетті. Қолындағы</w:t>
        <w:br/>
        <w:t>түйіншекті лақтырып жіберді де, жалма-жан тізерлеп</w:t>
        <w:br/>
        <w:t>отыра қап, бауырына тығылған жетім балалардың бәрін</w:t>
        <w:br/>
        <w:t>қаусырып құшақтай алды.</w:t>
        <w:br/>
        <w:t>-- Ана... апа, кетпеліі.</w:t>
      </w:r>
    </w:p>
    <w:p>
      <w:r>
        <w:t>- Кетпеймін... Айна-ла-йын... Ендігі жерде не көрсем</w:t>
        <w:br/>
        <w:t>де сендермен бірдей көрем.</w:t>
        <w:br/>
        <w:t>Жж</w:t>
        <w:br/>
        <w:t>Әнуар жұмыстан бүгін күндегіден ерте қайтты. Қабағы</w:t>
        <w:br/>
        <w:t>түсіп кеткен. Осы келе жатқанда ол қаланың қапырық</w:t>
        <w:br/>
        <w:t>ауасын, қолқа атқан күйген кесек иісін сезген жоқ.</w:t>
        <w:br/>
        <w:t>Теміркенің көк дүкенін айнала бергенде, ар жағынан</w:t>
        <w:br/>
        <w:t>арбаның доңғалағындай, басы, аяғы домаланған біреу шыға</w:t>
        <w:br/>
        <w:t>келді. Әнуар әдепкіде мынаның кісі екенін, әлде</w:t>
        <w:br/>
        <w:t>шыныменен арбаның доңғалағы екенін айыра алмай, көзін</w:t>
        <w:br/>
        <w:t>уқалап экіберді. «Бұл пәлеге қайдан кездестім. Апырай!</w:t>
        <w:br/>
        <w:t>Апырай, қарызын сұрамаса не қылсын»,- деді Әнуар бұның</w:t>
        <w:br/>
        <w:t>қарасын көргеннен қипақтап.</w:t>
        <w:br/>
        <w:t>Бұдаосы қаланың Теміркеден кейінгі бай кісісі. Бұның</w:t>
        <w:br/>
        <w:t>да қалада дүкені бар. Және Қазалы, Қамбаштың балығын</w:t>
        <w:br/>
        <w:t>ешкіммен бөліспей, бір қолдан сатып алып, вагон-</w:t>
        <w:br/>
        <w:t>вагонымен Орынбор, Орскіге жөнелтіп жатады.</w:t>
        <w:br/>
        <w:t>- Э, Әнуар әфанда,- деді татар бай. Әнуар көзін</w:t>
        <w:br/>
        <w:t>көтермей, қолымен құйрығын сипалап қипақтап тұр.</w:t>
        <w:br/>
        <w:t>- Көрінбей кеттің ғой? Қалайсың? Байыдың ба?</w:t>
        <w:br/>
        <w:t>- Біз... Біз-ге ондай қайда?</w:t>
        <w:br/>
        <w:t>- Түсің қандай боп-боз. Ии, сорлы балақай, ауырып</w:t>
        <w:br/>
        <w:t>тұрсың әлі. Үйіңе бар. Жат. Хе-хе... Сенің қатының бик,</w:t>
        <w:br/>
        <w:t>бик матур, вит.</w:t>
        <w:br/>
        <w:t>- Жо... жоқ, ол... ол менікі емес.</w:t>
        <w:br/>
        <w:t>- Сан еше қусың. Жасырасың. Иари... Иари. Матур</w:t>
        <w:br/>
        <w:t>қатыныңа сәлем айт!</w:t>
        <w:br/>
        <w:t>Сүйдеп тағы да күлді де, қоштасар жерде түсін суытып</w:t>
        <w:br/>
        <w:t>«қарызыңды қайтар, сен созыл барасың. Ул инди ярами.</w:t>
        <w:br/>
        <w:t>Ярами»,- деді де, құдды біреу ылдиға қарай итеріп,</w:t>
        <w:br/>
        <w:t>домалатып жіберген дәл бір арбаның доңғалағындай</w:t>
        <w:br/>
        <w:t>домалап ала жөнелді.</w:t>
        <w:br/>
        <w:t>Әкесін көргенде үш бала бәрі бірдей орындарынан ұшып</w:t>
        <w:br/>
        <w:t>тұрды. Әнуар сыртқа шыға қашқысы келгендей, есіктен</w:t>
        <w:br/>
        <w:t>880</w:t>
        <w:br/>
        <w:t>ЕА18.09.1ЭКал/Кап---4йҒ раде 389</w:t>
        <w:br/>
        <w:t>ауып, не көзі түскен, не назар аударған емес. Соған өзі</w:t>
        <w:br/>
        <w:t>таңғалып, шынында да «сөніп қалғаннан саумын ба?»- деп</w:t>
        <w:br/>
        <w:t>ойлайтын. Әнуар кетіп, оңаша үйде кешегі күйеуімен</w:t>
        <w:br/>
        <w:t>екеуден екеуі қалғасын, үй ішінен кенет еркек иісі аңқып</w:t>
        <w:br/>
        <w:t>қоя берді. Және қасында, не бәрі, болып болғаны бұның</w:t>
        <w:br/>
        <w:t>өзінен қол созымдай ғана жерде қысылғаннан о да бұның</w:t>
        <w:br/>
        <w:t>дәл өзі сияқты қара жерге кіре жаздап жатқан осы жігітпен</w:t>
        <w:br/>
        <w:t>екеуі бірге тұрған баяғы бір кез есіне түсті. Сол кезде өздері</w:t>
        <w:br/>
        <w:t>«жылауык» деп ат қойған алқам-салқам есікті ол балықтан</w:t>
        <w:br/>
        <w:t>қайтқанда күнде-күнде сықырлатып ашып кіріп келе</w:t>
      </w:r>
    </w:p>
    <w:p>
      <w:r>
        <w:t>жататын. Балық салған қолындағы торды отын үстіне</w:t>
        <w:br/>
        <w:t>тастай салатын. Күні бойы құлазып тұрған үйге онымен</w:t>
        <w:br/>
        <w:t>бірге тірлік те ере келіп, тұла бойындағы киімнен тер иісі,</w:t>
        <w:br/>
        <w:t>балық иісі анқып қоя берген осы бір еркектің кесек ірі</w:t>
        <w:br/>
        <w:t>денесін, күректей қолының күс-күс алақанын сезетін</w:t>
        <w:br/>
        <w:t>сияқты. Онан сайын бұрынғы күйеуімен екеуден екеуі</w:t>
        <w:br/>
        <w:t>оңаша қалатын сол күндерді бар жанымен анық сезіп, осы</w:t>
        <w:br/>
        <w:t>қазір дәл бір жігітін күткен қыздай жүрегі құрғыр</w:t>
        <w:br/>
        <w:t>лүпілдеп, тұла бойын діріл билеп барады. Бірақ</w:t>
        <w:br/>
        <w:t>қозғалмады.</w:t>
        <w:br/>
        <w:t>Еламан да тырп етпеді. Ақбала жаққа бірер рет көз</w:t>
        <w:br/>
        <w:t>қиығын жасқаншақтай тастады. Екеуінің арасында үші</w:t>
        <w:br/>
        <w:t>бала танауы пысылдап қаннен-қаперсіз ұйқтап жатыр. Ал</w:t>
        <w:br/>
        <w:t>мына балалардың ар жағында тымсырайып үн-түнсіз</w:t>
        <w:br/>
        <w:t>жатқан келіншектің денесі үй ішіндегі ала көлеңкеде</w:t>
        <w:br/>
        <w:t>көмескілеу бозғылданады. Еламан жеңіл көрпе астынан</w:t>
        <w:br/>
        <w:t>жас келіншектің ақырын тыныстап, көтеріліп-басылған</w:t>
        <w:br/>
        <w:t>кеудесі мен онан да басқа мүсінін анық көріп, тұла бойын</w:t>
        <w:br/>
        <w:t>тәттіқұмарлық билеп, денесі дірілдеп, көзі тұманданып кете</w:t>
        <w:br/>
        <w:t>берді. «Құдай-ау... енді қайттім?»</w:t>
        <w:br/>
        <w:t>Тағдыр салған шарасыздыққа көніп, бұл дүниедегі ең</w:t>
        <w:br/>
        <w:t>бір жақсы көретін әйелдің жанында жатып та қозғала</w:t>
        <w:br/>
        <w:t>алмады. Үй ішіне жарық түскесін Ақбала түрегелді.</w:t>
        <w:br/>
        <w:t>Еламанның ояу жатқанын біліп, ол жаққа әдейі көз</w:t>
        <w:br/>
        <w:t>салмалы. Шамасы келгенше сыр алдырмауға тырысып, әр</w:t>
        <w:br/>
        <w:t>қимылын іштей қадағалап ақырын қозғалып жүр.</w:t>
        <w:br/>
        <w:t>Еламан басын көтерді.</w:t>
        <w:br/>
        <w:t>- Ақ-ба-ла!..</w:t>
        <w:br/>
        <w:t>Ақбала тоқтай қалды. Өз атын оның аузынан естігенде</w:t>
        <w:br/>
        <w:t>“әлдебір тәтті у қанына тарағандай тұла бойы шымырлап</w:t>
        <w:br/>
        <w:t>кетті. Даусы шығып та кете жаздап, тек өзін тежеп ұстап</w:t>
        <w:br/>
        <w:t>қалды. Онда да демін ішіне тартып, өліктей қуарып, ернін</w:t>
        <w:br/>
        <w:t>қырқа тістеп алды да, тап ана көк жал дүкен алдында</w:t>
        <w:br/>
        <w:t>881</w:t>
        <w:br/>
        <w:t>ЕА18.0Ө.1ЭХКаліКалы--1Е- раде 384</w:t>
        <w:br/>
        <w:t>күні бойы ұйытқып соғатын да тұратын аптап желі,</w:t>
        <w:br/>
        <w:t>жаңағы тағамдардың иісі жан-жағынан үзбей келіп, басы</w:t>
        <w:br/>
        <w:t>айналды ма, тас төбеге келген өрттей ыстық тапжылмай</w:t>
        <w:br/>
        <w:t>шақырайып тұрып алды ма,тағы да бір-екірет тәлтіректеп</w:t>
        <w:br/>
        <w:t>кетті. Сапырылысқан мың сан аяқтан ұшқан шаң да</w:t>
        <w:br/>
        <w:t>бұрқылдап, сары табан болған базар түс ауа тіпті қыж-</w:t>
        <w:br/>
        <w:t>қыж қайнап қапырық боп барады. Кешеден бері нәр</w:t>
        <w:br/>
        <w:t>татпағанына қарамастан Ақбаланы қазір көбіне-көп шөл</w:t>
        <w:br/>
        <w:t>қинады.</w:t>
        <w:br/>
        <w:t>Күн кешке тақады. Құжынаған көп халықтың шет</w:t>
        <w:br/>
        <w:t>жағы сөгілгені болмаса, алармандар, сатармандар әлі көп.</w:t>
        <w:br/>
        <w:t>Қазір ақшасыз шерменделер кетіп, бірыңғай қалталылар</w:t>
        <w:br/>
        <w:t>мен жалақтаған жалдаптар сақадай екшеліп ішыққан.</w:t>
        <w:br/>
        <w:t>Сауда-саттық та жанданып, базардағы халық та бір түрлі</w:t>
        <w:br/>
        <w:t>құйқылжып, жаны дызығып әрлі-берлі жосып кетті.</w:t>
      </w:r>
    </w:p>
    <w:p>
      <w:r>
        <w:t>Ақбала кеткісі келді. Қолына ештеңе түсіре алмасына</w:t>
        <w:br/>
        <w:t>көзі әбден жетсе де, базардан әлденеше рет кеткісі, шыға</w:t>
        <w:br/>
        <w:t>қашқысы келсе де, бірақ соның бәрінде де әлденеге жіпсіз</w:t>
        <w:br/>
        <w:t>байланып қала берді. Сүйтіп жүріп бір кезде базардың ық</w:t>
        <w:br/>
        <w:t>жағына шығып кетті ме, тағы да ыстық нан мен жаймада</w:t>
        <w:br/>
        <w:t>тұрған неше түрлі тәтті тағам иісі аңқып қоя берді. Тағам</w:t>
        <w:br/>
        <w:t>иістері оған тағы да үйде қалған аш балаларды есіне салды.</w:t>
        <w:br/>
        <w:t>Басы айналғасын көзін жұмып, басын ұстап тұра қалды.</w:t>
        <w:br/>
        <w:t>Көзін ашуға қорықты. Көзін ашса тағы да жаймадағы әлгі</w:t>
        <w:br/>
        <w:t>тағамдарды көріп, тағы да зығыры қайнарын білді. Қолға</w:t>
        <w:br/>
        <w:t>түспейтін тірі күйіктерді көргісі келмеді де, қақтыққан-</w:t>
        <w:br/>
        <w:t>соқтыққандардың арасында көзін жерден көтермей, аяғын</w:t>
        <w:br/>
        <w:t>ілбіп басып келе жатқан-ды. Кенет төбеге ұрғандай тұра</w:t>
        <w:br/>
        <w:t>қалды; «О, тәңірім...»- деп, дал бір аруаққа сиынғандай</w:t>
        <w:br/>
        <w:t>түсі қаша күбірлеп, қуанғаны, әлде қорыққаны белгісіз,</w:t>
        <w:br/>
        <w:t>көзі түскен нәрсенің алдында тұла бойы түгел дірілдеп</w:t>
        <w:br/>
        <w:t>кетті; сәл кідірсе басқа біреу көріп қалатындай, май</w:t>
        <w:br/>
        <w:t>топырақ арасынан шеті шығып жатқан он теңгені</w:t>
        <w:br/>
        <w:t>табанымен баса қалды; тап бір тышқан інін табанымен</w:t>
        <w:br/>
        <w:t>басқан пілдей, тырп етпей тұр; көзінің қиығымен жан-</w:t>
        <w:br/>
        <w:t>жағына абайлап қарап еді, ешкімнің ешкімде шаруасы жоқ,</w:t>
        <w:br/>
        <w:t>баяғыдай ет сатқан, айран сатқан, нан сатқан жаймаларда</w:t>
        <w:br/>
        <w:t>үйме-жүйме, ығы-жығы, опыр-топыр халық. Сол баяғы</w:t>
        <w:br/>
        <w:t>абыр-сабыр, ың-жың арасында қақырайған картузды бір</w:t>
        <w:br/>
        <w:t>шекесіне қисайта киген мұртты полисей қамшы ұстаған</w:t>
        <w:br/>
        <w:t>қолымен бүйірін таянып алыпты. Бұнымен оның да ісі жоқ.</w:t>
        <w:br/>
        <w:t>Қайта аржағындағы апыр-топырға одырая қарап, ата</w:t>
        <w:br/>
        <w:t>қаздай қоқиланып тұр екен. Ептеп жүрегі орнына түскен</w:t>
        <w:br/>
        <w:t>882</w:t>
        <w:br/>
        <w:t>ЕА18.09Л1ЭКалКала-.Й- раде 378</w:t>
        <w:br/>
        <w:t>оған назар аударған жоқ; ол күні бойы ескі паровоздың</w:t>
        <w:br/>
        <w:t>астына кіріп, сыз жерде шалқасынан жатып жұмысістеген-</w:t>
        <w:br/>
        <w:t>ді. Үсті-басы, беті-аузы май-май боп, күлді-күйелеш</w:t>
        <w:br/>
        <w:t>паровоздың астынан шықты.</w:t>
        <w:br/>
        <w:t>- Қайтпаймыз ба?- деді Еламан қасына келіп.</w:t>
        <w:br/>
        <w:t>- Что-о?</w:t>
        <w:br/>
        <w:t>- Бірге қайтайық. Сені күтіп тұрмын.</w:t>
        <w:br/>
        <w:t>- Кете бер!</w:t>
        <w:br/>
        <w:t>- Сен ше?</w:t>
        <w:br/>
        <w:t>Мвюлгаузин үндемеді. Май-май киімдерін шшешін, үстіне</w:t>
        <w:br/>
        <w:t>майканың сыртынан өзінің таза киімдерін киді. Еламан</w:t>
        <w:br/>
        <w:t>өзіне көптен бері осы жігіттің қабағы ашылмай,</w:t>
        <w:br/>
        <w:t>қыңырайып тоң-торыс жүрген салқындығын білсе де, осы</w:t>
        <w:br/>
        <w:t>жолы араларындағы түсініспестікті жуып-тшайғысы келді</w:t>
        <w:br/>
        <w:t>де, күліп құшақтамақ боп еді, Мюлгаузин:</w:t>
        <w:br/>
        <w:t>- Уйди!- деп қолын қағып жіберді де, басы қайқайып</w:t>
        <w:br/>
        <w:t>жөніне тарта берді. Тағы да атасы есіне түсті: шамасы, сірә,</w:t>
        <w:br/>
        <w:t>терезесі тең дос табыла бермейтіні рас шығар. Бірі артық,</w:t>
        <w:br/>
        <w:t>бірі аз-кем кемдеу болса да, олардың достығы, тегі, ақсақ</w:t>
        <w:br/>
        <w:t>кісінің аяғы тақылеттес, сау аяқтан ақсақ аяқ неғұрлым</w:t>
      </w:r>
    </w:p>
    <w:p>
      <w:r>
        <w:t>қысқа болса, соғұрлым кеміс аяққа салмақ көбірек түсіп,</w:t>
        <w:br/>
        <w:t>қаттырақ ақсайтын болар-ау. Міне, бұлардың да достығы</w:t>
        <w:br/>
        <w:t>сылти бастады. Досы соны бұған тағы да аңғартып,</w:t>
        <w:br/>
        <w:t>қыңырайып тартып барады. Сен, кәне, кеміс аяқтың</w:t>
        <w:br/>
        <w:t>қызметін атқарасың ба? Соған келісесің бе?</w:t>
        <w:br/>
        <w:t>Еламан басын шайқады. Кездемесін бұлдаған Темірке</w:t>
        <w:br/>
        <w:t>сияқты достығын бұлдаса, амал қанша, ендігі жерде жалғыз</w:t>
        <w:br/>
        <w:t>жүріп жол табар.</w:t>
        <w:br/>
        <w:t>Еламан «ертең, күні ертең басқа үйге шығам»,- деп</w:t>
        <w:br/>
        <w:t>ширығып келе жатқан-ды. Көк дүкенге деңгейлесе бергенде</w:t>
        <w:br/>
        <w:t>осылай бетпе-бет қарсы кеп қалған әйелге көзі түсті де...</w:t>
        <w:br/>
        <w:t>түсі бұзылып кетті. Тәуекелі жетпегендей, тоқтай қалды</w:t>
        <w:br/>
        <w:t>да, қайта жүрді. Өрге қарсы жүргендей, дем арасында</w:t>
        <w:br/>
        <w:t>тынысы ауырлап, ентіккендей боп, арбалған көзін әйелден</w:t>
        <w:br/>
        <w:t>айыра алмады. Әйел де әлдебір көлденең көзді сезгендей,</w:t>
        <w:br/>
        <w:t>назарын тіктей берді де, төбеге ұрғандай тоқтай қалды. Екі</w:t>
        <w:br/>
        <w:t>беті өрт шарпығандай дуылдап тұрып бұған бір сәт, бір</w:t>
        <w:br/>
        <w:t>ғана сәт жасқанбай тура қарады. Шамасы соған жетті.</w:t>
        <w:br/>
        <w:t>Еламан оны жылап жіберетіндей көріп, бір аттап ілгері</w:t>
        <w:br/>
        <w:t>ұмтылып:</w:t>
        <w:br/>
        <w:t>- Ақ-бала...-- деді. Деуін десе де аянышты дауыс</w:t>
        <w:br/>
        <w:t>аржағынан әдеттегіден көрі ышқынып шыққанын ол кейін</w:t>
        <w:br/>
        <w:t>сезді. Соған өкініп еді. Иә, сол пәле болды. Ақбала бір сәтте</w:t>
        <w:br/>
        <w:t>876</w:t>
        <w:br/>
        <w:t>ЕА18.09.1ЭКап(капе-.Ғ- раде 388</w:t>
        <w:br/>
        <w:t>жүргенде, осы істің тұсында аяқ астынан бұған қалай сенім</w:t>
        <w:br/>
        <w:t>білдіріп қасына алғанына қайран.</w:t>
        <w:br/>
        <w:t>Темір жолды кесіп өткесін, таса-тасаны бетке ұстап</w:t>
        <w:br/>
        <w:t>бұқпақтап кеп оқшау тұрған тас үйдің іргесіне жата-жата</w:t>
        <w:br/>
        <w:t>қалды. Тас үйдің алдындағы жалғыз фонар жел астында</w:t>
        <w:br/>
        <w:t>ақырын шайқалады. Қараңғыда бауырына түскен сәуле</w:t>
        <w:br/>
        <w:t>де дір-дір етіп, шаммен қоса шайқалып тұр. «Күзетші</w:t>
        <w:br/>
        <w:t>қайда?» деп ойлағанша болмай, бұлар көз тіккен жақтан</w:t>
        <w:br/>
        <w:t>біреу шам сәулесіне жақындап келе жатты.</w:t>
        <w:br/>
        <w:t>- Маған ұлықсат етіші!- деді Еламан.</w:t>
        <w:br/>
        <w:t>Мкюлгаузин түрік майданында талай-талай жау шебіне</w:t>
        <w:br/>
        <w:t>өтіп тіл әкелген-ді. Осы жолы да сол машықпен қара</w:t>
        <w:br/>
        <w:t>кездікті бел ортасынан тістеді де, жер бауырлап еңбектей</w:t>
        <w:br/>
        <w:t>жөнелді. Қапелімде қараңғыға сіңіп, бұлар оның қарасынан</w:t>
        <w:br/>
        <w:t>көз жазып қалып еді; сүйтсе ол күзетшіге жақындап барып,</w:t>
        <w:br/>
        <w:t>бір бұтаны қалқалап бетке ұстап бұғып жата қапты. Есіл-</w:t>
        <w:br/>
        <w:t>дерті күзетшіде боп, онан көз айырмай андысып жатып</w:t>
        <w:br/>
        <w:t>консервіден босаған қалбырды байқамапты. Күзетші</w:t>
        <w:br/>
        <w:t>қолынан түсіп кеткен әлдебірдеңеге еңкейіп ала бергенде,</w:t>
        <w:br/>
        <w:t>бұлбұғып жатқан жерден атып тұрған екен, әлгіқаңылтыр</w:t>
        <w:br/>
        <w:t>қалбырды аяғы қағып даңғыр етіпті. Солдаттар оянып,</w:t>
        <w:br/>
        <w:t>мылтық атылыпты. Оқтар қараңғы түнді түйреп зу-ау.</w:t>
        <w:br/>
        <w:t>Қашқандар мен қуғандардың аяғының дүрсілі. Айқай-</w:t>
        <w:br/>
        <w:t>сүрең. Тарс-тарс атыс.</w:t>
        <w:br/>
        <w:t>Мюлгаузиннің соңынан тұра жүгірген Еламан көз</w:t>
        <w:br/>
        <w:t>байлаған тастай қараңғыда күзетші солдаттың өлігіне</w:t>
        <w:br/>
        <w:t>сүрініп құлай жаздап, жер таяна бергенде қолына бесатар</w:t>
      </w:r>
    </w:p>
    <w:p>
      <w:r>
        <w:t>іліккен еді...</w:t>
        <w:br/>
        <w:t>Тағы біреулер терезенің алдынан жүгіріп өтті. Көңілге</w:t>
        <w:br/>
        <w:t>болмаса бір-екі кісі Еламан тығылып жатқан үйдің іргесіне</w:t>
        <w:br/>
        <w:t>жабысып күбір-күбір сөйлесетін секілді. Еламан жаңа тәсек-</w:t>
        <w:br/>
        <w:t>көрпе астына тыға салған мылтықтың мұздай теміріне қолы</w:t>
        <w:br/>
        <w:t>тигесін ғана көңілі сабасына түсті. Сол екі арада жазғы таң</w:t>
        <w:br/>
        <w:t>да сыз берді. Терезеге тұтқан ескі шапанның шалғайынан</w:t>
        <w:br/>
        <w:t>алғашқы сәуле сығалады. Әнуар жөтелді; Сосын басын</w:t>
        <w:br/>
        <w:t>көтерді. Сосын өз денесін өзі ауырлағандай, сүлеленіп</w:t>
        <w:br/>
        <w:t>түрегелді. Ешкімге көз салмай, солбырайып есіктен шығып</w:t>
        <w:br/>
        <w:t>барады. Оны Еламанның салқын қабақ астынан жөнелтіп</w:t>
        <w:br/>
        <w:t>салғанын байқаған Ақбала қараптан-қарап әлденеге</w:t>
        <w:br/>
        <w:t>қысылып, өзінің бұнда баспана үшін тұрып жатқанын</w:t>
        <w:br/>
        <w:t>айтқысы кеп кетті. Бірақ оны қалай айтарын білмеді.</w:t>
        <w:br/>
        <w:t>Осы күндері Ақбала өзін жанып сөнгендей сезініп</w:t>
        <w:br/>
        <w:t>жүрген-ді. Қалаға келгелі әйел болып әлі бір еркекке көңілі</w:t>
        <w:br/>
        <w:t>886</w:t>
        <w:br/>
        <w:t>Е18.091ЭХКапкапе-НҒ раде 387</w:t>
        <w:br/>
        <w:t>алмай, қасында қаралай қалтырап дір-дір етіп тұрған ұзын</w:t>
        <w:br/>
        <w:t>сарыны әліде болса ары ысырып итеріп жіберді де, жалма-</w:t>
        <w:br/>
        <w:t>жан есікті ашып, сыртта тұрған кісіні ішке кіргізіп алды.</w:t>
        <w:br/>
        <w:t>Осы кезде сыртта айқай-сүрең ұлғайып, бірнешпе кісі үй</w:t>
        <w:br/>
        <w:t>іргесін дүсірлетіп жүгіріп өтті. Ақбала бар жайды енді</w:t>
        <w:br/>
        <w:t>ұққандай. Жүгіріп барып сәулесі сығыраңдаған соқыр</w:t>
        <w:br/>
        <w:t>шамды сөндіріп, есікті ішінен бекітіп алды. Еламан</w:t>
        <w:br/>
        <w:t>шалқалап, артына қарай ішегіне бере есіктің жақтауына</w:t>
        <w:br/>
        <w:t>арқасын сүйеп тұрып қалды. Ал Ақбала өз қолымен ішке</w:t>
        <w:br/>
        <w:t>кіргізіп алған кісіге назар аударып қараған да жоқ.</w:t>
        <w:br/>
        <w:t>саса</w:t>
        <w:br/>
        <w:t>Көшеде кісі аяғы басылса да, бұл үйде әлі бір жан</w:t>
        <w:br/>
        <w:t>қыбыр етпеді. Керек десе, шам жақпады. Еламан, Ақбала</w:t>
        <w:br/>
        <w:t>екеуіекі жерде тұр. Ақбала тым-тырыс үйде қаттырақ дем</w:t>
        <w:br/>
        <w:t>алуға да қорықты. Қозғалайын десе құлап қалатындай</w:t>
        <w:br/>
        <w:t>сезді. Өңі, әлде түсі екенін де біліп тұрған жоқ.</w:t>
        <w:br/>
        <w:t>Бір кезде үйде өзінен басқа әйелдің жоғы есіне түсті</w:t>
        <w:br/>
        <w:t>де, үнсіз қозғалып төсек қамдады. Қараңғыда жолда тұрған</w:t>
        <w:br/>
        <w:t>шелекті қағып кетті. Бос шелек даңғыр еткенде, үшеуі</w:t>
        <w:br/>
        <w:t>де дір етті. Ақбала сәл бөгеліп, шелекті жолдан былай</w:t>
        <w:br/>
        <w:t>алыл қойды. Еламан мен Әнуарға төсекті бірге салып, өзі</w:t>
        <w:br/>
        <w:t>балалардың қасына қисайды. «Жұрттың айтып жүргені</w:t>
        <w:br/>
        <w:t>бекер болғаны ма?»- деді Еламан ішінен. Қалай болғанда</w:t>
        <w:br/>
        <w:t>да Ақбаланың мына сүмелек сарымен бірге жатпағанына</w:t>
        <w:br/>
        <w:t>дән ырза. Көріп тұр, үй иесі қой аузынан шөп алмайтын</w:t>
        <w:br/>
        <w:t>момын. Сонан келе, адал асты арамдап кеткендей, салған</w:t>
        <w:br/>
        <w:t>жерден осы сүмелек сарыны суқаны сүймей, өз денесіне</w:t>
        <w:br/>
        <w:t>оның бір жері тиіп кетсе де мұз қарып алғандай түршігіп</w:t>
        <w:br/>
        <w:t>қап жатқан-ды. Үйіргесінен біреулер жүгіріп өтті. «Мені</w:t>
        <w:br/>
        <w:t>іздеп жүрген біреу-міреу ме екен? Мюлгаузин қайда екен?</w:t>
        <w:br/>
        <w:t>Қалайда әлгі қысылтаянда қуғыншылардың бетін</w:t>
        <w:br/>
        <w:t>олардан аударып, өзімнің соңыма салып әкеткенім дұрыс</w:t>
        <w:br/>
        <w:t>болды».</w:t>
        <w:br/>
        <w:t>Еламан көзінен ұйқы қашып, әлі де болса ойы онға</w:t>
      </w:r>
    </w:p>
    <w:p>
      <w:r>
        <w:t>шауып жатыр. «Бізді қалай біліп қалды?»- деген ой</w:t>
        <w:br/>
        <w:t>басынан кетпеді? Ә дегенде бәрі ойдағыдай басталып еді.</w:t>
        <w:br/>
        <w:t>Қала шырт ұйқыда. Тек бұлар қараңғыны жамылып темір</w:t>
        <w:br/>
        <w:t>жолға жақындай бергенде станса жақтан паровоз</w:t>
        <w:br/>
        <w:t>айқайлады. Тосын шыққан ашы дауыстан дір етті. Қасында</w:t>
        <w:br/>
        <w:t>өзімен бірге келе жатқан Мюлгаузиннен көз жазбай,</w:t>
        <w:br/>
        <w:t>шалғайласып келеді. Көптен бері бұған көңілі салқындап</w:t>
        <w:br/>
        <w:t>25-893 885</w:t>
        <w:br/>
        <w:t>ЕА18.09,1ЭкатКала-ліі раде 383</w:t>
        <w:br/>
        <w:t>аттай бере қалт етіп тұра қалды. Құдды кінәлі кісідей, жас</w:t>
        <w:br/>
        <w:t>балалардың жәудіреген көзіне тура қарай алмай, сырт</w:t>
        <w:br/>
        <w:t>айналып кетті. Ақбала оның жұмысқа бара сала ізінше</w:t>
        <w:br/>
        <w:t>тез қайтып келгеніне таң қалды. Бірақ үндемеді. Әнуар да</w:t>
        <w:br/>
        <w:t>аузын ашпады.</w:t>
        <w:br/>
        <w:t>Бұл үй бүгін де қазан көтермеді. Бір жан жақ ашпады.</w:t>
        <w:br/>
        <w:t>Күннің қызылы сөнер-сөнбесте үн-түнсіз әркім отырған</w:t>
        <w:br/>
        <w:t>жеріне қисая кеткен-ді. Ертеңіне балалар ерте оянып,</w:t>
        <w:br/>
        <w:t>қыңқылдап ас сұрай бергесін, Ақбала төсектен басын</w:t>
        <w:br/>
        <w:t>көтерді. Үш баланың аржағында бетін іргеге беріп</w:t>
        <w:br/>
        <w:t>бүктетіліп жатқан ұзын сарының жұмысқа баратын</w:t>
        <w:br/>
        <w:t>уақыты болса да, төсектен тұрмай жатқанын көріп:</w:t>
        <w:br/>
        <w:t>- Тұрмайсын ба?- деп еді, Әнуар басын көтерді:</w:t>
        <w:br/>
        <w:t>- Тұрайын ба? Тұр десең, жарайт, жарайт, тұ-рай-ын.</w:t>
        <w:br/>
        <w:t>-- Өзің біл. Мен тек жұмысқа баратын уақыт болғасын</w:t>
        <w:br/>
        <w:t>айтып жатырмын.</w:t>
        <w:br/>
        <w:t>- “Жұмыс... Қап, кеше айтуым керек еді.</w:t>
        <w:br/>
        <w:t>- Нені?..</w:t>
        <w:br/>
        <w:t>- Аузым бармады. Сені... балаларды аядым.</w:t>
        <w:br/>
        <w:t>«Мына сорлы не деп тұр?» Ақбала түкке түсінбесе де,</w:t>
        <w:br/>
        <w:t>бірақ бұның аржағында қандай да айтуға аузы бармай</w:t>
        <w:br/>
        <w:t>тұрған әлдене барын байқап, іші мұздап кетті:</w:t>
        <w:br/>
        <w:t>- Жұмыстан қуғаннан сау ма?</w:t>
        <w:br/>
        <w:t>- Жо... жоқ. Жұмыстан қуған жоқ.</w:t>
        <w:br/>
        <w:t>- Сонда не? ы</w:t>
        <w:br/>
        <w:t>- Не-е... не дегенде... Анада ауырдым ғой. Сонда...</w:t>
        <w:br/>
        <w:t>орныма адам алып қойыпты.</w:t>
        <w:br/>
        <w:t>Ақбала сыртқа шықты. Неге шыққанын білмеді.</w:t>
        <w:br/>
        <w:t>Шыққаннан кейін де қайда барарын, барғанда не істеп, не</w:t>
        <w:br/>
        <w:t>қоярын білмей, басы зеңіп тұрды да, беті ауған жаққа аяғы</w:t>
        <w:br/>
        <w:t>алып келе жатқан-ды. Қайда бара жатқанын білмеді.</w:t>
        <w:br/>
        <w:t>Қанша жүргенін де білген жоқ-ты. Кенет даланы басына</w:t>
        <w:br/>
        <w:t>көтерген абыр-дабыр, азан-қазаннан онсыз да қатты</w:t>
        <w:br/>
        <w:t>шуылдап келе жатқан құлағын баса жаздап, қалт етіп</w:t>
        <w:br/>
        <w:t>тұра қалды. Назарын тіктеп көз салса сапырылысқан ығы-</w:t>
        <w:br/>
        <w:t>жығы халық. Солардың арасынан аттылы, түйелі ел</w:t>
      </w:r>
    </w:p>
    <w:p>
      <w:r>
        <w:t>қазақтары да көрінді. Түсін шырамытқан бірлі-жарым</w:t>
        <w:br/>
        <w:t>болмаса жыға танитын ешкім кездеспеді. Қақтығысқан,</w:t>
        <w:br/>
        <w:t>соқтығысқан халықтың арасында біраз жүргесін басы</w:t>
        <w:br/>
        <w:t>айналды ма, миы мәңгірді ме, үйге қайтқысы келді. Қалаға</w:t>
        <w:br/>
        <w:t>жақын-жуықтағы ауылдардан меске шайқалып келген</w:t>
        <w:br/>
        <w:t>қымыздың, шұбаттың иісі, майға пісірген, тандырға пісірген</w:t>
        <w:br/>
        <w:t>ыссы нан иісі, сары шілденің бір сәт толастамай, осыдаң</w:t>
        <w:br/>
        <w:t>881</w:t>
        <w:br/>
        <w:t>ЕХ18.09.13ЖалКага-.Ғ- раде 380</w:t>
        <w:br/>
        <w:t>Ақбаланың етегіне жармасты. Онсыз да кімге ұрынарын</w:t>
        <w:br/>
        <w:t>білмей, долылық буып тұрған әйел кішкентай баланы</w:t>
        <w:br/>
        <w:t>қағып жібергісі келді де, өзін ұстап қалды. «Апалап» аяғына</w:t>
        <w:br/>
        <w:t>оралып жатқан балаға еңкейіп, жерден көтеріп алды.</w:t>
        <w:br/>
        <w:t>Алуын алса да, бірақ оны қайтерін білмей, үй ортасында</w:t>
        <w:br/>
        <w:t>аңырып тұрып қалды. Сосын қараптаң қарап сүлдері</w:t>
        <w:br/>
        <w:t>құрып, қол созымдай жердегі төсекке жете алмай, тұрған</w:t>
        <w:br/>
        <w:t>жеріне отыра кетті. «Өзі кінәлі. Бәрі өзінен. Менің де, өзінің</w:t>
        <w:br/>
        <w:t>де, баламыздың... сорлы жетімектің осы күйге ұшырағаны...</w:t>
        <w:br/>
        <w:t>бәрі, бәрі сонан! Өзінен! Өзінен!..» Құдды біреу онан кінәлі</w:t>
        <w:br/>
        <w:t>кім деп, ақ-қарасын ашып беруін сұрап жатқандай. «Сен,</w:t>
        <w:br/>
        <w:t>сен кінәлісің! Сен... Се-н-н!» Әлгінде шыны тілген қолдан</w:t>
        <w:br/>
        <w:t>қан көп аққан-ды. Сол енді сонау саусақ, қара тырнақтан</w:t>
        <w:br/>
        <w:t>бастап білегі, қары, бүтіл иығын көтертпей шымырлап</w:t>
        <w:br/>
        <w:t>ұйып, әрі-берідесін тіпті шыдатпай, солқылдатып әкетіп</w:t>
        <w:br/>
        <w:t>бара жатқанын да елең етпей, қайта-қайта бұрынғы</w:t>
        <w:br/>
        <w:t>күйеуіне шүйлігіп: «мұзға шықпа деп қанша жалындым,-</w:t>
        <w:br/>
        <w:t>деді ішінен,- дауыл боларын білдің. Білдің! Біле тұра</w:t>
        <w:br/>
        <w:t>айтқанды тынңдамадың. Қашанғы қыңырлығыңа бастың.</w:t>
        <w:br/>
        <w:t>Мұзға шықтың. Орысты өлтірдің. Мені аясаң, дүниеге</w:t>
        <w:br/>
        <w:t>келгелі тұрған баланың келешегін ойласаң, орысты өлтірер</w:t>
        <w:br/>
        <w:t>ме едің. Сен!.. Сен кінәлісің. Кінәлісің. Кінәлісің».</w:t>
        <w:br/>
        <w:t>Ақбала құп-қу. Қаны қашқан боп-боз ерін дірілдеп,</w:t>
        <w:br/>
        <w:t>өксік қысқан көкірек көтеріліп-басылып, көзінде</w:t>
        <w:br/>
        <w:t>мөлтілдеген толы жас мөлт-мәлт омырауына тамды.</w:t>
        <w:br/>
        <w:t>Ақбала жасын сүрткелі қолын көтере берген-ді. Ертеден</w:t>
        <w:br/>
        <w:t>бері үрпиіп, бұрышта тығылып тұрған естияр екі бала:</w:t>
        <w:br/>
        <w:t>- Апа!.. Әй-әй апа, қан! Қан,- деп жүгіріп кеп, екеуі</w:t>
        <w:br/>
        <w:t>екі жақтан шырқырап қоя берді.</w:t>
        <w:br/>
        <w:t>Ақбала қанды енді көрді.</w:t>
        <w:br/>
        <w:t>- Ух, құрысыншы. Итшілік өмір ғой,- деп енжар</w:t>
        <w:br/>
        <w:t>қимылмен астындағы алашаның шетін қайырып, әйнек</w:t>
        <w:br/>
        <w:t>тілген алақанын топыраққа басты да, қолымен жер тіреп</w:t>
        <w:br/>
        <w:t>отырып қалды. Әлі де ештеңе сезіп отырған жоқ. Қара</w:t>
        <w:br/>
        <w:t>көлеңкелене бастаған үйде әлгі жетім балалардың бұнан</w:t>
        <w:br/>
        <w:t>көз алмай үрпиісіп тұрғанын да байқамады.</w:t>
        <w:br/>
        <w:t>- Жа-Й... Жай отырсың ба?- деді, жақындауға бата</w:t>
        <w:br/>
        <w:t>алмай, сырт жағында тұрған біреу.</w:t>
        <w:br/>
        <w:t>Ақбала ұзын сарыңың үйде бар-жоғын да байқамапты.</w:t>
        <w:br/>
        <w:t>Ақбала түрегелді. Шам жақты. Мұржасыз шамның</w:t>
        <w:br/>
        <w:t>білтесін көтеріп жатып, әлдеқалай үстіне көзі түсіп еді;</w:t>
        <w:br/>
        <w:t>ақ бәтес көйлектің етегіне жұққан сәл ғана болмашы дақты</w:t>
        <w:br/>
        <w:t>көріп, бұны бұрын неғып байқамағанына қынжылды.</w:t>
      </w:r>
    </w:p>
    <w:p>
      <w:r>
        <w:t>878</w:t>
        <w:br/>
        <w:t>ЕА18.09.1ЭКап(капч-.Ғ- раде 376</w:t>
        <w:br/>
        <w:t>4- Біздің үй тарлық етіп жүр ме?- деді Мюлгаузин.</w:t>
        <w:br/>
        <w:t>Еламан бұған да үндемеді. Тек өзінен көз алмай; қадала</w:t>
        <w:br/>
        <w:t>қарап тұрған Мюлгаузинге білдірмей ішінен үнсіз мырс</w:t>
        <w:br/>
        <w:t>етті.</w:t>
        <w:br/>
        <w:t>- Не дури, үй жетеді,- деді де, ол ішке кіріп кетті.</w:t>
        <w:br/>
        <w:t>Еламан үйге кіргісі келмеді. Атасы кеткелі онсыз да</w:t>
        <w:br/>
        <w:t>үйге сыймай жүр. Елден келген кісілерді іздесе, бұл, әдетте,</w:t>
        <w:br/>
        <w:t>Теміркенің көк дүкеніне баратын. Онда Тәңірберген жатыр</w:t>
        <w:br/>
        <w:t>деп есіткесін бетінен басты. Үй іздегісі келді. Күннің</w:t>
        <w:br/>
        <w:t>кешкіріп қалғанына қарамастан ол тағы да көл жақ шетте</w:t>
        <w:br/>
        <w:t>тұратын қазақтардың біраз үйін жағалап шықты.</w:t>
        <w:br/>
        <w:t>Сүйткенше күн батты. Қас қарайды. Сол күні айсыз түн,</w:t>
        <w:br/>
        <w:t>әсіресе, тастай қараңғы болған-ды. Көшенің екі бетінде</w:t>
        <w:br/>
        <w:t>жапырайған аласа үйлерді бұл түн түгіл, күндіз де бірінен</w:t>
        <w:br/>
        <w:t>бірін айыра алмайтын. Мына көз байлаған қараңғыда</w:t>
        <w:br/>
        <w:t>балшықтан соққан, бірін ақтаса көпшілігі ақталмаған,</w:t>
        <w:br/>
        <w:t>өңшең жер тістеген аласа үйлердің нобайын қараңғыда</w:t>
        <w:br/>
        <w:t>әзер-әзер көріп келе жатқан-ды. Сондай үйдің біріне тақап</w:t>
        <w:br/>
        <w:t>келебергенде кісі бойы дуалдың аржағынан қора толы көп</w:t>
        <w:br/>
        <w:t>адамның абыр-дабыры шықты. Еламан қалт етіп тұра</w:t>
        <w:br/>
        <w:t>қалды да, қайта жүрді. Әлгі абыр-дабырдың арасынан</w:t>
        <w:br/>
        <w:t>сыңсып жылаған әлдебір жас дауыс шығып еді, оған</w:t>
        <w:br/>
        <w:t>біреулер басу айтып: «Қой, қарағым! Молда құран</w:t>
        <w:br/>
        <w:t>оқысын»,- деп жұбатпақ болды.</w:t>
        <w:br/>
        <w:t>Еламан қаралы үйдің тұсынан тезірек басып,</w:t>
        <w:br/>
        <w:t>жылдамдап ұзап барады. «Кім екен?»- деп ойлады. Кәрі</w:t>
        <w:br/>
        <w:t>ме, қыршын жас па? Сыңсыған жас дауыс соның келіншегі</w:t>
        <w:br/>
        <w:t>болмаса не қылсын? Жаңағы абыр-сабыр қазір сап боп</w:t>
        <w:br/>
        <w:t>тыйылып, үйдегілер де, қорадағылар да басы салбырап,</w:t>
        <w:br/>
        <w:t>мүлгіп қалған осынау тым-тырыста сонау төр жақтан</w:t>
        <w:br/>
        <w:t>құран оқыған ақ сәлделі молланың мақамы шықты. Олар</w:t>
        <w:br/>
        <w:t>ауыз ашса: «адамның басы - Алланың добы»,- деп</w:t>
        <w:br/>
        <w:t>жұбатады. Еламан осыған түсінбейді. Түсінгісі келмейді.</w:t>
        <w:br/>
        <w:t>Кешкісін жұмыстан қайтқанда ол күнде-күнде Ознобиннің</w:t>
        <w:br/>
        <w:t>үйінің жанынан өтетін. Бұл жұмыстан қайтқан кешкі</w:t>
        <w:br/>
        <w:t>салқында балалар допты қуалап, аяғы іліккені әрі-бері</w:t>
        <w:br/>
        <w:t>теуіп улап-шулап жатады. Жә, олар... Олар ғой - балалар.</w:t>
        <w:br/>
        <w:t>Мынау - Алла!.Жаратушы Ие. Сонда о да көңіл көтеретін</w:t>
        <w:br/>
        <w:t>ермек іздегенде адам басын аяғымен тепкілеп, олай-бұлай</w:t>
        <w:br/>
        <w:t>қуалай ма? Сонан ләззат ала ма? Бұл не сандырақ?</w:t>
        <w:br/>
        <w:t>Еламан көше ортасында сілейіп тұрғанын өзі де сезген</w:t>
        <w:br/>
        <w:t>жоқ. Қараңғы көше кенет допқа... жо-жоқ, басқа...</w:t>
        <w:br/>
        <w:t>адамның басына толып кетті. Сабағынан үзілген</w:t>
        <w:br/>
        <w:t>874</w:t>
        <w:br/>
        <w:t>ЕА18.09.1Экалкапы--4Ғ раде 393</w:t>
      </w:r>
    </w:p>
    <w:p>
      <w:r>
        <w:t>- Оңған ештеңе жоқ...</w:t>
        <w:br/>
        <w:t>- Қалай?..</w:t>
        <w:br/>
        <w:t>- Түнде бір кісі қолға түсіп, түрмеде қамауда жатыр.</w:t>
        <w:br/>
        <w:t>Еламан сенерін де, сенбесін де білмей, тіксініп қалды:</w:t>
        <w:br/>
        <w:t>- «Жоқ, мүмкін емес...</w:t>
        <w:br/>
        <w:t>- Бәрі мүмкін. Сендерден бәрің күтуге болады...</w:t>
        <w:br/>
        <w:t>- Не дейді?!. Шын айтасыз ба?</w:t>
        <w:br/>
        <w:t>- Сенбесең, қалалық түрмеге бар.</w:t>
        <w:br/>
        <w:t>- Бұл қалай? Қалайша...</w:t>
        <w:br/>
        <w:t>Қарт жұмысшы енді көзі ежірейіп, Еламанға кінәлай</w:t>
        <w:br/>
        <w:t>қарады:</w:t>
        <w:br/>
        <w:t>- Ақылдасқан артық болмайтын еді ғой. Маған неге</w:t>
        <w:br/>
        <w:t>айтпадың?</w:t>
        <w:br/>
        <w:t>Еламан шынын айтса, Мюлгаузинді ұстап берерін білді</w:t>
        <w:br/>
        <w:t>е, үндемеді. «Тентек шалына сездірме»,- деп, бұған қатты</w:t>
        <w:br/>
        <w:t>тыйым салған соның өзі еді.</w:t>
        <w:br/>
        <w:t>- Жігітім, саған ренжіп қалдым. Түнде табансыздык</w:t>
        <w:br/>
        <w:t>істепсің...</w:t>
        <w:br/>
        <w:t>- Қалай?</w:t>
        <w:br/>
        <w:t>- Оны менен гөрі өзің жақсы білесің.</w:t>
        <w:br/>
        <w:t>- Сіз осы не деп тұрсыз? 2</w:t>
        <w:br/>
        <w:t>-- Мен есіткенімді ғана айтып тұрмын. Мюлгаузин сені</w:t>
        <w:br/>
        <w:t>«Бізді тастап қашып кетті. Соған қарайлаймыз деп</w:t>
        <w:br/>
        <w:t>жүргенде бір кісіміз қолға түсті» деп жүр.</w:t>
        <w:br/>
        <w:t>Еламан жын ұрғандай, түсі қатты бұзылып</w:t>
        <w:br/>
        <w:t>Мюлгаузинге жетіп барды.</w:t>
        <w:br/>
        <w:t>- Петька!..</w:t>
        <w:br/>
        <w:t>- Ну, ты сволочы! Трус!- деді Мюлгаузин.</w:t>
        <w:br/>
        <w:t>- Әуелі анықтап біліп ал.</w:t>
        <w:br/>
        <w:t>- Әнать не хочу. Уходи! Ну, кому говорят!- деді</w:t>
        <w:br/>
        <w:t>Мюлгаузин ақырып. Еламан қозғалмады.</w:t>
        <w:br/>
        <w:t>- Жанжалдың керегі жоқ. Қарағым, кетейік..:</w:t>
        <w:br/>
        <w:t>Кетейікші,-- деп Әнуар оны жеңінен тартқылай бастады:</w:t>
        <w:br/>
        <w:t>- Тоқтай тұр.</w:t>
        <w:br/>
        <w:t>- Тоқтайтын түгі жоқ. Мынаның түрі жаман екен.</w:t>
        <w:br/>
        <w:t>Еламан сүмелек сарыны итеріп жіберді;</w:t>
      </w:r>
    </w:p>
    <w:p>
      <w:r>
        <w:t>- Сен енді кете бер,- деді де, Мюлгаузинге бұрылды. -</w:t>
        <w:br/>
        <w:t>Петька, сен... сен осы не деп тұрсың?</w:t>
        <w:br/>
        <w:t>Жұмысшылар бір жанжалдың боларын біліп, жүгіріг</w:t>
        <w:br/>
        <w:t>кеп екеуінің арасына тұра қалды.</w:t>
        <w:br/>
        <w:t>- Бұларың ұят!- деді Ознобин.</w:t>
        <w:br/>
        <w:t>Еламан жұмыстан өзіне ыза боп қайтты. Бір ісіне ырзг</w:t>
        <w:br/>
        <w:t>емес. Бәрінен бұрын бар дүние қолында тұрғандай ұзык</w:t>
        <w:br/>
        <w:t>891</w:t>
        <w:br/>
        <w:t>ЕА18.09.1ЭХКагп(капч-.Ғ- раде 396</w:t>
        <w:br/>
        <w:t>- Шүйінші сұрайтындай ештеңе жоқ еді ғой...</w:t>
        <w:br/>
        <w:t>- Оның рас. Бірақ сенің кеткенінді жөн көрмеймін.</w:t>
        <w:br/>
        <w:t>- Әркімнің өз ісі өзіне жөн.</w:t>
        <w:br/>
        <w:t>Еламанды көре алмай қалам деп асыққан жігіт бұнда</w:t>
        <w:br/>
        <w:t>ақ тер, көк тер боп жүгіріп келген-ді. Азырақ отырып демін</w:t>
        <w:br/>
        <w:t>басты.</w:t>
        <w:br/>
        <w:t>- Ауылға барғанда не істейсің?</w:t>
        <w:br/>
        <w:t>Еламан киім-кешегін жиыстыра берді. Селиванов</w:t>
        <w:br/>
        <w:t>темекісін орап отырып, оған бірер рет көз қиығын тастады.</w:t>
        <w:br/>
        <w:t>- Еламан, менің қасыма келші.</w:t>
        <w:br/>
        <w:t>- Айта бер!</w:t>
        <w:br/>
        <w:t>Селиванов оның қыңырлығына күліп, басын шайқады:</w:t>
        <w:br/>
        <w:t>- Революпия бір кісінің, тіпті бір халықтың ісі емес.</w:t>
        <w:br/>
        <w:t>Сондықтан біз жергілікті халықтың сана-сезімін көтеріп,</w:t>
        <w:br/>
        <w:t>бауырымызға тарта беруге тиіс едік. Оны істемедік. Бұл</w:t>
        <w:br/>
        <w:t>қате ме? Қате!</w:t>
        <w:br/>
        <w:t>Селиванов тұтатып алған темекіні шекпей, біраз</w:t>
        <w:br/>
        <w:t>отырды да, ақырын түрегелді. Қайта-қайта көзіне түсіп кете</w:t>
        <w:br/>
        <w:t>беретін сусылдақ шашын артына қарай сілкіп тастап, үйді</w:t>
        <w:br/>
        <w:t>кезіп жүріп кетті.</w:t>
        <w:br/>
        <w:t>- Біздің ішіміздегі жалғыз қазақсың. Шынымды</w:t>
        <w:br/>
        <w:t>айтайын, осы төңіректің қазағын сен арқылы революцияға</w:t>
        <w:br/>
        <w:t>тартпақ едім..Жоқ, жоқ, сені жібермеймін. Мюлгаузинмен</w:t>
        <w:br/>
        <w:t>сыйыса алмасан...</w:t>
        <w:br/>
        <w:t>- Төбелескені, сабағаны өз алдына, ол толы кісінің</w:t>
        <w:br/>
        <w:t>көзінше қорқақсың деп арыма, намысыма тиді.</w:t>
        <w:br/>
        <w:t>Селиванов күлді. Қолын шалбарының қалтасынан</w:t>
        <w:br/>
        <w:t>шығарып Еламанның иығына салды.</w:t>
        <w:br/>
        <w:t>- Оны қайтесің. Ол жәнінде біздің өз пікіріміз бар.</w:t>
        <w:br/>
        <w:t>Мшолгаузинмен сыйыса алмасаң, маған кел. Орын жетеді.</w:t>
        <w:br/>
        <w:t>Бірге жатамыз.</w:t>
      </w:r>
    </w:p>
    <w:p>
      <w:r>
        <w:t>Еламан басын шайқады.</w:t>
        <w:br/>
        <w:t>- Шынымен-ақ кетпексің бе?</w:t>
        <w:br/>
        <w:t>- Кетем.</w:t>
        <w:br/>
        <w:t>- Нуину!.</w:t>
        <w:br/>
        <w:t>Еламаң үйде қоштаспақ болып еді, оған Селиванов</w:t>
        <w:br/>
        <w:t>көнбей сыртқа ере шықты.</w:t>
        <w:br/>
        <w:t>- Сау бол!- деді Еламан.</w:t>
        <w:br/>
        <w:t>- Жарайды, сау бол! Бізді ұмытпа.</w:t>
        <w:br/>
        <w:t>Еламан жолшыбай Ақбалаға соғып, өткен жолы тығып</w:t>
        <w:br/>
        <w:t>кеткен бесатарды тақымына басып алды. Ақбаланың тіл</w:t>
        <w:br/>
        <w:t>тартып ештеңе сұрамағанына ырза болды. Тек оның қала</w:t>
        <w:br/>
        <w:t>шетіне шығарып салып тұрып дәл қоштасар жерде</w:t>
        <w:br/>
        <w:t>894</w:t>
        <w:br/>
        <w:t>ЕАЛ8.0ӨЛ.ЭЖагікалы--1НЕ- раде 394</w:t>
        <w:br/>
        <w:t>сарыны соншалық бір сеніммен депоға ертіп апарған</w:t>
        <w:br/>
        <w:t>анғалдығына ызаланды. Сүмелек сарының бара сала бәрін</w:t>
        <w:br/>
        <w:t>Ақбалаға айтатынын білді.</w:t>
        <w:br/>
        <w:t>Кемпір көзіне түспеді. Маша ас үйде буы бұрқырап</w:t>
        <w:br/>
        <w:t>қайнап жатқан кастрөлдің жанына орындық қойып әлдебір</w:t>
        <w:br/>
        <w:t>кітаптан бас көтермей, қызығына түсіп жатыр екен. Бұның</w:t>
        <w:br/>
        <w:t>келгенін байқамады. Бұған ілесе үйге Мюлгаузин де келді.</w:t>
        <w:br/>
        <w:t>- Маша, қайдасың,- деді айқайлап,- тамағың дайын ба?</w:t>
        <w:br/>
        <w:t>Машпа кітапты қайда тығарын білмей, алдына байлаған</w:t>
        <w:br/>
        <w:t>алжапқыштың етегімен көлегейлей қойды.</w:t>
        <w:br/>
        <w:t>- Ас әзір... Жо-қ, кішкене күте тұр.</w:t>
        <w:br/>
        <w:t>- Қанша?</w:t>
        <w:br/>
        <w:t>- Жарты сағаттай...</w:t>
        <w:br/>
        <w:t>- Жарты сағат? Күні бойы не істедің? Анау не, кітап</w:t>
        <w:br/>
        <w:t>па? Селиванов сені де бұза бастаған екен.</w:t>
        <w:br/>
        <w:t>Мкюлгаузин әй-шәйға қарамай, қыздың қолынан кітапты</w:t>
        <w:br/>
        <w:t>жұлып алды. Отштақ астындағы отқа атпақ болғанда Маша:</w:t>
        <w:br/>
        <w:t>«Бұл кітапхананікі»,- деп, шырылдап ағасының қолына</w:t>
        <w:br/>
        <w:t>жабысып еді, Мюлгаузин қарындасын итеріп жіберді.</w:t>
        <w:br/>
        <w:t>- Ә, солай ма? «Селиванов кітапханасы» ма? Халықты</w:t>
        <w:br/>
        <w:t>қаруландырудың орнына кітаппен басын қатырмақ.</w:t>
        <w:br/>
        <w:t>Жаппай саяси сауатын ашпақ. Ну, я ему покажу...</w:t>
        <w:br/>
        <w:t>Мюлгаузин тағы да лапылдап жанып жатқан отқа</w:t>
        <w:br/>
        <w:t>кітапты лақтырмақ болғанда, бұл жолы Еламан жолын</w:t>
        <w:br/>
        <w:t>кеселеп тұра қап еді.</w:t>
        <w:br/>
        <w:t>- Былай тұр! Ну-у!.- деді Мюлгаузин.</w:t>
      </w:r>
    </w:p>
    <w:p>
      <w:r>
        <w:t>- Петька...</w:t>
        <w:br/>
        <w:t>- Калбит-т..</w:t>
        <w:br/>
        <w:t>Еламан түсінген жоқ. Бірақ Мюлгаузиннің сондай</w:t>
        <w:br/>
        <w:t>жиіркенішпен тыжырынып айтқан түрінен мынау кісінің</w:t>
        <w:br/>
        <w:t>намысына тиетін ауыр сөз екенін білді. Былайғы кезде бұл</w:t>
        <w:br/>
        <w:t>М»юлгаузиннен қайбартып, бетіне тік келе бермейтін. Қазір</w:t>
        <w:br/>
        <w:t>де осы пәленің қатты бұзылған түрін көріп, жынына тигісі</w:t>
        <w:br/>
        <w:t>келмей, жалт беріп кейін шегіне беріп еді, Мюлгаузин шап</w:t>
        <w:br/>
        <w:t>беріп жағасынан ұстады да, қақ тұмсыққа қойып жіберді.</w:t>
        <w:br/>
        <w:t>Бір ұрғаннан Еламанның мұрны қанады.</w:t>
        <w:br/>
        <w:t>- Ағажан, төбелеспе. Өтінем... Өтінем...- деді Маша</w:t>
        <w:br/>
        <w:t>шырылдап.</w:t>
        <w:br/>
        <w:t>Бұлардың үстіне кемпір кірді. Шыр-тыр етіп жүрген</w:t>
        <w:br/>
        <w:t>қызын қолынан ұстады да, әй-шәйға келтірмей өз бөлмесіне</w:t>
        <w:br/>
        <w:t>апарып есікті ішінен бекітіп алды.</w:t>
        <w:br/>
        <w:t>Бұл кезде Мюлгаузин мен Еламан шиедей боп жатты.</w:t>
        <w:br/>
        <w:t>Екеуіде үнсіз. Екеуі де бірін-бірі аямады. Мюлгаузин онан</w:t>
        <w:br/>
        <w:t>892</w:t>
        <w:br/>
        <w:t>ЕА18.0911ЭЖагікалы--.8Ғ- раде 392</w:t>
        <w:br/>
        <w:t>пішінін ірілеп тұратын. Бұрынғыдай емес, қазір бет-өңіне</w:t>
        <w:br/>
        <w:t>суық ажар пайда бопты. Тұнжыраған қабақтың дәл</w:t>
        <w:br/>
        <w:t>астынан кісі өңіне сазарып қарайтын үлкен ала көздің</w:t>
        <w:br/>
        <w:t>алдын ұсақ әжім торлаған. Қос самайда қылаң берген ақ</w:t>
        <w:br/>
        <w:t>шаш та жайшылықта ішін аша бермейтін осы бір мейлінше</w:t>
        <w:br/>
        <w:t>ұстамды жігіттің кейінгі жылдары талай қиындықты</w:t>
        <w:br/>
        <w:t>басынан кешкенін паш еткендей. Осы әжімдерден әйел</w:t>
        <w:br/>
        <w:t>өзінің қиянаттарының ізін көргендей, көзін тартып алды.</w:t>
        <w:br/>
        <w:t>Қайта қарауға дәті шыдамады да, әңгімелері бітіп қалған-</w:t>
        <w:br/>
        <w:t>ды. Еламан қоштасып шығып кетті. Көп ұзамай Ақбала</w:t>
        <w:br/>
        <w:t>да көшеге шықты. Неге екені белгісіз, қарағаннан-қарап</w:t>
        <w:br/>
        <w:t>көкірегін өксік қысып, еңіреп жылап келеді. Ойламайын</w:t>
        <w:br/>
        <w:t>десе де, Еламан есіне түсе берді. Ана жолғы кездескені</w:t>
        <w:br/>
        <w:t>секілді бұл жолы да өзінің көңілі басылып, сезімі ауырлап,</w:t>
        <w:br/>
        <w:t>өзіне де, оған да ырза болмай келеді. «Құрысыншы. Құрып</w:t>
        <w:br/>
        <w:t>қалсыншы бәрі»,-- деді Ақбала бәрінен түніліп, бар дүниеден</w:t>
        <w:br/>
        <w:t>баз кешкендей болып.</w:t>
        <w:br/>
        <w:t>жж</w:t>
        <w:br/>
        <w:t>Еламан да іші-бауыры ит талағандай, өзінен өзі жаны</w:t>
        <w:br/>
        <w:t>жабырқап келе жатыр еді; Теміркенің көк дүкеніне қарай</w:t>
        <w:br/>
        <w:t>бұрыла бергенде алдынан ұзын сары шықты. Еламан ә дегенде</w:t>
        <w:br/>
        <w:t>оған көз салмай, өтіп кеткісі келді де, кенет тоқтай қалды.</w:t>
        <w:br/>
        <w:t>- Жұмыс таптын ба?</w:t>
        <w:br/>
        <w:t>- Жоқ...</w:t>
        <w:br/>
        <w:t>- Темір жол бойында істер ме едін?</w:t>
        <w:br/>
        <w:t>- Ойбай, шырағым-ау... жұмыс таңдайтын заман ба...</w:t>
        <w:br/>
        <w:t>Былай, әйтеуір... күн көріске...</w:t>
      </w:r>
    </w:p>
    <w:p>
      <w:r>
        <w:t>- Ендеше, жүр.</w:t>
        <w:br/>
        <w:t>Бұлар депоға келді. Неге екені белгісіз, бұндағы</w:t>
        <w:br/>
        <w:t>жұрттың бәрі тұнжырап қабағы түсіп кетіпті; бірде-бірі</w:t>
        <w:br/>
        <w:t>бұған назар аудармай, әркім өзімен өзі, үн-түнсіз</w:t>
        <w:br/>
        <w:t>жұмыстарын істей берді. Бұндай жағдайда ұзын сарыны</w:t>
        <w:br/>
        <w:t>жетелеп, салып ұрып Мюлгаузинге жетіп баруға бұ да</w:t>
        <w:br/>
        <w:t>батылы бармады да, әуелі Ознобинді іздеп тапты.</w:t>
        <w:br/>
        <w:t>- Ал, батыр... сөйле!- деді қарт жұмысшы; басы-</w:t>
        <w:br/>
        <w:t>қасында болмаса да, түндегі оқиға жайынан бұ да хабардар</w:t>
        <w:br/>
        <w:t>сияқты.</w:t>
        <w:br/>
        <w:t>- Мұнда не боп жатыр?- деді Еламан.</w:t>
        <w:br/>
        <w:t>Қарт жұмысшы оған таңдана қарады.</w:t>
        <w:br/>
        <w:t>- Сен немене, ештене білмейсің бе?</w:t>
        <w:br/>
        <w:t>- Жоқ. Не боп жатыр?</w:t>
        <w:br/>
        <w:t>890</w:t>
        <w:br/>
        <w:t>ЕАЛ8.09,1ЭЖагіКапы--.йҒ- раде 391</w:t>
        <w:br/>
        <w:t>- Барыңдар! Ойнаңдар!- деп Ақбала балаларды сыртқа</w:t>
        <w:br/>
        <w:t>шығарып жіберді де, қайтып келді. Еламан отырған</w:t>
        <w:br/>
        <w:t>көрпенің шет жағын ала отырып жатып кірпік астынан,</w:t>
        <w:br/>
        <w:t>ақырын көз тастады. Еламан Ақбаланың айтатын әңгімесі,</w:t>
        <w:br/>
        <w:t>барын сезді. Енді айтады-ау дегенде әлденеге іш толқынын.</w:t>
        <w:br/>
        <w:t>билей алмай, жұбау жүзінде жасқаншақ күлкі күмілжіді..</w:t>
        <w:br/>
        <w:t>Демін ішіне жұтып үнсіз отырды да, кенет тез-тез сөйлеп</w:t>
        <w:br/>
        <w:t>кетті:</w:t>
        <w:br/>
        <w:t>- Қайтейін, Құдайдан болған шығар... Баста бір қа-те-</w:t>
        <w:br/>
        <w:t>лес-тім...</w:t>
        <w:br/>
        <w:t>- Құдайлық іс қой... қайтесің...</w:t>
        <w:br/>
        <w:t>-Жоқ, жоқ... бәрі... менен. Артыңды күтпедім. Үйіңді</w:t>
        <w:br/>
        <w:t>құлаттым. Жөргектегі бір жапырақ балаңды тастап, қас</w:t>
        <w:br/>
        <w:t>жауыңа қатын үстіне шықтым. Мен... мен кінәлімін...</w:t>
        <w:br/>
        <w:t>Ақбала алақанымен бетін басып, бүк түсіп отыра қап</w:t>
        <w:br/>
        <w:t>еніреп қоя берді. Ара-арасында ашы өксікті ішіне</w:t>
        <w:br/>
        <w:t>тартқанда дәл бір жалын жұтқандай, екі иығының басы</w:t>
        <w:br/>
        <w:t>дір-дір етеді.</w:t>
        <w:br/>
        <w:t>Еламан сазарып алған.</w:t>
        <w:br/>
        <w:t>- Бәрі менен... Мен кінәлімін,-- деді Ақбала солқылдап.</w:t>
        <w:br/>
        <w:t>Еламан жұбатпады. Ақбала жасын тыйды. Көңілін</w:t>
        <w:br/>
        <w:t>тоқтатып, тынышталып қайта сөйлегенде даусы салмақты</w:t>
        <w:br/>
        <w:t>шықты:</w:t>
        <w:br/>
        <w:t>- Тым құрыса қонақ асы бере алмадым. Қаладағы</w:t>
        <w:br/>
        <w:t>кісінің көрген күні асы. Желіде байлаулы мал жоқ. Бәріміз</w:t>
        <w:br/>
        <w:t>бір кісінің...- дей берді де, тоқтады. «Жұрттың айтып</w:t>
        <w:br/>
        <w:t>жүргені рас болғаны ма?»- деп ойлады Еламан.</w:t>
      </w:r>
    </w:p>
    <w:p>
      <w:r>
        <w:t>Әңгімелері жараспады. Үнсіз отыру екеуіне де ыңғайсыз</w:t>
        <w:br/>
        <w:t>бола бастады.</w:t>
        <w:br/>
        <w:t>-- Ол өзі... қайда істеуші еді?- деді Еламан.</w:t>
        <w:br/>
        <w:t>- Ешқайда... Бос.</w:t>
        <w:br/>
        <w:t>- Жұмыс табылмай жүр ме?</w:t>
        <w:br/>
        <w:t>- Білмеймін.</w:t>
        <w:br/>
        <w:t>Еламан Ақбаланың жанына бататын жайға баспады;</w:t>
        <w:br/>
        <w:t>Тәңірбергенді тілінің ұшына да алмады. Сонысы үшін</w:t>
        <w:br/>
        <w:t>Ақбала оған алғыспен ұзағырақ қарап отырды Да, көзін</w:t>
        <w:br/>
        <w:t>тайдырып әкетті. Еркектен гөрі әйел көзі қырағы болоя</w:t>
        <w:br/>
        <w:t>қырағы болатын шығар: Ақбала баяғыдағы балықшы</w:t>
        <w:br/>
        <w:t>жігіттің бойындағы иненің жасуындай өзгерістің бәрін</w:t>
        <w:br/>
        <w:t>байқады: қолпылдаған қазақы киімнен орысқол Киімі</w:t>
        <w:br/>
        <w:t>қонымды екен. Қара мұрт қалың өсіпті. Жалданыштұратын</w:t>
        <w:br/>
        <w:t>дөңес мұрын, үлкен ауыз қашан да болса оның кесек</w:t>
        <w:br/>
        <w:t>бітімінен жарасымды үйлес тауып, еңгезердей жігіттің ер</w:t>
        <w:br/>
        <w:t>889</w:t>
        <w:br/>
        <w:t>ЕАЛ8.09.1ЭЖагікалы-едіі раде 390</w:t>
        <w:br/>
        <w:t>жолыққандағыдай, бір ауыз тілге келмей сыртқа беттеп</w:t>
        <w:br/>
        <w:t>кетіп барады. Сыртқа қалай шықты, солай бүтіл денесі</w:t>
        <w:br/>
        <w:t>тарқатылған жіптей, бірден сүлдері құрып босағаға бетін</w:t>
        <w:br/>
        <w:t>басып тұра қалды. Дыбысын шығармай солқылдап</w:t>
        <w:br/>
        <w:t>жылады. Ыстық алақанынан мұздай жас жылып ағып,</w:t>
        <w:br/>
        <w:t>жеңіне сорғалап бара жатты.</w:t>
        <w:br/>
        <w:t>ЖЖ</w:t>
        <w:br/>
        <w:t>Түндегі оқиға есіне түскенде Еламан басын жастықтан</w:t>
        <w:br/>
        <w:t>көтеріп алды. Тез-тез киінді. Енді тек үн-түнсіз шығып</w:t>
        <w:br/>
        <w:t>кетуді лайық көрмей, сыртта жүрген Ақбаланы тосып</w:t>
        <w:br/>
        <w:t>отырғанда сықыр етіп есік ашылды.</w:t>
        <w:br/>
        <w:t>Еламан қарсы барды:</w:t>
        <w:br/>
        <w:t>- Рақмет, Ақбала! Түнде... сен болмағанда...</w:t>
        <w:br/>
        <w:t>Ақбала оның ауыз ашқанын қаламай, қолымен</w:t>
        <w:br/>
        <w:t>дәрменсіз қарсылық көрсеткендей болды. Еламан өзінен</w:t>
        <w:br/>
        <w:t>бетін алып қашып қырындай берген АқбаЛйның мұңға</w:t>
        <w:br/>
        <w:t>толы ажарына қарап: «Мынау баяғы Ақбала ғой.</w:t>
        <w:br/>
        <w:t>Өзгермепті ғой»,- деді ішінен. Ол еңді өзінің баяғыда жан-</w:t>
        <w:br/>
        <w:t>тәнімен жақсы көрген Ақбаласымен қайта қауышып, оның</w:t>
        <w:br/>
        <w:t>дәл осы қазір басындағы бар мұңы, бар-бар қиындығы,</w:t>
        <w:br/>
        <w:t>қасірет, қайғысымен бәрін, бәрін бүтіндей құшақтап, қатты</w:t>
        <w:br/>
        <w:t>қысып тұрып сүйіп алғысы кеп еді. Бірақ оған да дәті</w:t>
        <w:br/>
        <w:t>бармады.</w:t>
        <w:br/>
        <w:t>Ақбала от жақты. Шай қойды. Кешегі он теңгеге алған</w:t>
        <w:br/>
        <w:t>екі қадақ ұнның соңын қағып күліне пісіріп еді. Ошақта</w:t>
        <w:br/>
        <w:t>маздаған от пен тандырға пісірген ыссы нан иісінен</w:t>
        <w:br/>
        <w:t>жұпыны, жүдеу үй іші әп-сәтте көңілденіп, шырт ұйқыда</w:t>
        <w:br/>
        <w:t>жатқан балалар оянып, төсектен мойны қылқиып</w:t>
      </w:r>
    </w:p>
    <w:p>
      <w:r>
        <w:t>түрегелді. Үлесінен құр қалғандай, ояна сала үш баланың</w:t>
        <w:br/>
        <w:t>үшеуі бірдей ыссы нан иісі шыққан жаққа мойнын созып,</w:t>
        <w:br/>
        <w:t>көзімен жеп барады. Ақбала кісі көзініпе үндей алмаса да,</w:t>
        <w:br/>
        <w:t>бірақ ішінен тынып: «Бауырымды жарып шыққан</w:t>
        <w:br/>
        <w:t>балаларым бұйырмай, қу Құдайдың... енді кісі баласының</w:t>
        <w:br/>
        <w:t>күйігін тартқызып қойғанын қайтейін»,- деді ішінен.</w:t>
        <w:br/>
        <w:t>Еламан ыссы күлшенің шетінен бір үзіп ауыз тиді де,</w:t>
        <w:br/>
        <w:t>қайтарып берді:</w:t>
        <w:br/>
        <w:t>- Балалар жесін...</w:t>
        <w:br/>
        <w:t>Балалар Ақбаланың қасына кепқылқиып тұрыпалған-</w:t>
        <w:br/>
        <w:t>ды. Ақбала оларға нан ұстатып жатып суық жүзбен қарап</w:t>
        <w:br/>
        <w:t>еді, жым боп қолдарына ұстатқан күлшені жеуге де бата</w:t>
        <w:br/>
        <w:t>алмады.</w:t>
        <w:br/>
        <w:t>888</w:t>
        <w:br/>
        <w:t>Е318.09.1ЭкатЖап---1Ғ раде 402</w:t>
        <w:br/>
        <w:t>- «Жануар, өзі де есік пен төрдей екен. Енді мұның</w:t>
        <w:br/>
        <w:t>құйрығын майламайсың ба!</w:t>
        <w:br/>
        <w:t>Судыр Ахмет басқадан ішіп-жегенде болмаса, өз басы</w:t>
        <w:br/>
        <w:t>шығымсыз, үйінен қара су да татырмайтын. Қолға түскісі</w:t>
        <w:br/>
        <w:t>келмегенде тез жөн табатын жылпостығына бақты:</w:t>
        <w:br/>
        <w:t>- Несін айтасын, Тәңірбергенжан жарылқап жатыр</w:t>
        <w:br/>
        <w:t>ғой. Құдай бермегенді... Ау, Дос-ау, Тәңірбергенжан берді</w:t>
        <w:br/>
        <w:t>емес пе? Ең аяғы мына Төлеудің жаман інісін де жетекке</w:t>
        <w:br/>
        <w:t>алып, қара нардай сүйреп, кеудедегі бір кісінің қатарына</w:t>
        <w:br/>
        <w:t>шығарған жоқ па? Жарлыңды жарылқап, жаманыңды</w:t>
        <w:br/>
        <w:t>адам етсе, кәне... Кәне, айтшы... айтыңдаршы, мырзаға</w:t>
        <w:br/>
        <w:t>қалай жаныңды бермессің? А?.. А?</w:t>
        <w:br/>
        <w:t>Осы сәтте шеткі үйлердің бірінен шаңқылдаған дауыс</w:t>
        <w:br/>
        <w:t>шығып, бұлар елеңдеп қалды.</w:t>
        <w:br/>
        <w:t>- Тәбелестен сау ма?</w:t>
        <w:br/>
        <w:t>- Бұл кім болды екен?</w:t>
        <w:br/>
        <w:t>- Басқа кім дейсің... Төлеудің екі кераузы шығар.</w:t>
        <w:br/>
        <w:t>Қырқысатын әдеттері емес пе?</w:t>
        <w:br/>
        <w:t>Шынында қара кемпір қайтыс болғалы күндес</w:t>
        <w:br/>
        <w:t>қатындар кішкентай нәрсеге де қағысып қала беретін.</w:t>
        <w:br/>
        <w:t>Шетнелерінің ыңғайын байқаған балалар да алакөз, араз.</w:t>
        <w:br/>
        <w:t>Асқа да, асыққа да таласады.</w:t>
        <w:br/>
        <w:t>Кенжекей көп аса баланың арасына түспейді. Бар пәле</w:t>
        <w:br/>
        <w:t>Балжаннан шығады. Өз баласын ана қатынның баласына</w:t>
        <w:br/>
        <w:t>араластырмай, «сенің жауың үйдің ішінде. Ана Өтәлі. Түбі</w:t>
        <w:br/>
        <w:t>сенің ажалың сонан болады»,- деп жас сәбиді үнемі</w:t>
        <w:br/>
        <w:t>жаулыққа баулып отырады.</w:t>
        <w:br/>
        <w:t>Ес білген сайын бәле екі баладан басталды. Уақыт</w:t>
        <w:br/>
        <w:t>өткізетін ермек таппағанда олар кейде жұмыста жүрген</w:t>
        <w:br/>
        <w:t>Айғаншаға сыртынан таласып, бірі: «менің апам», екіншісі:</w:t>
        <w:br/>
        <w:t>«жоқ, сенің апаң емес, менің апам»,- деп өзеуреп,</w:t>
      </w:r>
    </w:p>
    <w:p>
      <w:r>
        <w:t>тәжікелесіп тұрып алатын. Өтәлі қалай жеңерін білмей</w:t>
        <w:br/>
        <w:t>қызарақтап тұрған-ды. Қаршадайынан бірімен бірі</w:t>
        <w:br/>
        <w:t>аңдысып өскен бала аяқ астынан ақыл тауып:</w:t>
        <w:br/>
        <w:t>- Айғанша сенің апаң емес, менің апам.. Айғанша</w:t>
        <w:br/>
        <w:t>екеуіміз әжемнен тудық,- деп балапан әтешттей қоқиланып</w:t>
        <w:br/>
        <w:t>шыға келді.</w:t>
        <w:br/>
        <w:t>- Әжеңнің садағасы кет. Сен ана жаман Кенжекейден</w:t>
        <w:br/>
        <w:t>тудың,- деді ертеден бері бұлардың тәжікесіне құлағын</w:t>
        <w:br/>
        <w:t>салып отырған Балжан.</w:t>
        <w:br/>
        <w:t>- Сен жаман Кенжекейден тудың, жаман Кенжекейден</w:t>
        <w:br/>
        <w:t>тудың. Ай-ай... ай-ай,- деп анасының сөзін қағып ала</w:t>
        <w:br/>
        <w:t>қойған бала Өтәліге жетіп барды да,- Сен жаман</w:t>
        <w:br/>
        <w:t>400</w:t>
        <w:br/>
        <w:t>ЕАЛВ.0ӨЛ.Экапікалы--.йҒ- раде 401</w:t>
        <w:br/>
        <w:t>айналып жерге түскендей шыжғырған ыстығында сыртқа</w:t>
        <w:br/>
        <w:t>шықпай, салқын үйде жатыр еді. Сол үстіне Тәңірбергеннің</w:t>
        <w:br/>
        <w:t>бір жігіті келді. Екеуі азырақ шүйіркелесті де өзара бір</w:t>
        <w:br/>
        <w:t>пәтуаға келгендей, шалғайларын қағып түрегелді. Судыр</w:t>
        <w:br/>
        <w:t>Ахмет алар аңын көргендей, ұры тышпқан көзі жылтыңдап</w:t>
        <w:br/>
        <w:t>кетті. Тәңірберген жіберген жігіттің алдына түсіп, дедектеп</w:t>
        <w:br/>
        <w:t>сыртқа жүгіріп шықты. Өзі әлденеге мәз. Шықылықтап</w:t>
        <w:br/>
        <w:t>күлген бойы жалаң аяғымен май топырақты бұрқ-бұрқ</w:t>
        <w:br/>
        <w:t>басып есік алдында байлаулы тұрған ірі қара атқа барды.</w:t>
        <w:br/>
        <w:t>Тәңірбергеннің жігіті бірдеңе деп еді; бірақ ықыласы</w:t>
        <w:br/>
        <w:t>басқа жаққа ауып кеткен Судыр Ахмет оның өзін де, сөзін</w:t>
        <w:br/>
        <w:t>де тыңдамай, жалақтап қара аттың алды-артына шықты:</w:t>
        <w:br/>
        <w:t>- Е-е, айта бер. Құлағым сенде,- деп, ана жігітті</w:t>
        <w:br/>
        <w:t>сөйлетіп қойды да, аттың аузын ашпты, тісін көрді. «Ой;</w:t>
        <w:br/>
        <w:t>әттеген-ай, кәрі жылқы екен»,- деп, санын соқты. Ол бірақ</w:t>
        <w:br/>
        <w:t>өзіне жамандық жуытпайтын әдетпен жүдеу көңіліне</w:t>
        <w:br/>
        <w:t>жұбаныш тауып: «менің қай бір ақы-пұлым күйіп барады.</w:t>
        <w:br/>
        <w:t>Әйтеуір жоқтан... қара жаяудан тәуір ғой. Ауыл арасында</w:t>
        <w:br/>
        <w:t>аяқ артуға жараса болды да. Кім бұның аузын ашып, тісін</w:t>
        <w:br/>
        <w:t>көріп жатар дейсің. Түріне қарайды да, «пай-пай ат</w:t>
        <w:br/>
        <w:t>болғаныңа болайын! Жануар есік пен төрдей екен» деп</w:t>
        <w:br/>
        <w:t>пошымына сүйсінеді ғой. Соңыра сау болса, бұл нар қара</w:t>
        <w:br/>
        <w:t>«Ахметтің қара аты» атанып кетеді-ау. Пай-пай, ауызға</w:t>
        <w:br/>
        <w:t>толығын-ай. Жә, жә, арқасы құтты болсын» деп ойлады</w:t>
        <w:br/>
        <w:t>да, Тәңірберген жіберген жігіттің қолын ұстап, алақанына</w:t>
        <w:br/>
        <w:t>алақанымен шарт еткізіп салып қалды:</w:t>
        <w:br/>
        <w:t>- Сөзім сөз. Мырзаңа сәлем айт, білуші Алла... бәрін,</w:t>
        <w:br/>
        <w:t>бәрін реттеймін.</w:t>
        <w:br/>
        <w:t>- Сөзіңді жұтпассың...</w:t>
        <w:br/>
        <w:t>- Ау, ау, бұл Ахаң айтпайды, айтқасын сөзінен</w:t>
        <w:br/>
        <w:t>қайтпайды ғой.</w:t>
        <w:br/>
        <w:t>- Ал сау бол!</w:t>
        <w:br/>
        <w:t>- Сау бол! Сау бол!</w:t>
      </w:r>
    </w:p>
    <w:p>
      <w:r>
        <w:t>Тәңірбергеннің жігіті жүріп кетті. Судыр Ахмет қара</w:t>
        <w:br/>
        <w:t>аттың жанынан шыға алмай, қипақтап-сипақтап жүргенде</w:t>
        <w:br/>
        <w:t>қасына Дос келді. Соңында екі-үш балықшы.</w:t>
        <w:br/>
        <w:t>- Ал ат құтты болсын.</w:t>
        <w:br/>
        <w:t>- Рақмет!.. Рақмет!..</w:t>
        <w:br/>
        <w:t>- Тәңірбергеннің арқасында тақымың атқа тиді.</w:t>
        <w:br/>
        <w:t>Жүрімің ұзарды.</w:t>
        <w:br/>
        <w:t>- Сөз бар ма! Ойбай-ау, Тәңірбергенжан өлген ата-</w:t>
        <w:br/>
        <w:t>анаңды тірілтіп бермеді демесен, адам қолынан келер</w:t>
        <w:br/>
        <w:t>жақсылықты шаш-етектен келтіріп жатыр ғой.</w:t>
        <w:br/>
        <w:t>899</w:t>
        <w:br/>
        <w:t>Е3Л8.09.1ЭЖкагіКапы--1йі- раде 406</w:t>
        <w:br/>
        <w:t>- Жараспай ма?</w:t>
        <w:br/>
        <w:t>- Саған киім жарасар-ау... Тек бұны кім берді?</w:t>
        <w:br/>
        <w:t>- Кіші ағам. )</w:t>
        <w:br/>
        <w:t>- Қалау ма?- деп Әлиза қайырып сұрады. Оның адам</w:t>
        <w:br/>
        <w:t>боп табыс тапқанына шүбә келтіргенін жасырмай тұр.</w:t>
        <w:br/>
        <w:t>- Шын, шын айтам. Кіші ағам қаладан әкелді,- деді</w:t>
        <w:br/>
        <w:t>Айғанша қызарақтап.</w:t>
        <w:br/>
        <w:t>- Е, онда құтты болсын. Қызығыңа ки,- деп Әлиза қыз</w:t>
        <w:br/>
        <w:t>көңіліне бола, әніпейін жай ғана айта салды.</w:t>
        <w:br/>
        <w:t>Айғанша ренжіп қайтты. Айнала төңірегі толған</w:t>
        <w:br/>
        <w:t>жұпыны, жүдеу жандар. Солардың арасында жалғыз</w:t>
        <w:br/>
        <w:t>өзінін оқшауланып, тап бір айт-тойға баратындай үсті-</w:t>
        <w:br/>
        <w:t>басы үлбіреп киініп алғаны қыздың өзіне де әбес көрініп</w:t>
        <w:br/>
        <w:t>еді. Кісі көзі түспейтін таса-тасамен тығылып үйге әзер</w:t>
        <w:br/>
        <w:t>жетті. Әдейі жолын тосып тұрғандай алдынан Қарақатын</w:t>
        <w:br/>
        <w:t>шыға кеп:</w:t>
        <w:br/>
        <w:t>- Беу, адам-ай, дәу де болса, бұның әрқайсысы бір-бір</w:t>
        <w:br/>
        <w:t>қара шығар. Қыз-ау, көзіндей көріп киейін, ертең кетерінде</w:t>
        <w:br/>
        <w:t>маған мына көк мақпал камзолыңды берерсің.</w:t>
        <w:br/>
        <w:t>- Қайда кеткенде?</w:t>
        <w:br/>
        <w:t>- Құдай-ай, бойжеткен қыздың қайда кететінін</w:t>
        <w:br/>
        <w:t>білмейсің бе?</w:t>
        <w:br/>
        <w:t>- Не деп тұрсың сен қатын?</w:t>
        <w:br/>
        <w:t>Қарақатын Айғаншаға енді сиқырлы жүзбен</w:t>
        <w:br/>
        <w:t>жымыңдап қарады; бұл түрі, бейне «Сайқал қыз, сырыңды</w:t>
        <w:br/>
        <w:t>жасырмай-ақ қой. Сен білгенді мен де білем. Жүрген-</w:t>
        <w:br/>
        <w:t>тұрғаныңның бөрі менің алақанымда»,- деп қыздың аржақ</w:t>
        <w:br/>
        <w:t>көңілін аңғарып тұрғандай екен. Айғанша ештеңе</w:t>
        <w:br/>
        <w:t>білмейтінін айтты. Қарақатын оған әлде де болса</w:t>
        <w:br/>
        <w:t>сенімсіздене қарал тұрды да, кенет қызды бір қолымен өзіне</w:t>
        <w:br/>
        <w:t>қарай тартып, әлденені құпиялап сыбырлап еді.</w:t>
      </w:r>
    </w:p>
    <w:p>
      <w:r>
        <w:t>Айғанша әлдебір сұмдықтан шошығандай ыршып</w:t>
        <w:br/>
        <w:t>түсті.</w:t>
        <w:br/>
        <w:t>- Жоқты соқпа! Бұл кіші ағамның қаладан әкеп берген</w:t>
        <w:br/>
        <w:t>базарлығы.</w:t>
        <w:br/>
        <w:t>- Тұгақ! Соны да аға деп... Сол жаман не табыс табатын</w:t>
        <w:br/>
        <w:t>еді. Тек, әйтеуір, сенің арқаңда «өлмегенге өлі балық</w:t>
        <w:br/>
        <w:t>кездесіп», мырза жігіт қол ұшын берген де. Соның</w:t>
        <w:br/>
        <w:t>көтермелеуімен...</w:t>
        <w:br/>
        <w:t>Айғанша бетін басып жүгіре жөнелді. Қарақатын</w:t>
        <w:br/>
        <w:t>айтып үлгірмегендерін қыз соңынан айқайлап айтып</w:t>
        <w:br/>
        <w:t>жатты. Оны бірақ Айғанша есіткен жоқ. Төлеу ау қарап</w:t>
        <w:br/>
        <w:t>кеп, төр алдында жатыр екен. Есіктен сүріне-қабына кіріп</w:t>
        <w:br/>
        <w:t>404</w:t>
        <w:br/>
        <w:t>ЕЛ18.09Л1ЭКалКап---4йҒ раде 397</w:t>
        <w:br/>
        <w:t>әлденеге үнсіз сұрақпен ұзақ қараған көзінен</w:t>
        <w:br/>
        <w:t>ыңғайсызданып атын тебініп:</w:t>
        <w:br/>
        <w:t>- Ал сау бол!- деді де, жүріп кетті. Бұрын да аз сөзді</w:t>
        <w:br/>
        <w:t>тұйық жігіт кешегі төбелестен кейін өзінің ендігі тірлігінде</w:t>
        <w:br/>
        <w:t>ешқандай мән, мағына, мақсат қалмағандай дүниеден</w:t>
        <w:br/>
        <w:t>түңіліп, көңілі суып алған-ды.</w:t>
        <w:br/>
        <w:t>Кешегі күні түрік жеріңе жалғыз інісін жерлеп көңілі</w:t>
        <w:br/>
        <w:t>құсаланып, шерлеп қайтса да, Шалқарға келгелі еңсесі</w:t>
        <w:br/>
        <w:t>көтеріліп қалып еді; темір жолға жұмысқа орналасты; су</w:t>
        <w:br/>
        <w:t>кешіп, тор сүйреткен еңбектен гөрі осы тірлігі өзіне ұнап</w:t>
        <w:br/>
        <w:t>жүрген; ендігі арманы - ажарлы болмаса да, ақыл-есібүтін,</w:t>
        <w:br/>
        <w:t>иман жүзді бір әйелге үйленіп, баласын қолына алу еді,</w:t>
        <w:br/>
        <w:t>енді ол ойының да тас-талқаны шықты.</w:t>
        <w:br/>
        <w:t>ЖЕеж</w:t>
        <w:br/>
        <w:t>Алғашқы күні ол Ұлықұмды ең бір жіңішке тұсынан</w:t>
        <w:br/>
        <w:t>кесіп өтіп, төте жолмен Қаралакөпке тура салды. Келесі</w:t>
        <w:br/>
        <w:t>күні ондай жүріске жаман аты жарамағасын, күндізгі</w:t>
        <w:br/>
        <w:t>ыссыда құдығы бар көлеңкелі жерді сағалап, алдын</w:t>
        <w:br/>
        <w:t>кештете атқа қонды. Еламан екініші күнгі жүрісте іш есебі</w:t>
        <w:br/>
        <w:t>бойынша Боташқа жетіп қонбақшы; бұрын Боташ</w:t>
        <w:br/>
        <w:t>маңында сыңсыған ауыл отыратын-ды; бүгін қалайда жетіп</w:t>
        <w:br/>
        <w:t>қонғысы кеп түн ортасы ауғанша жүрді. Ай әлдеқашан</w:t>
        <w:br/>
        <w:t>батқан. Аспанда бұлт бар. Күн батса да күндізгі ыстық</w:t>
        <w:br/>
        <w:t>басылмай, жел тынып, түнгі ауа қапырық боп тұрған. Маса</w:t>
        <w:br/>
        <w:t>ызыңдады. Еламан шабан атты қамшылауды қойып, ер</w:t>
        <w:br/>
        <w:t>үстінде былқ-сылқ, ұйқы қысқан көзін алдына тігіп келе</w:t>
        <w:br/>
        <w:t>жатқан-ды. Түн ортасы ауа бергенде қалғып кеткен екен,</w:t>
        <w:br/>
        <w:t>астындағы ат әлденеден үріккендей осқырып тұра қалды.</w:t>
        <w:br/>
        <w:t>Еламан бойын жиып ап,ат үстінен ұмтылып ілгері жағына</w:t>
        <w:br/>
        <w:t>көз тікті. «Бұл шамада сай жоқ еді ғой? Әлде... әлде мынау</w:t>
        <w:br/>
        <w:t>Тобылғылы сай ма?»</w:t>
        <w:br/>
        <w:t>Дала жым-жырт; түн қатқан жалғыз жолаушының ал-</w:t>
        <w:br/>
        <w:t>дын кеселеп суық қарауытқан сай бойынан шегірткелер</w:t>
        <w:br/>
        <w:t>шырылдап қоя берді; Еламан қараңғыға көзін тігіп тұрғанда</w:t>
        <w:br/>
        <w:t>кенет кейінгі жақтан тосын дыбыс шығып, тұла бойы түр-</w:t>
      </w:r>
    </w:p>
    <w:p>
      <w:r>
        <w:t>шігіп кетті; көңілге болмаса астындағы ат та жат дыбыстан</w:t>
        <w:br/>
        <w:t>сескеніп, тақымы астында дір-дір ете қалғандай; сөлдесін әлгі</w:t>
        <w:br/>
        <w:t>дыбыс қайта шықты; байғыз даусы бұл жолы да о дүниенің</w:t>
        <w:br/>
        <w:t>дәл өзінен шыққандай бір түрлі булығып естілді.</w:t>
        <w:br/>
        <w:t>«Шамасы, сірә, бұл манда қора, мола болды ғой». Еламан</w:t>
        <w:br/>
        <w:t>аттан түсті. Көптен көлікке мінбей, сүйегі қатып кеткен</w:t>
        <w:br/>
        <w:t>895</w:t>
        <w:br/>
        <w:t>БАЛ бӨЛЭЖКал/кал йі раде 409</w:t>
        <w:br/>
        <w:t>- Өзім де солай ойлап едім. Түнде дауыл әлемет болып:</w:t>
        <w:br/>
        <w:t>еді. Ау-құралы аман ба екен?</w:t>
        <w:br/>
        <w:t>- Екі тартым аудан айырылыпты.</w:t>
        <w:br/>
        <w:t>- Е,бәсе... Кешегі дауыл нені шыдатсын. Зйнкен: теңізде</w:t>
        <w:br/>
        <w:t>ағыс қатты ғой.</w:t>
        <w:br/>
        <w:t>- Өздері де салымсыз...</w:t>
        <w:br/>
        <w:t>- “Жә, табалап қайтесің. Онан да, бала, бен бері кел.</w:t>
        <w:br/>
        <w:t>Мына азғантай балық бізге алты ай азық болмас.</w:t>
        <w:br/>
        <w:t>Асымдығынды алып қал да, қалған балықтыана жігіттерге</w:t>
        <w:br/>
        <w:t>апарып, бірдей қып бөліп бер!</w:t>
        <w:br/>
        <w:t>- Мақұл,- делі Рәйіс. Осы жасында талай кісі қолынан</w:t>
        <w:br/>
        <w:t>өткен Мәңке мына жігіттің пиғылы кешегі Достан да,</w:t>
        <w:br/>
        <w:t>Төлеуден де басқа екенін байқап жүр. Рәйіс аз дүниенің</w:t>
        <w:br/>
        <w:t>өзін көптей көріп, қолындағы барды басқа кісілермен</w:t>
        <w:br/>
        <w:t>бөліскісі кеп тұрады...</w:t>
        <w:br/>
        <w:t>Бір топ атты теңіз жағалауындағы жолмен сыдыра</w:t>
        <w:br/>
        <w:t>шоқытып бұлардың дәл жанынан өтті. Сәнді киінген өңшең</w:t>
        <w:br/>
        <w:t>жас. Көңілді. Ат үсті әзілдесіп, күліп-ойнап барады.</w:t>
        <w:br/>
        <w:t>- Мынау Тәңірберген ғой,- деді Рәйіс. і</w:t>
        <w:br/>
        <w:t>Мәңке аттылы топты салқын қабақ астынан жөнелтіп</w:t>
        <w:br/>
        <w:t>салды. Тәңірберген биыл тағы да жаз бойы теңіз жағасын</w:t>
        <w:br/>
        <w:t>торуылдап кетті. Көкжал бәріше қапыңды аңдып, жортып</w:t>
        <w:br/>
        <w:t>жүрген жүрісін жек көрді. Қасына ерген кісілердің</w:t>
        <w:br/>
        <w:t>айтқанына сенсең, осы келісінде қора-қопсы, шабатын: шөп</w:t>
        <w:br/>
        <w:t>қамымен жүрген секілді.</w:t>
        <w:br/>
        <w:t>Мөңке жұрт аузындағы сөзге сенбей, «әй, қайдам...»-</w:t>
        <w:br/>
        <w:t>деп, жүрегі жаманшылыққа ауа берлі. Мынау өзі білетін</w:t>
        <w:br/>
        <w:t>Тәңірберген болса, анық ойын әзір дабыра қылмай, былайғы</w:t>
        <w:br/>
        <w:t>жұрттан бүркемелеп жасыра тұру үшін таратқан Лақап</w:t>
        <w:br/>
        <w:t>боп жүрмегей. Он жігіт... Он жігіт ойынан кетпейді. Бір</w:t>
        <w:br/>
        <w:t>күнішінде із-тұзын аңғартпай, зым-зия жоқ болды. Қайда</w:t>
        <w:br/>
        <w:t>кетті? Не тындыруға кетті? Сұм жігіт оларды тағы бір</w:t>
        <w:br/>
        <w:t>жаққа астыртын жұмыспен аттандырып жіберген жоқ па?</w:t>
        <w:br/>
        <w:t>Бұнысы қандай ылан? Ізін білдірмейді-ау сұм! &gt;</w:t>
        <w:br/>
        <w:t>Қарт балықшы көңілсіз. Ұрыс-керістен арылмайтын</w:t>
        <w:br/>
        <w:t>үй бүгін Құдай оңдап тыныш екен. Балкүміс көңілді. От-</w:t>
        <w:br/>
        <w:t>басын сыпырып, балығын асып, шайын қайнатын қойып-</w:t>
        <w:br/>
        <w:t>ты. Әлиза даажарлы. Жас баланы алдына алып; ыңылдап</w:t>
        <w:br/>
        <w:t>отыр.</w:t>
      </w:r>
    </w:p>
    <w:p>
      <w:r>
        <w:t>- Балкүміспен жақсы ғой. Анда-санда текетіресі</w:t>
        <w:br/>
        <w:t>болмаса, тілінен де, қолынан да келеді,- деді Әлиза.</w:t>
        <w:br/>
        <w:t>- Ал қоспақ мінезі ұстаса бақырып, Үстіңе құса</w:t>
        <w:br/>
        <w:t>салатыны да бар,- деп Мөңке күліп еді.</w:t>
        <w:br/>
        <w:t>40%</w:t>
        <w:br/>
        <w:t>ЕАЛВ.0Ө 1ЭЖагіКапа--/ раде4040 | 2 й е</w:t>
        <w:br/>
        <w:t>- Қан ішсе ішкен шығар, кәпірдің түрі қандай жаман.</w:t>
        <w:br/>
        <w:t>- Заңғар-ай, көк кебеженің аузынан қара құлыпты бір</w:t>
        <w:br/>
        <w:t>алған емес-ау.</w:t>
        <w:br/>
        <w:t>- Ау, ау...- деп Судыр Ахмет жұрттың сөзін бөліп,</w:t>
        <w:br/>
        <w:t>бастырмалай жөнелді,- сен көк кебежені айтасың... бұл</w:t>
        <w:br/>
        <w:t>заңғар өз ішін де қара құлып астында ұстайды ғой. Құрсын,</w:t>
        <w:br/>
        <w:t>дүние күйіп кетсе де, ақ домбырадай аңқылдап тұрған</w:t>
        <w:br/>
        <w:t>қатын алғанға не жетсін!</w:t>
        <w:br/>
        <w:t>Бір кемпір Кенжекейдің басын сүйеп, аузына су</w:t>
        <w:br/>
        <w:t>тамызды.</w:t>
        <w:br/>
        <w:t>- Сорлы-айЙ!.. Соры қайнаған балам-ай!</w:t>
        <w:br/>
        <w:t>Кешіке Төлеу келді. Сол бойда Дос оны ауыл шетіне</w:t>
        <w:br/>
        <w:t>алып шығып, өзі жоқта үйінде болған оқиғаны айтып келе</w:t>
        <w:br/>
        <w:t>жатыр еді, Төлеу оны тыңдамай:</w:t>
        <w:br/>
        <w:t>- Қайтесің, бұл араға араласып. Обалы жоқ. Өзіне де</w:t>
        <w:br/>
        <w:t>со керек,- деп тұрып жүре берді.</w:t>
        <w:br/>
        <w:t>Жкж</w:t>
        <w:br/>
        <w:t>Төлеудің үйі қазір кәдімгідей қонданып қалған-ды.</w:t>
        <w:br/>
        <w:t>Төлеудің өзінен көрі Тәңірбергеннің қосшылығында жүрген</w:t>
        <w:br/>
        <w:t>інісі - Қалау әлдеқайда табыскер. Мырзаға еріп қалаға</w:t>
        <w:br/>
        <w:t>барған сайын қолы құр қайтпайды. Тақа құрығанда</w:t>
        <w:br/>
        <w:t>қоржынның екі басын шай, секерге сидалап әкеледі. Ел</w:t>
        <w:br/>
        <w:t>іші мұнша мол табысты жаман Қалаудың бойына</w:t>
        <w:br/>
        <w:t>сыйымсыз көреді. Ал Қарақатын мен Судыр Ахмет</w:t>
        <w:br/>
        <w:t>сияқтылар әр саққа жүгіртіп жатқанда, Қалау қалаға</w:t>
        <w:br/>
        <w:t>соңғы барғанында мақпалдан бешпет, шалбар, екі жеңгесі</w:t>
        <w:br/>
        <w:t>мен бөпелеріне көйлек-көншек әкеліп аз ғана уақыттың</w:t>
        <w:br/>
        <w:t>ішінде үй ішінің иығы бүтінделіп қалды. Осы сапарда</w:t>
        <w:br/>
        <w:t>Қалау, әсіресе, қарындасын қарық қып, атлас көйлек, көк</w:t>
        <w:br/>
        <w:t>сауыр кебіс, мақпал камзол әкелді. Мұның бәрі бұрын</w:t>
        <w:br/>
        <w:t>Айғаншаның өңі түгіл түсінде кірмеген-ді. Қоныс ауып</w:t>
        <w:br/>
        <w:t>теңіз жағасына көшіп келгеннен бері қыз басымен бір үйлі</w:t>
        <w:br/>
        <w:t>жанның тауқыметін бір өзі мойнына алып, лабазда жұмыс</w:t>
        <w:br/>
        <w:t>істегелі жоқтыққа бойы үйреніп алғасын тіпті бап</w:t>
        <w:br/>
        <w:t>талғамады; осы өңірдің балықшыларындай иығына</w:t>
        <w:br/>
        <w:t>ілінгенді киіп, қалай болса солай жүрем деп өзінің қыз</w:t>
        <w:br/>
        <w:t>екенін де ұмытып кеткен еді.</w:t>
        <w:br/>
        <w:t>Кіші ағасы әкелген киіммен бірге қыз көңілі қоса</w:t>
        <w:br/>
        <w:t>түлегендей. Дәл мынадай қала тігініпісі тіккен шап-шақ,</w:t>
        <w:br/>
        <w:t>ып-ықшам киімдерді кигенде қыз мүшесі жұтынып шыға</w:t>
        <w:br/>
        <w:t>келді. Айрықша, қынамалы көк мақпал камзол қыз белін</w:t>
      </w:r>
    </w:p>
    <w:p>
      <w:r>
        <w:t>402</w:t>
        <w:br/>
        <w:t>ЕАЛ8.09.1Эжагікалы-едіі раде 403</w:t>
        <w:br/>
        <w:t>Кенжекейден тудың... Ай-ай, сен жаман Кенжекейден</w:t>
        <w:br/>
        <w:t>тудың... - деп аузы-басын қисаңдатып тұрып алды. Өтәлі</w:t>
        <w:br/>
        <w:t>інісін түйіп жіберді. Бала шар етті. і</w:t>
        <w:br/>
        <w:t>- Өлді-ау... мына арам ит сені өлтірмей тынбас,- деді</w:t>
        <w:br/>
        <w:t>Балжан.</w:t>
        <w:br/>
        <w:t>Кенжекей баласы назырқап, мұңайып қалғанын көріп:</w:t>
        <w:br/>
        <w:t>- Жоқты соқпа. Жас бала арамдықты қайдан білсін.</w:t>
        <w:br/>
        <w:t>- Бала ма!.. Ол балшыққа батқыр жеті басты пәле ғой.</w:t>
        <w:br/>
        <w:t>- Пәлелік өз басыңнан кетпесін. Балаға тиіскені несі!</w:t>
        <w:br/>
        <w:t>- Ой, сорлым-ай!- деп Балжан зілдене күлді де,</w:t>
        <w:br/>
        <w:t>шылбырды есіп отыра берді.</w:t>
        <w:br/>
        <w:t>- Өзің сорлы! Еште сорың арылмасын!</w:t>
        <w:br/>
        <w:t>- Сен, осы, қоясың ба, жоқ па!</w:t>
        <w:br/>
        <w:t>- Қоймағанда не істейсің?</w:t>
        <w:br/>
        <w:t>Балжан не істейтінін ойлап алған-ды. Жылқының</w:t>
        <w:br/>
        <w:t>құйрығынан ширатқан құлаштан астам қыл шылбырды</w:t>
        <w:br/>
        <w:t>қолына ұстай түрегелді. Кенжекей де алдында отырған</w:t>
        <w:br/>
        <w:t>кішкентай қызын жерге түсіріп, орнынан тұрам дегенше</w:t>
        <w:br/>
        <w:t>болмай табан астынан тап берген Балжан көз ілеспейтін</w:t>
        <w:br/>
        <w:t>шапшаңдықпен қыл шылбырды күндесінің мойнына</w:t>
        <w:br/>
        <w:t>бұғалықтап салып жіберді де, бұрап-бұрап сүйрей жөнелді.</w:t>
        <w:br/>
        <w:t>- Өлдім... өл-л-л...</w:t>
        <w:br/>
        <w:t>Екі жасар қыз баланың үрейі ұшып кеткен. Анасының</w:t>
        <w:br/>
        <w:t>соңынан қалмай, тұрып-жығылып шырылдап жүр. Өтеш</w:t>
        <w:br/>
        <w:t>те:</w:t>
        <w:br/>
        <w:t>- Өлді... өлтірді,- деп шырылдап, анадай жерде қара</w:t>
        <w:br/>
        <w:t>аттың жанында тұрған кісілерге жүгірді.</w:t>
        <w:br/>
        <w:t>Дос та, Судыр Ахмет те, бәрі жүгірді.</w:t>
        <w:br/>
        <w:t>- Өлтірдің ғой, жібер!.. Жібер!-- деп Дос анадайдан</w:t>
        <w:br/>
        <w:t>айқайлап келеді. Балжан үнсіз. Безеріп алған. Бір дегеннен</w:t>
        <w:br/>
        <w:t>қыл шылбырмен қылғындырып алған күндесін үйді</w:t>
        <w:br/>
        <w:t>айналдыра сүйрей берді. Дос жүгіріп келген бетте</w:t>
        <w:br/>
        <w:t>Балжанды түйіп жіберді де, тізерлеп отыра қап</w:t>
        <w:br/>
        <w:t>Кенжекейдің басын сүйеді. Кенжекей аузынан ақ көбік</w:t>
        <w:br/>
        <w:t>ағып, ессіз-түссіз сұлқ жатыр. Қыл шылбыр мойын терісін</w:t>
        <w:br/>
        <w:t>қанталатып сыдырып тастапты. Ауыл-үйдің қатын,</w:t>
        <w:br/>
        <w:t>балалары у-шу боп жиналып қалды. Ішінде Қарақатын.</w:t>
        <w:br/>
        <w:t>- Кісі өлген бе, әй, Сұбыхан Алла... Не болды? Уа,не</w:t>
        <w:br/>
        <w:t>болды?-- деді Судыр Ахмет. Мән-жайға қанып алғасын, ол</w:t>
        <w:br/>
        <w:t>енді кимелеп ілгері шықты.</w:t>
      </w:r>
    </w:p>
    <w:p>
      <w:r>
        <w:t>- Ал!.. Ал, айтпады демендер, мына тоқал кісі өлтіреді.</w:t>
        <w:br/>
        <w:t>Ау. ойбай-ау, оның арғы аталары кісі өлтіріп, қан ішкен</w:t>
        <w:br/>
        <w:t>көрінеді ғой.</w:t>
        <w:br/>
        <w:t>26-893 401</w:t>
        <w:br/>
        <w:t>ЕА18.0913Жал/кап---І раде 405</w:t>
        <w:br/>
        <w:t>қылдырықтай қып үзілдіріп, бұрын кең киімнен</w:t>
        <w:br/>
        <w:t>байқалмайтын кеудесі кенет қатты көтеріліп, қос</w:t>
        <w:br/>
        <w:t>жұдырықтай томпайып, атлас көйлек астында әзі де азырақ</w:t>
        <w:br/>
        <w:t>қысылып қап, екі бетінен оты шығып дуылдап тұрып,</w:t>
        <w:br/>
        <w:t>дыбысын шығармай тұншыға күліп жіберді. Өзінің қыз</w:t>
        <w:br/>
        <w:t>екенін алғаш рет осы арада мақтанышпен қуана сезіп, қара</w:t>
        <w:br/>
        <w:t>көзі шоқтай жайнап кетті.</w:t>
        <w:br/>
        <w:t>Аға-жеңгесінің алдында әншейінде иба сақтап</w:t>
        <w:br/>
        <w:t>отыратын әдепті қыз осы жолы ешкімнен именген жоқ;</w:t>
        <w:br/>
        <w:t>қаласа тіпті өзінің қыз екенін, бойжеткенін, киінгенді</w:t>
        <w:br/>
        <w:t>жақсы көретінін де жасырғысы келмеді.</w:t>
        <w:br/>
        <w:t>- Жеңеше, жараса ма?- деді сәнді бойын эеңгесінің.</w:t>
        <w:br/>
        <w:t>алдына тосып. ;</w:t>
        <w:br/>
        <w:t>- Құтты болсын. Өзіңе өлшеп тіккендей, шап-шақ-ау,</w:t>
        <w:br/>
        <w:t>шап-шақ...</w:t>
        <w:br/>
        <w:t>- Ағам келгенше мына ауылға барып қайтайын ба?</w:t>
        <w:br/>
        <w:t>- Өзің біл, айналайын. Тек ағаңның көзіне түсіп қалма?</w:t>
        <w:br/>
        <w:t>Сол ауылға барғаныңды жақтырмай жүр ғой. 5</w:t>
        <w:br/>
        <w:t>Айғанша ағаларының Мөңкені ренжіткеніне ырза емес.</w:t>
        <w:br/>
        <w:t>Туған жерін тастап жағаға көшіп келгенде осы кісінін қол</w:t>
        <w:br/>
        <w:t>ұшын бергені жас қыздың есінде еді. Басқасы басқа,</w:t>
        <w:br/>
        <w:t>асымдық балыққа дейін екі үйдің қазанына бөліп сап</w:t>
        <w:br/>
        <w:t>отырғанын қалай ұмытады? Анасы әл үстінде жатқанда</w:t>
        <w:br/>
        <w:t>да Мөңке мен Әлиза кезек келіп, күндіз-түні қасында</w:t>
        <w:br/>
        <w:t>күзетіп отырды. Кейін анасы қайтыс болғасын да, осы екі</w:t>
        <w:br/>
        <w:t>жан қастарында болды. Ең аяғы қарасуықта қатып қалған</w:t>
        <w:br/>
        <w:t>тоң жерді талай қарулы жігіт қаза алмай, кетпен жүзі</w:t>
        <w:br/>
        <w:t>тасқа тигендей шақылдап жатқанда, осы Мөңке кеп: «жақсы</w:t>
        <w:br/>
        <w:t>көретін жеңгем еді. Кәне, маған беріңдер»,- деп қайланы</w:t>
        <w:br/>
        <w:t>қолына ап, анасының қабірін жалғыз өзі қазып шығып еді!</w:t>
        <w:br/>
        <w:t>Айғанша Мөңке мен Әлизаны өлердей жақсы көреді.</w:t>
        <w:br/>
        <w:t>Жақсы көретінін ешкімнен жасырған да емес. Екі ағасының</w:t>
        <w:br/>
        <w:t>наразы болғанына қарамай, Мөңкенің үйіне қолы қалт етсе</w:t>
        <w:br/>
        <w:t>жетіп баратын. Еңбек ақысын алған сайын баласы жоқ</w:t>
        <w:br/>
        <w:t>жетім кемпірді елеп, бір-екі әшмөшке шай апарып беретін.</w:t>
        <w:br/>
        <w:t>Айғанша соны үй ішінен жасырғыштап қойнына қысып</w:t>
        <w:br/>
        <w:t>әкелгенде, Әлиза әрқашан тебіреніп кетіп:</w:t>
        <w:br/>
        <w:t>- Айналайын, рақмет! Мұңсыз бол! Кешегі өз</w:t>
        <w:br/>
        <w:t>қолымнан жерлеген он қарағым тіріліп кеп, үстіме үй тігіп</w:t>
        <w:br/>
        <w:t>бергендей болды ғой,- деп маңдайынан сипайтын-ды.</w:t>
        <w:br/>
        <w:t>Осы жолы Әлиза қуанышы қойнына сыймай жүгіріп</w:t>
        <w:br/>
        <w:t>келген қызға әлденеге тіксіне қарады:</w:t>
        <w:br/>
        <w:t>- Шырағым-ау, не боп кеткенсің?</w:t>
      </w:r>
    </w:p>
    <w:p>
      <w:r>
        <w:t>408</w:t>
        <w:br/>
        <w:t>ЕА18.09.13Кал/кал---1йҒ раде 399</w:t>
        <w:br/>
        <w:t>Құдайменде аулының мал жайымен Ұлықұмды өрлей</w:t>
        <w:br/>
        <w:t>көшіп, алты ай жаз табаны аумастан Тілеуқабақ жерін</w:t>
        <w:br/>
        <w:t>жайлап, сонан күзге қарай қыстауға қайтқанда ғана</w:t>
        <w:br/>
        <w:t>жолшыбай біраз ерулеп кететін күздігі - малды ауылдың</w:t>
        <w:br/>
        <w:t>мықты бір белкөтермесі осы сай болатын. Еламан бай</w:t>
        <w:br/>
        <w:t>ауылда жылқышты болған жас кезін еске алды. Жеті жыл</w:t>
        <w:br/>
        <w:t>жылқышы болды. О да ізсіз өткен өмір. Не істеді? Не</w:t>
        <w:br/>
        <w:t>тындырды? Келешекте не істейді? Туған жерге келе жатыр.</w:t>
        <w:br/>
        <w:t>Жерлестермен кездеседі. Апақ-шапақ болады. Сосын...</w:t>
        <w:br/>
        <w:t>Сонан кейінгі тірлік ше? Тағы да балықшы бола ма? Еламан</w:t>
        <w:br/>
        <w:t>мырс етті.</w:t>
        <w:br/>
        <w:t>Туған жер! Нелер заманнан ата-бабалар жайлап, ұрпақ</w:t>
        <w:br/>
        <w:t>өсірген, өскен, өнген жер. Кішкентай ел кең далаға сыймай,</w:t>
        <w:br/>
        <w:t>бірін-бірі сауырлап талап, қырқысып өмір кешті. Сонда</w:t>
        <w:br/>
        <w:t>ол не өзі үштін, не келешек, кейінгі ұрпақ үшін не істеді?</w:t>
        <w:br/>
        <w:t>Нені тындырды? Қай арманына қолы жетті? Ат арқасы,</w:t>
        <w:br/>
        <w:t>түйе қомында өткен тірлікте не қасиет бар еді? Ал мал</w:t>
        <w:br/>
        <w:t>барымталады. Жер даулады. Қыз алып қашты. Онан басқа</w:t>
        <w:br/>
        <w:t>әрекет болды ма? Мына далаға қарашы, жалғыз жортқан</w:t>
        <w:br/>
        <w:t>жолаушыға түк білмегенсіп меңіреуленіп, мелшиеді де</w:t>
        <w:br/>
        <w:t>жатады. Сонда өзіне тіл бітіріп сөйлетер ме еді! Сонда не</w:t>
        <w:br/>
        <w:t>дер еді? Қалағанына қосыла алмай, қалыңмалға кеткен</w:t>
        <w:br/>
        <w:t>қыздың көз жасы, жігіттің зая кеткен өмірі, нақақ төгілген</w:t>
        <w:br/>
        <w:t>қаны тамбаған топырақ табылар ма екен бұл араларда?</w:t>
        <w:br/>
        <w:t>Еламан күрсінді.</w:t>
        <w:br/>
        <w:t>ЕЗІ</w:t>
        <w:br/>
        <w:t>Түске тарта күн қатты ысыды. Еламан орамалмен</w:t>
        <w:br/>
        <w:t>аузын байлап алды. Ат шыдаса, қалайда құдығы бар бір</w:t>
        <w:br/>
        <w:t>жерге тезірек жеткісі кеп, топыраш тұғырды тебіне түсті.</w:t>
        <w:br/>
        <w:t>Күн төбеден ауа бере қара жалдың басына жаман тұғыр</w:t>
        <w:br/>
        <w:t>танау қағып ентігіп шыққанда, аржағында, иек астында</w:t>
        <w:br/>
        <w:t>тұрған жалғыз қыстауды көрді. Жүрегі құрғыр әлденеге</w:t>
        <w:br/>
        <w:t>шыметіп, ескі қыстау - ескітаныстай көзіне оттай басылды:</w:t>
        <w:br/>
        <w:t>«Апырай,- деді Еламан ішінен,- ұмытпаса, ана жылы</w:t>
        <w:br/>
        <w:t>Федоровты өлтіретінде інісі екеуін қыстың көзі қырауда</w:t>
        <w:br/>
        <w:t>Шалқарға айдап апара жатқанда жолшыбай осы үйге...</w:t>
        <w:br/>
        <w:t>Иә, иә, осы үйге тоқтаған еді ғой. Шұқырда отырған</w:t>
        <w:br/>
        <w:t>жалғыз үй... Тегі, бұл үйде сонан бері тірі жан қыстамаған.</w:t>
        <w:br/>
        <w:t>Төбесін қопарып, үрлік, шабағын сыпырып әкетіпті. Есік;</w:t>
        <w:br/>
        <w:t>терезелері үңірейіп, айдалада жалғыз үй отырған</w:t>
        <w:br/>
        <w:t>жандардың ыстық ұясының тас-талқаны шыққан.</w:t>
        <w:br/>
        <w:t>897</w:t>
        <w:br/>
        <w:t>ЕАЛ8.0ӨЛ1 Капал раде 408</w:t>
        <w:br/>
        <w:t>Досқа қарасты жігіттер қазаннан ауысқан балықты</w:t>
        <w:br/>
        <w:t>қап-қап қып промсолға тапсырып, қолма-қол қант пен</w:t>
        <w:br/>
        <w:t>шайын алып жүр. Іптім-жем, қара азық та соларда. Мөңке</w:t>
        <w:br/>
        <w:t>ауылының іші күйсін дегендей олар қазір қақтаған</w:t>
      </w:r>
    </w:p>
    <w:p>
      <w:r>
        <w:t>балықтарын сыртқа шығарып жаутылдатып кермеге</w:t>
        <w:br/>
        <w:t>жайып қоятынды шығарды.</w:t>
        <w:br/>
        <w:t>Мөңке көңілсіз. Үйде де, түзде де үндемейді. Қасындағы</w:t>
        <w:br/>
        <w:t>жас серігі - Рәйіске де көк теңіз үстінде жүргенде бір ауыз</w:t>
        <w:br/>
        <w:t>тіл қатпайды. Сенген кісісі Тәңірбергеннің тауығы боп,</w:t>
        <w:br/>
        <w:t>дастарқанына шашқан аз ғана дәнге сатып кетті. Осыдан</w:t>
        <w:br/>
        <w:t>кейін Мөңке қасындағы ендігі қосшылары жөнінде де:</w:t>
        <w:br/>
        <w:t>«қарындарын қаттырақ ашқан күні сендер де ана жаққа</w:t>
        <w:br/>
        <w:t>жалт беретін шығарсыңдар»,- деп ойлайтын. Соны</w:t>
        <w:br/>
        <w:t>байқаған Рәйіс бір күні:</w:t>
        <w:br/>
        <w:t>- Мөңке аға, шамасы бізге сенбейсің-ау осы. Сені</w:t>
        <w:br/>
        <w:t>ешуақытта жалғыз тастап кетпейміз ғой,- деді.</w:t>
        <w:br/>
        <w:t>- Рақмет, шырағым. Бір ғана айтарым: басың жас,</w:t>
        <w:br/>
        <w:t>өмірің алдыңда ғой. Ант-су ішіп қайтесің. Алдымызда</w:t>
        <w:br/>
        <w:t>әлдеқандай заман бар, оған сені мен біздің көзіміз жетпейді.</w:t>
        <w:br/>
        <w:t>- Жоқ, Мөңке аға, менің өз кеулім өзіме аян.</w:t>
        <w:br/>
        <w:t>Бұл баяғы түйеші Жалмұраттың баласы. Тұлға-түрі,</w:t>
        <w:br/>
        <w:t>өткірлігі шешесіне тартқан. Тура айтатын тік мінез.</w:t>
        <w:br/>
        <w:t>Әкесі үсіп өлгесін көп ұзамай қайратты ананың</w:t>
        <w:br/>
        <w:t>ақылымен балықшыларға көшіп алған-ды. «Әкең</w:t>
        <w:br/>
        <w:t>марқұмның мал бағып тапқан опасы белгілі. Ендігі жерде</w:t>
        <w:br/>
        <w:t>не көрсек те балықшылармен бірге көрейік»,- деп кеңес</w:t>
        <w:br/>
        <w:t>берген-ді. Жасы он сегізге биыл толса да, қаршадайынан</w:t>
        <w:br/>
        <w:t>қара жұмыс істеп шыныққан. Албырт, қызба демесең</w:t>
        <w:br/>
        <w:t>айтқанынан қайтпайтын бір бет, өжет. Қара жұмысқа</w:t>
        <w:br/>
        <w:t>қарулы. Теңізге шықса қос ескекке отыра қап, жұлқынып</w:t>
        <w:br/>
        <w:t>есе жөнелгенде, алқабел ұзын қайық шапқан аттай зулап</w:t>
        <w:br/>
        <w:t>отырады. Мөңкемен қос болғалы қарт балықшының қолын</w:t>
        <w:br/>
        <w:t>қимылдатпайды. Мөңке соны әзілге айналдырып: «бала, мен</w:t>
        <w:br/>
        <w:t>осы күні қамыттан шыққан кәрі ат сияқты боп барам ба,</w:t>
        <w:br/>
        <w:t>қалай?»- деп күлетін.</w:t>
        <w:br/>
        <w:t>Бұл екеуі бүгін де теңіз үстінің есірік желіне қарамай,</w:t>
        <w:br/>
        <w:t>ұшанға салған ауларын қарап шықты; екі қары салдырап,</w:t>
        <w:br/>
        <w:t>белі талып шаршап қапты. Мөңкеге қараған ауылдың өзге</w:t>
        <w:br/>
        <w:t>жігіттері де бұл кезде үсті-бастары су-су боп жағаға шығып</w:t>
        <w:br/>
        <w:t>жатыр екен.</w:t>
        <w:br/>
        <w:t>- Аналар балық ұстады ма екен? Біліп қайтшы!- деді</w:t>
        <w:br/>
        <w:t>қарт балықшы. Елгезек жігіт лып етіп, тез барып қайтты:</w:t>
        <w:br/>
        <w:t>- Балық ұстай алмапты.</w:t>
        <w:br/>
        <w:t>406</w:t>
        <w:br/>
        <w:t>ЕЛ18.09.1ЭкалКапа--4/ раде 398</w:t>
        <w:br/>
        <w:t>бе, кешеден бергі жүрісті ауырлап, қара еті жыртылып</w:t>
        <w:br/>
        <w:t>қапты.</w:t>
        <w:br/>
        <w:t>Еламан аттың ерін алып, тарлау ғып тұсап жіберді; жол</w:t>
        <w:br/>
        <w:t>бойы шөпке басын созған ат осы арада кенет ындыны</w:t>
        <w:br/>
        <w:t>ашылып, ауыздығын алғанша шыдамай, сай бойының</w:t>
        <w:br/>
        <w:t>көгіне ықыласпен ұмтылды; соған қарап Еламан сай</w:t>
        <w:br/>
        <w:t>бойындағы шөптің негізгі дені мортық екенін топшылады;</w:t>
      </w:r>
    </w:p>
    <w:p>
      <w:r>
        <w:t>мортыққа аузы бір тиген жылқы осылай жерден басын</w:t>
        <w:br/>
        <w:t>алмай қадалатын. Ат ауыздығы сылдырап, ара-арасында</w:t>
        <w:br/>
        <w:t>пысқырып, жас қозы етіндей елжіреген көкті етектей</w:t>
        <w:br/>
        <w:t>ернімен үйіріп, морт-морт күйседі.</w:t>
        <w:br/>
        <w:t>Қараңғыда Вламан мортықтан басқа тағы қандай шөп</w:t>
        <w:br/>
        <w:t>барын байқамады; бірақ, сүйтсе де, далада өскен жігіт сай</w:t>
        <w:br/>
        <w:t>бойында жусанның да барын сезіп, неше түрлі шөп</w:t>
        <w:br/>
        <w:t>арасынан ашыған көжедей өзгеше бір аңқыған қышқыл</w:t>
        <w:br/>
        <w:t>иісті таныды; қапелімде тынысы ашылып, кеудесі кеңіп сала</w:t>
        <w:br/>
        <w:t>берді. Басқа жердің шөбіндей емес, шамасы, сірә, ылғалы</w:t>
        <w:br/>
        <w:t>мол сай бойының көгі ыстыққа шалдықпай, әзір жан</w:t>
        <w:br/>
        <w:t>сақтап, өзінің әне бір көктем кездегі балбыраған балауса</w:t>
        <w:br/>
        <w:t>қалпымен қарап тұр екен. Еламан қара жусанның кісі</w:t>
        <w:br/>
        <w:t>көзінең жас шығаратын қышпқыл иісін көзін жұмып тұрып,</w:t>
        <w:br/>
        <w:t>құшырлана жұтты.</w:t>
        <w:br/>
        <w:t>- Қайран дала!.. Жарықтық, жусан дәрі ғой!</w:t>
        <w:br/>
        <w:t>Еламан ат тұсарлығынан келетін мұздай көкке</w:t>
        <w:br/>
        <w:t>бауырын төсеп, көміліп жата кетті. Салғаннан қатты</w:t>
        <w:br/>
        <w:t>ұйқтаған жігіт ертеңіне сәскеде оянды. Аты да тыңайып</w:t>
        <w:br/>
        <w:t>қалыпты. Қалың қау арасынан басын көтерген Еламанға</w:t>
        <w:br/>
        <w:t>ат бұрылып оқыранды.</w:t>
        <w:br/>
        <w:t>Еламан қарсы баурайдан қиялап көтеріліп бара жатып,</w:t>
        <w:br/>
        <w:t>түнде өзі түнеп шыққан сай бойына көз салып еді; шөбі</w:t>
        <w:br/>
        <w:t>күйген сұрқай далаға қарағанда, мына сайдың реңі тіпті</w:t>
        <w:br/>
        <w:t>басқа. Сай табанынан мөлтілдеп бұлақ аққан ана бір</w:t>
        <w:br/>
        <w:t>тұстағы қалың қауды ол жаңа ат омырауымен жарып</w:t>
        <w:br/>
        <w:t>өткенде көзі шалып еді, бұлақ бойын қуалап өскен қызыл</w:t>
        <w:br/>
        <w:t>сирақ тобылғы жасыл сабат арасынан бой созып, таң</w:t>
        <w:br/>
        <w:t>шапағымен алаулап, өрттей жанып, бір қапылыста қыз</w:t>
        <w:br/>
        <w:t>белінен түсіп қалған қызыл торғын белбеу сияқтанды.</w:t>
        <w:br/>
        <w:t>Түндегі байғыз есіне түсті. Сосын тағы да бұрылып,</w:t>
        <w:br/>
        <w:t>артта қалып бара жатқан сайдың арғы бетіне көз тастап</w:t>
        <w:br/>
        <w:t>еді. Түндегі қисыны дұрысқа соғыпты. Шынында, сайдың</w:t>
        <w:br/>
        <w:t>арғы қабағында жалғыз тас бейіт қалқияды. Құдай біледі,</w:t>
        <w:br/>
        <w:t>бұл тегі Тәңірбергеннің әкесі - Абыралының бейіті. Ендеше,</w:t>
        <w:br/>
        <w:t>мынау кәмілсіз Тобылғылы сай. Кешегі жылдары</w:t>
        <w:br/>
        <w:t>896</w:t>
        <w:br/>
        <w:t>ЕАл8.0ӨЛЭКап/кап-ғй раде 400</w:t>
        <w:br/>
        <w:t>Еламан тамағы бүлкілдеп, босаңсып бара жатқанын</w:t>
        <w:br/>
        <w:t>сезді де, өзін тежеп қалды. Қиын жол қажытты ма, кешеден</w:t>
        <w:br/>
        <w:t>бері көңілшек боп кетті.</w:t>
        <w:br/>
        <w:t>Қандай жандар еді! Әсіресе, ер көңілді ана... Ана пақыр...</w:t>
        <w:br/>
        <w:t>Оның қызы да... Бұл інісі екеуі қол, аяқта темір кісен</w:t>
        <w:br/>
        <w:t>сылдырап, есіктен шыға бергенде, тап сол арада... сол</w:t>
        <w:br/>
        <w:t>айналайын жүгіріп кеп қоламтадан шыққан ыссы күлішені</w:t>
        <w:br/>
        <w:t>бұның қойнына тығып жіберіп еді. Кінәсіз жанның</w:t>
        <w:br/>
        <w:t>кішкентай ықыласы, соның өзі кіріптар кезде қарлығаштың</w:t>
        <w:br/>
        <w:t>қанатымен су тамызған жанқиярлығындай болып еді-ау!</w:t>
        <w:br/>
        <w:t>- Қайда екен? Тірі ме? Тірі ме екен, пақырлар?</w:t>
        <w:br/>
        <w:t>Еламан аттан түсті. Жол бойы тақымына басып келген</w:t>
      </w:r>
    </w:p>
    <w:p>
      <w:r>
        <w:t>мылтықты онсыз да бүлік басынан арылмай жатқан</w:t>
        <w:br/>
        <w:t>балықшылар аулына апарғысы келмеді де, иесіз қораның</w:t>
        <w:br/>
        <w:t>көзден тасалау бір түкпіріне тығып кетті. Былай шыға бере</w:t>
        <w:br/>
        <w:t>қираған ескі тамға бұрылып бір қарады. Ескі қыстау құласа</w:t>
        <w:br/>
        <w:t>да, бір заманда осы үйде өмір сүрген ғазиз жандар, кім</w:t>
        <w:br/>
        <w:t>біледі, тірі шығар.</w:t>
        <w:br/>
        <w:t>Жж</w:t>
        <w:br/>
        <w:t>Жар басындағы балықшылар қазір екі ауыл. Бірі -</w:t>
        <w:br/>
        <w:t>Мөңке ауылы. Екіншісі - Дос ауылы. Досқа қараған</w:t>
        <w:br/>
        <w:t>ауылдың негізгі дені кешегі жылдары малы жұтқа</w:t>
        <w:br/>
        <w:t>ұшырап, күн көрісі қиындағасын теңізді сағалап көшіп</w:t>
        <w:br/>
        <w:t>келген кірмелер. Ішінде Төлеудің, Судыр Ахметтің үйі бар.</w:t>
        <w:br/>
        <w:t>Досауылы атанған бұлажарлы, мол ауылдың бас-аяғы</w:t>
        <w:br/>
        <w:t>жүзден астам. Екі ауылдың арасы онша қашық болмаса</w:t>
        <w:br/>
        <w:t>да,аралары суығасын ірге ашып, бөлек қонғалы бір-біріне</w:t>
        <w:br/>
        <w:t>қатынамайды. Тәңірбергенге арқа сүйеген Дос пен Төлеу</w:t>
        <w:br/>
        <w:t>қазір Мөңкеге қарсы тізе қосып, көп кедейді төңірегіне</w:t>
        <w:br/>
        <w:t>топтап алыпты. Өздері күйлі. Тәңірберген бәріне бір-бір</w:t>
        <w:br/>
        <w:t>сиыр, бір-бір түйе, бие берген. Құрығаны кой, ешкі сауады.</w:t>
        <w:br/>
        <w:t>Доспен Төлеудің қатын, балаларының аузы аққа тиген.</w:t>
        <w:br/>
        <w:t>Олардан басқалары күртнтіп ағарған агтытпаса да, шайына</w:t>
        <w:br/>
        <w:t>сүт қатып, көже, быламығын бозартып отыр екен. Бұлар</w:t>
        <w:br/>
        <w:t>бірыңғай теңізге иек артпай, тірлігінің бір ұшы малда</w:t>
        <w:br/>
        <w:t>кетіпті. Күнде ертеңгісін өріске мал өргізерде ауыл үсті</w:t>
        <w:br/>
        <w:t>шаң-шұң айқай, ұрыс-керіс. Ұрыс шығаратын Судыр</w:t>
        <w:br/>
        <w:t>Ахмет пен Қарақатын. Осы ыстықта күнге күйіп жүргісі</w:t>
        <w:br/>
        <w:t>келмей, кезегі келсе де, жоқты сылтау қып сөз шығарады.</w:t>
        <w:br/>
        <w:t>Судыр Ахмет бүгін де бір сылтау тауып, өзінің орнына</w:t>
        <w:br/>
        <w:t>әйелін малға жіберді де, теңіз өңірінің осынау аспан</w:t>
        <w:br/>
        <w:t>898</w:t>
        <w:br/>
        <w:t>ЕАЛ8.0ӨЛ1ЭЖал/кап--1і раде 407</w:t>
        <w:br/>
        <w:t>келген қарындасының түрінен шошып, тіксіне қарап,</w:t>
        <w:br/>
        <w:t>басын көтеріп алды:</w:t>
        <w:br/>
        <w:t>- Айғаншажан, не болды, жай ма?</w:t>
        <w:br/>
        <w:t>Айғанша үндемеді. Үстіндегі киімдерін асықпай, біре</w:t>
        <w:br/>
        <w:t>бірлеп шешіп үйдің ортасына үйді де, ағасына бұрылды.</w:t>
        <w:br/>
        <w:t>- Мынаны иесіне апарып бер!</w:t>
        <w:br/>
        <w:t>- Қарағым-ау, иесі өзің ғой.</w:t>
        <w:br/>
        <w:t>- Иесі кім екенін білесің. Сабақты жібі қалмасын.</w:t>
        <w:br/>
        <w:t>Қазір... осы қазір апарып бер!</w:t>
        <w:br/>
        <w:t>Таяу арада келгенінде жасмырза Төлеуге: «қысқа қарай</w:t>
        <w:br/>
        <w:t>балық аулауды қоярсың. Менде қағыр атандар бар. Қыста</w:t>
        <w:br/>
        <w:t>қалаға кіре сал, пайдасы шаш етектен»,- деп кеңес беріп,</w:t>
        <w:br/>
        <w:t>бұны емексітіп кетіп еді.</w:t>
        <w:br/>
        <w:t>-- Мөңкенің үйіне кетіп бара жатқаныңды көріп едім.</w:t>
        <w:br/>
        <w:t>Құлағыңа құйып, үйретіп жіберген екен ғой.</w:t>
      </w:r>
    </w:p>
    <w:p>
      <w:r>
        <w:t>- Менен аулақ жүріндер!</w:t>
        <w:br/>
        <w:t>Төлеу түк айта алмай, тыйылып қалды.</w:t>
        <w:br/>
        <w:t>Жж</w:t>
        <w:br/>
        <w:t>Осы күні Мөңке қажып жүр. Кәрілік пен</w:t>
        <w:br/>
        <w:t>жоқшылықтың үстіне ол қазір қасындағы қара-құрадан</w:t>
        <w:br/>
        <w:t>айырылып, алды-арты тақырланып қалды. Бұның түбіне</w:t>
        <w:br/>
        <w:t>жетпейінше Тәңірбергеннің жуық арада тоқтайтын түрі</w:t>
        <w:br/>
        <w:t>жоқ.</w:t>
        <w:br/>
        <w:t>Сұм жігіт Теміркемен тізе қосып жіберді де, Мөңкеге</w:t>
        <w:br/>
        <w:t>қарасты кісілерді түгелдей ашық теңізге айдап шықты; ал</w:t>
        <w:br/>
        <w:t>ашық теңіздің дауылы қатты, балығы аз.</w:t>
        <w:br/>
        <w:t>Мөңке қара басының күн көрісіне қиналып жүрген жоқ.</w:t>
        <w:br/>
        <w:t>Қашаннан балыққа жұлдызы жанып туған сыралғы жан</w:t>
        <w:br/>
        <w:t>теңіз суын бұл арадан басқа жаққа ағызып әкетпесе, қарт</w:t>
        <w:br/>
        <w:t>Арал орнында тұрғанда күн көріске тарықпасын біледі. Оны</w:t>
        <w:br/>
        <w:t>көбіне-көп қатты қинайтын жай басқа: кешегі күні Доспен</w:t>
        <w:br/>
        <w:t>Төлеудің азғырғанына ермей, қасында қалған аз ғана жас</w:t>
        <w:br/>
        <w:t>жігіттер бар еді. Қарт балықшыны өлердей жақсы көреді;</w:t>
        <w:br/>
        <w:t>әлі де болса олар қаңдай қиындықты да Мөңкемен бірге</w:t>
        <w:br/>
        <w:t>көруге пейіл-ді. Өздері үндемесе де, қайсыбір қазан көтермей</w:t>
        <w:br/>
        <w:t>жатқан күндері қатын, балалар күңкілдеп:</w:t>
        <w:br/>
        <w:t>- Әне, ана ауылдың аузынан ақ май ағып отыр. Біз</w:t>
        <w:br/>
        <w:t>болсақ мынау. Мөңкемен қоскіндік боп, бауырың жабысып</w:t>
        <w:br/>
        <w:t>қалса да, аранды үз. Ендігі жерге Достың панасын</w:t>
        <w:br/>
        <w:t>сұрайық,- деп жігіттердің құлағының құртын жеп жүрген</w:t>
        <w:br/>
        <w:t>көрінеді.</w:t>
        <w:br/>
        <w:t>405</w:t>
        <w:br/>
        <w:t>ЕАЛ8.0ӨЛ.ЭЖапікалы--АІЕ раде 395</w:t>
        <w:br/>
        <w:t>күшінің басым екенін білгесін, тіпті, айылын жимай, үй</w:t>
        <w:br/>
        <w:t>ортасында талтайып тұрып алды. Бұлшық ет ойнаған қып-</w:t>
        <w:br/>
        <w:t>қысқа қолын мысықша шапшаң, шалт сілтеп, қайымы</w:t>
        <w:br/>
        <w:t>келгенде ғана ұрады. Қолының басына қорғасын құйып</w:t>
        <w:br/>
        <w:t>алғандай. Көзіне қан толып, өлгенін білмей, қайта-қайта</w:t>
        <w:br/>
        <w:t>ұмтылып жүрген Еламанды кеудеден, іштен ұрады.</w:t>
        <w:br/>
        <w:t>Сырттан қарағанда әніпейін, жай ғана нұқып қалған</w:t>
        <w:br/>
        <w:t>сияқты. Мюлгаузин төртпақ. Нығыз. Бұлшық ет ойнаған</w:t>
        <w:br/>
        <w:t>сом денетлшпойыннан құйғандай. Онан Еламанның бойы ұзын;</w:t>
        <w:br/>
        <w:t>қолы да ұзын болғанмен әлі бір рет айызын қандырып ұра</w:t>
        <w:br/>
        <w:t>алмады; онан сайын қаны қайнап, қапысын тапса ұрып</w:t>
        <w:br/>
        <w:t>жыққысы кеп жүрген-ді. Қолы кенет Мюлгаузиннің</w:t>
        <w:br/>
        <w:t>жағасына ілікті де, шап беріп алқымынан ала кетті.</w:t>
        <w:br/>
        <w:t>Темірдей саусақтар кеңірдегін жұлып алатындай қадалып,</w:t>
        <w:br/>
        <w:t>Мюлгаузин бір сәтте көзі ақшаңдап қырылдай бастады.</w:t>
        <w:br/>
        <w:t>Еламан үнсіз. Жұұтқыншағын жұлып алмай</w:t>
        <w:br/>
        <w:t>тынбайтындай, қос шеңгелімен алқымынан алып сыға түсті.</w:t>
        <w:br/>
        <w:t>Қырылдап өліп бара жатқан Мюлгаузин бір кезде қатты</w:t>
        <w:br/>
        <w:t>бұлқынып, артына қарай шалқалап шегіне берді де,</w:t>
        <w:br/>
        <w:t>Еламанды дәл ауыздан қойып жіберді. Еламанның қолы</w:t>
        <w:br/>
        <w:t>жазылып кетті. Ауыр дене гүрс етіп жерге құлады.</w:t>
      </w:r>
    </w:p>
    <w:p>
      <w:r>
        <w:t>-- Кәне, кел!.. Келсейші!..-- деді Мюлгаузин.</w:t>
        <w:br/>
        <w:t>Еламан аузы толы қанды түкіріп тастады. Мына</w:t>
        <w:br/>
        <w:t>найсаптың жеңгеніне місе тұтпай, бұған «өлмесең тұрма»</w:t>
        <w:br/>
        <w:t>деп ызасына тиіп тұрған түрін көрді. Онан көзін айырмай,</w:t>
        <w:br/>
        <w:t>азу тісін шықыр-шықыр қайрап, түрегеле бергенде ол енді</w:t>
        <w:br/>
        <w:t>Еламанды орнынан тұрғызбай оған өзі тап берді. Бір</w:t>
        <w:br/>
        <w:t>қолымен төбе шашын уысын толтыра ұстап алды да, тік</w:t>
        <w:br/>
        <w:t>көтеріп тұрғызып, қан-қан бетіне қойып жіберді. Еламан</w:t>
        <w:br/>
        <w:t>қарсы сілтемек болған қолын көтере алмай, тақтай еденге</w:t>
        <w:br/>
        <w:t>гүрс етіп құлап түсті. Мюлгаузин төніп тұрып:</w:t>
        <w:br/>
        <w:t>- Төбелес балық аулау емес,- деді де, табанына нөл</w:t>
        <w:br/>
        <w:t>қаққан етігімен тақтай еденді солқылдата басып шығып</w:t>
        <w:br/>
        <w:t>кетті.</w:t>
        <w:br/>
        <w:t>Жж</w:t>
        <w:br/>
        <w:t>Кешегі төбелестен Еламанның үстіңгі ерні күлдіреп ісіп</w:t>
        <w:br/>
        <w:t>кетті. Көзінің алды да қанталап тұр. Сонан қорынды ма,</w:t>
        <w:br/>
        <w:t>ол жан адамға хабарласпай үн-түнсіз жүріп кеткелі</w:t>
        <w:br/>
        <w:t>жиналып жатқан үстіне Селиванов келді.</w:t>
        <w:br/>
        <w:t>- Слушай, дорогой,- деді ол салған жерден,- мен бір</w:t>
        <w:br/>
        <w:t>жайды естіп кеп тұрмын. Маша айтты.</w:t>
        <w:br/>
        <w:t>898</w:t>
        <w:br/>
        <w:t>ЕАЛ8.09.1ЭКкап/капн- АН раде 426</w:t>
        <w:br/>
        <w:t>деп әнін де дәл бір мейірбан аналардың құлаққа жайлы</w:t>
        <w:br/>
        <w:t>қоңыр даусына сап ыңырсып жүр:</w:t>
        <w:br/>
        <w:t>Балам менің қайда екен,</w:t>
        <w:br/>
        <w:t>Қыздарменен той-да-а...</w:t>
        <w:br/>
        <w:t>Қонақ ішке кірген кісіні жаңа байқады. Әнін кілт үзіп</w:t>
        <w:br/>
        <w:t>ақырын бұрылды. Айғанша оны бірден таныды. Бара сала</w:t>
        <w:br/>
        <w:t>құшақтай алатындай жетіп барса да, бірақ ана кісінің</w:t>
        <w:br/>
        <w:t>әлденеге тосырқап бойын тартып қалғанын байқап, ілгері</w:t>
        <w:br/>
        <w:t>созған қолын бауырына тартып ала қойды.</w:t>
        <w:br/>
        <w:t>- Қарындас, кешір...</w:t>
        <w:br/>
        <w:t>- Мен... Ме-н Төлеудің қарындасымын.</w:t>
        <w:br/>
        <w:t>- Тө-леу?..</w:t>
        <w:br/>
        <w:t>- Есіңізде ме?..</w:t>
        <w:br/>
        <w:t>- Апыр-ау... Төлеу-у дейсің бе?</w:t>
        <w:br/>
        <w:t>- Ие, ие, Төлеу! Ана жылы сізді Шалқарға апара</w:t>
        <w:br/>
        <w:t>жатқанда... шұқырда отырған... Есіңізде ме?</w:t>
        <w:br/>
        <w:t>Еламанның есіне бәрі бірден түсті: Рай. Қарлы боран.</w:t>
        <w:br/>
        <w:t>Қолын қарыған темір кісен. Жапан түздегі жалғыз үй. Екі</w:t>
        <w:br/>
        <w:t>қатыны бар ірі қара жігіт. Ағапі төсек үстінде бөксесін</w:t>
        <w:br/>
        <w:t>көрпемен орап алған нардай қара кемпір.</w:t>
        <w:br/>
        <w:t>- Алда ай-на-лайын-ай!..- деп Еламан тез ұмтылып кеп,</w:t>
        <w:br/>
        <w:t>қызды маңдайынан сүйді.</w:t>
      </w:r>
    </w:p>
    <w:p>
      <w:r>
        <w:t>Анасы қайтыс болғаннан бері Айғанша кісілердің</w:t>
        <w:br/>
        <w:t>ықыласын іші қалап тұратын. Әсіресе, анасының көзін</w:t>
        <w:br/>
        <w:t>көрген кісілерден көбірек дәметуші еді.</w:t>
        <w:br/>
        <w:t>- Әжең қайтыс болыпты...</w:t>
        <w:br/>
        <w:t>Айғанша басын изеді.</w:t>
        <w:br/>
        <w:t>--“Жарықтық жақсы кісі еді. Топырағы торқа болсын.</w:t>
        <w:br/>
        <w:t>Ал, айналайын, хал-жайларың қалай?</w:t>
        <w:br/>
        <w:t>Еламан қыз үстіндегі балық иісі шыққан шырыш-</w:t>
        <w:br/>
        <w:t>шырыш киімдерге назары ауды.</w:t>
        <w:br/>
        <w:t>- Жағдай... жағдайымыз асы...</w:t>
        <w:br/>
        <w:t>Әлиза келді. Әңгіме үзіліп кетті. Мәңке бұл күні балық-</w:t>
        <w:br/>
        <w:t>тан кеш қайтты. Кешегі дауыл ауын арқан қын есіп тас-</w:t>
        <w:br/>
        <w:t>тапты. Асымдық та балық ұстамаған. Оны айтпаса да, Ела-</w:t>
        <w:br/>
        <w:t>ман қарт балықшының түрінен байқады. Мөңкенің үсті-басы</w:t>
        <w:br/>
        <w:t>малмандай су.Зерен жүзді жылтыр қара беті бартиыпіскен.</w:t>
        <w:br/>
        <w:t>Иығынынң басы салбырап, сүлдерін сүйреп кіріп келе жатты.</w:t>
        <w:br/>
        <w:t>- Айғаншамысың? Амансың ба, қарағым,- деді Мөңке.</w:t>
        <w:br/>
        <w:t>Шай-суланғасын балықшылар бүгін де Мөңкенің үйіне</w:t>
        <w:br/>
        <w:t>жиналды. Ертең тағы ерте тұрып теңізге шығатындарына</w:t>
        <w:br/>
        <w:t>424</w:t>
        <w:br/>
        <w:t>ЕАЛ8.0ӨЛ1ЭЖагікалы-едіі раде 412</w:t>
        <w:br/>
        <w:t>- Ішке бар,- деді Мөңке.</w:t>
        <w:br/>
        <w:t>- Жоқ, жоқ, менен қорықпа. Алғашқыда жүрегім</w:t>
        <w:br/>
        <w:t>көтеріліп еді... Қазір басылды.</w:t>
        <w:br/>
        <w:t>- Мынауың кім? Балкүміс пе, әй? Қайт! Қайт!- деді</w:t>
        <w:br/>
        <w:t>Мөңке айқайлап.</w:t>
        <w:br/>
        <w:t>Балкүміс жалаң бас. (Жалаң аяқ. Ұзын көйлектің етегін</w:t>
        <w:br/>
        <w:t>жоғары көтеріп, ышқырына қыстырып апты. Аяғы аяғына</w:t>
        <w:br/>
        <w:t>жұқпай зырлап барады.</w:t>
        <w:br/>
        <w:t>Балықшылар көзін уқалап, үйлерінен жүгіріп шығып</w:t>
        <w:br/>
        <w:t>жатыр.</w:t>
        <w:br/>
        <w:t>- Мынау не дауыс? Мына ауылға не болды?</w:t>
        <w:br/>
        <w:t>- Біле алмай тұрмыз. |</w:t>
        <w:br/>
        <w:t>- Сірә, кісі өлген ғой. Мына бір шекеңнен шыққандай</w:t>
        <w:br/>
        <w:t>жас әйел даусын байқайсың ба, баласынан айырылған ана,</w:t>
        <w:br/>
        <w:t>әлде жарынан айырылған келіншек қана дәл осылай</w:t>
        <w:br/>
        <w:t>қақсап қалатын еді ғой,- деді бір қария.</w:t>
        <w:br/>
        <w:t>- Ойпырмай, мына әйел даусы сай-сүйегімді</w:t>
        <w:br/>
        <w:t>сырқыратып барады. Бұл кім болды екен?..</w:t>
        <w:br/>
        <w:t>- Тоқташы... тынышталшы!- деді қарт балықшы ана</w:t>
      </w:r>
    </w:p>
    <w:p>
      <w:r>
        <w:t>ауылға шыдамсыздана көз тігіп.</w:t>
        <w:br/>
        <w:t>Таң білініп, төңірек бозамықтана бастады. Досаулы</w:t>
        <w:br/>
        <w:t>әлі абыр-сабыр. Ауыл үстін аттылы кісілер басып кетті.</w:t>
        <w:br/>
        <w:t>Бес-алты кісі жаралы біреуді аттан түсіріп, қолдасып</w:t>
        <w:br/>
        <w:t>көтеріп ішке кіргізді. Онан сайын қарт балықшының</w:t>
        <w:br/>
        <w:t>күдігі қалыңдай түсті. Әне бір кезде қырда отырған</w:t>
        <w:br/>
        <w:t>кедей ауылдың пішенішілері теңіз жағасына кеп, қос-</w:t>
        <w:br/>
        <w:t>танып жатқан. Олар бір күні кешкісін қарт балықшы-</w:t>
        <w:br/>
        <w:t>ның үйіне кеп ас-су ішіп кеткен-ді. Солар ас үстінде</w:t>
        <w:br/>
        <w:t>тосын бір жайды қозғап «Тәңірберген түрікпеннен</w:t>
        <w:br/>
        <w:t>жылқы алғызып ұстап отыр»,- дегенде, қарт балықшы</w:t>
        <w:br/>
        <w:t>сенбеп еді. Соның растығына көзі енді ғана жеткендей</w:t>
        <w:br/>
        <w:t>болды.</w:t>
        <w:br/>
        <w:t>жж</w:t>
        <w:br/>
        <w:t>- Өлген күйеуін жоқтап тірілткен қатынды көргем</w:t>
        <w:br/>
        <w:t>жоқ. Бар, айт, қақсай бермесін,- деді Тәңірберген ақикөз</w:t>
        <w:br/>
        <w:t>жігітті шақырып алып.</w:t>
        <w:br/>
        <w:t>Ақикөз үнсіз шығып кетті. Мырза жаманат хабардың</w:t>
        <w:br/>
        <w:t>енді осы өңірдегі халыққа тез тарап құлақтанып кететінін</w:t>
        <w:br/>
        <w:t>білді. Ақикөзден кейін ол Дос пен Төлеуді шақырып,</w:t>
        <w:br/>
        <w:t>азаматы қаза болған үйлерге бір-бір ірі қара беретінін</w:t>
        <w:br/>
        <w:t>айтты да, тез жөнелтті.</w:t>
        <w:br/>
        <w:t>410</w:t>
        <w:br/>
        <w:t>ЕА18.09.1ЭЖагікалы--.8Ғ- раде 428</w:t>
        <w:br/>
        <w:t>түс деп ызалы жандарды айдап сап, ана жылғыдай тағы</w:t>
        <w:br/>
        <w:t>да аранға жыға ма?</w:t>
        <w:br/>
        <w:t>- Жоқтың бәрін жек көрген кісіден іздегеніміз жөн бола</w:t>
        <w:br/>
        <w:t>қояр ма екен? Теңіз жайы маған да мәлім. Балық - қашаған.</w:t>
        <w:br/>
        <w:t>Алашық теңіздегі балық кең даланың тағысындай, қуып</w:t>
        <w:br/>
        <w:t>ауламаса, қолға түсе бермеуші еді ғой,- деді Еламан.</w:t>
        <w:br/>
        <w:t>- Елаға-ау, біз қумай жүрміз бе. Қуа-қуа таңымыз</w:t>
        <w:br/>
        <w:t>айырылар болды.</w:t>
        <w:br/>
        <w:t>- Оны да білем.</w:t>
        <w:br/>
        <w:t>- Білсең, бізден кінә жоқ.</w:t>
        <w:br/>
        <w:t>- Апыр-ай, ау көзін қақпай қойды-ау? Сірә, бұл теңіздің</w:t>
        <w:br/>
        <w:t>балығы бір жаққа ауып кеткен шығар.</w:t>
        <w:br/>
        <w:t>- “Жоқ, жігіттер, баяғыда біз аулап жүргенде бұл теңіз</w:t>
        <w:br/>
        <w:t>балықсыз болмайтын. Мына Мөңке ағаларын біледі, өз</w:t>
        <w:br/>
        <w:t>аяғынан жайылатын мал секілді, балықтың да теңіз</w:t>
        <w:br/>
        <w:t>астында өрісі бар. Өрісін таппай жүрген шығарсындар.</w:t>
        <w:br/>
        <w:t>Ұй ішіндегі әңгімеге ертеден бері Мөңке араласпай</w:t>
        <w:br/>
        <w:t>отырған-ды. Еламанның өзіне тіреп айтқан жаңағы сөзіне</w:t>
        <w:br/>
        <w:t>ол мыре етіп күліп жіберді.</w:t>
        <w:br/>
        <w:t>- Ие, сен жақсы айттың. Балықтың да теңіз астында</w:t>
        <w:br/>
        <w:t>өрісі болады. Тек, шырағым-ау, Темірке мен Тәңірберген</w:t>
        <w:br/>
        <w:t>балықтың да, малдың да өрісін тартып алып, өлмесең тұрма</w:t>
      </w:r>
    </w:p>
    <w:p>
      <w:r>
        <w:t>деп тұрған жоқ па.</w:t>
        <w:br/>
        <w:t>Еламан қысылып қалды. Мөңке енді тіпті іріленіп</w:t>
        <w:br/>
        <w:t>қызына сөйледі:</w:t>
        <w:br/>
        <w:t>- Әнебір жылы да Тәңірбергеннің тіліне ерген Темірке</w:t>
        <w:br/>
        <w:t>біздерді дәл осылай аштық теңізге айдап шықпады ма. Сонда</w:t>
        <w:br/>
        <w:t>Кәлен күйіп кетіп: «бұл қара шекпеннің байы қазып</w:t>
        <w:br/>
        <w:t>шығарған теңіз емес, Құдайдың құдіретімен пайда болған,</w:t>
        <w:br/>
        <w:t>бәрімізге бірдей, ортақ теңіз»,- деп еді. Ол патша кезі</w:t>
        <w:br/>
        <w:t>болатын. Енді, міне. Керанска тұсында да Тәңірбергендер</w:t>
        <w:br/>
        <w:t>теңдік бермей қойды. Құдайдың кенже ұлындай қара жер</w:t>
        <w:br/>
        <w:t>мен көк теңізді қоса билеп отыр. Бүгін олар қатын,</w:t>
        <w:br/>
        <w:t>баламыздың аузындағы асын тартып жесе, ертең көре қал,</w:t>
        <w:br/>
        <w:t>астындағы қайығынды аударып, өзінді теңіз түбіне батырып</w:t>
        <w:br/>
        <w:t>кетпесіне кім кепіл? Е, соның бәріне көне береміз бе? Құдай</w:t>
        <w:br/>
        <w:t>салды, біз көндік дейміз де отырамыз ба?</w:t>
        <w:br/>
        <w:t>Жастардың да зығырданы қайнап отыр екен. Айрықша</w:t>
        <w:br/>
        <w:t>Рәйіс мәз. Бұрын Мөңкені қанша жақсы көрсе де, бір реніш</w:t>
        <w:br/>
        <w:t>бүйірінің түбінде жататын. Талай рет қиянаткердің</w:t>
        <w:br/>
        <w:t>қолында өлетін жерде де осы шал өздерін етектен басып,</w:t>
        <w:br/>
        <w:t>тоқтатып қала беретін.</w:t>
        <w:br/>
        <w:t>Рәйіс сүйсініп кетті:</w:t>
        <w:br/>
        <w:t>426</w:t>
        <w:br/>
        <w:t>ЕА18.0911ЭЖагікалы--.Ғ- раде 410</w:t>
        <w:br/>
        <w:t>Әлиза Мөңкеге: «Қой, ойбай, тыныштық керек»,- деген</w:t>
        <w:br/>
        <w:t>кескінде ернін тістеп, алдына алып отырған баланың</w:t>
        <w:br/>
        <w:t>тасасынан ымдай қойды. Мөңке төр алдына қисайды.</w:t>
        <w:br/>
        <w:t>Ойынан он жігіт шықпай қойды. Ебейсін мен Қалау</w:t>
        <w:br/>
        <w:t>бастаған он жігіт... Мөңке бір рет Айғаншадан кіші</w:t>
        <w:br/>
        <w:t>ағасының қайда кеткенін сұрағысы кеп оқталса да, бірақ</w:t>
        <w:br/>
        <w:t>ауаы бармады.</w:t>
        <w:br/>
        <w:t>Күн санап күдігі қалыңдай берген, бір күні қасында</w:t>
        <w:br/>
        <w:t>жатқан бәлекейді шынтағымен түртіп:</w:t>
        <w:br/>
        <w:t>- Балкүміс!- деді ақырын. Аяқ жетер жердің қыбыр-</w:t>
        <w:br/>
        <w:t>сыбырын басқадан бұрын осы бәлекей қатынның білетініне</w:t>
        <w:br/>
        <w:t>күмәнданбайтын. - Тәңірберген теңіз жағасына келуін</w:t>
        <w:br/>
        <w:t>жиілетіп кетті ғой? Бұнда не сыр бар?</w:t>
        <w:br/>
        <w:t>- Соны да білмейсің бе? Көз бар ма өзіңде? Әлде сенің</w:t>
        <w:br/>
        <w:t>көзің шырыш балықтан басқаны көрмей ме?</w:t>
        <w:br/>
        <w:t>Мөңке енді бірдеңе десе бүлдіріп алатындай қорықты</w:t>
        <w:br/>
        <w:t>да, үндемеді.</w:t>
        <w:br/>
        <w:t>- Тәңірбергеннің жайын білмейсің бе? Ана жылы</w:t>
        <w:br/>
        <w:t>Ақбаланы аларда да Судырақты бауырына тартпады ма?</w:t>
        <w:br/>
        <w:t>Астыңа ат мінгізем деп емексітіп кеп, шаруасын бітіргесін</w:t>
        <w:br/>
        <w:t>Судыраққа өкшесін бір-ақ көрсеткені қайда?</w:t>
        <w:br/>
        <w:t>- Оның ендігі көз тіккені кім?</w:t>
        <w:br/>
        <w:t>- Мазамды алмашы! Сенімен сөйлессең жарым жасың</w:t>
        <w:br/>
        <w:t>құриды,- деп Балкүміс ызаланып, екеуара жамылып</w:t>
      </w:r>
    </w:p>
    <w:p>
      <w:r>
        <w:t>жатқан көрпені өзіне тартып алды. Мөңке үнсіз. Балкүміс</w:t>
        <w:br/>
        <w:t>оның жастыққа басы тисе қор ете қалатынын біліп: «мұнда</w:t>
        <w:br/>
        <w:t>дауа жоқ, ұйқтап кетеді. Кәпірдің балықтан басқа ойы</w:t>
        <w:br/>
        <w:t>жоқ... Мен ғой сорым қайнап, осыған пенде боп жүрген»,-</w:t>
        <w:br/>
        <w:t>дедіішінен. Сосын микеше шәкіртіне ыза болған ұстаздай,</w:t>
        <w:br/>
        <w:t>Мөңкені бүйірінен түйіп қалды.</w:t>
        <w:br/>
        <w:t>-.Әй, су патшасы - Сүлеймен, ұйқтап кеткен</w:t>
        <w:br/>
        <w:t>жоқсың ба?</w:t>
        <w:br/>
        <w:t>- “Жоқ, ояумын.</w:t>
        <w:br/>
        <w:t>- Оныңа шүкір,- деп Балкүміс зілсіздеу күлді. - Есің</w:t>
        <w:br/>
        <w:t>дұрыс па, шалым-ау. Тәңірбергеннің көзі түскендей бұл</w:t>
        <w:br/>
        <w:t>ауылда Айғаншадан басқа кім бар? Екі ауылдың айы да,</w:t>
        <w:br/>
        <w:t>күні де сол емес пе?</w:t>
        <w:br/>
        <w:t>- Қой әрі! Біреудің жалғыз қарындасы... Баланы</w:t>
        <w:br/>
        <w:t>кірлеме.</w:t>
        <w:br/>
        <w:t>- Кірлеп, мен оның бетіне күйе жағыппың ба? Жалғыз</w:t>
        <w:br/>
        <w:t>болса қайтеді. (Жалғыздікі бітеу бола ма екен?</w:t>
        <w:br/>
        <w:t>- Әй, найсап, қой енді)</w:t>
        <w:br/>
        <w:t>- Мен неге қоям. Не деп қоям. Тыныш жатқан кісіні</w:t>
        <w:br/>
        <w:t>408.</w:t>
        <w:br/>
        <w:t>ЕЛ ӨЛ Эжагікала іі раде 411</w:t>
        <w:br/>
        <w:t>ұйқысынан оятып алады да, қой-қой деп кіжіңдегені несі,</w:t>
        <w:br/>
        <w:t>Жалғыздың талайын көргенбіз. Жалғызынан қалай</w:t>
        <w:br/>
        <w:t>жабысқанын білмей қалатын.</w:t>
        <w:br/>
        <w:t>- Туһ, саған дауа болмас.</w:t>
        <w:br/>
        <w:t>Мөңке басын көрпемен бүркеп алды.</w:t>
        <w:br/>
        <w:t>Балкүміс осыдан қашан көзі ұйқыға кеткенше сөйлеп</w:t>
        <w:br/>
        <w:t>жатты. Мөңке ояу; бәлекейдің сөзінде жан бар: Алдаберген</w:t>
        <w:br/>
        <w:t>мен Тәңірбергеннің жігіттері биыл жаз бойы жағадан ішпен</w:t>
        <w:br/>
        <w:t>шапты; пішеншілердің саңы жағадан көтеріліп болғаң жоқ.</w:t>
        <w:br/>
        <w:t>Көк құрақты құлатып салғасын, олар Қарамоланың</w:t>
        <w:br/>
        <w:t>сыртындағы қалың жантақты шауып жатыр.</w:t>
        <w:br/>
        <w:t>Тәңірберген оларға жолаған жоқ. Қасындағы қосшы-</w:t>
        <w:br/>
        <w:t>қолаңымен жағаға шатыр тігіп, ойын-сауықтатып</w:t>
        <w:br/>
        <w:t>жатқанда, кеше қаладан керуен кеп, мырзаның жағадағы</w:t>
        <w:br/>
        <w:t>қыстауына ағаш,тасты үйіп тастады. Шебер ұсталар қала</w:t>
        <w:br/>
        <w:t>үлгісімен асты-үстін тақтайлап үй салмақ. Үй біткенше</w:t>
        <w:br/>
        <w:t>басы-қасында болмақ. Екі әйелінің екі үйі тұрғанда үшінші</w:t>
        <w:br/>
        <w:t>үйді қайтеді. Жөн сұраған кісіге жас мырза шешіле</w:t>
        <w:br/>
        <w:t>қоймапты. «Үй көптік ете ме, Жасанжан да оқуын бітіріп,</w:t>
        <w:br/>
        <w:t>елге келіп жатыр ғой»,- деп екіұштылау жауап беріпті.</w:t>
        <w:br/>
        <w:t>Бәлекей қатынның жанағы сөзі бұлар білмейтін біраз</w:t>
        <w:br/>
        <w:t>сырдың бетін ашты. Айғаншаның анада үлбіреп киінгені</w:t>
        <w:br/>
        <w:t>де тегін емес. «Апырай, сонда Ақбаланың орнына</w:t>
        <w:br/>
        <w:t>Айғаншаны кіргізіп алмақ па? Мына үйді сол үшін салады-</w:t>
        <w:br/>
        <w:t>ау, шамасы!»</w:t>
      </w:r>
    </w:p>
    <w:p>
      <w:r>
        <w:t>Түнімен ой қажытқан қарт балықшы таң алдында көзі</w:t>
        <w:br/>
        <w:t>ілініп бара жатыр екен. Көрші ауыл жақтан шыққан әлдебір</w:t>
        <w:br/>
        <w:t>ашынған әйел даусынан шошып оянды. Іле-шала Әлиза мен</w:t>
        <w:br/>
        <w:t>Балкүміс те оянып, сыртқа жүгіре-жүгіре шықты. Ай</w:t>
        <w:br/>
        <w:t>қызарып батыпты. Таң алдындағы түн талмаусырап, айсыз</w:t>
        <w:br/>
        <w:t>аспанның алыс көкжиегі құланиектене бастаған екен.</w:t>
        <w:br/>
        <w:t>Бұлардың ауылы жым-жырт, тыныш. Текіргелес отырған</w:t>
        <w:br/>
        <w:t>Дос аулында бір бөлек әбігер тап болған. Таң алдындағы</w:t>
        <w:br/>
        <w:t>тыныштықтың шырқы бұзылып, үлкен ауылдың жандары</w:t>
        <w:br/>
        <w:t>қатты әбігерде. У-шу. Азан-қазан.</w:t>
        <w:br/>
        <w:t>Жел сол ауыл жақтан еді; ық жақтағы бұларға әлгі</w:t>
        <w:br/>
        <w:t>У-шудан кейде бір-жар сөз естіледі. Бұлар онан түк ұққан</w:t>
        <w:br/>
        <w:t>жоқ. Тек осы жасында жамандықты көп көріп, жүрегі</w:t>
        <w:br/>
        <w:t>шайлығып қалған қарт ана шошынып, өз-өзінен дір ете</w:t>
        <w:br/>
        <w:t>қап тұрған-ды. Кенет бір жас әйелдің ышқынып шыққан</w:t>
        <w:br/>
        <w:t>ашшы даусын есіткенде, қарт ана:</w:t>
        <w:br/>
        <w:t>- Мынау... тегін емес. Кім де болса, біреу сорлап қалды</w:t>
        <w:br/>
        <w:t>ғой,- деп еді.</w:t>
        <w:br/>
        <w:t>409</w:t>
        <w:br/>
        <w:t>ЕА18.091Экаікап---1Й раде 414</w:t>
        <w:br/>
        <w:t>қойғаның аз ба еді. Талауың мен тонауыңа біз жетпеуші</w:t>
        <w:br/>
        <w:t>меедік. Көрші отырған ағайын халыққа ауыз салғаның не?</w:t>
        <w:br/>
        <w:t>- Сен шал әуелі өз жөніңді жөндеп ал. Қимаң</w:t>
        <w:br/>
        <w:t>қышымасын... )</w:t>
        <w:br/>
        <w:t>- Халыққа батқан іске мен қалай қайыспаймын. Түбі</w:t>
        <w:br/>
        <w:t>бір түртпейді демеуші ме еді. Түрікпен төскейде малың,</w:t>
        <w:br/>
        <w:t>төсекте басың қосылған бауырың емес пе еді. Малға бола</w:t>
        <w:br/>
        <w:t>ағайын елмен араздастырдың...</w:t>
        <w:br/>
        <w:t>- Қой, әрі! Менің өз малым өзіме жетеді. Түрікпеннен</w:t>
        <w:br/>
        <w:t>мал алғызсам, мына қасыңдағы қара сіңір кедейлерге бөліп</w:t>
        <w:br/>
        <w:t>беру үшін істегем. Жақсылығымды да жамандыққа</w:t>
        <w:br/>
        <w:t>шығарып отыратын жауым бар екенін білем. Әй, қайсың</w:t>
        <w:br/>
        <w:t>барсың? %</w:t>
        <w:br/>
        <w:t>Еңгезердей екі жігіт сып беріп кіріп келді. Тәңірберген</w:t>
        <w:br/>
        <w:t>оларға иегімен Мөңкені сілтеп, «мынаны алып кет!» дегендей</w:t>
        <w:br/>
        <w:t>болды.</w:t>
        <w:br/>
        <w:t>Екі жігіт үн-түнсіз жетіп кеп, қарт балықшыны тырп</w:t>
        <w:br/>
        <w:t>еткізбей екі жағынан ұстады да, сыртқа ала жәнелді. Қарт</w:t>
        <w:br/>
        <w:t>балықшы есік алдына барғанда қатты бір бұлқынып,</w:t>
        <w:br/>
        <w:t>артына қайырылып тұрып:</w:t>
        <w:br/>
        <w:t>- Бас кеспек болса да, тіл кеспек жоқ. Қазақ пен</w:t>
        <w:br/>
        <w:t>түрікпен арасына от тастап, бітіспес жаулыққа бастап бара</w:t>
        <w:br/>
        <w:t>жатырсың. Ертеңгі күні осының арты не баларын ойладың</w:t>
        <w:br/>
        <w:t>ба?- деп зіл тастап кетті.</w:t>
        <w:br/>
        <w:t>Бұнын арты тегін бітпесін Тәңірберген де білді. Осы</w:t>
        <w:br/>
        <w:t>жолы оның жігіттері қара үздіріп кете алмай, қуғын-</w:t>
        <w:br/>
        <w:t>шыларды ауыл іргесіне дейін ізіне сап ертіп әкепті. Және</w:t>
        <w:br/>
        <w:t>ол жорыққа қатысқан жігіттерден қайта-қайта сұрап оты-</w:t>
      </w:r>
    </w:p>
    <w:p>
      <w:r>
        <w:t>рып, Қалаудың бір қаталдығын есітті. Түрікпендер жағынан</w:t>
        <w:br/>
        <w:t>аты жүйрік бір жас жігіт ұрыс үстінде ерекше көзге түсіпті.</w:t>
        <w:br/>
        <w:t>Көп жылқыны ілгері оздырып жіберіп, қаша ұрыс салған</w:t>
        <w:br/>
        <w:t>қазақтардың алдына шығып ап, жолын кес-кестей берген.</w:t>
        <w:br/>
        <w:t>Осы жігітке Қалау талай шүйліккен екен; бірақ аты жүйрік</w:t>
        <w:br/>
        <w:t>жігіт жеме-жемге келгенде жалт беріп, сойыл астынан</w:t>
        <w:br/>
        <w:t>сытылып кете берген; тіпті бір айқаста түрікпен жігіттің</w:t>
        <w:br/>
        <w:t>күші басымдау түсіп, Қалауды ұрып жыға жаздапты.</w:t>
        <w:br/>
        <w:t>Қалау әбден өшігіп, ізіне түсіп жүріп, ақыры оның атын</w:t>
        <w:br/>
        <w:t>құлатыпты. Түрікпен жігіт бір аяғын үзеңгіден шығара</w:t>
        <w:br/>
        <w:t>алмай, аттың астында қап, қарсыласа алмаған. Сол сәтте</w:t>
        <w:br/>
        <w:t>Қалау ағызып кеп, ат үстінен мойнына қыл шылбыр тастап</w:t>
        <w:br/>
        <w:t>сүйрей жөнеліпті.</w:t>
        <w:br/>
        <w:t>Күн кештете қуғыншылар қара үзе бастады. Және</w:t>
        <w:br/>
        <w:t>қазақ жеріне кіргесін бұлар ештеңеден айыл жимады.</w:t>
        <w:br/>
        <w:t>412</w:t>
        <w:br/>
        <w:t>ЕАЛ8.0ӨЛ1ЭЖагікалы-едіі раде 416</w:t>
        <w:br/>
        <w:t>жоқсың,- дейді ғой ол. - Екі қақбастың отымен кіріп,</w:t>
        <w:br/>
        <w:t>күлімен шығып жүрсің»,- деп, ол жақтан Қарақатынның</w:t>
        <w:br/>
        <w:t>қызын ширықтырып жіберетінін біледі. Қарақатынның есі-</w:t>
        <w:br/>
        <w:t>дерті Балкүмісті бұнан айырып алып, өзінің айтқанынан</w:t>
        <w:br/>
        <w:t>шықпайтын біреуге қосу. Көздеп жүрген кісісі де бар. Ол</w:t>
        <w:br/>
        <w:t>кісісі, бірақ қазір жараланып, ес-түсінен айырылып жатыр.</w:t>
        <w:br/>
        <w:t>- Осы үйге пенде болғаныма жылдан асты. Иығым</w:t>
        <w:br/>
        <w:t>жылтырап әлі бір көйлек кимеппін.</w:t>
        <w:br/>
        <w:t>Мөңке мырс етті.</w:t>
        <w:br/>
        <w:t>-- Неге күлесің? Сол бекер ме?</w:t>
        <w:br/>
        <w:t>- Әулиелігіме күлем...</w:t>
        <w:br/>
        <w:t>- Адыра қал! Қатын, баласын асырай алмай жүріп,</w:t>
        <w:br/>
        <w:t>әулиеліктен дәмесің қайтейін.</w:t>
        <w:br/>
        <w:t>- Айта түс. Сөзіңнің төркінін танып отырмын.</w:t>
        <w:br/>
        <w:t>- Тұтақ! Сен сөзге түсінетін бе едің. Сен бірдеңе түсінсең,</w:t>
        <w:br/>
        <w:t>осы үйдің отымен кіріп, күлімен шығып жүрмін. Ебіл-себіл</w:t>
        <w:br/>
        <w:t>түрім мынау.</w:t>
        <w:br/>
        <w:t>- Йә, түрің келісіп тұрған жоқ. Бетіңе түгіңді шаншып</w:t>
        <w:br/>
        <w:t>түйіліп келіпсің.</w:t>
        <w:br/>
        <w:t>- Менің түгім денеңе қадалды ма?</w:t>
        <w:br/>
        <w:t>Қадалмағанда ше.. Ұрыс жоқ жерде ұрыс</w:t>
        <w:br/>
        <w:t>шығарасың. Кәне, айтшы, саған не жаздық? Жазығымыз</w:t>
        <w:br/>
        <w:t>не?</w:t>
        <w:br/>
        <w:t>Балкүміс басылып қалды. Мөңке оның сөзге</w:t>
        <w:br/>
        <w:t>тоқтағанына тан қалып, жағасын ұстағандай боп</w:t>
        <w:br/>
        <w:t>отырғанда Балкүміс қайта көтерілді. Қолға алғанға</w:t>
        <w:br/>
        <w:t>жұбанбай, қақылдап жылап жүрген баланы Әлизадан</w:t>
        <w:br/>
        <w:t>жұлып алды.</w:t>
      </w:r>
    </w:p>
    <w:p>
      <w:r>
        <w:t>- Сенің не пәлең бар осы? Сен алсаң бала жылай</w:t>
        <w:br/>
        <w:t>бастайды.</w:t>
        <w:br/>
        <w:t>- Маған қайт дейсің, табанына сүлік салып жатқаным</w:t>
        <w:br/>
        <w:t>жоқ. Бала шағатын жыланым да жоқ. Алақаныма салып</w:t>
        <w:br/>
        <w:t>аялағаннан басқа...</w:t>
        <w:br/>
        <w:t>- Тұтақ! Аялап қарық қылғаның белгілі.</w:t>
        <w:br/>
        <w:t>- Әй, қоясың ба, жоқ па?- деді Мөңке маңынан қолға</w:t>
        <w:br/>
        <w:t>іліккендей әлдене іздеп.</w:t>
        <w:br/>
        <w:t>- Әкірендеме. Ал қоймадым. Сонда не істейсің? Кәне,</w:t>
        <w:br/>
        <w:t>қайратыңды көрсетші.</w:t>
        <w:br/>
        <w:t>Бұрын бұндайда от басының тыныштығын ойлайтын</w:t>
        <w:br/>
        <w:t>Әлиза ерлі-зайыпты екеуін татуластырмақ боп шыж-быж</w:t>
        <w:br/>
        <w:t>боп араға түсетін-ді. Бұ жолы бірің өл де, бірің қал дегендей</w:t>
        <w:br/>
        <w:t>есік алдында жатқан ала қапты алды да, ауыл сыртына</w:t>
        <w:br/>
        <w:t>тартты. Долданып алған бәлекей, әлі де болса тілін</w:t>
        <w:br/>
        <w:t>414</w:t>
        <w:br/>
        <w:t>ЕЗЛ8.0Ө1ЭЖагйкагы--йі раде 421</w:t>
        <w:br/>
        <w:t>- Ол қай Төлеу?</w:t>
        <w:br/>
        <w:t>-- Сен оны білмейсің. Сендер солдатқа кеткен жылы</w:t>
        <w:br/>
        <w:t>қырдан көшіп келді.</w:t>
        <w:br/>
        <w:t>Еламан тұнжырай түсті. Түрікпендер жұртқа есесін</w:t>
        <w:br/>
        <w:t>жіберді дегенді бұл есіткен емес. Ертеңгі күні олардың бір</w:t>
        <w:br/>
        <w:t>тентегі есеміз кетті деп аттанып шықпасына кім кепілі</w:t>
        <w:br/>
        <w:t>Апырай, Төлеу дей ме, эй? Төлеу? Аты қандай таныс. Кірме</w:t>
        <w:br/>
        <w:t>болды-ау? Көшіп келмей жатып Тәңірбергеннің қойны:</w:t>
        <w:br/>
        <w:t>қонышына кіріп алған ол кім? Осыған дейік іргесі бүтік</w:t>
        <w:br/>
        <w:t>отырған ауылдың арасын ушықтырып бүйідей тигесік</w:t>
        <w:br/>
        <w:t>Тәңірберген тасыраймағанда кім тасыраяды. Мыналардав</w:t>
        <w:br/>
        <w:t>есіткендері рас болса, оның әлгіқылығы бұрын-соңды бұл</w:t>
        <w:br/>
        <w:t>өңірдің бір байы істемеген сорақы қылық қой.</w:t>
        <w:br/>
        <w:t>Алаңғасарлар мен аңқауларды қолға түсіретін анық тұзақ.</w:t>
        <w:br/>
        <w:t>Дос Еламанды салқын қабылдады: оның ұсынған қолын</w:t>
        <w:br/>
        <w:t>ықылассыздау қысып, сәлеміне орай ернін ғанг</w:t>
        <w:br/>
        <w:t>қимылдатты. Күйеуінің ыңғайын байқаған Қарақатын де</w:t>
        <w:br/>
        <w:t>қозғалмады. Көрпе-төсектері жиналмай, шашылып</w:t>
        <w:br/>
        <w:t>жатқан төрге отыру ыңғайсыз болғасын қонақтар кіргев</w:t>
        <w:br/>
        <w:t>бетте жоғары шықпай көзімен орын іздеп, есік алдында</w:t>
        <w:br/>
        <w:t>іркіліп тұрып қалды.</w:t>
        <w:br/>
        <w:t>- Көрпе сал!- деді Дос.</w:t>
        <w:br/>
        <w:t>Қарақатын құлықсыз қозғалып, шашылып жатқан</w:t>
        <w:br/>
        <w:t>төсеніштерді әрлі-берлі теуіп іргеге таман ысыра салды.</w:t>
        <w:br/>
        <w:t>Аядай жерге тығылысып отырған шалдардың бірі</w:t>
        <w:br/>
        <w:t>құран оқыды. Еламан үй ішінің ыңғайын ұнатпай отыр.</w:t>
        <w:br/>
        <w:t>Дұға артынан қазалы кісілерге көңіл айтар жерде шешіле</w:t>
        <w:br/>
        <w:t>алмай, біраз күрмелді.</w:t>
      </w:r>
    </w:p>
    <w:p>
      <w:r>
        <w:t>- Досаға, бір сен емес, жарықтық баршамызға ана еді.</w:t>
        <w:br/>
        <w:t>Құдай бұйрығына кісі ара тұра ма. Артының қайырын</w:t>
        <w:br/>
        <w:t>тілейік,-- деді Еламан.</w:t>
        <w:br/>
        <w:t>Дос тағы да ернін қимылдатты. Еламан қанша</w:t>
        <w:br/>
        <w:t>шешілейін десе де, Дос осыдан артық пейілге баспай, басы</w:t>
        <w:br/>
        <w:t>бауырына түсіп, бітеуленіп отыр. Еламан оны тілге</w:t>
        <w:br/>
        <w:t>келтірудің қиын екенін көрді. Түндегі Мөңке сәзінін</w:t>
        <w:br/>
        <w:t>шындығына көзі жетті.</w:t>
        <w:br/>
        <w:t>Ескі салт бойынша құран оқығаннан кейін әліктін</w:t>
        <w:br/>
        <w:t>артын күтіп отырған жанашыр жақындар ас-су</w:t>
        <w:br/>
        <w:t>қамдайтын. Соған ыңғай білдіруші еді. Қарақатын қол жая</w:t>
        <w:br/>
        <w:t>келген кісілердің көңілін онан да суытты:</w:t>
        <w:br/>
        <w:t>- Әй, не қып отырсың? Мойныңа неге су кетті? Шешен</w:t>
        <w:br/>
        <w:t>жаңа өліп, оң босағаға қойып отырған жоқ едің ғой.</w:t>
        <w:br/>
        <w:t>Төлеудің үйіне Тәңірберген мырза кеп, сені күтін отыр.</w:t>
        <w:br/>
        <w:t>419</w:t>
        <w:br/>
        <w:t>ЕЗЛ8.09.1ЭЖагіКапе-ЛІҒ рае 415</w:t>
        <w:br/>
        <w:t>Қасқажол, Қаратамақтың деңгейіндегі елсіз жазыққа!</w:t>
        <w:br/>
        <w:t>тоқтап, бір түнеген-ді. Сонан қол, аяғын шылбырмен</w:t>
        <w:br/>
        <w:t>байлап тастаған тұтқын жігіт от сәулесі жанында тұн-</w:t>
        <w:br/>
        <w:t>жырап отырған түсісуық кісілерге «тірі қалдыра көріңдере</w:t>
        <w:br/>
        <w:t>деп жалынып, зар қағыпты. Кейбіреулер шыдамай босатып</w:t>
        <w:br/>
        <w:t>жібергісі келсе де, Қалау шімірікпепті. Кешегі соғыста:</w:t>
        <w:br/>
        <w:t>жараланған бір жігіт сол түні таң алдында жан тапсырды:</w:t>
        <w:br/>
        <w:t>Қалау кісі жаны түршіккендей бір қаталдыққаіштей бекіп;</w:t>
        <w:br/>
        <w:t>бар қаһарын бетіне жиып алған. Тұтқынның жанына бір</w:t>
        <w:br/>
        <w:t>кісіні жолатпапты. Ертеңіне жігіттерін таң біліне оятыпты.</w:t>
        <w:br/>
        <w:t>Бәрін ілгері аттандырып жіберіпті де, ал өзі кісі зары:</w:t>
        <w:br/>
        <w:t>құлағына кірмейтің меңіреулікпен қол, аяғы байлаулы</w:t>
        <w:br/>
        <w:t>жатқан тұтқын жанында үнсіз тұнжырап тұрып алыпты; ”</w:t>
        <w:br/>
        <w:t>Оның аржақ ойын аңғарған тұтқын енді тіпті шыр-шыр</w:t>
        <w:br/>
        <w:t>қағып: «өлтіріп кет»,- деп жалынған екен. Қалау сол түк</w:t>
        <w:br/>
        <w:t>шімірікпеген күйі атына мініп, ұзап кеткен кісілердің</w:t>
        <w:br/>
        <w:t>соңынан жөнеліпті...</w:t>
        <w:br/>
        <w:t>Мұны естігенде Тәңірбергеннің төбе шашы тік тұрды.</w:t>
        <w:br/>
        <w:t>Елсіз-сусыз далада қол-аяғы байлаулы қалған түрікпен</w:t>
        <w:br/>
        <w:t>жігіт көз алдынан кетпеді. Сонан ол қашан әлі құрып,</w:t>
        <w:br/>
        <w:t>азаппен өлгенше жапан түзде шыр-тпыр етіп жәрдем сұрап</w:t>
        <w:br/>
        <w:t>жатқан болар. Мырза Қалауды дереу шақырып алды.</w:t>
        <w:br/>
        <w:t>Қалау мырзаның қуып жібермек боп қаһарына мініп</w:t>
        <w:br/>
        <w:t>отырған көңілін сезген сияқты. Құлақ жоқ, мұрын жоқ,</w:t>
        <w:br/>
        <w:t>домаланған бұзаушық басын бауырына алып, үнсіз кірді.</w:t>
        <w:br/>
        <w:t>Тәнірберген мына жігітті өзіне жауықтырып алғаннан гөрі</w:t>
        <w:br/>
        <w:t>дәл осындай қаныпезер біреуді қолына ұстап отырғанның:</w:t>
        <w:br/>
        <w:t>бөтен болмасын ойлады.</w:t>
        <w:br/>
        <w:t>- Ой, жексұрын... кет!..- деді Тәңірберген ақырын,</w:t>
        <w:br/>
        <w:t>бірақ бет бақтырмайтын үнмен.</w:t>
        <w:br/>
        <w:t>Жж</w:t>
        <w:br/>
        <w:t>Балкүміс әкесінің үйінен ашулы келді. Есік алдында</w:t>
        <w:br/>
        <w:t>жатқан итті бір тепті. Онан бұрқылдап сөйлеп жүріп</w:t>
        <w:br/>
        <w:t>жолында тұрған ыдыс-аяқты лақтыра бастады. «Ендігі</w:t>
      </w:r>
    </w:p>
    <w:p>
      <w:r>
        <w:t>кезек менікі»,-- деді Мөңке.</w:t>
        <w:br/>
        <w:t>- Су патшасы Сүлеймен... отырсың ба?</w:t>
        <w:br/>
        <w:t>Мәңке ойының дәл келгеніне таңданбады. Әкесінің</w:t>
        <w:br/>
        <w:t>үйінде кімнің не дейтіні бұған белгілі. Әсіресе</w:t>
        <w:br/>
        <w:t>Қарақатынның айтатын сөздері көкірегінде сайрап тұр.</w:t>
        <w:br/>
        <w:t>«Сорлы!- дейді ол әрине. - Күйеуге шыққасын да сорың</w:t>
        <w:br/>
        <w:t>арылмады, иығың жылтырап өлі бір көйлек киген</w:t>
        <w:br/>
        <w:t>413.</w:t>
        <w:br/>
        <w:t>ЕАЛ8.091Экакап---1/ раде 423</w:t>
        <w:br/>
        <w:t>- Өткең қыста келіп, бір айдай жатып кетті. Сорлы бала</w:t>
        <w:br/>
        <w:t>қашан кете-кеткенше Райды есіне алып, көз жасы</w:t>
        <w:br/>
        <w:t>омырауын жуды да отырды. Құрысыншы, қайсыбірін</w:t>
        <w:br/>
        <w:t>айтайын. Рай екеуінің бір-біріне ықыласы басқа еді ғой,-</w:t>
        <w:br/>
        <w:t>деді де, Әлиза түрегелді. Кешкі астың қамына кірісіп,</w:t>
        <w:br/>
        <w:t>сырттан бір құшақ отын әкелді. Ошаққа от жақты.</w:t>
        <w:br/>
        <w:t>Қазанға су құйды. Сосын қалған шаруаны тастап,</w:t>
        <w:br/>
        <w:t>Еламанның қасына кеп отырды. Еламан келгелі айтып</w:t>
        <w:br/>
        <w:t>тауыса алмаған тағы әңгімесі бар сияқты. Соны байқағасын</w:t>
        <w:br/>
        <w:t>Еламан қолындағы домбыраны іргеге сүйей салды да, кәрі</w:t>
        <w:br/>
        <w:t>анаға бет бұрды.</w:t>
        <w:br/>
        <w:t>- Сен білмейтін не сыр бар. Қанша бала тусам да, қолым</w:t>
        <w:br/>
        <w:t>құтаймады. Менің бауырымды суалтып, жердің астын</w:t>
        <w:br/>
        <w:t>қуантып жатыр,- деп көзіне жас алды,- Құдай мені</w:t>
        <w:br/>
        <w:t>тақырлады. Қызғалдақтарымды кеудемнен үзіп әкетті.</w:t>
        <w:br/>
        <w:t>Сосын қайтейін... Бұл байғұс та көз ашқалы су кешіп қара</w:t>
        <w:br/>
        <w:t>борбай бол жүрген жалғыз шал ғой, тұяқсыз өтпесін деп...</w:t>
        <w:br/>
        <w:t>мына бір бәлекейді алып беріш едім...</w:t>
        <w:br/>
        <w:t>- Дұрыс істегенсіңн.</w:t>
        <w:br/>
        <w:t>- Ай, шырағым-ай, қайбір жетіскеннен істеді дейсің.</w:t>
        <w:br/>
        <w:t>Менікі Құдай алдында көңіл таза болсын деген далбаса да,</w:t>
        <w:br/>
        <w:t>әншейін. Ақылымнан алжасып жүрген кезім емес пе, кісісін</w:t>
        <w:br/>
        <w:t>таппаппын. Қос уыс оттың басы күнде ұрыс болғасын</w:t>
        <w:br/>
        <w:t>берекет қайдан болсын.</w:t>
        <w:br/>
        <w:t>Еламан үндемей, жер шұқып отыр.</w:t>
        <w:br/>
        <w:t>- Бұл күндері менің қыз ұзатып, келін түсіретін кезім</w:t>
        <w:br/>
        <w:t>еді. Қандай қарақтарым еді. Қара жер түгіл кісіге көріп</w:t>
        <w:br/>
        <w:t>беруге қиюшы ма едім,- деп шерлі ана әр кездегідей</w:t>
        <w:br/>
        <w:t>көкірегі қарс айырыла күрсінді де,- мен бейбақ ене бола</w:t>
        <w:br/>
        <w:t>алмаспа едім,- деп көз жасын бір сықты. Бірақ ол Еламан</w:t>
        <w:br/>
        <w:t>күткендей егіліп жыламай, босаңсып бара жатқан көңілін</w:t>
        <w:br/>
        <w:t>тез билеп алды. Келесіде ол тіпті кең отырып сөйледі. -</w:t>
        <w:br/>
        <w:t>Мөңке сорлыны да көрдің ғой. Қартайып бітті. Басы жұмыр</w:t>
        <w:br/>
        <w:t>пенде тірі жүргесін бәрін көреді, бәріне көнеді. Басқасын</w:t>
        <w:br/>
        <w:t>қайтейін, бір сүйектің басын тістескен Достың істеп</w:t>
        <w:br/>
        <w:t>отырғаны анау. Таңірбергеннің тіліне еріп, ағаңмен</w:t>
        <w:br/>
        <w:t>жауласып іргесін жалаңаштап кетті. Осы жанына қатты</w:t>
        <w:br/>
        <w:t>батады.</w:t>
        <w:br/>
        <w:t>Әлиза тұрып кеткесін де Еламан шам жақпаған, қоңыр</w:t>
        <w:br/>
        <w:t>кеугім үйде ауыр оймен сұлық отыр. Жылағысы келді,</w:t>
        <w:br/>
        <w:t>бірақ көзінен жас шықпады. Екі күн үндемей сүлесоқ</w:t>
      </w:r>
    </w:p>
    <w:p>
      <w:r>
        <w:t>жүрді де, үшінші күні Сүйеу қарттың аулына тартып</w:t>
        <w:br/>
        <w:t>кетті. )</w:t>
        <w:br/>
        <w:t>421</w:t>
        <w:br/>
        <w:t>ЕХ18.0911ЭКкалЖКапы-.4- раде 418</w:t>
        <w:br/>
        <w:t>Әлиза қабын тастай салды да, мола жанына тізе бүкті.</w:t>
        <w:br/>
        <w:t>Құран оқыды. Дұғасын бағыштады. Сосын алақанымен он</w:t>
        <w:br/>
        <w:t>қабірдің топырағын бірінен кейін бірін сипап, қоқыр-</w:t>
        <w:br/>
        <w:t>соқырдан тазартты. Сосын, әр кездегідей, жел айдап әкелген</w:t>
        <w:br/>
        <w:t>шөп-шөлеңді жинап, алысыраққа апарып тастады.</w:t>
        <w:br/>
        <w:t>Балалардың басына келген сайын бұрын сыбағаларың деп</w:t>
        <w:br/>
        <w:t>піскен балық, нан әкелетін. Соның бәрін балалардың аты</w:t>
        <w:br/>
        <w:t>жазылған кісі бойы құлпытастың төбесіндегі шұқыршаққа</w:t>
        <w:br/>
        <w:t>қойып кететін. Құс, аң жесе де, өлі аруаққа сауабы тиер</w:t>
        <w:br/>
        <w:t>деп ойлайтын. Бұл жолы құр қол келгеніне өкінді. «Дәметіп</w:t>
        <w:br/>
        <w:t>қалды-ау, құлындарым»,- деп ойлап, көңілі босады.</w:t>
        <w:br/>
        <w:t>Әлиза үйге жалыны сөніп, суынып келді; алдынан ұрыс</w:t>
        <w:br/>
        <w:t>даярлап қойған Балкүміспен де жұмысы болмады. Оның</w:t>
        <w:br/>
        <w:t>бір сөзі миына кірген жоқ. Сол күннің ертеңіне Еламан</w:t>
        <w:br/>
        <w:t>келді.</w:t>
        <w:br/>
        <w:t>Балықшылар жиналып қалды. Үйдің іші тарлық ететін</w:t>
        <w:br/>
        <w:t>болғасын Мөңкенің айтуымен жас келіншектер сыртқа</w:t>
        <w:br/>
        <w:t>төсек салды. Шай қайнады. Қазан көтерілді. Мөңке</w:t>
        <w:br/>
        <w:t>аулының қазіргі бетке шығарлары жиналып, Еламанды</w:t>
        <w:br/>
        <w:t>ортаға ала отырды.</w:t>
        <w:br/>
        <w:t>- Сені де көретін күн бар екен ғой.</w:t>
        <w:br/>
        <w:t>- Ал, айналайын, қалайсың, аман-сау барсың ба?</w:t>
        <w:br/>
        <w:t>Шалқардан келе жатырсың ба?</w:t>
        <w:br/>
        <w:t>- Иә, Шалқардан шықтым.</w:t>
        <w:br/>
        <w:t>- Сені келеді деген кімнің ойында бар,- деді Мөңке,-</w:t>
        <w:br/>
        <w:t>Арқа-етек кеңісін, өзім іздеп барып, дидарласып қайтам</w:t>
        <w:br/>
        <w:t>ба деп жүр едім. Келгенің жақсы болды.</w:t>
        <w:br/>
        <w:t>Бұл кеш бір жан үйіне қайтпады. Түн ортасы ауып,</w:t>
        <w:br/>
        <w:t>таң алдындағы қалың ұйқының бір уақыты болғанша</w:t>
        <w:br/>
        <w:t>балықшылар Еламаннан өзі болып қайтқан жақтың</w:t>
        <w:br/>
        <w:t>әңгімесін сұрады.</w:t>
        <w:br/>
        <w:t>Алғатшқыдай емес, қазір Еламан тартыншактап отырған</w:t>
        <w:br/>
        <w:t>жоқ, көңілді. Әңгімеге де ықыласты. Туған жерге келді. Дос-</w:t>
        <w:br/>
        <w:t>жаранға қауышты. Беларан анау. Қараңғы түнде жотасы</w:t>
        <w:br/>
        <w:t>еміс-еміс қарауытады. Ұлы теңіз үй іргесінде ақырын</w:t>
        <w:br/>
        <w:t>солықтайды. Балықшылар ауылы да сол баяғысы. Сол баяғы</w:t>
        <w:br/>
        <w:t>жер үйлер. Әне бір тұста Ақбала екеуінің жерқазбасы</w:t>
        <w:br/>
        <w:t>болатын. Бұрынғы, бұл білетін теніз өңірі сол қалпы. Кісілер</w:t>
        <w:br/>
        <w:t>де өзгермеген. Тоқта! Түк өзгермегені қалай? Иә, басе,</w:t>
        <w:br/>
        <w:t>өзгермесе, бәрі сол баяғыша қарап тұрса, кәне... кешегі Рай,</w:t>
        <w:br/>
        <w:t>Бөбек қайда? Ер көңіл батыр Кәлен... оның орнын кім</w:t>
        <w:br/>
        <w:t>толтырады? Жиһын топтың арасында қалған жұрттың</w:t>
        <w:br/>
        <w:t>бәрінен иығы асып отырмаспа еді? Батақтың Сарысын, Қыз</w:t>
        <w:br/>
        <w:t>416</w:t>
      </w:r>
    </w:p>
    <w:p>
      <w:r>
        <w:t>Е318.09.1ЭЖапЖап«-й раде 427</w:t>
        <w:br/>
        <w:t>қарамастан олар түннің бір уақытына дейін тарамай,</w:t>
        <w:br/>
        <w:t>ананы, мынаны айтып ұзақ отырды.</w:t>
        <w:br/>
        <w:t>- Мына бір есірік жел сендерге сор болды-ау,- деді</w:t>
        <w:br/>
        <w:t>Еламан.</w:t>
        <w:br/>
        <w:t>- Айтатыны жоқ.Желге қарсы ескекті тарта-тарта екі</w:t>
        <w:br/>
        <w:t>қар салдырап қалды.</w:t>
        <w:br/>
        <w:t>- Олештеңе емес. Ескегім сынып, бүгін мен ығып кете</w:t>
        <w:br/>
        <w:t>жаздадым.</w:t>
        <w:br/>
        <w:t>- Апырай, ә!</w:t>
        <w:br/>
        <w:t>- Енді ескексіз қалдым...</w:t>
        <w:br/>
        <w:t>- Ой, тәйірі, қысылатын несі бар. Судыр Ахмет ескек</w:t>
        <w:br/>
        <w:t>істеп береді ғой.</w:t>
        <w:br/>
        <w:t>- Иә,ол Судырақ баяғыда Елағаңа да ескек істеп берген!</w:t>
        <w:br/>
        <w:t>Балықшылар ду күлді. Жалғыз Еламан міз бақпады.</w:t>
        <w:br/>
        <w:t>Теңіз өмірі бұған таныс. «Жаз ортасы ауғасын-ақ ұлы</w:t>
        <w:br/>
        <w:t>теңіздің жел-құзы күшейеді. Су астында жүргенмен балық</w:t>
        <w:br/>
        <w:t>та басқа мақұлықтай ық іздеп, жайылым таңдап теңіз</w:t>
        <w:br/>
        <w:t>түбінің толқымайтын тыныш жерлерінде - қамысты</w:t>
        <w:br/>
        <w:t>басаттар мен қоғалы, қопақты көлдерде жүреді.</w:t>
        <w:br/>
        <w:t>Аштық теңізде ажарлы,ірібалықтар болса болар, бірақ</w:t>
        <w:br/>
        <w:t>оны аулайтын арнаулы ау-құрал бұларда жоқ; бұлардың</w:t>
        <w:br/>
        <w:t>жаман ауына жазатайым ірі балық түссе де, ірік торлар</w:t>
        <w:br/>
        <w:t>бір бұлқынғанға шыдамай жыртылып кете беретін.</w:t>
        <w:br/>
        <w:t>«Апырай,- деді Еламан ішінен,- қайда барсаң, мықтысы</w:t>
        <w:br/>
        <w:t>әлсізін талап, шырылдатып жатқан дүние. Басқасы басқа.</w:t>
        <w:br/>
        <w:t>Көк теңіздің балығын қорадағы малындай қорығаны несі?</w:t>
        <w:br/>
        <w:t>Бұнысы қай зорлық?»</w:t>
        <w:br/>
        <w:t>Мөңке шай ішіп терлегесін жан шақырғандай болды.</w:t>
        <w:br/>
        <w:t>- Аға-жеңгең іздеп қалар. Үйіңе қайт, қарағым,- деді</w:t>
        <w:br/>
        <w:t>ол Айғаншаның ұзақ отырып қалғанын байқап.</w:t>
        <w:br/>
        <w:t>Айғанша бүгін біртүрлі. Ертегі тыңдаған баладай, кеш</w:t>
        <w:br/>
        <w:t>бойы Әлизаның иығына иегін сүйеп үнсіз ұйып қапты..</w:t>
        <w:br/>
        <w:t>Үй іші жым-жырт. Май шам түтіндеп жанып тұр.</w:t>
        <w:br/>
        <w:t>Сырттан азынаған есірік желмен бірге өкірген теңіз сарыны</w:t>
        <w:br/>
        <w:t>үзбей естіледі. Әлгі бір ренініті әңгімеден кейін балықшы-</w:t>
        <w:br/>
        <w:t>лар біраз үндемеді. Жас бала әке алдында ұйқтап кеткен.</w:t>
        <w:br/>
        <w:t>Қызбалау Рәйіс әуелі алақ-жұлақтап балықшыларға</w:t>
        <w:br/>
        <w:t>қарады да, сосын Еламанға бұрылды:</w:t>
        <w:br/>
        <w:t>- Тәңірбергеннің зәбірі өтіп тұр. Кей күні осы ауылдың</w:t>
        <w:br/>
        <w:t>қазаны қайнамайды. Бұғанне дейсіз? Ашттан өлсең де, жүнін</w:t>
        <w:br/>
        <w:t>серінпе, үнсіз өл дейсіз бе?</w:t>
        <w:br/>
        <w:t>Еламан Рәйіспен бірге өзгелердің де осы сауалға жауап</w:t>
        <w:br/>
        <w:t>күтіп отырғанын байқады. Не дейді? Өлермен болсаң отқа</w:t>
      </w:r>
    </w:p>
    <w:p>
      <w:r>
        <w:t>425</w:t>
        <w:br/>
        <w:t>Е3.18.091ЭЖаліКалы-.8Ғ- раде 424</w:t>
        <w:br/>
        <w:t>Жж</w:t>
        <w:br/>
        <w:t>Сүйеу қартқа қараған кедей ауыл биыл қыстан күйсіз</w:t>
        <w:br/>
        <w:t>шығыпты. Неше түрлі алым-салықпен ұсақ қараны алып,</w:t>
        <w:br/>
        <w:t>азын-аулақ ірі қараны үстінен жонып жеп отырған шағы</w:t>
        <w:br/>
        <w:t>екен. Кедейленіп қалған ауыл жылдағы дағдысы бойынша</w:t>
        <w:br/>
        <w:t>биыл бауырын көтеріп көше алмай, ескі қыстауларында</w:t>
        <w:br/>
        <w:t>отырып қалыпты. Кейін күн ысысымен теңіз жағасында</w:t>
        <w:br/>
        <w:t>маса, сона көбейіп, қолдағы аз ғана қараны ұстау қиынға</w:t>
        <w:br/>
        <w:t>айналғасын аударылып қоныпты. Онда да қыстауларынан</w:t>
        <w:br/>
        <w:t>ұзамай, теңіз жағасынан қозы көштей жерде отыр екен.</w:t>
        <w:br/>
        <w:t>Еламан ел орынға отыра кеп аттан түсті. Сүйеу қарт</w:t>
        <w:br/>
        <w:t>соңғы қозысын сойып, қазан көтертті. Қайын енесі де</w:t>
        <w:br/>
        <w:t>пейілді. Еламанға деген бұрынғы көңілдері құрттай да</w:t>
        <w:br/>
        <w:t>өзгермегенін көрсеткісі келді ме, сасқалақтап жүгіріп жүр.</w:t>
        <w:br/>
        <w:t>Соның өзінде бірде болмаса да бірде бұл күнде басқаланып</w:t>
        <w:br/>
        <w:t>қалған көңіл байқалып қап отыр. Бұл отырғанда Ақбаланы</w:t>
        <w:br/>
        <w:t>ауызға алмады. Бірақ Еламан бәрінің ойында Ақбала</w:t>
        <w:br/>
        <w:t>отырғанын білді. Келе салып кетудің лайықсыз екенін білсе</w:t>
        <w:br/>
        <w:t>де, Сүйеудікінде бір күннен артық жата алмады да:</w:t>
        <w:br/>
        <w:t>- Ата, қайтқым кеп отыр,- деді Еламан.</w:t>
        <w:br/>
        <w:t>- Неге асықтын?</w:t>
        <w:br/>
        <w:t>- Шаруа бар еді...</w:t>
        <w:br/>
        <w:t>- Е, шаруа бар ма? Онда рұқсат!</w:t>
        <w:br/>
        <w:t>Еламан тентек шалдың қай жағынантшығарын білмей,</w:t>
        <w:br/>
        <w:t>іштей ығысып отыр. Сүйеу қарт оның әлденені айта алмай,</w:t>
        <w:br/>
        <w:t>жасқаншақтаған түрін жаратпай қап, суық көзін жылдам</w:t>
        <w:br/>
        <w:t>тастады.</w:t>
        <w:br/>
        <w:t>- Қарсы болмасаңыз... жиенінді,- деп тоқтады Еламан.</w:t>
        <w:br/>
        <w:t>- Ә!., Ә!.. Балаға келіп пе едің? Ал!.. Ал!.. Бағу қиын</w:t>
        <w:br/>
        <w:t>боп бара жатса, ауыл арасы қашық емес, әкеп тастарсын.</w:t>
        <w:br/>
        <w:t>- Рақмет, ата!</w:t>
        <w:br/>
        <w:t>Сүйеу қарт енді қайтыл Еламанға жүз бұрмады.</w:t>
        <w:br/>
        <w:t>Осындай жердегі қаталдыққа бағып, әкесі әкеткелі жатқан</w:t>
        <w:br/>
        <w:t>жиен немересіне де назарын бұрмай, бетін сырт салып</w:t>
        <w:br/>
        <w:t>бұрылып апты.</w:t>
        <w:br/>
        <w:t>Кемпір екі жыл бауырына басқан баланы қимай,</w:t>
        <w:br/>
        <w:t>қоштасар жерде жылап жіберді. Осы арада Ақбаласын</w:t>
        <w:br/>
        <w:t>ашықтан-ашық есіне алып:</w:t>
        <w:br/>
        <w:t>- Жалғызымның көзі едін...-- дей бергенде Сүйеу:</w:t>
        <w:br/>
        <w:t>- Тәйт!.. Тәйт, найсат!..-- деп зекіп, тыйып тастады.</w:t>
        <w:br/>
        <w:t>Еламан баласын алып жүріп кетті. Қаттырақ жүріп</w:t>
        <w:br/>
        <w:t>отырғасын кешке қалмай, ақ пен қызыл арасында</w:t>
      </w:r>
    </w:p>
    <w:p>
      <w:r>
        <w:t>балықшылар аулына жетті. Балықшылар Еламанның</w:t>
        <w:br/>
        <w:t>422</w:t>
        <w:br/>
        <w:t>ЕАЛ8.09.1ЭЖал/кал--1іі раде 417</w:t>
        <w:br/>
        <w:t>тартпай, шаңқылдаған даусы сонан қашан бұл бір қырдан</w:t>
        <w:br/>
        <w:t>асқанша естіліп тұрды.</w:t>
        <w:br/>
        <w:t>Осы күні қарт ана үй ішіне ренжігенде үн-түнсіз қабын</w:t>
        <w:br/>
        <w:t>алып, түзде тезек теріп, ұзақ жүріп қайтатын. От басынан</w:t>
        <w:br/>
        <w:t>маза қашса да, бар өмірі өткен мына дала қашанда бір</w:t>
        <w:br/>
        <w:t>қалыпта, сәл ұзап қыр басына шықса қарт ана түс</w:t>
        <w:br/>
        <w:t>шайыспаған кәрі танысына қауышқандай болады. Мына</w:t>
        <w:br/>
        <w:t>жақта - Кендісай. Ана жақта - Талдыбеке. Анау -</w:t>
        <w:br/>
        <w:t>Ақбауыр. Осылардың жел жағында тұмсығын теңізге тіреп</w:t>
        <w:br/>
        <w:t>жоны күдірейіп көлбеп жатқан мыжырық тау - Беларан.</w:t>
        <w:br/>
        <w:t>Бұл жарықтық осы өңірдің халқы бастан кешкен бағзы</w:t>
        <w:br/>
        <w:t>заманнаң бергі бар қуаныш, бар реніш, қасірет, қайғы -</w:t>
        <w:br/>
        <w:t>бәрі-бәрінің үнсіз айғағы, көне көз куәсі ғой! Бір</w:t>
        <w:br/>
        <w:t>толғағында... сол қай баласы еді... Уһ-һ, ұмыта бастапты-</w:t>
        <w:br/>
        <w:t>ау... Әділжан ба, әлде Жаңылжан ба... осы екі жары-</w:t>
        <w:br/>
        <w:t>ғымның бірі... толғақ қатты боп жаны құрығыршырқырап</w:t>
        <w:br/>
        <w:t>көзіне көрінгенде бұл әулие-әнбиелерге, сосын Беларанға</w:t>
        <w:br/>
        <w:t>сиыныпты. Оны өзі білген жоқ-ты. Кейін қатындар</w:t>
        <w:br/>
        <w:t>айтқанда бұл құйттай да қысылған жоқ. Неге екенін:</w:t>
        <w:br/>
        <w:t>қайдам, осы мына кәрі Беларанның кісі қиналғанда желеп-</w:t>
        <w:br/>
        <w:t>жебейтін аруағы бар киелі жер сияқтанады да тұрады.</w:t>
        <w:br/>
        <w:t>Атын атағанда да басқа жұртқа ұқсап турасынан қойып</w:t>
        <w:br/>
        <w:t>қалмай, «жарықтық Беларан»,- деп пір тұтып атайды.</w:t>
        <w:br/>
        <w:t>Қанша айтқанмен үйде кісі өзін даладағыдай емін-еркін</w:t>
        <w:br/>
        <w:t>қайдан сезсін... Үйде отбасындағылардың қасы, қабағына</w:t>
        <w:br/>
        <w:t>қарайсың. Сөзің өлшеулі. Қимылың есептеулі. Біреуден</w:t>
        <w:br/>
        <w:t>қысыласың. Біреудің көңіліне қарайсың. Далада кісі өзін</w:t>
        <w:br/>
        <w:t>дарқан сезінеді ғой. Сонан шығар-ау, далаға шықса көкірек</w:t>
        <w:br/>
        <w:t>кеңіп, көңілге қай-қайдағы оралып, шерлі жүрек сарнап</w:t>
        <w:br/>
        <w:t>қоя береді. Көбіне Беларанмен сөйлеседі. Теңізбен тілдеседі.</w:t>
        <w:br/>
        <w:t>Көзіне түскеннің бәріне: ұшқан құс, жүгірген аң,</w:t>
        <w:br/>
        <w:t>Беларанның баурайында жайылып жүрген осы ауылдың</w:t>
        <w:br/>
        <w:t>малымен сөйлеседі; жерге түспей сонау көкте шыр-</w:t>
        <w:br/>
        <w:t>шырлаған бозторғайға, басқа да кішкентай, әлсіз</w:t>
        <w:br/>
        <w:t>пақырларды аяп, желеп-жебеп ақылын айтады. Құдай</w:t>
        <w:br/>
        <w:t>қылса қайтесің, адамдар сияқты бұлар да басы піспей, бір-</w:t>
        <w:br/>
        <w:t>бірімен алакөз, қырғи қабақ болатынын қайтерсің.</w:t>
        <w:br/>
        <w:t>Бұлардың да арасында тісті, тырнақтысы, жазықсыз</w:t>
        <w:br/>
        <w:t>зәбірлеушілер қанша. Қарт ана қабы тезекке толса да үйге</w:t>
        <w:br/>
        <w:t>қайтпай, ауыл сыртындағы Қарамолаға бұрылды.</w:t>
        <w:br/>
        <w:t>Әлиза аңырап кеп, үлкен қорымның шетінде өзгелерден</w:t>
        <w:br/>
        <w:t>оқшауырақ жатқан он қабірдің басына тоқтады:</w:t>
        <w:br/>
        <w:t>- О, боталарым, жатырсыңдар ма?</w:t>
        <w:br/>
        <w:t>415</w:t>
        <w:br/>
        <w:t>ЕЗЛ8.0911ЭЖапіКапв-МІ- раде 420</w:t>
      </w:r>
    </w:p>
    <w:p>
      <w:r>
        <w:t>аулындай емес, артында ішіп-жейтін қор болғасын ер-</w:t>
        <w:br/>
        <w:t>азаматтары таң сәріден теңізге шыға қоймайтын көрінеді.</w:t>
        <w:br/>
        <w:t>Күн көтеріліп қалса да, ертеңгі тшпайға әлі отыра қоймапты.</w:t>
        <w:br/>
        <w:t>Тәңірбергеннен алған бірер қарасын ұзатып өріске</w:t>
        <w:br/>
        <w:t>шығарып сап, енді үйлеріне қайтып келе жатыр екен.</w:t>
        <w:br/>
        <w:t>Бұлар жақындағанда басына қара жамылған бір келіншек</w:t>
        <w:br/>
        <w:t>түзге отырғалы ауыл сыртын бетке алып бара жатты.</w:t>
        <w:br/>
        <w:t>Еламан түнде Мөңкеден бұл ауылдың таяуда ауыр</w:t>
        <w:br/>
        <w:t>қазаға ұшырағанын есіткен-ді. Тәңірберген қазір көрші</w:t>
        <w:br/>
        <w:t>елдерге жігіттерін астыртын аттандырып, өрістен</w:t>
        <w:br/>
        <w:t>жылқыларды қуып әкеліп, көрші отырған екі халықтың</w:t>
        <w:br/>
        <w:t>арасына от тастап, бұл өңірде бұрын-соң болмаған тағы</w:t>
        <w:br/>
        <w:t>бір түсі басқа бүлікті басТағанын айтқан.</w:t>
        <w:br/>
        <w:t>Қарақатын сыртта жүр екен. Үйіне келе жатқан</w:t>
        <w:br/>
        <w:t>кісілерді көрді де, сып беріп ішке кіріп кетті.</w:t>
        <w:br/>
        <w:t>Қарақатынның салақ жайын білетін Еламан өздері</w:t>
        <w:br/>
        <w:t>жеткенше отбасын қағып-сілкіп салсын деген ниетпен әдейі</w:t>
        <w:br/>
        <w:t>ақырын жүріп келеді.</w:t>
        <w:br/>
        <w:t>- Ағаң күйлі. Көңілі түссе қой сойғандай да шамасы</w:t>
        <w:br/>
        <w:t>бар.</w:t>
        <w:br/>
        <w:t>- Онан басқалары қалай? Олар да малды ма?</w:t>
        <w:br/>
        <w:t>- Бұл ауылда мал ұстамайтын үй кемде-кем.</w:t>
        <w:br/>
        <w:t>- Е, сөйтіп... бұларды жарылқап тұр де?</w:t>
        <w:br/>
        <w:t>Шалдар күлді:</w:t>
        <w:br/>
        <w:t>- Кімді кімнің жарылқап отырғаны бір Аллаға аян.</w:t>
        <w:br/>
        <w:t>- Түсінбедім.</w:t>
        <w:br/>
        <w:t>- Олзаңғардың қулығына найза бойламайтын ғой. Өзің</w:t>
        <w:br/>
        <w:t>ойлап қара. Жазатайым малы өле қалса, дереу құнын</w:t>
        <w:br/>
        <w:t>өндіріп алады.</w:t>
        <w:br/>
        <w:t>- Қалайша?</w:t>
        <w:br/>
        <w:t>- Ой, шырағым-ай, Тәңірберген тірі болса ретін табады.</w:t>
        <w:br/>
        <w:t>Анада бір балықшыға өлген малдың құны толғандай ғып</w:t>
        <w:br/>
        <w:t>шөп шапқызып алды.</w:t>
        <w:br/>
        <w:t>Еламан үндемеді.</w:t>
        <w:br/>
        <w:t>- Солай болғасын тайлақты енесіне қосып өріске айдап</w:t>
        <w:br/>
        <w:t>жіберді ңе, «сүтін іш, қоңын қисайтпа!»- деп,</w:t>
        <w:br/>
        <w:t>балықшыларға бір-бір қарасының майын берді не.</w:t>
        <w:br/>
        <w:t>- Оны айтасың ба... Бұның сыртында оның тағы бір</w:t>
        <w:br/>
        <w:t>мықты есебі жатыр: сауынға берген малы арқылы ол мына</w:t>
        <w:br/>
        <w:t>Дос, Төлеу сияқтыларды өзіне тәуелді ғып, қол-аяғын</w:t>
        <w:br/>
        <w:t>матап байлап алып алды емес пе?</w:t>
        <w:br/>
        <w:t>- Тө-леу?.. Сіз осы Тәлеу дедіңіз бе?</w:t>
        <w:br/>
        <w:t>- Иә, Төлеу...</w:t>
        <w:br/>
        <w:t>418</w:t>
      </w:r>
    </w:p>
    <w:p>
      <w:r>
        <w:t>ЕАЛВОӨЛЭкапкал--4 раде 419</w:t>
        <w:br/>
        <w:t>Қосанды, Тарлан атты осы отырған жиынға зор даусымен</w:t>
        <w:br/>
        <w:t>айқайға басып әуелете шырқамас па еді? Жә, жә, еңсеңді</w:t>
        <w:br/>
        <w:t>көтер. Елге келіп, еңсең түсетін жөнің жоқ. Өлген өлді.</w:t>
        <w:br/>
        <w:t>Тірілерге өмір тіле. Талпын. Талап қыл.</w:t>
        <w:br/>
        <w:t>Балықшылар таң алдында ғана тарады; үй іші төсек,</w:t>
        <w:br/>
        <w:t>салғанша Еламан ауыл сыртына шығып, бой жазып</w:t>
        <w:br/>
        <w:t>қайтты; үй іргесінен басталатын ұлы теңіз таң алдындағы</w:t>
        <w:br/>
        <w:t>самал желге толқымай, ақырын тыныс алып, солықтап</w:t>
        <w:br/>
        <w:t>жатыр екен. Еламан- балықшылар аулының жік ашып</w:t>
        <w:br/>
        <w:t>бөлініп кеткенін есітсе де, олардың тап мұншалық жүз</w:t>
        <w:br/>
        <w:t>көріспей жауласып кеткенің білмеуші елі; Дос аулы таяқ</w:t>
        <w:br/>
        <w:t>тастамдай ғана жерде отыр; олар, әрине, Еламанның елге</w:t>
        <w:br/>
        <w:t>кеп, Мөңке үйіне түсіп апақ-шапақ қауқылдасып</w:t>
        <w:br/>
        <w:t>жатқанын есітті. Сонан келе бір адам аяқ баспады.</w:t>
        <w:br/>
        <w:t>Басқалар білместікпен істесін, ал Досқа не жорық?</w:t>
        <w:br/>
        <w:t>Жауласса, Мөңкемен жауласты. Оған Еламанның қатысы</w:t>
        <w:br/>
        <w:t>қанша? Керек десе, бұлардың ашту-араздығы арасында да</w:t>
        <w:br/>
        <w:t>болған жоқ. Сосын бұның осы жолғы келісінің жөні өзгерек</w:t>
        <w:br/>
        <w:t>емес пе? Жат жерге жалғызінісін жерлеп кеп отырған жоқ</w:t>
        <w:br/>
        <w:t>па? Бұл жоқта қарт әжесі де дүние салды. Тым құрыса</w:t>
        <w:br/>
        <w:t>соны ойласа нетті? Елде жүргенде тілі тиіп, түс шайысқан</w:t>
        <w:br/>
        <w:t>жері жоқ еді ғой.</w:t>
        <w:br/>
        <w:t>Еламан үйге келсе, Мөңке әлі жатпаған екен.</w:t>
        <w:br/>
        <w:t>- Ауылың азайып қалған ба, қалай?-- деді Еламан.</w:t>
        <w:br/>
        <w:t>- Йә, солай.</w:t>
        <w:br/>
        <w:t>- Басқа басқа, Мөңке аға, оға-н не болды?</w:t>
        <w:br/>
        <w:t>- АЙ, қарағым-ай, жұрттың бәрін өзіңдей көресің бе?</w:t>
        <w:br/>
        <w:t>Ол тоңмойын келмейді, күтпей-ақ қой. :</w:t>
        <w:br/>
        <w:t>- Со-лай де?! р</w:t>
        <w:br/>
        <w:t>- Иә, солай. Қазір оның сиынатын пірі, сүйенетін</w:t>
        <w:br/>
        <w:t>құдіреті - Тәңірберген. Осы күні бізбен де Тәңірбергенге</w:t>
        <w:br/>
        <w:t>арқа тіреп отырып сөйлеседі. Жә, менің сөзімді қайтесің.</w:t>
        <w:br/>
        <w:t>Жаатайық,- деді де, Мөңке төсегіне бармай, киімшең!</w:t>
        <w:br/>
        <w:t>бойымен қонағының жанына қисая кетті.</w:t>
        <w:br/>
        <w:t>Кеш жатқандарына қарамай, балықшылар өздерінің</w:t>
        <w:br/>
        <w:t>күндегі дағдысы бойынша ерте оянды. Шай үстінде Еламан</w:t>
        <w:br/>
        <w:t>таяуда Достың анасы қайтыс болғанын есітті. Ескі қазақ</w:t>
        <w:br/>
        <w:t>салтында өлік артын күткен үй қашан кәделі күн өткенше</w:t>
        <w:br/>
        <w:t>ешқайда шықпай, көңіл айтатын жақын, жуықты</w:t>
        <w:br/>
        <w:t>отбасында күтетін салт бар. Ендеше, үйіне барып, өлікке</w:t>
        <w:br/>
        <w:t>құран оқып, артындағыларға көңіл айтатын рет бұныкі..</w:t>
        <w:br/>
        <w:t>Еламан шайды тез доғарды; қасына екі-үш шал ертіп,</w:t>
        <w:br/>
        <w:t>іргелес отырған Дос аулына беттеп келеді. Бұлар Мөңке</w:t>
        <w:br/>
        <w:t>27-893 417</w:t>
      </w:r>
    </w:p>
    <w:p>
      <w:r>
        <w:t>ЕЛ8.09.1Экаткап--лй раде 422</w:t>
        <w:br/>
        <w:t>- Күте тұрар...</w:t>
        <w:br/>
        <w:t>- Мынау не дейді, әй? Мырзаны күттіріп қоятын сен</w:t>
        <w:br/>
        <w:t>кімнің шікіресісің.</w:t>
        <w:br/>
        <w:t>- Әй, қатын, жап аузыңды! Мыня кісілерге шай қой.</w:t>
        <w:br/>
        <w:t>- Есің дұрыс па? Шайыңның жабдығы толып тұрған</w:t>
        <w:br/>
        <w:t>кісідей...</w:t>
        <w:br/>
        <w:t>- Қысқарт! Шай қой!</w:t>
        <w:br/>
        <w:t>- Шай қой, шай қой!.. Сенің талқы қара суыңа кім зәру</w:t>
        <w:br/>
        <w:t>дейсін.</w:t>
        <w:br/>
        <w:t>Еламан қасындағы шалдарға кетейік деген ыңғай</w:t>
        <w:br/>
        <w:t>білдірді. Шалдар да шаққа отыр екен. Еламаннан ыңғай</w:t>
        <w:br/>
        <w:t>болғасын тез-тез түрегеп, есікке қарай беттеді. Осы арада</w:t>
        <w:br/>
        <w:t>күтпеген бір оқиға болды; қонақтар есіктен шығар жерде</w:t>
        <w:br/>
        <w:t>Қарақатын сайқылана күліп, Еламанның алдын кес-</w:t>
        <w:br/>
        <w:t>кестеді.</w:t>
        <w:br/>
        <w:t>- Қайным-ау, неге асықтың? Келуіннен кетуің тез</w:t>
        <w:br/>
        <w:t>болды ғой.</w:t>
        <w:br/>
        <w:t>Еламан Қарақатынның бір қиқарлыққа басқалы</w:t>
        <w:br/>
        <w:t>тұрғанын білді. Не де болса сыр бермеуге тырысып, оның</w:t>
        <w:br/>
        <w:t>күлкі тепсінген жылтыр қара бетіне жай көз тастап артын</w:t>
        <w:br/>
        <w:t>сабырмен тосып тұр.</w:t>
        <w:br/>
        <w:t>Қарақатын:</w:t>
        <w:br/>
        <w:t>- Бұл қалай болды? Әңгімеңді де айтпадың,- деп</w:t>
        <w:br/>
        <w:t>аржағынан құйқасы көрінген сұйық қасын сайқылана</w:t>
        <w:br/>
        <w:t>керіп,-- бірақ «ел құлағы елу», біз де естіп жатырмыз.</w:t>
        <w:br/>
        <w:t>Әңгіменің қызығы сенде көрінеді. Қайта табысқан</w:t>
        <w:br/>
        <w:t>көрінесіңдер,- деп бетіне мысқыл шауып мырс етті. Еламан</w:t>
        <w:br/>
        <w:t>оның аямасын білді де, жол бермей, алдын кес-кестеп бөгеп</w:t>
        <w:br/>
        <w:t>тұрған қатынды иығының басымен қағып жіберді де, үнсіз</w:t>
        <w:br/>
        <w:t>жүре берді.</w:t>
        <w:br/>
        <w:t>- Мына ит қайтеді, әй?</w:t>
        <w:br/>
        <w:t>Еламан қайырылған жоқ. Ел анасы болған кешегі</w:t>
        <w:br/>
        <w:t>қадірлі жанды аяды: «тірісінде сыйламап еді, өлгесін де</w:t>
        <w:br/>
        <w:t>байғұстың артын дұрыстап күтпей отыр екен»,- деді ішінен.</w:t>
        <w:br/>
        <w:t>Еламан ешқайда шықпады. Мөңке ауға кетеді. Бәлекей</w:t>
        <w:br/>
        <w:t>баласын көтеріп әке-шешесінің үйіне тұра жөнеледі.</w:t>
        <w:br/>
        <w:t>Әлизамен екеуі оңаша қалғасын қарт ана көз көрген</w:t>
        <w:br/>
        <w:t>қайнысымен қатар отырып ұзақ сөйлеседі. Алғашқы</w:t>
        <w:br/>
        <w:t>күндері айтқаны -- Бөбек жайы. Бөбек бақытсыз болды деді.</w:t>
        <w:br/>
        <w:t>Ожырай төбесінен таяқ айырмайды деді. Раймен көңілі</w:t>
        <w:br/>
        <w:t>жақын болғанын кешірмей, ожар жігіт бір жолы ішке</w:t>
        <w:br/>
        <w:t>тепкенде Бөбек есінен танып құлап, бойындағы бала өлі</w:t>
        <w:br/>
        <w:t>түсіпті. Сонан бері Бөбек талма ауруға ұтпырады деді.</w:t>
        <w:br/>
        <w:t>420</w:t>
      </w:r>
    </w:p>
    <w:p>
      <w:r>
        <w:t>ЕАл8.0ӨЛ1Экал/капағ-і- раде 425</w:t>
        <w:br/>
        <w:t>қуанышына құтты болсын айтып, кіріп-ттығып жатыр.</w:t>
        <w:br/>
        <w:t>Мөңке мен Әлиза тіпті мәз. Олар Еламанның қайтадан үй</w:t>
        <w:br/>
        <w:t>болып, үстіне шаңырақ көтеріп жатқанын көргендей.</w:t>
        <w:br/>
        <w:t>- «Орнында бар оңалар» деген осы. Кеше біреу едің, бүгін</w:t>
        <w:br/>
        <w:t>екеу болдың. Енді, шырағым, үйлен.</w:t>
        <w:br/>
        <w:t>Еламан үндемеді. Ақ жаулық тартқанның бәріне бірдей</w:t>
        <w:br/>
        <w:t>ұрына бергісі келмеді. Бос тұрған төсекке бір түнеп, бел</w:t>
        <w:br/>
        <w:t>суытып кететін бозбала емес. Ол қазір өзінен гөрі</w:t>
        <w:br/>
        <w:t>кішкентай Әшім жайын көбірек ойлады. Әшімді өз</w:t>
        <w:br/>
        <w:t>баласындай бағып-қағатын рақымды ана тапсам деп жүр.</w:t>
        <w:br/>
        <w:t>Оның үстіне қол қусырып қарап отыру қиын болып барады.</w:t>
        <w:br/>
        <w:t>Балық аулайын десе баладан шыға алмады. Әшім мазасыз.</w:t>
        <w:br/>
        <w:t>Қолға алғанды жақсы көреді. Ыңылдап ән салмай, жай</w:t>
        <w:br/>
        <w:t>көтерсең де жұбанбайды. Екі жыл бағып-қаққан әжесін</w:t>
        <w:br/>
        <w:t>іздеп, әсіресе түнемелікке қарай кішкентай қолымен</w:t>
        <w:br/>
        <w:t>Еламанның бауырын сипалап шығады. Көп ұзамай</w:t>
        <w:br/>
        <w:t>Еламанның балажандығы бұл ауылға аңыз болды.</w:t>
        <w:br/>
        <w:t>- Қайным-ау, саған үйленудің керегі жоқ екен. Бір үйге</w:t>
        <w:br/>
        <w:t>әйел болуға жарап қапсың.</w:t>
        <w:br/>
        <w:t>- Енді басыня ақ салсаң жетіп жатыр,- деп қылжақ</w:t>
        <w:br/>
        <w:t>келіншектер оны жүргізбей қойды.</w:t>
        <w:br/>
        <w:t>Сырқат бала мұнда келгеннен бері шырақтай сөніп</w:t>
        <w:br/>
        <w:t>барады. Ас талғайды. Ағарған ішкісі келеді. «Ауыртыл</w:t>
        <w:br/>
        <w:t>алмасам қайтсін?»- деп қорқып, Еламан баладан басқа</w:t>
        <w:br/>
        <w:t>дүниенің бәрін ұмытты.</w:t>
        <w:br/>
        <w:t>саса</w:t>
        <w:br/>
        <w:t>Осы күннің ертеңіне қарт балықшының үйіне Айғанша</w:t>
        <w:br/>
        <w:t>келді. Жұмыстан шыға сала келгені көрініп тұр. Үстіндегі</w:t>
        <w:br/>
        <w:t>киімнен шикі балық иісішығады. Қолы, үсті-басы шырыш.</w:t>
        <w:br/>
        <w:t>Қарт балықшының үйіне қымсынбай, емін-еркін кіріп</w:t>
        <w:br/>
        <w:t>келсе де, кішкентай баланы көтеріп өбектеген түсі басқа</w:t>
        <w:br/>
        <w:t>кісіні көріп, тоқтай қалды. Мөңкенің үйінде қонақ</w:t>
        <w:br/>
        <w:t>жатқанын есіткен-ді. Бұл ауылдың қадірлі кісісі екенін де</w:t>
        <w:br/>
        <w:t>есіткен. Бірақ оның кім екенін білмейтін. Мына бала</w:t>
        <w:br/>
        <w:t>көтерген кісінің басқа емес, сол екенін білгенде аштық тұрған</w:t>
        <w:br/>
        <w:t>есіктен аттар-аттамасын білмей, қалт етіп тұра қалды.</w:t>
        <w:br/>
        <w:t>Қарашығы шоқтанып, өзіне өзі сенер-сенбесін білмей, қос</w:t>
        <w:br/>
        <w:t>қолын көкірегіне қысып ала қойды. Сәл есін жиғасын оның</w:t>
        <w:br/>
        <w:t>нақ бір ауылдың бала баққыш аналардай көзінен ұйқы</w:t>
        <w:br/>
        <w:t>қашқан баланы ұйқтата алмай, үстіне түсіп, бәйек боп</w:t>
        <w:br/>
        <w:t>жүрген түріне таң қалып күліп жіберді. Бала жұбансын</w:t>
        <w:br/>
        <w:t>423</w:t>
        <w:br/>
        <w:t>ЕАЛ8.0Ө.1Эжал/калағ-- раде 413</w:t>
        <w:br/>
        <w:t>Дос та, Төлеу де үндемеді. Екеуі де көзін жерден</w:t>
        <w:br/>
        <w:t>көтермей тымырайып алған. Тіс жарып үндемесе де,</w:t>
        <w:br/>
        <w:t>аржақтарында реніш байқалады.</w:t>
        <w:br/>
        <w:t>- Өлік шығынын да өзім көтерем. Тек жылап-</w:t>
      </w:r>
    </w:p>
    <w:p>
      <w:r>
        <w:t>сықтауларын тоқтатыңдар.</w:t>
        <w:br/>
        <w:t>- Айтып көрейік...</w:t>
        <w:br/>
        <w:t>Тәңірберген бұл екеуін суық қабақ астынан шығарып</w:t>
        <w:br/>
        <w:t>салды. Осы жолғы сәтсіздікті кімнен көрерін білмей ішінен</w:t>
        <w:br/>
        <w:t>тынып отыр. «Қолапайсыз қыр дуадағына қайдан</w:t>
        <w:br/>
        <w:t>жуыдым»,- деп ойлап, Аяққұм бойындағы атасына</w:t>
        <w:br/>
        <w:t>ызаланып қояды.</w:t>
        <w:br/>
        <w:t>Осы жолы ол түрікпен ішіндегі тентек ру -</w:t>
        <w:br/>
        <w:t>Текежәуміттің іргелі, ірі байының жылқысына көз тікті.</w:t>
        <w:br/>
        <w:t>Бұл байдың аты шулы «Жөнеуіт ханмен астарлас екеңін</w:t>
        <w:br/>
        <w:t>біліп, жалғыз аттануға жүрексінді. Жігіттеріне шәп</w:t>
        <w:br/>
        <w:t>шапқызған боп жаз бойы жағада жатқанда, ол бір жағынан</w:t>
        <w:br/>
        <w:t>осы жайды да көздеп жатты. Аяққұм бойындағы қайын</w:t>
        <w:br/>
        <w:t>атасына сенімді кісісін жіберіп, астыртың сөйлесіп, келісіп</w:t>
        <w:br/>
        <w:t>алды да, бұл жолы түрікпен жеріне қарулы қол</w:t>
        <w:br/>
        <w:t>аттандырды. Екі жағы да ең бір жау түсіргіш, мықты</w:t>
        <w:br/>
        <w:t>жігіттерін сайлап шығарып еді.</w:t>
        <w:br/>
        <w:t>Тәңірберген жақтан Қалау бастаған он жігіт атқа</w:t>
        <w:br/>
        <w:t>қонды. Көбі қырдан келген кірмелер. Тәңірберген өз</w:t>
        <w:br/>
        <w:t>жігіттерін таң алдында, ел шырт ұйқыда жатқанда атқа</w:t>
        <w:br/>
        <w:t>отырғызды. Аттанар алдында Қалауды оңашалап шығарып</w:t>
        <w:br/>
        <w:t>алып, сақтық жайын қатты ескерткен-ді. Түрікпендер таң</w:t>
        <w:br/>
        <w:t>алдында жылқыға тиген жауды біліп қап, белдеуде тұрған</w:t>
        <w:br/>
        <w:t>аттарына міне-міне қуыпты. Тәңірбергеннің жігіттері</w:t>
        <w:br/>
        <w:t>көнбеген; және қарабайыр қазақы аттардан түрі бөлек |</w:t>
        <w:br/>
        <w:t>түрікпен жылқыларын көргесін Тілеу-Қабақ жігіттерінің;</w:t>
        <w:br/>
        <w:t>көзі қызығып, желігіп кетіп, әншейіндегі жау түсіргіш</w:t>
        <w:br/>
        <w:t>содырлығына басқан; жылқыны ілгері оздырып</w:t>
        <w:br/>
        <w:t>жібергенде, жүйрік атты жиырма-отыз жігіт ізін өкшелеп</w:t>
        <w:br/>
        <w:t>келе жатқан қуғыншыларға қарсы шауыпты...</w:t>
        <w:br/>
        <w:t>- Абыройсыз қалдық. Сол дуадаққа жоламау керек</w:t>
        <w:br/>
        <w:t>еді..- деп Тәңірберген ішінен опық жеумен болды.</w:t>
        <w:br/>
        <w:t>Үстіне Мөңке кірді. Тәңірберген оның тегін келмегенін</w:t>
        <w:br/>
        <w:t>білді де, сұлу жүзін суық ұстап, сазарып алды.</w:t>
        <w:br/>
        <w:t>Мөнке төрге шығып отырған бойда Тәңірбергенге</w:t>
        <w:br/>
        <w:t>тіктеліп қарады:</w:t>
        <w:br/>
        <w:t>- Әй, жарқыным, өз арамызда не істесең де алдыңа</w:t>
        <w:br/>
        <w:t>шыққан адам жоқ еді ғой. Басқаңды қайтейін. Іргесі бүтін</w:t>
        <w:br/>
        <w:t>отырған бір ауылды екіге бөліп иттей ырылдастырып</w:t>
        <w:br/>
        <w:t>411</w:t>
        <w:br/>
        <w:t>ЕАЛ8.09.1Экагікалы--.8Ғ- раде 429</w:t>
        <w:br/>
        <w:t>-- Мөңке аға-ай, жақсы айттың-ау! Бәсе, біз қасқырдан</w:t>
        <w:br/>
        <w:t>қашқан қоянның жатырынан түсіп қалған сұр көжек емес</w:t>
        <w:br/>
        <w:t>едік қой. Бізді де бір қазақ қызы мақтанышпен тумап па</w:t>
        <w:br/>
        <w:t>еді? Қашанғы бас қорғап бұға береміз.</w:t>
        <w:br/>
        <w:t>- Ие, сүйдеші! Бұта түбінен бойымыз асатын күн</w:t>
        <w:br/>
        <w:t>бола ма!</w:t>
        <w:br/>
        <w:t>- Шіркін, Қандыөзектің аузына ау құратын күн туса,</w:t>
      </w:r>
    </w:p>
    <w:p>
      <w:r>
        <w:t>қарық болар едік қой!</w:t>
        <w:br/>
        <w:t>- Дәмең зор екен. Қандыөзектің аузына қақпан</w:t>
        <w:br/>
        <w:t>құрылғалы қашан.</w:t>
        <w:br/>
        <w:t>Қартаң балықшылар күрсінді. Жастар дағдарып,</w:t>
        <w:br/>
        <w:t>Мөңкеге, онан Еламанға қарады. Еламан мұның арты</w:t>
        <w:br/>
        <w:t>тыныштықпен бітпесін біліп, іші мұздап отыр. Басқалары</w:t>
        <w:br/>
        <w:t>албырт жастықпен істесін, ал қарт балықшының</w:t>
        <w:br/>
        <w:t>көтерілгені не? Әлде, кім білген, өмір бойы қорлық көріп,</w:t>
        <w:br/>
        <w:t>зығырданы қайнап келген жан осы арада бұның елге</w:t>
        <w:br/>
        <w:t>келгенін де күш көрді ме? Сүйтті ме екен?</w:t>
        <w:br/>
        <w:t>Еламан алдында ұйқтап жатқан баласын бешпентінің</w:t>
        <w:br/>
        <w:t>шалғайымен қымтап қойып, көп алдында кеудесін көтеріп</w:t>
        <w:br/>
        <w:t>шалқайып отырды.</w:t>
        <w:br/>
        <w:t>- Жә, жігіттер, бұға бергеннен де берекет шамалы екені</w:t>
        <w:br/>
        <w:t>рас. Тек сендер жау мықты екенін ойладыңдар ма?</w:t>
        <w:br/>
        <w:t>- Ойладық, Елаға.</w:t>
        <w:br/>
        <w:t>- Ендеше, ертеңгі күні жау жеңсе де өкінбейтін</w:t>
        <w:br/>
        <w:t>болындар. Кейін өз іштеріңнен кінәліні іздеп, көз шұқитын</w:t>
        <w:br/>
        <w:t>болсаңдар Тәңірберген, Теміркелермен тіресудің керегі</w:t>
        <w:br/>
        <w:t>жоқ.</w:t>
        <w:br/>
        <w:t>- Білеміз, Елаға.</w:t>
        <w:br/>
        <w:t>- Біз бәріне де бел буғанбыз.</w:t>
        <w:br/>
        <w:t>- Не көрсек бірге көрейік. Тек бізді де бір бастаңызшы!</w:t>
        <w:br/>
        <w:t>- Жә, ендеше тарандар!</w:t>
        <w:br/>
        <w:t>Балықшылар ақырын тарай бастады. Рәйіс бұрынырақ</w:t>
        <w:br/>
        <w:t>шығып, Айғаншаны есік алдында күтіп алды:</w:t>
        <w:br/>
        <w:t>- Шығарып салайын...</w:t>
        <w:br/>
        <w:t>Айғанша ыңғай бермей, үнсіз кетіп бара жатты. Үйі</w:t>
        <w:br/>
        <w:t>жатып қалған екен, шам жақпады. Қалаудың қорылынан</w:t>
        <w:br/>
        <w:t>құлақ тұнып тұрған тас қараңғы үйде сипалап жүріп,</w:t>
        <w:br/>
        <w:t>Кенжекейдің қасынан төсегің тауып алды. Шешінбей,</w:t>
        <w:br/>
        <w:t>киімшең бойымен қисая кетті. Тек жатар алдында бала</w:t>
        <w:br/>
        <w:t>кезден бойына сіңген әдетпен көйлегінің етегін тартып</w:t>
        <w:br/>
        <w:t>тізесінен төменірек түсіріп қойды.</w:t>
        <w:br/>
        <w:t>Осы кезде кіші әйелдің төсегінен Төлеу басын көтерді.</w:t>
        <w:br/>
        <w:t>- Сен осы қайда жүресің? :</w:t>
        <w:br/>
        <w:t>427</w:t>
        <w:br/>
        <w:t>ЕА18.09.1ЭЖагікалы--.8Ғ- раде 444</w:t>
        <w:br/>
        <w:t>ЕА18.09.13Кал/кал---лйҒ раде 443</w:t>
      </w:r>
    </w:p>
    <w:p>
      <w:r>
        <w:t>ЕАЛВ.бӨЛЭКал (калы йі раде 437</w:t>
        <w:br/>
        <w:t>бұрылып ілгергі жаққа көз тастады. Оны билеген ой</w:t>
        <w:br/>
        <w:t>Мөңкені де мазалап келеді екен. Мөнке ескегін бір сәт судан</w:t>
        <w:br/>
        <w:t>көтеріп алған бойы:</w:t>
        <w:br/>
        <w:t>- Бізден басқа бір жан теңізге шықпағаны қалай?- деп</w:t>
        <w:br/>
        <w:t>күдігін айтты.</w:t>
        <w:br/>
        <w:t>- Бәсе, ешкім жоқ қой. Осы тегін бе?</w:t>
        <w:br/>
        <w:t>- Түсінбеймін. Қарап қалулары мүмкін емес еді. Әлде</w:t>
        <w:br/>
        <w:t>сенен сескенді ме?</w:t>
        <w:br/>
        <w:t>- Әй, қайдам...</w:t>
        <w:br/>
        <w:t>Бұлар Қандыөзекке кірді. Мөңкенің айтқаны расқа</w:t>
        <w:br/>
        <w:t>соқты: ашық теңіздей емес, іштің ығы мол екен. Бұлар</w:t>
        <w:br/>
        <w:t>келген бетте ескекті қайықтың кенеріне қайыра-қайыра</w:t>
        <w:br/>
        <w:t>салды да, шап беріп аудың құлағына жармасты. Ау болған</w:t>
        <w:br/>
        <w:t>аудың бәріне көлдің қара мөңкесі мен кешегі ағыспен</w:t>
        <w:br/>
        <w:t>келген ұлы теңіздің ажарлы,ірі балығы аралас түсіпті. Ау</w:t>
        <w:br/>
        <w:t>құлағын көтергенде әлгі балықтар әбігерленіп, шапыр-</w:t>
        <w:br/>
        <w:t>шұпыр болды да қалды. Баяғы балықшы кезі есіне түскен</w:t>
        <w:br/>
        <w:t>Еламан:</w:t>
        <w:br/>
        <w:t>- Әп-п бәрекелді!..- деп, дәл бір сол кездегідей</w:t>
        <w:br/>
        <w:t>шабыттанып, теңізді басына көтере күліп жіберді. Басқа</w:t>
        <w:br/>
        <w:t>жігіттер де балықтың қыҙығына түсіп, қауқылдасып</w:t>
        <w:br/>
        <w:t>жатқанда қырық-отыз қайыққа мінген жүз қаралы кісі</w:t>
        <w:br/>
        <w:t>өзектің екі бетінде жарланған нар қамыс арасынан шыға-</w:t>
        <w:br/>
        <w:t>шыға келді. Кейбір сабырсыз ұрда-жықтар ұзын ескекті</w:t>
        <w:br/>
        <w:t>ызғарлана көтеріп апты. Бұларды бастаған Курнос Иван.</w:t>
        <w:br/>
        <w:t>Астында сүйір тұмсық ақ қайық. Қолында қос ауыз</w:t>
        <w:br/>
        <w:t>мылтық. Дос, Төлеу, Қалау, Курнос Иваннан қалмай тісін</w:t>
        <w:br/>
        <w:t>қайрап, кіжініп алған.</w:t>
        <w:br/>
        <w:t>Еламан оларды басқалардан бұрынырақ көрді.</w:t>
        <w:br/>
        <w:t>- Қамданындар!- деп айқай салған бойы дереу ескекке</w:t>
        <w:br/>
        <w:t>жармасты. Өзектің екі бетіндегі нар қамыстан бір сәтте,</w:t>
        <w:br/>
        <w:t>бір мезгілде шыға-ттыға келген мыналарды тосып тұрып,</w:t>
        <w:br/>
        <w:t>анықтап қараса өздерінен әлдеқайда көп екен. Және</w:t>
        <w:br/>
        <w:t>Курнос Иванның қайығымен жаға буды боп келе жатқан</w:t>
        <w:br/>
        <w:t>төрт-бес жігіттің бәрінде де мылтық. Қалғандары да құр</w:t>
        <w:br/>
        <w:t>қол емес.</w:t>
        <w:br/>
        <w:t>- Қарсыласпайық, қан төгілер,- деп Мөңке елденбұрын</w:t>
        <w:br/>
        <w:t>ескегін лактырып тастады.</w:t>
        <w:br/>
        <w:t>- Әттең, Құдай-ай, мұны білмедім ғой,- деді Еламан.</w:t>
        <w:br/>
        <w:t>Курнос Иванның көзі Еламанда. Мылтығын кезеп апты.</w:t>
        <w:br/>
        <w:t>Еламан өзінен әмір күтіп тұрған жігіттерді көзімен шолып</w:t>
        <w:br/>
        <w:t>өтті:</w:t>
        <w:br/>
        <w:t>- Қарсыласпалық..</w:t>
        <w:br/>
        <w:t>485</w:t>
      </w:r>
    </w:p>
    <w:p>
      <w:r>
        <w:t>ЕАЛВ ӨЛ Экапікалы--.0Ғ- раде 431</w:t>
        <w:br/>
        <w:t>қарауытып қайнап жатыр. Аңғар беттен сәл ғана жел соқса</w:t>
        <w:br/>
        <w:t>да шұғыл қаһарға мініп, қайта түтігуге әзір тұрғандай:</w:t>
        <w:br/>
        <w:t>Еламан теңіз ажарын ұнатпай, қайта-қайта көз салып</w:t>
        <w:br/>
        <w:t>келеді. Әдетте ау қараған балықшымен жағаласып,</w:t>
        <w:br/>
        <w:t>қиғылық ұрын болатын шағалалар бүгін көрінбейді. Бар</w:t>
        <w:br/>
        <w:t>шағала Қандыөзектің үстіне үймелепті. Өлермен</w:t>
        <w:br/>
        <w:t>қомағайлықпен қайта-қайта шүйлігіп, төсімен суды шалп</w:t>
        <w:br/>
        <w:t>еткізіп соғып қалады. Аудағы балықты іле алмағанына</w:t>
        <w:br/>
        <w:t>ызаланып, жан даусын сала шаңқылдап, қайқаң етіп</w:t>
        <w:br/>
        <w:t>жоғарыға көтерілгенде, жаңа шыққан күн шапағына ақ</w:t>
        <w:br/>
        <w:t>қанаты күмістей тұтап жарқылдап кетеді.</w:t>
        <w:br/>
        <w:t>Рәйіс күліп:</w:t>
        <w:br/>
        <w:t>- Байқайсынңдар ма, тпағалалар бізге балықтың өрісін</w:t>
        <w:br/>
        <w:t>сілтеп жатыр-ау,- деді.</w:t>
        <w:br/>
        <w:t>- Жарықтық Қандыөзек балықты ғой. Достың жігіттері</w:t>
        <w:br/>
        <w:t>қарық боп жатқан шығар?</w:t>
        <w:br/>
        <w:t>Бұлар тереңге салған ауларын суырып шықты. Түске</w:t>
        <w:br/>
        <w:t>тарта жел қайта көтеріліп, толқын басы бұйралана бастады.</w:t>
        <w:br/>
        <w:t>Оқта-текте шілде айының мазасыз бөгелек желі килігеді.</w:t>
        <w:br/>
        <w:t>Онсыз да көк толқында шыбындаған аттай секектеп</w:t>
        <w:br/>
        <w:t>шоршып тұрған бұлардың қайығына қапылыста құйындай</w:t>
        <w:br/>
        <w:t>соғып, төңкеріп кете жаздайды.</w:t>
        <w:br/>
        <w:t>- Осы бір бөгелек жел мазанды алып бітеді.</w:t>
        <w:br/>
        <w:t>- Теңіз үстінің құйыны ғой. Кәпірдің бетінен аулақ.</w:t>
        <w:br/>
        <w:t>Балықшылар жағаға шықты; ауларды суға шайып,</w:t>
        <w:br/>
        <w:t>теңіз түбінің тосабынан тазартты. Соның арасында</w:t>
        <w:br/>
        <w:t>шыдамсыздары үйлеріне жүгіріп барып жүрек жалғап</w:t>
        <w:br/>
        <w:t>келіп жатыр. Күндіз теңіз үстінде балықшылардың</w:t>
        <w:br/>
        <w:t>тынышын алып болған есірік, бөгелек жел кешке қарай</w:t>
        <w:br/>
        <w:t>басылып, шырадай тынып, жағалаулардағы қара құйрық</w:t>
        <w:br/>
        <w:t>қамыс басы қозғалмай қалды. Соның өзінде теңіз суы</w:t>
        <w:br/>
        <w:t>күндегі шарасына сыймай ісініп барады. Аңғар жақта әлі</w:t>
        <w:br/>
        <w:t>де өксік бар. Аңғар бет кешкі көлеңкемен тұп-тұтас тұн-</w:t>
        <w:br/>
        <w:t>жырап, қарауыта бастаған. Еламан осы бір болмашы |</w:t>
        <w:br/>
        <w:t>белгілерге қарап, алдағы түн тымық болғанымен ертең тағы</w:t>
        <w:br/>
        <w:t>да дәл бүгінгі уақытта жел қайта көтерілетінін</w:t>
        <w:br/>
        <w:t>топшылады.</w:t>
        <w:br/>
        <w:t>Күн кештете шағалалардың ұйқы-тұйқысы шықты.</w:t>
        <w:br/>
        <w:t>Ертеңгі күннен олар да біртүрлі мазасыздық сезгендей,</w:t>
        <w:br/>
        <w:t>теңізге қонбай азан-қазан боп, топ-тобымен қарбаласа</w:t>
        <w:br/>
        <w:t>қанат сермеп, жоғарылай ұшып бара жатты. Еламан</w:t>
        <w:br/>
        <w:t>бастаған балықшылар қайықтарына қайта отырды. Олар</w:t>
        <w:br/>
        <w:t>кешкі тымықта Қандыөзектің аузына он қайықпен ұмар-</w:t>
        <w:br/>
        <w:t>429</w:t>
      </w:r>
    </w:p>
    <w:p>
      <w:r>
        <w:t>ЕАЛВ ӨЛ Кал/кал---лі раде 439</w:t>
        <w:br/>
        <w:t>Курнос Иваннын әмірімен Дос пен Төлеудің жігіттері</w:t>
        <w:br/>
        <w:t>әп-сәтте бұлардың бар ауын балығымен қоса қайықтарына</w:t>
        <w:br/>
        <w:t>салып алды. Еламан қанша үндемейін десе де, мына</w:t>
        <w:br/>
        <w:t>қиянатқа шыдамай:</w:t>
        <w:br/>
        <w:t>- Әй, Иван, бұл қай зорлығын? Николай заманы өтіп</w:t>
        <w:br/>
        <w:t>еді ғой,- деп еді, Қурнос Иван қарқ-қарқ күлді:</w:t>
        <w:br/>
        <w:t>- Қазір Керенский заманы екені есіңнен шықты ма?</w:t>
        <w:br/>
        <w:t>- Есімде. Керенскийдің де кедейге теңдік әпермесін</w:t>
        <w:br/>
        <w:t>білгем.</w:t>
        <w:br/>
        <w:t>- Сенің теңдігің түрменің түбінде. Ал мыналар,- деп</w:t>
        <w:br/>
        <w:t>Курнос Иван Мөңкенің жігіттерін нұсқап,- сенің</w:t>
        <w:br/>
        <w:t>желіктіргеніңе ерем деп ау-құралдарынан айырылды,</w:t>
        <w:br/>
        <w:t>Ертең қатын-баласына асымдық балық тауып бере алмай</w:t>
        <w:br/>
        <w:t>жерге қарап қалғанда сөйлесем сендермен,- деді.</w:t>
        <w:br/>
        <w:t>Бұлар ау-құралдан айырылып ұрыға тоналғандай боп</w:t>
        <w:br/>
        <w:t>қайтты. Үнсіз топты ілгері өткізіп жіберіп, Еламан мен</w:t>
        <w:br/>
        <w:t>Мөңке кейіндеу келе жатқан. Кенет Мөңке мырс етті.</w:t>
        <w:br/>
        <w:t>- Ағаң калай? Жараған бурадай шабынып, күшіне мініп</w:t>
        <w:br/>
        <w:t>алғанын көрдің бе?</w:t>
        <w:br/>
        <w:t>-- Адамда бір, итте бір. Ит аяғына ас құйғанның пендесі;</w:t>
        <w:br/>
        <w:t>- Солай! Кетті ғой, эне! Бір Дос емес, кешегі бар досың</w:t>
        <w:br/>
        <w:t>бауырыңнан сыпырылып шығып, жау жағына жарық</w:t>
        <w:br/>
        <w:t>берген жоқ па. Қанды көйлек жауыңның айтағына еріп,</w:t>
        <w:br/>
        <w:t>өзіңді қапқан күйігін қайтерсің.</w:t>
        <w:br/>
        <w:t>- Апыр-ай! Бұлар әдетте осылай біріңді біріңе айдап</w:t>
        <w:br/>
        <w:t>сап құртады ғой.</w:t>
        <w:br/>
        <w:t>Мөңке үнсіз қостап бас изеді. Қатын-бала сыртта жүр</w:t>
        <w:br/>
        <w:t>екен. Балыққа кеткен ер-азаматтың келуін күтіп, қазан-</w:t>
        <w:br/>
        <w:t>дарына су құйып, отынын әзірлеп қойыпты. Ең аржағы</w:t>
        <w:br/>
        <w:t>балық соятын шыптасына дейін жайып, пышағын қайрап</w:t>
        <w:br/>
        <w:t>отырғанын көргенде Еламан да, Мәңке де жерге кіре жаз-</w:t>
        <w:br/>
        <w:t>дады. Алдарынан шапқылап жүгіріп шыққан балаларға</w:t>
        <w:br/>
        <w:t>қарай алмай, көзін жерден көтермей үнсіз өтіп кетті.</w:t>
        <w:br/>
        <w:t>жжж</w:t>
        <w:br/>
        <w:t>Үш күннен бері Мөңкеге қараған ер-азамат теңізге</w:t>
        <w:br/>
        <w:t>шыққан жоқ. Үш күннен бері бұл ауылда бір үй қазан</w:t>
        <w:br/>
        <w:t>көтермеді. Балкүміс сияқтылар күңкіл шығара бастады.</w:t>
        <w:br/>
        <w:t>- Аузымызды кептіріп қойды ғой. Мұнан келмегеннің</w:t>
        <w:br/>
        <w:t>өзі жақсы еді. )</w:t>
        <w:br/>
        <w:t>Жігіттерді бәрінен бұрын жұмыссыздық аздырып</w:t>
        <w:br/>
        <w:t>барады. Бұрын бір-екі тартым ауын ермек қып теңіз үстінде</w:t>
        <w:br/>
        <w:t>29-893 487</w:t>
        <w:br/>
        <w:t>ЕАЛ8.09,1ЭЖагікалы--.НҒ- рад 448</w:t>
      </w:r>
    </w:p>
    <w:p>
      <w:r>
        <w:t>--.Аяғын қырқам. Айғырлық қылатын неме ғой, атқып</w:t>
        <w:br/>
        <w:t>тарттырып жіберем!</w:t>
        <w:br/>
        <w:t>- Е, бәрекелді, ер екенсің. Сәлеміңді айтайын.</w:t>
        <w:br/>
        <w:t>Төлеу тұрды да жүре берді. Жер шұқылап отырып</w:t>
        <w:br/>
        <w:t>қалған қарт балықшымен қоштасқан жоқ.</w:t>
        <w:br/>
        <w:t>Жамандықтан жүрегі шайлығып қалған қарт балықшы</w:t>
        <w:br/>
        <w:t>мына жігіттің жаулыққа кеткен түрін жақтырмады.</w:t>
        <w:br/>
        <w:t>Еламанды алдын ала сақтандырып қойғанды жөн көрді.</w:t>
        <w:br/>
        <w:t>Бүгін бұл ауылда бір оқшау қонақ бар. Ол - Құлтума.</w:t>
        <w:br/>
        <w:t>Ана жылы мұзға ығып, бір аяғы үсіп ақсақ боп қалған</w:t>
        <w:br/>
        <w:t>соң балықты тастап өз еліне кеткен-ді. Сонан бері қара</w:t>
        <w:br/>
        <w:t>үздіріп, хабар-ошарсыз жүріп, өткен күні ойда жоқта келді.</w:t>
        <w:br/>
        <w:t>Еламан Құлтуманың келгейін сылтау қып, қолы бос қарап</w:t>
        <w:br/>
        <w:t>отырған кісілерді Рәйістің үйіне жинап еді. Мөңкенің</w:t>
        <w:br/>
        <w:t>кіргенін ешқайсысы байқамады. Үй толы кісілер Еламанды</w:t>
        <w:br/>
        <w:t>орталарына ала отырыпты. Қызбалау жігіттердің делебесі</w:t>
        <w:br/>
        <w:t>қозып, «е, пәлі!»- деп көтермелеп қояды. Еламан бұл</w:t>
        <w:br/>
        <w:t>отырыста тіпті бір түрлі. Қас жырауларша тақымының</w:t>
        <w:br/>
        <w:t>астына бір жастықты басып апты.</w:t>
        <w:br/>
        <w:t>Ах домбыраның қос ішегін сабаламай, саусағының</w:t>
        <w:br/>
        <w:t>ұшымен тыңқылдатып шертіп отыр. Жан адамға көз</w:t>
        <w:br/>
        <w:t>салмай, күлімдеген жүзін жоғары көтеріп жадырай түсті</w:t>
        <w:br/>
        <w:t>де, кенет тамағын кенеп қалды. Содан кейін салған жерден</w:t>
        <w:br/>
        <w:t>шырқай жөнелмей, ойнақы әннің басын баяу алып:</w:t>
        <w:br/>
        <w:t>Басына шауып шықтым Айырықтың,</w:t>
        <w:br/>
        <w:t>Даусымнаң құйқылжыған айырылыппын.</w:t>
        <w:br/>
        <w:t>Он екі ай қыз көрмеген сорлы басым,</w:t>
        <w:br/>
        <w:t>Қатынға тезек терген қайырылыппын,-</w:t>
        <w:br/>
        <w:t>деп даусы жетпей бара жатқасын осы арада домбыраның</w:t>
        <w:br/>
        <w:t>қос шегін үзетіндей кіжініп, қаттырақ қағып-қағып жіберді.</w:t>
        <w:br/>
        <w:t>- Уә-ә де!</w:t>
        <w:br/>
        <w:t>- Қайтсін-ау, байғұс ағынан-ақ жарылып отыр-ау!</w:t>
        <w:br/>
        <w:t>- Өзі ме шығарған?</w:t>
        <w:br/>
        <w:t>- Әй, бәдік болғыр, бұл Батақтың Сарысының Жармола</w:t>
        <w:br/>
        <w:t>түрмесінен қашып шығып, еліне қайтып келе жатқанда</w:t>
        <w:br/>
        <w:t>шығарған өлеңі ғой.</w:t>
        <w:br/>
        <w:t>- Болса болар. Ал бірақ мына Еламанның аржағы</w:t>
        <w:br/>
        <w:t>бұзық. Сары ағасының сылтауымен, тап осы арада қу бала</w:t>
        <w:br/>
        <w:t>өз көңілінен хабар беріп жатпасын.</w:t>
        <w:br/>
        <w:t>Мөңке төрге шықпай есік алдында тұрған-ды. Ән үзіле</w:t>
        <w:br/>
        <w:t>бергенде ол:</w:t>
        <w:br/>
        <w:t>446</w:t>
        <w:br/>
        <w:t>ЕА18.09,1ЭкалКала-лі раде 434</w:t>
        <w:br/>
        <w:t>- Жоқты соқпа! Ол қыз дәу де болса мына ауылда,</w:t>
      </w:r>
    </w:p>
    <w:p>
      <w:r>
        <w:t>Мөңкенің үйінде. Тез бар да, ертіп әкел.</w:t>
        <w:br/>
        <w:t>Тәңірберген үй ішіндегі ыңғайсыздықтың жөнін байқаса</w:t>
        <w:br/>
        <w:t>да, түк білмеген кісітпе қаннен-қаперсіз отыр. Төлеу қонақ</w:t>
        <w:br/>
        <w:t>алдында кешірім сұрағандай, қипақтай бастады.</w:t>
        <w:br/>
        <w:t>- Сорлы бала анасын ұмыта алмай, өгейсіп жүр. Әлиза</w:t>
        <w:br/>
        <w:t>мандайынан сипағанға...</w:t>
        <w:br/>
        <w:t>Сырттан дыбыс шықты. Төлеу құлағын тігіп еді, өзі</w:t>
        <w:br/>
        <w:t>күткен кісі болмағасын қайтадан қипақтап: «Әлгі найсап</w:t>
        <w:br/>
        <w:t>неге кешікті?»- деп ойлады. Не істерін білмей, терісі</w:t>
        <w:br/>
        <w:t>тарылып отыр еді, есік ашылды.</w:t>
        <w:br/>
        <w:t>2- Келді ме?- деді Төлеу, Кенжекей ақырын жапқан</w:t>
        <w:br/>
        <w:t>есіктің ар жағында именшектеп кіре алмай тұрған тағы</w:t>
        <w:br/>
        <w:t>біреу бардай, шыдамсызданып мойнын созып қарап еді, сәл</w:t>
        <w:br/>
        <w:t>іркіліп, ішке Қарақатын кірді. Төр алдында отырған</w:t>
        <w:br/>
        <w:t>Тәңірбергенмен амандасты. Сосын Төлеуге бұрылып:</w:t>
        <w:br/>
        <w:t>- Көніпей-қонбай қыз жоғалтқаннан саусың ба?- деді</w:t>
        <w:br/>
        <w:t>күліп.</w:t>
        <w:br/>
        <w:t>- Шық үйдені..-- деді Төлеу.</w:t>
        <w:br/>
        <w:t>- Қой, айналайын!.. Сен қыз жоғалтып күйініл тұрсаң,</w:t>
        <w:br/>
        <w:t>мен сол қызыңның... сол жүзіқараның бір жігітпен кетіп</w:t>
        <w:br/>
        <w:t>бара жатқанын көріп, жарыла жаздап кеп тұрмын.</w:t>
        <w:br/>
        <w:t>- Не-е? Не деп тұрсың сен?</w:t>
        <w:br/>
        <w:t>- Ойбай-ау, қызға қырық үйден тыйым болар еді. Сендер</w:t>
        <w:br/>
        <w:t>беттен қақпай, бұйдасын мойнына салып жіберіндер.</w:t>
        <w:br/>
        <w:t>- Жұмысың қанша менің қарындасымда...</w:t>
        <w:br/>
        <w:t>- Енді, міне өзіңе жұмыс тілеп алып отырсың...</w:t>
        <w:br/>
        <w:t>- Қандай жұмыс?</w:t>
        <w:br/>
        <w:t>- Көресің қандай екенін.</w:t>
        <w:br/>
        <w:t>- Аспанды үстіме құлатсаң да, турасын айт!</w:t>
        <w:br/>
        <w:t>- Айтпас деп пе едің.</w:t>
        <w:br/>
        <w:t>- Айт шапшаң!</w:t>
        <w:br/>
        <w:t>Қарақатын енді шабынып Төлеуге жетіп барды:</w:t>
        <w:br/>
        <w:t>- Біздеқызасырап едік. Бірақ біздің қызымыз еркектің</w:t>
        <w:br/>
        <w:t>бетіне қарамай, иманы бетінде үзіліп тұрушы еді. Ал</w:t>
        <w:br/>
        <w:t>сендердің қыздарың...</w:t>
        <w:br/>
        <w:t>- Тоқтат!</w:t>
        <w:br/>
        <w:t>- Мен неге тоқтатам. Аға, жеңге боп қыз ұятын қорғай</w:t>
        <w:br/>
        <w:t>алмадыңдар. Екі қатының кепелеп ішкен астан басқа білері</w:t>
        <w:br/>
        <w:t>жоқ. Беттері белдей боп отыр. Қыздарың болса... кетті, әне,</w:t>
        <w:br/>
        <w:t>түрмеден қашқан қашақпен қол ұстасып.</w:t>
        <w:br/>
        <w:t>- Не?.. Не дедің, әй, сен қар?</w:t>
        <w:br/>
        <w:t>- Өзің қар! Қара бетсің! Айғанша айың еді. Еламан...</w:t>
      </w:r>
    </w:p>
    <w:p>
      <w:r>
        <w:t>482</w:t>
        <w:br/>
        <w:t>ЕА18.09.1ЭКал/кал---лі раде 436</w:t>
        <w:br/>
        <w:t>Жж</w:t>
        <w:br/>
        <w:t>Балықшылар бүгін күндегіден ерте тұрды. Ешкім</w:t>
        <w:br/>
        <w:t>ешкімге бұйрық берген жоқ; ешкім не істеу керегін</w:t>
        <w:br/>
        <w:t>ешкімнен сұраған жоқ; не істеп, не қою керегін әркім өзі</w:t>
        <w:br/>
        <w:t>біліп, үнсіз тұнжыраған кісілер үн-түнсіз ескек, таяуларын</w:t>
        <w:br/>
        <w:t>алып жатыр. Рза Еламанның көзін ала бере жуан жиде</w:t>
        <w:br/>
        <w:t>қаданы ескекке қоса қолтығына қыса кетті.</w:t>
        <w:br/>
        <w:t>Жаңа үйден шыққанда жел шырадай тымық еді; теңізге</w:t>
        <w:br/>
        <w:t>кеп қайықтарың суға сала бастағанда бұлардың бетіне</w:t>
        <w:br/>
        <w:t>салқын леп тиді. Тәжірибесіз жастар бұны теңіз бетінен</w:t>
        <w:br/>
        <w:t>соққан таң самал деп ойлаған-ды. Бұны тек Мөнке мен</w:t>
        <w:br/>
        <w:t>Еламан басқаша қабылдады. Сосын қыл жиекке біткен</w:t>
        <w:br/>
        <w:t>бала құрақтар қатты желдің қаһарын сезгендей сусылдап</w:t>
        <w:br/>
        <w:t>әбігерлене бастады. Қайыққа үштен, төрттен мінген</w:t>
        <w:br/>
        <w:t>балықшылар ескекке отырып, Қандыөзекке бет қойғанда</w:t>
        <w:br/>
        <w:t>әлгінде ғана шырадай тымық теңіз ырғалып ісіне бастады.</w:t>
        <w:br/>
        <w:t>Әзір толқын көрінбесе де, сонау аңғар беттен, тереңнің дәл</w:t>
        <w:br/>
        <w:t>өзінен шүйлігіп лықсып келе жатқан құдірет күш бар ма,</w:t>
        <w:br/>
        <w:t>суға салған қайықтар секектеп, жағаға сығылыса берді.</w:t>
        <w:br/>
        <w:t>- Алтезірек қимылдаңдар. Жел көтеріліп барады, сірә,</w:t>
        <w:br/>
        <w:t>дауыл болатын шығар,- деді Еламан асықтырып.</w:t>
        <w:br/>
        <w:t>Жігіттер үнсіз. Қайықтың қарағұсын кешегі ау салған</w:t>
        <w:br/>
        <w:t>жерге туралап қос ескекті құр малтпымай, қынулап еседі.</w:t>
        <w:br/>
        <w:t>Қайратты жігіттердің қолындағы қос-қос ескек құс</w:t>
        <w:br/>
        <w:t>қанатындай лыпылдап, тұмсығымен су жарған он қайық</w:t>
        <w:br/>
        <w:t>ақ езуленіп алған.</w:t>
        <w:br/>
        <w:t>Жел көтеріліп кеткен. Ашық теңіз өкіріп, ақ жал</w:t>
        <w:br/>
        <w:t>толқындар ереуілдеп ойнақтап, онсыз да малтыға бастаған</w:t>
        <w:br/>
        <w:t>қайықтарды кеудесімен қағып өтеді.</w:t>
        <w:br/>
        <w:t>Еламан мен Мөңке бір қайықта. Бас ескекке Мөңкені</w:t>
        <w:br/>
        <w:t>қойып, өзі бел ескекте отырған Еламан көзінің қиығын</w:t>
        <w:br/>
        <w:t>жағадан айырмады. Жағалауда тірі жан жоқ. Промсол</w:t>
        <w:br/>
        <w:t>жақ жым-жырт.</w:t>
        <w:br/>
        <w:t>- Курнос Йван аңа жылы жоқ боп кеткен жоқ па еді?-</w:t>
        <w:br/>
        <w:t>деді Еламан.</w:t>
        <w:br/>
        <w:t>- Қаңғып-қаңғып қайта келді ғой.</w:t>
        <w:br/>
        <w:t>- Жел қатайып кетті-ау!</w:t>
        <w:br/>
        <w:t>- Дәнеңе етпейді. Ау өзектің ішкі бетінде. Көре қал,</w:t>
        <w:br/>
        <w:t>қамыстың ығы жел жібермейді. Тымық.</w:t>
        <w:br/>
        <w:t>- Солайы солай. Тек, қайдам, өзекке жеткенше бүйірден</w:t>
        <w:br/>
        <w:t>ұрған толқын есіңді тандырмаса...</w:t>
        <w:br/>
        <w:t>Еламан ескекті Мөңкемен бірдей алып келе жатқан. Оны</w:t>
        <w:br/>
        <w:t>бағанағы ой қайта мазалап, тынышсызданып кетті де,</w:t>
        <w:br/>
        <w:t>484</w:t>
      </w:r>
    </w:p>
    <w:p>
      <w:r>
        <w:t>ЕА18.09.1ЭКап(капе-.Ғ- раде 430</w:t>
        <w:br/>
        <w:t>Айғанша үндемей, іргеге қарай аударылып жатты.</w:t>
        <w:br/>
        <w:t>Төлеу ана жолы киім тұсындағы реніштен кейін</w:t>
        <w:br/>
        <w:t>қарындасының бетіне қатты келмей, жасқаншақтай</w:t>
        <w:br/>
        <w:t>беретін. Осы жолы да наразы бірдеңелерді күңкілдегені</w:t>
        <w:br/>
        <w:t>болмаса, әлгіден кейін Қалаудың қорылына қосылып</w:t>
        <w:br/>
        <w:t>ұйқтап кетті. і</w:t>
        <w:br/>
        <w:t>Айғанша ұйқтай алмады. Мөңке үйінен ширығып</w:t>
        <w:br/>
        <w:t>кеткен жаңағы ызалы жандар көз алдында. Ертең олар</w:t>
        <w:br/>
        <w:t>Тәңірбергенмен мықтап бет ашыспақ: я жеңеді, я жеңіледі.</w:t>
        <w:br/>
        <w:t>Осы жайды Еламан ашық айтты. Еламан! Қызық-ау! Оны</w:t>
        <w:br/>
        <w:t>тосырқамай, бірден танығанын айт. Ол баяғыда да дәл</w:t>
        <w:br/>
        <w:t>осындай еді. Осындай ма еді? Рас, басқа кісілерден бөлектеу</w:t>
        <w:br/>
        <w:t>көрінген. Ол кезде Айғаншаның өзі де нақ мұндай емес-</w:t>
        <w:br/>
        <w:t>ті. Ол кезде үй ішіндегі жандар мен қалаға қатынаған</w:t>
        <w:br/>
        <w:t>Ебейсін секілді бірен-саран саудагерлер, кірешілер болмаса,</w:t>
        <w:br/>
        <w:t>олардан басқа тірі жанды көрмей жапан түзде жабайы</w:t>
        <w:br/>
        <w:t>өскен жас қызға, шынында да, сол жолы балықшы жігіт</w:t>
        <w:br/>
        <w:t>біртүрлі оқшау көрінген еді. Қол, аяғындағы темір кісен</w:t>
        <w:br/>
        <w:t>де оны өзінен басқа өзге бірде-бір жанға ұқсатпай, даралап</w:t>
        <w:br/>
        <w:t>оқшаулай түскен еді. Әжесі айтатын әлгі бір ертегілер,</w:t>
        <w:br/>
        <w:t>қиссалар мекенінде ғұмыр кешкен бұғаудағы батыр ма?</w:t>
        <w:br/>
        <w:t>Ел қамын жеген ержүрек жанкешті ме?</w:t>
        <w:br/>
        <w:t>Сонан бері балықшы жігіт қыз көңілінде дараланып өсе</w:t>
        <w:br/>
        <w:t>берді; осы жолы да Айғанша оның сондағыдан қанша</w:t>
        <w:br/>
        <w:t>өзгергенін ойлаған жоқ, ол тек содан бері оның қайда</w:t>
        <w:br/>
        <w:t>болғанын, қандай елдердің топырағын басқанын, тағы</w:t>
        <w:br/>
        <w:t>қандай қиындық көріп, қасірет шеккенін ойлап, екі ағасы</w:t>
        <w:br/>
        <w:t>екі жерде қорылдап жатқан көрдей қараңғы үйде көзілмей</w:t>
        <w:br/>
        <w:t>шықты. Қараңғыда неше түрлі қорқынышты суреттер</w:t>
        <w:br/>
        <w:t>бадырайып, бірде зындан, бірде тоғыз қабат Торғауыт, Қап</w:t>
        <w:br/>
        <w:t>тауы елестеп жатыр. Мына жігіт соның бәрін бұзып-</w:t>
        <w:br/>
        <w:t>жарып, ақыры, міне арып-ашып туған еліне кеп, «тоқсан</w:t>
        <w:br/>
        <w:t>үйлі тобырына», баласына қауышты. «Әйелі неге күтпеді</w:t>
        <w:br/>
        <w:t>екен?»- деп ойлады Айғанша таң алдында көзі ұйқыға кетіп</w:t>
        <w:br/>
        <w:t>бара жатып.</w:t>
        <w:br/>
        <w:t>Баса</w:t>
        <w:br/>
        <w:t>Балықшылар қайықтарын суға үнсіз салып, екі-екіден</w:t>
        <w:br/>
        <w:t>бөлініп мінді. Еламан мен Мөңке бір қайықта. Кешпегі қара</w:t>
        <w:br/>
        <w:t>дауыл бүгін таң алдында басылып, жел шырадай тыныпты.</w:t>
        <w:br/>
        <w:t>Соған қарамастан бір көтеріліп кеткен ұлы теңіздің ашу-</w:t>
        <w:br/>
        <w:t>ызасы әлі басылмаған. Әлі де өз-өзінен долданып,</w:t>
        <w:br/>
        <w:t>428</w:t>
        <w:br/>
        <w:t>ЕӚАЛВ09,1ЭЖагіКалы--.8Ғ- раде 432</w:t>
        <w:br/>
        <w:t>жұмар келді де, осы араға құрған Дос пен Төлеулердің</w:t>
        <w:br/>
        <w:t>ауына жарыстыра өздерінің ауын төгіп шықты. Рәйіс</w:t>
        <w:br/>
        <w:t>қайығын тез қозғап, Еламанның қайығына бүйірін тақап</w:t>
        <w:br/>
        <w:t>қатарласа берді.</w:t>
      </w:r>
    </w:p>
    <w:p>
      <w:r>
        <w:t>- Байқайсыз ба, ешқайсысы кол қатпады-ау. Асылы,</w:t>
        <w:br/>
        <w:t>өз көленкемізден өзіміз қорқып келген екенбіз ғой.</w:t>
        <w:br/>
        <w:t>- Даурықпа. Әне, анау Курнос Иван.</w:t>
        <w:br/>
        <w:t>- Қайсы? Анау ма?</w:t>
        <w:br/>
        <w:t>- Йә, сол!</w:t>
        <w:br/>
        <w:t>- Ә, қаншелек. Көрген екен ғой.</w:t>
        <w:br/>
        <w:t>- Көре берсін. Біз ұрланып кеп ау салған жоқпыз.</w:t>
        <w:br/>
        <w:t>Басқа жігіттер де қайықтарын шапшаңдата есіп,</w:t>
        <w:br/>
        <w:t>Еламан мен Мөңкенің жанына топталып жинала бастады.</w:t>
        <w:br/>
        <w:t>Бәрінің көзі жағада. Йығына мылтық асқан жалғыз жаяу</w:t>
        <w:br/>
        <w:t>бұларды сонадайдан торуылдап жиекте жүрді де қойды.</w:t>
        <w:br/>
        <w:t>- Аң аулап жүрген шығар?</w:t>
        <w:br/>
        <w:t>- Қайдам, адам аулап жүрмесе қайтсін.</w:t>
        <w:br/>
        <w:t>Еламан кісілерін теңіз үстінде топтап алды да, тұп-тура</w:t>
        <w:br/>
        <w:t>жағаға салды. Көзін Курнос Иваннан айырған жоқ. Бұлар</w:t>
        <w:br/>
        <w:t>жағаға тақап келе бергенде Курнос Иван кейінгі жағына</w:t>
        <w:br/>
        <w:t>бұрылып, қол бұлғап еді. Қамыс арасынан бір топ кісі</w:t>
        <w:br/>
        <w:t>жүгіріп шығып, Курнос Иванды орталарына ала тоқтады.</w:t>
        <w:br/>
        <w:t>Еламан жанжалды қаламаса да, Курнос Ивандардың мына</w:t>
        <w:br/>
        <w:t>қылығын жақтырмады. Жағаға жақындай бере өз</w:t>
        <w:br/>
        <w:t>жігіттеріне көз салып еді, бұлар да тайсалар емес. Ескек,</w:t>
        <w:br/>
        <w:t>таяуларын әлден ыңғайлап, қолтығына қысып апты.</w:t>
        <w:br/>
        <w:t>Кейбір Рәйіс секілді қызбалау жігіттер күнібұрын етігіне</w:t>
        <w:br/>
        <w:t>тығып алған жуан сойылдарын шығара бастады.</w:t>
        <w:br/>
        <w:t>- Жігіттер, жанжал шығарушы болмаңдар,- деді</w:t>
        <w:br/>
        <w:t>Еламан.</w:t>
        <w:br/>
        <w:t>Он қайық жағаға жақындаған сайын ескектерін бір</w:t>
        <w:br/>
        <w:t>әуенмен тартып, қол саласындай, қалмай да, озбай да</w:t>
        <w:br/>
        <w:t>бүйірін бүйіріне тақап, қатар тізіп келді де, жиекте тосып</w:t>
        <w:br/>
        <w:t>тұрған кісілердің дәл қасына тұмсық тірей тоқтады.</w:t>
        <w:br/>
        <w:t>Алдымен Еламан жағаға секіріп түсті. Қалғандары да</w:t>
        <w:br/>
        <w:t>қайықтан түсе-түсе сап, Еламанды орталарына ала иық</w:t>
        <w:br/>
        <w:t>тіресіп тұра қалды. Курнос Иван өз кісілеріне көз тастап,</w:t>
        <w:br/>
        <w:t>шолып өтті де, аналарға қарсы жүрді.</w:t>
        <w:br/>
        <w:t>- Заңды неге бұзасың?-- деді Курнос Иван.</w:t>
        <w:br/>
        <w:t>- Қандай заң?</w:t>
        <w:br/>
        <w:t>- Қандыөзектің аузы запрет, Теміркенің жері.</w:t>
        <w:br/>
        <w:t>- Теміркенің арқалап әкелген теңізі жоқ. Бұл теңізден</w:t>
        <w:br/>
        <w:t>мына Мөңке балық аулағанда Теміркең дүниеге келді ме</w:t>
        <w:br/>
        <w:t>480</w:t>
        <w:br/>
        <w:t>ЕАЛ8.09.1Эжагікалы-еліі раде 433</w:t>
        <w:br/>
        <w:t>екен? Сең оны білесің бе?- деп Еламан оған салқын қабак!</w:t>
        <w:br/>
        <w:t>астынан ұзақ қадала қарады да, жүре берді.</w:t>
      </w:r>
    </w:p>
    <w:p>
      <w:r>
        <w:t>Курнос Иван қолдағы күші кем соғарын білгесін тиісе:</w:t>
        <w:br/>
        <w:t>алмады. Еламанға қарсы Дос пен Төлеудің жігіттерін:</w:t>
        <w:br/>
        <w:t>көтеріп, ертеңге қалың тобырды әзірлеп қою керек. Осы</w:t>
        <w:br/>
        <w:t>ойға табан тірегеннен кейін дереу Тәңірбергенге жүгірді:</w:t>
        <w:br/>
        <w:t>кез</w:t>
        <w:br/>
        <w:t>Тәңірберген қазір теңіз жағасындағы шаруаларын</w:t>
        <w:br/>
        <w:t>жиектеп қалған-ды. Өз аулынан келген пішеншілер қанша</w:t>
        <w:br/>
        <w:t>шапқанмен өндіре алмағасын үме салды. Онан соң еңбек</w:t>
        <w:br/>
        <w:t>ақысына кейін бір-бір тоқтыдан беретін боп, Дос пен</w:t>
        <w:br/>
        <w:t>Төлеудің жігіттерін жалдап, көк құрақты құлатып</w:t>
        <w:br/>
        <w:t>тастады. Шалқардан әкелген шебер ұсталар да қазір</w:t>
        <w:br/>
        <w:t>Ақбауырдағы қора жанынан көп бөлмелі үй салып жатыр.</w:t>
        <w:br/>
        <w:t>Қала сәнімен көк шатырын көтерді. Күнде басына бір</w:t>
        <w:br/>
        <w:t>барып, қырағы көзімен бақылап қайтады. Келешек</w:t>
        <w:br/>
        <w:t>тірлігінің ыстық ұясы болғалы тұрған үйді көрген сайын</w:t>
        <w:br/>
        <w:t>жігіт көңілі көтеріліп, әлі татпаған алдағы күңгі тәтті</w:t>
        <w:br/>
        <w:t>үмітін осы үйдің бітуіне қаратып жүр.</w:t>
        <w:br/>
        <w:t>Қарындасын құтты жеріне қондыру Төлеудің де ендігі</w:t>
        <w:br/>
        <w:t>арманы еді. Жақын арада күйеу баласы болғалы тұрған</w:t>
        <w:br/>
        <w:t>жігітке қонақасы бергісі кеп, жанын жалдап жүрген-ді.</w:t>
        <w:br/>
        <w:t>Сәті бүгін түсті. Пішен шапқан ақысына алған тоқтыны</w:t>
        <w:br/>
        <w:t>өріске жібермей, оң босағаға байлап қойды. Ендігі жерге</w:t>
        <w:br/>
        <w:t>қыз бен жігіт жиі кездесіп, жүздері ашыла берсін деген</w:t>
        <w:br/>
        <w:t>аржағында бір есебі болғасын күйеу қасына епікімді</w:t>
        <w:br/>
        <w:t>қоспады. Және Тәнірбергенді әдейі Айғаншаның жұмыстан</w:t>
        <w:br/>
        <w:t>шығатын кезіне туралап, ақ пен қызыл арасында ертіп</w:t>
        <w:br/>
        <w:t>әкелді.</w:t>
        <w:br/>
        <w:t>Балжан мен Кенжекей кедей үйдің бар жылтырағын</w:t>
        <w:br/>
        <w:t>бетке ұстап, төрге төсек жайып қойған екен. Үйге</w:t>
        <w:br/>
        <w:t>жақындағанда Төлеу жүгіріп барып, қонағының алдынан</w:t>
        <w:br/>
        <w:t>есік ашып, ілгері өткізіп жіберді. Есіктен басын сұқпай:</w:t>
        <w:br/>
        <w:t>жатып ол іште қыздың жоғын байқап, табалдырықтан</w:t>
        <w:br/>
        <w:t>аттай бере тоқтай қалды. Қонақ төрге шығып отырам</w:t>
        <w:br/>
        <w:t>дегенше ол Кенжекейді ымдап, сыртқа шығарып алды:</w:t>
        <w:br/>
        <w:t>- Айғаншта қайда?</w:t>
        <w:br/>
        <w:t>- “Жұмыстан қайтқан жоқ.</w:t>
        <w:br/>
        <w:t>- Оттапсың. Жұмыстан әлдеқашан шықты.</w:t>
        <w:br/>
        <w:t>- Кейде балық көп болса түннің бір уақытына дейін</w:t>
        <w:br/>
        <w:t>ұстап қалады.</w:t>
        <w:br/>
        <w:t>481</w:t>
        <w:br/>
        <w:t>ЕЛ18.09.1ЭкалКапа--44/ раде 438</w:t>
        <w:br/>
        <w:t>- Неге?.. Елаға-ау, онан да өлгеніміз жақсы ғой,- деді</w:t>
        <w:br/>
        <w:t>Рза.</w:t>
        <w:br/>
        <w:t>- Жа, сөзді қой!</w:t>
        <w:br/>
        <w:t>Жігіттердің қолынан ескек түсіп кетті. Соны күткендей,</w:t>
        <w:br/>
        <w:t>аналар қайықтарын қаттырақ есіп келді де, Еламан мен</w:t>
        <w:br/>
        <w:t>Мөңкені ортаға ала қоршап тұра қалды. Келген бетте Төлеу</w:t>
      </w:r>
    </w:p>
    <w:p>
      <w:r>
        <w:t>Еламанды қақ бастан құлаштап ұрып еді. Абырой болғанда</w:t>
        <w:br/>
        <w:t>Еламан бұғып қап, ұзын таяқ төбесін жанап өтіп,</w:t>
        <w:br/>
        <w:t>қайықтың кенеріне соғып, ортасынан қақ бөлінді. Төлеу</w:t>
        <w:br/>
        <w:t>қапы кеткеніне күйініп, зор ызамен қайта ұмтылып еді.</w:t>
        <w:br/>
        <w:t>Бұ жолы Еламан өзіне сілтеген таяудың шолақ басын</w:t>
        <w:br/>
        <w:t>денесіне тигізбей, шап беріп ұстай алды. Сосын тартысуға</w:t>
        <w:br/>
        <w:t>келтірмей, таяуды Төлеудің қолынан жұлып алды да,</w:t>
        <w:br/>
        <w:t>жұрттың басынан асыра лақтырып жіберді.</w:t>
        <w:br/>
        <w:t>- Ойбай-ай, мынаның зәбірін-ай! Мылтығынды берші.</w:t>
        <w:br/>
        <w:t>Курнос Иван Төлеудің қолын қағып жіберді де,</w:t>
        <w:br/>
        <w:t>қайығын тез қозғап, Төлеу мен Еламан екеуінің арасына</w:t>
        <w:br/>
        <w:t>кимелей кірді. Құр қол Еламанның кеудесіне мылтығының</w:t>
        <w:br/>
        <w:t>аузын тіреп:</w:t>
        <w:br/>
        <w:t>- Қозғалсаң атам!- деп көзін айырмай, қыбын бағып</w:t>
        <w:br/>
        <w:t>тұрды да, өз жігіттеріне:- Кірісіңдер!-- деп әмір етті.</w:t>
        <w:br/>
        <w:t>Әпербақан жігіттер тап-тап беріп, Мөңке мен</w:t>
        <w:br/>
        <w:t>Еламанның ескек, таяуын өз қайықтарына салып алды.</w:t>
        <w:br/>
        <w:t>Қалғандары ауға жармасты. Осы кезде жел де жынданып,</w:t>
        <w:br/>
        <w:t>күшіне мініп бара жатты. Ана жақта ұлы теңіз өкіреді.</w:t>
        <w:br/>
        <w:t>Бұлар ықтан тұрған өзектің ішкі беті де түтіге бастады.</w:t>
        <w:br/>
        <w:t>Ағыс күшейіп, аядай жерге шоғырланған көп қайық</w:t>
        <w:br/>
        <w:t>секектеп шоршып, бүйірін бір-біріне соғып күтір-күтір етті.</w:t>
        <w:br/>
        <w:t>Дос:</w:t>
        <w:br/>
        <w:t>- Әй, Еламан!- деп жұрт назарын өзіне аударды,-</w:t>
        <w:br/>
        <w:t>мынау болғанда,- деп қолындағы ақ таяудың салмақты</w:t>
        <w:br/>
        <w:t>басымен Мәнкені нұсқады.- Мынау болғанда осы арада</w:t>
        <w:br/>
        <w:t>суға батырып кетер едім. Әттең, сен боп діңкемді құртып</w:t>
        <w:br/>
        <w:t>тұрсың.</w:t>
        <w:br/>
        <w:t>- Саған қазір кім болғанда да бәрібір емес пе. Мөңкеге</w:t>
        <w:br/>
        <w:t>қол көтерген адам маған тоқтайды дейсің бе. Ендеше,</w:t>
        <w:br/>
        <w:t>бәрімізді де суға батырып кет.</w:t>
        <w:br/>
        <w:t>- Сен, бала, тайтаңдай берме! Сенің жайың маған</w:t>
        <w:br/>
        <w:t>белгілі. Тұрған жерің бүлік. Бір рет кештім дедім ғой. Ал</w:t>
        <w:br/>
        <w:t>бірақ екінині рет кездессең оңдырмаймын.</w:t>
        <w:br/>
        <w:t>- Енді кездеспеспіз. Енді кездесе қалсақ, бұлай</w:t>
        <w:br/>
        <w:t>тарамаспыз.</w:t>
        <w:br/>
        <w:t>- Болсын.</w:t>
        <w:br/>
        <w:t>486</w:t>
        <w:br/>
        <w:t>ЕАЛ8.09,1ЭЖагікалы--.8Ғ- раде 446</w:t>
        <w:br/>
        <w:t>- Еркем, қайтайық,- деп құлаққағыс қылды.</w:t>
        <w:br/>
        <w:t>- Жеңеше...</w:t>
        <w:br/>
        <w:t>- Иә, қалқам?..</w:t>
        <w:br/>
        <w:t>- Жеңеше... Сен ағама ғашық боп қосылдың ба?</w:t>
        <w:br/>
        <w:t>Кенжекей шошып кетті. Төлеу мен Қалау қызды</w:t>
      </w:r>
    </w:p>
    <w:p>
      <w:r>
        <w:t>Еламанға таңып, ізіне аңдушы салып қойғанда да бұл өз</w:t>
        <w:br/>
        <w:t>басы қайын сіңлісіне шық жуытпай, көңілін ондай ойдан</w:t>
        <w:br/>
        <w:t>таза ұстап жүрген-ді. Сақал-шашпына ақ еніп, егде тартып</w:t>
        <w:br/>
        <w:t>қалған кісі Айғанша секілді уыздай жас қызға жар болудан</w:t>
        <w:br/>
        <w:t>гөрі әке болуға лайық сияқтанатын.</w:t>
        <w:br/>
        <w:t>Айғанша да әлгі сөзді ыссылай айтып салғанын білді.</w:t>
        <w:br/>
        <w:t>Сонысына оның өзі қысылып, жеңгесін тасқып мойнынан</w:t>
        <w:br/>
        <w:t>құшақтай алды. Кенжекей Айғаншадан сырын</w:t>
        <w:br/>
        <w:t>жасырмайтын. Бұның жайына қайын сіңлісі де қанықты.</w:t>
        <w:br/>
        <w:t>Басқасын былай қойғанда, кейінгі жылдары күйеуінен</w:t>
        <w:br/>
        <w:t>көңілі қатты суып, іштей алыстап кетті.</w:t>
        <w:br/>
        <w:t>- Ай, қалқам-ай! Менің жайым өзіңнің көз алдында өтті</w:t>
        <w:br/>
        <w:t>емес пе. Баяғыда ғашық болдық па, жоқ па, осы күні өткен</w:t>
        <w:br/>
        <w:t>өмірім өзіме де көрген түстей. Қызғалдақ көктемде көз</w:t>
        <w:br/>
        <w:t>алдап бір көрінеді демесең, күздің қара суығы соққанда жер</w:t>
        <w:br/>
        <w:t>байғұста не сиық қалушы еді. Жеңгеннің басынан</w:t>
        <w:br/>
        <w:t>қаңтардың қаһарлы суығы соғып тұрған жоқ па? Менен</w:t>
        <w:br/>
        <w:t>не сұрайсың. Сен бақытты бол!- деп қайын сіңлісін</w:t>
        <w:br/>
        <w:t>маңдайынан сипады.</w:t>
        <w:br/>
        <w:t>Айғанша аңдаусызда жақсы көретін жеңгесінің ең бір</w:t>
        <w:br/>
        <w:t>жаны ауыратын осал жеріне тиіп кеткеніне өкінді. «Сүйікті</w:t>
        <w:br/>
        <w:t>жеңешем! Асыл жеңешекем!» деп сыбырлап, ыстық ернімен</w:t>
        <w:br/>
        <w:t>Кенжекейдің бетінен сүйіп-сүйіп алды.</w:t>
        <w:br/>
        <w:t>Бұл кезде күн батып кетіп еді. Теңіз бетте көлеңке</w:t>
        <w:br/>
        <w:t>кәдімгідей ауырлап, ол жақ тұп-тұтас қарауыта бастады.</w:t>
        <w:br/>
        <w:t>Тек қызылы сембеген күннен әр тұста үзіліп қалған үйір-</w:t>
        <w:br/>
        <w:t>үйір сәулелер лыпылдап бір-бірлеп сөніп жатты. Бұ да</w:t>
        <w:br/>
        <w:t>күліп жатып көз жұмып, ұйқыға бас қойған алып тірліктің</w:t>
        <w:br/>
        <w:t>ақырғы тынысы, үзілер шағы сияқты еді. Әлдеқайдан өгіз</w:t>
        <w:br/>
        <w:t>шағала өкірді. Келмей қалған жұбайын кешікі мекеніне</w:t>
        <w:br/>
        <w:t>шақырып, қиғылық ұрып жатыр ма?</w:t>
        <w:br/>
        <w:t>Айғанша жеңгесінің мойнынан құшағын жазып алды:</w:t>
        <w:br/>
        <w:t>- “Жеңеше, сен кете бер. Мен... мына ауылға соғам.</w:t>
        <w:br/>
        <w:t>- Қарғам-ау, бұның қалай? Ағаң білсе...</w:t>
        <w:br/>
        <w:t>- Мейлі, білсе біле берсін.</w:t>
        <w:br/>
        <w:t>Мөңке аулына бет қойған қыз кешкі ымыртта қапелімде</w:t>
        <w:br/>
        <w:t>көзден тасаланып ұзап барады.</w:t>
        <w:br/>
        <w:t>444</w:t>
        <w:br/>
        <w:t>ЕАЛ8.09.1Экагікалы--.8Ғ- раде 449</w:t>
        <w:br/>
        <w:t>- Еламан, қарағым, бері шығып кетші,- деді.</w:t>
        <w:br/>
        <w:t>Еламан қолындағы домбыраны Құлтумаға ұстата салды</w:t>
        <w:br/>
        <w:t>да,сып етіп түрегелді. Мөңкенің артын ала сыртқа шығып,</w:t>
        <w:br/>
        <w:t>ұй жанында ұзарып қалған көлеңкеге екеуі қатар отырды.</w:t>
        <w:br/>
        <w:t>Мөңке оған Төлеудің сөзін түгел жеткізді де, «кәне, бұған</w:t>
        <w:br/>
        <w:t>не дейсің?»- деген сұрақты кескінде бағып қалды.</w:t>
        <w:br/>
        <w:t>Еламан өзінің ойлауға да қорқатын нәрсесіне қыз</w:t>
        <w:br/>
        <w:t>ағаларының қалай аузы барғанына қайран.</w:t>
      </w:r>
    </w:p>
    <w:p>
      <w:r>
        <w:t>- Төлеудің түрі жаман, абайла,- деді Мәңке.</w:t>
        <w:br/>
        <w:t>-- Құдай-ау, Төлеуді қайтейін. Мен қыздың көңілін біле</w:t>
        <w:br/>
        <w:t>алмай қор боп жүрмін ғой.</w:t>
        <w:br/>
        <w:t>- Қыз кет әрі болмаса қайтесің?</w:t>
        <w:br/>
        <w:t>- Онда тайынарым жоқ.</w:t>
        <w:br/>
        <w:t>- Алып қашасың ба?</w:t>
        <w:br/>
        <w:t>- Жоқ, тал түсте, төрт көздерінің түгелінде алып кеп,</w:t>
        <w:br/>
        <w:t>үйіме кіргізіп алам.</w:t>
        <w:br/>
        <w:t>- Оны істете ме? Екі бірдей ағасы бар. Аржағын</w:t>
        <w:br/>
        <w:t>зерттесең - піл табан Тәңірберген жатыр. Аңдысса- алады,</w:t>
        <w:br/>
        <w:t>алысса - жығады.</w:t>
        <w:br/>
        <w:t>- Мен де жалғыз емеспін ғой.</w:t>
        <w:br/>
        <w:t>- Сондағы арқа тірерің кім?</w:t>
        <w:br/>
        <w:t>- Сен ше? Сенің де төңірегіңде біраз тобыр бар емес</w:t>
        <w:br/>
        <w:t>пе?</w:t>
        <w:br/>
        <w:t>Мөңке кәдімгідей назырқап, жер шұқып отыр.</w:t>
        <w:br/>
        <w:t>- Ой, қарағым-ай! Саған пана бола алатын менде не</w:t>
        <w:br/>
        <w:t>кауқар қалды. Тым құрыса баяғыдай қысылшаңда қара</w:t>
        <w:br/>
        <w:t>ағаштай иықтасып тұра қалатын іргең бүтін болса екен.</w:t>
        <w:br/>
        <w:t>Қасымда Кәлен де жоқ. Менен не сұрайсың. Мен де теңіз</w:t>
        <w:br/>
        <w:t>жағасынан қызыл қанат шабақ алып жеп жүрген кәрі</w:t>
        <w:br/>
        <w:t>қарабаймын.</w:t>
        <w:br/>
        <w:t>- Мөңке аға, назырқамашы, еңсеңді көтерші.</w:t>
        <w:br/>
        <w:t>- Иығыңнан басып тұрса, еңсең қалай көтерілер.</w:t>
        <w:br/>
        <w:t>-- Қаладан ала келген... қаруым бар еді...</w:t>
        <w:br/>
        <w:t>- Ол қайда?</w:t>
        <w:br/>
        <w:t>- Осы арадан бір күншілік жерде тығулы жатыр. Қолға</w:t>
        <w:br/>
        <w:t>тисе қантөгіс боп кете ме деп қорқып едім. Оған мыналар</w:t>
        <w:br/>
        <w:t>қойды ма... «Әлермен болсаң отқа түс» деп шаптан түртіп,</w:t>
        <w:br/>
        <w:t>намысыңды шұқып отырып алды ғой.</w:t>
        <w:br/>
        <w:t>Мөңке Еламанның осы қазір неден де тайынбайтын</w:t>
        <w:br/>
        <w:t>түрін байқады.</w:t>
        <w:br/>
        <w:t>- Абайлау керек.</w:t>
        <w:br/>
        <w:t>- Енді тайсақтайтын ештеңе қалмады.</w:t>
        <w:br/>
        <w:t>--Шырағым-ау, сен осы не деп отырсын?</w:t>
        <w:br/>
        <w:t>441</w:t>
        <w:br/>
        <w:t>ЕАЛ8.0Ө.1ЭЖагікалы--діі раде 447</w:t>
      </w:r>
    </w:p>
    <w:p>
      <w:r>
        <w:t>Жеж</w:t>
        <w:br/>
        <w:t>- Қыз бен жігіт кеше тағы кездесті. Қыздың өзі іздеп</w:t>
        <w:br/>
        <w:t>барды. Құрысын, беті ашылып бұзылып болған ғой.</w:t>
        <w:br/>
        <w:t>Қарақатынның аузынан шыққан сыпсың үй мен үйдің</w:t>
        <w:br/>
        <w:t>арасында сумаңдап жүрді де, бір күні қыз ағасының</w:t>
        <w:br/>
        <w:t>құлағына шалынды. Төлеу есіткен бойда үй ішінің тас-</w:t>
        <w:br/>
        <w:t>талқанын шығарып, екі қатынын сабап, екі бұрышқа</w:t>
        <w:br/>
        <w:t>тығып қойды. Ызалы жігіт сол күні қарындасының</w:t>
        <w:br/>
        <w:t>жұмыстан қайтқанын да күтпестен жын ұрған кісідей</w:t>
        <w:br/>
        <w:t>жүгіріп Мөңкеге барды. Сәлем берген жоқ. Әй-шәйға</w:t>
        <w:br/>
        <w:t>қарамай, қарт балықшыны оңашалап, сыртқа алып</w:t>
        <w:br/>
        <w:t>шықты. Мөңке Төлеудің мына келісі тегін емесін қатты</w:t>
        <w:br/>
        <w:t>бұзылған түсінен таныған-ды. Онсыз да араздыққа бет</w:t>
        <w:br/>
        <w:t>алып бара жатқан екі ауылдың арасын тым құрыса осы</w:t>
        <w:br/>
        <w:t>тұста ушықтырғысы келмеген қарт балықшы түсін</w:t>
        <w:br/>
        <w:t>жылытып отырып:</w:t>
        <w:br/>
        <w:t>-«Жайшылық па, шырағым?- деп сыпайы жөн сұрады.</w:t>
        <w:br/>
        <w:t>Қарт балықшының момын жүзін көргенде, дөкір жігіт</w:t>
        <w:br/>
        <w:t>өзінің адуын түрінен ыңғайсызданып қалған сияқты. Арғы</w:t>
        <w:br/>
        <w:t>жағында ақтарылғалы тұрған ашулы сөздерді тура</w:t>
        <w:br/>
        <w:t>бастамай, әуелі жанында жел шайқап ырғалып тұрған бір</w:t>
        <w:br/>
        <w:t>шоқ сарсолмаға қол созды. Осындайда шөп екеш шөп те</w:t>
        <w:br/>
        <w:t>көлеңдеп көзге түсіп жынына тиіп біткендей, жел астында</w:t>
        <w:br/>
        <w:t>ырғалған сарсолмаға қолын созып ұмтыла бергенде, о да</w:t>
        <w:br/>
        <w:t>бұлғаң етіп, басын ары алып қашып, дәл ұстар жерде</w:t>
        <w:br/>
        <w:t>уысынан шығып кетті. Шөптің мына қылығы онсыз да</w:t>
        <w:br/>
        <w:t>зығыры қайнап отырған жігіттің ызасына тиді. Құйрығын</w:t>
        <w:br/>
        <w:t>басып отырған жерден жедел көтеріліп, ұмтылып барып,</w:t>
        <w:br/>
        <w:t>ызасына тиіп болған сарсолманы шеңгелін толтыра уыстап</w:t>
        <w:br/>
        <w:t>жұлып алды да, лақтырып жіберді.</w:t>
        <w:br/>
        <w:t>- (Жел айдаған қаңбақтай жер-суымды тастап, қара</w:t>
        <w:br/>
        <w:t>іздеп қастарыңа келіп едім. Құйрық-жалым қысқа еді.</w:t>
        <w:br/>
        <w:t>Айғанша қыз болса да қасымда қара боп жүрген жалғыз</w:t>
        <w:br/>
        <w:t>қарындасым еді. Мына Еламан інің азғырып жарық</w:t>
        <w:br/>
        <w:t>көңіліме жара сап жүр.</w:t>
        <w:br/>
        <w:t>- Қой, жарқыным, өсек шығар...</w:t>
        <w:br/>
        <w:t>- “Жоқ, шын.</w:t>
        <w:br/>
        <w:t>- Өз көзіңмен көрдің бе?</w:t>
        <w:br/>
        <w:t>- Көрген кісі бар.</w:t>
        <w:br/>
        <w:t>- Кім? Кім ол өзі? Ә</w:t>
        <w:br/>
        <w:t>-. Қайтесің, ақсақал! Онан да ана жігітіне айт!</w:t>
        <w:br/>
        <w:t>Қарындасымнан аулақ жүрсін. Әйтпесе... )</w:t>
        <w:br/>
        <w:t>- Іркілме, шырағым. Әйтпесе не істейсін, оныңды да айт,</w:t>
        <w:br/>
        <w:t>445</w:t>
        <w:br/>
        <w:t>ЕА18.0911Экагікалы--.8Ғ- раде 440</w:t>
        <w:br/>
        <w:t>жүретін жандар үйден шықпай, қатын-бала арасында</w:t>
        <w:br/>
        <w:t>шырғалып, реніш, ұрыс-керіс көбейді.</w:t>
      </w:r>
    </w:p>
    <w:p>
      <w:r>
        <w:t>- Мына қорлықтан өлгеннің өзі артық еді.</w:t>
        <w:br/>
        <w:t>- Иә, аясатын не қалды. Жаумен жауша алысатын...</w:t>
        <w:br/>
        <w:t>- Елаға, баяғы патша заманында да жауға намыс</w:t>
        <w:br/>
        <w:t>бермей, жығылсақ та жағаласып едік қой.</w:t>
        <w:br/>
        <w:t>Еламан үндемеді. Кісі өлтіріп, кек алу оңай, бірақ онан</w:t>
        <w:br/>
        <w:t>осы отырған жандардың есесі тола ма? Онан есе толса, кеше</w:t>
        <w:br/>
        <w:t>бұл Федоровты, Кәлен - Қаратазды өлтіріп еді... Еламан</w:t>
        <w:br/>
        <w:t>басқа жол ізделі. Тәңірбергеннің алдынан өткісі кеп, түс</w:t>
        <w:br/>
        <w:t>ауа оны іздеп барды. Тәңірберген кешегі түрікпен</w:t>
        <w:br/>
        <w:t>жорығынан кейін жұрт көзіне түсе бермей, теңіз жағасына</w:t>
        <w:br/>
        <w:t>тіккен шатырдың көлеңке жақ іргесін түргізіп тастап</w:t>
        <w:br/>
        <w:t>жұмсақ төсекте жатыр екен.</w:t>
        <w:br/>
        <w:t>- Елаға... төрге шық!- деді ол.</w:t>
        <w:br/>
        <w:t>- Жоқ, осы арадан кетем.</w:t>
        <w:br/>
        <w:t>- Неге асықтың, қонақ бол! Әй, қайсың барсың!..</w:t>
        <w:br/>
        <w:t>Ақикөз жігіт бастаған екі дәу кіріп кеп, есік алдына</w:t>
        <w:br/>
        <w:t>тұра-тұра қалды. Тәңірберген алғашқыда амандық-саулық</w:t>
        <w:br/>
        <w:t>сұрап жылы шырай берсе де, Еламан шаруасын айта</w:t>
        <w:br/>
        <w:t>бастағанда өңі суық тартып ала қойды:</w:t>
        <w:br/>
        <w:t>- Теңіз менікі емес, Теміркенікі. Теміркеден теңдік</w:t>
        <w:br/>
        <w:t>алғың келсе, Шалқарға бар.</w:t>
        <w:br/>
        <w:t>- Солай де! Жанжалға барғым келмей, бітім іздеп келіп</w:t>
        <w:br/>
        <w:t>едім. Сен өлмесең тұрма деп екі ауылды бір-біріне айдап</w:t>
        <w:br/>
        <w:t>сап,қырылыстырып қойып, қызығына қарап отырмақсың</w:t>
        <w:br/>
        <w:t>ғой.</w:t>
        <w:br/>
        <w:t>- Не десең де ерік өзінде...</w:t>
        <w:br/>
        <w:t>Еламан түк демей, тұрды да жүре берді. Мұнда келген-</w:t>
        <w:br/>
        <w:t>нен бері Мюлгаузиннен көрген зәбірін ұмытқандай боп</w:t>
        <w:br/>
        <w:t>жүрген-ді. Мына жағдайдан кейін тағы да қатты зәбірленіп,</w:t>
        <w:br/>
        <w:t>көкірегі қарайып келеді. Бейбіт отырған ауылға қару</w:t>
        <w:br/>
        <w:t>әкелгісі келмеген-ді. Қарудың ауылға да керегіп қалғанын</w:t>
        <w:br/>
        <w:t>байқап, бір жамандыққа ойы ауа бастады. Тәңірбергенге</w:t>
        <w:br/>
        <w:t>барғанын бір адамға айтпады. Күйлері тайып бара</w:t>
        <w:br/>
        <w:t>жатқасын бір күні Мөңке екеуі Талдыбеке бойындағы</w:t>
        <w:br/>
        <w:t>былқылдақ жас талды кесіп қабадан тоқыды. Бұл екеуіне</w:t>
        <w:br/>
        <w:t>Рза мен тағы бірнеше жас жігіт қосылды. Алғашқыда олар</w:t>
        <w:br/>
        <w:t>ермек тапқанына мәз боп еді, қабадан біткесін ғана осыған</w:t>
        <w:br/>
        <w:t>дейін бұлардың басына келмеген қиындыққа тап болды:</w:t>
        <w:br/>
        <w:t>қабаданды суы толқымайтын қамысты, қоғалы басат, көл-</w:t>
        <w:br/>
        <w:t>табан болмаса, аңыраған ашық теңізге салуға болмайтын-</w:t>
        <w:br/>
        <w:t>ды. Еламан мен Мөңкені сыртта күтіп алған Әлиза:</w:t>
        <w:br/>
        <w:t>488</w:t>
        <w:br/>
        <w:t>ЕА18.09.1ЭЖагікалы--.8Ғ- раде 442</w:t>
        <w:br/>
        <w:t>жжж</w:t>
        <w:br/>
        <w:t>“Үйде емізулі баласы қалған қатындар жұмыс аяғына</w:t>
        <w:br/>
        <w:t>жаны дызығып жетті. Сойып жатқан балықтарын да</w:t>
      </w:r>
    </w:p>
    <w:p>
      <w:r>
        <w:t>жиыстыруға шамасы келмей, тұра-тұра жүгірді. Жалғыз</w:t>
        <w:br/>
        <w:t>. Айғанша ғана қозғалмады. Ағаларымен арасы суысып</w:t>
        <w:br/>
        <w:t>кеткелі үйге баруға ықылассыз. Кіші ағасын қай кезден</w:t>
        <w:br/>
        <w:t>жек көретін. Жақсы көретін ағасы Төлеу де өзгеріп барады.</w:t>
        <w:br/>
        <w:t>Үй ішінде бір жанға ырза болмай, үнемі төмен қарап</w:t>
        <w:br/>
        <w:t>тұнжырап отыратынды шығарды.</w:t>
        <w:br/>
        <w:t>Әсіресе Айғаншаны көзінің қырына алып, үйде де, түзде</w:t>
        <w:br/>
        <w:t>десоңына адам салып андытып қоятын боп жүрген-ді. Сол</w:t>
        <w:br/>
        <w:t>күні үйге кеш қайтқан қыз сыртқа шықса, есік алдында</w:t>
        <w:br/>
        <w:t>тұрған Кенжекейді көрді.</w:t>
        <w:br/>
        <w:t>- Сен мұнда не қып тұрсың?</w:t>
        <w:br/>
        <w:t>- Ағаң жіберді.</w:t>
        <w:br/>
        <w:t>- Күзетіп тұр екенсің ғой?- деп Айғанша күлді де,</w:t>
        <w:br/>
        <w:t>бұрылып жүре берді. Күндегі әдет бойынша күн астында</w:t>
        <w:br/>
        <w:t>жалтырап жатқан ақ тымықты біраз жерге дейін кешіп</w:t>
        <w:br/>
        <w:t>барды. Сосын беті-қолын жуғалы шыт көйлектің етегін екі</w:t>
        <w:br/>
        <w:t>тізенің арасына қысып еңкейе берді де, суда дірілдеген өзін</w:t>
        <w:br/>
        <w:t>көріп тоқтай қалды. Өзіне анықтап қарағаны осы еді. Іште</w:t>
        <w:br/>
        <w:t>жатқан реніш пе, әлде жұмыстан шаршап шыққасын ба,</w:t>
        <w:br/>
        <w:t>көз жанары кірпік астында қалжырап, бұған тұнық</w:t>
        <w:br/>
        <w:t>түбінен соншалық бір салқын қарап тұр екен. Айғанша</w:t>
        <w:br/>
        <w:t>кексе қатындар арасында жұмыс істеп, бойын күтуге</w:t>
        <w:br/>
        <w:t>мұршасы келмей жүргені болмаса, өзінің Құдай берген</w:t>
        <w:br/>
        <w:t>ажар, көркіне әсте шек келтірген емес-ті. Бұрын қыз боп</w:t>
        <w:br/>
        <w:t>бойын күтпегені көніліне кіріп-шықпаса да, осы жолы адам</w:t>
        <w:br/>
        <w:t>күлгендей алқам-салқам түрін көріп өзіне, әсіресе елеусіз</w:t>
        <w:br/>
        <w:t>өтіп жатқан өміріне налыды да, суда дірілдеген бейнесін</w:t>
        <w:br/>
        <w:t>былғалап шайқап-шайқап жіберді. Жағада өзін күтіп</w:t>
        <w:br/>
        <w:t>тұрған жеңгесіне көз салмай үнсіз жөнеле берді.</w:t>
        <w:br/>
        <w:t>Жел тынған. Теңіз де тынып, ашық айдын ақырын</w:t>
        <w:br/>
        <w:t>тыныс алып солықтап жатыр. Жіылы күздің сары</w:t>
        <w:br/>
        <w:t>шуағында кісі жанын әлдилеп, ақырын тербеткендей рақат</w:t>
        <w:br/>
        <w:t>тыныштық бар. Тек оқта-текте аңғар жақтан көңіл</w:t>
        <w:br/>
        <w:t>ашқандай қоңыр самал соғып, қимылсыз тұрған құрақ басы</w:t>
        <w:br/>
        <w:t>сілкініп сыбдырлап қалады.</w:t>
        <w:br/>
        <w:t>Айғанша өткен жолы да дәл осы арада, дәл осы уақытта</w:t>
        <w:br/>
        <w:t>Еламанға кездескен-ді. Сонда да дәл осындай тілсіз</w:t>
        <w:br/>
        <w:t>тыныштықты қалап, көзі түскен нәрсенің бәріне көптен</w:t>
        <w:br/>
        <w:t>білетін жақсы сырласындай жүрегі лүпілдеп қуана қарап</w:t>
        <w:br/>
        <w:t>еді. Кездесуді қалаған Айғаншаның өзі еді. Үйдегі</w:t>
        <w:br/>
        <w:t>440</w:t>
        <w:br/>
        <w:t>ЕАЛ8.ӨЛЭКал/кал- ый раде 441</w:t>
        <w:br/>
        <w:t>- Небітірдіндер?- деп сұрап еді, Мөңке қолынбірсілтеді,</w:t>
        <w:br/>
        <w:t>Еламан үндемей, төрге өтіп кетті. Бұл ішке кіргеннен</w:t>
        <w:br/>
        <w:t>қолын созған баласын Еламан бауырына қысып отырып,</w:t>
        <w:br/>
        <w:t>іргеде сүйеулі тұрған домбыраны қолына алды. Сол бойда</w:t>
        <w:br/>
        <w:t>қос ішектен сарнап қоя берген көңілсіз саз сонан кеш</w:t>
        <w:br/>
        <w:t>болғанша домбыраның сағалығында қылқылдап тұрып</w:t>
        <w:br/>
        <w:t>алды. Бұның талайдан ыбері айта алмай, көкірегінде</w:t>
        <w:br/>
        <w:t>қордаланып, булығып жүрген талай-талай мұң мен зарды</w:t>
        <w:br/>
        <w:t>осы күймен жеткізіп, өксіп отырғандай. Әлиза мен Мәңке</w:t>
      </w:r>
    </w:p>
    <w:p>
      <w:r>
        <w:t>үнсіз тыңдады. Әке-шешесінің аулынан келген Балкүмістін</w:t>
        <w:br/>
        <w:t>қара сұр беті түтігіп алған. Кімге тиісерін білмей, ыдыс-</w:t>
        <w:br/>
        <w:t>аяқтарды теуіп, есікті сартылдатып ашып-жауып,</w:t>
        <w:br/>
        <w:t>бұрқылдап бүлініп жүр:</w:t>
        <w:br/>
        <w:t>- Қайдан келді қаңғып? Аяғында аузымызды кептіріп...</w:t>
        <w:br/>
        <w:t>Бұған Еламанның құлағы үйренген. Бәлекейдің</w:t>
        <w:br/>
        <w:t>қаңқуына көңіл бөлмесе де, осы күні әлдекімнің баласы</w:t>
        <w:br/>
        <w:t>жылай қалса да, ассұрап жатқан жоқ па деп шошып кетеді.</w:t>
        <w:br/>
        <w:t>«Не істеу керек? Не амал бар?»- деп ойлап отырғанда,</w:t>
        <w:br/>
        <w:t>әлдебір дауысқа елең етіп, сыртқа құлақ тікті. «Мынау...</w:t>
        <w:br/>
        <w:t>Әй, мынау Айғанша ғой»,- деп ойлады. Ау-құралдан</w:t>
        <w:br/>
        <w:t>айырылғалы мүлде есінен шығып кеткен екен. Айғантпа</w:t>
        <w:br/>
        <w:t>еңбек ақысына жазғызып алған бір асым балықты жөкеге</w:t>
        <w:br/>
        <w:t>орап, қолтығына қысып әкеп, ешкімге білдірмей есік</w:t>
        <w:br/>
        <w:t>алдына тастай салды. Бұрынғыдай емес, жұбау, үй</w:t>
        <w:br/>
        <w:t>ішіндегілерге көз салмай, кішкентай Әшімді маңдайынан</w:t>
        <w:br/>
        <w:t>сипады да, бір жанға ләм-мим деместен шығып бара жатты:</w:t>
        <w:br/>
        <w:t>- Қызым, жай жүрсің бе?- деді Мөңке.</w:t>
        <w:br/>
        <w:t>Айғанша тоқтап тұра қап:</w:t>
        <w:br/>
        <w:t>- Тек... жай...- деді де шығып кетті.</w:t>
        <w:br/>
        <w:t>- Қайыр-садақаның алды келе бастады. Бұған да</w:t>
        <w:br/>
        <w:t>шүкір!</w:t>
        <w:br/>
        <w:t>- Бұны кім әкелді?</w:t>
        <w:br/>
        <w:t>- Әлгі қыз.</w:t>
        <w:br/>
        <w:t>- Алда айналайын-ай! Қанатымен су тасыған</w:t>
        <w:br/>
        <w:t>қарлығаштай, біз қиындық көргенде осы бала бір көрініп</w:t>
        <w:br/>
        <w:t>қалады,- деді Әлиза.</w:t>
        <w:br/>
        <w:t>- Сені қайтсін. Үйіңде бойдақ жігіт жатпаса, балық</w:t>
        <w:br/>
        <w:t>әкелмек түгіл басын да сұқпас еді.</w:t>
        <w:br/>
        <w:t>Еламан баласын көтеріп тысқа шықты. Кәңіл бөлмейін</w:t>
        <w:br/>
        <w:t>десе де, Балкүмістің сөзі тікендей қадалады. Қарақатын</w:t>
        <w:br/>
        <w:t>секілді Балкүміс те ұрыс тілеген кезде себеп іздемейді.</w:t>
        <w:br/>
        <w:t>Ондайда оған өзі тиісетін біреу табылса жетіп жатыр.</w:t>
        <w:br/>
        <w:t>489</w:t>
        <w:br/>
        <w:t>ЕАЛ8.09.1ЭжагіКалы--.8Ғ- раде 445</w:t>
        <w:br/>
        <w:t>жанжалдан кейін айтары көп сияқтанып асығын болған.</w:t>
        <w:br/>
        <w:t>Бірақ, бір ғажабы, бір-бірімен кездескесін екеуі де үндемеді. .</w:t>
        <w:br/>
        <w:t>Бейуақ кеште өз іштерінен тыныштық іздегендей.</w:t>
        <w:br/>
        <w:t>Айғаншадан гәрі Еламан тұйықтау болды. Айғанша онан.</w:t>
        <w:br/>
        <w:t>жөн сұрағысы кеп, іштей әбігерленіп бітті. Соның бәрінде</w:t>
        <w:br/>
        <w:t>де жанына бататын бір жерін ауыртып алам ба деп, батылы</w:t>
        <w:br/>
        <w:t>жетпей тоқтап қала берді. Осы жігіттің өзінен мүшел жас</w:t>
        <w:br/>
        <w:t>үлкен екенін білді. Басына ақ жаулық түсісімен бақытсыз</w:t>
        <w:br/>
        <w:t>болған талай құрбы қыздарды көрсе де, неге екені белгісіз,</w:t>
        <w:br/>
        <w:t>өзінің келешегінен қорықпады. Бала әкеге қалай сенсе, өзі</w:t>
        <w:br/>
        <w:t>де осы жігітке шын жүректен кәмілсіз сеніп еді. Жасы</w:t>
        <w:br/>
        <w:t>қырыққа келе қоймаса да, самай шашын әлден ақ шалып,</w:t>
      </w:r>
    </w:p>
    <w:p>
      <w:r>
        <w:t>кең маңдайын қасірет ізіндей әжім осып тастаған осы бір</w:t>
        <w:br/>
        <w:t>кесек тұлғалы жігітте көп сыр жатқандай. Бірінші күні</w:t>
        <w:br/>
        <w:t>ол бар жайын ақтарып салса да, келесі күні қайта</w:t>
        <w:br/>
        <w:t>кездескенде үндеген жоқ. Айтар сыр әлі де көп болғанмен</w:t>
        <w:br/>
        <w:t>өзіне қатты тыйым салып, тартынып бойын тежеп қалғаны</w:t>
        <w:br/>
        <w:t>анық. Бұл не, ұстамдылық па? Әлде өз басының қасіретің</w:t>
        <w:br/>
        <w:t>айтып, қыз жүрегін улай бергісі келмеді ме?</w:t>
        <w:br/>
        <w:t>Айғанша балапан құрақтың арасына қалыңдап кіре</w:t>
        <w:br/>
        <w:t>түсті де, кілт тоқтады. Еламанның қажыңқы кескіні тағы</w:t>
        <w:br/>
        <w:t>да көз алдына келіп, анық елестетіп тұрып, жан ауыртқан</w:t>
        <w:br/>
        <w:t>аянышпен астыңғы ернін ақырын тістеді. Теңіз беттен бір</w:t>
        <w:br/>
        <w:t>үзік мап-майда ескек жел соғып еді; бала құрақтар бар</w:t>
        <w:br/>
        <w:t>тобымен сусылдап шұғыл қуаныш білдіріп, құдды қыз</w:t>
        <w:br/>
        <w:t>жүрегіндегі сырға ілтинат білдіріп, үнсіз құптағандай боп</w:t>
        <w:br/>
        <w:t>еді, бірақ өз ойымен әлек боп тұрған Айғанша оны сезген</w:t>
        <w:br/>
        <w:t>жоқ.</w:t>
        <w:br/>
        <w:t>Теніз жағасында тірі жан жоқ. Қайын сіңлісіне тандана</w:t>
        <w:br/>
        <w:t>қараған Кенжекей кейіндеу тұр. Көңілге болмаса, қайын</w:t>
        <w:br/>
        <w:t>сіңлісі бұрынғысынан басқалау сияқты. Кейінгі кезде үйде</w:t>
        <w:br/>
        <w:t>отырғанда да бұлар білмейтін белгісіз бір ой оны баурап,</w:t>
        <w:br/>
        <w:t>өзімен өзі оқшауланып қала беретін боп жүрген-ді. Әне</w:t>
        <w:br/>
        <w:t>бірде ас ішіп отырып, кенет қолынан қасығы түсіп, ой</w:t>
        <w:br/>
        <w:t>билеген көздің қарашығы адасып, алдындағы астан,</w:t>
        <w:br/>
        <w:t>жанындағы жеңгелер мен ағалардан адасып, ойы, қиялы</w:t>
        <w:br/>
        <w:t>әлдебір жақта отырғанын байқаған. Кенжекей үй</w:t>
        <w:br/>
        <w:t>ішіндегілердің көзін ала бере қайын сіңлісін сақтандырып,</w:t>
        <w:br/>
        <w:t>ақырын түртіп қап еді. Айғанша дірете қалса да, салмақты</w:t>
        <w:br/>
        <w:t>қалпын бұзбады. Тек «бірдеңе бүлдіріп алдым ба?» деген</w:t>
        <w:br/>
        <w:t>үнсіз сұрақпен жеңгесіне қарап еді.</w:t>
        <w:br/>
        <w:t>Кенжекей соның бәрін есіне түсіріп, бірақ неге жорырын</w:t>
        <w:br/>
        <w:t>білмей, дал боп тұрды да:</w:t>
        <w:br/>
        <w:t>443</w:t>
        <w:br/>
        <w:t>ЕА18.09.1Экал/Капа-іҒ раде 435</w:t>
        <w:br/>
        <w:t>Төлеу есік алдында жатқан тоң шотты ала сала жын</w:t>
        <w:br/>
        <w:t>ұрғандай сыртқа ұмтылды. Ертеден бері ешкімнің көзіне</w:t>
        <w:br/>
        <w:t>түспей, елеусіз отырған Қалау да осы арада жуан дойырды</w:t>
        <w:br/>
        <w:t>сығымдап ұстай түрегелді. Үй ішіндегі бір жанға көз</w:t>
        <w:br/>
        <w:t>салмай, қабағын түйіп, тұнжырап алған томай құлақ</w:t>
        <w:br/>
        <w:t>ағасының соңынан бүлкілдеп ере берді. Ызалы жігіттер</w:t>
        <w:br/>
        <w:t>сыртқа жүгіріп шыққанда, мына жақтан Курнос Иван мен</w:t>
        <w:br/>
        <w:t>Дос бастаған бір топ кісі сау етіп ішке кіріп келді.</w:t>
        <w:br/>
        <w:t>- Төлеу, тоқта!</w:t>
        <w:br/>
        <w:t>- Жібер!</w:t>
        <w:br/>
        <w:t>- Қыратын болсаң кейін де күн бар. Ал қазір тұра тұр.</w:t>
        <w:br/>
        <w:t>Шаруа бар,- деп Курнос Иван бөгемек боп еді, көзіне қаң</w:t>
        <w:br/>
        <w:t>толып алған ағайынды жігіттер Курнос Иванды қағып</w:t>
        <w:br/>
        <w:t>жіберіп ата жөнелмек болды. Сол сәтте ту сыртынан</w:t>
        <w:br/>
        <w:t>Тәңірбергеннің:</w:t>
        <w:br/>
        <w:t>-- Қайт кейін!- деген даусы шықты. Төлеудің қолынан</w:t>
        <w:br/>
        <w:t>тоң шот түсіп кетті. Тәңірбергенге қарай алмай, ізінше</w:t>
        <w:br/>
        <w:t>кейін қайтып, Курнос Иван мен Достың тасасың ықтай</w:t>
      </w:r>
    </w:p>
    <w:p>
      <w:r>
        <w:t>тоқтады.</w:t>
        <w:br/>
        <w:t>-- Мырза, мына Мөңке ауылы бүлік бастады. Айылын</w:t>
        <w:br/>
        <w:t>жимастан кеп, бар ауын запрет жерге төгіп кетті. Не істейсің</w:t>
        <w:br/>
        <w:t>маған, мықты болсаң тиіп көр деп, күш көрсетіп отыр,- деп</w:t>
        <w:br/>
        <w:t>Курнос Иван зығырданы қайнап, дір-дір етіп жүр.</w:t>
        <w:br/>
        <w:t>- Бұған сен қалай қарайсың?- деді мырза Досқа</w:t>
        <w:br/>
        <w:t>бұрылып.</w:t>
        <w:br/>
        <w:t>Дос бір жанға көз салмай, қабағы қарс жабыл</w:t>
        <w:br/>
        <w:t>кетіпті.</w:t>
        <w:br/>
        <w:t>- Ежелден бері бүлік басы Еламан. Мынау сонан</w:t>
        <w:br/>
        <w:t>шыққан сойқан ғой,- деді ол.</w:t>
        <w:br/>
        <w:t>- Ендеше кесімін өзің айт. Теңіз сенікі. Тентек те сенікі.</w:t>
        <w:br/>
        <w:t>- Кесім қысқа. Ауларын сыпырып алу керек.</w:t>
        <w:br/>
        <w:t>Тәңірберген Досқа барлай қарады. Әншейінде үндемей</w:t>
        <w:br/>
        <w:t>жүргенмен шынтуайтқа келгенде осы кісінің жаулық</w:t>
        <w:br/>
        <w:t>ниетті қатты ұстап, қасарып алатынын ұнатты.</w:t>
        <w:br/>
        <w:t>- Досағам дұрыс айтып отыр. Күш көрсететін немелер:</w:t>
        <w:br/>
        <w:t>ғой, сендер де бас-аяқтарыңды жинап, тұтасып алындар.</w:t>
        <w:br/>
        <w:t>Аянатын ештеңе қалмаған секілді.</w:t>
        <w:br/>
        <w:t>Курнос Иван мен Дос бас изеп құптады да, есік алдында</w:t>
        <w:br/>
        <w:t>тұрған екі балықшыға әмір етті:</w:t>
        <w:br/>
        <w:t>- Бар, жігіттерді жинаңдар! )</w:t>
        <w:br/>
        <w:t>Олар жүгіре жөнелді. Курнос Иван жанында отырған”</w:t>
        <w:br/>
        <w:t>Төлеуді түртіп қалды: .</w:t>
        <w:br/>
        <w:t>- Ерлігіңді енді көрсет!</w:t>
        <w:br/>
        <w:t>28-893 аз%</w:t>
        <w:br/>
        <w:t>ЕА18.0ӨЛ1ЭКал/кап-ғй раде 450</w:t>
        <w:br/>
        <w:t>- Мөңке аға, жігіттерді жи. Қорлыққа көнгенше,</w:t>
        <w:br/>
        <w:t>өлгеннің өзі артық. Ендігі жерге күшке күш көрсетіп,</w:t>
        <w:br/>
        <w:t>төбелессе төбелесеміз. Әйтеуір бір жанға есе жібермейміз.</w:t>
        <w:br/>
        <w:t>- Мейлің білсін. Бір есептен осының да дұрыс шығар.</w:t>
        <w:br/>
        <w:t>Ашулы жігіт үйге кірместен тұп-тура промсолға</w:t>
        <w:br/>
        <w:t>тартты. Айғаншамен сөйлесіп, алдынан әтіп алғысы келді.</w:t>
        <w:br/>
        <w:t>Қыз көнсе де, көнбесе де, осы бүгін күн кештете атқа қонбақ.</w:t>
        <w:br/>
        <w:t>Иесіз қорада қалдырып кеткен мылтықты әкеліп, ау-</w:t>
        <w:br/>
        <w:t>құралдан айырылған ызалы жандарды бір қимылға</w:t>
        <w:br/>
        <w:t>бастауға бел байлады. «Сендермен сонан кейін сөйлескен</w:t>
        <w:br/>
        <w:t>дұрыс болар»,- деді ішінен.</w:t>
        <w:br/>
        <w:t>Промсолға тақай бергенде арт жақтан адамның үрей</w:t>
        <w:br/>
        <w:t>ұшқандай жаман дауыс шықты. Еламан шошып, артына</w:t>
        <w:br/>
        <w:t>жалт қарап еді. Судыр Ахмет... Астында қара ат. Киіз</w:t>
        <w:br/>
        <w:t>қалпақ көзіне түсіп кеткен. Боз шекпеннің етегі далақтап,</w:t>
        <w:br/>
        <w:t>шауып келеді. «Мұны Шалқарға кетті деп еді ғой? Әлде</w:t>
      </w:r>
    </w:p>
    <w:p>
      <w:r>
        <w:t>сонан қайтқан беті ме? Даусы қандай жаман»,- деп</w:t>
        <w:br/>
        <w:t>ойлағанша болмай, Судыр Ахмет нар қараны борбайлап,</w:t>
        <w:br/>
        <w:t>тұсынан шауып өтті.</w:t>
        <w:br/>
        <w:t>- Аттан!.. Аттан!.. Жау... Жау!..</w:t>
        <w:br/>
        <w:t>Еламанның жүрегі мұздай болды. Үйден ашуға</w:t>
        <w:br/>
        <w:t>булығып шықса да, ол енді не ілгері жүрерін, не келген</w:t>
        <w:br/>
        <w:t>ізбен кейін қайтарын білмей, екі ойлы боп тұрған үстіне</w:t>
        <w:br/>
        <w:t>бір топ жігіт жүгіріп келді. Бұлар да естері шығып кеткен.</w:t>
        <w:br/>
        <w:t>- Елаға, Судырақтың айтқаны рас болды. Ұлықұм</w:t>
        <w:br/>
        <w:t>бойындағы ауылдарды жау шауыпты.</w:t>
        <w:br/>
        <w:t>- Жа-у? Не қылған жау?</w:t>
        <w:br/>
        <w:t>- Түрікпендер. Қазақтан кек аламыз деп шығыпты.</w:t>
        <w:br/>
        <w:t>Қазіргі беті тым қатты дейді.</w:t>
        <w:br/>
        <w:t>- Өтірік болар; шыққан жері сенімсіз екен,- деді біреу.</w:t>
        <w:br/>
        <w:t>Бұның шындығына Еламан шүбә келтірмеді. Кейінгі</w:t>
        <w:br/>
        <w:t>кезде Тәңірбергеннің жігіттері Жөнеуіт ханның Текежәуміт</w:t>
        <w:br/>
        <w:t>ішіндегі бай құдасын шапқанын ел іші көптен бері әңгіме</w:t>
        <w:br/>
        <w:t>ғып жүрген-ді.</w:t>
        <w:br/>
        <w:t>- Елаға, бұған не дейсіз?- деді Райс.</w:t>
        <w:br/>
        <w:t>- Тәңірберген мен Досқа хабар беріңдер. Тым құрыса</w:t>
        <w:br/>
        <w:t>осы тұста алауыздықты қойып, тізе қосып тірлік</w:t>
        <w:br/>
        <w:t>қылғанымыз жөн.</w:t>
        <w:br/>
        <w:t>- Ел-аға, онан ештеңе шықпайды. Тәңірберген кеткелі</w:t>
        <w:br/>
        <w:t>жатыр.</w:t>
        <w:br/>
        <w:t>- Қашқалы жатыр де! Үй іргесіне жау келсе, әркім өз</w:t>
        <w:br/>
        <w:t>басын ойлайтын ежелгі әдет. Ақтабан шұбырындыда да</w:t>
        <w:br/>
        <w:t>сүйткен. Апыр-ай, қиындықта ел басын қоса алмай, қор</w:t>
        <w:br/>
        <w:t>448</w:t>
        <w:br/>
        <w:t>ЕХ18.0ӨЛЭКап/кап- йі раде 451</w:t>
        <w:br/>
        <w:t>болдық-ау,-- деп Еламан жігері құм боп налып отырды да,-</w:t>
        <w:br/>
        <w:t>жә, қайтеміз. Кететін кісіге жол ашық. Кәне, отырмалықҙ;</w:t>
        <w:br/>
        <w:t>Қамданыңдар. Мен бір күнге кетем. Кеудемде жаным болсаұ</w:t>
        <w:br/>
        <w:t>ертең кешке оралам. ә</w:t>
        <w:br/>
        <w:t>Жігіттер онан жөн сұрамады. Еламан да оларға жөнін</w:t>
        <w:br/>
        <w:t>айтпай, Шалқардан мініп келген жаман тұғырды ерттеп,</w:t>
        <w:br/>
        <w:t>сол күні түс ауа жүріп кетті. Жөнеуіт ханның жігіттері</w:t>
        <w:br/>
        <w:t>дәл бір дала құйынындай, осы елге ылғи да тұтқиыл тиіп</w:t>
        <w:br/>
        <w:t>қан-жоса ғып, қырып-жойып кететін рақымсыз қатал еді.</w:t>
        <w:br/>
        <w:t>Қоңырат, Шымбайға барған астықшылар Жөнеуіт хан десе</w:t>
        <w:br/>
        <w:t>зәре-құты ұшатын-ды.</w:t>
        <w:br/>
        <w:t>Күн кешкірсе де күндізгі аптап ыстық әлі күшінде.</w:t>
        <w:br/>
        <w:t>Жағаға келгелі жаман аттың бүйірі шығып, тойынып</w:t>
        <w:br/>
        <w:t>қалған еді. Еламан тоғын шайқағысы келмесе де, қазіргі</w:t>
        <w:br/>
        <w:t>асығыс жағдай амалын құртып, ауылдан шыға сала</w:t>
        <w:br/>
        <w:t>қамшы басты. Бірде сыдырып, бірде шоқытып, ақ пен</w:t>
      </w:r>
    </w:p>
    <w:p>
      <w:r>
        <w:t>қызыл арасында Беларанның кезінен асты. Топырыш</w:t>
        <w:br/>
        <w:t>тұғыр қос бүйірін тепкілеп, қамшы салған сайын</w:t>
        <w:br/>
        <w:t>ыңыранып қайта-қайта құмалақ тастап келе жатқан-ды.</w:t>
        <w:br/>
        <w:t>Теңізді артқа тастап қалың бұйратқа кіре бергенде ілгергі</w:t>
        <w:br/>
        <w:t>жақтан түйдек-түйдек шаң шықты. «Жау ма?»- деп</w:t>
        <w:br/>
        <w:t>ойлады Еламан. Суық үрей жүрегіне шауып, ілгері жүрер-</w:t>
        <w:br/>
        <w:t>жүрмесін білмей екі ойлы боп тұрғанда, шаң арасынан</w:t>
        <w:br/>
        <w:t>жылқылар көрінді. Іле-шала жылқышылардың кешкі</w:t>
        <w:br/>
        <w:t>ауадан қиқу салған ашы даусы естілді. Алаяқ көк</w:t>
        <w:br/>
        <w:t>жылқылар тыныш даланы дүбірлетіп, селдей қаптап келіп</w:t>
        <w:br/>
        <w:t>қалды. Жылқы соңынан көш көрінді. Бұлардың да жүрісі</w:t>
        <w:br/>
        <w:t>суыт. Шаңырақ артқан түйелерге байлаған шелек, жез;</w:t>
        <w:br/>
        <w:t>құман, жез легендер даңғыр-дұңғыр, дүрлігіп қатты жүріп</w:t>
        <w:br/>
        <w:t>келеді. Қаталап шөлдеген қатын, балалар көздері</w:t>
        <w:br/>
        <w:t>шүңірейіп, еріндері кезеріп кеткен. Кірпік, қасы шаң. Осы</w:t>
        <w:br/>
        <w:t>ыссыда көліктері де қара тер боп сабылып келеді екен.</w:t>
        <w:br/>
        <w:t>Еламан көші басындағы кісілерді іркіп, ат үстінен бір-екі</w:t>
        <w:br/>
        <w:t>ауыз тілге келді.</w:t>
        <w:br/>
        <w:t>- Ойбай, жаудан қашып келеміз.</w:t>
        <w:br/>
        <w:t>- Көп пе?</w:t>
        <w:br/>
        <w:t>- Көрген жоқпыз. Біздің аржағымызда отырған ауылды</w:t>
        <w:br/>
        <w:t>шапты...</w:t>
        <w:br/>
        <w:t>- Ал қайда паналамақсыңдар?</w:t>
        <w:br/>
        <w:t>- Білмейміз. Бетіміз - теңіз жағасы.</w:t>
        <w:br/>
        <w:t>- Ендеше, бет алыстарың дұрыс. Алдарыңда балықшы</w:t>
        <w:br/>
        <w:t>ауылы: бар.</w:t>
        <w:br/>
        <w:t>- Шырағым, өзің кім боласын?</w:t>
        <w:br/>
        <w:t>445</w:t>
        <w:br/>
        <w:t>ЕЛ ӨЛ Жал/кал- ғ раде 452</w:t>
        <w:br/>
        <w:t>Еламан жауап берместен атына қамшы басты. Тоқ ат</w:t>
        <w:br/>
        <w:t>бір бауыр жерден кейін өрге қарай шапқандай өкпесі</w:t>
        <w:br/>
        <w:t>қарлығып, ырсылдай бастады. Жамалдатқырдың жүрісі</w:t>
        <w:br/>
        <w:t>секілді шабысы да жаман. Төрт аяғын төрт жаққа сілтеп,</w:t>
        <w:br/>
        <w:t>түйеше тапырақтайды. Еламан оның өлгеніне қарайтын</w:t>
        <w:br/>
        <w:t>емес. Шабысы жайылып бара жатса қос өкпеге тепкілеп,</w:t>
        <w:br/>
        <w:t>басқа-көзге сабалай түседі. «Апырай, үлгере алсам жарар</w:t>
        <w:br/>
        <w:t>еді. Мына жамалдатқыр далаға тастамаса қайтсін?» Жары</w:t>
        <w:br/>
        <w:t>жолдан ауғанда ат болдырды. Тұла бойы малшынып</w:t>
        <w:br/>
        <w:t>терлеп, танау қағып ырсылдап келе жатып, жазатайым</w:t>
        <w:br/>
        <w:t>тұяғын жусан қақса да сүрініп кетеді. Алдағы қоңыр жалға</w:t>
        <w:br/>
        <w:t>әзер шыққан-ды. Сонан ылдиға салғанда алдыңғы аяғын</w:t>
        <w:br/>
        <w:t>індігешке тығып алды да, омақата құлады. Алаңсыз</w:t>
        <w:br/>
        <w:t>отырған Еламан ер үстінен ұшып кетті. Ат мойнынан асып,</w:t>
        <w:br/>
        <w:t>екі-үш рет домалап түсті. Сол бойда ұшып тұрды да, аттың</w:t>
        <w:br/>
        <w:t>шылбырына жабысты. Ат қозғалмады. Танауынан қан</w:t>
        <w:br/>
        <w:t>кетті.</w:t>
        <w:br/>
        <w:t>жж</w:t>
        <w:br/>
        <w:t>Ұлықұм бойын жайлаған Тілеу-Қабаққа қарасты</w:t>
        <w:br/>
        <w:t>бірнеше ауылды түрікпен шапты деп есіткенде,</w:t>
      </w:r>
    </w:p>
    <w:p>
      <w:r>
        <w:t>Тәңірбергеннің жүрегі мұздай болып еді. Олардан бір</w:t>
        <w:br/>
        <w:t>күндік жерде, Қаралакөпте отырған өзінің ауылы есіне</w:t>
        <w:br/>
        <w:t>түскенде жас мырзаның жаны қыдырып сыртқа шықты,</w:t>
        <w:br/>
        <w:t>ішке кірді. Кіммен ақылдасарын, қапелімде не істерін</w:t>
        <w:br/>
        <w:t>білмей сасқанда, ойлап тапқан жалғыз жұбанышы -</w:t>
        <w:br/>
        <w:t>бәлкім, бай ауылдарды шапқасын қоясы толған жау қазақ</w:t>
        <w:br/>
        <w:t>жеріне ілгерілеп кірмей, ырғап-жырғап кейін қайтар деп,</w:t>
        <w:br/>
        <w:t>өзін өзі алдарқатып жұбатса да, бәрібір жаны байыз</w:t>
        <w:br/>
        <w:t>таппады. Осы жолы түрікпендер өткенде бұларда кеткен</w:t>
        <w:br/>
        <w:t>кегін қайтармақ боп, қанына қарайып келе жатқаны анық.</w:t>
        <w:br/>
        <w:t>Ендеше, көре қал, олар тырнағына іліккенді талай бермей,</w:t>
        <w:br/>
        <w:t>қаһарын бұған тігіп келе жатпасына кім кепіл?</w:t>
        <w:br/>
        <w:t>Тәңірберген бір жігітті аулына шаптырды: «Тез көшсін!</w:t>
        <w:br/>
        <w:t>Қалаға жақын отырған қалың елдің ішіне кірсін. Мен де</w:t>
        <w:br/>
        <w:t>кешікпей жетем»,- деді.</w:t>
        <w:br/>
        <w:t>Түрікпендердің хабарын есіткен жұртта ес-түс жоқ.</w:t>
        <w:br/>
        <w:t>Досқа қарасты жігіттердің қабағы түсіп кеткен. Бәрі де</w:t>
        <w:br/>
        <w:t>пәленің қайдан шыққанын біледі. Олардың білетінін</w:t>
        <w:br/>
        <w:t>Тәңірберген де білді де, бұл арада тұрақтамай, қарасын</w:t>
        <w:br/>
        <w:t>батырып, тезірек тайып тұрғысы келсе де, күндіз жүру</w:t>
        <w:br/>
        <w:t>қауіпті болғасын күннің батқанын күтті. Жау келетін</w:t>
        <w:br/>
        <w:t>450</w:t>
        <w:br/>
        <w:t>ЕмвдолЭкапкамн-и өңірбергенжан... тоқта... тоқтай кет!</w:t>
        <w:br/>
        <w:t>Әкесінің соңынан Әли жүгірді. Бұ да қолын бұлғап</w:t>
        <w:br/>
        <w:t>айқайлап келеді. Тәңірберген амалсыз қайырылды. Ат</w:t>
        <w:br/>
        <w:t>үстінде тұрып күтіп алды. Тілеу-Қабақ байы ауыр денесін</w:t>
        <w:br/>
        <w:t>әзер қозғап, ырсылдап жүгіріп келді де, ат жалын</w:t>
        <w:br/>
        <w:t>құшақтап еңіреп жіберді.</w:t>
        <w:br/>
        <w:t>- Тәңірбергенжан-ай, енді қайттім? Ішпей-жемей жиған</w:t>
        <w:br/>
        <w:t>малдан айырылып, сорлап қалдым ғой.</w:t>
        <w:br/>
        <w:t>-- Бекем бол! Құдай салған іс, көнбеске лажың қайсы.</w:t>
        <w:br/>
        <w:t>- Құдайы құрсын... Ойбай-ай, қу тақыр боп қалдым</w:t>
        <w:br/>
        <w:t>ғой...</w:t>
        <w:br/>
        <w:t>- Қой, ата! Мал ашуы - жан ашуы. Жаның күйгесін</w:t>
        <w:br/>
        <w:t>айтып тұрған шығарсың. Бас амандығын тіле. Бас аман</w:t>
        <w:br/>
        <w:t>болса, кедейліктен өлген кісі жоқ. Мына балықшылар аулы</w:t>
        <w:br/>
        <w:t>да табылған торта-шабағын жеп күнелтіп отыр ғой.</w:t>
        <w:br/>
        <w:t>Әли әңгімеге араласпай, әкесінің сырт жағында тұрған-</w:t>
        <w:br/>
        <w:t>ды. Жездесінің сөзінен «Менен епттеңе дәметпе»,- деген ойын</w:t>
        <w:br/>
        <w:t>анық аңғарды да:</w:t>
        <w:br/>
        <w:t>- Әй, әке, бұның сырын білгендей болып едің ғой.</w:t>
        <w:br/>
        <w:t>Бұған жылағанша, ендігі жерде не күтсең де теңізден</w:t>
        <w:br/>
        <w:t>күт. Жасыңды тый, жүр,- деп Әли әкесін жетелей</w:t>
        <w:br/>
        <w:t>жөнелді.</w:t>
        <w:br/>
        <w:t>Тәңірберген жүріп кетті. Ыңғайсызданып барады.</w:t>
        <w:br/>
        <w:t>Бірақ сол бойда жуып-шайып: «Осының өзі дұрыс болды»,-</w:t>
        <w:br/>
        <w:t>деп ойлап, қайын атасынан тез құтылғанына қуанды.</w:t>
        <w:br/>
        <w:t>Жж</w:t>
      </w:r>
    </w:p>
    <w:p>
      <w:r>
        <w:t>Жау шапқан ауыл азан-қазан. Қатын-бала жылап, аман</w:t>
        <w:br/>
        <w:t>қалған ер-азамат бір-біріне көрісіп, у-шу боп жатқанда,</w:t>
        <w:br/>
        <w:t>құбыла беттен бір кісінің қарасы көрінді. Қолында мылтық</w:t>
        <w:br/>
        <w:t>па, таяқ па, жерге сүйретіп, бір жығылып, бір тұрып</w:t>
        <w:br/>
        <w:t>тәлтіректеп келеді. Ауылдың шетіне іліккенде әлі құрыды</w:t>
        <w:br/>
        <w:t>ма, әлде сүрінді ме, «су-у!»- деп қолын ілгері созып құлап</w:t>
        <w:br/>
        <w:t>түсті.</w:t>
        <w:br/>
        <w:t>- Мынау... Әй, мынау Еламан ғой?</w:t>
        <w:br/>
        <w:t>Сыртта жүрген жұрт жапа-тармағай жүгіріп, кісі-қара</w:t>
        <w:br/>
        <w:t>жиналып қалды. Біреу басын көтерді. Біреу жүгіріп барып</w:t>
        <w:br/>
        <w:t>су әкелді. Еламан ес-түссіз. Аузына апарған суды бас</w:t>
        <w:br/>
        <w:t>салып, тәгіп-шашын ұзақ ішті.</w:t>
        <w:br/>
        <w:t>- Сорлы өлуге келіпті ғой.</w:t>
        <w:br/>
        <w:t>- Айтары жоқ. Құдай ондап, абырой болғанда ел шетіне</w:t>
        <w:br/>
        <w:t>жеткенін айт.</w:t>
        <w:br/>
        <w:t>464</w:t>
        <w:br/>
        <w:t>ЕА18.09.1ЭЖагіКалы--.йі- раде 462</w:t>
        <w:br/>
        <w:t>Мөңкенің басын жалап өтті. Қарт балықшы ат жалына</w:t>
        <w:br/>
        <w:t>еңкейіп, бұғып келеді. Қайта-қайта көз қиығын</w:t>
        <w:br/>
        <w:t>қуғыншыларға тастап жалтақтай берді.</w:t>
        <w:br/>
        <w:t>Боз арғымақ ұзын мойнын ұшқан қудың сұңғағындай</w:t>
        <w:br/>
        <w:t>созып жіберген. Тастақ жерді тасырлатып, пыр-пырлап</w:t>
        <w:br/>
        <w:t>ұшып келеді. «Жануар-ай, қандай асыл мал едің». Мөңке</w:t>
        <w:br/>
        <w:t>қуғыншыларға тағы дабұрылып қарап еді. Көк қасқа атты</w:t>
        <w:br/>
        <w:t>түрікпен әлденеге кейіндеп қалған екен. Оның алдына енді</w:t>
        <w:br/>
        <w:t>кейінгі екеу түсіпті. Аттары жете алмасын білгесін үсті-</w:t>
        <w:br/>
        <w:t>үстіне оқ жаудырып келеді. Бір оқ атқа тиді. Боз арғымақ</w:t>
        <w:br/>
        <w:t>әлденеге сүрінгендей болды. Бойынан әл кетіп бара</w:t>
        <w:br/>
        <w:t>жатқанын сезген жануар соңғы рет жан ұшыра</w:t>
        <w:br/>
        <w:t>штүұрқырады да, мойнын астына ала құлады. Мәңке мен</w:t>
        <w:br/>
        <w:t>Айғанша домалап түсті. Мөңке ұшып түрегелді. Жалма-</w:t>
        <w:br/>
        <w:t>жан қолынан ұшып кеткен бес атарға жармасып, бір тізелеп</w:t>
        <w:br/>
        <w:t>отыра қап алас-қапаста көздемей асығысатып еді. «Тимеді-</w:t>
        <w:br/>
        <w:t>ау»,- деп ойлап еді, жоқ, түрікпеннің қолындағы қылыш</w:t>
        <w:br/>
        <w:t>ұшып түсті. Тізгін де қолынан шығып, ат жалын құша</w:t>
        <w:br/>
        <w:t>құлады. Сөйткеніше көк қасқа атты түрікпен келіп қалған</w:t>
        <w:br/>
        <w:t>екен. Екі жолдасының көз алдында оққа ұшқанын көрсе</w:t>
        <w:br/>
        <w:t>де беті қайтатын емес. Қауқиған қара бөрік астынан</w:t>
        <w:br/>
        <w:t>қадалған көзін қарт балықшыдан айырмай, тістері ақсиып</w:t>
        <w:br/>
        <w:t>кіжініп апты.</w:t>
        <w:br/>
        <w:t>Мәңке онан бұрынырақ атып еді; бірақ оғы біткен</w:t>
        <w:br/>
        <w:t>мылтық от алмады, түрікпен атқан оқ Мөңкенің дәл</w:t>
        <w:br/>
        <w:t>кеудесінен тиді.</w:t>
        <w:br/>
        <w:t>жез</w:t>
        <w:br/>
        <w:t>Артынан қуғыншы шықпасын білген .Жөнеуіт ханның</w:t>
        <w:br/>
        <w:t>жігіттері ешкімнен айылын жимады. Өздері тапқан</w:t>
        <w:br/>
        <w:t>ауылдардың малын, жанын айдап ел көшкендей ызғытып</w:t>
        <w:br/>
        <w:t>улатып, шулатып қайтты. Арал, Каспий аралығындағы аң</w:t>
        <w:br/>
        <w:t>болмаса, адам аяғы баспаған Үстірттің маң жазығын бетке</w:t>
      </w:r>
    </w:p>
    <w:p>
      <w:r>
        <w:t>ұстай отырып елсіз түзбен асықпай, ақырын жүріп отырды.</w:t>
        <w:br/>
        <w:t>Тек мал-жан шөлден қаталап қырылуға қарағанда, сонау</w:t>
        <w:br/>
        <w:t>ел шетінде шалғай жатқан Қасқажол, Қаратамақ тұсында</w:t>
        <w:br/>
        <w:t>тағы да теңізге құлады.</w:t>
        <w:br/>
        <w:t>Бұл Арал теңізінің сыпыра батыс беті; осыдан</w:t>
        <w:br/>
        <w:t>Қарақалпаққа жеткенше тік жар, қатпар-қатпар көктшың.</w:t>
        <w:br/>
        <w:t>Құлауын тауып түспесе көлікті кісі түгіл жалғыз-жарым</w:t>
        <w:br/>
        <w:t>жаяулар да теңіз жағасына маңайлап бара алмайды. Көп</w:t>
        <w:br/>
        <w:t>жүрген қалашылар мен ел тонаушы ұрылар ғана теңізге</w:t>
        <w:br/>
        <w:t>460</w:t>
        <w:br/>
        <w:t>ЕА18.09.1ЭкалКаля--діҒ раде 456</w:t>
        <w:br/>
        <w:t>Қатын-бала мен мал-мүлікпен ешкімнің жұмысы</w:t>
        <w:br/>
        <w:t>болмай, әркім өз басын қайттап бет-бетіне босып кеткен.</w:t>
        <w:br/>
        <w:t>Судыр Ахмет те осы көптің ішінде іпекпенімен басын</w:t>
        <w:br/>
        <w:t>бүркеп апты; қара аттың қолтығына кіріп, жанын қоярға</w:t>
        <w:br/>
        <w:t>жер таппай зарлап жүр. Маса шаққан сайын баж етіп</w:t>
        <w:br/>
        <w:t>ыршып түседі.</w:t>
        <w:br/>
        <w:t>- Ойбай!.. Ойбай, жарып кетті,- деп сарнап, шекпеннің</w:t>
        <w:br/>
        <w:t>шалғайымен желпіп отырды да, қары талғасын,- Құдайы</w:t>
        <w:br/>
        <w:t>құрғыр-ай, түрікпеннің оғы да осы сары масаның</w:t>
        <w:br/>
        <w:t>тұмсығындай болар. Қамыс арасынан шығайықшы,- деп</w:t>
        <w:br/>
        <w:t>жалынады.</w:t>
        <w:br/>
        <w:t>Осы кезде өрт бұрқ етті. Түрікпендер кісі бойынан</w:t>
        <w:br/>
        <w:t>асатын ну қамысқа кіруге қорқып, жел жағынан өрт</w:t>
        <w:br/>
        <w:t>жіберген-ді. Тұнып тұрған қамыс от тиген бойда лау етіп,</w:t>
        <w:br/>
        <w:t>өртие бермей гүрілдеп ала жөнелді. Қызыл жалын аспанға</w:t>
        <w:br/>
        <w:t>шапшын, будақтаған қара қошқыл түтін, сытыр-сытыр,</w:t>
        <w:br/>
        <w:t>пышыр-пышыр жанған қамыс, мал, жан дем ала алмай</w:t>
        <w:br/>
        <w:t>тұншыға бастады.</w:t>
        <w:br/>
        <w:t>-- Ойбай, қырылдық!</w:t>
        <w:br/>
        <w:t>- Өлдік!</w:t>
        <w:br/>
        <w:t>- Өрт!</w:t>
        <w:br/>
        <w:t>Қамыс арасы ұйқы-тұйқы. У-шу, азан-қазан. Жан</w:t>
        <w:br/>
        <w:t>сауғалап өрттен қашқан кісілер кімнің қайда кеткенін</w:t>
        <w:br/>
        <w:t>білмеді. Тәңірберген де осы бұлан-таланда қасындағы</w:t>
        <w:br/>
        <w:t>жігіттерден көз жазып қалған-ды. Өрт иісін сезгесін-ақ</w:t>
        <w:br/>
        <w:t>сиырлар өкіріп, жылқылар құлын, тайларын араларына</w:t>
        <w:br/>
        <w:t>алып жаны ышқынып жүйткіп жосып жүрді де, бір кезде</w:t>
        <w:br/>
        <w:t>бар тобымен дүсірлеп кеп Қандыөзекке қойып кетті. Суы</w:t>
        <w:br/>
        <w:t>терең, ағысы қатты өзектің екі беті тік жар еді. Тәңірберген</w:t>
        <w:br/>
        <w:t>Қандыөзекке мінбелеп тоқтады.</w:t>
        <w:br/>
        <w:t>-Жануарлар-ай, қырылады-ау... Қырылады-ау енді!</w:t>
        <w:br/>
        <w:t>Су беті жылқыдан көрінбеді. Есі шыққан жылқылар</w:t>
        <w:br/>
        <w:t>құрықтай мойнын созып пыр-пырлап өзектің арғы бетіне</w:t>
        <w:br/>
        <w:t>барды да, тұмсығы жарға тірелгесін жалт беріп кейін қарай</w:t>
        <w:br/>
        <w:t>салды. Қайтар жолда кәрі-құртаң аттар, буаз биелер</w:t>
        <w:br/>
        <w:t>әлсіреп, өз денесін өзі ауырлағандай су түбіне бата бастады.</w:t>
        <w:br/>
        <w:t>Құлын, тайлар Қандыөзектің қатты ағысына шыдамай, су</w:t>
        <w:br/>
        <w:t>ішінде басы қылтылдап ығып бара жатып, жаны ышқына</w:t>
      </w:r>
    </w:p>
    <w:p>
      <w:r>
        <w:t>шыңғырып кісінегенде Тәңірбергеннің төбе құйқасы</w:t>
        <w:br/>
        <w:t>шымырлап кетті. Бұл өзі анада болыс ағасы өлгенде де</w:t>
        <w:br/>
        <w:t>көзіне жас алмаған зәті қатты жігіт еді; көз алдында суға</w:t>
        <w:br/>
        <w:t>кетіп қырылған жылқыларды көргенде шыдап тұра алмай,</w:t>
        <w:br/>
        <w:t>ат басын асығыс бұра берді. Ақ арғымақ ит тұмсығы</w:t>
        <w:br/>
        <w:t>454</w:t>
        <w:br/>
        <w:t>ЕАЛ8.09.1Экал/Кала-ліі раде 454</w:t>
        <w:br/>
        <w:t>«өлмесең - тұр»,- деп түрікпендердің тырнағына бізді ұстап</w:t>
        <w:br/>
        <w:t>беріп, өзің тайып тұрмақ екенсің ғой.</w:t>
        <w:br/>
        <w:t>Тәңірберген жас жігіттің орынсыз қызбалығын</w:t>
        <w:br/>
        <w:t>мысқылдағандай, оған күле қарады:</w:t>
        <w:br/>
        <w:t>- Е, кім үйдеген?</w:t>
        <w:br/>
        <w:t>- Әкеммен неге дұрыстап сөйлеспейсің?</w:t>
        <w:br/>
        <w:t>- Қой, шырағым. Үлкенді сыйлауды сенен үйренбеспін.</w:t>
        <w:br/>
        <w:t>Онан да сен жігіт болсаң, ана иіріліп тұрған көшке бар</w:t>
        <w:br/>
        <w:t>да, жар астына апарып орналастыр. Қатын-балалар</w:t>
        <w:br/>
        <w:t>шөлдеген шығар. Бұл арада тұшы су жоқ. Тұшы су</w:t>
        <w:br/>
        <w:t>Ақбауырда, біздің қорада ғана бар. Осы ауылдағы местерді</w:t>
        <w:br/>
        <w:t>жинап, үй тіккенше сендер су әкеліңдер. Ал біз,- деп</w:t>
        <w:br/>
        <w:t>Тәңірберген қайын атасына бұрылды.</w:t>
        <w:br/>
        <w:t>- Ие, айналайын...- деп Тілеу-Қабақ байы жасбалаша</w:t>
        <w:br/>
        <w:t>елп ете қалды.</w:t>
        <w:br/>
        <w:t>- Ал біз қамсыз болмайық. Жігіттерді жияйық.</w:t>
        <w:br/>
        <w:t>- Дұрыс... дұрыс айтасын, айналайын...</w:t>
        <w:br/>
        <w:t>Тәңірберген әлгіден кейін балдызына назар аудармады.</w:t>
        <w:br/>
        <w:t>Бір ауылдың бағлан мырзасын әп-сәтте оп-оңай қол балаға</w:t>
        <w:br/>
        <w:t>айналдырып, «саған лайығы сол» дегендей оны суға</w:t>
        <w:br/>
        <w:t>жұмсады да, өзі қайын атасын ертіп анадай жерде иіріліп</w:t>
        <w:br/>
        <w:t>тұрған көшке қарай кетіп бара жатты.</w:t>
        <w:br/>
        <w:t>- Қап, мына түлкінің қорлығын-ай!- деді Әли.</w:t>
        <w:br/>
        <w:t>Тәңірберген ертеңіне күн шықпай тұрды. Қайын</w:t>
        <w:br/>
        <w:t>жұртын балықшылар аулынан бөлектеп, өз алдына дербес</w:t>
        <w:br/>
        <w:t>бір ауыл ғып орналастырды.</w:t>
        <w:br/>
        <w:t>Тілеу-Қабақ руы қай заманнан сойыл соғар, «сен тұр,</w:t>
        <w:br/>
        <w:t>менатайын», ержүрек ел-тұғын. Жігіттері де көп екен. Жау</w:t>
        <w:br/>
        <w:t>жоқтағы әншейін желөкпелік болмаса өңшең жарау ат</w:t>
        <w:br/>
        <w:t>мініп, сойыл, шоқпар өңгеріп, келсең кел деп алақанына</w:t>
        <w:br/>
        <w:t>түкірген ығай мен сығай. Тәңірберген іштей ырза боп,</w:t>
        <w:br/>
        <w:t>сүйсініп қалды. Бұрынғыдай емес, осы тұста өзіне де жігер,</w:t>
        <w:br/>
        <w:t>жалын пайда боп, Дос аулы мен қайын атасының аулын</w:t>
        <w:br/>
        <w:t>соңыра бастарына күн туа қалса қайрат көрсетер қимылға</w:t>
        <w:br/>
        <w:t>әзірлеп, қамсыз болмау жағын қарастырып жүр. Аты</w:t>
        <w:br/>
        <w:t>жүйрік жігіттерді жау бетке шығарып, бержағы Беларан,</w:t>
        <w:br/>
        <w:t>арғы жағы -- Боташ Ұяоба, Сырғақты, Жетімқара секілді</w:t>
        <w:br/>
        <w:t>биік басына қарауыл қойды. Қалғандары да аттан түспей,</w:t>
        <w:br/>
        <w:t>теңіз жағасында бас қосқан ел-жұрт сергек отыр.</w:t>
      </w:r>
    </w:p>
    <w:p>
      <w:r>
        <w:t>Тәңірбергеннің ақылымен жас қыз, сұлу келіншек-</w:t>
        <w:br/>
        <w:t>тердің үсті-басына ескі-құсқыларды кигізіп, беті-қолдарын</w:t>
        <w:br/>
        <w:t>жумай күлді-күйелештеген. Биыл ел қораға кіре</w:t>
        <w:br/>
        <w:t>ұзатылғалы бұғағынан үзіліп отырған Тәнірбергеннің</w:t>
        <w:br/>
        <w:t>452</w:t>
        <w:br/>
        <w:t>ЕА18.09.13Кап/кап-- Ай раде 458</w:t>
        <w:br/>
        <w:t>бір қарбаласта орамалын жоғалтып апты. Қалың қара</w:t>
        <w:br/>
        <w:t>шашы бұрқырап, қыз жүзін жауып кеткен. Үстінде қызыл</w:t>
        <w:br/>
        <w:t>шегі бар ақ шыт көйлек.</w:t>
        <w:br/>
        <w:t>ШІамасы, құрбашы болу керек, басқаларынан гөрі</w:t>
        <w:br/>
        <w:t>өзгешелеу киінген бір түрікпен анадайдан ақ арғымағын</w:t>
        <w:br/>
        <w:t>ойқастатып кеп Айғаншамен қатарласты... Ат үстінен</w:t>
        <w:br/>
        <w:t>еңкейіп әлдене деп тіл қатып еді, Айғанша үндемеді.</w:t>
        <w:br/>
        <w:t>- Құдай-ай, қор болдық-ау!- деді Рза өзінің</w:t>
        <w:br/>
        <w:t>дәрменсіздігіне күйініп.</w:t>
        <w:br/>
        <w:t>- Бізді қайтер екен, ә?- деді Құлтума балдағымен</w:t>
        <w:br/>
        <w:t>шойнандап ырғып басып.</w:t>
        <w:br/>
        <w:t>- Кім білсін...</w:t>
        <w:br/>
        <w:t>- Атар ма екен?</w:t>
        <w:br/>
        <w:t>- Атса ататын шығар.</w:t>
        <w:br/>
        <w:t>Құлтума сүрініп кетті. Осыдан кейін буыны дірілдеп,</w:t>
        <w:br/>
        <w:t>аяғын баса алмай балдағы тайып кете бергесін Рза оны</w:t>
        <w:br/>
        <w:t>қолтығынан алды. Түрікпендер әйелдерді асықтырып,</w:t>
        <w:br/>
        <w:t>қамшы сілтеп қуалай жөнелді. Рза Төлеудің екі әйелін</w:t>
        <w:br/>
        <w:t>көрді. Кішкентай қызы ере алмағасын Кенжекей қолына</w:t>
        <w:br/>
        <w:t>көтеріп алды. Айғанша көппен бірге жүгіре түсті де, кенет</w:t>
        <w:br/>
        <w:t>тоқтай қап, кейінгі жақта келе жатқан Әлизаны</w:t>
        <w:br/>
        <w:t>сүйемелдеді. Мөңкенің жөргектегі баласын етегіне салып</w:t>
        <w:br/>
        <w:t>алған кәрі әйел жүгіре алмай, алқынып аяғын әзер басып</w:t>
        <w:br/>
        <w:t>келе жатыр екен.</w:t>
        <w:br/>
        <w:t>- Қор болдық-ау!- деді Рза тістеніп.</w:t>
        <w:br/>
        <w:t>Жж</w:t>
        <w:br/>
        <w:t>Түрікпендер жылқыларды үйір-үйірімен айдап әкеп,</w:t>
        <w:br/>
        <w:t>Беларанның бет алдындағы кең жазыққа ірді. Малдарды</w:t>
        <w:br/>
        <w:t>айдап апару үшін сақадай он жігітті таңдап алды. Көшкен-</w:t>
        <w:br/>
        <w:t>қонғанда жүк артатын кісілер өз алдына. Оларды</w:t>
        <w:br/>
        <w:t>басқаларға қоспай, өз алдына бөлек алып шығып, алдарына</w:t>
        <w:br/>
        <w:t>салып айдай жөнелгенде қатын-балалар у-шу болды.</w:t>
        <w:br/>
        <w:t>- Санай бастады!- деді Құлтума сыбырлап.</w:t>
        <w:br/>
        <w:t>Мөңке жаңа байқады: бір сызық бойына тізіп қойған</w:t>
        <w:br/>
        <w:t>үш ауылдың ер-азаматын түрікпендер басынан түсіп санап</w:t>
        <w:br/>
        <w:t>келеді екен. Тоғызға дейін санап, оныншы кісіні саптан</w:t>
        <w:br/>
        <w:t>сүйреп алып шығып жатыр.</w:t>
        <w:br/>
        <w:t>Әли Төлеумен қатар тұрған-ды. Бай мырзасының әзір</w:t>
        <w:br/>
        <w:t>қыры жығыла қоймапты. Етегін шалулаған боз шекпеннің</w:t>
      </w:r>
    </w:p>
    <w:p>
      <w:r>
        <w:t>белін бумай, сыртынан желбегей кие салған екен. Қамшысы</w:t>
        <w:br/>
        <w:t>Да қолында. Ондыққа ілігем бе деген оймен үрейлі халық</w:t>
        <w:br/>
        <w:t>456</w:t>
        <w:br/>
        <w:t>ЕА18.09.13Хкалікалы--1Ғ- раде 460</w:t>
        <w:br/>
        <w:t>кіріп кете жаздаған Құлтума қол-аяғынан әл кетіп, сілейді</w:t>
        <w:br/>
        <w:t>деқалды. Сіңір қара екі бүктеп алған қамшымен Мөңкенің</w:t>
        <w:br/>
        <w:t>кеудесін қаттырақ нұқып:</w:t>
        <w:br/>
        <w:t>- Тоғыз,- дегенде, мына жақта тұрған Құлтума</w:t>
        <w:br/>
        <w:t>шыңғырып жіберді. Екі түрікпен оны сүйрей жөнелді.</w:t>
        <w:br/>
        <w:t>Құлтуманың қолынан балдағы түсіп кетті.</w:t>
        <w:br/>
        <w:t>- Ағажандар-ай... бауырларым-ай... құтқарыңдар-р!..-</w:t>
        <w:br/>
        <w:t>деп артына жалтақтап, жалғыз аяғымен демеп баса алмай,</w:t>
        <w:br/>
        <w:t>сүйретіліп барады. Оған қараған түрікпен жоқ. Келесі</w:t>
        <w:br/>
        <w:t>ондықтарды сүйрелеп алып шығып ауыл үстін у-шу, азан-</w:t>
        <w:br/>
        <w:t>қазан қылды да жіберді. Құрбашы қасындағы кісілеріне</w:t>
        <w:br/>
        <w:t>бірдеңе деп тіл қатып еді. Олар аттарын тебініп, жаңағы</w:t>
        <w:br/>
        <w:t>ондықтарды жан-жағынан қоршап тұра қалысты. Бәріде</w:t>
        <w:br/>
        <w:t>бір қолымен мылтығын кезеп, шүріппені басқалы әмір</w:t>
        <w:br/>
        <w:t>күтіп тұр.</w:t>
        <w:br/>
        <w:t>- Ойпырмай, мынау сұмдық қой.</w:t>
        <w:br/>
        <w:t>- Жауыздар-ай...</w:t>
        <w:br/>
        <w:t>- Сорлыларды...</w:t>
        <w:br/>
        <w:t>Құлтума жан-жақтан үңірейген мылтық аузына көз</w:t>
        <w:br/>
        <w:t>тоқтатып қарай алмай, қолымен бетін басып алды. Төлеу</w:t>
        <w:br/>
        <w:t>үнсіз. Көзін жерден алмай тұрса да, құрбашының қамшы</w:t>
        <w:br/>
        <w:t>ұстаған қолын кенет қаһарлана көтеріп алғанын басқадан</w:t>
        <w:br/>
        <w:t>бұрын көрді. Түрікпендер де, қазақтар да демін жұтып</w:t>
        <w:br/>
        <w:t>тынып қалды. Бәрі де құрбашының жоғары көтеріп алған</w:t>
        <w:br/>
        <w:t>қолына қарап, түс жоқ, өң жоқ қатып қапты. Құрбашы</w:t>
        <w:br/>
        <w:t>қолын сілтеп қалғанда бірнеше мылтық тарс-тарс атылды.</w:t>
        <w:br/>
        <w:t>Төлеу өзін атқан сіңір қараға жалт қарады. Оқ тигенін</w:t>
        <w:br/>
        <w:t>білді. Тек қай жеріне тигенін білген жоқ. Ол өзінің жас</w:t>
        <w:br/>
        <w:t>екенін, өлгісі келмейтінін ойлады. Тек оны мына сіңір</w:t>
        <w:br/>
        <w:t>қараның неге білмейтініне түсінбеді.</w:t>
        <w:br/>
        <w:t>-Жауыздар!</w:t>
        <w:br/>
        <w:t>Сіңір қара бір атқаннан құлата алмағанына ызаланды</w:t>
        <w:br/>
        <w:t>ма, аппақ тісі ақсиып кетті. Ол екінші рет атқанда Төлеу</w:t>
        <w:br/>
        <w:t>қосқолымен кеудесін баса қалды. Бірақ сонда да құламай,</w:t>
        <w:br/>
        <w:t>қос тізесі бүгіліп тұрған жеріне шөгіп отыра қалды. Қолына</w:t>
        <w:br/>
        <w:t>іліккен жусандарды қармалап, осқылап жерді тырналай</w:t>
        <w:br/>
        <w:t>бастады. Көз алдында жаңа ғана шалқып жатқан теңіз,</w:t>
        <w:br/>
        <w:t>Беларан, өзін атқан жаңағы сіңір қара түрікпен бұның</w:t>
        <w:br/>
        <w:t>өзімен бірге түпсіз меңіреу құрдымға із-түссіз батып бара</w:t>
        <w:br/>
        <w:t>жатты. Төлеу басын астына ала гүрс етіп жерге құлап</w:t>
        <w:br/>
        <w:t>түсті. Құлтума оқ тиген бойда жан тапсырды. Жаны шығар</w:t>
        <w:br/>
        <w:t>алдында басын көлегейлеген қолын бір серіпті де, отырған</w:t>
        <w:br/>
        <w:t>жеріне жантайып жығыла кетті.</w:t>
        <w:br/>
        <w:t>458</w:t>
      </w:r>
    </w:p>
    <w:p>
      <w:r>
        <w:t>ЕА18.09.1ЭЖагіКапы--.8Ғ- раде 457</w:t>
        <w:br/>
        <w:t>батпайтын биік нар қамысты кеудесімен омыраулап жарып</w:t>
        <w:br/>
        <w:t>келеді. Қапелімде аттың омырауын, тұмсығын, құрықтай</w:t>
        <w:br/>
        <w:t>ұзын мойнын нар қамыстың сойы тілгілеп қызыл ала қан</w:t>
        <w:br/>
        <w:t>ғып тастаған-ды. Аяқ басқан сайын арғымақ тақым</w:t>
        <w:br/>
        <w:t>астында дір-дір етеді. Жас бала білегіндей нар қамыс жан-</w:t>
        <w:br/>
        <w:t>жағынан шыпыртын сабалап, маса, сона талап тұла бойы</w:t>
        <w:br/>
        <w:t>шиедей болған мырза ат үстінде отыра алмай, олай бір,</w:t>
        <w:br/>
        <w:t>бұлай бір бұрылып, тақа болмағасын басын зәгірен</w:t>
        <w:br/>
        <w:t>бешпеттің жағасына тығып, жол еркін ақ арғымаққа беріп,</w:t>
        <w:br/>
        <w:t>ат жалын құшып жатып алды. Тәңірберген қалың қамысқа</w:t>
        <w:br/>
        <w:t>ілгерілеп кірсе де, ана жақта жау шапқан халықтың</w:t>
        <w:br/>
        <w:t>улаған-шулағаны емес, ана жолы Қалау қолға түсірген</w:t>
        <w:br/>
        <w:t>түрікпен жігітінің шырқыраған жан даусындай; қол, аяғын</w:t>
        <w:br/>
        <w:t>қыл шылбырмен байлап, жапан түзде калдырған жігіттің</w:t>
        <w:br/>
        <w:t>дәл бір Тәңіріден ажал тілеп, шыр-шырлаған жалынышты</w:t>
        <w:br/>
        <w:t>үніндей. Тәңірберген құлағын баса жаздады. Атын тебініп,</w:t>
        <w:br/>
        <w:t>қамыс арасына тереңдеп кіре түсті.</w:t>
        <w:br/>
        <w:t>Өрт етек алған сайын қамыс ішіндегі жан-жануардың</w:t>
        <w:br/>
        <w:t>есі шықты, қайыру бермей, құлындай шырқырап қамыс</w:t>
        <w:br/>
        <w:t>арасынан үйір-үйірімен қашып шыға бастады. Жөнеуіт</w:t>
        <w:br/>
        <w:t>ханның жігіттері қуып әлек болмай, қарауылға іліккенін</w:t>
        <w:br/>
        <w:t>атып құлата берді.</w:t>
        <w:br/>
        <w:t>Қой, ешкі, қатын-бала аяқ астында қалды. Қамыс іші</w:t>
        <w:br/>
        <w:t>қара қошқыл түтін. Біреуді біреу көрмей, ана қыздан, әке</w:t>
        <w:br/>
        <w:t>баладан айырылып, ызы-шу халық өрт астынан жүгіріп</w:t>
        <w:br/>
        <w:t>шығып жатыр. Үсті-басын өрт шалған, бет-аузы күлді</w:t>
        <w:br/>
        <w:t>күйелеш кісілер өрт ішінен жүгіріп шыққанда қарсы</w:t>
        <w:br/>
        <w:t>алдында мылтығын кезеген түсі суық түрікпендер тұр еді.</w:t>
        <w:br/>
        <w:t>Сеңсең құрайыш астынан шүңірек көздері зәр шаша</w:t>
        <w:br/>
        <w:t>қадалады. Ат үстінен мылтықтарын кезеп, өрттен шыққан</w:t>
        <w:br/>
        <w:t>кісілерді айдап әкеп бір араға иіріп жатты...</w:t>
        <w:br/>
        <w:t>Қолға түскен кісілерде ес-түс жоқ. Жөнеуіт ханның</w:t>
        <w:br/>
        <w:t>жігіттеріне қарсыласпай, айдаған жаққа топырлап жүріп</w:t>
        <w:br/>
        <w:t>келеді. Алғашқы лектің ішінде Әли, Қалау, Төлеу, Дос бар.</w:t>
        <w:br/>
        <w:t>Судыр Ахмет сүріне берді.</w:t>
        <w:br/>
        <w:t>Алты-жеті түрікпен жар басындағы балықшылар</w:t>
        <w:br/>
        <w:t>аулынан бір қора кісіні айдап шықты. «Мал-мүлкіміз жоқ,</w:t>
        <w:br/>
        <w:t>бізді қайтер дейсің»,- деген оймен, бұлар үйлерінен</w:t>
        <w:br/>
        <w:t>қозғалмай отырып қалған-ды. Қамысқа тығылған</w:t>
        <w:br/>
        <w:t>халықтай емес, әзір бұлардың қыры жығыла қоймаған.</w:t>
        <w:br/>
        <w:t>Үсті-басы бүтін. Мөңке, Рза, Құлтума қатар келе жатқан-</w:t>
        <w:br/>
        <w:t>ды. Бұлардың үстіне қамыс арасынан шыққан бір қора</w:t>
        <w:br/>
        <w:t>әйелді айдап әкелді. Рза Айғаншаны алыстан таныды. Әлгі</w:t>
        <w:br/>
        <w:t>455</w:t>
        <w:br/>
        <w:t>ЕАЛВ.бӨЛЭКал/кал- йі раде 468</w:t>
        <w:br/>
        <w:t>-- Шырағым, атың кім?</w:t>
        <w:br/>
        <w:t>- Әли.</w:t>
      </w:r>
    </w:p>
    <w:p>
      <w:r>
        <w:t>Жау шапқан ауылдың жаңа ғана сағы сынып тұрған</w:t>
        <w:br/>
        <w:t>жігіттері еңсесін тіктеп ала қойды. Қамысарасында қалған</w:t>
        <w:br/>
        <w:t>аттарды құрмалап ұстап ерттеп жатыр. Ер таппағандары</w:t>
        <w:br/>
        <w:t>ат арқасына тоқым, терлік салып жайдақ мініп, сойыл,</w:t>
        <w:br/>
        <w:t>шоқпарын алдына өңгеріп апты. Еламан көптің арасынан</w:t>
        <w:br/>
        <w:t>Досты көрді. Қолында Курнос Иванның қос ауызы. Өзіне</w:t>
        <w:br/>
        <w:t>қарасты жігіттерді бастап шығыпты. Еламан байқамаған</w:t>
        <w:br/>
        <w:t>болды.</w:t>
        <w:br/>
        <w:t>- Әзірсіңдер ме?</w:t>
        <w:br/>
        <w:t>- Әзірміз, Елаға!</w:t>
        <w:br/>
        <w:t>- Тартыңдар!- деді Еламан айқайлап. Астында Тілеу-</w:t>
        <w:br/>
        <w:t>Қабақ байының бәйгі көгі. Кешеден бері жортуылда</w:t>
        <w:br/>
        <w:t>мүйіздей боп жарап бауырын тартып алған.</w:t>
        <w:br/>
        <w:t>Түс ауа бергенде көз ұшынан шаң көрінді. Бұлар дереу</w:t>
        <w:br/>
        <w:t>атқа тақым басты. Сойыл, шоқпар өңгерген жүз қаралы</w:t>
        <w:br/>
        <w:t>қол жым-жырт даланы дүбірлетіп зор айбатпен түйіліп</w:t>
        <w:br/>
        <w:t>келеді. Жағадағы ауылды қызыл ала қан ғып қырып, Тілеу-</w:t>
        <w:br/>
        <w:t>Қабақ байының көк ала жылқысын алдына салып,</w:t>
        <w:br/>
        <w:t>қыздарын күңдікке, жігіттерін құлдыққа алып ырғап-</w:t>
        <w:br/>
        <w:t>жырғап қайтқан түрікпендер тіпті қаннен-қаперсіз,</w:t>
        <w:br/>
        <w:t>бейқам, жайбарақат кетіп бара жатқан-ды. Бұларды</w:t>
        <w:br/>
        <w:t>желкесіне тәніп келгенше сезген де, байқаған да жоқ-ты.</w:t>
        <w:br/>
        <w:t>Тек ту сыртынан тосын дүбір шыққанда ғана жалт қарап,</w:t>
        <w:br/>
        <w:t>қуғыншылардың қарамын көріп шошып кетті.</w:t>
        <w:br/>
        <w:t>Қайсыбіреулер қаша жөнелмек болғанда, өздерінің</w:t>
        <w:br/>
        <w:t>арасындағы қауқиған сеңсең бөрікті сіңір қара құрбашты:</w:t>
        <w:br/>
        <w:t>- Қайт! Қайт!- деп жолын кес-кестеді. Бес-алты</w:t>
        <w:br/>
        <w:t>түрікпен Тілеу-Қабақ байының жылқысын қиқулап,</w:t>
        <w:br/>
        <w:t>алдарына салып қуып ала жөнелді де, қалғандары</w:t>
        <w:br/>
        <w:t>тосқауылда тұрып қалды.</w:t>
        <w:br/>
        <w:t>Қуғыншылар ат басын қоя берген. Сойыл, шоқпарын</w:t>
        <w:br/>
        <w:t>оңды-солды былғап, тастақ даланы дүбірлетіп, үлкен айбар,</w:t>
        <w:br/>
        <w:t>сұспен тәніп келіп қалды. Сіңір қара тақымы астында бір</w:t>
        <w:br/>
        <w:t>орында тұрмай, шиыршық атқан арғымақты тырп еткізбей</w:t>
        <w:br/>
        <w:t>тізгінін тартып тұр. Үстіне келіп қалған қаһарлы қолдың</w:t>
        <w:br/>
        <w:t>оқ бойы алдында ақ шыт орамалмен басын шорт түйіп</w:t>
        <w:br/>
        <w:t>байлап алған батыр тұлғалы еңгезердей ірі қазақтан көзін</w:t>
        <w:br/>
        <w:t>айырмай, әр қимылын бағып қапты. Жан-жақтан ұран</w:t>
        <w:br/>
        <w:t>тастап, аспан астын жаңғыртып келе жатқан мына</w:t>
        <w:br/>
        <w:t>қаһарлы қалың дүрмектің арасында тек жалғыз ол ғана</w:t>
        <w:br/>
        <w:t>тісін қайрап, үн-түнсіз түйіліп апты. Қолында мылтық.</w:t>
        <w:br/>
        <w:t>466</w:t>
        <w:br/>
        <w:t>ЕАЛ8.09.1ЭЖагіКапы--.8Ғ- раде 453</w:t>
        <w:br/>
        <w:t>жаққа қарауыл қойды. Өзі де биік інпоқалақтың басында</w:t>
        <w:br/>
        <w:t>төңірекке көз сап тұр еді, қасына Қалау келді, Қатарласуға</w:t>
        <w:br/>
        <w:t>бата алмай, бір қадам кейін тоқтап:</w:t>
        <w:br/>
        <w:t>- Мырза,- деп дүнк етті. Даусы ұнамсыз. Аузына су</w:t>
        <w:br/>
        <w:t>толтырып алғандай, былдырлап,- мәку-сәку не керек,</w:t>
        <w:br/>
        <w:t>мырза... өзің пылай... пата алмасаң... пилігін маған пер.</w:t>
        <w:br/>
        <w:t>Қарындас менікі ғой. Құдай алдында да сұрауын өзім</w:t>
        <w:br/>
        <w:t>көтерем, Күнә-сауапын да мойныма алып, қойныңа сап</w:t>
      </w:r>
    </w:p>
    <w:p>
      <w:r>
        <w:t>перейін,- деп оғаш тілек білдіріп еді.</w:t>
        <w:br/>
        <w:t>Тәңірберген: ;</w:t>
        <w:br/>
        <w:t>- Мені қатынсыз, қарындасыңды байсыз қалады деп</w:t>
        <w:br/>
        <w:t>тұрсың ба? Өй, нәсілсіз ит! Кет!- деді.</w:t>
        <w:br/>
        <w:t>Томай құлақ тұрған жерінен тапжылмады. Тәңірберген:</w:t>
        <w:br/>
        <w:t>«Ой, малғұн, кет»,- деп ақыра жаздады да, өзін ұстап</w:t>
        <w:br/>
        <w:t>қалды. Мына жігіттің осынша қайсарлықпен басын</w:t>
        <w:br/>
        <w:t>бауырына алып, тұнжырап тұрған түріне таңдана қарады.</w:t>
        <w:br/>
        <w:t>«Бұған кісі өлтіру қиын болмас»,- деп ойлады да:</w:t>
        <w:br/>
        <w:t>- Сенің қарындасыңды қайтем. Соңына сөз ерген</w:t>
        <w:br/>
        <w:t>қыздың керегі қанша?- деді.</w:t>
        <w:br/>
        <w:t>- Ол өсек. ;</w:t>
        <w:br/>
        <w:t>- Өсек емес, шын. Қарындасыңды маған бергің келсе;</w:t>
        <w:br/>
        <w:t>әуелі ананың жүрімін қысқарт. Күйексіз қошқардай;</w:t>
        <w:br/>
        <w:t>қуалап кетіп жүрген көрінеді ғой!</w:t>
        <w:br/>
        <w:t>Қалау бұрылып жүре берді. Тәңірберген оның қатты</w:t>
        <w:br/>
        <w:t>ширығып кеткенін білді. Кешегі күні Дос пен Төлеудің</w:t>
        <w:br/>
        <w:t>қолынан келмеген жаманшылықтан мына томай құлақтан.</w:t>
        <w:br/>
        <w:t>жүзі таймайтын қаталдық байқады. Оның көзін құртса,</w:t>
        <w:br/>
        <w:t>теңіз жағасындағы елдің бұған наразылығы біраз</w:t>
        <w:br/>
        <w:t>бәсеңситінін іші сезіп тұр.</w:t>
        <w:br/>
        <w:t>Күн кештете теңіз жағасына көп ауыл құлады. Малда:</w:t>
        <w:br/>
        <w:t>есеп жоқ. Әсіресе, жылқылар танауы пыр-пырлап, шаң:</w:t>
        <w:br/>
        <w:t>арасынан жоны шұбартып шығып жатты. Тәңірберген,</w:t>
        <w:br/>
        <w:t>алаяқ көк жылқыларды бірден таныды. Мынау қайын</w:t>
        <w:br/>
        <w:t>атасының атақты кәкаласы.</w:t>
        <w:br/>
        <w:t>Қайын атасы Тәңірбергенге жылап көрісті. Әншейінде;</w:t>
        <w:br/>
        <w:t>көзі толмайтын жылқыларын қазіргідей қысылшаңда:;</w:t>
        <w:br/>
        <w:t>қайда тығарын білмей, теңіз жағасының қамыс-қопағын,</w:t>
        <w:br/>
        <w:t>пана көріп келіпті. Тәңірберген жүре сөйлесті. Соны байқа-%</w:t>
        <w:br/>
        <w:t>ған Тілеу-Қабақ байының баласы Әли жетіп кеп, Тәңірбер-</w:t>
        <w:br/>
        <w:t>генге атының тұмсығын тірей тоқтады. Бұл өзі тік мінез</w:t>
        <w:br/>
        <w:t>туралығымен ауызға іліге бастаған қара сұр жігіт еді.</w:t>
        <w:br/>
        <w:t>- Әй, жезде! Біз тыныш отырған ел едік, бүлікті:</w:t>
        <w:br/>
        <w:t>бастаған сен едің. Жау сенікі. Жеме-жемге келгенде"</w:t>
        <w:br/>
        <w:t>451</w:t>
        <w:br/>
        <w:t>ЕАЛ8.09.1Эжагікалы--.8Ғ- раде 463</w:t>
        <w:br/>
        <w:t>төнген құз-шынңдардың белгілі-белгілі тұстарында көк</w:t>
        <w:br/>
        <w:t>тасты жарып шыққан мұздай бұлақ суын ойында ұстап,</w:t>
        <w:br/>
        <w:t>дәл үстінен құлатып отыратын.</w:t>
        <w:br/>
        <w:t>Мыналар да теңіз жағалығындағы суы бар жердің бәрін</w:t>
        <w:br/>
        <w:t>біледі екен. Құз шыңның тіс сындырғандай мұздай суына</w:t>
        <w:br/>
        <w:t>мал-жанды қандырғасын сол араға бір түнеп, ертеңіне</w:t>
        <w:br/>
        <w:t>ертелете тұрып, өзара қауқылдасып атқа қонды. Арттан</w:t>
        <w:br/>
        <w:t>шаң шықпағасын асықпады. Жер аяғы алыс. Осы ыстықта</w:t>
        <w:br/>
        <w:t>көп малды тырқыратып қуалай бермей, үйір-үйір қып</w:t>
        <w:br/>
        <w:t>бөліп, отын алғызып әуенімен айдап отырды.</w:t>
      </w:r>
    </w:p>
    <w:p>
      <w:r>
        <w:t>Мал айдайтын да, жүк артатын да қазақтар. Олармен</w:t>
        <w:br/>
        <w:t>бірге төрт-бес түрікпен үнемі мал басында. Көз жазбай</w:t>
        <w:br/>
        <w:t>торуылдап отыратын қатал. Алғашқы күні қашпақ болған</w:t>
        <w:br/>
        <w:t>бір жігітті табан аузында атып тастады. Сонан бері мал</w:t>
        <w:br/>
        <w:t>айдаушыларды алдарына салып, ілгері оздырып жіберіп,</w:t>
        <w:br/>
        <w:t>қыз-келіншектен дәмесі барлар кейінде, көш басында</w:t>
        <w:br/>
        <w:t>келеді. Олар алғашқы күні-ақ тұтқындағы қыз-</w:t>
        <w:br/>
        <w:t>келіншектерге сөз салды. Мұндай жердегі Жөнеуіт ханның</w:t>
        <w:br/>
        <w:t>салты бойынша қолы жеткені қалағанын әкетпей, таңдауды</w:t>
        <w:br/>
        <w:t>тұтқын қыздар мен келіншектердің өздеріне берді. Қыз-</w:t>
        <w:br/>
        <w:t>келіншектер ауылдан шыққалы шапанын басына бүркеп,</w:t>
        <w:br/>
        <w:t>ат үстінде сыңсып келе жатқан-ды. Іштерінде үн</w:t>
        <w:br/>
        <w:t>шығармаған Балжан ғана. Балжан басына түскен үмітсіз</w:t>
        <w:br/>
        <w:t>халді біліп, бірден қатайып алды.</w:t>
        <w:br/>
        <w:t>Түрікпендердің “Жөнеуіт ханнан кейінгі басшысы сіңір</w:t>
        <w:br/>
        <w:t>қара болатын. Кешеден бері ол Айғаншаға қайта-қайта</w:t>
        <w:br/>
        <w:t>қиястап кеп қасынан кетпей қойып еді. Бірақ қыз тіл</w:t>
        <w:br/>
        <w:t>қатпады. Сіңір қара жақындаса сырт айналып, үнсіз безеріп</w:t>
        <w:br/>
        <w:t>ала бергесін, бір рет ол көк қасқа арғымақты тебініп қап</w:t>
        <w:br/>
        <w:t>үзеңгі қағыстырып кен, қыз астындағы аттың тізгінінен</w:t>
        <w:br/>
        <w:t>ұстады. Осы арада өжет қызды өзіне қарай қатты жұлқып</w:t>
        <w:br/>
        <w:t>бұрып алды. Айғанша тайсалмады. Сіңір қара түрікпен</w:t>
        <w:br/>
        <w:t>қара елтірі құрайыш астынан көзін қадап, демін ішіне</w:t>
        <w:br/>
        <w:t>ызғармен жұтып алған-ды. Ол күлебілетінін де көрсеткісі</w:t>
        <w:br/>
        <w:t>келгендей, күтпеген жерден жымиды. Соның өзінде</w:t>
        <w:br/>
        <w:t>жылтыр қара беті жылымай, тек тістеніп алған жұп-жұқа</w:t>
        <w:br/>
        <w:t>ерін арасынан аппақ тістер ырсиды.</w:t>
        <w:br/>
        <w:t>- Көнесің. Әйтпесе, күшпен көндірем,-- деп қыздың</w:t>
        <w:br/>
        <w:t>көзіне кірпік қақпай, қадала қарап тұрды да,ілгері жүріп</w:t>
        <w:br/>
        <w:t>кетті. Айғаншадан кейіндеу келе жатқан Тәңірбергеннің</w:t>
        <w:br/>
        <w:t>балдызы бұл екеуін сыртынан бағып отырған-ды. Сіңір</w:t>
        <w:br/>
        <w:t>қара кеткен бойда сұлу қыз астындағы күрең жорғаны</w:t>
        <w:br/>
        <w:t>тебініп, тайпалтып кеп Айғаншаға қатарласты.</w:t>
        <w:br/>
        <w:t>461</w:t>
        <w:br/>
        <w:t>ЕАЛВ ӨЛ Экапікалы--.8Ғ- раде 461</w:t>
        <w:br/>
        <w:t>Тілеу-Қабақ руының бір жігітіне оқ қағастау тиген еді.</w:t>
        <w:br/>
        <w:t>Жігіт қаша жөнелді. Құрбашы атын тебініп қалды.</w:t>
        <w:br/>
        <w:t>Құтыла алмасын білген жігіт жалт етіп артына қарағанша</w:t>
        <w:br/>
        <w:t>болмай түрікпен сыпыртып кеп машықты қалпынша</w:t>
        <w:br/>
        <w:t>шабатын жағына қисая берді. Зырқырап бара жатқан жігіт</w:t>
        <w:br/>
        <w:t>кенет қалшиып тұра қалды. Омырауы ашылған ақ</w:t>
        <w:br/>
        <w:t>көйлектің жағасынан шыққан қылша мойнының сағағын</w:t>
        <w:br/>
        <w:t>ала сермеген қылыш күнге шағылыса жарқ етті. Жөнеуіт</w:t>
        <w:br/>
        <w:t>ханның жігіттері бұған да мәз бола қарқ-қарқ күлді.</w:t>
        <w:br/>
        <w:t>Қалған он бір кісіні түрікпендер бір-бір оқпен жайғара</w:t>
        <w:br/>
        <w:t>салды. Сонан кейін мұндағы түрікпендер шапқыласып мал</w:t>
        <w:br/>
        <w:t>басына кетті. Кейінірек қалған қыз-келіншектерді осылай</w:t>
        <w:br/>
        <w:t>қарай айдады. Қыз-келіншектер көш жерден аңырап дауыс</w:t>
        <w:br/>
        <w:t>салып келеді. Көп өліктің арасынан ағасының алпамсадай</w:t>
        <w:br/>
        <w:t>ірі денесін бірден таныған Айғанша қол-аяғынан әл кетіп,</w:t>
        <w:br/>
        <w:t>қасындағы бір әйелге асыла кетті. Бір жан жұбатқан жоқ.</w:t>
        <w:br/>
        <w:t>Айғанша жүгіріп барып ағасының өлігін құшақтай алды.</w:t>
        <w:br/>
        <w:t>- Бауырым... Аға-екем!..</w:t>
      </w:r>
    </w:p>
    <w:p>
      <w:r>
        <w:t>Түрікпендер қалған қыз-келіншектерді алдына салып,</w:t>
        <w:br/>
        <w:t>айдап әкетіп барады. Ішінде Төлеудің кіші әйелі мен</w:t>
        <w:br/>
        <w:t>Тәңірбергеннің балдызы - бай ауылдың сұлу қызы бар.</w:t>
        <w:br/>
        <w:t>Құрбашы Айғаншаны күтіп, қарайлап тұр. Айғанша кенет</w:t>
        <w:br/>
        <w:t>құрбашының көзін ала бере атып түрегелді. Құрбашы жалт</w:t>
        <w:br/>
        <w:t>қарады. Қыздың қолындағы кездікті көрді.</w:t>
        <w:br/>
        <w:t>-Жақындама!..- деді Айғанша. Құрбашты табан жерден</w:t>
        <w:br/>
        <w:t>тап берді. Көзді ашып-жұмғанша қамшымен кездік ұстаған</w:t>
        <w:br/>
        <w:t>қыз қолын нақ білегінен тілдіріп өтті. Қыз шыр етіп отыра</w:t>
        <w:br/>
        <w:t>қалды. Кездік түсіп кетті. Құрбашы күлімсіреді де, ат</w:t>
        <w:br/>
        <w:t>үстінен созылып, жерде жатқан кездікті іліп әкетпек боп</w:t>
        <w:br/>
        <w:t>еді, Мөңке осы сәтті тосқан екен. Атылып барып кездікке</w:t>
        <w:br/>
        <w:t>қолының ұшы тие берген құрбаптының желкесіне қонжиып</w:t>
        <w:br/>
        <w:t>отыра кетті. Енді бір қимылмен оны жерге ат үстінен</w:t>
        <w:br/>
        <w:t>жұлқын түсірді де:</w:t>
        <w:br/>
        <w:t>- Атты ұста!- деді.</w:t>
        <w:br/>
        <w:t>Айғанша шылбырға жармасты. Мөңке арғымаққа бір-</w:t>
        <w:br/>
        <w:t>ақ ырғыды. Айғанша да Мөңкенің таралғысынан ұстап</w:t>
        <w:br/>
        <w:t>қатарласа берді. Мөңке қызды іліп алды да, ат басын</w:t>
        <w:br/>
        <w:t>Беларанның кезіне туралап ағыза жөнелді. Үш түрікпен</w:t>
        <w:br/>
        <w:t>ілесе қуды.</w:t>
        <w:br/>
        <w:t>Төлеуді ататын сіңір қара түрікпеннің көк қасқа</w:t>
        <w:br/>
        <w:t>арғымағы салған жерден суырылып шықты. Ол бірақ боз</w:t>
        <w:br/>
        <w:t>арғымаққа жете алмасын біліп, иығынан бес атарын алды.</w:t>
        <w:br/>
        <w:t>Ағызып келе жатып, жалғыз қолымен көздеп атып еді, оқ</w:t>
        <w:br/>
        <w:t>459</w:t>
        <w:br/>
        <w:t>Е3Л8.0Ө,1ЭЖаткалы--Ғ раде 467</w:t>
        <w:br/>
        <w:t>Еламан әлі де ешкімді, ештеңені сезген жоқ. Ерні суға</w:t>
        <w:br/>
        <w:t>тиер-тиместе мұздай тер маңдайынан бұрқ етті. Қолынан</w:t>
        <w:br/>
        <w:t>шелек түсіп, сылқ етіп отыра кетті.</w:t>
        <w:br/>
        <w:t>- Үлгірдім бе?</w:t>
        <w:br/>
        <w:t>Қасында қаумалап тұрған кісілер үндемеді. Бәрі де</w:t>
        <w:br/>
        <w:t>Еламаннан көзін алып қашып, томеарып, тұнжырап алған,</w:t>
        <w:br/>
        <w:t>- Не болды? Неге үндемейсіңдер?</w:t>
        <w:br/>
        <w:t>- Ел-аға, айтатын да ештеңе қалмады.</w:t>
        <w:br/>
        <w:t>- Не дейді? Не деп тұрсын?</w:t>
        <w:br/>
        <w:t>Еламан өзіне жақын тұрған бір жігітке сүйеніп</w:t>
        <w:br/>
        <w:t>тәлтіректеп әзер түрегелді.</w:t>
        <w:br/>
        <w:t>- Не болды, айтыңдар?</w:t>
        <w:br/>
        <w:t>-- Он төрт кісіні атты. Ішінде Мөңке, Құлтума, Төлеу</w:t>
        <w:br/>
        <w:t>бар.</w:t>
        <w:br/>
        <w:t>- Көп жігітті алып кетті. Іліп алар қыздар мен</w:t>
        <w:br/>
        <w:t>келіншектерді де әкетті.</w:t>
      </w:r>
    </w:p>
    <w:p>
      <w:r>
        <w:t>-- Әттеген-ай, үлгіре алмаған екем ғой. Өздері қанша,</w:t>
        <w:br/>
        <w:t>көп пе?</w:t>
        <w:br/>
        <w:t>-- Көп дейтін көп те емес. Тек қаруы сайлы. Бес қаруы</w:t>
        <w:br/>
        <w:t>бойында.</w:t>
        <w:br/>
        <w:t>- Кеткендеріне көп болды ма?</w:t>
        <w:br/>
        <w:t>- Бір күн...</w:t>
        <w:br/>
        <w:t>«Бір күн?»...-- деді Еламан ішінен.</w:t>
        <w:br/>
        <w:t>- Айдаған малы бар, онша ұзай қоймаған болар,- деді</w:t>
        <w:br/>
        <w:t>Әли Еламанның аржақ ойын аңғарғандай.</w:t>
        <w:br/>
        <w:t>Еламан қалың қабақ қара сұр жігіттітанымады. Бірақ</w:t>
        <w:br/>
        <w:t>кім де болса оның жау қууға әзір тұрған түрін таныды.</w:t>
        <w:br/>
        <w:t>- Жігіттер,- деді Еламан көп ішінен көзін әлгі қара</w:t>
        <w:br/>
        <w:t>сұр жігіттен айырмай,- біз де ел едік қой. Тірі қал-</w:t>
        <w:br/>
        <w:t>ғандарымыз, тым құрыса, жау қолында кеткен</w:t>
        <w:br/>
        <w:t>бауырларымызды...</w:t>
        <w:br/>
        <w:t>- Шырағым-ау, құр қол емессіңдер ме?</w:t>
        <w:br/>
        <w:t>- Ақсақал, енді біз де құр қол емеспіз.</w:t>
        <w:br/>
        <w:t>- Бір мылтық аз ғой... Өзің біл, халықты қырып</w:t>
        <w:br/>
        <w:t>алмасаң болғаны.</w:t>
        <w:br/>
        <w:t>- Қой әрі! Қол қатпағанда аман қалғаның белгілі. Ұл,</w:t>
        <w:br/>
        <w:t>қызың жау.қолында шырылдап барады... Ал сен бұта</w:t>
        <w:br/>
        <w:t>түбіне тығылған торғайдай бас қорғап қалмақсың ба? Кәне,</w:t>
        <w:br/>
        <w:t>Тілеу-Қабақтың жігіттері, былай шығыңдар!..- деді әлгі</w:t>
        <w:br/>
        <w:t>қалың қабақ қара сұр жігіт айқайлап.</w:t>
        <w:br/>
        <w:t>Еламан түсі басқа жігіттерге таңдана қарады. Ол әсіресе</w:t>
        <w:br/>
        <w:t>Тілеу-Қабақ жігіттеріне әмір беріп, бір сәтте оларды шоқтай</w:t>
        <w:br/>
        <w:t>екшеп жинап алған мына қара сұр жігітке сүйсініп тұр.</w:t>
        <w:br/>
        <w:t>465</w:t>
        <w:br/>
        <w:t>ЕАЛ8.09.1ЭжагіКалы--.8Ғ- раде 473</w:t>
        <w:br/>
        <w:t>МАЗМҰНЫ</w:t>
        <w:br/>
        <w:t>Бірінші бөлім</w:t>
        <w:br/>
        <w:t>Екінші бөлім</w:t>
        <w:br/>
        <w:t>Бірінші бөлім .....ммм422..</w:t>
        <w:br/>
        <w:t>Екінші бөлім</w:t>
        <w:br/>
        <w:t>Үшінші бөлім ..</w:t>
        <w:br/>
        <w:t>Төртінші бөлім ...</w:t>
        <w:br/>
        <w:t>ЕА18.09.1Экал/кап-ғ-1і раде 470</w:t>
        <w:br/>
        <w:t>- Жоқ, бәрі емес...</w:t>
      </w:r>
    </w:p>
    <w:p>
      <w:r>
        <w:t>- Бізден шығын көп пе?</w:t>
        <w:br/>
        <w:t>- Бір жігіт өлді, үш кісі жараланды.</w:t>
        <w:br/>
        <w:t>Осы кезде жау қолында тұтқында кеткен Рәйіс жүгіріп</w:t>
        <w:br/>
        <w:t>кеп, Еламанды бас салып, құшақтай алды:</w:t>
        <w:br/>
        <w:t>- Ағаеке-ай, сендерді де көретін күн бар екен ғой...</w:t>
        <w:br/>
        <w:t>- Қалғандарың қайда?</w:t>
        <w:br/>
        <w:t>- Келе жатыр...</w:t>
        <w:br/>
        <w:t>- Айғанша... Ол өткен түні қашқан...</w:t>
        <w:br/>
        <w:t>Еламан жігіттердің бас-аяғын жинап алды да, дереу атқа</w:t>
        <w:br/>
        <w:t>қонды. Жүз қаралы кісі қайтар жолда қанатын жазып кең</w:t>
        <w:br/>
        <w:t>даланың қойнау-қойнауын, қуыс-қуысын, сайын, жырасын</w:t>
        <w:br/>
        <w:t>сүзіп шықты. Жол-жөнекей кездескен биік-биіктің басына</w:t>
        <w:br/>
        <w:t>шығып, бірнеше кісі қатарласып тұра қап, дауыс қосып</w:t>
        <w:br/>
        <w:t>айқайлай-айқайлай тамақтары қарлықты.</w:t>
        <w:br/>
        <w:t>- Жанұшырған қыз, бұл кезде ауылдан шыққан</w:t>
        <w:br/>
        <w:t>шығар,- деді Әли.</w:t>
        <w:br/>
        <w:t>Осы қисынға көңілі ауды да, Еламан да ауылға</w:t>
        <w:br/>
        <w:t>жеткенше асықты. Шаршап-шалдыққандарына қарамай,</w:t>
        <w:br/>
        <w:t>олар түнгі салқынмен жортып отырып таң алдында ауылға</w:t>
        <w:br/>
        <w:t>жетіп еді; бірақ Еламан Әли мен Рәйіс бастаған он жігітті</w:t>
        <w:br/>
        <w:t>жасақтап, қызды іздеуге аттандырды. Олар үш күн</w:t>
        <w:br/>
        <w:t>сабылып, ойдан-қырдан іздеп таба алмай, қайтып келді.</w:t>
        <w:br/>
        <w:t>«Сау болмады ғой»,- деді Еламан. Ас-сусыз, көліксіз, аң</w:t>
        <w:br/>
        <w:t>болмаса, адам жүрмейтін жапан түзде бас сауғалап қашқан</w:t>
        <w:br/>
        <w:t>жас қыз аштан өлді ме? Әлде қара үзіп адасып кетті ме?</w:t>
        <w:br/>
        <w:t>Еламан өрелі таңды көзінен атырды. Әіл басқан бойы</w:t>
        <w:br/>
        <w:t>ауырлап, басы мең-зең боп түрегелді. РәйЙісті шақырып</w:t>
        <w:br/>
        <w:t>алды:</w:t>
        <w:br/>
        <w:t>-- Мөңке болса жоқ. Бұл ауылдың ендігі сенері өзіңсің.</w:t>
        <w:br/>
        <w:t>Не ойлап жүрсің, шырағым?</w:t>
        <w:br/>
        <w:t>- Өзіңізбен ақылдассам деп едім.</w:t>
        <w:br/>
        <w:t>- Менің айтарым: өлгеннің артынан өлмек жоқ. Тірі</w:t>
        <w:br/>
        <w:t>тірлігін істеген. Қатын-бала күйзеліп қалмасын. Талап қыл!</w:t>
        <w:br/>
        <w:t>- Мақұл, Елаға. Өзіңіз... қалайсыз?</w:t>
        <w:br/>
        <w:t>- Қайғыдан кісі өлмейді.</w:t>
        <w:br/>
        <w:t>- Мүмкін, тірі шығар... Табылар...</w:t>
        <w:br/>
        <w:t>- Әли қайратты жігіт көрінеді. Ендігі жерге сонымен</w:t>
        <w:br/>
        <w:t>ыңғайлас бол!</w:t>
        <w:br/>
        <w:t>- Мақұл, Елаға.</w:t>
        <w:br/>
        <w:t>- Олпақырлардың күні қазір сендерден төмен. Теңізге</w:t>
        <w:br/>
        <w:t>үйреніп кеткеніше қатын-балаларына қазандық балық</w:t>
        <w:br/>
        <w:t>468</w:t>
      </w:r>
    </w:p>
    <w:p>
      <w:r>
        <w:t>ЕАЛ8.09.1ЭжагіКалы--.8Ғ- раде 455</w:t>
        <w:br/>
        <w:t>сұлу балдызы бар еді. Қазір оны тану қиын. Үстіне</w:t>
        <w:br/>
        <w:t>сауыншы әйелдің киімін кигізіп, қарына шелек іліп, әлем-</w:t>
        <w:br/>
        <w:t>жәлем қып қазан-аяқ жақтан шығармай қойды. Бұрын</w:t>
        <w:br/>
        <w:t>мұндай киім киіп көрмеген ерке қыз өзінің қазіргі қораш</w:t>
        <w:br/>
        <w:t>қалпына бойы үйренбей, көрінгеннен қысылады. Әсіресе,</w:t>
        <w:br/>
        <w:t>құрбылары алдында басқадан бұрын өзі ұялып бітті.</w:t>
        <w:br/>
        <w:t>Өзінің осы бір мүшкіл халін мысқылдағандай, кісі-қара</w:t>
        <w:br/>
        <w:t>алдында қылымсып, қысылған бойын қайда тығарын</w:t>
        <w:br/>
        <w:t>білмей қалады.</w:t>
        <w:br/>
        <w:t>Жағаға келгелі байауылда дамыл жоқ: ұзатылатын қыз</w:t>
        <w:br/>
        <w:t>жасауы мен бай үйдің асыл бұйымдарын киізге орап, тең-</w:t>
        <w:br/>
        <w:t>теңімен қамыс арасына тығып жатыр. Олар осылай екі күн</w:t>
        <w:br/>
        <w:t>сабылды. Үшінші күні Жөнеуіт ханнан хабар болмай</w:t>
        <w:br/>
        <w:t>кеткесін көп кісі қорыққанды қойды. Теңіз жағасының</w:t>
        <w:br/>
        <w:t>маса, сонасы талап мазасы кеткен жұрт алғашқы күндері</w:t>
        <w:br/>
        <w:t>бой тасалаған қамыс арасынан шықты. Қырға үйренген</w:t>
        <w:br/>
        <w:t>малдар ойдың шөбінен отын ала алмай, жүдей бастады.</w:t>
        <w:br/>
        <w:t>Тілеуқабақ байы мал ажарынан қысы-жазы көз алмай,</w:t>
        <w:br/>
        <w:t>қоңы сәл қисайса да жаны тнығып кететін шаруашыл кісі</w:t>
        <w:br/>
        <w:t>еді. Ол кең жайлауға асықты. Күйеу баласының әлде де</w:t>
        <w:br/>
        <w:t>бір-екі күн ерулеп күте тұрайық деген сақтығын құлағына</w:t>
        <w:br/>
        <w:t>ілмеді. Күн шығар-шықпаста үй ішін оятты. Қамысқа</w:t>
        <w:br/>
        <w:t>тыққан теңдерді әкеліп түйелерге артып, абыр-сабыр боп</w:t>
        <w:br/>
        <w:t>жатқан үстіне Жөнеуіт ханның жігіттері сау ете қалды.</w:t>
        <w:br/>
        <w:t>Әрдайым қамсыз отырғанда осылай үстінен бұйқыт баса</w:t>
        <w:br/>
        <w:t>қап дән татқан кезенді жау осы жолы да дағырадай</w:t>
        <w:br/>
        <w:t>бөріктері қауқиып жабындыдан шыға-шыға келді. Сол</w:t>
        <w:br/>
        <w:t>бойда аттарына тақым басып, қиқу сап қаптап кетті.</w:t>
        <w:br/>
        <w:t>Қамсыз отырған ауылдың ер-азаматына ес жиғызбай,</w:t>
        <w:br/>
        <w:t>ағызып келе жатып ақ семсері жарқылдап, үсті-үстіне</w:t>
        <w:br/>
        <w:t>мылтық атып, үш ауыл у-шу болды. “Жігіттер белдеуде</w:t>
        <w:br/>
        <w:t>тұрған аттарына міне алмады. Қатын-балалар дүние-</w:t>
        <w:br/>
        <w:t>мүлікті тастай қашты. Үш ауыл тайлы-таяғымен қамысқа</w:t>
        <w:br/>
        <w:t>тығылды. Әли бастаған Тілеуқабақ жігіттері жер қайысқан</w:t>
        <w:br/>
        <w:t>малды жан-жағынан қиқулап қуып апарын, Қандыөзектің</w:t>
        <w:br/>
        <w:t>алқымындағы қалың қамысқа тықты. Үстіне кісі-қара</w:t>
        <w:br/>
        <w:t>кіргенде қамыс ішінде сыңсыған маса, сона ду етіп бірден</w:t>
        <w:br/>
        <w:t>жабыла кетті. Малды да, жанды да қапелімде қан-жоса</w:t>
        <w:br/>
        <w:t>ғын сойып тастады. Маса, сона шаққан жылқылар</w:t>
        <w:br/>
        <w:t>шұрқырап кісінеп, сиырлар өкіріп, құйрығын шаншып</w:t>
        <w:br/>
        <w:t>қамыс арасынан қашып шығып жатыр. Қойлар маңырап,</w:t>
        <w:br/>
        <w:t>түйелер боздап, иттер ұлып, бала-шағалар жылап, қамыс</w:t>
        <w:br/>
        <w:t>іші қапелімде у-шу, азан-қазан болды да кетті.</w:t>
        <w:br/>
        <w:t>458</w:t>
        <w:br/>
        <w:t>ЕАЛ8.09.1ЭжагіКалы--.8Ғ- раде 465</w:t>
        <w:br/>
        <w:t>бара жатқасын қос қолымен кеудесін қысып, сәл тұрды</w:t>
        <w:br/>
        <w:t>да қайта жүрді. Екі түрікпеннің арасындағы жаңағы</w:t>
        <w:br/>
        <w:t>қылкөпірдей жерден аяғын ұшынан басып абайлап өтсе</w:t>
        <w:br/>
        <w:t>де, артына бұрылып қарауға қорықты. Мылтығын</w:t>
        <w:br/>
        <w:t>бауырына қысып, қалғып отырған күзетшіден көз қиығын</w:t>
        <w:br/>
        <w:t>айырмай, ақырын-ақырын ұзай берді.</w:t>
      </w:r>
    </w:p>
    <w:p>
      <w:r>
        <w:t>Түн тастай қараңғы.Жұлдыздар сирек; тұңғиық түбінде</w:t>
        <w:br/>
        <w:t>қадау-қадау жылтырап, сөнер шырақтай боп діріл қағып</w:t>
        <w:br/>
        <w:t>тұр. Дала таңы әлі белгі бермесе де, бірақ тап қазір таяу</w:t>
        <w:br/>
        <w:t>қалғанын сезіп, Айғанша жүгіріп келеді. Бұта түбін қонақ-</w:t>
        <w:br/>
        <w:t>таған құс бір рет аяғы астынан пыр ете қап еді. Айғанша</w:t>
        <w:br/>
        <w:t>шыңғырып жібере жаздап, алақанымен аузын баса қалды.</w:t>
        <w:br/>
        <w:t>Осыдан кейін жуық арада өзіне өзі келе алмады. Мына жым-</w:t>
        <w:br/>
        <w:t>жырт дүние тағы да үрейге толып, екі өкпесін қолына алып,</w:t>
        <w:br/>
        <w:t>құстай ұшып келе жатқан. Бір кезде таң сыз берді. Көз жетер</w:t>
        <w:br/>
        <w:t>жер кеңейіп, шығыс жақ сарқабақтана бастады. «Олар да</w:t>
        <w:br/>
        <w:t>оянған болар?»- деп ойлады қыз. Сіңір қара бәрін аяғынан</w:t>
        <w:br/>
        <w:t>тік тұрғызып, ізіне түсіп қуып келе жатқандай көрді.</w:t>
        <w:br/>
        <w:t>Айғанша бір жерге бой тасалай тұрғанын жөн көрді.</w:t>
        <w:br/>
        <w:t>Түрікпендерді ізінен адастырғысы кеп, теңізге жеткенше</w:t>
        <w:br/>
        <w:t>қылтанақ өспеген қызғылт тастақтың үстін басып жүрді.</w:t>
        <w:br/>
        <w:t>Шың үсті жазық, бой тасалап жасырынатын жер болма-</w:t>
        <w:br/>
        <w:t>ғасын, ол енді теңізге төніп тұрған көк қатпар шыңға бет</w:t>
        <w:br/>
        <w:t>түзеді. Шын қолға түскендей болса, шың басынаң құламақ</w:t>
        <w:br/>
        <w:t>боп, осы ойға іштей бекіп еді.</w:t>
        <w:br/>
        <w:t>Жез</w:t>
        <w:br/>
        <w:t>Жар басындағы балықшылар аулы ауыр қайғыны әзер</w:t>
        <w:br/>
        <w:t>көтеріп тұр. Мөңке, Төлеу, Құлтумадан басқа тағы он бір</w:t>
        <w:br/>
        <w:t>кісі қаза тауыпты. Есі шыққан халық алғашқы жау</w:t>
        <w:br/>
        <w:t>шапқан күні өлік жайын ойламаған-ды. Ертеңіне ғана Әли</w:t>
        <w:br/>
        <w:t>мен Дос үш ауылдың ер-азаматын жинап, қаза тапқан</w:t>
        <w:br/>
        <w:t>кісілерді қара молаға жерледі. Бұларға жайшылық кездегі</w:t>
        <w:br/>
        <w:t>көп кәденің бірі істелген жоқ. Жорық кезіндегі өлік</w:t>
        <w:br/>
        <w:t>жөнелткендей топырақпен жүзін жаба салды. Өліктерді</w:t>
        <w:br/>
        <w:t>жерлеп бола бергенде, қамыс арасынан Тәңірберген шықты.</w:t>
        <w:br/>
        <w:t>Маса, сона талаған. Нар қамыс жыртқан үстіндегі киімде</w:t>
        <w:br/>
        <w:t>сау тамтық жоқ. Беті- қолын қамыс тіліп, шиедей қып</w:t>
        <w:br/>
        <w:t>тастапты. У-шу боп жатқан ауылды көргесін бұндағы бар</w:t>
        <w:br/>
        <w:t>мән-жайды білді де, бір жанға соқпай сырғаяқтап тура</w:t>
        <w:br/>
        <w:t>жайлауға тартып бара жатқан-ды. Тілеу-Қабақ байы күйеу</w:t>
        <w:br/>
        <w:t>баласының алдын орай жүгірді:</w:t>
        <w:br/>
        <w:t>468</w:t>
        <w:br/>
        <w:t>ЕАЛВ.0ӨЛ.Экапікалы--АІЕ раде 459</w:t>
        <w:br/>
        <w:t>арасында түрікпендіктерден көз қиығын айырмай тұрған-</w:t>
        <w:br/>
        <w:t>ды. Қатер өзінен кетіп қасында тұрған Төлеу оныншы</w:t>
        <w:br/>
        <w:t>болғанда жүрегі орнына түсті.</w:t>
        <w:br/>
        <w:t>- Бауырларым-ай!..-- деді Төлеу сасқалақтап, Қатар</w:t>
        <w:br/>
        <w:t>тұрған кісілер оған көз салмауға тырысты. Төлеу құдды</w:t>
        <w:br/>
        <w:t>мойнына бұғалық түскен асаудай, өзін саптан алып</w:t>
        <w:br/>
        <w:t>шықпақ болған түрікпеннің табанын жерге тигізбей сүйреп</w:t>
        <w:br/>
        <w:t>ала жөнелді. Қауқиған сеңсең бөрік астынан айнала</w:t>
        <w:br/>
        <w:t>төңіректі қапысыз бағып тұрған түрікпендердің ішінен</w:t>
        <w:br/>
        <w:t>біреуі атын ытқытып жетіп барды да, Төлеудің арқа-жонын</w:t>
        <w:br/>
        <w:t>остырып тартып-тартып жіберіп еді, төртпақ палуан денелі</w:t>
        <w:br/>
        <w:t>жігіт басын иығына тығып бір уыс боп бүрісе қалды да;</w:t>
        <w:br/>
        <w:t>жыландай ысқырған қамшы астында қайқандап жүгіре</w:t>
        <w:br/>
        <w:t>жөнелді.</w:t>
        <w:br/>
        <w:t>Түрікпендер мәз боп қарқ-қарқ күліп жатыр. Тек</w:t>
        <w:br/>
        <w:t>бағанағы құрбашы күлген жоқ. Уысында қысып алған</w:t>
      </w:r>
    </w:p>
    <w:p>
      <w:r>
        <w:t>қамшы сабымен басындағы ақ сеңсең құрайышты көзіне</w:t>
        <w:br/>
        <w:t>таман ысырып қойды. Қалақтай қыр мұрны сопақша</w:t>
        <w:br/>
        <w:t>бетінде жалданып тұр. Имек мұрынның ұш жағы үстіңгі</w:t>
        <w:br/>
        <w:t>ерніне тиер-тимес. Күнге күйген қайыс қара беті жыбыр</w:t>
        <w:br/>
        <w:t>етпей, шүңірек көзімен қазақ жігіттерін қыбырсыз бағып</w:t>
        <w:br/>
        <w:t>қапты. Әсіресе, қамшы астында қайқаңдап қоя берген</w:t>
        <w:br/>
        <w:t>жаңағы ірі қара жігітті көргенде, Хиуада тұратын ағылшын</w:t>
        <w:br/>
        <w:t>офицер есіне түсті. Сыртынан «сары сайтан» деп атайтын</w:t>
        <w:br/>
        <w:t>ағылшын офицері әне бір жолы өздеріне қару-жарақ беріп,</w:t>
        <w:br/>
        <w:t>қазақ жеріне жөнелтіп жатып: «қарудың мықтысы -</w:t>
        <w:br/>
        <w:t>қаталдық» деп ескерткен. Сосын өзінің тәжірибесін айтып:</w:t>
        <w:br/>
        <w:t>«қараңғы халық қара күшті сыйлайды. Қазақ па,</w:t>
        <w:br/>
        <w:t>қарақалпақ па, өзбек пе, шапқан аулыңның он адамнан</w:t>
        <w:br/>
        <w:t>Біреуін атып кет. Онан халықтың ештеңесі кетпейді.</w:t>
        <w:br/>
        <w:t>Қорыққан ел қарсы тұра алмайды»,- деп кеңес берген-ді,</w:t>
        <w:br/>
        <w:t>Құрбашы есік пен төрдей арғымақтың үстінде қамшы</w:t>
        <w:br/>
        <w:t>ұстаған қолымен бүйірін таянып апты.</w:t>
        <w:br/>
        <w:t>Құлтума:</w:t>
        <w:br/>
        <w:t>- Келіп қалды. Енді кайттік?- деп қасында тұрған</w:t>
        <w:br/>
        <w:t>Мөңкеге тығыла түсті.</w:t>
        <w:br/>
        <w:t>Түрікпендер жақындаған сайын Құлтума жаны</w:t>
        <w:br/>
        <w:t>дызығып, балдағымен ырғып, Мөңкенің бір ана, бір мына</w:t>
        <w:br/>
        <w:t>жағына шыға берді. Еңгезердей сіңір қара түрікпен жарық</w:t>
        <w:br/>
        <w:t>ернін жалап қойып, қамшы сабымен қазақтарды кеудеге</w:t>
        <w:br/>
        <w:t>түртіп санап келеді. Мөңкеге үші кісі қалды. Қыпылықтап</w:t>
        <w:br/>
        <w:t>тұрған Құлтума бір ырғып Мөңкенің арғы жағына шықты.</w:t>
        <w:br/>
        <w:t>Сіңір қараның суық жүзі жалт етіп, қадала қарап еді, жерге</w:t>
        <w:br/>
        <w:t>30-аөз 457</w:t>
        <w:br/>
        <w:t>ЕА18.09.1ЭЖагікалы--.8Ғ- раде 464</w:t>
        <w:br/>
        <w:t>- Құрбым, қасарып қайтесін. Шара қалмады ғой.</w:t>
        <w:br/>
        <w:t>Көнсейші.</w:t>
        <w:br/>
        <w:t>- Өзің көнгенсің ғой?</w:t>
        <w:br/>
        <w:t>- Қайтем. Қалағанына ти деп отыр ғой, өзім әне бір</w:t>
        <w:br/>
        <w:t>жастауының етегінен ұстаймын.</w:t>
        <w:br/>
        <w:t>- Құтты болсын! Тойыңа шақырарсың.</w:t>
        <w:br/>
        <w:t>- Тұтақ! Таңдағаныңа тимесен, соңыра тастағанына зар</w:t>
        <w:br/>
        <w:t>боларсың.</w:t>
        <w:br/>
        <w:t>Кешке қонған жерде Тілеу-Қабақ байының қызы бір</w:t>
        <w:br/>
        <w:t>түрікпеннің жетегінде кетті. Айғанша екі күннен бері</w:t>
        <w:br/>
        <w:t>аузына ас алмаған-ды. Сіңір қара оған су бергізбей,</w:t>
        <w:br/>
        <w:t>қысымды қатайта бастады. Түс ауа шөл қинаған қыз ерсіз</w:t>
        <w:br/>
        <w:t>жайдақ ат үстінде отыра алмай, белі үзіліп бара жатты.</w:t>
        <w:br/>
        <w:t>Күн кештете түрікпендер Қасқажол, Қаратамақтың</w:t>
        <w:br/>
        <w:t>деңгейіне жетті. Ұзақ жүрістен көліктің белі талғасын осы</w:t>
        <w:br/>
        <w:t>араға аялдамақ. Шың үстіндегі қотыр қара, баялыштарды</w:t>
        <w:br/>
        <w:t>құшақ-құшақ қып әкеліп, маздатып от жақты. Қыз-</w:t>
        <w:br/>
        <w:t>келіншектер ас пісіріп жатқанда мына жақта жорықтан</w:t>
        <w:br/>
        <w:t>олжалы қайтқан шапқыншылар түнгі оттың сәулесінде</w:t>
        <w:br/>
        <w:t>қауқылдасып сөйлесіп жатты. Сіңір қара түрікпен олардың</w:t>
        <w:br/>
        <w:t>әңгімесіне араласпай, кеш бойы көзінің астымен</w:t>
      </w:r>
    </w:p>
    <w:p>
      <w:r>
        <w:t>Айғаншаны бақты да отырды. Оның әмірі бойынша бұл</w:t>
        <w:br/>
        <w:t>түні де түрікпендер Айғаншаны ортаға алып, отты айнала</w:t>
        <w:br/>
        <w:t>қоршап жатқан-ды. Айғанша бүгіннен қалса аяғы алысқа</w:t>
        <w:br/>
        <w:t>түсіп кететінін білді. Мыналарға күдік туғызғысы келмеген</w:t>
        <w:br/>
        <w:t>қыз қараңғы түнде қабақ жапқызбай лапылдап жанған</w:t>
        <w:br/>
        <w:t>оттың шетіне қисайды. Жүзі суық қатал кісілер көз</w:t>
        <w:br/>
        <w:t>жазбай, андып жатқанын білді. Түн ортасы ауа бұны ұйқы</w:t>
        <w:br/>
        <w:t>қысты. Әсіресе, таң алдындағы тәтті ұйқы талықсырата</w:t>
        <w:br/>
        <w:t>бастағанда өз қолын өзі қанын ағыза қырқып алды.</w:t>
        <w:br/>
        <w:t>Қанша сақ болғанмен ұзақ жортуылдан талған</w:t>
        <w:br/>
        <w:t>шапқыншылар түн ортасы ауа тегіс ұйқыға"кетті.</w:t>
        <w:br/>
        <w:t>Пптеріндегі ұзақ аңдысқаны - сіңір қара еді. Айғанша да</w:t>
        <w:br/>
        <w:t>ала-бөле осыдан қорқып еді, ол қор ете қалғанда қыз</w:t>
        <w:br/>
        <w:t>сақтықты ұмытып, басын көтеріп алды. От сөніпті. Күл</w:t>
        <w:br/>
        <w:t>арасынан сақшының ояу көзіндей жалғыз шоқ қана</w:t>
        <w:br/>
        <w:t>жылтырады. Айғанша әуелі шоққа қарады. Сосын отты</w:t>
        <w:br/>
        <w:t>қоршап жатқан түрікпендерге мойнын созып қарады. Бойы</w:t>
        <w:br/>
        <w:t>мұздаған түрікпендер бұйығып, бір-біріне тығыла түсіпті.</w:t>
        <w:br/>
        <w:t>Сіңір қараға жалғас жатқан екі кісінің арасынан аяқтың</w:t>
        <w:br/>
        <w:t>ұшымен өткендей ғана саңылау көрді. Айғанша ілгері</w:t>
        <w:br/>
        <w:t>ұмтыла түсті де, дереу тоқтай қалды. Тұла бойы</w:t>
        <w:br/>
        <w:t>қалшылдап әкетіп барады. Жүрегі дүрсілдеп қатты соғып</w:t>
        <w:br/>
        <w:t>462</w:t>
        <w:br/>
        <w:t>ЕАЛ8.091ЭКкапкап---1Ғ раде 474</w:t>
        <w:br/>
        <w:t>ҚАЗІРГІ ҚАЗАҚ ПРОЗАСЫ</w:t>
        <w:br/>
        <w:t>Әбдіжәмил Нұрпейісов</w:t>
        <w:br/>
        <w:t>ҚАН МЕН ТЕР</w:t>
        <w:br/>
        <w:t>Трилогия</w:t>
        <w:br/>
        <w:t>І-том</w:t>
        <w:br/>
        <w:t>Редакторы Б. С. Қошым-Ноғай</w:t>
        <w:br/>
        <w:t>Көркемдеуші редакторы Б.Серікбай:</w:t>
        <w:br/>
        <w:t>Техникалық редакторы ӘЗ. Бошанова</w:t>
        <w:br/>
        <w:t>ИБ /% 6643</w:t>
        <w:br/>
        <w:t>Теруге 12.06.2004 жіберілді. Басуға 6.09.2004 қол койылды.</w:t>
        <w:br/>
        <w:t>Қалыбы 84х108/,,. Офсетті басылыс. Қаріп түрі «Әсһоо1ВооК1».</w:t>
        <w:br/>
        <w:t>Шартты бояу көлемі 24.15. Шартты баспа табағы 24.15. Есепті</w:t>
        <w:br/>
        <w:t>баспа табағы 28.15. Таралымы 2000 дана. Тапсырыс вәз .Келісімді</w:t>
        <w:br/>
        <w:t>баға.</w:t>
        <w:br/>
        <w:t>Қазақстан Республикасы «Жазушы» баспасы, 480009.</w:t>
        <w:br/>
        <w:t>Алматы қаласы, Абай даңғылы, 143-үй.</w:t>
        <w:br/>
        <w:t>Дайын диапозитивтерден ЖШС “Жедел басу баспаханасында” басылды.</w:t>
        <w:br/>
        <w:t>480016, Алматы қаласы, Д. Конаев көшесі, 15/1.</w:t>
        <w:br/>
        <w:t>ВМ 99655</w:t>
        <w:br/>
        <w:t>ТІШІІ</w:t>
        <w:br/>
        <w:t>8896517014</w:t>
      </w:r>
    </w:p>
    <w:p>
      <w:r>
        <w:t>ЕА18.09.1ЭЖагіКапы--.НҒ- раде 469</w:t>
        <w:br/>
        <w:t>Бұлар кеше балықшылар ауылын шапқанда осы қазақ</w:t>
        <w:br/>
        <w:t>көзіне түскен жоқ-ты. Кім де болса, мынау қанын торсыққа</w:t>
        <w:br/>
        <w:t>құйған біреу. Ештеңеден тайынатын түрі жоқ; оқпен алмаса,</w:t>
        <w:br/>
        <w:t>бірме-бірден алғызбайтын, я өлем, я өлтірем деп оққа өзін</w:t>
        <w:br/>
        <w:t>байлап, астында құстай ұшқан аттың құрықтай мойнына</w:t>
        <w:br/>
        <w:t>бұ да бар бойымен ілгері ұмтылып, мылтығын көзеп келіп</w:t>
        <w:br/>
        <w:t>қалды. Сіңір қара түрікпен басындағы шаңырақтай қара</w:t>
        <w:br/>
        <w:t>құрайышты қамшының сабымен ілгері ысырып, көзіне</w:t>
        <w:br/>
        <w:t>таман түсірді де, әлгі ақ орамалды қазақ мылтығының</w:t>
        <w:br/>
        <w:t>қарауылына іліне бергенде атып жіберді. Қалған</w:t>
        <w:br/>
        <w:t>түрікпендер бір-бір атты да, сіңір қараның соңынан ат</w:t>
        <w:br/>
        <w:t>басын жалт-жалт бұрып қаша жөнелді.</w:t>
        <w:br/>
        <w:t>Оқ Еламанның сол иығының шоқтығына тиген еді;</w:t>
        <w:br/>
        <w:t>мылтық даусынан үріккен ат үстінен түсіп қала жаздап,</w:t>
        <w:br/>
        <w:t>сау қолымен ердің қасынан ұстап, бойын әзер-әзер биледі.</w:t>
        <w:br/>
        <w:t>Онда да қасында үзеңгі қағысып келе жатқан Әли дереу</w:t>
        <w:br/>
        <w:t>ұмтылып Еламанды ауытқып бара жатқан жағынан демеп</w:t>
        <w:br/>
        <w:t>сүйей берген-ді. Еламан оған мылтығын берді де:</w:t>
        <w:br/>
        <w:t>- Мені таста. Аналарды қу. Адам-қараны</w:t>
        <w:br/>
        <w:t>құтқарыңдар!- деді.</w:t>
        <w:br/>
        <w:t>- «Жақсы, Ел-аға,- деді де, түрікпендердің соңынан</w:t>
        <w:br/>
        <w:t>құйғытып ағыза жөнелді.</w:t>
        <w:br/>
        <w:t>Бұл өзі бір кісіге дербес әлі келетін қарулы жігіт-ті.</w:t>
        <w:br/>
        <w:t>Алтттың құлағында ойнайды. Ат үстіндегі ұрысқа да мықты.</w:t>
        <w:br/>
        <w:t>Жүйрік ат, тигіші мылтық, бүркіт, тазы ұстаған Ұлықұм</w:t>
        <w:br/>
        <w:t>бойындағы атақты аңшы болатын. Ұлықұм бойының</w:t>
        <w:br/>
        <w:t>атақты көк алалары тақымына тиген бір топ жас жігіт</w:t>
        <w:br/>
        <w:t>түрікпендердің ізін өкшелеп түре қуып, бірнешеуін ұрып</w:t>
        <w:br/>
        <w:t>жықты. Әли алды-артына қарамай қашқан түрікпеннің</w:t>
        <w:br/>
        <w:t>ішінен қара құрайышты сіңір қараны іздеді. Соны көзі</w:t>
        <w:br/>
        <w:t>шалған бойда әне бір ат үстінде дағдыланған машықпен</w:t>
        <w:br/>
        <w:t>қарауылға іліге бергенде ағызып келе жатып атып еді;</w:t>
        <w:br/>
        <w:t>«тимеді-ау»,- деп қорқып еді; көзі алдынан дәрі түтіні</w:t>
        <w:br/>
        <w:t>сейіле бергенде сіңір қараның дағырадай тері құрайышы</w:t>
        <w:br/>
        <w:t>оның бір жағына қарай ауытқып, былған еткен басынан</w:t>
        <w:br/>
        <w:t>сыпырылып түсіп, ауада ұшып бара жатқанын: көрді.</w:t>
        <w:br/>
        <w:t>Жауды сонан ары қумай ат басын кейін бұрды. Бір топ</w:t>
        <w:br/>
        <w:t>кісімен кейінде қалған Еламанға кеп, аттан түсті.</w:t>
        <w:br/>
        <w:t>Еламанның оқ тиген иығының басына киіз күйдіріп басып,</w:t>
        <w:br/>
        <w:t>ақ шүберекпен қатты тартып байлапты.</w:t>
        <w:br/>
        <w:t>- Мал-жандарды құтқара алдыңдар ма?</w:t>
        <w:br/>
        <w:t>«: Құтқардық, Влағас; "</w:t>
        <w:br/>
        <w:t>- Бәрің де ме?</w:t>
        <w:br/>
        <w:t>467</w:t>
        <w:br/>
        <w:t>ЕАЛ8.09,1ЭЖагікапы--.йҒ- раде 471</w:t>
        <w:br/>
        <w:t>беріп, қарасып тұрыңдар. Адам күні адаммен. Жә, енді бара</w:t>
        <w:br/>
        <w:t>бер!</w:t>
      </w:r>
    </w:p>
    <w:p>
      <w:r>
        <w:t>Ертеңіне қаза болған кісілердің жетісін берді. Түс ауа</w:t>
        <w:br/>
        <w:t>үлкендер бастаған мол топ ауыл сыртындағы Қарамолаға</w:t>
        <w:br/>
        <w:t>барып құран оқып қайтты. Бірін бірі сүйемелдеп, «ой,</w:t>
        <w:br/>
        <w:t>бауырымдап» дауыс салып барады.</w:t>
        <w:br/>
        <w:t>Қаратөбе басында Еламан жалғыз. Құран оқығанда</w:t>
        <w:br/>
        <w:t>отырған орнынан қозғалмай, иығы салбырап шөгіп қалған.</w:t>
        <w:br/>
        <w:t>Сыртынан қарағанда қыр басына қанаты талып кеп, төсін</w:t>
        <w:br/>
        <w:t>тасқа соғып қонған қыран тәрізді. Мола басынан тарап бара</w:t>
        <w:br/>
        <w:t>жатқан халықты көзімен жөңелтіп, тұнжырап отыр. «Ел</w:t>
        <w:br/>
        <w:t>боп еңсеңді көтере алмай-ақ, кез келгеннің табаны астында</w:t>
        <w:br/>
        <w:t>кете берер ме екенсің?»- деді Еламан күрсініп.</w:t>
        <w:br/>
        <w:t>Бәлкім, таланы солай жазылғасын көне беретін шығар.</w:t>
        <w:br/>
        <w:t>Шарасыздық та - шерменделік. Бірақ басқа түскеннің бәрін</w:t>
        <w:br/>
        <w:t>көрсең де, көнгенің қалай? Осы қазақ неге көнгіш?</w:t>
        <w:br/>
        <w:t>Аштыққа көнуге болар, ал бірақ қорлыққа көнген қасиет</w:t>
        <w:br/>
        <w:t>пе? Ел намысы үшін ерлері еңсе көтеріп, ұран айқайлап</w:t>
        <w:br/>
        <w:t>шыққан кезі болған ба? Көненің көзі ғой деп қариялардан</w:t>
        <w:br/>
        <w:t>жөн сұраған кезі болды. Қанша жасаса да олардың осы</w:t>
        <w:br/>
        <w:t>өмірден түйген зәредей де сабағы болмапты.</w:t>
        <w:br/>
        <w:t>Арғы-бергі заманнан ауыз толтырып айтар жақсылық</w:t>
        <w:br/>
        <w:t>таба алмағасын олар өз еліңнің тірлігін ұзақ-сонарға сап,</w:t>
        <w:br/>
        <w:t>баяғы заманда өткен даңғой батырын, сасық байын, қызыл</w:t>
        <w:br/>
        <w:t>тілін безеген биің мақтап, жөн сұраған кейінгі ұрпаққа</w:t>
        <w:br/>
        <w:t>тірліктің жолын қиындата түседі. Енді бірде көп біледі</w:t>
        <w:br/>
        <w:t>деген қариялардың өзі келешектің қамын ойлаудан гөрі</w:t>
        <w:br/>
        <w:t>кейінгі жағына жалтақтап, алға талпынған жастардың</w:t>
        <w:br/>
        <w:t>үміт-арманын қайырып әкеп көне заманның сүрлеуіне сала</w:t>
        <w:br/>
        <w:t>береді. Көне заманды көксеп отырып, кейде көзін жұмып,</w:t>
        <w:br/>
        <w:t>қолын алысқа сермеп, Қап тауының аржағында жаткан</w:t>
        <w:br/>
        <w:t>қалың ел бар, бақыт, байлық, ғашық жар, һүр қызы - бәрі</w:t>
        <w:br/>
        <w:t>сонда деп осы өмірден көрем бе деген қызықты да</w:t>
        <w:br/>
        <w:t>қиындатып жібереді.</w:t>
        <w:br/>
        <w:t>Еламан солдатқа алғанға өкінбеді. Осы жолы ол</w:t>
        <w:br/>
        <w:t>қариялар айтатын сол Қап тауының ар жақ, бер жағын</w:t>
        <w:br/>
        <w:t>көріп қайтты. Әсіресе, Кавказ тауын жайлаған кишкентай</w:t>
        <w:br/>
        <w:t>елдердің тірлігі оған көп ой салды; ұйқтап жатқан кеше</w:t>
        <w:br/>
        <w:t>ойға тас тиіп оятқандай болды; сонан бері өз басының</w:t>
        <w:br/>
        <w:t>қайғысын ел қасіреті жеңіп, шерлі жүрек сыздап қайтты.</w:t>
        <w:br/>
        <w:t>Ата-бабаларының бір ісіне ырза емес. Үстіне кісі</w:t>
        <w:br/>
        <w:t>кіргізбейтіндей, кең далаға сыймай, мал жайып жатқаннан</w:t>
        <w:br/>
        <w:t>не ұтты? Талай заманнан жер дауы жегідей жеп,</w:t>
        <w:br/>
        <w:t>469</w:t>
        <w:br/>
        <w:t>ЕА18.091ЭЖагіКапы--1Й раде 472</w:t>
        <w:br/>
        <w:t>алауыздық асқынған. Соның арқасында ит-құсқа таланып</w:t>
        <w:br/>
        <w:t>күн кешіп келеді. Кеше де өздерінен он есе күші аз жауға</w:t>
        <w:br/>
        <w:t>қарсы тұра алмады. Таланды. Тоналды. Алдағы уақытта</w:t>
        <w:br/>
        <w:t>әлі қанша таланбақ!</w:t>
        <w:br/>
        <w:t>- Апыр-ай, бір қайғыннан бір қайғың асып түсіп, тіпті</w:t>
        <w:br/>
        <w:t>қайғыруға да мұрсаңды келтірмей барады-ау! Ыстық ұяң</w:t>
        <w:br/>
        <w:t>- аулыңның сиқы мынау. Мен қимайтын не қалды? Бәсе,</w:t>
        <w:br/>
        <w:t>не қалды?- деп Еламан, кенет ұйқыдан оянғандай еңсесін</w:t>
        <w:br/>
        <w:t>көтеріп алды.</w:t>
      </w:r>
    </w:p>
    <w:p>
      <w:r>
        <w:t>Қарындасындай болған кешегі кінәсіз жан есіне түсті.</w:t>
        <w:br/>
        <w:t>Өкініші мен өксігі көп өмірдің ендігі қалған қуанышындай</w:t>
        <w:br/>
        <w:t>еді-ау! )</w:t>
        <w:br/>
        <w:t>Еламан түрегелді. “Жаралы дене толықсып бара</w:t>
        <w:br/>
        <w:t>жатқасын таяққа сүйеніп қалды. Көзінде жас. Кетіп бара</w:t>
        <w:br/>
        <w:t>жатты да артына тағы бір қайырылды. Үлкен қорымның</w:t>
        <w:br/>
        <w:t>шет жағындағы он қабірдің жанынан жақында пайда</w:t>
        <w:br/>
        <w:t>болған он бірінші қабірге көзі түсті.</w:t>
        <w:br/>
        <w:t>- Кешір! Үлгіре алмадым.</w:t>
        <w:br/>
        <w:t>Ендігі тірлік жөнін ойлағанда есіне қайта-қайта</w:t>
        <w:br/>
        <w:t>Шалқар түсті. Ондағы орыстардың тірлік қарекетін әлі де</w:t>
        <w:br/>
        <w:t>дұрыстап біле қойған жоң; тек бір аңғарғаны: үлкен елдің</w:t>
        <w:br/>
        <w:t>арманы да үлкен. Патшасын құлатса да, халық бойындағы</w:t>
        <w:br/>
        <w:t>ыза әлі басылмай, дауыл алдындағы ұлы теңізше ісініп,</w:t>
        <w:br/>
        <w:t>шарасынан шығып жатқан қаһарлы бір күшті сезгені бар.</w:t>
        <w:br/>
        <w:t>Еламан таяққа сүйенген бойын тіктеді. Бір тәуекелге бел</w:t>
        <w:br/>
        <w:t>буғандай. Қайтпек керек, не көрсе де ендігі жерде дүниенің</w:t>
        <w:br/>
        <w:t>тауқыметін солармен бірге көреді. Ел-жұртымен қоштасып,</w:t>
        <w:br/>
        <w:t>алдын кештете Шалқарға бет қойды. Күзгі жел кешке</w:t>
        <w:br/>
        <w:t>қарай шұғыл суытты. Ала бұлтты аспан сең жүзген теңіз</w:t>
        <w:br/>
        <w:t>бетіндей, сапырылысып, жөңкіп көшіп жатты. Бұ да бұның</w:t>
        <w:br/>
        <w:t>дәл қазіргі өз көңіліндей ұйқы-тұйқы. Шамасы, сірә, мына</w:t>
        <w:br/>
        <w:t>аспанның да қары, жауыны, қара нөсерімен бірге осындай</w:t>
        <w:br/>
        <w:t>ала бұлтты ызғырық шағы да болатыны ғой. Апырай, бұлт</w:t>
        <w:br/>
        <w:t>екеш бұлт та соның біріне тоқтамай, толастамай, кең</w:t>
        <w:br/>
        <w:t>аспаннан жол тауып, үздіксіз көшіп жатады екен-ау!</w:t>
        <w:br/>
        <w:t>470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
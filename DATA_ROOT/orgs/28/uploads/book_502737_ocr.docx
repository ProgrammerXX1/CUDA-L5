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ко000</w:t>
        <w:br/>
        <w:t>22</w:t>
        <w:br/>
        <w:t>ЖОК 622.235.674.3 Қолжазба құқығында</w:t>
        <w:br/>
        <w:t>абтезе</w:t>
        <w:br/>
        <w:t>ӘУЕЗОВ МҰХАНБЕТЖАН ТАҢАТАРҰЛЫ</w:t>
        <w:br/>
        <w:t>е!</w:t>
        <w:br/>
        <w:t>Жерасты жарылыстары кезіндегі нұсқадан тыс сілемнің</w:t>
        <w:br/>
        <w:t>тұрақтылығын жоғарылату методологиясы</w:t>
        <w:br/>
        <w:t>Тем еес-з</w:t>
        <w:br/>
        <w:t>Мамаңдық 05.15.11 - Тау-кен өндірісінің физикалық процестері</w:t>
        <w:br/>
        <w:t>Техника ғылымдарының докторы</w:t>
        <w:br/>
        <w:t>ғылыми дәрежесін алу үшін дайындалған диссертацияның</w:t>
        <w:br/>
        <w:t>авторефераты</w:t>
        <w:br/>
        <w:t>Қазақстан Республикасы</w:t>
        <w:br/>
        <w:t>Алматы</w:t>
        <w:br/>
        <w:t>2000</w:t>
        <w:br/>
        <w:t>13</w:t>
        <w:br/>
        <w:t>Тесімдердің сілемде пайда болатын қысылу аймағына байланысты</w:t>
        <w:br/>
        <w:t>орналасуының мүмкін сұлбалары</w:t>
        <w:br/>
        <w:t>1-оқтамның тесімі; 2- компенсациялаушы тесім</w:t>
        <w:br/>
        <w:t>І-сурет</w:t>
        <w:br/>
        <w:t>Жарылыс шұңқырының пайда болу сұлбасы</w:t>
        <w:br/>
        <w:t>жш</w:t>
        <w:br/>
        <w:t>тə --.--</w:t>
        <w:br/>
        <w:t>2</w:t>
        <w:br/>
        <w:t>4) оқтам жаңындағы екі қимадағы жыныстардың ұсакдисперсті</w:t>
        <w:br/>
        <w:t>ұсақталғанынан пайда болған қуыстардың көлемдері мен пішіндері:</w:t>
        <w:br/>
        <w:t>шығару шұңқыры жанында және тесім ортасында.</w:t>
        <w:br/>
        <w:t>Жеке оқтам жарылысы кезіңдегі бұзылу</w:t>
        <w:br/>
        <w:t>параметрлерін өлшеу сұлбасы</w:t>
        <w:br/>
        <w:t>4- сурет</w:t>
        <w:br/>
        <w:t>Ең жақсы нәтижелер ЖЗ ретінде түйіршіктелген аммиак</w:t>
        <w:br/>
        <w:t>селитрасын қолданғана алынды. Ол детонация сенімділігін</w:t>
      </w:r>
    </w:p>
    <w:p>
      <w:r>
        <w:t>қамтамасыз ету үшін сығылған ауамен оқтау арқылы 1,2 г/см?</w:t>
        <w:br/>
        <w:t>тығыздыққа дейін оқталуы тиісті. Бүл кезде кері инициирлеу қол-</w:t>
        <w:br/>
        <w:t>данылады. Тесімдердің сағасы бөлігін тығындау ұнтақ гель тол-</w:t>
        <w:br/>
        <w:t>тырылған ампуламен немесе азоттың газ тәрізді тотықтарын сіңіре-</w:t>
        <w:br/>
        <w:t>тін сұйықтық арқылы жүзеге асырылады. 3 .</w:t>
        <w:br/>
        <w:t>Диссертациялық жұмыс Ө.А.Байқоңыров атындағы Жезқазған</w:t>
        <w:br/>
        <w:t>университетінде орындалды</w:t>
        <w:br/>
        <w:t>Ғылыми кеңесші</w:t>
        <w:br/>
        <w:t>техника ғылымдарының докторы, профессор Б.Н.Кутузов</w:t>
        <w:br/>
        <w:t>Ресми оппоненттер:</w:t>
        <w:br/>
        <w:t>техника ғылымдарының докторы, профессор М.И.Жаркенов</w:t>
        <w:br/>
        <w:t>техника ғылымдарының докторы, профессор Т.Т.Ипалаков</w:t>
        <w:br/>
        <w:t>техника гылымдарының докторы, профессор Б.Т.Беркалиев</w:t>
        <w:br/>
        <w:t>Жетекші ұйым: Д.А.Конаев атындағы тау-кен Институты</w:t>
        <w:br/>
        <w:t>Диссертация 17 қараша 2000 ж. Қаньыпи Сәтбаев атындағы Қазақ</w:t>
        <w:br/>
        <w:t>ұлттық техникалық университетінің ТМЮ ғимаратының 252</w:t>
        <w:br/>
        <w:t>аудиториясында сағат 14.30-да Д 14.03.04 диссертациялық кеңестің</w:t>
        <w:br/>
        <w:t>мәжілісінде қорғалады. Мекен-жайы: 480013, Алматы, Қ.Сәтбаев</w:t>
        <w:br/>
        <w:t>көшесі, 22 үй.</w:t>
        <w:br/>
        <w:t>Диссертациямен Қаньап Сәтбаев атындағы Қазақ ұлттық</w:t>
        <w:br/>
        <w:t>техникалық университетінің кітапханасында танысуға болады.</w:t>
        <w:br/>
        <w:t>Мекен-жайы: 480013, Алматы, Қ.Сәтбаев көшесі, 22 үй.</w:t>
        <w:br/>
        <w:t>Автореферат " М-Д; 6&lt;/4е7 2000 ж. таратылды.</w:t>
        <w:br/>
        <w:t>ҚАЗАҚСТАН РЕСПУБЛИКАСЫНЫҢ</w:t>
        <w:br/>
        <w:t>ҰЛТТЫҚ АКАДЕМИЯЛЫҚ КІТАПХАНАСЫ</w:t>
        <w:br/>
        <w:t>Диссертациялық</w:t>
        <w:br/>
        <w:t>кеңестің ғылыми</w:t>
        <w:br/>
        <w:t>хатшысы, т.ғ.д., проф. А.Ф. Цеховой</w:t>
        <w:br/>
        <w:t>Нұсқалық оқтамдар құрылымы</w:t>
        <w:br/>
        <w:t>4 6 2</w:t>
        <w:br/>
        <w:t>Өө СУ96 9</w:t>
        <w:br/>
        <w:t>ты</w:t>
        <w:br/>
        <w:t>&gt;</w:t>
        <w:br/>
        <w:t>Ө 9</w:t>
        <w:br/>
        <w:t>1-тесім, 2-ЖЗ, 3-ЖЗ бар полиэтилен шланг, 4-дискісі бар</w:t>
        <w:br/>
        <w:t>полиэтилен патрон, 5-кумулятивтік ойма, 6-оймалары бар ағаш</w:t>
        <w:br/>
        <w:t>жарты цилиндрлер, 7-рейка, 8-ДІШ, 9-ДШ-ға арналған оймақтары</w:t>
        <w:br/>
        <w:t>бар қатты пластина, 10-металл пластинкалы жартыцилинарлік.</w:t>
        <w:br/>
        <w:t>экран, 11-патрон-оқ.</w:t>
        <w:br/>
        <w:t>3-сурет</w:t>
      </w:r>
    </w:p>
    <w:p>
      <w:r>
        <w:t>16</w:t>
        <w:br/>
        <w:t>2/5</w:t>
        <w:br/>
        <w:t>а-013/Ғ(0,6:-3,3%1077440) 05 Қр» (6)</w:t>
        <w:br/>
        <w:t>ҡ</w:t>
        <w:br/>
        <w:t>мұндағы. | р - жыныстардың тығыздығы, т/м“;</w:t>
        <w:br/>
        <w:t>Ғ- М.М. Протодьяконов бойынша бертіктілік ко-</w:t>
        <w:br/>
        <w:t>эффициенті;</w:t>
        <w:br/>
        <w:t>4; -оқтам диаметрі, мм;</w:t>
        <w:br/>
        <w:t>Ф%- жеке-жекеліктің орташа диаметрі, м;</w:t>
        <w:br/>
        <w:t>4, - кесектің кондициялық мөлшері, м;</w:t>
        <w:br/>
        <w:t>Қ,,- ЖЗ жарылысының жылулығына түзету</w:t>
        <w:br/>
        <w:t>коэффициенті.</w:t>
        <w:br/>
        <w:t>Сонымен келтірілген формулада тау жыңыстарының</w:t>
        <w:br/>
        <w:t>қасиеттері р, Е. 4, және К,, арқылы ЖЗ қасиеттері, жаппай</w:t>
        <w:br/>
        <w:t>жарылысқа кесектердің ірілігі 4, бойынша талаптар, оқтам диаметрі</w:t>
        <w:br/>
        <w:t>4; ескерілді.</w:t>
        <w:br/>
        <w:t>Алайда формулада кеннің құнарсыздануын азайтуға немесе</w:t>
        <w:br/>
        <w:t>блокты дұрыс нұсқалау арқасында кемердің қиябет бұрышын</w:t>
        <w:br/>
        <w:t>ұлғайтуға мүмкіндік беретін қопарылатын блоктың нұсқа</w:t>
        <w:br/>
        <w:t>бойындағы оқтам жұмыстарының ерекшеліктері ескерілген жоқ.</w:t>
        <w:br/>
        <w:t>Тәжірибелік мәліметтер бойынша ЖҘЗ-дің есептеулі меншікті</w:t>
        <w:br/>
        <w:t>шығыны нұсқа бойында 20-30% -ға азайтылуға тиісті, осы жағдайды</w:t>
        <w:br/>
        <w:t>жерасты тау-кен жұмыстарындағы. жаппай жарылыстарды</w:t>
        <w:br/>
        <w:t>жобалағанда ескерген жөн.</w:t>
        <w:br/>
        <w:t>Қазбаларды үңгілсу үшін профессор Миндели Э.О. ЖЗ-дің</w:t>
        <w:br/>
        <w:t>меншікті шығыны төмендегі параметрлерге тәуелді дейді:</w:t>
        <w:br/>
        <w:t>4-95, /,1,4,,4,Н т), (7):</w:t>
        <w:br/>
        <w:t>мұндағы. 5-қазбалардың қима ауданы, м5;</w:t>
        <w:br/>
        <w:t>1-тесімдер ұзындығы, м;</w:t>
        <w:br/>
        <w:t>4,- ЖЗ-дің патрондарының диаметрі, мм;</w:t>
        <w:br/>
        <w:t>" -тесімдерді пайдалану коэффициенті;</w:t>
        <w:br/>
        <w:t>Н- қазу тереңдігі, м.</w:t>
        <w:br/>
        <w:t>Жүргізілген эксперименттер мәліметтерін өндеу нәтижесінде</w:t>
        <w:br/>
        <w:t>ЖЗ-дің меншікті шығынын анықтау үшін жиыңдық регрессияның</w:t>
        <w:br/>
        <w:t>төмендегі теңдеуі табылды:</w:t>
        <w:br/>
        <w:t>2254</w:t>
        <w:br/>
        <w:t>455,292-0,35/% кк 0,044, -2,2210,481 0,0961: --0,00008Н -0,000000 2). (8)</w:t>
        <w:br/>
        <w:t>14</w:t>
        <w:br/>
        <w:t>астындағы мәніне, тесімдер радиустары мен қысылу аймағының</w:t>
        <w:br/>
        <w:t>қатынасына тура пропорционал, ал жыныстардың кесуге беріктілік</w:t>
      </w:r>
    </w:p>
    <w:p>
      <w:r>
        <w:t>шегінің квадрат түбір астындағы мәніне кері пропорционал болады;</w:t>
        <w:br/>
        <w:t>жарықшақты жыныстарды қопару нәтижесінде бүзылатын при-</w:t>
        <w:br/>
        <w:t>зманың көлемі оқтам осінен ашық беткейге дейінгі үлескінің</w:t>
        <w:br/>
        <w:t>жарықшактанғандық қарқындылығына тәуелді болатын монолит</w:t>
        <w:br/>
        <w:t>жыныстардың бұзылу призмасы параметрлерімен және жыныстың</w:t>
        <w:br/>
        <w:t>құрылымдық әлсіреу коэффициентімен анықталады.</w:t>
        <w:br/>
        <w:t>Баяндалған теориялық қағидаларға сүйеніп қазба төбесі</w:t>
        <w:br/>
        <w:t>бойындағы нұсқалық тесімдер арасындағы ара қашықтықтың в,</w:t>
        <w:br/>
        <w:t>және осы тесімдердің қысқа кедергі сызығының У/, тиімді мәндері</w:t>
        <w:br/>
        <w:t>мына формулалармен анықталды:</w:t>
        <w:br/>
        <w:t>в.-021024,р 935, 9 ЗҚҚ; (2)</w:t>
        <w:br/>
        <w:t>Мұ-в,сов307, (30</w:t>
        <w:br/>
        <w:t>мұндағы 4,- тесім диаметрі, мм;</w:t>
        <w:br/>
        <w:t>р - оқтау тығыздығы, г/см?</w:t>
        <w:br/>
        <w:t>Д - ЖЗ-дің дүмпу жылдамдығы, м/сек;</w:t>
        <w:br/>
        <w:t>6,-и т,,- жыныстардың сығу мен кесуге</w:t>
        <w:br/>
        <w:t>беріктілік шектері, Па;</w:t>
        <w:br/>
        <w:t>к, - жарықшақты жыныстың құрылымдық,</w:t>
        <w:br/>
        <w:t>әлсіреу коэффициенті.</w:t>
        <w:br/>
        <w:t>Зерттеулер нәтижесінде жарықшақты сілемді жарылыспен</w:t>
        <w:br/>
        <w:t>қопару кезінде реттелетін, аз реттелетін және реттелмейтін ұсақталу</w:t>
        <w:br/>
        <w:t>аймағының түзілетіндігі байқалып, олардың көлемдері жарылыс</w:t>
        <w:br/>
        <w:t>масштабымен (а,.,9/), сілем бөліктерінің орташа шамалары</w:t>
        <w:br/>
        <w:t>арасындағы қатынасымен және кесектің кондициялық мөлшерімен</w:t>
        <w:br/>
        <w:t>анықталады,</w:t>
        <w:br/>
        <w:t>Жерасты тау-кен жүмыстарында созылыңқы оқтамдар</w:t>
        <w:br/>
        <w:t>жарылысы кезінде түзілетін жарықшақтар аймақтарын радиальді</w:t>
        <w:br/>
        <w:t>және осьтік бағыттарда анықтау тұнғыш рет ұсынылып отыр. Осы</w:t>
        <w:br/>
        <w:t>кезде сілемнің жарықшақтар түзілуіне кедергісі) мына</w:t>
        <w:br/>
        <w:t>формулалармен анықталады:</w:t>
        <w:br/>
        <w:t>сілемнің ашық беті үшін</w:t>
        <w:br/>
        <w:t>с 3/2</w:t>
        <w:br/>
        <w:t>в, - ап Уаш ) &gt;. ; (4)</w:t>
        <w:br/>
        <w:t>А КшКо|%; Се</w:t>
        <w:br/>
        <w:t>тереңдегі сілем үшін</w:t>
        <w:br/>
        <w:t>77-ы. п</w:t>
        <w:br/>
        <w:t>ескерілуі керек. Тау жыныстарының жарылыс кезінде ескерілетін</w:t>
        <w:br/>
        <w:t>физикалық-механикалық сипаттамалары 1-кестеде келтірілген.</w:t>
        <w:br/>
        <w:t>Желілі кен орындарының кендері қатты жынысты (Ғ &gt;&lt; 10-14-</w:t>
        <w:br/>
        <w:t>кенде, Ғғ 8-16 бос жыныста), кіші және орташа қалыңдықты (1,0-</w:t>
        <w:br/>
        <w:t>2,0 м), күртқұламалы болын келеді. Оларды кенді қоймалау арқылы</w:t>
        <w:br/>
        <w:t>ұзын блоктар жүйесімен қазып алады. Жарылыс жүмыстарының</w:t>
        <w:br/>
        <w:t>параметрлерін таңдау кезінде желілердің жұмыс қалыңдықтарының</w:t>
        <w:br/>
        <w:t>көлемін (енін) ескеру үлкен маңызға ие, өйткені кенді желіге бос</w:t>
        <w:br/>
        <w:t>жынысты аз косып алуға ұмтылу “қажет. Сонда кеннің</w:t>
        <w:br/>
        <w:t>құнарсыздануы да азая түседі.</w:t>
        <w:br/>
        <w:t>Кенді желілерді жарылыспен қазып алуды түбегейлі</w:t>
      </w:r>
    </w:p>
    <w:p>
      <w:r>
        <w:t>жетілдірудің жаңа бағыттарының біріне аспалы қапталдың шеткі</w:t>
        <w:br/>
        <w:t>катарындағы оқтамдарды нұсқалық аттыру жатады. Нұсқалық</w:t>
        <w:br/>
        <w:t>жарылысты қолдану кеннің құнарсыздануын айтарлықтай</w:t>
        <w:br/>
        <w:t>азайтады.</w:t>
        <w:br/>
        <w:t>1-кесте</w:t>
        <w:br/>
        <w:t>Тау жыныстарының физикалық-механикалық сипаттамалары</w:t>
        <w:br/>
        <w:t>; Е%10 |</w:t>
        <w:br/>
        <w:t>Жыныстар | р, т/м б., МПа МПа в Ғғ</w:t>
        <w:br/>
        <w:t>Сүр і</w:t>
        <w:br/>
        <w:t>2,64-2,68 90-110 5,5-5,9 0,18 9-11</w:t>
        <w:br/>
        <w:t>ЗЫЛ р</w:t>
        <w:br/>
        <w:t>2,62-2,64 67,5-76,6 6,72-6,9 0,13 6-8</w:t>
        <w:br/>
        <w:t>| құмдар ЕШ!</w:t>
        <w:br/>
        <w:t>Ізбес 2,66-2,68 90-110 65,39-6,7 0,2 9-11</w:t>
        <w:br/>
        <w:t>Сұр 2</w:t>
        <w:br/>
        <w:t>алевролит 2,3-2,37 63-72 5,6-5,9 0,21 4-5</w:t>
        <w:br/>
        <w:t>Қызыл 4</w:t>
        <w:br/>
        <w:t>әлевро. 2,4-2,5 42-51 5,3-5,8 0.21 4-5</w:t>
        <w:br/>
        <w:t>Созылыңқы оқтамдардың жартасты сілеммен өзара әсері</w:t>
        <w:br/>
        <w:t>есебінің теориялық негіздері</w:t>
        <w:br/>
        <w:t>Жартасты сілемнің нақты қасиеттерін ескеріп. оқтам</w:t>
        <w:br/>
        <w:t>жарылысының өзара әсері В.И.Покровскийдің, М.А.Садовскийдің,</w:t>
        <w:br/>
        <w:t>В.Н.Радионовтың, В.Н.Мосинецтін, М.Ф.Друкованныйдың,</w:t>
        <w:br/>
        <w:t>Э.И. Ефремовтің, Г.М.Крюковтің, Б.Н.Кутузовтың, Е.Г.Бедаковтің,</w:t>
        <w:br/>
        <w:t>Б.Р.Рақышевтың, Б.У.Рыскелдиновтің және т.б. еңбектерінде</w:t>
        <w:br/>
        <w:t>тереңірек карастырылған.</w:t>
        <w:br/>
        <w:t>Бірақ кейбір мәселерді, біз, ғалымлар физикалық тұрғыдан</w:t>
        <w:br/>
        <w:t>түсіне алмай, математикалық жазбасын көрсете алмай келеміз. Бұл</w:t>
        <w:br/>
        <w:t>мәселелердің мәні мынада: түйіршіктелген және құрамында суы бар</w:t>
        <w:br/>
        <w:t>ЖЗ оқтамдарының дүмпуінің детонациясының физикалық суреті</w:t>
        <w:br/>
        <w:t>мен математикалық жазбасы жасалынбаған; оқтамның нақты</w:t>
        <w:br/>
        <w:t>жарықшақты сілеммен озара әсерінің мәні анықталмаған; жарылыс</w:t>
        <w:br/>
        <w:t>кезінде алынатын кен массасының гранулометриялық құрамына</w:t>
        <w:br/>
        <w:t>15</w:t>
        <w:br/>
        <w:t>е 3/2</w:t>
        <w:br/>
        <w:t>в, - ҚАП Уш -6р (59</w:t>
        <w:br/>
        <w:t>А К,-Коцш, с.” ) )</w:t>
        <w:br/>
        <w:t>мұндағы Кт және К, - сілем тереңінде және беткейінде</w:t>
        <w:br/>
        <w:t>оқтамдар осыне басым жарықшақ жүйесінің бағытын</w:t>
        <w:br/>
        <w:t>ескеретін коэффициенттер;</w:t>
        <w:br/>
        <w:t>П - эмпириялық коэффициент: іа; 16; П; НІ класс</w:t>
        <w:br/>
        <w:t>жыныстары үшін олар сәйкесінше 0,25-ке, 0,3-ке,</w:t>
        <w:br/>
        <w:t>0,5- ке, 1,0-ге тең;</w:t>
        <w:br/>
        <w:t>а:-1,5 - бір ашық беткей үшін;</w:t>
        <w:br/>
        <w:t>о:-1,0 - екеу болғанда;</w:t>
        <w:br/>
        <w:t>о--1,4- ашық беткейдегі нүктелер үшін;</w:t>
        <w:br/>
        <w:t>о-%0,5 - сілем тереңінде;</w:t>
        <w:br/>
        <w:t>С, - бойлық серпінді толқындар жылдамдығы, м/с;</w:t>
        <w:br/>
        <w:t>С., - сейсмикалық толқындар жылдамдығы, м/с;</w:t>
        <w:br/>
        <w:t>А - оқтау тығыздығы, г/см:;</w:t>
        <w:br/>
        <w:t>Қ, - жұмыс қабілеті бойынша ЖЗ-ді ауыстырудың</w:t>
        <w:br/>
        <w:t>түзету коэффициенті.</w:t>
      </w:r>
    </w:p>
    <w:p>
      <w:r>
        <w:t>Тегістеп аттырудың сапасын жоғарылату үшін оқтамдардың</w:t>
        <w:br/>
        <w:t>нұқсалық қатарын жарықшақтану аймағының шекарасындағы</w:t>
        <w:br/>
        <w:t>нұсқалық оқтамдар алдында орналастыру қажет. Осьтік бағыттағы</w:t>
        <w:br/>
        <w:t>жарықшақтану аймағы блоктық тастар кен орындарында блоктық,</w:t>
        <w:br/>
        <w:t>сілемге кірмеуі керек, өйткені жақын жатқан блоктар немесе қабат</w:t>
        <w:br/>
        <w:t>кеншоғырлары бүлінуі мүмкін.</w:t>
        <w:br/>
        <w:t>Профессор Барон Л.И. “Инженерлік есептеулерге жарамды</w:t>
        <w:br/>
        <w:t>және тау жыныстарын өзара кездесетін бірыңғай кешенді құрайды</w:t>
        <w:br/>
        <w:t>деп отыра бірге зерттеуге қажетті жыныстардың қарысуын, Тау-кен</w:t>
        <w:br/>
        <w:t>Техникалық қасиеттерінің белгілерін арнайы зерттеулер мен</w:t>
        <w:br/>
        <w:t>әдістерді жасап эксперимент арқылы анықтау кажеттігін” ұсынды.</w:t>
        <w:br/>
        <w:t>Нақтылы кен орнында тау жыныстарының кластар саны жас-</w:t>
        <w:br/>
        <w:t>алынған жалпы жіктеулер бойынша 5, 10 және 15 кластарына</w:t>
        <w:br/>
        <w:t>жақындауына қарамастан, олар әдеттегідей бестен аспайды, сон-</w:t>
        <w:br/>
        <w:t>дықтан біздің кслешектегі зерттеулерүшін қопарылғыштық</w:t>
        <w:br/>
        <w:t>бойынша нақтылы кеніш үшін бес баллық, эталонды; ал жерасты</w:t>
        <w:br/>
        <w:t>жұмыстары үшін 10-ды қабылдаймыз. Осында шкала адымы</w:t>
        <w:br/>
        <w:t>эксперимент үшін 20% -дан кем емес елеулі шаманы құрауы</w:t>
        <w:br/>
        <w:t>керек. Профессор Кутузов Б.Н. қопарылғыштықты эталондық ЖЗ</w:t>
        <w:br/>
        <w:t>граммонит 79/21-дің есептеулі шығын шамасымен бағалауды</w:t>
        <w:br/>
        <w:t>ұсынды, осы кезде тау-кен массасының қопсымадағы бөліктер</w:t>
        <w:br/>
        <w:t>шығымының 500 мм-ден асқаны нөлге тең болу керек. 3</w:t>
        <w:br/>
        <w:t>Жоғарыда баяндалғандарды ескере отырып жарылғыш затт-</w:t>
        <w:br/>
        <w:t>ектердің меншікті шығының анықтау үшін біз оны есептеу</w:t>
        <w:br/>
        <w:t>формуласын таптық;</w:t>
        <w:br/>
        <w:t>Осы формула тек қана ескерген жағдайларды есепке алып</w:t>
        <w:br/>
        <w:t>шығарылғандықтан оның қолданылуы өте шектеулі болуы мүмкін,</w:t>
        <w:br/>
        <w:t>Н.А. Покровскийдің тесімдердегі шектеулі сиымдылығы</w:t>
        <w:br/>
        <w:t>бойынша есептеу формулалары белгілі, бірақ олар оқтамдардың</w:t>
        <w:br/>
        <w:t>қазба нұсқасы бойындағы әсер ерекшеліктерін ескермейді.</w:t>
        <w:br/>
        <w:t>Сонымен келтірілген және пайдаланылатын карьерлер мен</w:t>
        <w:br/>
        <w:t>жерсасты қазбалары үшін ЖЗ-дің есептеулі шығындарын анықтау</w:t>
        <w:br/>
        <w:t>формулалары блоктар мен қазбалар нүсқасына жақын оқтамдардың</w:t>
        <w:br/>
        <w:t>әсерін ескермейді, сондықтан олар жарылыстардың нәтижелерін</w:t>
        <w:br/>
        <w:t>жақсарту үшін эксперименттер арқылы түзетілуі тиісті.</w:t>
        <w:br/>
        <w:t>Жыныстардың физикалық-механикалық қасиеттерінің қопару</w:t>
        <w:br/>
        <w:t>жарылыстың кезіндегі нүсқадан тыс сілемнің тұрақтылығын</w:t>
        <w:br/>
        <w:t>жоғарылатуға тигізетін әсер дәрежесін анықтау мақсатымен өндіріс</w:t>
        <w:br/>
        <w:t>жағдайында біраз эксперименттер жүргізіледі, қазбаларда</w:t>
        <w:br/>
        <w:t>диаметрі</w:t>
        <w:br/>
        <w:t>әр түрлі ҚКС өзгерген параллель қатар тесімдер (әр қатарда үш)</w:t>
        <w:br/>
        <w:t>бұрғыланды; тесімдерді уату тесімдер жазықтығына параллель</w:t>
        <w:br/>
        <w:t>жүргізілді (жеке тесімдермен). Эксперимент үрдісінде мыналар тек-</w:t>
        <w:br/>
        <w:t>серілді: тесім диаметрі, тесім ұзындығы, ЖЗ шығыны оқтам емес</w:t>
        <w:br/>
        <w:t>шамасы, жарылыстан кейінгі пайда болған шұңқыр радиусы. Жын-</w:t>
        <w:br/>
        <w:t>ыстардың Ффизикалық-механикалық қасиеттердің эксперимент</w:t>
        <w:br/>
        <w:t>жүргізілген кеніштердің геологиялық қызметтерінің мәліметтерімен</w:t>
        <w:br/>
        <w:t>бағаланды.</w:t>
        <w:br/>
        <w:t>Эксперимент нәтижелері бойынша жарылыс шұңқырлары</w:t>
        <w:br/>
        <w:t>радиустарының фактіге негізделген мәлімсттері теориялықтарымен</w:t>
        <w:br/>
        <w:t>салыстырмалы талдау жасалынды (2-сурет).</w:t>
      </w:r>
    </w:p>
    <w:p>
      <w:r>
        <w:t>Қабылданып сұлбаға еңгізілетін мүмкін мәліметтер түрлеріне</w:t>
        <w:br/>
        <w:t>сәйкес дүмпу жылдамдығы және сілемнің беріктік сипаттамлары,</w:t>
        <w:br/>
        <w:t>фактіге негізделген шұңқыр мөлшері барынша көп және ең аз</w:t>
        <w:br/>
        <w:t>шамасы арасында болуы тиісті.</w:t>
        <w:br/>
        <w:t>Тәжірибелік-өнеркәсіптік зерттеулер және тиімді нұсқалық</w:t>
        <w:br/>
        <w:t>жарылыс әдісін таңдау</w:t>
        <w:br/>
        <w:t>Бұған дейін белгілі нұсқалық жарылыс әдістері мен осы жүзеге</w:t>
        <w:br/>
        <w:t>асыру қүралдарының талдауы нұсқалық жарылыс тиімділігін</w:t>
        <w:br/>
        <w:t>анықтайтын мынадай факторлардың бар екендігін көрсетті.</w:t>
        <w:br/>
        <w:t>Нұсқалық жарылысқа қажетті оқтамдар мен басқа құралдарды</w:t>
        <w:br/>
        <w:t>дайындаудың еңбекті талап етушілігі, олардың құны қолданудың</w:t>
        <w:br/>
        <w:t>технологиялығы, қол еңбегінің аз қолданылуы алынған нәтижелер-</w:t>
        <w:br/>
        <w:t>дің тиімділігі.</w:t>
        <w:br/>
        <w:t>Міне, осы факторларды біріктіре бағалай отырып нұсқалық</w:t>
        <w:br/>
        <w:t>жарылыс тиімділігі анықталуы тиісті.</w:t>
        <w:br/>
        <w:t>4</w:t>
        <w:br/>
        <w:t>кауіпсіздігін жоғарылатудың маңызды ғылыми-іс-тәжірибелік</w:t>
        <w:br/>
        <w:t>проблемасын қүрайды. Докторлық диссертацияның тақырыбы осы</w:t>
        <w:br/>
        <w:t>мәселелерді кешенді шешуге арналған.</w:t>
        <w:br/>
        <w:t>Осы диссертацияның ерекшелігі кеніштер мен кенжарлардың</w:t>
        <w:br/>
        <w:t>әр түрлі жағдайларында қажетті эксперименттерді жүргізіп, сілемнің</w:t>
        <w:br/>
        <w:t>жағдайы мен пайдалы қазылымды тиімді өндіру нәтижелеріне</w:t>
        <w:br/>
        <w:t>басты факторлардың әсер ету заңдылықтарына назар аудару болып</w:t>
        <w:br/>
        <w:t>табылады. Осы факторлардың физикалық мазмұны және қол</w:t>
        <w:br/>
        <w:t>жеткен нәтижелері жерасты қазбалары жағдайында тау-кен</w:t>
        <w:br/>
        <w:t>жұмыстарын орындау қауіпсіздігінің жоғары деңгейін қамтамасыз</w:t>
        <w:br/>
        <w:t>етуге және өндірілетін минералды шикізат сапасын жоғарылатуға</w:t>
        <w:br/>
        <w:t>бағытталған.</w:t>
        <w:br/>
        <w:t>Диссертациялық, жұмыстың мақсаты. і</w:t>
        <w:br/>
        <w:t>Созылыңқы оқтамдардың жарылысы кезінде түзілетін</w:t>
        <w:br/>
        <w:t>жарықшақталу аймақтарын ескере отырып, кендерді уатудың</w:t>
        <w:br/>
        <w:t>оңтайлы параметрлерін дәлелдеу негізіңде жерасты</w:t>
        <w:br/>
        <w:t>жарылыстарында нұсқа сыртындағы сілемнің тұрақтылығын</w:t>
        <w:br/>
        <w:t>жоғарылату және кен массаларының тиімді ұсақталу дәрежесін</w:t>
        <w:br/>
        <w:t>камтамасыз ету болып табылады.</w:t>
        <w:br/>
        <w:t>Жұмыс идеясы. Тегістен аттыру кезінде нұсқадан тыс сілемнің</w:t>
        <w:br/>
        <w:t>тұрақтылығын жоғарылату мақсатымен кондициялық кесектердің</w:t>
        <w:br/>
        <w:t>шамаларын, сілемнің табиги бөліктерінің көлемдерін және жеке</w:t>
        <w:br/>
        <w:t>оқтамдар маңында жарылыс кезінде түзілетің жарықшақталу</w:t>
        <w:br/>
        <w:t>аймағын есепке алу.</w:t>
        <w:br/>
        <w:t>Зерттеулердің негізгі міндеттері:</w:t>
        <w:br/>
        <w:t>жарылғыш ҙаттектердің есепті жұмсалуын анықтау үшін</w:t>
        <w:br/>
        <w:t>қопарылатын кен сілемдерінің қасиеттерін, олардың тау-кен-</w:t>
        <w:br/>
        <w:t>техникалық жатыс жағдайын, кен массаларының кажетті ұсақталу</w:t>
        <w:br/>
        <w:t>нәтижелерін және қопарылатын нұсқадан тыс сілемнің сақталуын</w:t>
        <w:br/>
        <w:t>зерттеу;</w:t>
        <w:br/>
        <w:t>жарылыстың белгіленген нәтижелеріне жету үшін нұсқадан</w:t>
        <w:br/>
        <w:t>тыс сілемнің барынша көп сақталуы және кен массасының</w:t>
        <w:br/>
        <w:t>ұсақталуы бойынша қолданылатын бұрғылау жабдықтарын,</w:t>
      </w:r>
    </w:p>
    <w:p>
      <w:r>
        <w:t>жарылғыш заттектер түрлерін және оқтамдар құрылымдарын</w:t>
        <w:br/>
        <w:t>негіздеу;</w:t>
        <w:br/>
        <w:t>оқтамдар жарылысының сілемге әсерін, оның</w:t>
        <w:br/>
        <w:t>жарықшақталуын және нұсқадан тыс сілемнің мейлінше аз</w:t>
        <w:br/>
        <w:t>бұзылуын, қазбалардың жоғарғы аймақтарының барынша көп</w:t>
        <w:br/>
        <w:t>сақталуын, жарыдыс кезінде радиус маңында және меншікті оқтам</w:t>
        <w:br/>
        <w:t>өсі бойынша түзілетін жарыкшақталу аймағын бағалау;</w:t>
        <w:br/>
        <w:t>нұсқадан тыс кеңістіктегі сілемнің сақталуына және</w:t>
        <w:br/>
        <w:t>минералды-шикізаттың мейлінше аз құнарсыздануына қол жеткізу</w:t>
        <w:br/>
        <w:t>мақсатымен қолданылатын бұрғылау жабдықтарын және ЖЗ</w:t>
        <w:br/>
        <w:t>түрлерін ескеріп, кенді уатудың тиімді параметрлерін таңдауға</w:t>
        <w:br/>
        <w:t>ұсыңым жасау;</w:t>
        <w:br/>
        <w:t>5</w:t>
        <w:br/>
        <w:t>тесімдердің 80%-ға жуық ізі қалады, кедір-бұдырлылық 10-15 см-</w:t>
        <w:br/>
        <w:t>ден аспайтын болады.</w:t>
        <w:br/>
        <w:t>5. Шеткі қатар тесімдерінде сығылған ауамен оқталатын</w:t>
        <w:br/>
        <w:t>түйіршіктелген аммиак селитрасын немесе сұйық жанармай</w:t>
        <w:br/>
        <w:t>мөлшері 2-3%-ға дейін төмендетілген игланитті қолданған кезде</w:t>
        <w:br/>
        <w:t>сілемдегі жарықшақтар ара қашықтығы 0,4 м-ден астам болғанда,</w:t>
        <w:br/>
        <w:t>қалыңдығы 2-4-ге дейінгі желілі кен орындарының кендерін</w:t>
        <w:br/>
        <w:t>уатқанда жарылғыш заттектердің меншікті шығыны төмендейді де,</w:t>
        <w:br/>
        <w:t>кеннің жоғалымы мен қүнарсыздандыруы азаяды.</w:t>
        <w:br/>
        <w:t>6. Жерасты жарылыстары кезінде нүсқадан тыс сілемнің</w:t>
        <w:br/>
        <w:t>тұрақтылығы қопарылатын сілемнің жағдайын, жарылғыш</w:t>
        <w:br/>
        <w:t>заттектерді орналастыру сұлбасы мен ҡколданыдатын оқтамдар</w:t>
        <w:br/>
        <w:t>түрлерін, нұсқадан тыс кеңістіктегі сілемнің сақталуын,</w:t>
        <w:br/>
        <w:t>қазбалардың қабырғалары мен төбелерінің тұрақтылығын және</w:t>
        <w:br/>
        <w:t>бұрғылау жарылыс жұмыстарында пайданылатын жабдықтардың</w:t>
        <w:br/>
        <w:t>параметрлерін өзара байланысты қарастырғанда қамтамасыз етіледі.</w:t>
        <w:br/>
        <w:t>Ғылыми қағидалардың тұжырымдар мен ұсыныстардың</w:t>
        <w:br/>
        <w:t>негізделгендіі. мен сенімділігі. эксперименттердің айтарлықтай</w:t>
        <w:br/>
        <w:t>көлемімен және олардың математикалық өңделуімен, теориялық</w:t>
        <w:br/>
        <w:t>және аналитикалық зерттеулердің нәтижелерімен, теориялық және</w:t>
        <w:br/>
        <w:t>экперименттік зерттеулердің қанағаттандыратын үйлесімділігімен,</w:t>
        <w:br/>
        <w:t>тәжірибелік-өнеркәсіптік нәтижелерді енгізулермен және олардың</w:t>
        <w:br/>
        <w:t>техникалық-экономикалық тиімділігімен, жасалынған</w:t>
        <w:br/>
        <w:t>ұсыныстардың түсті металлургия кеніштерінде кең қолдауға ие</w:t>
        <w:br/>
        <w:t>болуымен дәлелденеді.</w:t>
        <w:br/>
        <w:t>Жұмыстың ғылыми мәні созылыңқы оқтамдарды аттыру кезі-</w:t>
        <w:br/>
        <w:t>нде қысым және бұзылу аймақтарының түзілуіндегі жаңа</w:t>
        <w:br/>
        <w:t>заңдылықтарды табу және созылыңқы оқтамдардың айналасындағы</w:t>
        <w:br/>
        <w:t>және өсі бойында жарықшақтардың түзілу аймақтарын қосымша</w:t>
        <w:br/>
        <w:t>анықтау. Осының нәтижесінде нұсқа сыртындағы сілемнің</w:t>
        <w:br/>
        <w:t>бұзылуының азаюына, жарылатын оқтамдардың өстік бағытында</w:t>
        <w:br/>
        <w:t>мейлінше аз бұзылу деңгейіне, бағалы кен қабаттарының</w:t>
        <w:br/>
        <w:t>зақымдалмай сақталуына, желілі кен орындарының кендерін өндіру</w:t>
        <w:br/>
        <w:t>кезінде құнарсыздануды азайтуға, нұсқалық тесімдер мен</w:t>
        <w:br/>
        <w:t>ұңғыларды сілемнің тұрақтылығына байланысты орналастыруға</w:t>
        <w:br/>
        <w:t>мүмкіндік туғызылады.</w:t>
        <w:br/>
        <w:t>Жұмыстың іс жүзіндегі мәні созылыңқы оқтамдар үшін</w:t>
        <w:br/>
        <w:t>радиальлік және осьтік бағыттардағы жарылыс кезінде нұсқа</w:t>
      </w:r>
    </w:p>
    <w:p>
      <w:r>
        <w:t>сыртындағы сілемнің мейлінше аз бұзылуына, бұрғылау жарылыс</w:t>
        <w:br/>
        <w:t>жүмыстарының ең аз еңбек талап етуіне, шығынның аз болуына</w:t>
        <w:br/>
        <w:t>және жұмыстың мсханикаландырылуына қол жеткізуді ескере</w:t>
        <w:br/>
        <w:t>отырып, Жезқазған кеніштерінде нұсқалық жарылыс жасауды және</w:t>
        <w:br/>
        <w:t>желілі кен орындарында жарылыс параметрлерін негіздеу, есептеу</w:t>
        <w:br/>
        <w:t>және тәжірибелік-өнеркәсіптік енгізу. Осының нәтижесінде</w:t>
        <w:br/>
        <w:t>кенүңгірлік қазбалар қимасының жоғарғы аймағының</w:t>
        <w:br/>
        <w:t>5</w:t>
        <w:br/>
        <w:t>қопарылатын сілемнің жағдайын және бұрғылау-жарылыс</w:t>
        <w:br/>
        <w:t>жұмыстарының параметрлерін кешеңді ескеру негізінде жарылыс</w:t>
        <w:br/>
        <w:t>кезінде жерасты қазбаларының нұсқасынан тыс сілемнің</w:t>
        <w:br/>
        <w:t>тұрақтылығын жоғарылату методологиясын жасау;</w:t>
        <w:br/>
        <w:t>Зерттеу әдістері.</w:t>
        <w:br/>
        <w:t>Алға қойылған міндеттерді інешу үшін зертханалық және</w:t>
        <w:br/>
        <w:t>өндірістік эксперименттерді, қопарылатын сілемдерді бағалауды,</w:t>
        <w:br/>
        <w:t>олардың қопарылғыштық касиеттерін ескеруді, жерасты</w:t>
        <w:br/>
        <w:t>кеңіштерінде бар тәжірибе жұмыстарын Зінженерлік тұжырымдау</w:t>
        <w:br/>
        <w:t>мен талдауды, ұсынымдарды өндіріс жағдайында өнеркәсіптік</w:t>
        <w:br/>
        <w:t>сынауды, проблеманы шешудің ұсынылған әдістер нәтижелерін</w:t>
        <w:br/>
        <w:t>техникалық-экономикалық бағалауды енгізетін кешенді әдістер</w:t>
        <w:br/>
        <w:t>пайдаланылды.</w:t>
        <w:br/>
        <w:t>Ғылыми қағидалар, нәтижелер және олардың жаңалығы.</w:t>
        <w:br/>
        <w:t>1. Жарықшақты жартасты сілемді созылыңқы оқтам</w:t>
        <w:br/>
        <w:t>жарылысымен копарғанда пайда болатын призманың бұзылу көлемі</w:t>
        <w:br/>
        <w:t>қысым аймағының диаметріне, детонация өнімдері қысымының</w:t>
        <w:br/>
        <w:t>квадрат түбіріне тура пропорционал және сілемнің кесілуге</w:t>
        <w:br/>
        <w:t>беріктілік шегінің квадрат түбіріне, призманың бұзылатын</w:t>
        <w:br/>
        <w:t>көлемінің ұзындық бірлігіне сәйкес келетін жарықшақтар санымен</w:t>
        <w:br/>
        <w:t>сипатталатын сілемнің әлсіреу коэффициентіне кері пропорционал</w:t>
        <w:br/>
        <w:t>болатындығы анықталды.</w:t>
        <w:br/>
        <w:t>2. Қазба тобесі бойынша нұсқалық тесімдер арасындағы</w:t>
        <w:br/>
        <w:t>тиімді қашықтық тесімдер диаметріне, оқтау тығыздығына,</w:t>
        <w:br/>
        <w:t>жарылғыш заттектердің детонация жылдамдығына, жыныстардың</w:t>
        <w:br/>
        <w:t>қысуға және кесуге беріктігі шектеріне 0,25 және 0,5 дәрежелі</w:t>
        <w:br/>
        <w:t>сәйкес және сілемнің құрылымдық, әлсірсу коэффициентіне тура</w:t>
        <w:br/>
        <w:t>пропорционал, ал оқтамдардың қысқа кедергі сызығының тесімдер</w:t>
        <w:br/>
        <w:t>арасындағы қашықтықтардың со530% көбейтіндісіне тура</w:t>
        <w:br/>
        <w:t>пропорционал екендігі анықталды.</w:t>
        <w:br/>
        <w:t>3. Қазылатын ауданның 80%-дан кем болмаған бөлігінде</w:t>
        <w:br/>
        <w:t>тесімдердің ізі қалатын ең жақсы нәтижелер детонациялау</w:t>
        <w:br/>
        <w:t>қабілеттігі бойынша түйірітіктелген селитра оқтамдары жарылғыш</w:t>
        <w:br/>
        <w:t>заттектерін 1,1-1,2 г/см? тығыздықпен сығылған ауамен оқтауды</w:t>
        <w:br/>
        <w:t>қолданғанда болады, осы кезде механикаландырылған сығылған</w:t>
        <w:br/>
        <w:t>ауамен оқтау, төменгі детонация жылдамдығы (1,8-2,1 км/с) және</w:t>
        <w:br/>
        <w:t>жарылыс газдары қысымының 6ЖВ-мен салыстырғанда 3-4 есе,</w:t>
        <w:br/>
        <w:t>кұрама монооктамдармен салыстырғанда 2 есе төмендеуі</w:t>
        <w:br/>
        <w:t>камтамасыз етіледі.</w:t>
        <w:br/>
        <w:t>4. Тау жыныстарының қатпарлығы салдарынан Жезқазған</w:t>
        <w:br/>
        <w:t>кеніштеріндегі барлық бұзылу аймақтары эллипс пішіндес</w:t>
        <w:br/>
        <w:t>болатындығы жеке оқтамдардың тәжірибелік-өнеркәсіптік</w:t>
        <w:br/>
        <w:t>жарылыстары нәтижесінде айқындалды. Осыған орай сығылған</w:t>
        <w:br/>
        <w:t>ауамен оқталатын аммиак селитрасын қолданып тесімдер</w:t>
      </w:r>
    </w:p>
    <w:p>
      <w:r>
        <w:t>арасындағы қашықтықты 0,6-0,8 м жасаса, сонда қазба төбесінде</w:t>
        <w:br/>
        <w:t>9</w:t>
        <w:br/>
        <w:t>қыртыстар. Линзаяанған және ұсақ изометриялық кен қыртыстары</w:t>
        <w:br/>
        <w:t>кен орнының барлық кенді деңгейжиектерінде орналасқан деуге</w:t>
        <w:br/>
        <w:t>болады.</w:t>
        <w:br/>
        <w:t>Кейбір учаскелерде кен сілемінің қалындығы 18 м-ден асқанда</w:t>
        <w:br/>
        <w:t>немесе шартты мыс мөлшері жоғары (&gt;2,5%) болғанда қазылған</w:t>
        <w:br/>
        <w:t>кеңістікті толтырмалау қазу жүйесі колданылады.</w:t>
        <w:br/>
        <w:t>Кен қыртыстарының қалыңдығы 0,5м-ден 20м-те дейін, ал</w:t>
        <w:br/>
        <w:t>пландағы ұзындығы күрделі шамада өзгереді. Ең | ірі</w:t>
        <w:br/>
        <w:t>кеншоғырлардың ұзындығы 1,5-2,0 қм-ге- және қалындығы 1,5-4м-</w:t>
        <w:br/>
        <w:t>ден 18м-ге жетеді де, құлау бағыты бойынша 700-800 м-ге</w:t>
        <w:br/>
        <w:t>созылады. Кеншоғырлардың саны 90-нан асады да, олардың</w:t>
        <w:br/>
        <w:t>көпшілігі мәнсіз болады. Кеншоғырлардағы кен қабаттарының</w:t>
        <w:br/>
        <w:t>құлау бұрыштары 7-99 ап флексура аймағында құлау бұрыштары</w:t>
        <w:br/>
        <w:t>30-859 -қа жетеді.</w:t>
        <w:br/>
        <w:t>Кен орнында теңбілденген кендердің әнеркәсіптік мәні бар.</w:t>
        <w:br/>
        <w:t>Теңбілденген кендердің басты кен түзетін минералдары болып</w:t>
        <w:br/>
        <w:t>халькозин, борнит және халькопирит саналады. Осы минералдар</w:t>
        <w:br/>
        <w:t>әрбір кеншоғырларда кездеседі. Төменгі деңгейжиектердегі кенді</w:t>
        <w:br/>
        <w:t>жатындарда көбінесе халькозин басым болса, ал жоғарғыда-</w:t>
        <w:br/>
        <w:t>халькопирит болады.</w:t>
        <w:br/>
        <w:t>Кенді минералдардың таралуы бойынша әрбір кеншоғырдың</w:t>
        <w:br/>
        <w:t>ішінде анық белдемділік көрініс байқалады, ол табаннан төбеге</w:t>
        <w:br/>
        <w:t>қарай халькозин, борнит, халькопирит және пирит белдемдерінің</w:t>
        <w:br/>
        <w:t>жүйелі ауысымен білдіріледі.</w:t>
        <w:br/>
        <w:t>Жезқазған кен орны негізінен панельді-діңгекті қазу</w:t>
        <w:br/>
        <w:t>жүйесімен игеріледі, ол камералы-діңгекті қазу жүйесінің бір түріне</w:t>
        <w:br/>
        <w:t>жатады. Осы қазу жүйесі арқылы 80 мі-қа дейінгі үлкен қималы</w:t>
        <w:br/>
        <w:t>күнүңгілерде жұмыс жүргізуге, барлық тау-кен жұмыстарын толық</w:t>
        <w:br/>
        <w:t>механикаландыруға, өздігінен жүретін жабдықтарды пайдалануға,</w:t>
        <w:br/>
        <w:t>және қазылған кеңістіктерді толтырмауға және кентірсктер</w:t>
        <w:br/>
        <w:t>қалдырып қазуға мүмкіндіктер туады. Осындай мүмкіндіктер</w:t>
        <w:br/>
        <w:t>жоғары өнімділікті және басқа қазу жүйелерімен салыстырғанда</w:t>
        <w:br/>
        <w:t>өнімнің өзіндік аз құнын қамтамасыз етеді.</w:t>
        <w:br/>
        <w:t>Соңғы мезгілге дейін өнімділігі төмен бұргылау және тиеп-</w:t>
        <w:br/>
        <w:t>тасымалдау құрал жабдықтарының қолданғандығынан тау-кен</w:t>
        <w:br/>
        <w:t>қазбаларын жүргізу және кенді өндіру қарқындары бәсендеу болды.</w:t>
        <w:br/>
        <w:t>Қазақстан егемендік алғанға дейінгі кезеңде кеніштерде</w:t>
        <w:br/>
        <w:t>жұмыс тиімділігі жеткіліксіз бұрғылау және тису көлік жабдықтары</w:t>
        <w:br/>
        <w:t>арқылы жүргізілді. Осы жағдай кен қазбаларын жүргізу қарқыны</w:t>
        <w:br/>
        <w:t>мен кен өндіру көлемін бәсеңдетіп келді. Тау-кен жүмыстары</w:t>
        <w:br/>
        <w:t>тереңдей түскен сайын қазып алудың тау-кен-геологиялық</w:t>
        <w:br/>
        <w:t>жағдайлары да күрделене түсіп, кендегі мыс мөлшері де</w:t>
        <w:br/>
        <w:t>төмендейтіні заңды жағдай. Сондықтан жаңа техникалық деңгейдегі</w:t>
        <w:br/>
        <w:t>тау-кен жабдықтарын пайдалану талап етіледі. Бұл мәселе Оңтүстік</w:t>
        <w:br/>
        <w:t>Кореяның “Самсунг” концернінің басшылығымен. “Қазақмыс”</w:t>
      </w:r>
    </w:p>
    <w:p>
      <w:r>
        <w:t>ЖҰМЫСТЫҢ ЖАЛПЫ СИПАТТАМАСЫ</w:t>
        <w:br/>
        <w:t>Жұмыс тақырыбының маңыздылығы. Минералды-штикізат</w:t>
        <w:br/>
        <w:t>ресурстарына бай Қазақстанның өндірістік потенциалының дамуы</w:t>
        <w:br/>
        <w:t>пайдалы қазылымды өндірумен тікелей байланысты.</w:t>
        <w:br/>
        <w:t>Еліміздегі қатты пайдалы қазылымдарды, әсіресе түсті металд</w:t>
        <w:br/>
        <w:t>кендерін өндірудің стратегиялық мәселелерінің бірі - жарылыстық</w:t>
        <w:br/>
        <w:t>уатым. Игерілетін түсті металдар негізінен жерасты игеру жүйесімен</w:t>
        <w:br/>
        <w:t>өндіріледі. Осы | кезде жерасты қазбалары нұсқаларының</w:t>
        <w:br/>
        <w:t>тұрақтылығы өндіру технологиясының кауіпсіздігі мен тиімділігіне</w:t>
        <w:br/>
        <w:t>тікелей әсер етеді. Ал ондірілетіп кеннің сапасы қағидатты мәнге</w:t>
        <w:br/>
        <w:t>ме, өйткені кендегі бос жыныстың әрбір пайызы оның сапасын</w:t>
        <w:br/>
        <w:t>төмендетіп, минералды шикізатты өңдеуге жоне шығарылатын</w:t>
        <w:br/>
        <w:t>концентратқа жұмсалатын шығындарды жоғарылатады.</w:t>
        <w:br/>
        <w:t>Қазіргі уақытта пайдалы қазылымды жерасты әдісімен</w:t>
        <w:br/>
        <w:t>өндірудің экономикалық мәселелері және осы кезде қазу</w:t>
        <w:br/>
        <w:t>жағдайының қауіпсіздігін қамтамасыз ету аса маңызды міндет</w:t>
        <w:br/>
        <w:t>болып отыр. Пайдалы қазылым кен орындарын жерасты әдісімен</w:t>
        <w:br/>
        <w:t>игеруде әр түрлі қималы қазбалардың тұрақтылығын қамтамасыз</w:t>
        <w:br/>
        <w:t>ету мақсатымен оларды бекіту, төбе жағдайын бақылау және</w:t>
        <w:br/>
        <w:t>тегістеп аттыру қолданылады. Осы мәселелерді игерілудегі кен</w:t>
        <w:br/>
        <w:t>орындарының нақтылы тау-кен техникалық жағдайларына қарай</w:t>
        <w:br/>
        <w:t>шешу үшін әртүрлі құрал жабдықтар және төбені бекіту әдістері</w:t>
        <w:br/>
        <w:t>қолданылуда және де бұрғылау жарылыс жұмыстарының тиімді</w:t>
        <w:br/>
        <w:t>параметрлері табылып, олар жүзеге еңгізілуде. Осы кезде қазбалар</w:t>
        <w:br/>
        <w:t>төбесінің тұрақтылығына, нұсқалап аттыру кезіндегі тесімдерді орн-</w:t>
        <w:br/>
        <w:t>аластыруға, нұсқадан тыс сілемнің бұзылмаушылығына және де</w:t>
        <w:br/>
        <w:t>кеннің құнарсыздану дәрежесіне жарықшақтанғандықтың тигізетін</w:t>
        <w:br/>
        <w:t>әсерін зерттеуге аз көңіл аударылып келеді.</w:t>
        <w:br/>
        <w:t>Қарастырылған жұмыстарға талдау жасай отырып, оларда кең</w:t>
        <w:br/>
        <w:t>өндірудің сапасы мен тиімділігін арттырудың технологиялық,</w:t>
        <w:br/>
        <w:t>маңызды мәселелері өндірілетін сілем қасиеттерімен, жарылыстық,</w:t>
        <w:br/>
        <w:t>)уатым ерекшеліктерімен тығыз байланыспағандағын және</w:t>
        <w:br/>
        <w:t>қолданылатын. жарылғыш заттектер (ЖЗ) мен: оқтамдарды</w:t>
        <w:br/>
        <w:t>«орналастыру сұлбалары жүргізілетін қазбалар мен кенүнгірдің</w:t>
        <w:br/>
        <w:t>нұсқасы сыртындағы тұрақтылықпен тығыз байланыстырылып</w:t>
        <w:br/>
        <w:t>-қарастырылмағандығын байқауға болады.</w:t>
        <w:br/>
        <w:t>Кеннің құнарсыздануын төмендету және қазбалардың</w:t>
        <w:br/>
        <w:t>қабырғалары мен төбелерінің тұрақтылығын жоғарылату</w:t>
        <w:br/>
        <w:t>мақсатымен бұзылатын сілемнің жағдайын, қолданылатын ЖЗ</w:t>
        <w:br/>
        <w:t>октамдарының құрылымы мен орналасу параметрлерін, сілем</w:t>
        <w:br/>
        <w:t>нұсқасы сыртындағы кеңістіктің сақталуын, бұрғылау жабдығының</w:t>
        <w:br/>
        <w:t>пайдалануын кешенді қарастырған тиімді. Осындай мәселелер</w:t>
        <w:br/>
        <w:t>жиынтығы кенді жерасты әдісімен өндірудің тиімділігі мен</w:t>
        <w:br/>
        <w:t>7</w:t>
        <w:br/>
        <w:t>орнықтылығы айтарлықтай жақсарады, қазбаны үңгілеудің</w:t>
        <w:br/>
        <w:t>техникалық-экономикалық корсеткіштері жақсарады және желілі</w:t>
        <w:br/>
        <w:t>кен орындарының кендерін өндіру кезінде құнарсыздану азаяды.</w:t>
        <w:br/>
        <w:t>Автордың жеке үлесі мыналардан тұрады:</w:t>
      </w:r>
    </w:p>
    <w:p>
      <w:r>
        <w:t>нұсқадан тыс сілемнің бұзылмаушылығын қамтамасыз ету</w:t>
        <w:br/>
        <w:t>мақсатымен жарылғыш заттектердің есептеулі шығындарын</w:t>
        <w:br/>
        <w:t>анықтау; !</w:t>
        <w:br/>
        <w:t>кенді массалардың тиімді уатылуына және нұсқадан тыс</w:t>
        <w:br/>
        <w:t>сілемнің тұрақтылығына қол жеткізу үшін жарылғыш заттектердің,</w:t>
        <w:br/>
        <w:t>оқтамдардың құрылымын және қолданылатын құрал жабдық</w:t>
        <w:br/>
        <w:t>түрлерін негіздеу;</w:t>
        <w:br/>
        <w:t>нұсқадан: тыс сілемнің жарықшақтанғандығын ескере отыра,</w:t>
        <w:br/>
        <w:t>оған жарылыстың тигізетін әсерін бағалау;</w:t>
        <w:br/>
        <w:t>қазба төбесі бойындағы нұқсалық тесімдер арасындағы тиімді</w:t>
        <w:br/>
        <w:t>ара қашықтықтарды табу; )</w:t>
        <w:br/>
        <w:t>кеннің ең аз күнарсыздануын және нұсқадан тыс сілемнің</w:t>
        <w:br/>
        <w:t>бұзылмаушылығын қамтамасыз ету үшін кенді уатудың тиімді</w:t>
        <w:br/>
        <w:t>дараметрлерін негіздеу;</w:t>
        <w:br/>
        <w:t>қазбалар төбелерінің тұрақтылығына жарылыстардың және</w:t>
        <w:br/>
        <w:t>сілемнің жарықшақтанғандығының тигізетін әсерін зерттеу;</w:t>
        <w:br/>
        <w:t>сілемнің жарықшақтанғандығына, қолданылатын жарылғыш</w:t>
        <w:br/>
        <w:t>заттектердің түрлеріне және оларды оқтау әдісіне байланысты Ж3-</w:t>
        <w:br/>
        <w:t>Дің меншікті шығынын табу. а</w:t>
        <w:br/>
        <w:t>Жұмыстың қорытындылары мен ұсыныстары жасалған</w:t>
        <w:br/>
        <w:t>нәтижелерді Жезқазған кеніштерінде нұсқалық жарылыс жасау</w:t>
        <w:br/>
        <w:t>кезінде кенүңгірлік және тосқауылдық кентірек қабырғаларының</w:t>
        <w:br/>
        <w:t>орнықтылығына және желілі кен орындарының кендерін өндіру</w:t>
        <w:br/>
        <w:t>кезінде жарылыстың тиімді параметрлеріне қол жеткізу бойынша</w:t>
        <w:br/>
        <w:t>оларды нүсқаулар жинағына еңгізу арқылы жүзеге асырылды.</w:t>
        <w:br/>
        <w:t>Жұмыстың апробациясы.</w:t>
        <w:br/>
        <w:t>Диссертациялық жұмыс және оның кейбір бөлімдері Қазақ</w:t>
        <w:br/>
        <w:t>ССР-нің 60 жылдығына арналғаң В.И.Ленин атындағы ҚазПТИ</w:t>
        <w:br/>
        <w:t>профессорлық оқытушылар құрамының ғылыми конференциясында</w:t>
        <w:br/>
        <w:t>(1980 жыл, Алматы), "Жезказған-Жәйрем өнеркәсіп түйінінің</w:t>
        <w:br/>
        <w:t>минералды-шикізат ресурсын Игеру және кешенді пайдалану</w:t>
        <w:br/>
        <w:t>проблемалары” атты | жас жалымдар мен “маманлардың</w:t>
        <w:br/>
        <w:t>республикалық ғылыми-практикалық конференциясында (Алматы-</w:t>
        <w:br/>
        <w:t>Жезқазған, 1981 ж) Ақшатуу КБК-мен "Алтайалтын"</w:t>
        <w:br/>
        <w:t>комбинатының техникалық мәжілістерінде (1981-1982 жж.),</w:t>
        <w:br/>
        <w:t>"Қазақмыс" корпорациясының кен бөлімінің техникалық</w:t>
        <w:br/>
        <w:t>кеңестерінде, "Кенші апталығы" атты ММКУ-дің техникалық</w:t>
        <w:br/>
        <w:t>конференцияларында (Москна, 1998-1999жж.), “Жезқазған кен</w:t>
        <w:br/>
        <w:t>орындарында пайдалы қазылымды игеру, жасау және қайта өңдеу</w:t>
        <w:br/>
        <w:t>проблемалары" атты халықаралық ғылыми-техникалық</w:t>
        <w:br/>
        <w:t>конференциясында (Жезқазған, 1997ж.), “Жарылыс ісі” атты</w:t>
        <w:br/>
        <w:t>10</w:t>
        <w:br/>
        <w:t>корпорациясы құрылғаннан кейін шешіле басталды. Осы</w:t>
        <w:br/>
        <w:t>корпорация Жезказған кеніштерін Тамрог фирмасының Параматик</w:t>
        <w:br/>
        <w:t>бұрғылау арбаларымсн, гидроперфораторлармен, Катерпиллар</w:t>
        <w:br/>
        <w:t>фирмасіның фронталь тиеіштерімен Тамрог фирмасының Тора</w:t>
        <w:br/>
        <w:t>тиеп- жеткізетін машиналарымен жабдықталып келеді.</w:t>
        <w:br/>
        <w:t>Қимасы 80-100 м? болатын қазбаларда жұмыс істеуге арналған</w:t>
      </w:r>
    </w:p>
    <w:p>
      <w:r>
        <w:t>жаңа жоғары өнімділікті тау-кен техникасын қолдану тау-кен</w:t>
        <w:br/>
        <w:t>жұмыстарының технологиясын өзгертуге мүмкіндік туды да, маши-</w:t>
        <w:br/>
        <w:t>налармен кен бригадалардың, тесімдерді және ұңғыларды оқтау</w:t>
        <w:br/>
        <w:t>жабдықтарыңың көп кенжарлы жұмысы қамтамасыз етілді (ПМЗІШ</w:t>
        <w:br/>
        <w:t>және т.б. машиналар).</w:t>
        <w:br/>
        <w:t>Жаңа тау-кен техникасын қолдану және кең бригадалары</w:t>
        <w:br/>
        <w:t>жұмысының кауіпшсіздігіне қойылатын талаптардың өсуі тау-кен</w:t>
        <w:br/>
        <w:t>қазбаларының төбесінің орнықтылығына да қойылатын талаптарды</w:t>
        <w:br/>
        <w:t>жоғарылатты. Кенүңгірлердің биіктіктері 8-10 м-ден асады, со-</w:t>
        <w:br/>
        <w:t>ндықтан қазба төбесінен адамдар мең жабдықтарға кесектердің</w:t>
        <w:br/>
        <w:t>құлауын, олардың қабатталып түсуін болдырмайтын жағдайға дейін</w:t>
        <w:br/>
        <w:t>жақсарту кажеттігі туды.</w:t>
        <w:br/>
        <w:t>Қазіргі кезде қазбалардың тобесінің орнықтылығын</w:t>
        <w:br/>
        <w:t>жоғарылату үшін мына шаралар қолданылады:</w:t>
        <w:br/>
        <w:t>-- потенциалды орнықсыз жерлерді қарнақтармен бекіту;</w:t>
        <w:br/>
        <w:t>-- аспалы сорслерден төбе жағдайын бақылау және шабақтау;</w:t>
        <w:br/>
        <w:t>-- нұсқалық (тегістеп) жарылыс жасау.</w:t>
        <w:br/>
        <w:t>Бірақ бұл технологиялық тәсілдердің ешқайсысыда кесектердің</w:t>
        <w:br/>
        <w:t>құлауын толық жоққа шығара алмайды.</w:t>
        <w:br/>
        <w:t>Технологиялық жағынан алып қарағанда нұсқалық</w:t>
        <w:br/>
        <w:t>жарылысты қолдану тиімдірек. Бірақ оның параметрлері талап</w:t>
        <w:br/>
        <w:t>етілген деңгейге дейін игерілмей келе жатыр. Осы параметрлер</w:t>
        <w:br/>
        <w:t>толық игерілген кезде төбеде нұқсалық тесімдердің 80%-ның іздері</w:t>
        <w:br/>
        <w:t>қалуы керек. Осы кезде ғана тобенің аз бұзылғандығына көз</w:t>
        <w:br/>
        <w:t>жеткізіл, кесектердің құлау мүмкіндігін минимумге дейін азайтуға</w:t>
        <w:br/>
        <w:t>қол жеткізіледі. Нұсқалық жарылыс жүргізудің нашар енгізілуінің</w:t>
        <w:br/>
        <w:t>басты себебі - оның нұсқа сыртындағы сілемге әсерінің толық,</w:t>
        <w:br/>
        <w:t>зерттелмегендігі және кейбір жағдайларда нұсқалық тесімдерде</w:t>
        <w:br/>
        <w:t>қуаты күшті ЖЗ (аммонал 200, детонит, аммонит 6 ЖБ)</w:t>
        <w:br/>
        <w:t>қолданылатындығы болып отыр. Осы кездерде нұсқа сыртындағы</w:t>
        <w:br/>
        <w:t>сілемнің оқтамдар орнатылған аймақтарында көбірек қопарылуы,</w:t>
        <w:br/>
        <w:t>ал кейде оқтамдар арасындағы нүсқа сыртындағы қабаттардың</w:t>
        <w:br/>
        <w:t>ажырауы байқалады.</w:t>
        <w:br/>
        <w:t>Бүған қоса Жезқазған кеніштерінің мыс жыныстарының құра-</w:t>
        <w:br/>
        <w:t>мында М.М.Протольяконов бойынша жоғары беріктікке қарамай</w:t>
        <w:br/>
        <w:t>(9-П) табиғи жарықшақтардың екі жүйесі бар. Олардың</w:t>
        <w:br/>
        <w:t>жазықтықтары горизонталға жақын да, ал еңістік бұрышы 45-қа</w:t>
        <w:br/>
        <w:t>дейін ауытқиды. Осы ерекшеліктер төбені қалыптастыру кезінде</w:t>
        <w:br/>
        <w:t>8</w:t>
        <w:br/>
        <w:t>халықаралық конференцияда (Москва, М.МКУ, 1999 ж.) баяндалып</w:t>
        <w:br/>
        <w:t>талқыланған.</w:t>
        <w:br/>
        <w:t>Басылымдар. Диссертация тақырыбы бойынша 21 мақала, 1</w:t>
        <w:br/>
        <w:t>оқулық, 2 монография жазылған және өнертабысқа патент</w:t>
        <w:br/>
        <w:t>алынған.</w:t>
        <w:br/>
        <w:t>Диссертацияның көлемі мен құрылымы. Диссертация</w:t>
        <w:br/>
        <w:t>кіріспеден, 7 бөлімнен, қорытындыдан және 223 беттік машиналық</w:t>
        <w:br/>
        <w:t>жазбадан, қосымшадан, 188 қолданылған әдебиеттер тізімінен</w:t>
      </w:r>
    </w:p>
    <w:p>
      <w:r>
        <w:t>тұрады.</w:t>
        <w:br/>
        <w:t>Автор осы диссертацияны орындаудың әртүрлі кезеңінде жасаған</w:t>
        <w:br/>
        <w:t>бағалы ғылыми кеңестері мен қолдаулары үшін техника</w:t>
        <w:br/>
        <w:t>ғылымдарының докторы, профессор Б.Н.Кутузовқа техника</w:t>
        <w:br/>
        <w:t>ғылымдарының докторы, профессор А.М.Бейсебаевқа ҚР ҰҒА</w:t>
        <w:br/>
        <w:t>корреспондент-мүшесі, техника ғылымдарының докторы, профессор</w:t>
        <w:br/>
        <w:t>Б.Р.Рақышевка техника ғылымдарының кандидаттары Ю.Н. Шепки-</w:t>
        <w:br/>
        <w:t>нге, С.С.Шайкибековке өзінің шын жүректен алғысын білдіреді.</w:t>
        <w:br/>
        <w:t>ЖҰМЫСТЫҢ НЕГІЗГІ МАЗМҰНЫ</w:t>
        <w:br/>
        <w:t>Зерттеу обьектілерінің тау-кен жыныстарының физикалық-</w:t>
        <w:br/>
        <w:t>механикалық сипаттамасы</w:t>
        <w:br/>
        <w:t>“Қазақмыс” корпорациясының кеніші (М31 шақта), Ақшатау</w:t>
        <w:br/>
        <w:t>және “Алтайалтын” кен-байыту комбинаттарының кеніштері дис-</w:t>
        <w:br/>
        <w:t>сертациядағы негізгі зерттеу обьектілері болып саналады.</w:t>
        <w:br/>
        <w:t>Қазақстанның жерасты кеніштері бойынша қазу жүйесінің</w:t>
        <w:br/>
        <w:t>тиеу-тасымалдау және ұсақтау жабдықтарының тиімді</w:t>
        <w:br/>
        <w:t>параметрлерін таңдаумен байланысты. көптеген жұмыстар</w:t>
        <w:br/>
        <w:t>жүргізіліп, жер астындағы кенді алу кезінде байытуды қолдану</w:t>
        <w:br/>
        <w:t>мүмкіндіктері де қарастырылып келеді. Осы және тағы да басқа</w:t>
        <w:br/>
        <w:t>мәселелерге арналған жұмыстар сң ірі мыс кені бар Жезқазған кен</w:t>
        <w:br/>
        <w:t>орны бойынша орындалған. Осы аталған мәселелерді шешуге Н.Н.</w:t>
        <w:br/>
        <w:t>Аношенконың, А.С.Анциферованың, В.И.Борш-Компониецтің,</w:t>
        <w:br/>
        <w:t>В.Б.Дьяковскийдің, А.И.Ильиннің, Ж.К. Какультневтің,</w:t>
        <w:br/>
        <w:t>В.Н.Поповтың, “Ж.К.Какушбаевтың жұмыстары арналған. Ал</w:t>
        <w:br/>
        <w:t>А.И.Баронның, Т.М.Ермековтің, И.Е.Ерофсевтің, Ш.И.Ибрдаевтің,</w:t>
        <w:br/>
        <w:t>В.А.Бахтиннің, А.М.Бейсебаевтың,М.И.Жаркеновтің,Б.Р.Рақышевтың,</w:t>
        <w:br/>
        <w:t>Б.У.Раскелдиновтің, С.Л.Иофиннің, В.И. Скоробогатованың</w:t>
        <w:br/>
        <w:t>еңбектері Зырян, Лениногорск, Аштысай полиметалл</w:t>
        <w:br/>
        <w:t>комбинаттарының ғылыми мәселелерін шешуге тығыз байланысты</w:t>
        <w:br/>
        <w:t>орындалған.</w:t>
        <w:br/>
        <w:t>Жезқазған кен орнының кен қыртыстары пішіні бойынша түрлі-</w:t>
        <w:br/>
        <w:t>түрлі болып мыналарға бөлінеді: қабатталған, таспалы, линзаланған</w:t>
        <w:br/>
        <w:t>және ұсақ изометриялық кенді қыртыстар. Төменгі кенді</w:t>
        <w:br/>
        <w:t>деңгейжиектерге қабатталған дәлді кеншоғырлар тән болады, ал ор-</w:t>
        <w:br/>
        <w:t>таша үшін - жайпақ бытыраңқы қыртыстар, жоғарғы үшін - таспалы</w:t>
        <w:br/>
        <w:t>12</w:t>
        <w:br/>
        <w:t>сандық бағалау берілмеген, сілеммен бірге бэсеңдетіліп жарылатын</w:t>
        <w:br/>
        <w:t>оқтамдар тобының өзара әсерінің көрінісі жоқ; нұсқалық жарылыс</w:t>
        <w:br/>
        <w:t>жасау кезінде нұсқа сыртындағы жарықшақтануды бағалауға тек</w:t>
        <w:br/>
        <w:t>жеке еңбектер ғана арналып келеді.</w:t>
        <w:br/>
        <w:t>Сондықтан жартасты сілемдерді оқтамдар жарылысымен</w:t>
        <w:br/>
        <w:t>бұзылу үрдістерін зерттеу және жарылыс параметрлерін есептеу</w:t>
        <w:br/>
        <w:t>үшін физикалық негізделген “оқтам-жыныс” сұлбаларының ең тиім</w:t>
        <w:br/>
        <w:t>ділерін іздеу мақсатында үлкең көлемдегі өндірістік эксперимент</w:t>
        <w:br/>
        <w:t>жүргізіліп, орындалған зерттеулер талдауы және нұсқалық жарылыс</w:t>
        <w:br/>
        <w:t>оқтамдарына арналған есептеу формулалары дәлелденіп отыр.</w:t>
        <w:br/>
        <w:t>Біз осы айтылғандарды ескере отырып, ішкі және сыртқы</w:t>
        <w:br/>
        <w:t>қысым әсерінен қалың қабырғалы цилиндрлердегі кернеулерді</w:t>
        <w:br/>
        <w:t>анықтаудың белгілі әдістемесі негізінде созылыңқы оқтам</w:t>
        <w:br/>
        <w:t>жарылысының сілеммен өзара әсерлесу сұлбасын жасадық.</w:t>
      </w:r>
    </w:p>
    <w:p>
      <w:r>
        <w:t>Сілемнің созылымдық өзгеріс аймақтарының мөлшеріне</w:t>
        <w:br/>
        <w:t>әсерін тигізетін ғылыми негізделген белгілерді табу мақсатымен</w:t>
        <w:br/>
        <w:t>компенсациялық тесімдердің сілемдегі пайда болатын қысылу</w:t>
        <w:br/>
        <w:t>аймағына қатынасы бойынша орналасу түрлері қарастырылды (1-</w:t>
        <w:br/>
        <w:t>сурет).</w:t>
        <w:br/>
        <w:t>Орындалған зерттеулердің нәтижесінде ішкі және сыртқы</w:t>
        <w:br/>
        <w:t>қысым жағдайында қабырғасы қалың цилиндрлердегі кернеулердің</w:t>
        <w:br/>
        <w:t>салдарынан пайда болатын қысылу аймағының мөлшерлері мына</w:t>
        <w:br/>
        <w:t>формуламен анықталды</w:t>
        <w:br/>
        <w:t>«0,35364,05 ра 7 025, (1)</w:t>
        <w:br/>
        <w:t>“бсж</w:t>
        <w:br/>
        <w:t>мұндағы . 9,- оқталатын тесімнің (ұнғыманың) диаметрі, м;</w:t>
        <w:br/>
        <w:t>1 4- ЖЗ-дің меншікті шығыны, кг/м;</w:t>
        <w:br/>
        <w:t>Б -қолданылатын ЖЗ-дің дүмпу жылдамдығы, м/с;</w:t>
        <w:br/>
        <w:t>Ф.«- жыныстардың сығуға беріктлік шегі, Па.</w:t>
        <w:br/>
        <w:t>Жоғарыда айтылғандарды ескере отыра белгілі әдістеме</w:t>
        <w:br/>
        <w:t>негізінде созылыңқы | оқтамдар жарылысыңың сілеммен</w:t>
        <w:br/>
        <w:t>әрекеттестігін зерттеп, ішкі және сыртқы қысымдардың әсерінен</w:t>
        <w:br/>
        <w:t>пайда болатын қалың қабырғалы цилиндрдегі кернеулерді анықтау</w:t>
        <w:br/>
        <w:t>нәтижесінде мыналарды табуға мүмкіндік туды:</w:t>
        <w:br/>
        <w:t>оқтам маңында жаткан жыныстың қысылу аймағының ради-</w:t>
        <w:br/>
        <w:t>усы тесім диаметріне, қолданылатын ЖЗ-дің дүмпу өнімдері дамыт-</w:t>
        <w:br/>
        <w:t>атын қысымның квадрат түбір астындағы мәніне тура пропорцио-</w:t>
        <w:br/>
        <w:t>нал, ал жыныстардың сығуға беріктілік шегінің квадрат түбір</w:t>
        <w:br/>
        <w:t>астындағы мәніне кері пропорционал болады;</w:t>
        <w:br/>
        <w:t>монолит жыныстарды қопару нәтижесінде түзілген призманың</w:t>
        <w:br/>
        <w:t>көлемі жарылыс кезінде пайда болатын қысым аймағының</w:t>
        <w:br/>
        <w:t>диаметріне, дүмпу өнімдері дамытатын қысымның квадрат түбір</w:t>
        <w:br/>
        <w:t>20</w:t>
        <w:br/>
        <w:t>Өндіріс жағдайларында 1М31 шақтада тесімдік оқтамдардың</w:t>
        <w:br/>
        <w:t>әртүрлі конструкциялары сыналды. Олардың сұлбалары 3-суретте</w:t>
        <w:br/>
        <w:t>көрсетілген.</w:t>
        <w:br/>
        <w:t>Жеке оқтамдар жарылысының нұсқадан тыс сілемнің</w:t>
        <w:br/>
        <w:t>жағдайына әр түрлі әсерлерінен тау жыныстарының қопарылу</w:t>
        <w:br/>
        <w:t>параметрлерін анықтау мақсатымен өнеркәсіптік-тәжірибелік зертт-</w:t>
        <w:br/>
        <w:t>еулер төмендегі корсетілген жағдайларда орындалды.</w:t>
        <w:br/>
        <w:t>1 Зерттелетін кенжар өзінің бүкіл ауданы бойынша біртекті</w:t>
        <w:br/>
        <w:t>жыныстар болатындай етіп таңдалды. Кенжар жыныстарының</w:t>
        <w:br/>
        <w:t>қаттылығы М.М. Протодьяконов шкаласы бойынша 9-11-ге Тең,</w:t>
        <w:br/>
        <w:t>орташа түйіршікті сұр құмдар.</w:t>
        <w:br/>
        <w:t>2. Оқтамдардың жыныстарды бүзу аймақтары бір-бірімен</w:t>
        <w:br/>
        <w:t>қиылыспайтын етіп, яғни оқтамдар жеке-жеке жұмыс істейтіндей</w:t>
        <w:br/>
        <w:t>болып кенжардағы тесімдер бір-бірінен алшақ орналастырылды.</w:t>
        <w:br/>
        <w:t>3. Тәжірибелер Жезқазғанның жерасты кеніштерінде</w:t>
        <w:br/>
        <w:t>қолданылатын ЖЗ-дің бес түрімен жүргізілді.</w:t>
        <w:br/>
        <w:t>Тесімдердің диаметрі 45 және 51 мм, ал олардың ұзындығы</w:t>
      </w:r>
    </w:p>
    <w:p>
      <w:r>
        <w:t>барлық жағдайларда Ім-ге тең болады. Тесімдер жарылғыш затт</w:t>
        <w:br/>
        <w:t>ектермен тесім сағасына дейін толтырылып, кері инициирленуі бар</w:t>
        <w:br/>
        <w:t>электрлік жарылыс тәсілі қолданылады. Тесімдер кенжардың ашық.</w:t>
        <w:br/>
        <w:t>бетіне перпендикуляр және горизонталь бұрғыланды.</w:t>
        <w:br/>
        <w:t>Осында мынадай ЖЗ мен оқтам қүрылымдары зерттелді:</w:t>
        <w:br/>
        <w:t>- гранулит -А6 (тұрақты пунктте дайындалған), сығылған ауамен</w:t>
        <w:br/>
        <w:t>оқтау жолымен тесімдер толық толтырылған;</w:t>
        <w:br/>
        <w:t>- мгданит, (сол жерде дайындалған) сығылған ауамен оқталады;</w:t>
        <w:br/>
        <w:t>- патрондалған аммонал-200, 4-25 мм, тұтас оқтам, патрондар тесі-</w:t>
        <w:br/>
        <w:t>мдердің ортаңғы бөлігінде ағаш рейкаларда орналастырылады;</w:t>
        <w:br/>
        <w:t>- патрондалған аммонал-200, 4-25 мм, түтас оқтам, тесімдердің</w:t>
        <w:br/>
        <w:t>төменгі бөлігінде ассиметриялық тәсілмен орналасады;</w:t>
        <w:br/>
        <w:t>- Гранулит АС-8 МаСі қоспасы бар, сығылған ауамен оқтау</w:t>
        <w:br/>
        <w:t>қолданылды;</w:t>
        <w:br/>
        <w:t>- Гранулит А6, полиэтилен оқтамдық құбырда салынған, тесімнің</w:t>
        <w:br/>
        <w:t>ұзына бойына орналастырылып, симметриялық және асси-</w:t>
        <w:br/>
        <w:t>метриялық орналастыру қолданылды;</w:t>
        <w:br/>
        <w:t>- түйіршіктелген аммиак селитрасы, ол тесімнің ұзына бойына ор-</w:t>
        <w:br/>
        <w:t>наластырылып сығылған ауамен оқталды.</w:t>
        <w:br/>
        <w:t>Жарылыстан кейін мына шамалар өлшенді (4-сурет):;</w:t>
        <w:br/>
        <w:t>1) өзара перпендикуляр екі бағыттағы шығару шұңқырының төрт</w:t>
        <w:br/>
        <w:t>сыртқы радиусы (ЕВ), Б, К, Ю4). олардың біреуі шұңқыр енінің</w:t>
        <w:br/>
        <w:t>барынша көбіне сәйкес, ал екіншісі- ең азына,</w:t>
        <w:br/>
        <w:t>2) қопарылу шұңқырының тереңдігі (һ4);</w:t>
        <w:br/>
        <w:t>3) сілемдегі радиальді жарықшақтардың ұзындықтары</w:t>
        <w:br/>
        <w:t>(ааа І Белін ) және олардың саны;</w:t>
        <w:br/>
        <w:t>Басылуға рұқсат етілді 5.10.2000. Пішімі 60х90/16</w:t>
        <w:br/>
        <w:t>Тапсырыс Ув571. Шартты баспа табақ. 2,3 Таралым 100</w:t>
        <w:br/>
        <w:t>Жезқазған университетінің баспаханасы,</w:t>
        <w:br/>
        <w:t>Жезқазған қаласы, Алашахан даңғылы, 1% БК</w:t>
        <w:br/>
        <w:t>Еу</w:t>
        <w:br/>
        <w:t>21. Ауезов М.Т., Шайкибеков С.С. Повышение коэффициента извлечения</w:t>
        <w:br/>
        <w:t>Рруд за счет взрывной выемки целиков. Бжекнартальный научно-</w:t>
        <w:br/>
        <w:t>внформациониый бюллетень «Взрывное дело», Ме 3, -Алма-Ата, 1997,- С.42-43, .</w:t>
        <w:br/>
        <w:t>22. Предпатент РФ Хв99105815/3 (006548). Способ контурного взарыва-</w:t>
        <w:br/>
        <w:t>ния // Юн Р.Б., Кутузов Б.Н., Шелкин Ю.П., Ауезов М.Т., Шайкибеков С.С.</w:t>
        <w:br/>
        <w:t>13.04.99 г.</w:t>
        <w:br/>
        <w:t>23. Әуезов М.Т. Жерасты жағдайында кеннің сапасы мен массивтің</w:t>
        <w:br/>
        <w:t>контур сыртындағы кеңістігінің төзімділігін жоғарылату мақсатымен</w:t>
        <w:br/>
        <w:t>кеннің жарылыстан ұнтақталуын реттеудің физикалық-техникалық,</w:t>
      </w:r>
    </w:p>
    <w:p>
      <w:r>
        <w:t>негіздері. Монография.--Жезқазған : ЖезУ,2000. - 1396.</w:t>
        <w:br/>
        <w:t>24. Кутузов Б.Н., Ауезов М.Т, Методика расчета контурного ряда заря-</w:t>
        <w:br/>
        <w:t>дов при проходке горных выработок / Сб. материалов Международной кон-</w:t>
        <w:br/>
        <w:t>ференции “Взрывное дело-99” . М./МГГУ, 1999. - С. 218-220.</w:t>
        <w:br/>
        <w:t>25. Ауезов М.Т. Оценка взрываемости массивов и определение расчет-</w:t>
        <w:br/>
        <w:t>ных расходов ВВ / Сб. материалов Международной конференции “Взрывное</w:t>
        <w:br/>
        <w:t>делпо-99” -М.: МГГУ, 1999, - С. 221-224.</w:t>
        <w:br/>
        <w:t>30</w:t>
        <w:br/>
        <w:t>Қазылатын кенжар енінің ұлғаюына байланысты ЖЗ-дің есептеулі</w:t>
        <w:br/>
        <w:t>меншікті шығынының өзгеруі</w:t>
        <w:br/>
        <w:t>Фа 9</w:t>
        <w:br/>
        <w:t>100</w:t>
        <w:br/>
        <w:t>80</w:t>
        <w:br/>
        <w:t>60</w:t>
        <w:br/>
        <w:t>30</w:t>
        <w:br/>
        <w:t>0 2 ті; кенжар ені 5М</w:t>
        <w:br/>
        <w:t>6- сурет</w:t>
        <w:br/>
        <w:t>п-желінің қазылатын қалындығына тәуелді оқтам</w:t>
        <w:br/>
        <w:t>әсерінің көрсеткіші.</w:t>
        <w:br/>
        <w:t>Сонда нұсқалық қатар тесімдері үшін п-&lt;1 деп қабылдап, ЖЗ-</w:t>
        <w:br/>
        <w:t>дің меншікті шығынын анықтауға арналған формуланы мына түрде</w:t>
        <w:br/>
        <w:t>жазуға болады</w:t>
        <w:br/>
        <w:t>«-АҚене ДІ</w:t>
        <w:br/>
        <w:t>к, а.</w:t>
        <w:br/>
        <w:t>(19)</w:t>
        <w:br/>
        <w:t>Шақталарда орындалған есептеулер мен жүргізілген экспери-</w:t>
        <w:br/>
        <w:t>менттер) нәтижелері | есептеулер мен жарықшақтандыққа</w:t>
        <w:br/>
        <w:t>бағытталған коэффициентті ескергенде жасалған кондициялық кес-</w:t>
        <w:br/>
        <w:t>ектердің мөлшері іс жүзіндегіге жақын екендігін көрсетті.</w:t>
        <w:br/>
        <w:t>Бүйірлік жыныстардан кесек алыну шамасы желінің қазылып</w:t>
        <w:br/>
        <w:t>алынатын қалыңдығы үлкейген сайын азая беретіндігі анықталды.</w:t>
        <w:br/>
        <w:t>Ал негізгі құнарсыздану аспалы қаптал жыныстарының құлауы</w:t>
        <w:br/>
        <w:t>есебінен болады.</w:t>
        <w:br/>
        <w:t>Мұны оқтам маңында түзілетін жарықшақтар аймағының</w:t>
        <w:br/>
        <w:t>әсері деп қарастыруға болады. Бұл жарықшақтардың көлемдері</w:t>
        <w:br/>
        <w:t>оқтамдарды орналастыру кезінде ескерілмеген. Бұл көлемдерді</w:t>
        <w:br/>
        <w:t>кестелер бойынша есептеуге болады.</w:t>
        <w:br/>
        <w:t>33</w:t>
        <w:br/>
        <w:t>Тау-кен қазбаларын үңгілеу кезіндегі нұсқалаушы тесімдердің</w:t>
      </w:r>
    </w:p>
    <w:p>
      <w:r>
        <w:t>орналасу сұлбасы</w:t>
        <w:br/>
        <w:t>20;</w:t>
        <w:br/>
        <w:t>22%</w:t>
        <w:br/>
        <w:t>бАлы</w:t>
        <w:br/>
        <w:t>25</w:t>
        <w:br/>
        <w:t>%</w:t>
        <w:br/>
        <w:t>952</w:t>
        <w:br/>
        <w:t>Х,52</w:t>
        <w:br/>
        <w:t>400;</w:t>
        <w:br/>
        <w:t>25</w:t>
        <w:br/>
        <w:t>с?</w:t>
        <w:br/>
        <w:t>2,</w:t>
        <w:br/>
        <w:t>%</w:t>
        <w:br/>
        <w:t>&lt;&gt;</w:t>
        <w:br/>
        <w:t>600</w:t>
        <w:br/>
        <w:t>-</w:t>
        <w:br/>
        <w:t>5</w:t>
        <w:br/>
        <w:t>2</w:t>
        <w:br/>
        <w:t>Қ</w:t>
        <w:br/>
        <w:t>7- сурет</w:t>
        <w:br/>
        <w:t>тең қазба периметрі мен нұсқалық тесімдер арасындағы қазбаларда</w:t>
        <w:br/>
        <w:t>түзілетін қуыстарды ескере орналастырылуы тиісті (7-сурет).</w:t>
        <w:br/>
        <w:t>Бұрғылау жарылыс жұмыстарының параметрлері, ғылыми</w:t>
        <w:br/>
        <w:t>негізделген нұсқалық жарылыстар зерттеулерінің орындалған</w:t>
        <w:br/>
        <w:t>нәтижелері Қазақстанның түсті металлургия кеніштерінде</w:t>
        <w:br/>
        <w:t>еңгізілген, олар нұсқадан тыс сілемнің, қазбалардың қабырғалары</w:t>
        <w:br/>
        <w:t>мен тәбелерінің жоғарылатады және кеннің--құнарсыздануын.-</w:t>
        <w:br/>
        <w:t>азайтады. І қ; Айы 9%; і</w:t>
        <w:br/>
        <w:t>)</w:t>
        <w:br/>
        <w:t>рон</w:t>
        <w:br/>
        <w:t>29</w:t>
        <w:br/>
        <w:t>аймағы радиусын ескеретін кенжар ені арасындағы байланыстар</w:t>
        <w:br/>
        <w:t>анықталды:</w:t>
        <w:br/>
        <w:t>Ш&gt;К кезде У/, -0,36Ш; С12)</w:t>
        <w:br/>
        <w:t>Ш-(1-1,5Ж кезде У/;- 0.5Ш; СІЗ)</w:t>
        <w:br/>
        <w:t>Ш&lt;Е кезде МУ; -0.3Ш болады. (14)</w:t>
        <w:br/>
        <w:t>) Жоғарыдағыны ескергенде қысқа кедергі сызығының</w:t>
        <w:br/>
        <w:t>келтірілген шамасы мына формуладан анықталады</w:t>
        <w:br/>
        <w:t>8</w:t>
        <w:br/>
        <w:t>Мәз Шег. (15)</w:t>
        <w:br/>
        <w:t>Алтайалтын комбинатының Хе 1 шақтасында жүргізілген зерт-</w:t>
        <w:br/>
        <w:t>теулер нәтижесінде “0” коэффициенті анықталды. Ол кенжар</w:t>
        <w:br/>
        <w:t>енінің ЖЗ-дің есепті жұмсалуына тигізетін әсерін көрсетеді:</w:t>
      </w:r>
    </w:p>
    <w:p>
      <w:r>
        <w:t>20 -Ш</w:t>
        <w:br/>
        <w:t>%“(г-шу) : (169</w:t>
        <w:br/>
        <w:t>ЖЗ-дің меншікті шығыны беріктілік коэффициентің Т,</w:t>
        <w:br/>
        <w:t>желінің қазып алу қалыңдығын ті“Ш, кенжар енінің әсері ко-</w:t>
        <w:br/>
        <w:t>эффицентін ф бүйірден тыс нүсқаулық қатардағы тау жыныстардың</w:t>
        <w:br/>
        <w:t>қоса алынуын, ЖЗ-дің түрін (К,)) ескеріп жасалған сынақтар</w:t>
        <w:br/>
        <w:t>нәтижелері бойынша анықталған (5-кесте және 6-сурет):</w:t>
        <w:br/>
        <w:t>ҮҒ-те</w:t>
        <w:br/>
        <w:t>ЖК,</w:t>
        <w:br/>
        <w:t>4-</w:t>
        <w:br/>
        <w:t>(17)</w:t>
        <w:br/>
        <w:t>мұндағы К,,-ЖЗ-дің куатын ескеретін коэффициент;</w:t>
        <w:br/>
        <w:t>пі--Ш - желінің қазылатың қалыңдығы, м.</w:t>
        <w:br/>
        <w:t>Нұсқалық тесімдердегі ЖЗ-дің меншікті шығынын есептеу</w:t>
        <w:br/>
        <w:t>кезінде жарықшақтандықтың бағытталған коэффициентін мына</w:t>
        <w:br/>
        <w:t>формуламен ескеру ұсынылды</w:t>
        <w:br/>
        <w:t>т</w:t>
        <w:br/>
        <w:t>К-.С--л, (18)</w:t>
        <w:br/>
        <w:t>Т ү 4; )</w:t>
        <w:br/>
        <w:t>мұндағы Һ - уатылатын тау-кен массасы көлеміндегі қазба</w:t>
        <w:br/>
        <w:t>қабырғаларындағы көрініп тұрған жарықшақтар</w:t>
        <w:br/>
        <w:t>арасындағы орташа қашықтық (т- 0,01--0.1м);</w:t>
        <w:br/>
        <w:t>4, - кондициялық кесектің мәлшері, м;</w:t>
        <w:br/>
        <w:t>22</w:t>
        <w:br/>
        <w:t>Кенжардағы тесімдер іздерінің тесімдер арасындағы</w:t>
        <w:br/>
        <w:t>қашықтыққа байланыстылығы езе</w:t>
        <w:br/>
        <w:t>Іздер</w:t>
        <w:br/>
        <w:t>95</w:t>
        <w:br/>
        <w:t>90</w:t>
        <w:br/>
        <w:t>85</w:t>
        <w:br/>
        <w:t>78</w:t>
        <w:br/>
        <w:t>05 066 0.7 08 09ам</w:t>
        <w:br/>
        <w:t>5- сурет</w:t>
        <w:br/>
        <w:t>Нұсқалық тесімдік оқтамдар арасындағы ең ұтымды қашықтық ЖЗ-</w:t>
        <w:br/>
        <w:t>дің меншікті жұмсалуы 0,175 кг/м? кезде 0,6-0,7 м-ге тең. Барлық</w:t>
        <w:br/>
        <w:t>топ жыныстарындағы жарылыстар кезінде іздердің пайызы</w:t>
        <w:br/>
        <w:t>(диаметрдің 1/2-1/4 бөлігі), олардың жарылысқа дейінгі жалпы</w:t>
        <w:br/>
        <w:t>ұзындығының %0-90%-ын құрайды. Тесімдер арасындағы</w:t>
        <w:br/>
        <w:t>қашықтықты 0,8 м-ге және одан да үлкен қашықтықтарға үлкейтіп</w:t>
        <w:br/>
        <w:t>жасалған сынақтар кенжардағы тесімдер іздерінің пайызын</w:t>
        <w:br/>
        <w:t>төмеңдетіп (5-сурет), оқтамдар арасындағы нұсқаның кедір-</w:t>
        <w:br/>
        <w:t>бұдырлығын көбейтетіндігін көрсетті. Тәжірибелік жарылыстардың</w:t>
        <w:br/>
        <w:t>нәтижелері 2-ші кестеде көрсетілген.</w:t>
      </w:r>
    </w:p>
    <w:p>
      <w:r>
        <w:t>Тәжірибелік-өнеркәсіптік жарылыстардың нәтижелерін талдау</w:t>
        <w:br/>
        <w:t>кезінде пайдаланылған ЖЗ-дің кейбір термодинамикалық сипаттам-</w:t>
        <w:br/>
        <w:t>алары 3-кестеде келтірілген.</w:t>
        <w:br/>
        <w:t>Тәжірибелік жарылыстардың нәтижелерін талдау негізінде</w:t>
        <w:br/>
        <w:t>барлық оқтамдардың жарылысы кезінде Жезқазған кеніштерінің тау</w:t>
        <w:br/>
        <w:t>жыныстарының құрылымымен байланысты жалпы бір ерекшелік</w:t>
        <w:br/>
        <w:t>көрінді. Шығару шұңқырының барлық қопарылу түрлері, оқтамдар</w:t>
        <w:br/>
        <w:t>жанындағы тау жыныстарының ұсақдиеперсті үсақталуымен пайда</w:t>
        <w:br/>
        <w:t>болған қуыстар және радиальды жарықшақтар горизонтальді</w:t>
        <w:br/>
        <w:t>бағыттағы анық горизонталь болады және осыған сәйкес</w:t>
        <w:br/>
        <w:t>параметрлерінің мәндері вертикаль бағыттан гөрі көбірек.</w:t>
        <w:br/>
        <w:t>32</w:t>
        <w:br/>
        <w:t>6-кесте</w:t>
        <w:br/>
        <w:t>Тәжірибелер нәтижелері</w:t>
        <w:br/>
        <w:t>Блок Жарылыс | Бұрғылан- |Жарылыстан Қоса алыну</w:t>
        <w:br/>
        <w:t>М нөмірі ған нұсқа кейінгі шамасы (ү),</w:t>
        <w:br/>
        <w:t>ені, м кенжар ені, м</w:t>
        <w:br/>
        <w:t>м</w:t>
        <w:br/>
        <w:t>104 1-01 105 126 0:21</w:t>
        <w:br/>
        <w:t>Г- ы 2-00 0.83 ГЦ 0.28 --</w:t>
        <w:br/>
        <w:t>3-00 0.88 1.20 0.32</w:t>
        <w:br/>
        <w:t>е 5-00 0.92 1.13 0.21</w:t>
        <w:br/>
        <w:t>7-00 0.73 1.07 1 0.34</w:t>
        <w:br/>
        <w:t>8-00 0.84 1.0 0.26</w:t>
        <w:br/>
        <w:t>11-00 1.06 1.34 0.28</w:t>
        <w:br/>
        <w:t>Орташа -Ч 0.27</w:t>
        <w:br/>
        <w:t>9 1-П 241 2.53 0.42</w:t>
        <w:br/>
        <w:t>- 2-58 2.92 0.34</w:t>
        <w:br/>
        <w:t>3-11 2:16 2.55 0:39 |</w:t>
        <w:br/>
        <w:t>4-П1 2.36 2.77 0.41</w:t>
        <w:br/>
        <w:t>5-11 2.1 2.46 0.35</w:t>
        <w:br/>
        <w:t>ФИ |156 2.43 0.47</w:t>
        <w:br/>
        <w:t>Орташа --Г- 90420</w:t>
        <w:br/>
        <w:t>В.-қазбаның төменгі бөлігіндегі тесімдер арасындағы</w:t>
        <w:br/>
        <w:t>қашықтық, м; м</w:t>
        <w:br/>
        <w:t>В.о-қазба қабырғасындағы тесімдер арасындағы</w:t>
        <w:br/>
        <w:t>қашықтық,м;</w:t>
        <w:br/>
        <w:t>П,-қазба тәбесі мен қабырғасындағы нұсқалық тесімдер</w:t>
        <w:br/>
        <w:t>саны;</w:t>
        <w:br/>
        <w:t>Р-казба периметрі, м.</w:t>
        <w:br/>
        <w:t>Гранулометриялық, құрамды жақсарту және кеннің</w:t>
        <w:br/>
        <w:t>құнарсыздануың төмендету үшін аспалы қапталдың шеткі қатарын</w:t>
        <w:br/>
        <w:t>тегістеп аттыру жарылысын қолдану жақсы тиімділік береді.</w:t>
        <w:br/>
        <w:t>Нұсқалық тесімдерде оқтам ұзындығы тесім ұзындығының 0,6-</w:t>
        <w:br/>
        <w:t>0,7 бөлігіне тен болуы қажет, ал осы кезде ЖЗ ретінде</w:t>
        <w:br/>
        <w:t>түйіршіктелген АС қолданып, сығылған ауамен оқтап және кері</w:t>
        <w:br/>
        <w:t>иницирлеуді қолданған жөн. Аммиакты селитра мен дизельдік</w:t>
        <w:br/>
        <w:t>жанармай қоспасын пайдаланғанда жанғыш қосымша (соляралық</w:t>
        <w:br/>
        <w:t>май) молшерін 2-3%-ке дейін азайту кажет.</w:t>
        <w:br/>
        <w:t>Жарылыс кезінде нұсқалық тесімдер сілем қабаты бөлігін</w:t>
        <w:br/>
        <w:t>қысқа кедергі сызығы шамасыңан кем мәнге дейін бұзады. Сон-</w:t>
        <w:br/>
        <w:t>дықтан уатым тесімдері қысқа кедергі сызығының жарты мәніне</w:t>
      </w:r>
    </w:p>
    <w:p>
      <w:r>
        <w:t>23</w:t>
        <w:br/>
        <w:t>2-кесте :</w:t>
        <w:br/>
        <w:t>Тәжірибелік жарылыстардың нәтижелері</w:t>
        <w:br/>
        <w:t>Жыныс Жыныс Ковт. ЖЗ-дің Тесім | Г 1</w:t>
        <w:br/>
        <w:t>түрі беріктілі | қатардағ меншік- | ізінің</w:t>
        <w:br/>
        <w:t>п, ы теспе- т. | Белгісі,</w:t>
        <w:br/>
        <w:t>ғ лер ара | жұмсал- % Ескерту</w:t>
        <w:br/>
        <w:t>қашықт уы,</w:t>
        <w:br/>
        <w:t>ығы, м кг/м?</w:t>
        <w:br/>
        <w:t>9-11 0,7-0,75 |0,1 - Тесімдер бүкіл диаметр</w:t>
        <w:br/>
        <w:t>бойынша бұзылмаған. Бұл</w:t>
        <w:br/>
        <w:t>жарылыс энергиясының</w:t>
        <w:br/>
        <w:t>і жеткіліксіздігін көрсетеді.</w:t>
        <w:br/>
        <w:t>Сұр құм 1-97 0,6-0,65 10,175 85-95 Төбе тегіс, кедір-бұдырлар</w:t>
        <w:br/>
        <w:t>мен көрініп тұрған жасанды</w:t>
        <w:br/>
        <w:t>21. жарықшақтар жоқ,</w:t>
        <w:br/>
        <w:t>-”- 0,45-0,5 |0,22 150 Төбе бөлшектенген, кедір</w:t>
        <w:br/>
        <w:t>бұдырлар мен жыныстың</w:t>
        <w:br/>
        <w:t>1. 1 21 түсулері бар.</w:t>
        <w:br/>
        <w:t>5-7 9,8-0,85 10,1 20 Тесімдердің кейбіреулері</w:t>
        <w:br/>
        <w:t>бұзылған</w:t>
        <w:br/>
        <w:t>Ізбес-тас |-&gt;- 710,65-0,.7 0,175 85-95 Тесімдердің іздері анык</w:t>
        <w:br/>
        <w:t>І- байқалады</w:t>
        <w:br/>
        <w:t>-- 0,4 0,22 40 Төбе бөлшектенген, кедір- 1</w:t>
        <w:br/>
        <w:t>бұдырлар мен жыныстардың</w:t>
        <w:br/>
        <w:t>; 1 Ы! түсулері бар.</w:t>
        <w:br/>
        <w:t>Сүр және |4-6 083-02 |91 70-80 Тесім іздері анық көрінеді, м|</w:t>
        <w:br/>
        <w:t>қызыл</w:t>
        <w:br/>
        <w:t>алевролитт</w:t>
        <w:br/>
        <w:t>ер</w:t>
        <w:br/>
        <w:t>-”. 0,75-0,8 10,173 50-60 Кейбір жерлерде қазба</w:t>
        <w:br/>
        <w:t>контуры сыртында</w:t>
        <w:br/>
        <w:t>! қабыршақ- талулар бар.</w:t>
        <w:br/>
        <w:t>-”. 0,6-0,65 |0,22 ш Төбе айтарлықтай</w:t>
        <w:br/>
        <w:t>бөлшектенген, кедір-бұдырлы</w:t>
        <w:br/>
        <w:t>және жыныстардың</w:t>
        <w:br/>
        <w:t>қабыршақталуы бар.</w:t>
        <w:br/>
        <w:t>Тау жыныстарының жарылыспен қопарылу үрдісіне оқтам</w:t>
        <w:br/>
        <w:t>диаметрлерінің әсерін бағалау үшін тек қана тесімдерде толық</w:t>
        <w:br/>
        <w:t>толтырылған түйіршіктелген ЖЗ оқтамдарының жарылысымен</w:t>
        <w:br/>
        <w:t>жыныстардың қопарылу параметрлерін салыстырамыз. Олар 1 және</w:t>
        <w:br/>
        <w:t>2 гранулит, 3 және 4 игданит, 8 және 9 гранулит, АС-% жарылысы.</w:t>
        <w:br/>
        <w:t>Бірінші оқтамдар диаметрі 45 мм-ге, ал екіншісі-51 мм-ге</w:t>
        <w:br/>
        <w:t>сәйкес. Екінші оқтамдарда тесімдердің диаметрі 13%- ға ұлғайды.</w:t>
        <w:br/>
        <w:t>Осы оқтамдармен жыныстардың қопарылу параметрлері 4-кестеде</w:t>
      </w:r>
    </w:p>
    <w:p>
      <w:r>
        <w:t>келтірілген. Осында әрбір параметрге үшінші бағана бар, онда осы</w:t>
        <w:br/>
        <w:t>параметрдің «;- 45 мм және дұу- 51 мм кезіндегі қатынасы</w:t>
        <w:br/>
        <w:t>берілген.</w:t>
        <w:br/>
        <w:t>27</w:t>
        <w:br/>
        <w:t>аластырып жасалған тәжірибелік жарылыстар қазбаның жобалық</w:t>
        <w:br/>
        <w:t>нұсқасынан отіп, сілсмді 0,2-0,4 м-ге бұзғандықтан олармен жас-</w:t>
        <w:br/>
        <w:t>алынатын тәжірибелер тоқтатылды.</w:t>
        <w:br/>
        <w:t>АС-таң жасалған оқтамдар технологиясы ыңғайлы, арзан,</w:t>
        <w:br/>
        <w:t>қауіпсіз, ал жарылыс газдарының қысымы детонация жылдамдық-</w:t>
        <w:br/>
        <w:t>тары 4000 м/сек болатын ЖЗ3-мен салыстырғанда 3-4-ессе аз. Қазба</w:t>
        <w:br/>
        <w:t>төбесінде тесім іздерінің қалу пайызының жоғары болуы да осы</w:t>
        <w:br/>
        <w:t>жағдайлармен түсіндіріледі.</w:t>
        <w:br/>
        <w:t>) Қазба төбесін қайламен соққылап “тексерген кезде қабыр-</w:t>
        <w:br/>
        <w:t>шақтану мен жарықшақтардың жоқ екендігі, кедір-бұдырлылық 10-</w:t>
        <w:br/>
        <w:t>15 см-ден аспайтындығы байқалды.</w:t>
        <w:br/>
        <w:t>Төбедегі сілемнің жарықшақтану әсерін зерттеу кезінде гори-</w:t>
        <w:br/>
        <w:t>зонталь жарықшақтардың тесімдер арасындағы қашықтықты</w:t>
        <w:br/>
        <w:t>үлкейтуі мүмкіндігі барлығы анықталды. Осы өзгерісті төмендегі</w:t>
        <w:br/>
        <w:t>түзеткіш коэффициентпен есептеу ұсынылады</w:t>
        <w:br/>
        <w:t>1 1</w:t>
        <w:br/>
        <w:t>К,.---/|--</w:t>
        <w:br/>
        <w:t>“Т 1.” (9)</w:t>
        <w:br/>
        <w:t>т т</w:t>
        <w:br/>
        <w:t>Осы коэффициент тесімдер қатары арасындағы жарықшақтар</w:t>
        <w:br/>
        <w:t>санын (п ) ескереді. Ал нұсқалық тесімдер арасындағы нақты</w:t>
        <w:br/>
        <w:t>қашықтық 6, 2-н1 кестедегі мәнін біле отырып анықталды</w:t>
        <w:br/>
        <w:t>1 1</w:t>
        <w:br/>
        <w:t>в,-в,(-/ --5% (10)</w:t>
        <w:br/>
        <w:t>пр</w:t>
        <w:br/>
        <w:t>Сонымен бірге ескі қазбаларда сынақтық жарылыстар</w:t>
        <w:br/>
        <w:t>жүргізілді. Онда арнаулы жарылыстар арқылы қуыстар жасалынып,</w:t>
        <w:br/>
        <w:t>тереңді: 3,407 м тесімдер бұрғыланып, 3У-0,3-0,5 м-кезде</w:t>
        <w:br/>
        <w:t>жарылыстар жүргізілді. ЖЗ ретінде номірленген АС қолданылды.</w:t>
        <w:br/>
        <w:t>Кері инициирлеу аммоңал 200 патронымен жүргізілді. Тығындама</w:t>
        <w:br/>
        <w:t>ұзындығы 0,3 м сұйық газ жұтқышы бар ампула түрінде жас-</w:t>
        <w:br/>
        <w:t>алынған.</w:t>
        <w:br/>
        <w:t>Тәжірибелік жарылыстар нәтижесінде (жыныстың әрбір түрі</w:t>
        <w:br/>
        <w:t>үшін 3 рет) нұсқалық тесімдер арасындағы ең тиімді қашықтық 0,6-</w:t>
        <w:br/>
        <w:t>0,7 м екендігі анықталды.</w:t>
        <w:br/>
        <w:t>Тәжірибелік жарылыстардан кейін жұмыс істеп тұрған кенжар-</w:t>
        <w:br/>
        <w:t>лардың қазбаларында үлкен қималы (&gt;80 м?) қазбаларға арналып</w:t>
        <w:br/>
        <w:t>бұрғылау жарылыс жұмыстарының паспорттары жасалынып, олар</w:t>
        <w:br/>
        <w:t>М31 шақта мен “Қазақмыс” корпорациясының техникалық бөліміне</w:t>
        <w:br/>
        <w:t>берілді. Оларды М31 шақтада қолдану өзінің тиімді нәтижелерін</w:t>
        <w:br/>
        <w:t>корсетті.</w:t>
      </w:r>
    </w:p>
    <w:p>
      <w:r>
        <w:t>3- кесте</w:t>
        <w:br/>
        <w:t>Тәжірибелік-өнеркәсіптік жарылыстардың нәтижелері</w:t>
        <w:br/>
        <w:t>ЯЗ Бин | Бкм/с 0 кДж/кт Ор, с,</w:t>
        <w:br/>
        <w:t>кДж/кг</w:t>
        <w:br/>
        <w:t>| Игданит 2.2..2,7 4316 2,5</w:t>
        <w:br/>
        <w:t>Аммонал-200 40..4,5 4944 1188 4,25</w:t>
        <w:br/>
        <w:t>1525</w:t>
        <w:br/>
        <w:t>Гранулит АС-8 3,0..3,5 5204 3,6</w:t>
        <w:br/>
        <w:t>Гранулит А-6 2%..24 4609 1389 54</w:t>
        <w:br/>
        <w:t>1784</w:t>
        <w:br/>
        <w:t>АС 17..19 1571 1.8</w:t>
        <w:br/>
        <w:t>Кестеде келтірілген мәліметтер ұзын магистральді</w:t>
        <w:br/>
        <w:t>жарықшақтардың дамуымен байланысты қопарылу параметрлерінің</w:t>
        <w:br/>
        <w:t>көп әзгерушіліктері барлығын көрсетеді: олар шығару</w:t>
        <w:br/>
        <w:t>шұңқырлары және сілемдегі магистральді жарықшақтар. Осында</w:t>
        <w:br/>
        <w:t>диаметрі үлкен оқтамдар үшін копарылу параметрлерінің диаметрі</w:t>
        <w:br/>
        <w:t>кішкене оқтамдардың жарылысы кезіндегіден аз екендігі көрінеді.</w:t>
        <w:br/>
        <w:t>Мәселен: иғданит үшін- ЕК, параметрлері; А6 үшін- Ю,, игданит</w:t>
        <w:br/>
        <w:t>жәңе гранулит үшін- Һ, т.б.</w:t>
        <w:br/>
        <w:t>Сонымен бірге 4, және 4; параметрлерінің бар екендігін</w:t>
        <w:br/>
        <w:t>айтып оту қажет, олар жынысты қарқынды ұсақтау жолымен</w:t>
        <w:br/>
        <w:t>қуыстың түзілуіне сәйкес келеді. Бұл үрдіс тұрақты болып қалады</w:t>
        <w:br/>
        <w:t>және 4,,4; парамстрлерімен сипатталады. Диаметрі үлкейген сайын</w:t>
        <w:br/>
        <w:t>олардың мәңі де өсе береді, олардың орташа алғанда ұлғаюы 35 %-</w:t>
        <w:br/>
        <w:t>ға тең болды.</w:t>
        <w:br/>
        <w:t>Барлық параметрлердің жалпы көбеюі гранулит А6 жарылысы</w:t>
        <w:br/>
        <w:t>кезінде байқалады (60%-ға жуық). Егер осы жарылыстардың барлық</w:t>
        <w:br/>
        <w:t>параметрлердің өсуін жалпы бағалайтын болсақ, онда ол 43 %-ын</w:t>
        <w:br/>
        <w:t>құрайды және тесім диаметрінің үлкеюімен байланысты болатын</w:t>
        <w:br/>
        <w:t>қуыс диаметрінің көбеюінен (35%) аз ғана жоғары болады.</w:t>
        <w:br/>
        <w:t>Параметрлердің жоғары ұлғаюы жыныстардың бұзылу үрдісіне</w:t>
        <w:br/>
        <w:t>диаметрдің үлкеюі ғана емес (13%-ға), сонымен бірге осы ЖЗ-дің</w:t>
        <w:br/>
        <w:t>детонация жылдамдықтарының жоғарылауы да әсер ететіндігін</w:t>
        <w:br/>
        <w:t>көрсетеді.</w:t>
        <w:br/>
        <w:t>Тесімдерге патрондалған аммонал 4-25мм (5; 6; 7</w:t>
        <w:br/>
        <w:t>жарылыстар) немесе гранулит А6 (10; 11; 12 жарылыстар) ішкі</w:t>
        <w:br/>
        <w:t>диаметрі 28 мм-ге тең полиэтилен құбырларына салынып орн-</w:t>
        <w:br/>
        <w:t>аластырылды. Оқтамдар тесімнің ортасына немесе оның төменгі</w:t>
        <w:br/>
        <w:t>қабырғасына салынады.</w:t>
        <w:br/>
        <w:t>Кейбір кенжарлар бойынша жасалған тәжірибелік жарылыс-</w:t>
        <w:br/>
        <w:t>тардың актілері диссертацияның қосымшасында көрсетілген.</w:t>
        <w:br/>
        <w:t>Нұсқалық жарылысты қолданудың экономикалық тиімділігін</w:t>
        <w:br/>
        <w:t>бағалау мына шарт бойынша жүргізілді</w:t>
        <w:br/>
        <w:t>ЕС&gt;ЕС, (1)</w:t>
        <w:br/>
        <w:t>мұндағы ХС - қарапайым әдіспен қазба жүмыстарын жүргізу</w:t>
        <w:br/>
        <w:t>кезіндегі жалпы шығындар;</w:t>
      </w:r>
    </w:p>
    <w:p>
      <w:r>
        <w:t>ХС - бұл да сол, тек нұсқалық жарылыс кезінде.</w:t>
        <w:br/>
        <w:t>Батыс Жезқазған кеніші бойынша орындалған есептеулер</w:t>
        <w:br/>
        <w:t>нөмірленген АС оқтамдарын қолданудан түсетін экономикалық</w:t>
        <w:br/>
        <w:t>тиімділік 1998 жылдың бағаларымен алғанда 504 мың теңгеден</w:t>
        <w:br/>
        <w:t>кем болмайтындығын көрсетті.</w:t>
        <w:br/>
        <w:t>Кенді желілі кен орындарындағы бұрғылау</w:t>
        <w:br/>
        <w:t>жарылыс жұмыстарының тиімді параметрлерін анықтау</w:t>
        <w:br/>
        <w:t>Шағын және орташа қалыңдықты күртқұламалы желілі кен</w:t>
        <w:br/>
        <w:t>орындарын игеру кезінде жыныстардың ұтымды қопарылуын</w:t>
        <w:br/>
        <w:t>қамта-масыз ету үшін кенжардың геометриялық көлемі мен пішінін</w:t>
        <w:br/>
        <w:t>және қопарылатын үлескінің ашық жазықтықтарының саның</w:t>
        <w:br/>
        <w:t>ескере отырып, тесімдер тереңдігін дұрыс таңдау қажет, Дүрыс</w:t>
        <w:br/>
        <w:t>таңдалған тесім терендігі ЖЗ-дің меншікті шығынын төмендетіп,</w:t>
        <w:br/>
        <w:t>кен массасыңың қүнарсыздануын азайтады.</w:t>
        <w:br/>
        <w:t>Осыған орай кенжарлар үш топқа бөлінген: жеткілікті еңі бар,”</w:t>
        <w:br/>
        <w:t>ені шектелген және ені тар кснжарлар. Бірінші топта &gt; 1,5 В</w:t>
        <w:br/>
        <w:t>болады.</w:t>
        <w:br/>
        <w:t>Осы кенжарларда о245% және г --К віпо, ал төменгі шек үшін</w:t>
        <w:br/>
        <w:t>к.2</w:t>
        <w:br/>
        <w:t>о&gt;45% г- ,а Ше-қ(/2. Екінші топ кенжарларыңың ені Ш-(1-</w:t>
        <w:br/>
        <w:t>1.5)К. Осында о&lt; 45% (309-459); п -- 0,7-1,0.</w:t>
        <w:br/>
        <w:t>Төменгі шектер үшін оғ 30%, г - Ку ал Ш-Е. Жоғарғы шек</w:t>
        <w:br/>
        <w:t>үшін оғ 45% /-қ./2. Үшінші топ кенжарларында Ш&lt;ВЕ, ал п, -</w:t>
        <w:br/>
        <w:t>0,3-0,6 және о &lt; 30%,</w:t>
        <w:br/>
        <w:t>мұндағы ІШ-кенжар ені,м;</w:t>
        <w:br/>
        <w:t>о - жарылыс шұңқырының жартылай ашылулы</w:t>
        <w:br/>
        <w:t>бұрышы, градус;</w:t>
        <w:br/>
        <w:t>К- жарылыс шұңқырының конус радиусы, м;</w:t>
        <w:br/>
        <w:t>г-қопарылу ралиусы,м;</w:t>
        <w:br/>
        <w:t>п,-жарылыстың шығарғыш көрсеткіші.</w:t>
        <w:br/>
        <w:t>Ақшатау КБК-ның күрделі шақтасында жүргізілген экспери-</w:t>
        <w:br/>
        <w:t>менттер негізінде тау жыныстарының тиімді ұсақталуына қол</w:t>
        <w:br/>
        <w:t>жеткізу үшін ҚКС-ның (ХУ) шектеулі шамасы мен жарықшақтану</w:t>
        <w:br/>
        <w:t>ЕП</w:t>
        <w:br/>
        <w:t>5-кесте</w:t>
        <w:br/>
        <w:t>ЖЗ-дің меншікті шығынының есептеулі және тәжірибелік</w:t>
        <w:br/>
        <w:t>мәліметтері</w:t>
        <w:br/>
        <w:t>Желінің ЖЗ3-дің меншікті шығыны, кг/м?</w:t>
        <w:br/>
        <w:t>қалыңдығы, м</w:t>
        <w:br/>
        <w:t>і-- Есептеуді 7. Эксперименталдық</w:t>
        <w:br/>
        <w:t>1 3,5 3,61</w:t>
        <w:br/>
        <w:t>1,4 3,26 3,31</w:t>
      </w:r>
    </w:p>
    <w:p>
      <w:r>
        <w:t>1,6 3,02 3,1</w:t>
        <w:br/>
        <w:t>2.0 2,58 2,60</w:t>
        <w:br/>
        <w:t>28 1,76 20</w:t>
        <w:br/>
        <w:t>3,6 0,94 0,95</w:t>
        <w:br/>
        <w:t>Өндіру құнын төмендету үшін жарылыс кезінде тесімді</w:t>
        <w:br/>
        <w:t>пайдалану коэффициентінің (ТПІК) мүмкін максимал мәнін алған</w:t>
        <w:br/>
        <w:t>тиімді. ТПК-тің желі қалыңдығына байланысты өзгеруін бағалау</w:t>
        <w:br/>
        <w:t>үшін өңдірістік сынақтар жүргізілді. Олар желі қуаты 2 м-ге</w:t>
        <w:br/>
        <w:t>ұлғайғанда Тесімді пайдалану коэффициентінің көбейетіндігін, ал</w:t>
        <w:br/>
        <w:t>содан соң тұрақтанатындығын көрсетті.</w:t>
        <w:br/>
        <w:t>Кенді массаның құнарсыздану үрдісін зерттеу эксперименттер</w:t>
        <w:br/>
        <w:t>нәтижесінде уату санасының көрсеткіші-каптал жыныстарының</w:t>
        <w:br/>
        <w:t>қосылып алынуы ескерілді.</w:t>
        <w:br/>
        <w:t>Аспалы қаптал тесімдерінің шеткі қатарындағы тау жыны-</w:t>
        <w:br/>
        <w:t>старының қоса алынуы шамасын анықтау мақсатымен диаметрі 40-</w:t>
        <w:br/>
        <w:t>43 мм, оқтам мөлшері .1, 2 кг болатын тесімдерді қопарып</w:t>
        <w:br/>
        <w:t>сынақтар жүргізілді. Сынақтардың нәтижелері 6-кестеде</w:t>
        <w:br/>
        <w:t>көрсетілген.</w:t>
        <w:br/>
        <w:t>Желілік қазбаның қалыңдығы үлғайған сайын бүйірлік жыны-</w:t>
        <w:br/>
        <w:t>стардың қоса бұзылу шамасы азаятындығы, ал негізгі құнарсыздану</w:t>
        <w:br/>
        <w:t>аспалы қаптал жыныстарының опырылуы нәтижесінде</w:t>
        <w:br/>
        <w:t>болатындығы аңықталды. Осы жағдайды оқтам маңында түзілетін</w:t>
        <w:br/>
        <w:t>жарықшақтану аймағының әсері деп қарастыруға болады. Өйткені</w:t>
        <w:br/>
        <w:t>олардың көлемдері оқтамдарды орналастыруға тығыз байланысты</w:t>
        <w:br/>
        <w:t>болады.</w:t>
        <w:br/>
        <w:t>Аспалы қаптал тесімдерінің шеткі қатарларын тегістеп аттыру</w:t>
        <w:br/>
        <w:t>кезінде гранулометриялық құрамды жақсартуға және кеннің</w:t>
        <w:br/>
        <w:t>құнарсыздануын азайтуға едәуір кол жеткізуге болады. Осында</w:t>
        <w:br/>
        <w:t>нұқсалаушы тесімдерді мына формулалармен есептеген дұрыс</w:t>
        <w:br/>
        <w:t>болады</w:t>
        <w:br/>
        <w:t>Ва -В/(П-1); (20)</w:t>
        <w:br/>
        <w:t>П,-(В/В)-1; (21)</w:t>
        <w:br/>
        <w:t>Вю-(Р-В)/(П,- 1), (22)</w:t>
        <w:br/>
        <w:t>мұндағы В-қазбаның ені, м;</w:t>
        <w:br/>
        <w:t>П,-табан бойындағы тесімдер саны;</w:t>
        <w:br/>
        <w:t>25</w:t>
        <w:br/>
        <w:t>4-кесте )</w:t>
        <w:br/>
        <w:t>Әр түрлі диаметрлі оқтамдар жарылысы кезінде бұзылу пара-</w:t>
        <w:br/>
        <w:t>метрлерін салыстыру</w:t>
        <w:br/>
        <w:t>Тірке 1. Гранулит Аб Игданит Гранулит АС-%</w:t>
        <w:br/>
        <w:t>легін «4, ц-5ім |Салы| а 4) |Салы| (8, 4, (Сал |</w:t>
        <w:br/>
        <w:t>парам | |.4&lt;мы м | стыр 1 -&lt;-45М -51мм с ж45М |-ім |ыст:</w:t>
        <w:br/>
        <w:t>бірле Мал м тырм м м |ырм</w:t>
        <w:br/>
        <w:t>р ы М а алы</w:t>
        <w:br/>
        <w:t>І шама лы ша</w:t>
        <w:br/>
        <w:t>| шама - ма</w:t>
        <w:br/>
        <w:t>к, 35 35 1 12 30 265 16 13 0,66!</w:t>
        <w:br/>
        <w:t>1...</w:t>
      </w:r>
    </w:p>
    <w:p>
      <w:r>
        <w:t>Ек, 40 45 075 |34 42 12215 58 1,24</w:t>
        <w:br/>
        <w:t>БЕ, 5 122 44 71% 9 1125 |19 38 3,8</w:t>
        <w:br/>
        <w:t>қ, 50 58 116 |9 15 |0,75 140 73 Г82</w:t>
        <w:br/>
        <w:t>Н 22 29 132 |35 |30 10,86 |2 18. |0,56</w:t>
        <w:br/>
        <w:t>М 10 9 09 (10 16 Г6 779 710 ИП</w:t>
        <w:br/>
        <w:t>ЕЕЕ 40 118 |340 25 0,62 |26 16 1,77</w:t>
        <w:br/>
        <w:t>р, 6 10 (571% 10,5 1,3: |13 Пп 131</w:t>
        <w:br/>
        <w:t>Ір, |8 12 1,517 7,5 107 19 ГП ,2</w:t>
        <w:br/>
        <w:t>Орт- | 1,54 | 52/1 1,53</w:t>
        <w:br/>
        <w:t>аша . |</w:t>
        <w:br/>
        <w:t>мән 22 і</w:t>
        <w:br/>
        <w:t>Гранулит А6-ның қуаты 4610 КДж/кт -- ды құрайды. Осы жағ-</w:t>
        <w:br/>
        <w:t>дайда (4--51 мм кезде оқтамның келтірілген қуаты 1389 қДж/қг-ға</w:t>
        <w:br/>
        <w:t>дейін, 4- 45 мм кезде 1784 ҚДж/қт- ға дейін төмендеді. 8-ші</w:t>
        <w:br/>
        <w:t>кестені қараңыз). Гранулит А6-ның детонация жылдамдығы 3,2</w:t>
        <w:br/>
        <w:t>км/с- ты құрайды, ал ауалы аралықпен қопару кезіңде ол азаяды.</w:t>
        <w:br/>
        <w:t>Оқтамды орталық және симметриялық орналастыру кезінде</w:t>
        <w:br/>
        <w:t>бұзылулар байқалған жоқ, Полизтилен құбырға салынған гранулит</w:t>
        <w:br/>
        <w:t>А6 оқтамдарын ассиметриялы орналастырып, қопару кезінде</w:t>
        <w:br/>
        <w:t>тесімнің бүйірлік беткейінде колемі 2-7 см болатын 6 радиальді</w:t>
        <w:br/>
        <w:t>жарықшақтар пайда болды. )</w:t>
        <w:br/>
        <w:t>Патрондалған аммонал-- 200 оқтамдарының жарылысы кезінде</w:t>
        <w:br/>
        <w:t>келтірілген қуат 4- 51 мм үшін 1188 кДж/кт- ға және 4-- 45 мм</w:t>
        <w:br/>
        <w:t>үшін 1525 қДж/кг- га тең болды. Жарылыстан кейін үлкен көлемді</w:t>
        <w:br/>
        <w:t>шығару шұңқырлары және ралиаль жарықшақтар пайда болды.</w:t>
        <w:br/>
        <w:t>Тесімдегі патрондардың орналасуы және тесім диаметрінің</w:t>
        <w:br/>
        <w:t>өзгерістері бұзылу параметрлеріне айтарлықтай әсер етпеді. Бұл ке-</w:t>
        <w:br/>
        <w:t>зде ЖЗ-дің детонация жылдамдығы айтарлықтай көбейіп 4,25 км/с</w:t>
        <w:br/>
        <w:t>құрады. Гранулит А6 оқтамының келтірілген қуаты үлкен болуына</w:t>
        <w:br/>
        <w:t>қарамай, жыныстардың бұзылуы болады. Ягни оқтам маңының</w:t>
        <w:br/>
        <w:t>бұзылуын қуат емес, ЖЗ-дің детонация жылдамдығы қамтамасыз</w:t>
        <w:br/>
        <w:t>38</w:t>
        <w:br/>
        <w:t>Ауэзов Муханбетжан Танатарович</w:t>
        <w:br/>
        <w:t>Методология повышения устойчивости законтурного массива при п0д-</w:t>
        <w:br/>
        <w:t>земных взрынах</w:t>
        <w:br/>
        <w:t>Диссертация на соискание ученой степени доктора технических наук по</w:t>
        <w:br/>
        <w:t>сиециальиости 05.15.11 - “Физические процессы горного производства”</w:t>
        <w:br/>
        <w:t>В диссертационной работе исследованы и установлены ?акономерности</w:t>
        <w:br/>
        <w:t>развития зон трешинообразования от взрыва при разработке месторождений</w:t>
        <w:br/>
        <w:t>подземным способом с уменьшением действия его на законтурный массив за</w:t>
        <w:br/>
        <w:t>счет применения гладкостенного взрывания и использования при этом новых</w:t>
        <w:br/>
        <w:t>запатентованных автором конструкций зарядов.</w:t>
        <w:br/>
        <w:t>При разработке жильных месторождений на основе установленных за-</w:t>
        <w:br/>
        <w:t>кономерностей действия взрына предложена технология буровзрывных ра-</w:t>
        <w:br/>
        <w:t>бот, позволяюшая повысить устойчивость законтурного массива, качество</w:t>
        <w:br/>
        <w:t>дробления и достичь миннмального разубоживання рудной массы.</w:t>
        <w:br/>
        <w:t>Ашевоу Маикһапфеілһап Тапағагоуісіһ</w:t>
        <w:br/>
        <w:t>Мейодбоіору оГ іпсгеле оҒ бар Шу оҒ ап едре павяҒ ай ипдегрговай</w:t>
        <w:br/>
        <w:t>ехріовіоп</w:t>
      </w:r>
    </w:p>
    <w:p>
      <w:r>
        <w:t>Тһесіз оп сөшрейбоп оГ а өсіепііс йергее оі бөсіог о! епріпеегіпт</w:t>
        <w:br/>
        <w:t>всіепбізі оп өресізібу 05.15.11- “Тһе рһувіса! ргосеввев оҒ шіпіпе”</w:t>
        <w:br/>
        <w:t>Іп йвзегбайоп мог аге іпуезіраіей апд (һе Ізу/5 ОҒ деугіортепе оҒ 20пе</w:t>
        <w:br/>
        <w:t>сгасКіпр тот ехріовіоп аге Нхей ас піпіпр деровив Ву а мпдегегошпві уау мйһ</w:t>
        <w:br/>
        <w:t>ап араететі о? орегаНоп И оп ап едре тпаввіҒ ағ 1һе ехрепве оҒ аррасапоп оҒ а</w:t>
        <w:br/>
        <w:t>втооІ-ууай Маябпр апФ зе 1ние оГ һе пез сопгисПопв, раһеліесі Бу һе ашфог,</w:t>
        <w:br/>
        <w:t>оҒ сһагвев.</w:t>
        <w:br/>
        <w:t>Ас тініпр Іодез оҒ деровйв оп а һаве оҒ Нхей 1амв оҒ орегайоп оҒ</w:t>
        <w:br/>
        <w:t>ехріовіюп “е (есһпоюру оҒ Әгілр-ап4а-ЫазНпвв аПом/пр 1% таізе в(аҺ1Ну оҒ ап</w:t>
        <w:br/>
        <w:t>ейре таавБіҒ із оНегей ашау оҒ сгивһіпр апа о геасһ (һе піпітгі 4Іішіоп оҒ оғе</w:t>
        <w:br/>
        <w:t>П1455.</w:t>
        <w:br/>
        <w:t>ЫН ана а а?Ф 7</w:t>
        <w:br/>
        <w:t>26</w:t>
        <w:br/>
        <w:t>етеді. Осы тұжырымды 4--45 мм және 5імм-лік тесімдерге салынған</w:t>
        <w:br/>
        <w:t>түйіршіктелген аммиак селитрасы оқтамының жарылысы да</w:t>
        <w:br/>
        <w:t>дәлелдей түседі. Оның энергиясы 1571 кДж/кг-ға тең болды. Бірақ,</w:t>
        <w:br/>
        <w:t>бұл энергия аммонал-200 оқтамының қуатынан көп болғанымен</w:t>
        <w:br/>
        <w:t>жыныстарды бүза алмады. Өйткені оның детонация жылдамдығы</w:t>
        <w:br/>
        <w:t>аммонал- 200 оқтамымен салыстырғанда 2,36 есе аз, яғни 1,8 км/с</w:t>
        <w:br/>
        <w:t>құрайды. і</w:t>
        <w:br/>
        <w:t>Сонымен өндірістік жағдайларда жүргізілген тәжірибелік жары</w:t>
        <w:br/>
        <w:t>лыстар және зертханалық сынақтық зерттеу нәтижелері нұсқа</w:t>
        <w:br/>
        <w:t>сыртыңдағы сілемнің бұзылуын төмендету үшін нұсқалық тесі-</w:t>
        <w:br/>
        <w:t>мдерде энергиясы мен детонация жылдамдыгы төмендетілген Ж3-</w:t>
        <w:br/>
        <w:t>дерді қол- дану керектігін көрсетті.</w:t>
        <w:br/>
        <w:t>Диаметрі аз тесімдерде патрондалған ЖЗ-ді қолдану тесім</w:t>
        <w:br/>
        <w:t>маңындағы жыныстардың бұзылу параметрлерін төмендетуге</w:t>
        <w:br/>
        <w:t>мүмкіндік туғызады.</w:t>
        <w:br/>
        <w:t>Тәжірибелік жарылыстар нақты жағдайларда 220 м</w:t>
        <w:br/>
        <w:t>деңгейжиекте жүргізілді. Оның үстіндегі жыныстардың қалыңдығы</w:t>
        <w:br/>
        <w:t>110 м-ге жуық, сондықтан кендік қысым айтарлықтай болады.</w:t>
        <w:br/>
        <w:t>Осыған орай тәжірибелік жарылыстар кезіндегі жоғарыда</w:t>
        <w:br/>
        <w:t>көрсетілген жыныстардың бұзылу параметрлерінің мәндері біршама</w:t>
        <w:br/>
        <w:t>төмендетілген болуы мүмкін. Өйткені кендік қысым оқтам</w:t>
        <w:br/>
        <w:t>жарылысынан кейін жарықшақтардың тез бірігуіне және жабыл-</w:t>
        <w:br/>
        <w:t>уына алып келеді. Бұл әсіресе аммиак селитрасының оқтамдары (13</w:t>
        <w:br/>
        <w:t>пункт) мен полиэтилен құбырдағы гранулит А6 (11,12 пункт)</w:t>
        <w:br/>
        <w:t>жарылыстарына қатысты. Осы жарылыстар кезінде жыныстардың</w:t>
        <w:br/>
        <w:t>бұзылуы байқалған жоқ.</w:t>
        <w:br/>
        <w:t>ВГСЧ жүргізген АС оқтамдарының жарылысынан кейінгі га-</w:t>
        <w:br/>
        <w:t>здар құрамын өлшеулер нәтижелері улы газдар концентрациясының</w:t>
        <w:br/>
        <w:t>шектеулі мүмкін концентрациядан аспайтындығын көрсетті. Оған</w:t>
        <w:br/>
        <w:t>қоса тәжірибелік жарылыс жасамай түрып кенжардағы топыраққа</w:t>
        <w:br/>
        <w:t>полиэтилен қаптағы мөлшері 40 литр су шашылған болатын.</w:t>
        <w:br/>
        <w:t>Сығылған ауамен оқтау кезінде АС түйіршіктері ұнталанып</w:t>
        <w:br/>
        <w:t>кететіні белгілі. Мұндай оқтамның ауыспалы (критикалық) диаметрі</w:t>
        <w:br/>
        <w:t>қабықшада 40 мм-ді құрайды. Тәжірибелік жұмыстарда осындай</w:t>
        <w:br/>
        <w:t>оқтам алынды. Осы жағдай оқтамдардың нұсқалық тесімдерде</w:t>
        <w:br/>
        <w:t>колданудың мүмкіндігі барлығын және тиімділігін көрсетті.</w:t>
      </w:r>
    </w:p>
    <w:p>
      <w:r>
        <w:t>Ішкі диаметрі 28 мм полэтилен оқтамдық штангаларына</w:t>
        <w:br/>
        <w:t>салынған АС-8 гранулитінің оқтамдары нұсқа сыртын аз</w:t>
        <w:br/>
        <w:t>бұзатыңдығы анықталды, бірақ оларды дайындау технологиясы</w:t>
        <w:br/>
        <w:t>күрделі және кері инициирлеу жасау ыңғайсыз. Сондықтан олармен</w:t>
        <w:br/>
        <w:t>жасалыңатын тәжірибелер де тоқтатылды. Рейкаларда оқтамдарды</w:t>
        <w:br/>
        <w:t>бөліп орналастыру да үлкен еңбекті талап етеді. Оның үстіне</w:t>
        <w:br/>
        <w:t>оларды оқтау да қиын, әрі ыңғайсыз.</w:t>
        <w:br/>
        <w:t>Гранулит АС-%, игданит және ифзанит оқтамдары патро-</w:t>
        <w:br/>
        <w:t>ндардан түратын рейкаларда аммонал-200 оқтамдарын бөліп орн-</w:t>
        <w:br/>
        <w:t>34</w:t>
        <w:br/>
        <w:t>ҚОРЫТЫНДЫ</w:t>
        <w:br/>
        <w:t>Диссертацияда жарықшақты сілемдерді қопару үрдісінің</w:t>
        <w:br/>
        <w:t>заңдылықтарын табу негізінде жерасты қазбаларында жарылыс кезі-</w:t>
        <w:br/>
        <w:t>нде созылыңқы нұсқалық оқтамдарды пайдаланып нүсқадан тыс</w:t>
        <w:br/>
        <w:t>сілемнің тұрақтылығын жоғарылатудың және кенді массаның сапа-</w:t>
        <w:br/>
        <w:t>сын жақсартудың ғылыми негізделген технологиялық шешімдері</w:t>
        <w:br/>
        <w:t>баяндалған, оларды тау-кен өңдірісінде енгізу ғылыми-техникалық,</w:t>
        <w:br/>
        <w:t>прогрессті үдетуге едәуір үлес қосады.</w:t>
        <w:br/>
        <w:t>Орындалған зерттеулер негізінде төмендегідей. негізгі</w:t>
        <w:br/>
        <w:t>нәтижелер алынды:</w:t>
        <w:br/>
        <w:t>1.Созылыңқы оқтам жарылысы кезінде жарықшақталған жарт-</w:t>
        <w:br/>
        <w:t>астық сілемде пайда болатын бұзылу призмасының параметрлері</w:t>
        <w:br/>
        <w:t>анықталды, олар теориялық-экспериментаддік зерттеулермен өзгеру</w:t>
        <w:br/>
        <w:t>заңдылықтарын анықтауға мүмкіндік береді. Осының негізінде ЖЗ</w:t>
        <w:br/>
        <w:t>жарылысы кезінде пайда болатын қысылу аймағының</w:t>
        <w:br/>
        <w:t>параметрлерін есептейтін әдістеме жасалынды.</w:t>
        <w:br/>
        <w:t>2. Нұсқалық сілемдердегі оқтамдардың казба төбесінде</w:t>
        <w:br/>
        <w:t>туындайтын өзара әсерлесу сипаты зерттеліп, осында кол жеткен</w:t>
        <w:br/>
        <w:t>заңдылықтар нұсқалық жарылыстың тиімді параметрлерін анықтау</w:t>
        <w:br/>
        <w:t>әдістемесін негіздеуге мүмкіндік береді және нұсқа сыртындағы</w:t>
        <w:br/>
        <w:t>кеңістік тұрақтылығының жоғарылатады.</w:t>
        <w:br/>
        <w:t>3. Жерасты қазбаларында нұсқалық тесімдер қатарлары</w:t>
        <w:br/>
        <w:t>арасындағы жарықшақтар санын және бұрғылау жарылыс</w:t>
        <w:br/>
        <w:t>жұмыстарын есептеу кезіндегі түзету коэффициентінің мәнін</w:t>
        <w:br/>
        <w:t>ескеретін жарықшақтанғандықты аныктау әдісі негізделген. )</w:t>
        <w:br/>
        <w:t>4. Нұсқалық жарылысқа арналған өқтамдардың жаңа</w:t>
        <w:br/>
        <w:t>құрылымы жасалынып, оның техникалық жаңалығы патентпен</w:t>
        <w:br/>
        <w:t>қорғалған. Бүл құрылым тесімлердің 1/2-1/4 диаметрінің іздерін</w:t>
        <w:br/>
        <w:t>казба төбесінің 80%-ында қалдыруға мүмкіндік береді.</w:t>
        <w:br/>
        <w:t>5. Тәжірибелік-өнеркәсіптік жеке жарылыстар негізінде</w:t>
        <w:br/>
        <w:t>Жезқазған кеніштеріндегі жыныстардың горизонталь қатпарлылығы</w:t>
        <w:br/>
        <w:t>анықталған және ондағы нұсқалық жарылысқа ЖЗ ретінде</w:t>
        <w:br/>
        <w:t>сығылған аумен оқталатын түйіршіктелген АС қолданудың тиімді</w:t>
        <w:br/>
        <w:t>екендігі дәлелденген. Осы кезде оқтам тығыздығы 1,1-1,2г/см?</w:t>
        <w:br/>
        <w:t>және тесімдер ара қашықтығы 0,6-0,8м болғанда қазба төбесінде</w:t>
        <w:br/>
        <w:t>тесімдерлің 80%-ның іздері, ал кедір-бұдырлылықтың 10-15 см-ден</w:t>
        <w:br/>
        <w:t>аспауы қамтамасыз етіледі.</w:t>
        <w:br/>
        <w:t>6. Желілі кен орындарын қазу кезіңде шығынды азайту және</w:t>
      </w:r>
    </w:p>
    <w:p>
      <w:r>
        <w:t>құнарсыздануды төмендету үшін нұсқа маңы аймағында бұрғылау</w:t>
        <w:br/>
        <w:t>жарылыс жұмыстарының параметрлерін таңдау әдістемесі жас-</w:t>
        <w:br/>
        <w:t>алынған. Ең шеткі қатардың тесімдері үшін сығылған ауамен</w:t>
        <w:br/>
        <w:t>оқталатын түйіршіктелген АС нсмесе сұйық жанармайы 2-3%-ға</w:t>
        <w:br/>
        <w:t>дейін төмендетілген игданит колданудың тиімді екендігі</w:t>
        <w:br/>
        <w:t>анықталған.</w:t>
        <w:br/>
        <w:t>35</w:t>
        <w:br/>
        <w:t>7. Сілемдегі жарықшақтар ара қашықтығы 0,4 м-ден астам</w:t>
        <w:br/>
        <w:t>болганда, қалындығы 2,0 м-ге дейінгі әрбір кенді желінің ең</w:t>
        <w:br/>
        <w:t>қолайлы шекараларын, кесектің кондициялық көлемін және жыныс</w:t>
        <w:br/>
        <w:t>беріктілігін анықтау кағидалары негізделіп, осының нәтижесінде</w:t>
        <w:br/>
        <w:t>ЖЗ-дің меншікті жұмсалуын, кеннің құнарсыздануы мен</w:t>
        <w:br/>
        <w:t>жоғалымын азайтуды қамтамасыз ететін әрбір тесім мен</w:t>
        <w:br/>
        <w:t>қопарылатын сілемнің ең тиімді. көлемін есептеу әдістемесі жас-</w:t>
        <w:br/>
        <w:t>алынған.</w:t>
        <w:br/>
        <w:t>Диссертациялық жұмыс нәтижелері тәжірибелік-өнеркәсіптік</w:t>
        <w:br/>
        <w:t>сынақтан өтіп, “Қазақмыс” АҚ кеніштерінде өндіріске енгізілген.</w:t>
        <w:br/>
        <w:t>Диссертация тақырыбы бойынша жарық көрген жұмыстар</w:t>
        <w:br/>
        <w:t>1. Софрыгин В.П., Ауезов М.Т. О стойкости шарошечных долот в ус-</w:t>
        <w:br/>
        <w:t>ловиях карьера Северо-Жезказганского рудвика / СӨ. "Технология процессов</w:t>
        <w:br/>
        <w:t>разработки местораждения твердых полезных ископаемых", -Алма-Атв:</w:t>
        <w:br/>
        <w:t>ҠазПТИ, 1979.- С.80-83.</w:t>
        <w:br/>
        <w:t>2. Ауезов М.Т. Влияние выемочной моцности жилы на удельный рас-</w:t>
        <w:br/>
        <w:t>ход ВВ / Сб. Технология процессов разработки месторождений твердых п0-</w:t>
        <w:br/>
        <w:t>лезных ископаемых. - Алма-Ала: КазПТИ, 1980.- С.27-30.</w:t>
        <w:br/>
        <w:t>3. Ибраев Ш.И., Ауезов М.Т. Влияние выемочпой мошности жилы на</w:t>
        <w:br/>
        <w:t>характер взрывных волн / Сб. Технология процессов разработки месторож-</w:t>
        <w:br/>
        <w:t>дений твердых полезных ископасмых". - Алма-Ата: КазПТИ. 1980. - С.24-27.</w:t>
        <w:br/>
        <w:t>4. Ауезов М.Т. Определение основных параметров буровзрывных ра-</w:t>
        <w:br/>
        <w:t>бот в-зависимости от мошности рудного тела / Сб. Республиканская научно-</w:t>
        <w:br/>
        <w:t>техническая конференция молодых ученых и специалистов. "Проблемы ос-</w:t>
        <w:br/>
        <w:t>воения и комплексного использования минерально-сырьевых ресурсов Жез-</w:t>
        <w:br/>
        <w:t>казганско-Жайремекого промышленного узла" посвяценная ХХУІ Сьсзду</w:t>
        <w:br/>
        <w:t>КПССи ХУ сьезду КП Казахстана. - Алма-Ата - Жезказган, 1981. - С.58-59.</w:t>
        <w:br/>
        <w:t>5. Ауезов М.Т. Установление коэффипциента использования шпура с</w:t>
        <w:br/>
        <w:t>учетом выемочной могцности жилы / Сб. Технология процессов разработки</w:t>
        <w:br/>
        <w:t>! месторождений твердых полезных ископасмых. - Алма-Ата: КазПТИ, 1982.</w:t>
        <w:br/>
        <w:t>-С.92.</w:t>
        <w:br/>
        <w:t>6. Ауезов М.Т. Влияние выемочной мотцности на величину линии най-</w:t>
        <w:br/>
        <w:t>меньшего сопротивления / Сб. Технология процессов разработки месторож-</w:t>
        <w:br/>
        <w:t>дений твердых полезных ископаемых. -Алма-Ата: КазПТИ, 1982.- С.50-52.</w:t>
        <w:br/>
        <w:t>7. Ауезов М.Т., Муравлев Г., Даербаев А. Методические рекомендации</w:t>
        <w:br/>
        <w:t>по лекционной пропаганде охраны природной среды. Некоторые вопросы</w:t>
        <w:br/>
        <w:t>пропаганды знаний по охране природы на естественно-географическом фа-</w:t>
        <w:br/>
        <w:t>культете. Обіцество «Знание». Алма-Ата - Жезказган, 1986, -24с.</w:t>
        <w:br/>
        <w:t>8. Ауезов М.Т., Даербаен А., Кашкинбаев Ж. Некоторые вопросы про-</w:t>
        <w:br/>
        <w:t>паганды знаний по охране природы на естественно-географическом факуль-</w:t>
        <w:br/>
        <w:t>теге / СӨ. Процессы и методы обеспечиваюіцие эффективную безопасную</w:t>
        <w:br/>
        <w:t>технологию добычи, переработки минерального сырья и охраны окружаю-</w:t>
      </w:r>
    </w:p>
    <w:p>
      <w:r>
        <w:t>36</w:t>
        <w:br/>
        <w:t>шей среды. Научно-техническая конференция, Алма-Ата - Жезказган, 1985.-</w:t>
        <w:br/>
        <w:t>16.</w:t>
        <w:br/>
        <w:t>9. Ауезов М.Т. Установление оптимальных параметров БВР при разра-</w:t>
        <w:br/>
        <w:t>ботке маломошных залежей / Сб. Технология процессов разработки месторож-</w:t>
        <w:br/>
        <w:t>дений твердых полезных ископаемых. - Алма-Ата: КазПТИ, 1988.- С.52-55.</w:t>
        <w:br/>
        <w:t>10. Медоев В.К., Ауезов М.Т. Блочная структура организации и управ-</w:t>
        <w:br/>
        <w:t>ления рудников / Сб. Всесоюзная научно-техническая конференция "Теория</w:t>
        <w:br/>
        <w:t>И/ практика проектирования стройтельства эксплуатадий высоко-</w:t>
        <w:br/>
        <w:t>производственных подземных рудников. - М., 1990.- С. 220.</w:t>
        <w:br/>
        <w:t>11. Медоев В., Жайсанбаев Н., Ауезов М.Т. Планирование показателей</w:t>
        <w:br/>
        <w:t>работы, оплата, стимулирование труда рабочих на шахте 57 НПО "Джезказ-</w:t>
        <w:br/>
        <w:t>ганцветмет" / Сб. Всесоюзная научно-техническая конференция "Теория и</w:t>
        <w:br/>
        <w:t>практика проектирования строительства эксплуатации высоко ч</w:t>
        <w:br/>
        <w:t>проиаводственных подземных рудников. - М., 1990. - С.220-221.</w:t>
        <w:br/>
        <w:t>12. Медоев В.К., Ауезов М.Т., Торегельдин М.М. Определение по-</w:t>
        <w:br/>
        <w:t>требного парка самоходных машин, используемых на основных процессах</w:t>
        <w:br/>
        <w:t>очистных работ / С6. Всесоюзная научно-техническая конференция "Теория</w:t>
        <w:br/>
        <w:t>и практика проектирования строительства эксплуатации высоко производст-</w:t>
        <w:br/>
        <w:t>венных подземных рудников. - М., 1990. - С. 220-221.</w:t>
        <w:br/>
        <w:t>13. Ауезов М.Т. Технология и безопасность взрывных работ при разработке</w:t>
        <w:br/>
        <w:t>рудных месторождений. Учебник. - Алма-Ата: Гылым, 1996.-112 &lt;.</w:t>
        <w:br/>
        <w:t>14. Әуезов М.Т. Рудалық кен қазу орындары кезіндегі массивтің</w:t>
        <w:br/>
        <w:t>контур сыртындағы кеңістігінің төзімділігін және кеннің сапасын</w:t>
        <w:br/>
        <w:t>жоғарылату. Монография. - Алматы: Білім, 1997.- 158 6.</w:t>
        <w:br/>
        <w:t>15. Кутузов Б.Н., Ауезов М.Т. Основные направления совершенствова-</w:t>
        <w:br/>
        <w:t>ния технологии взрывных работ при разработке рудных месторождений / Сб.</w:t>
        <w:br/>
        <w:t>Ежекнартальный научно-информационный бюллетень "Взрывное дело", -М.,</w:t>
        <w:br/>
        <w:t>1997.- С.22-23.</w:t>
        <w:br/>
        <w:t>16. Ауезов М.Т. Пуги повышения эффективности взрывного разруше-</w:t>
        <w:br/>
        <w:t>ния горных пород при повторной разработке рудных месторождений / Сб.</w:t>
        <w:br/>
        <w:t>трудов Международной научно-технической конференций. - Жезказган,</w:t>
        <w:br/>
        <w:t>1997.- С. 164-165. )</w:t>
        <w:br/>
        <w:t>17. Ауезов М.Т., Шайқибеков С.С., Саурбаев Г.С.Контурное взрывание</w:t>
        <w:br/>
        <w:t>с использованием зарядов с продольными кумулятивными углублениями по</w:t>
        <w:br/>
        <w:t>линии отрыва / Сб. трудов Международной научно-технической конферен-</w:t>
        <w:br/>
        <w:t>ций. - Жезказган, 1997.- С. 220-221.</w:t>
        <w:br/>
        <w:t>18. Ауезов М.Т. Методические указания по составлению курсового</w:t>
        <w:br/>
        <w:t>проекта по курсу «Технология и комплексная механизация подземной разра-</w:t>
        <w:br/>
        <w:t>ботки рудных месторождений». - Жезказган: ЖГТИ, 1993.-16 с.</w:t>
        <w:br/>
        <w:t>19. Ауезов М.Т., Шайкибеков С.С., Саурбаев Г.С. Контурное взрыва-</w:t>
        <w:br/>
        <w:t>ние при разработке крутопадаюших жил малой и средней мошности / Сб.</w:t>
        <w:br/>
        <w:t>трудов Международной научно-технической конференции. - Жезказған,</w:t>
        <w:br/>
        <w:t>1997.-С. 182-183.</w:t>
        <w:br/>
        <w:t>20. Ауезов М.Т., Шайкибеков С.С. Рациональные схемы контурного</w:t>
        <w:br/>
        <w:t>взрывания для выработок подземных рудников / Ежеквартальный научно-</w:t>
        <w:br/>
        <w:t>информационный бюллетень «Взрывное дело», У%3, -Алма-Ата, 1997.- С.40-41.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
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оо</w:t>
        <w:br/>
        <w:t>ИШЕ!</w:t>
        <w:br/>
        <w:t>ӘОК 007(574) Қолжазба құқығында</w:t>
        <w:br/>
        <w:t>Әбжанов Қосылған</w:t>
        <w:br/>
        <w:t>”ҚАЗАҚТЕЛЕФИЛЬМ?” СТУДИЯСЫНЫҢ</w:t>
        <w:br/>
        <w:t>ҚАЛЫПТАСУ ЖӘНЕ ДАМУ ПРОБЛЕМАЛАРЫ</w:t>
        <w:br/>
        <w:t>мамандығы: 10.01.10 - журналистика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БИ</w:t>
        <w:br/>
        <w:t>Қазақстан Геспубликасы</w:t>
        <w:br/>
        <w:t>Алматы</w:t>
        <w:br/>
        <w:t>2002</w:t>
        <w:br/>
        <w:t>Жұмыс әл-Фараби атындағы Қазақ ұлттық унизерситеті</w:t>
        <w:br/>
        <w:t>телерадиожурналистика кафелрасында орындалды</w:t>
        <w:br/>
        <w:t>Ғылыми жетекшісі: филология ғылымдарының докторы,</w:t>
        <w:br/>
        <w:t>4 профессор ОМАШЕВ Н.О.</w:t>
        <w:br/>
        <w:t>Ресми оппоненттер: филология ғылымдарының докторы,</w:t>
        <w:br/>
        <w:t>лрофессор ТҰРЫСБЕК Р.С.</w:t>
        <w:br/>
        <w:t>филология ғылымдарының кандидаты,</w:t>
        <w:br/>
        <w:t>доцент САДЫКОВ С.С.</w:t>
        <w:br/>
        <w:t>Жетекші ұйым: Қорқыт Ата атындағы Қызылорда мемлекеттік</w:t>
        <w:br/>
        <w:t>университеті.</w:t>
        <w:br/>
        <w:t>Диссертация 2002 жылы 25 ” қыркүйекте, сағат 14.00-де ол-Фараби</w:t>
        <w:br/>
        <w:t>атындағы Қазақ ұлттық университеті филология ғылымдарының кандидаты</w:t>
        <w:br/>
        <w:t>ғылыми дәрежесін беру жөніндегі К І4А .01.19 диссертациялық кенесінің</w:t>
        <w:br/>
        <w:t>мәжілісінде қорғалады.</w:t>
        <w:br/>
        <w:t>(480078, Алматы қаласы, әл-Фараби даңғылы, 71).</w:t>
        <w:br/>
        <w:t>Диссертациямен әл-Фараби атындағы</w:t>
        <w:br/>
        <w:t>ғылыми кітапханасында танысуға болады.</w:t>
        <w:br/>
        <w:t>лттық, университетінің</w:t>
        <w:br/>
        <w:t>ҚАЗАҚСТАН РЕСПУБЛИКАСЫНЫҢ</w:t>
        <w:br/>
        <w:t>ҰЛТТЫҚ АКАДЕМИЯЛЫҚ КІТАПХАНАСЫ</w:t>
        <w:br/>
        <w:t>Автореферат 2002 жылы “ ЖА. тамызда таратылды.</w:t>
        <w:br/>
        <w:t>Диссертациялық кеңестің</w:t>
        <w:br/>
        <w:t>ғалым хатшысы &lt;атсессасыееу</w:t>
        <w:br/>
        <w:t>т Б.О.Жақып</w:t>
      </w:r>
    </w:p>
    <w:p>
      <w:r>
        <w:t>Осы бөлімде фильм-спектакль түсірудің шығармашылык-жанрлық</w:t>
        <w:br/>
        <w:t>талаптарға байланысты және қаржылық іпектеулерлің оған ықпалы, кері</w:t>
        <w:br/>
        <w:t>әсері жайлы талдау жұмыстары орын алады.</w:t>
        <w:br/>
        <w:t>Бөлімнің соңында Қазақ театры қойылымдарын экрандау не берлі, леген</w:t>
        <w:br/>
        <w:t>сұрак бойынша тұжырым жасалады.</w:t>
        <w:br/>
        <w:t>Музыка өнерін экрандау кинематограф үшін жаңалық емес.</w:t>
        <w:br/>
        <w:t>Ш.Аймановтың “Тақиялы періште" фильмінде Е.Серкебаев, Б.Төлегенова</w:t>
        <w:br/>
        <w:t>сияқты талантты әншілерді түсірудің үлгісін көрсеткені белгілі.</w:t>
        <w:br/>
        <w:t>“Қазақтелефильм” концерттік нөмірлерді түсіруде халқымыздың талантты</w:t>
        <w:br/>
        <w:t>режиссерының түсіру тәсілдеріне жүгінген де болар. Бірақ, жана студия</w:t>
        <w:br/>
        <w:t>эстрадалық өнер туыңдыларын экрандауда өзіндік соны тәсілдерді дүниеге</w:t>
        <w:br/>
        <w:t>келтіргені рас. і</w:t>
        <w:br/>
        <w:t>Жалпы әуен-саз телеэкранға екі жолмен шығарылады. Біріншіде-</w:t>
        <w:br/>
        <w:t>музыка телевизияның тілдік компоненті, құрамдасы ретінде телеберілімге</w:t>
        <w:br/>
        <w:t>енеді. Екіншіде - музыка тейевизияның қонағы, яғни; әуен-саздың экран</w:t>
        <w:br/>
        <w:t>аркылы көрінуі, насихатталуы. Бірінші жағдайда музыка телевизияға қызмет</w:t>
        <w:br/>
        <w:t>етсе, екіншіде керісінше телевизия музыкаға қызмет етеді. Біз</w:t>
        <w:br/>
        <w:t>“Қазақтелефильм” студиясының музыканы осы екінші жолмен, экранға</w:t>
        <w:br/>
        <w:t>шығарып, насихаттау бағытындағы жұмыстарын қарастырамыз.</w:t>
        <w:br/>
        <w:t>“Қазақтелефильм” студиясы музыҡалық шығармаларды экраңға</w:t>
        <w:br/>
        <w:t>дайындап беру жұмысын үш түрлі -пішінде жүзеге асырды. Мұндай бөлінудің</w:t>
        <w:br/>
        <w:t>әзі түсірілімге алынып отырған музыканың немесе орындаушын:</w:t>
        <w:br/>
        <w:t>шеберлік дәрежесіне, фактурасына және соларлың бейнелі-баяндау</w:t>
        <w:br/>
        <w:t>құралдарына қаншалықты қолайлы болуына байланысты. Сөйтін, олар:</w:t>
        <w:br/>
        <w:t>Фильм-кониерт; ) :</w:t>
        <w:br/>
        <w:t>Концерттік бағдарлама; 5 М</w:t>
        <w:br/>
        <w:t>Концерттік нөмірлер, -- Дейтін үші түрден тұрады.</w:t>
        <w:br/>
        <w:t>Осылардың ішіндегі бейнелі-баяндау тәсілдері: барынша молынан</w:t>
        <w:br/>
        <w:t>қолданылып, көркемдік деңгейі жоғары болып шығатыны, әрине, фильм-</w:t>
        <w:br/>
        <w:t>концерт. Бұл да фильм-спектакль деген кинотуындыға жақын. Тек, мұнда</w:t>
        <w:br/>
        <w:t>театр емес, концерттік, эстрадалық өнер - түсіру оһектісі болады.</w:t>
        <w:br/>
        <w:t>Мұнан әрі қарай: осы пішіндер бойынша түсірілген кинотуындылар</w:t>
        <w:br/>
        <w:t>талдаңады. ос</w:t>
        <w:br/>
        <w:t>Бөлімнін-соңында қорытынды жасалады. : :</w:t>
        <w:br/>
        <w:t>Көркемсуретті және мультипликациялық фильмдердің телевизияға</w:t>
        <w:br/>
        <w:t>бейімделуі деген бөлімде алдымен көркемсуретті фильмнің -:Ресейде, онан</w:t>
        <w:br/>
        <w:t>соң Қазақстанда пайда болуы туралы:қысқаша мәлімет беріледі.</w:t>
        <w:br/>
        <w:t>Көркемсуретті фильмдер өзінің бастауынан-ақ әдебиетке иек артқан.</w:t>
        <w:br/>
        <w:t>З.Қабдоловтың тұжырымын еске алайық; «Әдеби жанр - французша --</w:t>
        <w:br/>
        <w:t>депге - тек, түр.. Содан да Термин ретінде шартты, екі мағынада</w:t>
        <w:br/>
        <w:t>қолданылады:</w:t>
        <w:br/>
        <w:t>Әдебиеттің тектері - эпос, лирика, драма;</w:t>
        <w:br/>
        <w:t>Әдеби шығарманың түрлері -- әңгіме, роман; баллада, поэма, комедия,</w:t>
        <w:br/>
        <w:t>трагедия»/13:22/. :</w:t>
        <w:br/>
        <w:t>17</w:t>
      </w:r>
    </w:p>
    <w:p>
      <w:r>
        <w:t>Диссертацияның негізгі мазмұны</w:t>
        <w:br/>
        <w:t>"Кіріспеде тақырыптың бүгінгі күн талабына сай зәрулігі, оны ашып, ,</w:t>
        <w:br/>
        <w:t>талдаудағы мақсат-міндеттер дойектеледі, Онан әрі диссертация</w:t>
        <w:br/>
        <w:t>тақырыбының зерттелу дәрежесі, ғылыми жаңалығы. теориялық және</w:t>
        <w:br/>
        <w:t>методологиялық негізі, зерттеудің көзі және оның нәтижелері айтылады.</w:t>
        <w:br/>
        <w:t>Бірінші тараудың «Телефильмнің табиғаты. Қазақтелефильмнің</w:t>
        <w:br/>
        <w:t>қалыптасуы мен дамуы» деген бөлімінде жалпы кинофильм</w:t>
        <w:br/>
        <w:t>шығармашылығы танымдық мақсатта қаралады. 1895 жылы Францияда</w:t>
        <w:br/>
        <w:t>пайда болған кино он жылда «Жанды сурет» ретінде қызықтаушылардың</w:t>
        <w:br/>
        <w:t>ермегі, кәсіпкерлердің ақша табу құралы болды. - )</w:t>
        <w:br/>
        <w:t>Бұл киноәуесқойлық кезең 1910 жылға қарай шығармашылық сипат</w:t>
        <w:br/>
        <w:t>алды. Монтаж дейтін тәсіл мен сценарий жазу жұмысы киноөндірісін өнер</w:t>
        <w:br/>
        <w:t>ошағына айналдырды. Сөйтіп, бұдан кейінті 20 жылда кино деректі және</w:t>
        <w:br/>
        <w:t>көркемсуретті шығарма болып тектік таралу процесінен өтті. Олардың</w:t>
        <w:br/>
        <w:t>әрқайсысының бастауында болған тұлғалар аталады.</w:t>
        <w:br/>
        <w:t>19039 жылы телевизия ашылғанда кинематограф, бейнелі-баяндау</w:t>
        <w:br/>
        <w:t>құралдары жүйеге келіп, қалыптасу процесін аяқтаған болатын. сол экран,</w:t>
        <w:br/>
        <w:t>сөйлеу және музыка мен табиғи-дыбыстық деп аталатын қүрамдас үш</w:t>
        <w:br/>
        <w:t>бөліктен тұратын кино тілі телевизияда да қолданылды.</w:t>
        <w:br/>
        <w:t>Тіл ортақ болған соң, телевизияның экраны кинофильмдерге алғашқы,</w:t>
        <w:br/>
        <w:t>күннен бастап молынан орын берген-ді. Мұндай тіл табысу ұзаққа бармады.</w:t>
        <w:br/>
        <w:t>Бұлған екі түрлі жағдай әсер еті. Бірінінісі кинотеатрлар көрерменінен</w:t>
        <w:br/>
        <w:t>айырылып, кинофикация дағдарысқа үшырады. Екіншісі және негізгісі --</w:t>
        <w:br/>
        <w:t>қаржыға байланысты бақталастық жағдайы. Алдыңғы кезлері кино</w:t>
        <w:br/>
        <w:t>телевизияға көмек жасағандай болып, жана пайда болған ізбасар</w:t>
        <w:br/>
        <w:t>шығармашы өнер ошағына қамқорлық, жасағандай араласқан. базасы бай</w:t>
        <w:br/>
        <w:t>кинофильм жасайтын студиялар телевизияның сұранысы бойынша</w:t>
        <w:br/>
        <w:t>кинолента түсірулі құлшынысты түрде қолға алпы. Бірак бұл телевизияға</w:t>
        <w:br/>
        <w:t>қаржылық тұрғыдан тиімсіз болатын. Телевизиянынң жанашырлары мұны</w:t>
        <w:br/>
        <w:t>білді. Солардың бірі журналист П.А.Кролл Былай деп жазды: «Үлкен және</w:t>
        <w:br/>
        <w:t>кіші экрандар араласа келе “бейтараптанады. Халық соншалық жақсы</w:t>
        <w:br/>
        <w:t>көретін кинофңльм өзіңдік ерекшелігі бар телевизиялық шығармашылыққа</w:t>
        <w:br/>
        <w:t>кесірін тиғізуі мүмкін»</w:t>
        <w:br/>
        <w:t>Аптасына әрқайсысы 90-100 минут (1.5-2сағат) болатын 10 фильм</w:t>
        <w:br/>
        <w:t>көрсетіледі. Ал бұл дегенініз телевизия бір жылда өзіне арнап жасайтын</w:t>
        <w:br/>
        <w:t>1000-дай хабарын құрбан етті деген сөз" /Ә/.</w:t>
        <w:br/>
        <w:t>П.А.Кролл екі пікір айтқан. бірі -- экран араласа келе бейтараптанады</w:t>
        <w:br/>
        <w:t>дейді. Мұнысы орынсыз екенің дәлелдеп шықтым. Ал екіншісі - кино</w:t>
        <w:br/>
        <w:t>телевизияны тұншықтырады дегені орынды пікір. Осы ткір мұнан былайғы</w:t>
        <w:br/>
        <w:t>талдяу жұмысын әрбітті.</w:t>
        <w:br/>
        <w:t>Телевизияның пайда болуы киноға басқаша қарауға мәжбүр етіі»/10/</w:t>
        <w:br/>
        <w:t>- деп жаңа бір ойлың ұшығын ашығарған С.А.Муратов телефильмнің</w:t>
        <w:br/>
        <w:t>анықтамасын жасауға көмектесетін көптеген тұжырымлар жасады. Соның</w:t>
        <w:br/>
        <w:t>14</w:t>
        <w:br/>
        <w:t>“Сшена” -- грек сөзі, сахна, көрініс, қойылым жасалатын орын деген.</w:t>
        <w:br/>
        <w:t>Оған жалғанатын “-нарий” - жинақ, топтама дегенді білшіреді.</w:t>
        <w:br/>
        <w:t>Осы сценарийді жазу турасындағы болған пікір-таластар талданады. Бұл</w:t>
        <w:br/>
        <w:t>ретте киношығармашылықтың атақты әкілдері Дз.Вертов, С.Эйзенштейн</w:t>
        <w:br/>
        <w:t>сияқты режиссер теоретиктердің тезистері.сарапталып, нәтижеде фильм</w:t>
      </w:r>
    </w:p>
    <w:p>
      <w:r>
        <w:t>түсіру жұмысында сценарий делінетін жазба шығармашылық дәйекті түрде</w:t>
        <w:br/>
        <w:t>танытылады.</w:t>
        <w:br/>
        <w:t>Кенес үкіметі кезінде көп мекемелердегі іс қағаздары түгелдей орыс</w:t>
        <w:br/>
        <w:t>тілінде жүргізілгендігін білесіздер. Мұндай бір тілділік арқылы қазақ тілді</w:t>
        <w:br/>
        <w:t>шығармашыларға екі түрлі шектеу қойылатын еді.</w:t>
        <w:br/>
        <w:t>Біріншісі -- ұлттық ділімізге сай мәдени-әлеуметтік колоритті шынайы</w:t>
        <w:br/>
        <w:t>түрде бере алатың авторларды киноға жақындатпау.</w:t>
        <w:br/>
        <w:t>Екіншісі - қазақ авторларын киносценарийге төленетін мол</w:t>
        <w:br/>
        <w:t>қаламақыдан аулақ үстау.</w:t>
        <w:br/>
        <w:t>Осы бір астыртын саясаттың ықпалымен қазақ тілінде жазылған</w:t>
        <w:br/>
        <w:t>сценарийлер қабылданбайтын. Қабылдануы қажет екені дәлелденген.</w:t>
        <w:br/>
        <w:t>күннің өзінде, ол шығарма орыс тіліне аударылатын. Осы аударылу кезінде</w:t>
        <w:br/>
        <w:t>ұлттық психологияға байланысты үғымдар көп ретте өз бояуынан айырылып</w:t>
        <w:br/>
        <w:t>қалатын. Ол. аздай, қазақ тілділерге орыс киногер-жазғыштар қосақ автор</w:t>
        <w:br/>
        <w:t>(соавтор) болып киліге салатын фактілер өте жиі ұшырасатын.</w:t>
        <w:br/>
        <w:t>Осы ойды дәлелдеу үшін М.Әуезов пен Ғ.Мүсірепов бастаған көптеген</w:t>
        <w:br/>
        <w:t>классик жазушыларымыздың киносценарий жазуға араласқаны айтылады.</w:t>
        <w:br/>
        <w:t>Осылардың “бәріне де ресейлік кинедраматургтер қосақталуын - ұлы</w:t>
        <w:br/>
        <w:t>орыстық шовинизмнің кино өнері саласындағы көріңіс беруі, деп</w:t>
        <w:br/>
        <w:t>түжырымдадым.</w:t>
        <w:br/>
        <w:t>Бұл үшін М.О. Әуезовтың “Әйел жолы” деген киноәңгімесі талданады.</w:t>
        <w:br/>
        <w:t>Қазақ жазушысының сценарий жазуды өте жоғары дәрежеде игергенін</w:t>
        <w:br/>
        <w:t>нақты сараптау, талдау негізінде дәлелдеп шықтым. )</w:t>
        <w:br/>
        <w:t>Осылан барып, сценарий жазу, яғни кинодраматургия жазушы пен</w:t>
        <w:br/>
        <w:t>публицист қаламгерлердің игеруіне болатын шығармашылық екені</w:t>
        <w:br/>
        <w:t>ұғылады.</w:t>
        <w:br/>
        <w:t>Телевизия үшін жасалған фильм басқа хабарлармен қатар, сол</w:t>
        <w:br/>
        <w:t>телебағдарламаның контексінде, оны қабылдау жағдайлары мен сәтін ескере</w:t>
        <w:br/>
        <w:t>отырып, эфирден бірнеше рет көрсетуге арналады /14/. С.А.Муратовтың</w:t>
        <w:br/>
        <w:t>бұл тұжырымындағы біздің назарымызды аударатыны - телефильмнің</w:t>
        <w:br/>
        <w:t>бірнеше рет көрсетілетіні. Демек, тақырыбы ескірмейтін болуы бір,</w:t>
        <w:br/>
        <w:t>екіншіден әрбір телефильм өзі көтерген мәселені терең талдап, тиянақты</w:t>
        <w:br/>
        <w:t>түрде баяндауы керек. “Және сол тұжырым көпке шыдайтын, көпшілік</w:t>
        <w:br/>
        <w:t>көкейіне қонымды болғанда ғана өміршең болады.</w:t>
        <w:br/>
        <w:t>Еңбекте осы сценарийді жазудағы мұнан басқа да драматургия</w:t>
        <w:br/>
        <w:t>(шиеленіс), сюжеттік желі, идея сомдау, сюжет құрау деген сияқты</w:t>
        <w:br/>
        <w:t>теориялық мәселелер қаралады.</w:t>
        <w:br/>
        <w:t>Қаламгерлік тәжірибеде кездесетін ізденісті сәттер телепублицистикада</w:t>
        <w:br/>
        <w:t>да, кинодраматургияда да ұқсас. Осыдан барып фильмге ұсыныс-пікір,</w:t>
        <w:br/>
        <w:t>20</w:t>
        <w:br/>
        <w:t>біріне назар аударайық.</w:t>
        <w:br/>
        <w:t>«Телефильмнің ерекшеліктерін сараптай, келе хорытарымыз: бұл-</w:t>
        <w:br/>
        <w:t>телебағдарламаға енуге дайын коммуникативтік ыңғайы бар фильм. Онын</w:t>
        <w:br/>
        <w:t>лраматургиясы мен поэтикасы бағдарлама шеңберізтде, ақпараттар ағымында</w:t>
        <w:br/>
        <w:t>өмір сүруге бейімделген»/11/. Бұл тезистер талданып тұжырымдалады.</w:t>
      </w:r>
    </w:p>
    <w:p>
      <w:r>
        <w:t>Мұнан соң телефильмнің деректі кинохроникадан айырмашылығы, онда</w:t>
        <w:br/>
        <w:t>фактіні пайдаланудін тәсілдері, деректерді табу, тану, сөйлету жолдары</w:t>
        <w:br/>
        <w:t>зерттеліп тұжырымдалады. )</w:t>
        <w:br/>
        <w:t>Телевизияға арнап фильмдер жасау ісі дүние жүзінде, онан кейін одақта</w:t>
        <w:br/>
        <w:t>60-жылдарға дейінгі болып өткен іс-шаралардың заңды жалғасы ретінде</w:t>
        <w:br/>
        <w:t>Қазақстанда қолға алынды. ы :</w:t>
        <w:br/>
        <w:t>Алдымен 1967 жылы Қазақ телевизиясының әлеби-драмалық хабарлар</w:t>
        <w:br/>
        <w:t>бас редакциясы жанынан телефильм жасайтын бөлім ашылды. Оған бас</w:t>
        <w:br/>
        <w:t>редактор болып Мәскеудің кинематография институтын (ВГ ИК) бітірген</w:t>
        <w:br/>
        <w:t>Тұрғанбай Моткәрімов тағайындалды. Бөлім редакторы қызметін</w:t>
        <w:br/>
        <w:t>Бүкілодақтық әдебиет институтын тамамдаған Болат Ілиясұлы Ғабитов-</w:t>
        <w:br/>
        <w:t>Жансүгіров атқаратын болып белгіленді,</w:t>
        <w:br/>
        <w:t>Фильм жасаудағы жетекші маман ретінде Оспан Дүйімбаев, Борис</w:t>
        <w:br/>
        <w:t>Теткин, Тұраш Ыбраев секілді режиссерлар тартылды. Қазақстанда</w:t>
        <w:br/>
        <w:t>кинооператөр мамандығын алғашқылар қатарында игерген Ескендір</w:t>
        <w:br/>
        <w:t>Тынышпаев - бас оператор қызметіне қойылды. (сондай-ақ, Генадий</w:t>
        <w:br/>
        <w:t>Смирнов, Анатолий. Федулов, Юрий Дубревин сияқты арнайы жоғары</w:t>
        <w:br/>
        <w:t>білімді кинооператөрлар. телевизиялық фильм түсірудізлғаш қолға алғандар</w:t>
        <w:br/>
        <w:t>еді. 200% : . 5. .</w:t>
        <w:br/>
        <w:t>Осылай, 1967 жылдан бастап Қазақстанда Мемлекеттік Телерадио</w:t>
        <w:br/>
        <w:t>коммитетінің ұжымы ішінен-телефильм түсіріле бастады. Редакциялық</w:t>
        <w:br/>
        <w:t>бөлім алдымен деректі туындылар жасаудан бастады.</w:t>
        <w:br/>
        <w:t>1960 жылдардың басында синхронды түсірілім жасау мүмкіндігі туғаннан</w:t>
        <w:br/>
        <w:t>бастап, телефильм публицистикаға тағы бір адым жақындады.</w:t>
        <w:br/>
        <w:t>Осы пікірді дәлелдеу үшін, Мәскеудегі «Экран» телефильм студиясының</w:t>
        <w:br/>
        <w:t>режиссеры И.Беляевтың, М.Голдо вскаяның теориялық еңбектеріне сүйене</w:t>
        <w:br/>
        <w:t>отырып, пікірталас түрінде талдау жасадым.</w:t>
        <w:br/>
        <w:t>Қалай десек те, киноға синхронды дыбыс жазу аппараттары. келген</w:t>
        <w:br/>
        <w:t>кезеңде фильм жасау процесінде дәстүрлі әдіс тәсілдердің іргесі шайқалды.</w:t>
        <w:br/>
        <w:t>«Сөйлеуші алам» кинофильмнің табиғатын өзгертті. Ол телевизияға киноны</w:t>
        <w:br/>
        <w:t>икемдеудің жаңа бір жолы болып шыға келді. Қорытатын болсак, осы</w:t>
        <w:br/>
        <w:t>синхронды Түсірілім, яғни «сөйлеуші адамның» пайда болуы -</w:t>
        <w:br/>
        <w:t>кинофильмнен телефильмге ауысудың бірден-бір жолы іспетті.</w:t>
        <w:br/>
        <w:t>Осы бөлімде “Қазақтелефильмнің” техникалық жарақтану процесі</w:t>
        <w:br/>
        <w:t>баяндалады. Қазақстан телефильмі одақтағы жиырмадан -аса телефильм</w:t>
        <w:br/>
        <w:t>студияларының ішінде, шығармашылық қабілеті жағынан 3-4 орында</w:t>
        <w:br/>
        <w:t>болғаны фактілермен дәйектеледі. Әсіресе, деректі фильмде типтік образ</w:t>
        <w:br/>
        <w:t>жасауда айтарлықтай озық .туындылар жасаған “Қазақтелефильмнің”</w:t>
        <w:br/>
        <w:t>шығармашылық лабораториясы, жасаған жаңа тәсілдері “ТІравда”,</w:t>
        <w:br/>
        <w:t>15</w:t>
        <w:br/>
        <w:t>“Телевидение. Рално”. “Социалистік Қазақстан” сияқты мәртебелі</w:t>
        <w:br/>
        <w:t>басылымдарға жазылып тұратын. )</w:t>
        <w:br/>
        <w:t>Осы тараудың “Театр мен музыка өнерінің экрандалуы арқылы</w:t>
        <w:br/>
        <w:t>телепублицистикаға айналуы” деп аталатын екінші бөлімінде</w:t>
        <w:br/>
        <w:t>“Қазақтелсфильм” студиясының қазақтың М.Әуезов атындағы драма</w:t>
        <w:br/>
        <w:t>театрының ең таңдаулы қойылымдарын экранлау мәселесі қаралады. Театр</w:t>
        <w:br/>
        <w:t>тілі телевизия тілімен ұқсас болғандықтан, оны экрандау ісітелевизияның</w:t>
        <w:br/>
        <w:t>алғашқы күнінен-ақ басталған-ды. Бүл байланыс та ешбір іркіліссіз,</w:t>
      </w:r>
    </w:p>
    <w:p>
      <w:r>
        <w:t>қайшылықсыз жүзеге асты дей алмаймыз. Алғашқы кезде “Ойналатын</w:t>
        <w:br/>
        <w:t>кинематография &gt;&lt; театрдың орнына келетін нәрсе, қайта қалпына</w:t>
        <w:br/>
        <w:t>келтірілген теятр”/12/ - деген қате пікір таралды.</w:t>
        <w:br/>
        <w:t>Дұрысын:</w:t>
        <w:br/>
        <w:t>«Телевизия кинематографты спектакльдер мен концерттік нәмірлерді</w:t>
        <w:br/>
        <w:t>таспаға түсіріп алып, сақтап қою мақсатында жиі пайдаланды,»(13) - деп</w:t>
        <w:br/>
        <w:t>сексенінші жылдары М.Голдовская айтты.</w:t>
        <w:br/>
        <w:t>Телефильм студиялары мен театрдың арасындағы байланыс екі жолмен</w:t>
        <w:br/>
        <w:t>жүзеге асты: біріншісі жоне негізгісі - спектакльперді тұтас күйінде өз</w:t>
        <w:br/>
        <w:t>алдына туыңды етіп түсіру. Ол фильм-спектакль деп аталлы; екіншісі -</w:t>
        <w:br/>
        <w:t>актер мен режиссердың шығармашылык портретін жасау. Бүл, өз кезегінде,</w:t>
        <w:br/>
        <w:t>эссе не портреттік жанр болды.</w:t>
        <w:br/>
        <w:t>Қазақ театрын телевизияға түсіру ісін қолға алудың себебі болған. Осы</w:t>
        <w:br/>
        <w:t>сексенінші жылдарға қарай республикамыздың Академиялық драма театры</w:t>
        <w:br/>
        <w:t>шығармашылық тұрғыдан барынша жетіліп, кемелденіп, әлемдік масштабта</w:t>
        <w:br/>
        <w:t>классикалық театр деңгейіне көтерілді. 1974 жылы Ә.Нүрпейісовтың «Қан</w:t>
        <w:br/>
        <w:t>мен тер» спектаклін коюдағы талантты еңбектері үшін, театр режиссеры -</w:t>
        <w:br/>
        <w:t>Ә.Мәмбетов; актерлар -- А.Әшімов, Ы.Ноғайбаев, Ф.Шарипова КСРО</w:t>
        <w:br/>
        <w:t>мемлекеттік сыйлығына ие болды. Осы орайда Мұхтар Омарханұлы</w:t>
        <w:br/>
        <w:t>Әуезовтың ұлттық театрымыз жайлы жазған мақаласы ойға оралады:</w:t>
        <w:br/>
        <w:t>«Советтік ұлт драматургиясының таңдаулы табыстарын сахна шеберлерінің</w:t>
        <w:br/>
        <w:t>игеруінде көрсетіп, қойылған спектакль жөнінде одақтық беделді баспа</w:t>
        <w:br/>
        <w:t>орғандарынын бетінде эдебиет ен искусство теоретиктерінің сын пікірлері</w:t>
        <w:br/>
        <w:t>жарияланып тұрса, бүл театр шын мағынасындағы академиялық</w:t>
        <w:br/>
        <w:t>лаборатория болған болар еді. Біздің ойымыздағы халықтар достығынын</w:t>
        <w:br/>
        <w:t>театры астана жұртшылығын, оның көптеген шетелдік қонақтарын, одақтық.</w:t>
        <w:br/>
        <w:t>көрушілерді Отанымыздың туысқан мәдениетінің табыстарымен, өмірімен</w:t>
        <w:br/>
        <w:t>әр уақытта толық таңыстырып отырар еді»/13: 69/.</w:t>
        <w:br/>
        <w:t>Шығармашылық тәжірибесі мен техникалық жабдықталуы жағынан біз</w:t>
        <w:br/>
        <w:t>айтып отырған киношығармашылық ұжымын он орап алатын</w:t>
        <w:br/>
        <w:t>“Қазақфильм” студиясы тұрғанда, мәртебелі өнер ордасын экранға шығару</w:t>
        <w:br/>
        <w:t>жұмысы “Қазақтелефильмге” берілуі тегін болмаса керек. Бұл</w:t>
        <w:br/>
        <w:t>телекиностудияның жан-жақты жетілген шығармашылық орталық болып</w:t>
        <w:br/>
        <w:t>қалыптасқанлығын дәлелдейді.</w:t>
        <w:br/>
        <w:t>Осылай “Абай” спектаклынің мыңыншы қойылымы мен “Еңлік--2”</w:t>
        <w:br/>
        <w:t>Кебек” пьесасы экрандалды.</w:t>
        <w:br/>
        <w:t>16</w:t>
        <w:br/>
        <w:t>Жұмыстың жалпы сипаттамасы</w:t>
        <w:br/>
        <w:t>Бүгінде негізгі ақпарат көзі - теледилар. Өйткені, теленизия адамзат</w:t>
        <w:br/>
        <w:t>тірлігіне рухани рең беретін. өмір салтына орныққан, күнделікті</w:t>
        <w:br/>
        <w:t>тіршілігіміздегі үрдістің бірінс айналды. Мұның өзі белгілі бір заңды</w:t>
        <w:br/>
        <w:t>құбылыстар негізінде қалыптасатыны белгілі. Алдымен адам теледидардағы</w:t>
        <w:br/>
        <w:t>көріністерді риясыз тамашалау кезеңін бастан кешірді. Онан соң,</w:t>
        <w:br/>
        <w:t>көрсетілімдерге талғамдық талаптар қоя бастады. Сол бір екшеп көру мен</w:t>
        <w:br/>
        <w:t>саралап түсінудің нәтижесінде көрермендер өз қалауы мен рухани қажетіне</w:t>
        <w:br/>
        <w:t>қарай бөлек-бөлек аудитория болып жіктелу процесінен өтті. Келе-келе</w:t>
        <w:br/>
        <w:t>теледидардың қыры мен сырына қаныққан жұртшылық - оған сын айтып,</w:t>
        <w:br/>
        <w:t>көрсетілімдерге бағыт-бағдар бере алатындай дәрежеге көтерілді. Енді</w:t>
        <w:br/>
        <w:t>телевизия көрерменді ақылшы етіп қабылдауға мәжбүр болды. Оның</w:t>
        <w:br/>
        <w:t>ұсыныстарына құлақ аса отырып, белгілі бір бағдарламалық тәртіпке мойын</w:t>
      </w:r>
    </w:p>
    <w:p>
      <w:r>
        <w:t>ұсынды. Осылай телевизия меп көрерменнің арақатынасы белгілі бір жүйеге</w:t>
        <w:br/>
        <w:t>келуінен телевизияның бұқаралығы артып, аудиториясы кеңейді. Телевизия</w:t>
        <w:br/>
        <w:t>мен көрерменнің байланысы күрделенді. Ақырында, бұл ғылыми зерттеудің</w:t>
        <w:br/>
        <w:t>обьектісіне айналды.</w:t>
        <w:br/>
        <w:t>Қазір “тележурналистика ғылымы” деген үлкен сала бар. Сол саланың</w:t>
        <w:br/>
        <w:t>ішінен, телефильм атты киношығармашылық түрінің шығуына байланысты,</w:t>
        <w:br/>
        <w:t>телевизия мен кинематографияның ара-қатынасын зерттейтін жаңа бір бағыт</w:t>
        <w:br/>
        <w:t>та жоқ емес. Бүл орайдағы еңбектердің бір саласы - кинофильмдерді</w:t>
        <w:br/>
        <w:t>экраңға шығару, кино мен телевизияның кірігуі кезіндегі проблемаларды</w:t>
        <w:br/>
        <w:t>қарастырса, екінші саласы - телевизияға арнайы фильм жасауға байланысты</w:t>
        <w:br/>
        <w:t>теориялық мәселелермен айналысады.</w:t>
        <w:br/>
        <w:t>Диссертацияда “Қазақтелефильм” студиясындағы жұмыстар негізінде</w:t>
        <w:br/>
        <w:t>телефильмнің тележурналистикаға бейімделген табиғаты мен оның дамуы</w:t>
        <w:br/>
        <w:t>кезіндегі публицистикалық қүбылыстар зерттеледі.</w:t>
        <w:br/>
        <w:t>Тақырыптың өзектілігі. Біз қарастыратын тақырыптың зерттелуі</w:t>
        <w:br/>
        <w:t>қанағаттанғысыз дәрежеде екенін тоқсаныншы жылдардың аяғында</w:t>
        <w:br/>
        <w:t>профессор М.К.Барманқұлов: “Телефильм деген не? Көп сериялы деректі</w:t>
        <w:br/>
        <w:t>фильмнің ерекшелігі неде? Сериалдың өзіндік сипаты қандай? Телевизияда.</w:t>
        <w:br/>
        <w:t>деректіліктің қандай принциптері бар? Осы мәселелерді анықтау тек”</w:t>
        <w:br/>
        <w:t>теорияда ғана емес, ең алдымен іс-жүзінде қажеттік туғызуда. Әттең, дәл</w:t>
        <w:br/>
        <w:t>осы проблемалар бойынша ғылыми-зерттеулер жоқ десе болғандай," /1/-</w:t>
        <w:br/>
        <w:t>деп еді. М.Барманқұлозтың бұл айтқандары, біріншіден, біздің</w:t>
        <w:br/>
        <w:t>жұмысымызға бағыт-бағдар берсді, телефильм деген шығармашылық</w:t>
        <w:br/>
        <w:t>өнердің табиғатын ашып, өзіндік ерекшеліктерін таныту керектігіне назар</w:t>
        <w:br/>
        <w:t>аударады. Екіншіден, теориядан гөрі, іс-жүзінде кезек күттірмейтін мәселе</w:t>
        <w:br/>
        <w:t>екенін атап көрсетеді.</w:t>
        <w:br/>
        <w:t>Себебі қандай да болмасын. фильм телеэкранға шыққан сон, ол</w:t>
        <w:br/>
        <w:t>бұқаралық ақпарат кұралдарының қызметіне араласады, демек идеологияға</w:t>
        <w:br/>
        <w:t>шұғыл ықпал жасайды.</w:t>
        <w:br/>
        <w:t>Қазіргі уақытта телеарналардың қайсысы болса да, телефильм мен</w:t>
        <w:br/>
        <w:t>сериалдарға молынан орын береді. Оларлың басым көпшілігі алыс-жақын</w:t>
        <w:br/>
        <w:t>3</w:t>
        <w:br/>
        <w:t>шығармашылық жұмыстары арқылы Қазақстан Республикасында болган</w:t>
        <w:br/>
        <w:t>мәдени-әлеуметтік өрлеу мен салси-экономикалық саладағы күрделі. де</w:t>
        <w:br/>
        <w:t>шиеленісті құбылыстарды киноға түсірумен айналысты. Соның нәтижесінде</w:t>
        <w:br/>
        <w:t>Қазақстанның 25-жылдық тарихи шежіресінен айшықты құбылыстар</w:t>
        <w:br/>
        <w:t>кинотаспада қалғаны көрсетіледі.</w:t>
        <w:br/>
        <w:t>« Деректі фильмдер түсірудің мақсатына қарай екіге бөлінеді. Біріншісі</w:t>
        <w:br/>
        <w:t>- таңдалған нысанды хроникалық-мұрағаттық мән-маңызына байланысты</w:t>
        <w:br/>
        <w:t>кинотаспаға түсіру. Екіншісі -деректілікті телепублицистикалық тәсілмен</w:t>
        <w:br/>
        <w:t>бейнелі-баяндау арқылы образды, драматургиялы етіп, белгілі бір идеяға</w:t>
        <w:br/>
        <w:t>құрылған фильм жасау. Телефильмдер осы публицистикалық</w:t>
        <w:br/>
        <w:t>шығармашылықты ұстанды.</w:t>
        <w:br/>
        <w:t>« Әміршіл-әкімшілдік жүйе және ұлы. орыстық; мүддені қорғау идеясы</w:t>
        <w:br/>
        <w:t>телефильмдерге астыртын арқау болған. Соның нәтижесінде ұлттық даму</w:t>
        <w:br/>
        <w:t>мен мәдениетіміз саласындағы оқиғалар мен тарихи тұлғаларды іріктеуде</w:t>
        <w:br/>
        <w:t>айтарлықтай шектеу -жасалып отырған. Олар орыс тілділік пен көп сатылы</w:t>
        <w:br/>
        <w:t>қадағалау арқылы жүзеге асатын. Осы мәселелер ғылыми тұрғыдан</w:t>
        <w:br/>
        <w:t>талданып көрсетіледі. .</w:t>
        <w:br/>
        <w:t>е Телехабар мен телефильмнің айырмашылығы қаржылық және</w:t>
        <w:br/>
        <w:t>уақыттық шектеулер тұрғысынан алған рет зерттеліп, ойтүйін жасалды.</w:t>
      </w:r>
    </w:p>
    <w:p>
      <w:r>
        <w:t>е Телефильм телевизия арқылы театр өнімдерін көрсетудің жаңа</w:t>
        <w:br/>
        <w:t>жолдарын ашты. Телевизиялық публицистикаға бейімделген фильм-</w:t>
        <w:br/>
        <w:t>спектакльдеген жанрлық түрлер дүниеге келді. Театр өнімдерін бөлшектеп</w:t>
        <w:br/>
        <w:t>экранға шығарудың тың үлгісін көрсетті. Ол актер, драматурғ және режиссер</w:t>
        <w:br/>
        <w:t>жайлы эссе деп аталатын журналистикаға сай жанрдағы телетуындыларда</w:t>
        <w:br/>
        <w:t>көрініс берді.</w:t>
        <w:br/>
        <w:t>““Қазақтелефильм” студиясында-қазақ, поэзиясын экрандау бағытында</w:t>
        <w:br/>
        <w:t>түсірілген дүниелер поэтикалық телетілді дүниеге келгенін көрсетті.</w:t>
        <w:br/>
        <w:t>. Телефильм шығармашылығының жанрлық түрленуі бағытында</w:t>
        <w:br/>
        <w:t>нәтижелі ізденістер телебағдарлама талаптарына сай кинотаспаға түсірудің</w:t>
        <w:br/>
        <w:t>жаңа тәсілдері дүниеге келді. Сюжеттік фильм-концерттер, концерттік</w:t>
        <w:br/>
        <w:t>номерлер топтамасы, концерттік бағдарлама деген сиякты жеке-жеке</w:t>
        <w:br/>
        <w:t>телетуындылар тұңғыш рет “Қазақтелефильм” студиясынан түсірілді.</w:t>
        <w:br/>
        <w:t>“Қазақтелефильм” студиясы майда тастарды пайдаланып,</w:t>
        <w:br/>
        <w:t>мультипликациялық фильмдер жасаған бірінші өнер ошағы болды. Одақ</w:t>
        <w:br/>
        <w:t>көлеміндегі мультсериалды алғашқы қолға алған да осы “Қазақтелефильм”</w:t>
        <w:br/>
        <w:t>еді. “з</w:t>
        <w:br/>
        <w:t>» Студияның шығармашылық шеберханасын танымдық тұрғыдан талдау</w:t>
        <w:br/>
        <w:t>кезінде кинотілді телепублицистикаға лайықтан, оның игілігіне ендірудің</w:t>
        <w:br/>
        <w:t>жолдары көрсетілді. Тележурналистиканың бір жүгін арқалайтын</w:t>
        <w:br/>
        <w:t>синхронды түсірілімдерді тартымды, әрі ұғынықты етіп. монтаждауда</w:t>
        <w:br/>
        <w:t>телефильм мамандарының тәжірибеде көрсеткен үлгісі аз емес. Осы</w:t>
        <w:br/>
        <w:t>орайдағы телефильм айналымға ендірген жаңалықтар сараланып</w:t>
        <w:br/>
        <w:t>танытылады.</w:t>
        <w:br/>
        <w:t>» Диссертация тележурналистикалағы жазба жұмыстарына терен үңіліп,</w:t>
        <w:br/>
        <w:t>терең зерттеу жасалы. Ізденуіні сценарий мен журналистік</w:t>
        <w:br/>
        <w:t>шығармашылықтың ерекшеліктері төңірегіндегі проблемаларды ашып</w:t>
        <w:br/>
        <w:t>көрсетуге. тырысады. Әрбір телешығармаға түсірілетін оқиғаларды алдын-</w:t>
        <w:br/>
        <w:t>ала жобалау мең жоспарлаудың нәтижесінде дүниеге келетін сценарий</w:t>
        <w:br/>
        <w:t>туралы толымды мағлұматтар беріледі.</w:t>
        <w:br/>
        <w:t>« Бүгінгі телевизияда сценарлық жұмыстардың мүмкіндіктері толық</w:t>
        <w:br/>
        <w:t>пайдаланылмайды. Ондағы болжау мен бағдарлаудың әдіс-тәсілдері</w:t>
        <w:br/>
        <w:t>қауқарсыз скенін зерттеулер көрсетіп отыр. Жаңа телетехнология мен</w:t>
        <w:br/>
        <w:t>ақпараттар ағымының жылдамдығы сценарийдің формасын өзгертулі талап</w:t>
        <w:br/>
        <w:t>етеді. Ғылыми жұмыста телесценарийдің жаңа үлгісі ұсынылады.</w:t>
        <w:br/>
        <w:t>Теориялық және методологиялық; негізі. Зерттеу жұмысында қажетті</w:t>
        <w:br/>
        <w:t>телепублицистика жәңе фильм жасаудың теориялық мәселелері жайлы</w:t>
        <w:br/>
        <w:t>ғалымдар мен теоретиктердің еңбектері және біршама ғылыми-көпшілік</w:t>
        <w:br/>
        <w:t>олебиеттер қарастырылды. Олар: С.М.Эйзенштейннің “Тезистер мен</w:t>
        <w:br/>
        <w:t>Аннотациялар”, Д.Вертовтың “Мақалалар. Күнделіктер. Ойлар.”,</w:t>
        <w:br/>
        <w:t>И.Беляевтің “Актерсыз спектакль”, С.А.Муратовтың “Кино -</w:t>
        <w:br/>
        <w:t>телевизияның бір түрі ретінде”, Р.А.Боренкийдің “Телевизия - бұл-өнер”,</w:t>
        <w:br/>
        <w:t>Э.Г.Багировтың “Деректі зерттеудің әдістері”, Д.Луньковтың “Замандаспен</w:t>
        <w:br/>
        <w:t>оңаша”, Р.Д.Капылованың “Кинематограф плюс телевизия”,</w:t>
        <w:br/>
        <w:t>М.Е.Голдовскаяның “Творчество және техника”. сияқты Мәскеу</w:t>
        <w:br/>
        <w:t>теоретиктерінің диссертация тақырыбына: тікелей байланысты еңбектері</w:t>
        <w:br/>
        <w:t>/б/. ;</w:t>
        <w:br/>
        <w:t>Осы сияқты Қазақстан ғалымдары М.К.Барманқұловтың “Телевизия</w:t>
        <w:br/>
        <w:t>ақша ма, билік пе?”, Н,О.Омашевтың “Қазақ радиожурналистикасы”,</w:t>
        <w:br/>
        <w:t>К.Смайыловтың “Фильм осылай туындайды”, М.Байсеркеновтын “Сахна</w:t>
        <w:br/>
        <w:t>және Актер”, Қ.Сирановтын “Кино туралы әңгіме”, Қ.Тұрсыновтың</w:t>
      </w:r>
    </w:p>
    <w:p>
      <w:r>
        <w:t>“Көгілдір экран құпиясы”/7/ деген ғылыми жұмыстары оқылды.</w:t>
        <w:br/>
        <w:t>Бұлармен қатар журналистика және әдебиеттің теориялық мәселелеріне</w:t>
        <w:br/>
        <w:t>байланысты Д.Рэндаллдың “Универсал журналист”, З.Қабдоловтың “Сөз</w:t>
        <w:br/>
        <w:t>өнері”, А.Я.Юровскийдің “Қазіргі телевизияның табиғаты”</w:t>
        <w:br/>
        <w:t>Р.А.Борецкийдін “Телепублицистиканын жанрлары” деген зерттеу</w:t>
        <w:br/>
        <w:t>жұмыстары қаралды. Бұлар диссертацияның теориялық негізін жасауға</w:t>
        <w:br/>
        <w:t>пайдаланылды. .</w:t>
        <w:br/>
        <w:t>Жұмысымыздың методологиялық негізін жасауда филология</w:t>
        <w:br/>
        <w:t>ғылымдарының докторы, профессор Н.О.Омашевтың кандидаттық және</w:t>
        <w:br/>
        <w:t>докторлық диссертациялары басшылыққа алынды. Осы сияқты</w:t>
        <w:br/>
        <w:t>М.К.Барманқұловтың телефильм мен телесериалдар туралы лікірлері</w:t>
        <w:br/>
        <w:t>ғылыми тұжырымдар жасауға мұрындық болды.</w:t>
        <w:br/>
        <w:t>Жұмысымызға елуге тарта газет-журналдардағы жарияланымдар</w:t>
        <w:br/>
        <w:t>пайдаланылды. Кино мен тележурналистика мәселелеріне арналған</w:t>
        <w:br/>
        <w:t>мақалалар мен зерттеулер, рецензиялар жинағы және жекелеген</w:t>
        <w:br/>
        <w:t>брошюралар оқылып, қажетті тұжырымдар диссертацияға енгізілді.</w:t>
        <w:br/>
        <w:t>Диссертант өзі талдаған жүзге тарта фильмдерді көріп шыққан. Онда</w:t>
        <w:br/>
        <w:t>“Қазақтелефильм” шығармаларымен қатар “Қазақфильм”, “Экран” және</w:t>
        <w:br/>
        <w:t>9</w:t>
        <w:br/>
        <w:t>айырмай қарастыру тұрғысынан айтып отыр деп ойлаймын. Олай болса,</w:t>
        <w:br/>
        <w:t>телефильм мен тележурналистиканың ортақ, белгілері коп деп қараған</w:t>
        <w:br/>
        <w:t>дұрыс. Олар сценарийге дейінгі ізденістер кезінде көрініс берелі. Дәлірек</w:t>
        <w:br/>
        <w:t>айтқанда, телехабарға да, телефильмге де факті жинау мен материалдар</w:t>
        <w:br/>
        <w:t>табу жұмыстары принципті түрде бірдей. Тек, жиналған фактілер мен</w:t>
        <w:br/>
        <w:t>материалдардың мән-маңызына қарай хабар не телефильм жасалады.</w:t>
        <w:br/>
        <w:t>Кезінде Э.Г.Багировтың әлгі мақаласы кино және телешығармашыларды</w:t>
        <w:br/>
        <w:t>бір шулатып, гылыми резонанс жасаған еді. Енді оя отыз жыл өткен соң да</w:t>
        <w:br/>
        <w:t>маңызын жоймаған еңбек рстінде “Телевизионная мозайка” деген жинаққа</w:t>
        <w:br/>
        <w:t>еніп, қайта жарық көріп отыр. Осы жинакта С.А.Муратовтың “Кино -</w:t>
        <w:br/>
        <w:t>телевизияның бір түрі” деген атақты еңбегі бар екенін ескерсек, телефильмді</w:t>
        <w:br/>
        <w:t>зерттеу жүмыстарын жалғастыру қажет екені түсінікті болып шығады.</w:t>
        <w:br/>
        <w:t>Ендеше, бұл тақырып Ресейде де, Қазақстанда да өзекті деп батыл айтуға</w:t>
        <w:br/>
        <w:t>болады. Оның үстіне біздің жағдайымызда бұл мәселе күрделі де, қиын.</w:t>
        <w:br/>
        <w:t>Өйткені, тележурналистика ғылымын жетілдіре отырып, оның телефильмге</w:t>
        <w:br/>
        <w:t>қатысты саласын тыңнан туындату қажет. Одақтан кіндік үзген басқа да</w:t>
        <w:br/>
        <w:t>елдердегі сияқты, тәуелсіз ғылымның шаңырағын көтеріп, уығын</w:t>
        <w:br/>
        <w:t>шанышатындай зерделі зерттеулер мен толымды тұжырымдар керек. Оған</w:t>
        <w:br/>
        <w:t>кешегі күнге дейін талдап-таразылауға кезегі келмей жүрген өндіріс пен</w:t>
        <w:br/>
        <w:t>өнер ошақтары нысан болады. Солардың бірі - “Қазақтелефильм”</w:t>
        <w:br/>
        <w:t>студиясы. Оның шығармашылығы негізінде Қазақстандағы телевизиялық</w:t>
        <w:br/>
        <w:t>фильмнің. тарихы, теориясы. мен тәжірибесі қалыптасуы тиіс. Бұл</w:t>
        <w:br/>
        <w:t>телешығармашылықтың мән-жайын бағдарлап, қажетті ғылыми өлшемдері</w:t>
        <w:br/>
        <w:t>мең деңгей-дәрежесін бағамдап, анықтап, оны тележурналистиканың бір</w:t>
        <w:br/>
        <w:t>саласы ретінде қарастыратын уақыт жетті.</w:t>
        <w:br/>
        <w:t>Диссертацияның мақсаты. “Телефильм түсірудегі ізденістерден туған</w:t>
        <w:br/>
        <w:t>шеберлік үлгілері күні бүгін де құнды. Сол шеберлікке: жетулің әдіс-</w:t>
        <w:br/>
        <w:t>тәсілдері, тәжірибе сабақтары -мен талант диапозоны турасындағы</w:t>
        <w:br/>
        <w:t>мәселелерді қарап, әрбір телетуындының ерекшелігін көрсету, жаңалығын</w:t>
        <w:br/>
        <w:t>анықтау қажет. Бұл бір, екіншіден “Қазақтелефильм” студиясының</w:t>
        <w:br/>
        <w:t>шығармашылық ізденіс нәтижелері тележурналистикаға қалай енгені, сол</w:t>
        <w:br/>
        <w:t>арқылы қандай үлгі көрсете алғанын дәлелдеп айту, таныта ұғындыру</w:t>
        <w:br/>
        <w:t>мақсат етіледі.</w:t>
      </w:r>
    </w:p>
    <w:p>
      <w:r>
        <w:t>Зерттеудің міндеттері. Телефильм лабораториясының шеберлік мектебі</w:t>
        <w:br/>
        <w:t>сабақтарын жанып көрсету арқылы оны бүгінгі қазақ телевизиясы</w:t>
        <w:br/>
        <w:t>шығармашылығына кеңінен пайдалануды ұсыну; телетіл құрамдастарының</w:t>
        <w:br/>
        <w:t>негізгісі саналатын экран тілінің ерекшелігін айқындап таныту:</w:t>
        <w:br/>
        <w:t>- “Қазақтелефильм” жасаған ең озық туындыларды талдау арқылы</w:t>
        <w:br/>
        <w:t>студияның қалыптасу, даму кезеңдеріндегі саяси және экономикалық</w:t>
        <w:br/>
        <w:t>факторлардың ролін ашу ұлттық мәдениет пен рухани әлеуметтік</w:t>
        <w:br/>
        <w:t>мәселелердің көрініс беруін айқындау;</w:t>
        <w:br/>
        <w:t>- Телефильмнің даму кезеңдерін, жанрлық түрленуі: мен</w:t>
        <w:br/>
        <w:t>шығармашылық ізденістің нәтижелерін көрсету; )</w:t>
        <w:br/>
        <w:t>- Тележурналистикада тақырып тандау, осы: арқылы ұлағаттық-</w:t>
        <w:br/>
        <w:t>5</w:t>
        <w:br/>
        <w:t>шет елдерле түсірілген туындылар. Мұндай өзге еллің фильмдерін көптеп</w:t>
        <w:br/>
        <w:t>көрсетуліц пайдасынан зияны асып жататынын бұқаралық ақпарат</w:t>
        <w:br/>
        <w:t>құралдары көп қайталап айтып та, жазып та жүр. Бүл мәселе турасында</w:t>
        <w:br/>
        <w:t>егеменді еліміздің зиялы қауымы қалың көрермен атынан Елбасына</w:t>
        <w:br/>
        <w:t>ашықхат жариялағанын білеміз. Осы бір үлттық менталитетімізді қорғау</w:t>
        <w:br/>
        <w:t>бағытындағы рухани қозғалыс әл-Фараби атыңдағы ҚазҰУ-да да көрініс</w:t>
        <w:br/>
        <w:t>берді. “Қазір дүние жүзінде бұқаралық ақпарат құралдарына қатысты</w:t>
        <w:br/>
        <w:t>“ақпараттың еркін ағымы” деген теория дәуірлеп түр. Ол - адам үшін</w:t>
        <w:br/>
        <w:t>таратылған ақпаратта шекара болмауы керек дейді. Бірақ, сол ақпаратты</w:t>
        <w:br/>
        <w:t>таратуда барлық мемлекеттің мүмкіндігі бірдей ме?.. Дүниені жайлаған</w:t>
        <w:br/>
        <w:t>әлділердің ұсақтарды жұтып қоятындығын жасыру қиын,” /2/ - деді</w:t>
        <w:br/>
        <w:t>профессор Н.Омашев.</w:t>
        <w:br/>
        <w:t>2002-жылдың 12-наурызында өткен Қазақстан журналистерінің бірінші</w:t>
        <w:br/>
        <w:t>конгресінде Елбасы бұл жағдайды барынша салмақтап, өз пікірін нықтап</w:t>
        <w:br/>
        <w:t>айтты. БАҚ туралы заңның талабы бойынша барлық телеарналар</w:t>
        <w:br/>
        <w:t>хабарларының елу проценті тиісінше қазақ тілінде жүруі керек деді ол.</w:t>
        <w:br/>
        <w:t>Сонан сон БАҚ туралы заңға өткен жылғы қабылданған түзетудің мәні -</w:t>
        <w:br/>
        <w:t>шетелдік туындыларды ретрансляциялау көлемі хабарлың жалпы көлемінің</w:t>
        <w:br/>
        <w:t>елу процентінен асып кетпеуін көздейтін, келесі жылдан бастап бүл</w:t>
        <w:br/>
        <w:t>көрсеткіш жиырма процентке теңелетінін қайталап айтты /3/. Олай болса,</w:t>
        <w:br/>
        <w:t>телсэфирді отандық бағдарламалармен қамтамасыз етудің бір багыты -</w:t>
        <w:br/>
        <w:t>телефильм жасау. Рас, қазірдің өзінде төл туындыларымыз жоқ емес. Кейінгі</w:t>
        <w:br/>
        <w:t>кездері тіпті телефильмдер түсіруге деген құштарлық арта түсуде. Бірақ,</w:t>
        <w:br/>
        <w:t>жасалып жатқан тслефильмдердің көпшілгінде әуесқойлық сипат басым.</w:t>
        <w:br/>
        <w:t>Мұның үстіне, кейбір жағдайларда қатардағы көркем публицистикалық</w:t>
        <w:br/>
        <w:t>хабарлардың сәтті шыққанын “фильм” деп бағдарламаға бадырайта жазатын</w:t>
        <w:br/>
        <w:t>болып жүр. Бүл құбылыстардың дұрыс-бұрыстығын былай қойғанда,</w:t>
        <w:br/>
        <w:t>осының бәрі сайып келгенде, телевизиялық фильмге ерекше ден</w:t>
        <w:br/>
        <w:t>қоюшылықты аңғартса керек. Ендеше, телефильм ерекішеліктерін кең ашып</w:t>
        <w:br/>
        <w:t>көрсеткен дұрыс сияқты. Меніңше, оның шығармашылық әдіс-тәсілдерін</w:t>
        <w:br/>
        <w:t>талдап-танудың маңызды болатын екі себебі бар: бірі - телефильмнің</w:t>
        <w:br/>
        <w:t>табиғатын ашу болса, екіншісі -- экран тілінің әліппесін жасаған</w:t>
        <w:br/>
        <w:t>кинематографиядан әлі де үйрену керектігі. Ал сол экран тілі делінетін</w:t>
        <w:br/>
        <w:t>бейнелі-баяндау тәсілдерінің телевизиялық вариантын, онан соң көркемдеу</w:t>
        <w:br/>
        <w:t>жолдарын молайтып, мүмкіндіктерін жетілдіруде телефильм</w:t>
        <w:br/>
        <w:t>шығармашылығының ролі ерекше. Соны осы еңбекте дәлелдеп беруді</w:t>
        <w:br/>
        <w:t>мақсат етеміз.</w:t>
        <w:br/>
        <w:t>Белгілі ғалым Э.Г.Багиров. экран документалистикасының тарихына</w:t>
        <w:br/>
        <w:t>үңілсек. деректерді журналистік анализ тәсілімен жасаған біршама үздік</w:t>
        <w:br/>
        <w:t>шығармалар бар, дейлі де Эсфири Шубтыц “Романовтар династиясының</w:t>
        <w:br/>
        <w:t>құлауы” мен Михаил Ромның “Кәдімгі фашизм” деген жұмыстарын атайды</w:t>
      </w:r>
    </w:p>
    <w:p>
      <w:r>
        <w:t>/А/. Бұлардың екеуі де деректі фильмдер. МГУ профессоры сол фильмдерді</w:t>
        <w:br/>
        <w:t>“журналистикалық анализ” деп білмегендіктен атады деуге болмайды. Ол</w:t>
        <w:br/>
        <w:t>кинодраматургия мен киножұрналистиканы жақындату, бір-бірінен</w:t>
        <w:br/>
        <w:t>4</w:t>
        <w:br/>
        <w:t>танымдық, тәлім-торбиелік, сол сияқты ұлттық ділімізге қызмет ететін</w:t>
        <w:br/>
        <w:t>тақырыптарды көтерудің проблемаларын қарастыру;</w:t>
        <w:br/>
        <w:t>- Телефильм жасаудың шығармашылық лабораториясы мен сценарлық</w:t>
        <w:br/>
        <w:t>шеберхананың тиімді. ұтымды үлгілерін талдау және олардың жалпы</w:t>
        <w:br/>
        <w:t>журналистикамен сабақтастығын дәлелдеу; !</w:t>
        <w:br/>
        <w:t>- Бейнелі-баяндау тәсілдері арқылы идея көтеру, типтік образ жасаудың</w:t>
        <w:br/>
        <w:t>сырыпа үңілу. Телешығармашылыққа қатысты теория мен тәжірибені бір</w:t>
        <w:br/>
        <w:t>ізге түсіріп, оңы тележурналистика мамандарын даярлауға қолдануға бағдар</w:t>
        <w:br/>
        <w:t>беру.</w:t>
        <w:br/>
        <w:t>Диссертация тақырыбының зерттелу дәрежесі. Қазақстанда</w:t>
        <w:br/>
        <w:t>телешығармашылыққа ғылыми тұрғыдан қарау меселесі әліде жеткіліксіз.</w:t>
        <w:br/>
        <w:t>Телепублицистиканың проблемалары жайындағы ғылыми-зерттеу</w:t>
        <w:br/>
        <w:t>еңбектерінің авторлары телефильм мәселесіне терең бармаған. Әйтсе де,</w:t>
        <w:br/>
        <w:t>тиісті бағыт-бағдар бар. Телевизиялық фильмдер турасында Мәскеу мен</w:t>
        <w:br/>
        <w:t>Петерборда біршама ғылыми-кәпшілік еңбектер мен теориялық зерттеулер</w:t>
        <w:br/>
        <w:t>жазылған. Мәскеуден шығатын “Телевидение. Ралиовешание” деген</w:t>
        <w:br/>
        <w:t>бүкілодақтық теориялық журналда біздің тақырыбымылға байланысты</w:t>
        <w:br/>
        <w:t>моселелер жиі жазылады. Онда телепублицистика және телефильм</w:t>
        <w:br/>
        <w:t>шығармашылығындағы: жаңа. бағыт, тың тәсіл, ұтымды қолданыстарды</w:t>
        <w:br/>
        <w:t>таразылаған мақапалар-мен рецензиялар жарық көреді. Сондағы жеке-дара</w:t>
        <w:br/>
        <w:t>тұжырымдар диссертацияда қаралған мәселелерге дәйек ретінде</w:t>
        <w:br/>
        <w:t>пайдаланылады. Телефильм жасаушы режиссерлар, кинодраматург және</w:t>
        <w:br/>
        <w:t>зерттеушілердің ғылыми-танымдық еңбектерінде әрбір сала бойынша</w:t>
        <w:br/>
        <w:t>бөлек-бөлек ойтолғамдар мен пайымдаулар жасалды. Олардың авторлары</w:t>
        <w:br/>
        <w:t>И.Беляев, Д.Луньков, С.Герасимов, И.Ильинский, В.Федосгев, В.Егоровтар</w:t>
        <w:br/>
        <w:t>телефильмнің теоретиктері ретінде белгілі. Солардың пікірлері сараланып,</w:t>
        <w:br/>
        <w:t>еңбекке қажет жерінде пайдаланылды. Осы аталғандардан өзге, жұмыстың</w:t>
        <w:br/>
        <w:t>тақырыбына тым жақын үш еңбекті атаған орынды. Олартын авторлары</w:t>
        <w:br/>
        <w:t>ғылымда белгілі тұлғалар -- Ломоносов атындағы Мәскеу университетінің</w:t>
        <w:br/>
        <w:t>профессоры С.Муратов, Петербордағы тсатр, музыка және кинематография</w:t>
        <w:br/>
        <w:t>институтының ғалымы Р.Колылова және “Экран” шығармашылық</w:t>
        <w:br/>
        <w:t>бірлестігінде режиссер-оператор болып жұмыс істейтін, өнертану</w:t>
        <w:br/>
        <w:t>ғылымдарынын кандидаты. яғни тәжірибе мен ғылымды үштастыра білген</w:t>
        <w:br/>
        <w:t>М.Голдовская.</w:t>
        <w:br/>
        <w:t>Сергей Александрович Муратов телефильмлі анықтамалық, жанрлық</w:t>
        <w:br/>
        <w:t>және тіл мен стильдік тұрғыдан зерттеу жасап, тиісті қағидалық тұжырымдар</w:t>
        <w:br/>
        <w:t>берлі.</w:t>
        <w:br/>
        <w:t>Раиса Дмитриевна Копылова кино мен телевизияның ара-қатынасын</w:t>
        <w:br/>
        <w:t>қарастырды. Ексуінін ұқсастықтары мен айырмашылықтарын, теке-тіресі</w:t>
        <w:br/>
        <w:t>мен араласу жолдарын анықтап берді.</w:t>
        <w:br/>
        <w:t>Марина Евсеевна Голловская телевизия мен киноның техникалық</w:t>
        <w:br/>
        <w:t>жабдықтарын атап, олардың шығармашылық шеберлікке байланысты</w:t>
        <w:br/>
        <w:t>мүмкіндіктерін көрсетті. Техниканы жетік біліп, еркін де ұтымды пайдалану</w:t>
        <w:br/>
        <w:t>- көркемдікке жетудің бірден-бір жолы екенін нәлелдеп шықты:</w:t>
        <w:br/>
        <w:t>6</w:t>
      </w:r>
    </w:p>
    <w:p>
      <w:r>
        <w:t>қиюласу жоллары зерттеулер негізінде мысалға алынса, сабақтың тиімділігі</w:t>
        <w:br/>
        <w:t>артатыны белгілі болды.</w:t>
        <w:br/>
        <w:t>Диссертация тақырыбы бойынша зерттеу материалдары</w:t>
        <w:br/>
        <w:t>университетіміздің “Хабаршы” журналына үш рет жарық көрді.</w:t>
        <w:br/>
        <w:t>Университеттегі 1998 жылғы ғылыми-теориялық конференцияда</w:t>
        <w:br/>
        <w:t>тележурналистиканың проблемалары жайлы баяндама жасалды.</w:t>
        <w:br/>
        <w:t>“Университет жаршысы” журналында басылған.</w:t>
        <w:br/>
        <w:t>Талдау жүмыстары кезінде телефильмнің жанрлық ерекшеліктері</w:t>
        <w:br/>
        <w:t>айқындалып қана қоймай, сол ерекшеліктерді тудыру және оны жетілдіріп,</w:t>
        <w:br/>
        <w:t>тәжірибеге енгізудегі казактелефильм шығармашыларының үлестері атап</w:t>
        <w:br/>
        <w:t>айтылады. Мысалы,«Қазактелефильм» студиясы телевизияға арналған</w:t>
        <w:br/>
        <w:t>концерттік өнімдер жасаумен айналысты. Алғашқы кезде ән-күй</w:t>
        <w:br/>
        <w:t>номерлерін жеке-жеке түсіріп, сол күйінде телевизияға тапсыратын. Бұл</w:t>
        <w:br/>
        <w:t>телефильмге оңай, Тез атқарылатын машақатсыз шаруа болған. Телевизия</w:t>
        <w:br/>
        <w:t>да риза. Өйткені ол концерттік бағдарламаларды осы кинотаспадағы</w:t>
        <w:br/>
        <w:t>нөмірлерден жинақтап түтас бағдарлама етіп эфирге бере беретін. Әртістерге</w:t>
        <w:br/>
        <w:t>де қолайлы, бүкіл репертуарын бір күнде кинопленкаға түсіртеді де,</w:t>
        <w:br/>
        <w:t>ақшасын алып кете барады».</w:t>
        <w:br/>
        <w:t>Бәрі жақсы-ау, бірақ, телефильм студиясының бұл саладағы</w:t>
        <w:br/>
        <w:t>шаруашылығы қаржы жағынан табыссыз болатын. Қолда бар</w:t>
        <w:br/>
        <w:t>шығармашылық мүмкіндіктері толық пайдаланылмай, әнімдер шала піскен</w:t>
        <w:br/>
        <w:t>астай рәсуа болып кете баратын. Мұны байқаған студия басшылығы</w:t>
        <w:br/>
        <w:t>«Концерттік блок», онан соң «Фильм-концерт» деген шығармашылықтың</w:t>
        <w:br/>
        <w:t>жаңа түрлерін дүниеге экелді. Бұлардың жасалуы күрделірек, содан да</w:t>
        <w:br/>
        <w:t>телевизияға сату бағасы жоғары болды. Сөйтіп, шығармашылық түрғыдан</w:t>
        <w:br/>
        <w:t>да, экономикалық жағынан да телефильм студиясына тиімді жұмыс түрі</w:t>
        <w:br/>
        <w:t>өріс алды. Яғни, шығармашылар әншілер мен бишілерді, домбырашылар</w:t>
        <w:br/>
        <w:t>мен эстрадалық өнерпаз топтарды әсерлі де көркем етіп, киноға түсіруге</w:t>
        <w:br/>
        <w:t>мүмкіндік алды.</w:t>
        <w:br/>
        <w:t>Концерттік блок - дайын түрған бір бағдарлама. Онда бірнеше</w:t>
        <w:br/>
        <w:t>өнерпаздың номерлері болуы мүмкін. Әйтпесе, бір ғана әртістің</w:t>
        <w:br/>
        <w:t>репертуарына ғана құрылады. Қай жағдайда да ол он минуттан бір сағат</w:t>
        <w:br/>
        <w:t>аралығындағы белгілі бір уақыт мөлшеріне есептелген тұтас концерт болып</w:t>
        <w:br/>
        <w:t>шығады. )</w:t>
        <w:br/>
        <w:t>Фильм-концер? - белгілі бір сюжетке құрылады. Онда әң-күй, би және</w:t>
        <w:br/>
        <w:t>басқа өнердің түрі, табиғаты, тарихы жайлы қосымша мағлүматтар беретін</w:t>
        <w:br/>
        <w:t>дикторлық мәтіні болады.</w:t>
        <w:br/>
        <w:t>Телефильм туындыларының бір саласы балаларға арналған. Студия</w:t>
        <w:br/>
        <w:t>жасаған, деректі және көркем фильмдермен бірге мультфильмдер де әлі</w:t>
        <w:br/>
        <w:t>күнге дейін экраннан түскен емес. Осы мультипликацияла</w:t>
        <w:br/>
        <w:t>«Қазақтелефильм» Одақта бірінілі болып, сериал түсіруді бастады.</w:t>
        <w:br/>
        <w:t>Қазақ телекиносы мультипликацияның жасалуы жағынан үш түрі</w:t>
        <w:br/>
        <w:t>бойынша туындыларды дүниеге келтіріп, экранға шығарды. Олар: қуыршақ</w:t>
        <w:br/>
        <w:t>ойнату; сурет қозғалту жоне майда тастардан мультперсонаж құрастыру.</w:t>
        <w:br/>
        <w:t>Бұл мәселе негізгі бөлімде толығырақ баяндалады... 1З</w:t>
        <w:br/>
        <w:t>к</w:t>
        <w:br/>
        <w:t>Сексенінші жылдардың аяғына карай телефильм студиясынан</w:t>
        <w:br/>
        <w:t>А.Қарабаев, Т.Ахметов, Ю.Пақ, Х.Омаров, М.Өсеров, сияқты жас толқын</w:t>
        <w:br/>
        <w:t>суреткерлер өсіп шықты. Солардың ішінен оператордың “ассастентінен</w:t>
      </w:r>
    </w:p>
    <w:p>
      <w:r>
        <w:t>кинорежиссер дәрежесіне көтерілген Х.Омаров пен кинооператор</w:t>
        <w:br/>
        <w:t>мамандығы бойынша жоғары категорияны игерген М. Өсеровты атау керек.</w:t>
        <w:br/>
        <w:t>Бүл шығармашылық жүп белгілі бір тақырыпты көтеруге маманданып,</w:t>
        <w:br/>
        <w:t>өзіндік ерекінелігімен танылды. Олар халқымыздың қатерлі де қасіретті</w:t>
        <w:br/>
        <w:t>кезеңі турасында фильмдер түсірумен көзге түсті. Сол нәубеті аласапыран</w:t>
        <w:br/>
        <w:t>күндері қиянатшыл күшпен көмілген шындық пен әділет фактілерін аршып</w:t>
        <w:br/>
        <w:t>алып, экранға шығарудың ұтымды формаларын таба білді. Бұл істің</w:t>
        <w:br/>
        <w:t>абыройынан ауыртпалығы мен жауйпкеріпілігі көп. Содан да “Замана</w:t>
        <w:br/>
        <w:t>шеру”, “Ұлы жұт”, “Алаш: туралы сөз” деп аталатын филімдері туралы</w:t>
        <w:br/>
        <w:t>баспасөз бетінде ұзын саны жиырмӛадан аса материалдар жаияланыпты.</w:t>
        <w:br/>
        <w:t>“Республикамыздың бір топ жас таланттары лауреат атанып, Жастар</w:t>
        <w:br/>
        <w:t>Одағының арнайы сыйлығына ие болды. Олардың-арасында, соңғы уақытта</w:t>
        <w:br/>
        <w:t>деректі фильмдер түсірумен жарқырап көрініп жүрген, “Қазақтелефильм”</w:t>
        <w:br/>
        <w:t>студияның екі жігіті бар. Бірі. - режиссер, Халила Омаров, екіншісі -</w:t>
        <w:br/>
        <w:t>оператор, Мұстафа Өсеров” /8/- деп жазды “Алматы ақшамы”. Осы аталған</w:t>
        <w:br/>
        <w:t>мәселелер бойынша ғылыми талдау жұмыстары жасалды. )</w:t>
        <w:br/>
        <w:t>Еңбектің теприялық-және тәжірибелік маңызы Сол, мұнда жиырма бес</w:t>
        <w:br/>
        <w:t>жыл жұмыс жасаған.телефильм: студиясы жайлы бұрын-соңды қағазҒа</w:t>
        <w:br/>
        <w:t>түспеген тележурналистикаға қажетті мәліметтер ғылыми айналымғасалғ!</w:t>
        <w:br/>
        <w:t>рет түсіріліп отыр.-Оның өз алдына өнер ошағы ретінле түсірген фильмлей,</w:t>
        <w:br/>
        <w:t>студиямен бірге өсіп шыққан телепублицистикаға бейім киномаманда!</w:t>
        <w:br/>
        <w:t>мен талантты тұлғалары жайлы мәліметтер беріледі, шығармашылық</w:t>
        <w:br/>
        <w:t>ерекшеліктері сараланады. Телеэкранға шығаратын фильмдерге тақырып</w:t>
        <w:br/>
        <w:t>іріктеудің кейбір проблемалары тұңғыш рет Жария етіледі. Бұлар</w:t>
        <w:br/>
        <w:t>Қазақстанның өнер: тарихына керекті жаңа мәліметтер береді, басқа да</w:t>
        <w:br/>
        <w:t>ғылыми жұмыстарға ойтүрткі болады. Ең бастысы, мұндағы талдап-тану</w:t>
        <w:br/>
        <w:t>жұмыстарының нәтижесін тележурналистикала қолдануға болады.. Сол</w:t>
        <w:br/>
        <w:t>сияқты бұл еңбекте телефильм, телесериал, телеочерк және телесуреттеме</w:t>
        <w:br/>
        <w:t>жанрларын зерттеулі қолға алатын ізденушіге қажетті мәліметтер беріледі.</w:t>
        <w:br/>
        <w:t>Жұмыста зерттелген теория мен тәжірибенің астасу тәсілдері журналистика</w:t>
        <w:br/>
        <w:t>факультетінің студенттеріне лабораториялық және семинарлық сабақтарды</w:t>
        <w:br/>
        <w:t>өткізуге игі ықпал жасайды. Мысалы, “Қазақтелефильмнің”</w:t>
        <w:br/>
        <w:t>шығармашылық циклы жан-жақты және толық талданатындықтан, бүл</w:t>
        <w:br/>
        <w:t>жұмыста телешығармашылықтың: тақырып таңдау, факт жинау, сюжеттік</w:t>
        <w:br/>
        <w:t>желі құру, идея көтеру деген сияқты маңызды жұмыс-тәжірибелері</w:t>
        <w:br/>
        <w:t>танылады. Мұның-өзі телевизияға ақпараттық-емес, танымдық-талдамалы,</w:t>
        <w:br/>
        <w:t>көркем публицистикалық бағдарламалар жасауға көмектеселі.</w:t>
        <w:br/>
        <w:t>Қорғауға шығарылатын мәселелер:</w:t>
        <w:br/>
        <w:t>“ Телевизияға арналып, публицистикаға бейімделген фильмнің қашан,</w:t>
        <w:br/>
        <w:t>не себепті пайда болғаны бірқатар ізденістер мен зерттеулер арқылы</w:t>
        <w:br/>
        <w:t>түсіндіріледі. Сонын. нотижесінде жетілдірілген жаңа анықтамалар жасалады.</w:t>
        <w:br/>
        <w:t>П</w:t>
        <w:br/>
        <w:t>еді: Бір қызығы, осы қазақ халқының таза фальклорынан алынған тақырып</w:t>
        <w:br/>
        <w:t>бойынша бірінші мультфильмнің авторы мәскеулік қинолраматург</w:t>
        <w:br/>
        <w:t>С.Дмитрюк болды. Ол республика аралық телефильмлер бірлестігі Бас</w:t>
        <w:br/>
        <w:t>басқармасының бас редакторы міңдетін атқаратын.Сондыктан қазақстандық</w:t>
        <w:br/>
        <w:t>телефилім студиясындағы шығармашылық ахуалды бақылап, жөн-жоба</w:t>
        <w:br/>
        <w:t>беріп отыратын. Ал автор болуы бізге «бүйрек бұрғандық» болып</w:t>
        <w:br/>
        <w:t>қабылданды. Керек десеңіз, қазақ телевизиялық мультипликациясының</w:t>
        <w:br/>
        <w:t>бастауында осындай лауазымды фамилияның тұруы телемультфильмнің</w:t>
        <w:br/>
        <w:t>дүниеге келуіне игі ықпалын тигізді.</w:t>
        <w:br/>
        <w:t>Мұнан әрі осы пікір зерттеу арқылы сараланып, ойтүйін жасалады.</w:t>
        <w:br/>
        <w:t>Біз қарастырған студия көркемсуретті телефильм түсіріп шығаруда</w:t>
        <w:br/>
        <w:t>телезкраннның өз талаптарына сай кинотуындылар жасай алатынын</w:t>
      </w:r>
    </w:p>
    <w:p>
      <w:r>
        <w:t>дәлелдеді. Оған маманданған кинематографистер телеэкранның</w:t>
        <w:br/>
        <w:t>ерекшеліктерін ескере отырып жаңа қолданыстар мен тәсілдерді Дүниеге</w:t>
        <w:br/>
        <w:t>Я келтірді. Мұның өзі «Қазақтелефильмнің» жан-жақты жетілген өнер ошағы</w:t>
        <w:br/>
        <w:t>ретінде шығармашылық лабораториясы болғынын дәлелдейді.</w:t>
        <w:br/>
        <w:t>Кинематографияны телевизияға бейімдеу мақсатында өздігінен ұйымдасқан</w:t>
        <w:br/>
        <w:t>“мектеп болды деп айта аламыз.</w:t>
        <w:br/>
        <w:t>Еңбектің екінші тарауы телефильм шығармайшылығындағы жазба</w:t>
        <w:br/>
        <w:t>г. жұмыстарды қарастырады. Жалпы кино өндірісінде қалам ұшынан шығатын</w:t>
        <w:br/>
        <w:t>екі жұмыс бар. Біріншісі - ұсыныс-Пікір(заявка); екіншісі- сценарий.</w:t>
        <w:br/>
        <w:t>“Алдымен осыларды білу “үшін, «Қазақтелефильм» студиясының</w:t>
        <w:br/>
        <w:t>" шығармашылық шеберханасындағы нәтижелі іс-тәжірибелерді талдаймын.</w:t>
        <w:br/>
        <w:t>Онан соң солардың Қазақ телевизиясынай қолданыс тапқаны айтылады.</w:t>
        <w:br/>
        <w:t>Сол себепті мен бүл тарауды екі бағытта зерттеп қарастырамын:</w:t>
        <w:br/>
        <w:t>Біріншісі -- ойтолғау, пікір-талас нәтижесінде жасалатын телефильмнің</w:t>
        <w:br/>
        <w:t>қағаз жүзіндегі нұсқасы жайлы танымдық талдау, яғни сценарийге келу</w:t>
        <w:br/>
        <w:t>. және оны жазу шарттары; і</w:t>
        <w:br/>
        <w:t>Екіншісі - сценарийден бейне-көріністік тілге көшу жолдарын</w:t>
        <w:br/>
        <w:t>қарастыру. Жазба нұсқадағы көркем де ұтымды баяндауды экран тіліне</w:t>
        <w:br/>
        <w:t>айналдыру. Рр %</w:t>
        <w:br/>
        <w:t>Бұл тарауда: )</w:t>
        <w:br/>
        <w:t>%.Фильмге ұсыныс-пікір мен сценарийдің жазылу жолдары және</w:t>
        <w:br/>
        <w:t>“баяндалу тәсілдерін талдау; : ?</w:t>
        <w:br/>
        <w:t>“ Сценарийге қойылатын талаптардың мәнін ашып, оларды орындау</w:t>
        <w:br/>
        <w:t>жолындағы ізденіс бағыттарын ұғындыру; ! :</w:t>
        <w:br/>
        <w:t>27» Қағаз жүзіндегі кинофразалардың өндірістік-шығармашылық</w:t>
        <w:br/>
        <w:t>жұмыстар кезіңдегі жетекші ролін сараптау; )</w:t>
        <w:br/>
        <w:t>е Жазба сценадан көркем де ақпаратты кадрлар түсіру сырларын ашу;</w:t>
        <w:br/>
        <w:t>» Телефильмнің шығармашылық лабораториясын талдай келе, ондағы</w:t>
        <w:br/>
        <w:t>озық тәсілдердің телепублицистикаға игі ықпалын анықтау мәселелері</w:t>
        <w:br/>
        <w:t>қаралды: ; ! .</w:t>
        <w:br/>
        <w:t>Тарауда телефильмге байланысты біршама анықтамалар, ойтүйіндер,</w:t>
        <w:br/>
        <w:t>тұжырымдар жасалды. :</w:t>
        <w:br/>
        <w:t>19</w:t>
        <w:br/>
        <w:t>Бұл тұста кинематографиядан телепизияға ауысқан терминдер аталады.</w:t>
        <w:br/>
        <w:t>« Деректі телефильмнің кинохроникадан айырмашылығы зерттеліп,</w:t>
        <w:br/>
        <w:t>телефильмнің өзіндік болмысы айқындалады. Осы жаңа шығармашылық</w:t>
        <w:br/>
        <w:t>өнердің журналистикаға орайласқан үлгілерін телезизияға дарыту жолдары</w:t>
        <w:br/>
        <w:t>көрсетіледі.</w:t>
        <w:br/>
        <w:t>“ Телевизиялық фильмнің шығармашылық лабораториясы</w:t>
        <w:br/>
        <w:t>телепублицистикаға біршама игі толықтама жасады.</w:t>
        <w:br/>
        <w:t>Телекиноматографиялағы режиссураның қыры мен сыры нақты</w:t>
        <w:br/>
        <w:t>телефильмдерді талдау арқылы түсіндіріледі.</w:t>
        <w:br/>
        <w:t>“ Бейнелі-баяндау - экран тілі деген телстіл компонентінің астарлы</w:t>
        <w:br/>
        <w:t>ұғым беретін тәсілдері талданып танытылады. .</w:t>
        <w:br/>
        <w:t>« Сөйлеу тіл компонентінің кинодагы, телефильмдегі және</w:t>
        <w:br/>
        <w:t>телевизиядағы ерекшеліктері, мән-маңызы, стилі турасында зерттеу</w:t>
        <w:br/>
        <w:t>жасалып, тиісті тұжырымдар ұсынылады. :</w:t>
        <w:br/>
        <w:t>» Киношығармашылықтың бастауы саналатын жазбаша ұсыныс-пікір</w:t>
        <w:br/>
        <w:t>мен сценарийді талдау арқылы фильм шығармашылығының телевизияға</w:t>
        <w:br/>
        <w:t>игі ықпал ету мүмкіндіктері ашып көрсетіледі.</w:t>
        <w:br/>
        <w:t>« Телевизияға сценарий жазулың жаңа түрін енгізу турасында ұсыңыс</w:t>
      </w:r>
    </w:p>
    <w:p>
      <w:r>
        <w:t>жасалады. !</w:t>
        <w:br/>
        <w:t>Диссертацияның құрылымы. Еңбек скі тараудан тұралы. Телефильмнің</w:t>
        <w:br/>
        <w:t>табиғаты. «Қазақ телевизиялық фийльмдері», -- деген біріншісінде жалпы</w:t>
        <w:br/>
        <w:t>телефильмнің пайда: болуы, қалыптасу және даму кезеңдері зерттеледі.</w:t>
        <w:br/>
        <w:t>Біршама ғылыми және тарихи мағлұматтар арқылы кинонын телевизияға</w:t>
        <w:br/>
        <w:t>келуі жоне телефильм деген шығармашылықтың пайда болу себептері</w:t>
        <w:br/>
        <w:t>сарапталады. Оның қажеттік факторлары арқылы телевизияға арналып</w:t>
        <w:br/>
        <w:t>жасалатын фильмдердің анықтамалық тұжырымдары түйінделеді.</w:t>
        <w:br/>
        <w:t>Екінші -.Телефильмнің шығармашылық сипаты,-дегенде оның өнер</w:t>
        <w:br/>
        <w:t>туындысы ретіндегі лабораториясы зерлеленіп, талданады.</w:t>
        <w:br/>
        <w:t>Қазақ телефильмдеріне жанрлық тұрғылан талдау жасалады. Әрбір</w:t>
        <w:br/>
        <w:t>жанрлық түр жеке-жеке сарапталады. Осы бөлімдерде әрбір жанр бойынша</w:t>
        <w:br/>
        <w:t>“мамандану процесі жүргені анықталады. Дәлірек айтсақ, қазақ</w:t>
        <w:br/>
        <w:t>телекинематографистері студиямен бірге маманданып, әрбір. жанрдың</w:t>
        <w:br/>
        <w:t>шығармашылық тәсілдеріне қалыптасты. Және сол кәсібіне адал болу</w:t>
        <w:br/>
        <w:t>тенденциясы болды. Олар телевизияға арналған киношығармалары арқылы</w:t>
        <w:br/>
        <w:t>шеберліктерін шыңдай отырып, телепублистикаға бейімделу процесінен</w:t>
        <w:br/>
        <w:t>әтгі. Осыған қоса әрбір телевизиялық киношығарманшы: өз қалауы мен</w:t>
        <w:br/>
        <w:t>қабілетіне қарай белгілі жанрдағы фильмдер түсіруге маманданды: Талдау</w:t>
        <w:br/>
        <w:t>кезінде осы дәстүрдің дұрыстығы дәлелденіп, оның телевизияға да үрдіс</w:t>
        <w:br/>
        <w:t>етілуі қажет деген пікір байланады. Бұл жерде әңгіме режиссерлар мен</w:t>
        <w:br/>
        <w:t>кино-теле операторлар турасында болып отыр.</w:t>
        <w:br/>
        <w:t>Зерттеудің нәтижелері ең алдымен тележурналистика кафедрасында</w:t>
        <w:br/>
        <w:t>арнаулы курс оқитын студенттерге оқыту арқылы сыннан өтті.</w:t>
        <w:br/>
        <w:t>“Телехабардын тілі мен стилі” пәні бойынша экран тілі телефильмдерді</w:t>
        <w:br/>
        <w:t>талдау арқылы ұғындырылады. Телефильмдегі мәтін мен музыканың</w:t>
        <w:br/>
        <w:t>12</w:t>
        <w:br/>
        <w:t>- шетел-студияларының-деректі-фильмдері де бар.</w:t>
        <w:br/>
        <w:t>Жұмысты орындау кезінде кейбір телехабарлар қаралып, салыстырмалық</w:t>
        <w:br/>
        <w:t>материал ретінде диссертацияға кірістірілді. Бүл телефильмнің табиғатын,</w:t>
        <w:br/>
        <w:t>көркемдік ерекшелігін айыра көрсетумен қатар, оларды.</w:t>
        <w:br/>
        <w:t>телешығармашылыққа пайдалану жолдарын көрсетіп отыруға мүмкіндік</w:t>
        <w:br/>
        <w:t>жасады.</w:t>
        <w:br/>
        <w:t>Түйіндеп айтсақ, диссертант алдымен өзіне дейінгі зерттеу нәтижелерін</w:t>
        <w:br/>
        <w:t>терең де толық игеріп алып, телефильм туындыларын сол теориялық призма</w:t>
        <w:br/>
        <w:t>арқылы зерделеуден өткере келіп, тың тұжырымдар жасауды жүзеге асырды.</w:t>
        <w:br/>
        <w:t>Сонымен зерттеудің материалдық, көзі «Қазақтелефильм» студиясының</w:t>
        <w:br/>
        <w:t>туындылары мен шығармашылық шеберханасы: Бірак, зерттеу: барысында</w:t>
        <w:br/>
        <w:t>кейбір күрделі мәселені талдап тұжырымдау үшін, салыстырма ретінде</w:t>
        <w:br/>
        <w:t>немесе қосымша дәлел келтіру мақсатында басқа да студиялардың жасаған .</w:t>
        <w:br/>
        <w:t>бірлі-жарым фильмдері қарастырылды.</w:t>
        <w:br/>
        <w:t>«Қазақтслефильм» студиясын обьект етіп алудағы себеп:</w:t>
        <w:br/>
        <w:t>&lt; біріншіден; ол республикамыздағы тұңғынш, әрі- жалғыз телефильм</w:t>
        <w:br/>
        <w:t>жасау стулиясы. Сондыктан журналистика ғылымына орай зерттеу</w:t>
        <w:br/>
        <w:t>жасалатын бірден-бір киношығармашы-өндірістік бірлестік болып</w:t>
        <w:br/>
        <w:t>табылады;</w:t>
        <w:br/>
        <w:t>--екіншіден, жиырма бес жылдай жұмыс жасаған бүл студия екі мыңнан</w:t>
        <w:br/>
        <w:t>аса телефильм жасап шығарды. Сол туындылары республикалық және</w:t>
      </w:r>
    </w:p>
    <w:p>
      <w:r>
        <w:t>Одақтық телеэкрандар арқылы көрсетілген; казір Де көрсетіліп жүр. Демек,</w:t>
        <w:br/>
        <w:t>оның туындыларының көркемдік құндылығы өзі қатарлы студияларда</w:t>
        <w:br/>
        <w:t>жасалған дүниелерден кем түспейді. Содан да ғылыми диссертациялық )</w:t>
        <w:br/>
        <w:t>жұмысқа толық негіз бола аладж.</w:t>
        <w:br/>
        <w:t>- «Қазақтелефильм» студиясы жұмыс істей бастағаннан кейінгі үшінші</w:t>
        <w:br/>
        <w:t>жылы-ақ Бүкілодақтық телекино фестивалінде жүлделі орынға ие болған.</w:t>
        <w:br/>
        <w:t>Қырғызстанда болып өткен телефильмдер байқауында қазақ</w:t>
        <w:br/>
        <w:t>кинематографистерінің «Бүркітші» деп аталатын фильмі жеңімпаз болды.</w:t>
        <w:br/>
        <w:t>Содан басталған жүлделі фильмдер саны оннан асты, олардың ішінде</w:t>
        <w:br/>
        <w:t>бірнеше рет жүлде алғандары да бар. Қазақстандық телефильмдердің</w:t>
        <w:br/>
        <w:t>шығармашылық ерекшеліктері мен артықшылықтары жайлы орталық</w:t>
        <w:br/>
        <w:t>«Правда» газеті, «Кинойскусство», «Телерадио СССР» журналдары,</w:t>
        <w:br/>
        <w:t>республикалық «Социалистік Қазақстан», «Казахстанская правда»,</w:t>
        <w:br/>
        <w:t>«Лениншіл жас» газеттері және «Жаңа фильм» журналы, тағы басқа көптеген</w:t>
        <w:br/>
        <w:t>басылымдар мақалалар мен рецензиялар жариялаған.</w:t>
        <w:br/>
        <w:t>«Қазактелефильмде» еңбек еткен кинематографистерге Қазақ ССЕ- -ның</w:t>
        <w:br/>
        <w:t>халық әртисі (реж. Т.Ыбыраев), «Қазақстанның еңбек сіңірген өнер.</w:t>
        <w:br/>
        <w:t>қайраткері(Қ.Ахметов, Ю.Дубровин; А.Фелулов) атақтары берілді.</w:t>
        <w:br/>
        <w:t>Біршама тштығармашылар Қазақ ССР Жоғарғы “Советінің Құрмет</w:t>
        <w:br/>
        <w:t>грамотасымен (кинодраматург Т.Мәткәрімов) марапатталып, Қазақстан</w:t>
        <w:br/>
        <w:t>Комсомолы сыйлығына (реж.-опер. А.Лаптев).ие болды. Сол сияқты</w:t>
        <w:br/>
        <w:t>көптеген кинорежиссерлар мен операторлар одақтық кинофестивальдарда</w:t>
        <w:br/>
        <w:t>мамандық номинациясы бойынша лауреат атанды.</w:t>
        <w:br/>
        <w:t>10</w:t>
        <w:br/>
        <w:t>Осы жазба шығармашылық турасында айтылған тұжырымды:</w:t>
        <w:br/>
        <w:t>киношығармашылық платформасына көшірер болсақ, біршама жүйелілікке</w:t>
        <w:br/>
        <w:t>кол жеткіземіз. Яғни көркем фильмнің сценарийлері де осы бірінші</w:t>
        <w:br/>
        <w:t>пункттегі үш тектен туындайды. Және осылайша үш сала арқылы өрбіп</w:t>
        <w:br/>
        <w:t>дамиды. Ал екінші пункт бойынша киноны новелла, комедия, эссе (портрет)</w:t>
        <w:br/>
        <w:t>кейінгі кездері көбейіп келе жатқан триллер, детектив, үрей(ужас) леген</w:t>
        <w:br/>
        <w:t>сияқты көптеген түрлері бар.</w:t>
        <w:br/>
        <w:t>«Қазақтелефильм» 25 жылда 15 көркем фильм түсіріп, эфирге шығарды.</w:t>
        <w:br/>
        <w:t>Сценарийі өндіріске қабылданған «Балуан Шолақ» фильмі қаржы</w:t>
        <w:br/>
        <w:t>бөлінбегендіктен, түсіру процесі басталмай .тоқталды.</w:t>
        <w:br/>
        <w:t>Алғашқы телевизиялық көркем фильм Қазакстанның төл кәсібі мал</w:t>
        <w:br/>
        <w:t>шаруашылығы, оның ішінде түйе өсіру мәселесіне арналған. «Ақ бота»</w:t>
        <w:br/>
        <w:t>деген бір сағаттық (6 таспа табақ) киногнығарма. Ол Маңғыстау түбіндегі</w:t>
        <w:br/>
        <w:t>түйелі ауылдардың Тірлігі, ондағы колхоз-совхоз түріндегі шаруашылық</w:t>
        <w:br/>
        <w:t>жүргізу мәселесі жайлы сыр ішертеді. Мұнан кейін «Кұрманғазы», «Найзатас</w:t>
        <w:br/>
        <w:t>баурайында», «Екі тағдыр» деген телефильмлер.дүниеге келді. Бұлар енді</w:t>
        <w:br/>
        <w:t>студияның жұмысындағы елеулі көркем киношығармалар болды деп айтуға</w:t>
        <w:br/>
        <w:t>тұрарлық еді. 2"</w:t>
        <w:br/>
        <w:t>«Құрманғазы» фильмін түсірген кинорежиссер Т.Ыбыраев</w:t>
        <w:br/>
        <w:t>халқымыздың ұлы тұлғаларының бірі -- Құрманғазының образын біршама</w:t>
        <w:br/>
        <w:t>сәтті шығара алды. Әрине, бұған көп ізденіс пең зерделі зерттеулер себеп</w:t>
        <w:br/>
        <w:t>болғаны рас. «Құрманғазыдан» кейін түсірілген фильм бүгінгі күн</w:t>
        <w:br/>
        <w:t>тақырыбына “арналды. «Найзатас баурайында» деп аталатын фильмнің</w:t>
        <w:br/>
        <w:t>сценариін Тұрғанбай Мәткәрімов жазды да, режиссеры Шәкен Айманов</w:t>
        <w:br/>
        <w:t>болды. Осы және басқа бірнеше фильм талданады. :</w:t>
        <w:br/>
        <w:t>Студияда түсірілген көркем фильмдердің тақырыптық диапозоны кең</w:t>
      </w:r>
    </w:p>
    <w:p>
      <w:r>
        <w:t>болды. Айтатын болсақ; ауыл өмірінен «Найзатас баурайында»; «Ақ бота»;</w:t>
        <w:br/>
        <w:t>тарихи тұлғалар жайлы: «Құрманғазы», «Қайран шешем», «Екі тағдыр»;</w:t>
        <w:br/>
        <w:t>қоғамдык тәртіп сақтау - «Сенім», туысқан ұйғыр халқының аңыз-әңгіме</w:t>
        <w:br/>
        <w:t>сюжетіне құрылған «Сиқырлы алма» - деген фильмдердің әрқайсысы бір-</w:t>
        <w:br/>
        <w:t>бір тақырыпты көтерген. Осы сияқты балалар мен жасөспірімдер фильмін</w:t>
        <w:br/>
        <w:t>атадық.-Ал, махаббат тақырыбына да бір фильм жасалғанын айту керек.</w:t>
        <w:br/>
        <w:t>Ол Оралхан Бөкеевтің «Поездар өтіп жатады» романын желісімен</w:t>
        <w:br/>
        <w:t>кинорежиссер Рымбек Әлпиев түсірген «Арман» деген көркем фильм.</w:t>
        <w:br/>
        <w:t>Қысқасы «Қазақтелефильмнің» қандай да болсын тақырыпқа Да бара</w:t>
        <w:br/>
        <w:t>алатынын көрсетті. :</w:t>
        <w:br/>
        <w:t>Көркемсуретті фильм категориясына мультипликациялық</w:t>
        <w:br/>
        <w:t>кинотуындылар да жатады. «Қазақтелефильм» студиясы бұл саланы</w:t>
        <w:br/>
        <w:t>жетпісінші жылдардың аяғына қарай қолға алды. Жоғарыда айтылғандай,</w:t>
        <w:br/>
        <w:t>бүл кезде ойналатын фильмдердің жоспарға енуі қиындаған. Содан да ол</w:t>
        <w:br/>
        <w:t>екі-үш жылда бір рет түсірілетін. Осы олқылықтың орныңа мультфильм</w:t>
        <w:br/>
        <w:t>келді деуге болады.</w:t>
        <w:br/>
        <w:t>Көркем шығармашылықтың бұл түрі «Алдар Көсе» сериалынан</w:t>
        <w:br/>
        <w:t>басталды. Мұның өзі студияның ұлттық сипатын танытудағы ұтымды қадам</w:t>
        <w:br/>
        <w:t>18</w:t>
        <w:br/>
        <w:t>Кино жайлы өз елімізде туындаған ғылыми жұмыстар да бар. Айтар</w:t>
        <w:br/>
        <w:t>болсақ, “Қазақфильм” студиясының шыгармашылығы мен даму жолдары</w:t>
        <w:br/>
        <w:t>турасында Қ.Сиранов, К.Смайылов; Б.Нәгербеков, Г.Айнагұловалар</w:t>
        <w:br/>
        <w:t>өнертану саласы бойынша еңбектер жазған. Ал, біздің зерттеудің обһектісі</w:t>
        <w:br/>
        <w:t>олардан бөлек. Ұсынылып отырған еңбекте кинофильм емес, телефильм</w:t>
        <w:br/>
        <w:t>туралы әңгіме болады. Содан .да бұл киношығармалықтан алшақтап,</w:t>
        <w:br/>
        <w:t>телепублицистикаға жақындап, бейімделіп, кірігіп кеткен телетуынды</w:t>
        <w:br/>
        <w:t>ретінде қаралады.</w:t>
        <w:br/>
        <w:t>Рас, телефильм мен кинофильмнің негізі -“ киноөндіріс. Сондықтан,</w:t>
        <w:br/>
        <w:t>зерттеу барысында казақ киносы жайлы еңбектерге сілтеме жағалады. Бірақ, &gt;</w:t>
        <w:br/>
        <w:t>кинодан .телевизияға ауысқан киношығармашылықтың өкілі:ретінде</w:t>
        <w:br/>
        <w:t>негізінен телефильмнің публицистикалық ерекшеліктері мен функциялары</w:t>
        <w:br/>
        <w:t>ашып көрсетіледі.</w:t>
        <w:br/>
        <w:t>Жеке бір шығармашылық бірлестік ретінде “Қазақтелефильм”</w:t>
        <w:br/>
        <w:t>студиясының қалыптасуы мен даму кезеңдері оның іс-тәжірибесі негізінде</w:t>
        <w:br/>
        <w:t>қарастырылады. Яғни, бұл телефильмнің қағидасын. қалыптастыру</w:t>
        <w:br/>
        <w:t>тұрғысында С.А.Муратовтың еңбегін қайталау емес, жалғастыру, дамыту</w:t>
        <w:br/>
        <w:t>мақсатындағы ізденіс болмақ. Өйткені, Мәскеудегі зерттеулер телефильм</w:t>
        <w:br/>
        <w:t>пайда болған алғашқы жылдарда жасалды. “1968 жылы публицистикалық</w:t>
        <w:br/>
        <w:t>телехабарлардың мөлшері ұлғайып, бұларды көркемдеуді бұрынғыдан да</w:t>
        <w:br/>
        <w:t>жақсару қажеттігі туғанда, деректі фильмдер шығаратын арнаулы</w:t>
        <w:br/>
        <w:t>шығармашылық-өннірістік құрылымдар өмірге келе бастады” - деп жазй</w:t>
        <w:br/>
        <w:t>М.Е.Голдовская өз зерттеуінде /5/. Алматыда “Қазактелефильм” студия</w:t>
        <w:br/>
        <w:t>1969-жылы ашылғанын ескерсек, телефильм түсірудің кәсіби мекемелері</w:t>
        <w:br/>
        <w:t>Одақ көлемінде бір мезгілде пайда болғанын білеміз. Осыдан барып,</w:t>
        <w:br/>
        <w:t>С.Муратовтың зерттеуі мен бүгінгі зерттеу, біріншіден, уақытқа байланысты</w:t>
        <w:br/>
        <w:t>айырмашылығы мен өзгерісі арқылы ерекшеленеді. Екіншіден, зерттеу</w:t>
        <w:br/>
        <w:t>обьектісінің әрқайсысы өз алдына бөлек болғандықтан,</w:t>
        <w:br/>
        <w:t>“Қазақтелефильмнің” материалдары түпнұсқа ретінде талданады.</w:t>
        <w:br/>
        <w:t>Үшіншіден, қазақ телекиносы басқалардан ұлттық таным; мәдениет, өмір</w:t>
        <w:br/>
        <w:t>салты, түптеп келгенде, географиялық орнына қарай жаратылыс түрғысынан</w:t>
        <w:br/>
        <w:t>айтарлықтай айырмашылығы болатыны ескеріледі. Бұл ретте қазақ</w:t>
        <w:br/>
        <w:t>телефильмлерінің көркемдік белгілері және тақырып пен идея тұрғысынан</w:t>
        <w:br/>
        <w:t>да өзіндік бет-бейнесі бар екені ашып көрсетіледі.</w:t>
        <w:br/>
        <w:t>Ғылыми-жаңалықтары:</w:t>
      </w:r>
    </w:p>
    <w:p>
      <w:r>
        <w:t>”“Казактелефильм” студиясы ғылыми зерттеу обьектісі ретінде бірінііі</w:t>
        <w:br/>
        <w:t>рет қаралың отыр. Сондықтан, “Қазақтелефильмнің” ашылуын,: даму</w:t>
        <w:br/>
        <w:t>кезеңдерін, шығармашылық, ерекшелігі мең Шеберлік үлгілерін зерделеу</w:t>
        <w:br/>
        <w:t>нәтижесінде жаңа тұжырымдар ғылыми айналымға енетін болады.</w:t>
        <w:br/>
        <w:t>Алдымен “Қазактелефильм” студиясының жұмыс жасау мерзімін төрт</w:t>
        <w:br/>
        <w:t>кезеңге бөлу мақсатында талдау жұмыстары жасалады. Онда әрбір кезеңді</w:t>
        <w:br/>
        <w:t>айшықтайтын саяси-элеуметтік және экономикалық факторлар бірінші</w:t>
        <w:br/>
        <w:t>Рет қарастырылады.</w:t>
        <w:br/>
        <w:t>Жұмыстың обьектісі болып отырған өнер ошағы ширек ғасырлық</w:t>
        <w:br/>
        <w:t>7</w:t>
        <w:br/>
        <w:t>Әбжанов Қосылған</w:t>
        <w:br/>
        <w:t>&gt;ҚАЗАКТЕЛЕФИЛЬМ" СТУДИЯСЫНЫҢ</w:t>
        <w:br/>
        <w:t>ҚАЛЫПТАСУ ЖӘНЕ ДАМУ ПРОБЛЕМАЛАРЫ</w:t>
        <w:br/>
        <w:t>Подписано в печать 21.08.02 г. Формат 60 х 84 1/16.</w:t>
        <w:br/>
        <w:t>Обһемі1, І п.л. Бумага офс. Хе 1. Тираж 100 экз. Заказ 77</w:t>
        <w:br/>
        <w:t>Отпечатано в ТОО “Мерей” (Жибек Жолы 50).</w:t>
        <w:br/>
        <w:t>ҚАЗАҚСТАН РЕСПУБЛИКАСЫНЫҢ</w:t>
        <w:br/>
        <w:t>ҰЛТТЫҚ АКАДЕМИЯЛЫҚ КІТАЙХАМАСЫ</w:t>
        <w:br/>
        <w:t>Қа</w:t>
        <w:br/>
        <w:t>Диссертация тақырыбы бойынша жарияланған еңбектер:</w:t>
        <w:br/>
        <w:t>1. Телефильм қалай пайда болды? // ҚазМҰУ. Хабаршы. Журналистика</w:t>
        <w:br/>
        <w:t>сериясы - 1998.- М4. - 107 б.</w:t>
        <w:br/>
        <w:t>2. Экран тілінің шұрайы кетпесін.// ҚазМҰУ, Хабаршы. Журналистика</w:t>
        <w:br/>
        <w:t>сериясы.- 1999.-М 6.- 122 6.</w:t>
        <w:br/>
        <w:t>3. М.Әуезов - кинодраматург //ҚазМҰУ. Хабаршы. Жұурналидайға</w:t>
        <w:br/>
        <w:t>сериясы - 2001.-М:10.- 135 6.</w:t>
        <w:br/>
        <w:t>4. Бүгінгі Қазақ телевизиясындағы сценарий мен режиссура проблемасы</w:t>
        <w:br/>
        <w:t>/ Тәуелсіздіктің 10 жылдығына арналған Қазақстан республикасының</w:t>
        <w:br/>
        <w:t>ақпарат кеңістігінің дамуы: “Онжылдық тәжірибе” атты халықаралық</w:t>
        <w:br/>
        <w:t>ғылыми-тәжірибелік конференция.- Алматы. -2002.-С.11-12.</w:t>
        <w:br/>
        <w:t>2-5. Сценарий - бейнелі-баяндау тілінің негізі /ғ “Тілдерді оқытудың</w:t>
        <w:br/>
        <w:t>әлеуметтік-мәдени және лингвистикалық аспектілері” атты</w:t>
        <w:br/>
        <w:t>Шаты - ғылыми-тәжірибелік конференция. -Алматы - 2002.-4 июль.</w:t>
        <w:br/>
        <w:t>6. “Қозы Көрпеш - Баян Сұлу” пьессасының экрандалу мәселесі</w:t>
        <w:br/>
        <w:t>жайлы. /Ғ “Қозы Көрпеш - Баян. Сұлу” эпосы және түрік элемі.</w:t>
        <w:br/>
        <w:t>- Халықаралық жөн ренин. -202. 5-10 тамыз..С.15-16.</w:t>
        <w:br/>
        <w:t>2.24</w:t>
        <w:br/>
        <w:t>тілін жетік меңгерумен қатар, кейіпкерді сөйлетулін ұтымды тәсілдерін</w:t>
        <w:br/>
        <w:t>игерді; өз тәжірибесінің жетістіктері арқылы байытты. .</w:t>
      </w:r>
    </w:p>
    <w:p>
      <w:r>
        <w:t>- 1980-90 жылдарғы даму кезеңінде біз карастырып отырған студия</w:t>
        <w:br/>
        <w:t>Одақтағы жиырмаға тарта әріптес өнер ошақтарынын алдыңғы бестігінен</w:t>
        <w:br/>
        <w:t>берік орын алган болатын. «Қазақтелефильмнің». туындылары</w:t>
        <w:br/>
        <w:t>Бүкілодақтық телефильм фестивальдерінде көптеген жүлдеге ие болды.</w:t>
        <w:br/>
        <w:t>Әсіресе, «Мүғалім», «Ыңғайсыз адам», «Аққулар қыстайтын жерде»,</w:t>
        <w:br/>
        <w:t>«Зергерлер», «Қайран шешем»(көркемсуретті телефильм) деген туындылар</w:t>
        <w:br/>
        <w:t>Одақта ғана емес, халықаралық дәрежедегі байқауларда бірінші, екінші</w:t>
        <w:br/>
        <w:t>орындарға шықты.</w:t>
        <w:br/>
        <w:t>Бұл фильмдер диссертацияда терең талданған.</w:t>
        <w:br/>
        <w:t>-- 1990 жылдан кейінгі «Қазақтелефильм» студиясының тоқырау кезеңі</w:t>
        <w:br/>
        <w:t>болды. Бұл кезеңде кинотаспаға фильм түсіру тоқталып, бейнекамерамен</w:t>
        <w:br/>
        <w:t>фальм жасау жұмысы басталды. Ал бұл өз алдына бір зерттеудің нысаны</w:t>
        <w:br/>
        <w:t>бола алады.</w:t>
        <w:br/>
        <w:t>Кинотаспаға түсірілген телефильмдер, біріншілен, мұрағат ретінде</w:t>
        <w:br/>
        <w:t>бағалы. Екіншіден, «Қазақтелефильмнің» шеберханасында дүниеге келген</w:t>
        <w:br/>
        <w:t>бейнелі-баяндаудың озық үлгілері телевизия режиссурасында қолданылып</w:t>
        <w:br/>
        <w:t>жүр. Әлі де үйренетін тәсілдер бар. Әсіресе, экран.тілінің қыр-сырын терең</w:t>
        <w:br/>
        <w:t>игеруде «Қазақтелефильм» шығармашылық сабақтарының бүгінгі</w:t>
        <w:br/>
        <w:t>телевизияға, телепублицистикаға берері мол. Мұның өзі тележурналистика</w:t>
        <w:br/>
        <w:t>мен телевизиялық фильм шығармашылығының байланысын аңғартады.</w:t>
        <w:br/>
        <w:t>Бірін-бірі өзара толықтыратындай тілдік тәсілдердің ортақ екенін</w:t>
        <w:br/>
        <w:t>дәлелдейді.</w:t>
        <w:br/>
        <w:t>Қорытындыда телесценарийдің жаңа.түрі ұсынылады. Ол жұмыс</w:t>
        <w:br/>
        <w:t>диссертациядан тыс талқылау мен тұжырымдау жұмыстарына ұласады деген</w:t>
        <w:br/>
        <w:t>ниет бар.</w:t>
        <w:br/>
        <w:t>Бүкіл зерттеудің мақсат үдесінен шығуы турасында қысқаша: шолу</w:t>
        <w:br/>
        <w:t>жасалады. Журналистикаға ХХ ғасырдың 60-жылдары келіп сіңіскен</w:t>
        <w:br/>
        <w:t>телевизиялық фильм шығармашылығын тану, талдау, сараптау арқылы</w:t>
        <w:br/>
        <w:t>оның телепублицистикаға бейімделгені нақты фактілер арқылы</w:t>
        <w:br/>
        <w:t>дәлелденеді.</w:t>
        <w:br/>
        <w:t>Содан да телефильм телепублицистикаға бейімлелу процесінен өтіп,</w:t>
        <w:br/>
        <w:t>жалпы журналистиканың |бір саласына айналған шығармашылық деп</w:t>
        <w:br/>
        <w:t>тұжырым жасалды: і ,</w:t>
        <w:br/>
        <w:t>сценарий жазу жұмсытары журналистикаға сабактас, тележурналистің төл</w:t>
        <w:br/>
        <w:t>ісідеген тұжырымға келемін. Яғни, кинодраматургия теленублицистиканың</w:t>
        <w:br/>
        <w:t>бір тармағы дегенді айттым. Тек, алдыңғысының ерекшелігі - жазу стилінде,</w:t>
        <w:br/>
        <w:t>дәлірек айтсақ; -оның негізгі айырмашылығы, басқа жазба</w:t>
        <w:br/>
        <w:t>шығармалардағыдай өткен не осы шақ емес, келер шақ түрғысынан</w:t>
        <w:br/>
        <w:t>жазылуында.</w:t>
        <w:br/>
        <w:t>Дәл осы себептен де тележурналистер әрбір ақпаратты, әрбір фактіні</w:t>
        <w:br/>
        <w:t>талдап қарауға машнақ алуы керек. Қайбір істің кешегісі мен бүгінін зерттеп-</w:t>
        <w:br/>
        <w:t>зерделеу арқылы оның ертеңін.көре білуге тырысады. Осы тұрғыдан</w:t>
        <w:br/>
        <w:t>телекейіпкермен "жұмыс жүргізудің де қиындығын ескерген жөн. Ол ең</w:t>
        <w:br/>
        <w:t>алдымен адам танығыштық, қасиетіне сүйснеді. Автор өз кейіпкерінің мінез-</w:t>
        <w:br/>
        <w:t>құлқын неғұрлым тез танығанда, оның ерскше әдеттері мен. жаттанды</w:t>
        <w:br/>
        <w:t>қылықтарын неғұрлым анық байқап ұғынғанда болашақ хабар не фильмнің</w:t>
        <w:br/>
        <w:t>бедері айқындала түседі. ; : ;</w:t>
        <w:br/>
        <w:t>Телефильм шығармашылығы мен журналистиканың осы сабақтастығы</w:t>
        <w:br/>
        <w:t>жайлы ойды зерттеуші-ғалымдар - Г.В.Перепечкина, М.К.Барманқұлов,</w:t>
        <w:br/>
        <w:t>Э.Г.Багировтер. айтқан қағидалар арқылы Дәлелдеп, тиісті тұжырым</w:t>
        <w:br/>
        <w:t>жасалады. ) . .</w:t>
      </w:r>
    </w:p>
    <w:p>
      <w:r>
        <w:t>Тараудың соңғы «Сценарийдің экрандық болмысы» деген бөлімі жазба</w:t>
        <w:br/>
        <w:t>шығармапгылықтың бейнелі-баяндау, яғни экрандық, тіліне өту пронесі</w:t>
        <w:br/>
        <w:t>талданады. мұнда тәжірибеден теориялық байламдар жасалады.</w:t>
        <w:br/>
        <w:t>«Кинематографиялық тіркес»; «кадр-символ», «монтаждық кадр» сияқты</w:t>
        <w:br/>
        <w:t>біршама-атаулардың мәні ашылып, қолданылу тәсілдері зерделенеді. Ол</w:t>
        <w:br/>
        <w:t>үшін «Бибігүл. мен Заманбек» және «Шоқпақ асуында», «Үш. бәйтерек»</w:t>
        <w:br/>
        <w:t>т:б. телефильмдер талданады. : % Ш</w:t>
        <w:br/>
        <w:t>Еңбекте негізінен екі бағытта ғылыми зерттеу жасалды.. Біріншісінде,</w:t>
        <w:br/>
        <w:t>телефильм делінетін шығармашылықтың табиғаты мен туындау себентері</w:t>
        <w:br/>
        <w:t>таңылып, жанрлық ерекшеліктері зерттелді. Екіниісінде - телевизияға</w:t>
        <w:br/>
        <w:t>арнап түсірілетін фильмдердің шеберлік сырлары сарапталып,</w:t>
        <w:br/>
        <w:t>тележурналистикаға тікелей байланысты жазбаша шығармашылықтың</w:t>
        <w:br/>
        <w:t>ұтымды әдістері көрсетілді. :</w:t>
        <w:br/>
        <w:t>Жұмысты жазу кезінде басқа теоретиктердің пікірлерін қарастыра келіп,</w:t>
        <w:br/>
        <w:t>деректі фильмдер жасалу мақсатына қарай екі топқа бөлінеді деп</w:t>
        <w:br/>
        <w:t>тұжырымдалды. Олардың бірі - өмірдегі маңызды оқиғалар мен дәуір</w:t>
        <w:br/>
        <w:t>өзгерісінің айшықты құбылыстарын тарихқа қалдыру мақсатымен</w:t>
        <w:br/>
        <w:t>жасалатын хроникалық фильмдер.</w:t>
        <w:br/>
        <w:t>- Екіншісі - белгілі бір идеяға құрылған образды, драматургиялы көркем</w:t>
        <w:br/>
        <w:t>шығармашылық өнер туындысы. Зерттеу ізденістер мен дәлелдеулердің</w:t>
        <w:br/>
        <w:t>негізінде, «Қазақтелефильм» екінші бағытты ұстанғанын анықтадық.</w:t>
        <w:br/>
        <w:t>Зерттеу нәтижесі Қазақтың телевизиялық кинематографиясының 25</w:t>
        <w:br/>
        <w:t>жылдық қызметін төрт кезеңге бөлді: : з</w:t>
        <w:br/>
        <w:t>-:1968-74 жылдары «Қазақтелефильм» студиясы теледидарға арнап,</w:t>
        <w:br/>
        <w:t>фильм шығаратын бірден-бір өнер ошағы-ретінде қалыптасты. -</w:t>
        <w:br/>
        <w:t>- 1975-80 жылдары кемелдену кезеңінде бейнелі-баяндау, яғни экран</w:t>
        <w:br/>
        <w:t>21</w:t>
        <w:br/>
        <w:t>Пайдаланылған әдебиеттер тізімі:</w:t>
        <w:br/>
        <w:t>1: Барманкүлов М.К.Телевидение. Деныги или власть. Алматы : Саңат</w:t>
        <w:br/>
        <w:t>1997. - 262 - 203 66.</w:t>
        <w:br/>
        <w:t>2. Омашев Н. Ғаламдану. БАҚ, және ұлттық мүлде //Қазақ университеті.</w:t>
        <w:br/>
        <w:t>2001.- 11.желтоқсан. )</w:t>
        <w:br/>
        <w:t>-3. Назарбаев Н.Ә. Ең бастысы-ел тыныштығы //Ғгемен Қазақстан. -</w:t>
        <w:br/>
        <w:t>2002.-7 ақпан. ;</w:t>
        <w:br/>
        <w:t>4. Телевизионная мозаика.- М.: МГУ, 1998.- 149:- 45 6.</w:t>
        <w:br/>
        <w:t>5. Голдовская М.Е.Творчество и техника. -М:: Искусство: -291 -96 66</w:t>
        <w:br/>
        <w:t>6. :Эйзенштейн. С. Тезисы и аннотации.- М:Искусство, 1968. -132 6,</w:t>
        <w:br/>
        <w:t>Вертов Дз. Статьи. Дневники.Замыслы. -М: Искусство, 1966.-С. 69, Беляев</w:t>
        <w:br/>
        <w:t>И. Спектакль без актера.- М:Искусство, 1982. -12 6. Муратов С.А.. Кино</w:t>
        <w:br/>
        <w:t>как разновидность телеһидения // Радио. Телевидение. - 1967. - Хо 24,25.</w:t>
        <w:br/>
        <w:t>Борецкий Р.А, Телевидение как искусство.-М: Советская куьльтура, 1957.-</w:t>
        <w:br/>
        <w:t>18 мамыр, Багиров Э.Г.Методы документального исследования /сб.</w:t>
        <w:br/>
        <w:t>Телерепортаж.--1968. Луньков Д; Наединес современником.-М: Искусство,</w:t>
        <w:br/>
        <w:t>1978.-23 6. ) і</w:t>
        <w:br/>
        <w:t>7. Барманкулов М.К. Телевидение; Деным или власть.-Алматы: Санат,</w:t>
        <w:br/>
        <w:t>1997; Омашев Н.О. Қазақ ралиожурналистикасы.- Алматы: Қазақ</w:t>
        <w:br/>
        <w:t>университеті, 1992. -261 6.; Сиранов Қ. Кино туралы әңгіме. Алматы:</w:t>
        <w:br/>
        <w:t>Жазушы, 1973. -223 б.; Тұрсынов Қ. Көгілдір экран құпиясы. Алматы:</w:t>
        <w:br/>
        <w:t>Қазақ университеті, 1998.- 265 -- 239 66. ТҰ</w:t>
        <w:br/>
        <w:t>8. Омашсв Н.О. Қазақ радиожурналистикасы.- Алматы: Қазақ</w:t>
        <w:br/>
        <w:t>университеті, 1992. -261 б. )</w:t>
      </w:r>
    </w:p>
    <w:p>
      <w:r>
        <w:t>9. Смаилов К.С. Фильм осылай туады.- Алматы:Санат, 1970.</w:t>
        <w:br/>
        <w:t>10. Сиранов К. Кино туралы әңгіме. -Алматы: Жазушы, 1973.:-223 б.</w:t>
        <w:br/>
        <w:t>П.Тұрсынов Қ. Көгілдір экран құпиясы. Алматы: Қазақ университеті,</w:t>
        <w:br/>
        <w:t>1998.- 265 - 229 бб.</w:t>
        <w:br/>
        <w:t>12.Ералыұлы Е. Қос таған // Алматы-ақшамы.- 1992. - 30 маусым.</w:t>
        <w:br/>
        <w:t>13.Радиовеццание. Телевидение. -1975.- 28-39 бб. :</w:t>
        <w:br/>
        <w:t>14. Телевизионная журналистика.-М: МГУ, 1994.-:102 с</w:t>
        <w:br/>
        <w:t>КЕЗ5ГМЕ</w:t>
        <w:br/>
        <w:t>АҺ?һапоу Ковуірап</w:t>
        <w:br/>
        <w:t>Тһетпе: Тһе Боппайоп алг РгоМетів оГ беугортепі оҒІле “КазаҚһйіті”</w:t>
        <w:br/>
        <w:t>во</w:t>
        <w:br/>
        <w:t>ӛресізіНу: 10.01.10 - |ошгпайізіт</w:t>
        <w:br/>
        <w:t>Бог сотрегПоп (ог (һе асадетліс дертее оҒ сапбідае оҒ рһіюісгісаі өсіепсе.</w:t>
        <w:br/>
        <w:t>Тһе «івзелайоп солвійеге (Пе асбуШев оҒІһе Вгвг іп Катакһяап өийіо оғ</w:t>
        <w:br/>
        <w:t>(ейеуізіог іпоуіев. 16 гезеагсһей 1һе сгеайуе Ше, відрев о/ Шогтпагоп апа деусі-</w:t>
        <w:br/>
        <w:t>ортепі оГ(һе “Ка?аК1Йіті” өгісію ав һе вепега! поуіе ргодисег оҒ Казакһвтаті</w:t>
        <w:br/>
        <w:t>теіеуісіоп.</w:t>
        <w:br/>
        <w:t>бстепійіс огЕ сопвізі оҒ (һе іпковбпейоп, 190 Бавіс сһарһетв апа іле</w:t>
        <w:br/>
        <w:t>сопсіпвіоп, Іп (һе іштодисвіоп “еге ів а Базіпе оҒасшайту оҒ 1Шів гезеаген, ділі8</w:t>
        <w:br/>
        <w:t>апа (ав, теодоіоріса! Бавіз, всіспіНс іппоуаНоп, ІВеогетіса! алгі ргасаса!</w:t>
        <w:br/>
        <w:t>вірпійсапсе оҒ һе діззегіайоп, Апа а15о 1һе арговабопв апа әілісішев оҒ өсісп-</w:t>
        <w:br/>
        <w:t>Нійс гезеагсһ.</w:t>
        <w:br/>
        <w:t>ліне аштав оҒ һе төге 4серег ішдегекалділе оҒІҺе ТУ поуіе ргосеввев, Ше</w:t>
        <w:br/>
        <w:t>ашШог тебеагсһіпе һе вошзев, іепдепсев оГ 4еуеюртепі оҒ төуіс апа ТУ іп</w:t>
        <w:br/>
        <w:t>Катақһвіап,</w:t>
        <w:br/>
        <w:t>Тізін Го агі8 вауе 1һе пеуу Кіп4 оГ Іне ртодисбол- (һе ТУ шоуіе іш, (һе</w:t>
        <w:br/>
        <w:t>Шота апа вепгев оҒ ж/һісһ дерелбв оҒ біте ап4 Впапсіз! Іітійв. Тііз іе оГ</w:t>
        <w:br/>
        <w:t>ашһог оГ гезеагсһіпьр, із а пе ғау оГ Фізсиввіпд оГ (һе Мііше 4еуеторіпр оГ Іле</w:t>
        <w:br/>
        <w:t>іу-шөуіе. Те іпдіп вссіспііЕс теапіпе оі могК ів сопвіз! оГіпірогіаті гойе оГ</w:t>
        <w:br/>
        <w:t>һе шліоп оГ сілета аг апа ТУ-іоапза вт.</w:t>
        <w:br/>
        <w:t>Тһе Вгв( сһаріет із ала!угіпе (Ле (е!еуізіоп ліоуіе 28 а верагабей стеайуе шпңі</w:t>
        <w:br/>
        <w:t>бетмееп 1һе сіпетла алда (е!еуізіоп. Тһе сһарвег 4еегіпіпев Іле вҒарев оГ 4еуе!ор-</w:t>
        <w:br/>
        <w:t>телі оГІһе “КатаКіШтп” өішііо апа в асһісуететів іп аЧаіптпелі іп Ырвшайуе</w:t>
        <w:br/>
        <w:t>теапв оҒ1е|еуісіоп сгеатоп.</w:t>
        <w:br/>
        <w:t>Тһе весопа сһаріег із дедісагед 10 зсіепііНс гевеагсһ о? жтігіпе аспуйу оҒ</w:t>
        <w:br/>
        <w:t>төуіе іпбивігу. Аға гезше оГ (Ші (һе сопсінеіов ГоПоуғ: іеіеуізіоп тоуіе іне</w:t>
        <w:br/>
        <w:t>сотропепі рагі оГ1еіеуісіопі |ошгпа 1.</w:t>
        <w:br/>
        <w:t>Іп Ше сопсінвіоп (һе Һасіс ішетг”егепсе, тесөптепданопе апа ровз1Ме</w:t>
        <w:br/>
        <w:t>ігел(і5 оГ Айшге тезеагсһев аге віуеп.</w:t>
        <w:br/>
        <w:t>ШІШТІТЕРГІНГІ)</w:t>
        <w:br/>
        <w:t>ӘШШЕЕТ ҮШІТЕ)</w:t>
        <w:br/>
        <w:t>26</w:t>
        <w:br/>
        <w:t>РЕЗЮМЕ</w:t>
        <w:br/>
        <w:t>Абжанов Косылган</w:t>
      </w:r>
    </w:p>
    <w:p>
      <w:r>
        <w:t>СТАНОВЛЕНИЕ И ПРОБЛЕМЫ РАЗВИТИЯ СТУДИИ</w:t>
        <w:br/>
        <w:t>«КАЗАХТЕЛЕФИЛЬМ»</w:t>
        <w:br/>
        <w:t>Специальность: 10.01.10 - журналистика</w:t>
        <w:br/>
        <w:t>на соискание ученой степени кандидата филологических наук</w:t>
        <w:br/>
        <w:t>Диссертация рассматривает деятельность первой в Казахстане студии</w:t>
        <w:br/>
        <w:t>телевизионных фильмов. Исследован творческий путь, этапы становления</w:t>
        <w:br/>
        <w:t>и развития студин «Казахтелефильм», как базовая кинопроизводяшая</w:t>
        <w:br/>
        <w:t>организация для казахского телевидения.</w:t>
        <w:br/>
        <w:t>Путем научного расследования отдельных телефильмов выделены</w:t>
        <w:br/>
        <w:t>жанровые и художественно-выразительные особенности кинопроиззедений</w:t>
        <w:br/>
        <w:t>предназначеных для телевидения.</w:t>
        <w:br/>
        <w:t>Работа состоит из введения, двух основных глав и заключения. В</w:t>
        <w:br/>
        <w:t>введении обосновываются актуальность исследования, цели и задачи,</w:t>
        <w:br/>
        <w:t>методологическая база, научная новизна, теоретическая и практическая</w:t>
        <w:br/>
        <w:t>значимость диссертации. А также - апробации и структуры научного</w:t>
        <w:br/>
        <w:t>исследования.</w:t>
        <w:br/>
        <w:t>Для более глубокого знания телефильма қак вида киноискусства,</w:t>
        <w:br/>
        <w:t>диссертант рассматрипает истоки, тенденции развития кино и телевидения</w:t>
        <w:br/>
        <w:t>как в мире так и в Казахстане. Выделены основные этапы развития кинои</w:t>
        <w:br/>
        <w:t>телевидения, иути сближения двух искусетв, в результате которого появился</w:t>
        <w:br/>
        <w:t>телефильм. По мнению диссертанта художественно-выразительные</w:t>
        <w:br/>
        <w:t>возможности двух фильмопроизводяших кино- и телестудий в первую</w:t>
        <w:br/>
        <w:t>очередь зависят от хронометража и финансовых ограничений. Данный вывод</w:t>
        <w:br/>
        <w:t>диссертанта является новым в выявлении отличительных особенностей</w:t>
        <w:br/>
        <w:t>кино- и телефильмов.</w:t>
        <w:br/>
        <w:t>Важность данной работы заключается в расследовании взаимовлияния</w:t>
        <w:br/>
        <w:t>киноискусства и тележурналистики.</w:t>
        <w:br/>
        <w:t>В первой главе анализируется телевизионный фильм как отдельное</w:t>
        <w:br/>
        <w:t>творческо-производственное звено между кино и телевидением.</w:t>
        <w:br/>
        <w:t>Олределяются этапы развития студии «Казахтелефильм» и се достижения</w:t>
        <w:br/>
        <w:t>в изобразительно-выразительных средствах телевизионно-экранного</w:t>
        <w:br/>
        <w:t>творчества.</w:t>
        <w:br/>
        <w:t>Вторая глава посвяшена научному исследованию письменной</w:t>
        <w:br/>
        <w:t>деятельности кинопроизволства, в результате которого формируетея вывод:</w:t>
        <w:br/>
        <w:t>телевизионный фильм - составная часть тележурналистики.</w:t>
        <w:br/>
        <w:t>В заключении даңы выводы, рекомендации и предполагаемые</w:t>
        <w:br/>
        <w:t>направления будуших исследований.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
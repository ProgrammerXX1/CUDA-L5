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қазяқалан, ЕК-ПАНЛИНАЯВЫНЫН БЗАБМНБЙ</w:t>
        <w:br/>
        <w:t>Е АҚПАРАТ МИНИСТРЛІГІ</w:t>
        <w:br/>
        <w:t>ҚАЗАҚ ТІЛІ</w:t>
        <w:br/>
        <w:t>ТЕРМИНДЕРІНІҢ</w:t>
        <w:br/>
        <w:t>САЛАЛЫҚ ҒЫЛЫМИ</w:t>
        <w:br/>
        <w:t>ТҮСІНДІРМЕ</w:t>
        <w:br/>
        <w:t>СӨЗДІГІ</w:t>
        <w:br/>
        <w:t>Топтама</w:t>
        <w:br/>
        <w:t>Алматы “МГектеп” 2007</w:t>
        <w:br/>
        <w:t>Қазақ тілі терминдерінің салалық ғылыми</w:t>
        <w:br/>
        <w:t>түсіндірме сөздіктерінің топтамасы Қазақстан</w:t>
        <w:br/>
        <w:t>Республикасының Президенті Н.Ә.Назарбаевтың</w:t>
        <w:br/>
        <w:t>Жарлығымен бекітілген “Тілдерді қолдану мен</w:t>
        <w:br/>
        <w:t>дамытудың 2001-2010 жылдарға арналған</w:t>
        <w:br/>
        <w:t>мемлекеттік бағдарламасына” сәйкес шығарылып</w:t>
        <w:br/>
        <w:t>отыр.</w:t>
        <w:br/>
        <w:t>ҚАЗАҚСТАН РЕСПУБЛИКАСЫНЫҢ ШЙПЕНИНР</w:t>
        <w:br/>
        <w:t>ӘНЕ АҚПАРАТ МИНИСТРЛ</w:t>
        <w:br/>
        <w:t>ҚАЗАҚ ТІЛІ</w:t>
        <w:br/>
        <w:t>ТЕРМИНДЕРІНІҢ</w:t>
        <w:br/>
        <w:t>САЛАЛЫҚ ҒЫЛЫМИ</w:t>
        <w:br/>
        <w:t>ТҮСІНДІРМЕ СӨЗДІГІ</w:t>
        <w:br/>
        <w:t>ЭЛЕКТРОНИКА,</w:t>
        <w:br/>
        <w:t>РАДИОТЕХНИКА</w:t>
        <w:br/>
        <w:t>ЖӘНЕ БАЙЛАНЫС</w:t>
        <w:br/>
        <w:t>1500-ге жуық термин</w:t>
        <w:br/>
        <w:t>Алматы “Мектеп” 2007</w:t>
        <w:br/>
        <w:t>ББК 328582</w:t>
        <w:br/>
        <w:t>КІ?</w:t>
        <w:br/>
        <w:t>Қазақстан Республикасы Мәдениет және ақпарат министрлігі</w:t>
        <w:br/>
        <w:t>Ақпарат және мұрағат комитеті</w:t>
        <w:br/>
        <w:t>017 “Әлеуметтік маңызды әдебиет түрлерін шығару” бағдарламасы</w:t>
        <w:br/>
        <w:t>Авторлар ұжымы:</w:t>
        <w:br/>
        <w:t>Ж. Ниеталин - т.ғ.к., профессор, жетекші автор; С. Әліблева - э.ғ.к.,</w:t>
        <w:br/>
        <w:t>профессор; Б. Кемелбеков - т.ғ.д.; Ж, Ниеталина - Т.ғ.к.) М. Нұрманов -- физ-</w:t>
      </w:r>
    </w:p>
    <w:p>
      <w:r>
        <w:t>мат.ғ.к., профессор, Н. Жүнісов, Н. Құсамбаева, О. Сәрсенбаев.</w:t>
        <w:br/>
        <w:t>Қазақ тілі терминдерінің салалық ғылыми түсіңдірме сөздігі:</w:t>
        <w:br/>
        <w:t>Электроника, радиотехника және байланыс. -- Алматы: “Мектеп”</w:t>
        <w:br/>
        <w:t>баспасы, 2007, -- 232 бет.</w:t>
        <w:br/>
        <w:t>Сөздікте радиотехника, электроника және телекоммуникация саласында</w:t>
        <w:br/>
        <w:t>колданылатын 1500-ге жуық негізгі терминдер мен олардың түсіндірмелері</w:t>
        <w:br/>
        <w:t>және анықтамалары берілген. Сондай-ақ осы салаға байланысты</w:t>
        <w:br/>
        <w:t>терминдердің қысқарған атаулары да қамтылған.</w:t>
        <w:br/>
        <w:t>Сөздік радиоэлектроника, радиобайланыс және телекоммуникация</w:t>
        <w:br/>
        <w:t>саласында қызмет істеп жүрген инженерлерге, жоғары оқу орындарының</w:t>
        <w:br/>
        <w:t>оқытушылары мен осы сала бойынша оқып жүрген студенттерге арналған.</w:t>
        <w:br/>
        <w:t>18ЕХ 9965--36--&lt;448--6</w:t>
        <w:br/>
        <w:t>- 2302030000--345</w:t>
        <w:br/>
        <w:t>қ 404(05)--07 шені ББК 32.85я2</w:t>
        <w:br/>
        <w:t>ЖӘ Нигталин Ж.., т.б., 2007</w:t>
        <w:br/>
        <w:t>“Мектеп” баспасы, 2007</w:t>
        <w:br/>
        <w:t>Барлық, құқықтары қорғалған</w:t>
        <w:br/>
        <w:t>Басылымның мүліктік құқықтары</w:t>
        <w:br/>
        <w:t>16ВМ 9965--36--4418--6 “Мектеп” баспасына тнесілі</w:t>
        <w:br/>
        <w:t>Анықтамалық әдебиетке қойылатын талаптарға сай электроника,</w:t>
        <w:br/>
        <w:t>радиотехника және байланыс саласы терминдерінің түсіндірмелерінде</w:t>
        <w:br/>
        <w:t>қайталауларға, шұбалаңқылыққа жол бермеу, кітап бетінің сыйымды</w:t>
        <w:br/>
        <w:t>болуы көзделді. Түсіндірме мәтін ішінде термин аталымы қайталанғанда</w:t>
        <w:br/>
        <w:t>қысқартылып, бастапқы әріптері ғана берілді, сондай-ақ көпшілікке</w:t>
        <w:br/>
        <w:t>танымал үйым, мекеме және т.б. атауларының да басқы әріптері ғана</w:t>
        <w:br/>
        <w:t>беріліп, қысқартылған түрінде жазылды.</w:t>
        <w:br/>
        <w:t>Сөздіктің күнбе-күн қолдануға барынша ыңғайлы болуына айрықша</w:t>
        <w:br/>
        <w:t>назар аударылды. Терминдердің түсіндірмелері термин аталымына сәйкес</w:t>
        <w:br/>
        <w:t>әліпби ретімен тізілді. Кітаптың соңында қысқартылып алынған</w:t>
        <w:br/>
        <w:t>аталымдардың тізбесі келтіріліп, олардың қысқартылмаған нұсқалары</w:t>
        <w:br/>
        <w:t>қоса берілді.</w:t>
        <w:br/>
        <w:t>Электроника, радиотехника және байланыс саласының 1500-ге жуық</w:t>
        <w:br/>
        <w:t>термині қамтылған осы түсіндірме сөздіктің елімізде алғаш рет шығарылып</w:t>
        <w:br/>
        <w:t>отырғаны белгілі. Осыған орай, авторлар ұжымы мен редакция</w:t>
        <w:br/>
        <w:t>қызметкерлерінің мүндай үлан-ғайыр жұмысты еш мінсіз атқарып шықтық</w:t>
        <w:br/>
        <w:t>ден айта алмайтыны анық. Сондықтан да олар сөздіктің келесі</w:t>
        <w:br/>
        <w:t>басылымдарын одан әрі кемелдендіру түрғысында, оқырмандар тарапынан</w:t>
        <w:br/>
        <w:t>ортақ ісіміздегі кейбір олқылықтарды түзету мақсатында ұсыныс-пікір</w:t>
        <w:br/>
        <w:t>білдіреміз деушілерге күн ілгері ризалық білдіріп, мекенжайын хабарлайды:</w:t>
        <w:br/>
        <w:t>050009, Алматы қаласы,</w:t>
        <w:br/>
        <w:t>Абай даңғылы, 143-үй.</w:t>
        <w:br/>
        <w:t>“Мектеп” баспасы.</w:t>
        <w:br/>
        <w:t>ТЕТІ</w:t>
        <w:br/>
        <w:t>7)</w:t>
        <w:br/>
        <w:t>ҚАЗАҚ ТІЛІ</w:t>
      </w:r>
    </w:p>
    <w:p>
      <w:r>
        <w:t>ЛӘЛЕШІЛДЕІ</w:t>
        <w:br/>
        <w:t>(АЛАЛЫҚ ҒЫЛЫМИ</w:t>
        <w:br/>
        <w:t>ТҮСІНДІРМЕ</w:t>
        <w:br/>
        <w:t>(ӨЗДІГІ</w:t>
        <w:br/>
        <w:t>А</w:t>
        <w:br/>
        <w:t>АБЕРРАЦИЯ (лат. аһетгайіп -</w:t>
        <w:br/>
        <w:t>ауытқу, қашықтау) -- әр түрлі элек-</w:t>
        <w:br/>
        <w:t>тронды-оптикалық жүйелердегі</w:t>
        <w:br/>
        <w:t>элсктр және магиит өрістерінде қа-</w:t>
        <w:br/>
        <w:t>лыптастырылатын кескіннің бұзы-</w:t>
        <w:br/>
        <w:t>луы. А. -- оське симметриялы элек-</w:t>
        <w:br/>
        <w:t>трондық шоқтардың идеалды фокус-</w:t>
        <w:br/>
        <w:t>телмсуінен болатын зат пен оның</w:t>
        <w:br/>
        <w:t>кескіні арасындағы нүктелік сәйкес-</w:t>
        <w:br/>
        <w:t>тіктің бүзылуы.</w:t>
        <w:br/>
        <w:t>АБОНЕМЕНТ (франц. аһоппо-</w:t>
        <w:br/>
        <w:t>тепі -- жазылу) - қандай да бір затты</w:t>
        <w:br/>
        <w:t>пемесе қызметті (мысалы, байланыс</w:t>
        <w:br/>
        <w:t>қызметін) пайдалану қүқығы және</w:t>
        <w:br/>
        <w:t>сондай қүқық берстіп қүжат.</w:t>
        <w:br/>
        <w:t>АБОНЕМЕНТТІК ЖӘШІК (Або-</w:t>
        <w:br/>
        <w:t>нементный яшик) -- пошта мекеме-</w:t>
        <w:br/>
        <w:t>лерінде пайдаланатын арнайы шқаф-</w:t>
        <w:br/>
        <w:t>тардың жәшігі. Ол абонентке бел-</w:t>
        <w:br/>
        <w:t>гілі бір мерзімге жалға беріледі жә-</w:t>
        <w:br/>
        <w:t>не оның атына келіп түсетін пошта</w:t>
        <w:br/>
        <w:t>сол жәшікте иесі келгенге дейін</w:t>
        <w:br/>
        <w:t>сақталады.</w:t>
        <w:br/>
        <w:t>АБОНЕНТТІК ҚҰРЫЛҒЫ (Або-</w:t>
        <w:br/>
        <w:t>нентекое устройство) -- байланыс</w:t>
        <w:br/>
        <w:t>қызметін пайлаланушылардың ақпарат</w:t>
        <w:br/>
        <w:t>алатын қүрылғылары (телефон аппа-</w:t>
        <w:br/>
        <w:t>раттары, радиоторапқа қосылатын</w:t>
        <w:br/>
        <w:t>қатты сөйлегіштер, абоненттік телс-</w:t>
        <w:br/>
        <w:t>граф, телетайп аппараттары және т.б.).</w:t>
        <w:br/>
        <w:t>АБРАЗИВТІ ӨҢДЕУ (Абразивная</w:t>
        <w:br/>
        <w:t>обработка; лат. абтазіп -- қыру) -</w:t>
        <w:br/>
        <w:t>металл, шыны, керамика, шалаөт-</w:t>
        <w:br/>
        <w:t>кізгіш, пластмассадан жасалатын</w:t>
        <w:br/>
        <w:t>бұйымдарға белгілі бір пішін, өлшем,</w:t>
        <w:br/>
        <w:t>дәлдік немесе қажетті физикалық-</w:t>
        <w:br/>
        <w:t>механикалық қасиеттер беру үшіп</w:t>
        <w:br/>
        <w:t>абразив көмегімен механикалық</w:t>
        <w:br/>
        <w:t>өңдеу. Электрондық техника бүйшм-</w:t>
        <w:br/>
        <w:t>дарын өндіру технологиясында ең көл</w:t>
        <w:br/>
        <w:t>тарағаны -- абразивтік кесу, тегістеу</w:t>
        <w:br/>
        <w:t>және жалтырату.</w:t>
        <w:br/>
        <w:t>а, с, 4,1, К сымдары (Провола</w:t>
        <w:br/>
        <w:t>а, в, е, а, е, Һ, ӘҘ. Бүл сымдар</w:t>
        <w:br/>
        <w:t>координаталы типтегі АТС қүрамын-</w:t>
        <w:br/>
        <w:t>дағы көпретті координаталы коскыш-</w:t>
      </w:r>
    </w:p>
    <w:p>
      <w:r>
        <w:t>тың (ККҚ) үстап түрушы электро-</w:t>
        <w:br/>
        <w:t>мағниттері іске қосылған кезле,</w:t>
        <w:br/>
        <w:t>абоненттік жинақ (АЖ) баусым</w:t>
        <w:br/>
        <w:t>жинағына (БЖ) жалғанады. Тек “К"</w:t>
        <w:br/>
        <w:t>сымы бағыттауға арналған “Н” релс-</w:t>
        <w:br/>
        <w:t>лерінің түйіпдерін косуға (контакт)</w:t>
        <w:br/>
        <w:t>арналған.</w:t>
        <w:br/>
        <w:t>АВТОБҮҒАТТАУ СИГНАЛЫ</w:t>
        <w:br/>
        <w:t>(Сигнал автоблокировки) -- кенеттен</w:t>
        <w:br/>
        <w:t>болатын жағдайларда, мысалы, қысқа</w:t>
        <w:br/>
        <w:t>тұйықталуда, ток жүрмей қалғанда,</w:t>
        <w:br/>
        <w:t>электрондық құрылғының жұмыс</w:t>
        <w:br/>
        <w:t>режімін автоматты түрде рсттсу,</w:t>
        <w:br/>
        <w:t>оның істеп шығуын болдырмау сиг-</w:t>
        <w:br/>
        <w:t>палы.</w:t>
        <w:br/>
        <w:t>АВТОГЕНЕРАТОР -- түрақты ток</w:t>
        <w:br/>
        <w:t>көзілің қуатын пайдаланып, өздігіне</w:t>
        <w:br/>
        <w:t>қозатын, белгілі жиіліктегі жоне</w:t>
        <w:br/>
        <w:t>амплитудадағы ғармопикалық тер-</w:t>
        <w:br/>
        <w:t>белістерді немесе белгілі бір үзақты-</w:t>
        <w:br/>
        <w:t>ғы мен амплитудасы бар импульстік</w:t>
        <w:br/>
        <w:t>сигналдарды тудыратын электрондық</w:t>
        <w:br/>
        <w:t>схема,</w:t>
        <w:br/>
        <w:t>АВТОИОНДЫҚ ЭМИССИЯ</w:t>
        <w:br/>
        <w:t>(Автоиопная эмиссия) -- күшті электр</w:t>
        <w:br/>
        <w:t>өрісінде атомның (молекуланың) бір</w:t>
        <w:br/>
        <w:t>БАСПАДАН</w:t>
        <w:br/>
        <w:t>Тәуелсіздік алып, егемен ел болуымыздың арқасында қазақ тілінің</w:t>
        <w:br/>
        <w:t>мәртебесі өсіп, Қазақстан Республикасының мемлекеттік тілі болып</w:t>
        <w:br/>
        <w:t>жарияланды. Әйтсе де, мәртебе алганмен, мемлекетаралық қарым-</w:t>
        <w:br/>
        <w:t>қатынас, ғылым, техника, заң, өнер және т.б. көптеген салаларда</w:t>
        <w:br/>
        <w:t>қолданылу аясы кеңімей, қағажу көріп келген тілді шын мәнінде</w:t>
        <w:br/>
        <w:t>мемлекеттік тіл дәрежесіне көтеру жолында талай-талай ауқымды</w:t>
        <w:br/>
        <w:t>міндеттер атқарылуға тиіс болатыны белгілі.</w:t>
        <w:br/>
        <w:t>Қазақстан Республикасының Президенті Нұрсултан Әбішұлы</w:t>
        <w:br/>
        <w:t>Назарбаевтың Жарлығымен бекітілген “Тілдерді қолдану мен дамытудың</w:t>
        <w:br/>
        <w:t>2001--2010 жылдарға арналған мемлекеттік бағдарламасында” ана</w:t>
        <w:br/>
        <w:t>тіліміздің терминология саласын қазіргі талаптарға сай кемелдендіру</w:t>
        <w:br/>
        <w:t>қазақ тілін іс жүзінде мемлекеттік тіл дәрежесіне көтеру жолындағы</w:t>
        <w:br/>
        <w:t>келелі міндет болып отырғаны айтылған. Бүл орайда, таза қазақ тілінде</w:t>
        <w:br/>
        <w:t>сөйлеуге тиісті салалардың бірі -- электроника, радиотехника және</w:t>
        <w:br/>
        <w:t>байланыс.</w:t>
        <w:br/>
        <w:t>Радиотехника, электроника және телекоммуникация саласының</w:t>
        <w:br/>
        <w:t>қолданыла бастауы ХІХ ғасырдың орта тұсы болып саналады. Қазіргі</w:t>
        <w:br/>
        <w:t>уақытта радиотехника, электроника және телекоммуникация дердес</w:t>
        <w:br/>
        <w:t>ғылым саласы болып кемелдепіп, ақпаратты жинап, оңдеп, сақтап және</w:t>
        <w:br/>
        <w:t>бір жерден екінші жерге дер кезінде жеткізіп беруге арналған ғылым мей</w:t>
        <w:br/>
        <w:t>техниканың осы саласы бүгінде оте күрделі де аса қажетті салаға</w:t>
        <w:br/>
        <w:t>айналып отыр. Сондықтан осы салаға мемлекеттік тұрғыдан барынша</w:t>
        <w:br/>
        <w:t>коңіл бөлініп, ауқымды шаралар атқарылуда. Осы сала мамандықтарын</w:t>
        <w:br/>
        <w:t>мемлекеттік тілде оқытып және еліміздегі барлық аумақтарда істі</w:t>
        <w:br/>
        <w:t>мемлекеттік тілде жүргізіп, түтынушыларға қызметіпі мемлекеттік</w:t>
        <w:br/>
        <w:t>тілде көрсетуді кеңінен епгізу, осы салаға байланысты түсіндірме</w:t>
      </w:r>
    </w:p>
    <w:p>
      <w:r>
        <w:t>сөздіктерді шығару - бүгінгі өмірдің өзекті қажеттілігін қал-қадірінше</w:t>
        <w:br/>
        <w:t>қанағаттандыруға тиіс сұраным.</w:t>
        <w:br/>
        <w:t>Сөздіктегі әрбір түсіндірме мақала терминнің ана тіліміздегі</w:t>
        <w:br/>
        <w:t>аталымынан басталады; одан әрі кейбір терминдердің орыс тіліндегі</w:t>
        <w:br/>
        <w:t>нұсқасын, қандай терминнен аударылып жасалғанын, қай елдің сөзі</w:t>
        <w:br/>
        <w:t>шыққанын оқырманға аңдату мақсатында оның этимологиясы, яғни ш</w:t>
        <w:br/>
        <w:t>тегі мен торкініне катысты мәлімет беріледі. Сонымен бірге бұған</w:t>
        <w:br/>
        <w:t>жалғасатын анықтаманың мүлкіндігінше дәлме-дӘл, тұжырымды, ықшам,</w:t>
        <w:br/>
        <w:t>уғынықты болуына үлкен мән берілді. Одан арғы мәтіндегі ақпаратта</w:t>
        <w:br/>
        <w:t>түсіндірме сөздікттүзу ережелеріне сәйкес ұғымның тарихы, қолданылу</w:t>
        <w:br/>
        <w:t>аясы, түрлері, қазіргі қолданымы секілді деректер қамтылады.</w:t>
        <w:br/>
        <w:t>нен</w:t>
        <w:br/>
        <w:t>Біріншісінде бөгеуіл көзі байланыс</w:t>
        <w:br/>
        <w:t>желісінің тарату соңында, ал екінші-</w:t>
        <w:br/>
        <w:t>сінде ол жақын (қабылдайтып) жерде</w:t>
        <w:br/>
        <w:t>ориаласқап. Жиілікті бөлетін жүйс-</w:t>
        <w:br/>
        <w:t>лерде айқас богеуілдердің пайда</w:t>
        <w:br/>
        <w:t>болуының басты себептері: арпалы</w:t>
        <w:br/>
        <w:t>сүзгілердің іріктеу қабілеті жеткі-</w:t>
        <w:br/>
        <w:t>ліксіз және барлық, арпаларға ортақ,</w:t>
        <w:br/>
        <w:t>трактіде пайда болатын комбипация-</w:t>
        <w:br/>
        <w:t>лық жиіліктер. й</w:t>
        <w:br/>
        <w:t>АЙМАҚТЫҚ (ЗОНАЛЫҚ) БАЙ-</w:t>
        <w:br/>
        <w:t>ЛАНЫС ЖЕЛІСІ (Зопальпая сеть</w:t>
        <w:br/>
        <w:t>связи) -- бір аймақтың колеміне</w:t>
        <w:br/>
        <w:t>кіретін пысандар арасындағы электр</w:t>
        <w:br/>
        <w:t>байланысын қамтамасыз сететін бай-</w:t>
        <w:br/>
        <w:t>ланыс желілері. Оған облыс орта-</w:t>
        <w:br/>
        <w:t>лығын аудан орталығымен және</w:t>
        <w:br/>
        <w:t>соңғыларды бір-бірімен жалғастыра-</w:t>
        <w:br/>
        <w:t>тын байланыс жолдары кіреді.</w:t>
        <w:br/>
        <w:t>АЙМАҚТЫҚ БАЛҚЫТУ (Зошая</w:t>
        <w:br/>
        <w:t>плавка) -- өңделетін материалдан,</w:t>
        <w:br/>
        <w:t>үлгіден “аймақ” деп аталатын, үлгі</w:t>
        <w:br/>
        <w:t>бойымен жылжытып отыратын кіш-</w:t>
        <w:br/>
        <w:t>кене балқытылған бөлік жасау арқылы</w:t>
        <w:br/>
        <w:t>материалдарды қайта кристалдау әдісі.</w:t>
        <w:br/>
        <w:t>А.б. электрондық аспаптар техно-</w:t>
        <w:br/>
        <w:t>логиясын, лабораторияда жәнге өнді-</w:t>
        <w:br/>
        <w:t>рісте қоспалары 10”--10%% болатын</w:t>
        <w:br/>
        <w:t>таза материалдарды алу үшін (аймақ-</w:t>
        <w:br/>
        <w:t>тық тазалау), легирлеу және кесіплілер</w:t>
        <w:br/>
        <w:t>бойымен қоспаларды бірқалыпты</w:t>
        <w:br/>
        <w:t>тарату үшін (аймақтық тецестіру),</w:t>
        <w:br/>
        <w:t>сондай-ақ монокристалл алу үшіп жә-</w:t>
        <w:br/>
        <w:t>не т.б. мақсаттарда қолданылады.</w:t>
        <w:br/>
        <w:t>АЙМАҚТЫҚ ТЕОРИЯ (Зональная</w:t>
        <w:br/>
        <w:t>теория) -- кристалл ішіндегі элек-</w:t>
        <w:br/>
        <w:t>трондар козғалысын сипаттайтын</w:t>
        <w:br/>
        <w:t>кванттық теория. Осы тсорияға сәй-</w:t>
        <w:br/>
        <w:t>кес электрондардық энергетикалық</w:t>
        <w:br/>
        <w:t>спектрі кезекпен орналасқан рүқ-</w:t>
        <w:br/>
        <w:t>сатты жәпе рүқсат етілмеген энергс-</w:t>
        <w:br/>
        <w:t>тикалық аймақтардан (жолақтардан)</w:t>
        <w:br/>
        <w:t>түрады. А.т. нәтижелері қатты дене-</w:t>
        <w:br/>
        <w:t>лердің көптегеп маңызды заңды-</w:t>
        <w:br/>
        <w:t>лықтары мен қасиеттерінің табиға-</w:t>
      </w:r>
    </w:p>
    <w:p>
      <w:r>
        <w:t>тын түсінуге мүмкіндік берсді; ме-</w:t>
        <w:br/>
        <w:t>талдар, шалаөткізгіштер және ди-</w:t>
        <w:br/>
        <w:t>электриктер физикасын дамытудың</w:t>
        <w:br/>
        <w:t>негізін қалады. А.т. негізін иеміс фи-</w:t>
        <w:br/>
        <w:t>13 АИН</w:t>
        <w:br/>
        <w:t>физигі Л. Бриллюоән (1930 ж.) жасағап,</w:t>
        <w:br/>
        <w:t>АЙМАҚІШІЛІК ЖӘНЕ ҚАЛА-</w:t>
        <w:br/>
        <w:t>АРАЛЫҚ ТЕЛЕФОН ТОРЛБЫ</w:t>
        <w:br/>
        <w:t>(Внутризолповая и междугоролная</w:t>
        <w:br/>
        <w:t>телефошпая сеть).</w:t>
        <w:br/>
        <w:t>-- аймақішілік телефоп торийи --</w:t>
        <w:br/>
        <w:t>бүл бір телефон аймагының аума-</w:t>
        <w:br/>
        <w:t>ғында орналасқан ор түрлі жергілікті</w:t>
        <w:br/>
        <w:t>телефон тораптарының абоненттері</w:t>
        <w:br/>
        <w:t>арасында жәпе олардың шығыстарын</w:t>
        <w:br/>
        <w:t>қалааралық немесе халықаралық</w:t>
        <w:br/>
        <w:t>торапқа жалғауға арпалған қүрыл-</w:t>
        <w:br/>
        <w:t>ғылар мен қондыргылар жиынтығы;</w:t>
        <w:br/>
        <w:t>-- қалааралық телефон торапы е</w:t>
        <w:br/>
        <w:t>бүл телефонды нөмірлену аймак-</w:t>
        <w:br/>
        <w:t>тарының әр түрлі аумағында орпа-</w:t>
        <w:br/>
        <w:t>ласқан, жергілікті телефон торліта-</w:t>
        <w:br/>
        <w:t>рының абоненттерін бір-біріне жал-</w:t>
        <w:br/>
        <w:t>ғауға арналған қүрылғылар мен қоп-</w:t>
        <w:br/>
        <w:t>дырғыларының жинағы.</w:t>
        <w:br/>
        <w:t>АЙНАЛМА ЖАЛҒАУЫШАРА-</w:t>
        <w:br/>
        <w:t>ЛЫҚ ҚОСАТЫН ЖОЛДАР (06-</w:t>
        <w:br/>
        <w:t>холные межкоммутаториме соелинн-</w:t>
        <w:br/>
        <w:t>тельныс линии; Вуравв Пе ігипі5) -</w:t>
        <w:br/>
        <w:t>электрондық өтпелі желідегі |ЕТҺ)</w:t>
        <w:br/>
        <w:t>трапзит жалғауыштан бас жалғауыш-</w:t>
        <w:br/>
        <w:t>қа шығатын біржақты жалғауыш-</w:t>
        <w:br/>
        <w:t>аралық қосатын жол. Айналма жәл-</w:t>
        <w:br/>
        <w:t>ғауышаралық қосатын шектеулі жол-</w:t>
        <w:br/>
        <w:t>дар қарастырылып, басқа өтпелі жал-</w:t>
        <w:br/>
        <w:t>ғауышқа қосатын барлық жолдар бос</w:t>
        <w:br/>
        <w:t>болмаған кезде бағыттың соцғы рс-</w:t>
        <w:br/>
        <w:t>сурсы ретінде пайдаланылады. Айнал-</w:t>
        <w:br/>
        <w:t>ма жалғауышаралық қосатын жоллар</w:t>
        <w:br/>
        <w:t>өтпелі жалғауыштар арасындағы</w:t>
        <w:br/>
        <w:t>барлық пайдаланылуы мүмкін қоса-</w:t>
        <w:br/>
        <w:t>тын жолдар бос болмаса ғана қол-</w:t>
        <w:br/>
        <w:t>данылады.</w:t>
        <w:br/>
        <w:t>АЙНАЛЫ АНТЕННАЛАР (Зер-</w:t>
        <w:br/>
        <w:t>кальные аптешны) -- жұмыс істеу</w:t>
        <w:br/>
        <w:t>принципі электромагниттік толқын-</w:t>
        <w:br/>
        <w:t>ның өткізгіштік беттерден шағыла-</w:t>
        <w:br/>
        <w:t>тып қасиетіне негізделген, таратул</w:t>
        <w:br/>
        <w:t>және қабылдауда аса жоғары жиілікті</w:t>
        <w:br/>
        <w:t>электромагниттік толқындарды</w:t>
        <w:br/>
        <w:t>фокустау үшін айна немесе айналар</w:t>
        <w:br/>
        <w:t>жүйесі пайдалапылатын антенналар.</w:t>
        <w:br/>
        <w:t>Мүндай антенналардың айналу</w:t>
        <w:br/>
        <w:t>зигі Ф. Блох (1928 ж.) және фраппуз УХ</w:t>
      </w:r>
    </w:p>
    <w:p>
      <w:r>
        <w:t>АВТ</w:t>
        <w:br/>
        <w:t>Ш ІШЕ ксхссс бірнешс электрондарының</w:t>
        <w:br/>
        <w:t>туннельдік эффектісі есебінен сирс-</w:t>
        <w:br/>
        <w:t>тілген газдық ортада иондардың пайда</w:t>
        <w:br/>
        <w:t>болуы.</w:t>
        <w:br/>
        <w:t>АВТОМАТТАНДЫРЫЛҒАН</w:t>
        <w:br/>
        <w:t>ЖИНАҚТАУ ҮСТЕЛІ («Автомати-</w:t>
        <w:br/>
        <w:t>зированный монтажный стол) -</w:t>
        <w:br/>
        <w:t>жұмысты сапалы орындауды қамта-</w:t>
        <w:br/>
        <w:t>масыз стетін құрылғылар жәнс</w:t>
        <w:br/>
        <w:t>құрал-жабдықтармен жабдықталған</w:t>
        <w:br/>
        <w:t>электрондық құрылғыларды жинас-</w:t>
        <w:br/>
        <w:t>тыратын (құрастыратын) жүмыс</w:t>
        <w:br/>
        <w:t>орны. Қазіргі А.Ж.Ұ. арнайы қасса-</w:t>
        <w:br/>
        <w:t>лармен жабдықталған. Олар арнайы</w:t>
        <w:br/>
        <w:t>ықшам ЭЕМ бағдарламасы бойынша</w:t>
        <w:br/>
        <w:t>автоматты түрде керекті бөлшекті</w:t>
        <w:br/>
        <w:t>лезде алып беріп, сәулелік проек-</w:t>
        <w:br/>
        <w:t>тордың көмегімен тақтадағы (плато-</w:t>
        <w:br/>
        <w:t>дағы) осы бөлшек орнатылатын жерді</w:t>
        <w:br/>
        <w:t>жарықтандырады.</w:t>
        <w:br/>
        <w:t>АВТОМАТТЫ БАПТАУ (Автома-</w:t>
        <w:br/>
        <w:t>тическая настройка) -- автоматты</w:t>
        <w:br/>
        <w:t>түрде операциялық күшейткіштегі</w:t>
        <w:br/>
        <w:t>каскадтарды баптау. Күшейткішті өте</w:t>
        <w:br/>
        <w:t>дәл баптағаңда шығыс ситналдыц</w:t>
        <w:br/>
        <w:t>дрейфіндегі температураға байла-</w:t>
        <w:br/>
        <w:t>нысты кіріс токтар өзгереді және</w:t>
        <w:br/>
        <w:t>басқа әрекеттердің әсерінен әжеп-</w:t>
        <w:br/>
        <w:t>тәуір әлсірейді.</w:t>
        <w:br/>
        <w:t>АВТОМАТТЫ ЖАЛҒАУ ЖҮЙЕСІ</w:t>
        <w:br/>
        <w:t>(Система автоматической коммутацин).</w:t>
        <w:br/>
        <w:t>Автоматты жалғау жүйелері қолмен</w:t>
        <w:br/>
        <w:t>іске қосылатын жүйелерге қарағанда</w:t>
        <w:br/>
        <w:t>әлдеқайда жетілген: олар абонент-</w:t>
        <w:br/>
        <w:t>терге түтыну шығыпдары аз кезде</w:t>
        <w:br/>
        <w:t>телефон байланысын қолдануда</w:t>
        <w:br/>
        <w:t>үлкен жетістіктер мен ыңғайлылық</w:t>
        <w:br/>
        <w:t>тудырады және қалалық телефон</w:t>
        <w:br/>
        <w:t>желісінің шексіз дамуына мүмкіндік</w:t>
        <w:br/>
        <w:t>береді.</w:t>
        <w:br/>
        <w:t>АВТОМАТТЫ ЖАЛҒАУДЫҢ</w:t>
        <w:br/>
        <w:t>ТЕЛЕФОН ТОРАБЫ (Телефонный</w:t>
        <w:br/>
        <w:t>узел автоматической коммутации</w:t>
        <w:br/>
        <w:t>(УАК)). Басқару пуикттері орналас-</w:t>
        <w:br/>
        <w:t>қан жерлерде жол бөлімшелері меп</w:t>
        <w:br/>
        <w:t>үлкен тораптық станциялардағы</w:t>
        <w:br/>
        <w:t>АТС-қа қосымша арнайы автоматты</w:t>
        <w:br/>
        <w:t>жалғау тораптары орнатылады. Авто-</w:t>
        <w:br/>
        <w:t>о5</w:t>
        <w:br/>
        <w:t>матты жалғау торабының негізгі</w:t>
        <w:br/>
        <w:t>қызметі, шеткі және трапзиттік жал-</w:t>
        <w:br/>
        <w:t>ғануларды ең қысқа жолдармен қам-</w:t>
        <w:br/>
        <w:t>тамасыз сту болып табылады.</w:t>
        <w:br/>
        <w:t>АВТОМАТТЫ ҚАЛААРАЛЫҚ</w:t>
      </w:r>
    </w:p>
    <w:p>
      <w:r>
        <w:t>АТС (АҚТС) (Автоматическая между-</w:t>
        <w:br/>
        <w:t>горолная АТС (АМТС)). Қалааралық,</w:t>
        <w:br/>
        <w:t>байланысты автоматтандыру жергі-</w:t>
        <w:br/>
        <w:t>лікті телефон тораптарының авто-</w:t>
        <w:br/>
        <w:t>маттандырылуынан, оларды арпалар</w:t>
        <w:br/>
        <w:t>сапының көбсеіюімсн жәнс баға-</w:t>
        <w:br/>
        <w:t>сының төмендеуімен, жылдамды-</w:t>
        <w:br/>
        <w:t>ғының жоғарылауымен, жалғау аппа-</w:t>
        <w:br/>
        <w:t>ратуралары мен арна қүрушы аппара-</w:t>
        <w:br/>
        <w:t>туралар көлемдершің кішіреюі және</w:t>
        <w:br/>
        <w:t>дүрыс жұмыс істеу сепімділігінің</w:t>
        <w:br/>
        <w:t>артуы арқылы мүмкін болады. Авто-</w:t>
        <w:br/>
        <w:t>матты қалааралық, байланыстың</w:t>
        <w:br/>
        <w:t>негізгі жетістігіне қолмен жалғау</w:t>
        <w:br/>
        <w:t>кезіпде көп уақыт кететін арна-</w:t>
        <w:br/>
        <w:t>лардың транзитті жалғануы жатады.</w:t>
        <w:br/>
        <w:t>АВТОМАТТЫ ТЕЛЕФОН СТАН-</w:t>
        <w:br/>
        <w:t>ЦИЯСЫ (АТС) (Автоматическая теле-</w:t>
        <w:br/>
        <w:t>фонная станция (АТС)). АТС жүмыс</w:t>
        <w:br/>
        <w:t>істеу принципі мынадай: қүралдардың</w:t>
        <w:br/>
        <w:t>жұмыс істеуі абопепттің бақы-</w:t>
        <w:br/>
        <w:t>лауымен, АТС-тің басқару құрал-</w:t>
        <w:br/>
        <w:t>дарымен қашықтан бақылау арқылы</w:t>
        <w:br/>
        <w:t>жүзеге асады, ал олардың дәйектілігі</w:t>
        <w:br/>
        <w:t>алдып ала анықталып, автоматты</w:t>
        <w:br/>
        <w:t>түрде орындалады. АТС-тегі әрбір</w:t>
        <w:br/>
        <w:t>шақыруға қызмет көрсету кезіндегі</w:t>
        <w:br/>
        <w:t>барлық іс-әрекеттер, тығыз байла-</w:t>
        <w:br/>
        <w:t>нысқан процестердің күрделі жиы-</w:t>
        <w:br/>
        <w:t>нынан түрады. АТС құрылғысы</w:t>
        <w:br/>
        <w:t>жалғаушы құралдардан, сигнал беру-</w:t>
        <w:br/>
        <w:t>ші құралдардан, басқарушы қүрал-</w:t>
        <w:br/>
        <w:t>дардап түрады. АТС қүрылғысыныц</w:t>
        <w:br/>
        <w:t>негізгі жалғаушы қүралдарына ізде-</w:t>
        <w:br/>
        <w:t>гіштер мен жалғағыштар жатады.</w:t>
        <w:br/>
        <w:t>АВТОМАТТЫ ТЕЛЕФОН СТАН-</w:t>
        <w:br/>
        <w:t>ЦИЯСЫНДАҒЫ БАУСЫМ ЖИ-</w:t>
        <w:br/>
        <w:t>НАҒЫ (Шипуровой комплект АТС).</w:t>
        <w:br/>
        <w:t>Координаталы типтегі АТС-тің бау-</w:t>
        <w:br/>
        <w:t>сым жинағы телефон аппараттарын</w:t>
        <w:br/>
        <w:t>қоректендіру үшін, сонымен қатар</w:t>
        <w:br/>
        <w:t>жалғау процесіндегі қызметтік снг-</w:t>
        <w:br/>
        <w:t>налдарды қабылдап-жіберу үшін</w:t>
        <w:br/>
        <w:t>АҒЫ</w:t>
        <w:br/>
        <w:t>ШЖШ куглгғы 0 - олсктрондардың шыгу</w:t>
        <w:br/>
        <w:t>жұмысы, Я жопе 8 - эмиттердіц</w:t>
        <w:br/>
        <w:t>қасиеттеріне, сопдай-ақ Е шамасына</w:t>
        <w:br/>
        <w:t>тәуелділігі төмеп коэффициситтер.</w:t>
        <w:br/>
        <w:t>Шалдөткізгіштердегі А.э. толық</w:t>
        <w:br/>
        <w:t>зерттелмеген. Мүнда шалаоткізгіш-</w:t>
        <w:br/>
        <w:t>терге өткізгіштермен салыстырғанда</w:t>
        <w:br/>
        <w:t>өткізгіштік аймақтағы электрон-</w:t>
        <w:br/>
        <w:t>дардың кішкентай шоғырының сал-</w:t>
        <w:br/>
        <w:t>дарыпан | мәпініп шектелуі; орістің</w:t>
        <w:br/>
        <w:t>шалаөткізгіш ішіне өтіп кетуінен</w:t>
        <w:br/>
        <w:t>электр орісіпің |-ға қосымша әсве-</w:t>
        <w:br/>
        <w:t>рінің болуы; термо жоне фото-</w:t>
        <w:br/>
        <w:t>сезімталдық; шаляөткізгіштің аймақ-</w:t>
      </w:r>
    </w:p>
    <w:p>
      <w:r>
        <w:t>тиқ құрылымының ерекшеліктері,</w:t>
        <w:br/>
        <w:t>сондай-ақ үлгі арқылы ток откенде</w:t>
        <w:br/>
        <w:t>потсициалдың таралуына ссзім-</w:t>
        <w:br/>
        <w:t>талдығы әсер етеді. А.э. электро-</w:t>
        <w:br/>
        <w:t>вакуумдық аспаптарда, жоғары тоқты</w:t>
        <w:br/>
        <w:t>электроника құрылғыларында, аса</w:t>
        <w:br/>
        <w:t>жоғары жиілікті (АЖЖ) техпикада,</w:t>
        <w:br/>
        <w:t>электрондық және туннельдік скани-</w:t>
        <w:br/>
        <w:t>рлейтіп микроскопияда пайдала-</w:t>
        <w:br/>
        <w:t>нылады.</w:t>
        <w:br/>
        <w:t>АҒЫНДЫ ЖЫЛУЛЫҚ ТЕСІП</w:t>
        <w:br/>
        <w:t>ӨТУ (Лавинно-тепловой пробой) -</w:t>
        <w:br/>
        <w:t>соққы нонизациясы және заряд тасы-</w:t>
        <w:br/>
        <w:t>малдаушылардың (3.Т.) ағындық</w:t>
        <w:br/>
        <w:t>кобеюінде шалаөткізгіштің (диэлек-</w:t>
        <w:br/>
        <w:t>триктіц) электродаралық қабатытың</w:t>
        <w:br/>
        <w:t>қыздырылуына байланысты, шала-</w:t>
        <w:br/>
        <w:t>әткізгішті аспаптың электродтары</w:t>
        <w:br/>
        <w:t>арасындағы токтың шексіз әсуі.</w:t>
        <w:br/>
        <w:t>А.ж.т.ә. температура жоғарылағанда</w:t>
        <w:br/>
        <w:t>негізгі емсе, 3.Т. концентрациясының</w:t>
        <w:br/>
        <w:t>өсуінен, ол өз кезегінде ағындық</w:t>
        <w:br/>
        <w:t>токтың ұлғаюына және шалаөткізгіш</w:t>
        <w:br/>
        <w:t>температурасының әрі қарай жоға-</w:t>
        <w:br/>
        <w:t>рылауына әкелетін құбылыстан</w:t>
        <w:br/>
        <w:t>туындайды. А.ж.т.ө. нәтижесінде</w:t>
        <w:br/>
        <w:t>злектродаралық қабаттың қайтым-</w:t>
        <w:br/>
        <w:t>сыз жылулық бүзылуы және аспаптың</w:t>
        <w:br/>
        <w:t>істен шығуы мүмкін.</w:t>
        <w:br/>
        <w:t>АҒЫНДЫҚ ТРАНЗИСТОР (Ла-</w:t>
        <w:br/>
        <w:t>винпый транзистор) -- ағындық Тесіп</w:t>
        <w:br/>
        <w:t>өту кернеуіне жақын коллекторлық</w:t>
        <w:br/>
        <w:t>өткелдегі кернеулерде орнықты жұ-</w:t>
        <w:br/>
        <w:t>мыс|істейтін биполярлық транаистор.</w:t>
        <w:br/>
        <w:t>Ал. жасау үшін Се және бі пегізіңдегі</w:t>
        <w:br/>
        <w:t>10</w:t>
        <w:br/>
        <w:t>р-І” типті немесе "-т” типті эпи-</w:t>
        <w:br/>
        <w:t>таксиаль құрылымдар пайдаланы-</w:t>
        <w:br/>
        <w:t>лады; базалық аймақ диффузия</w:t>
        <w:br/>
        <w:t>әдісімен нсмссс имплантациямен</w:t>
        <w:br/>
        <w:t>орындалады. А,лт. қысқа импульстер</w:t>
        <w:br/>
        <w:t>генераторларында қолданылады,</w:t>
        <w:br/>
        <w:t>мұнда орлеу уақыты 107% токтың</w:t>
        <w:br/>
        <w:t>қуатты импульстерін (оншақты А-ге</w:t>
        <w:br/>
        <w:t>дейін) алуға мүмкіндік бар. Осындай</w:t>
        <w:br/>
        <w:t>қайталау жиілігі 100 МГц-ке дейін</w:t>
        <w:br/>
        <w:t>қысқа импульстерді қоздыру мұм-</w:t>
        <w:br/>
        <w:t>кіндігі А.т-ды имлульстердің сәйкес</w:t>
        <w:br/>
        <w:t>келу құрылғыларында және стро-</w:t>
        <w:br/>
        <w:t>боскопиялық осциллографтарда пай-</w:t>
        <w:br/>
        <w:t>далануға әкеледі.</w:t>
        <w:br/>
        <w:t>АҒЫП КЕТУ ТОГЫ (Ток утеч-</w:t>
        <w:br/>
        <w:t>ки) -- шаляөткізгіш диодтарды жа-</w:t>
        <w:br/>
        <w:t>сайтын материалдар бетінің лас-</w:t>
        <w:br/>
        <w:t>тануынан пайда болатын токтың бел-</w:t>
        <w:br/>
        <w:t>тілі бір бөлігі, диодтың кері тогының</w:t>
        <w:br/>
        <w:t>А.к.т. активті генсрация меп ре-</w:t>
        <w:br/>
        <w:t>комбинацияға жағдай тудыратын</w:t>
        <w:br/>
        <w:t>беттің энергетикалық деңгейлеріне</w:t>
      </w:r>
    </w:p>
    <w:p>
      <w:r>
        <w:t>байланысты пайда болады, сондай-ақ</w:t>
        <w:br/>
        <w:t>рт" өткелін түйықтайтын моле-</w:t>
        <w:br/>
        <w:t>кулалық пемесе иондық үлдір бо-</w:t>
        <w:br/>
        <w:t>луынан туындайды (бүлар нсгізгі</w:t>
        <w:br/>
        <w:t>материалдардың тотықтары, молс-</w:t>
        <w:br/>
        <w:t>кулалары, газ, су молекулалары,</w:t>
        <w:br/>
        <w:t>сутегі нондары және т.б. болуы</w:t>
        <w:br/>
        <w:t>мүмкін).</w:t>
        <w:br/>
        <w:t>АҒЫТПА (Разһем) - қосқыш</w:t>
        <w:br/>
        <w:t>электр тізбектерін, электрондық</w:t>
        <w:br/>
        <w:t>блоктарды бір-біріне қосып, ажыра-</w:t>
        <w:br/>
        <w:t>тып тұратын электромеханикалық</w:t>
        <w:br/>
        <w:t>қүрылғы. А., әдетте, цилиндрлі</w:t>
        <w:br/>
        <w:t>немесе үшкір түйіспелі қадауыш-</w:t>
        <w:br/>
        <w:t>тардап және түйіспелі үяшықтары</w:t>
        <w:br/>
        <w:t>бар розеткадан түрады. Түйіспелі</w:t>
        <w:br/>
        <w:t>қадауыштар мсп ұяшықтар, көбіне</w:t>
        <w:br/>
        <w:t>металл немесе пластмасса корпустағы</w:t>
        <w:br/>
        <w:t>оқшаулағыштарда орналастырылады.</w:t>
        <w:br/>
        <w:t>Олар блокаралық жалғауларды көп</w:t>
        <w:br/>
        <w:t>талшықты иілгіш сымдар нсмесс</w:t>
        <w:br/>
        <w:t>кабельдермен қосады. Оқшаула-</w:t>
        <w:br/>
        <w:t>ғыштары меп корпустарының түріне</w:t>
        <w:br/>
        <w:t>қарай А.: цилиндрлі және төрт-</w:t>
        <w:br/>
        <w:t>бұрышты болып бөлінеді. Цилин-</w:t>
        <w:br/>
        <w:t>ірлік А. кабельдер мен сымдарды</w:t>
        <w:br/>
        <w:t>қажет. Баусым жинағының негізгі екі</w:t>
        <w:br/>
        <w:t>түрі қолданылады -- кіріс (КБЖ)</w:t>
        <w:br/>
        <w:t>және шығыс (ШБЖ). Сондай-ақ</w:t>
        <w:br/>
        <w:t>қалапралық кірісті жалғауда КБЖ</w:t>
        <w:br/>
        <w:t>және таксофопдар үшін ИШКТ</w:t>
        <w:br/>
        <w:t>қолданылады.</w:t>
        <w:br/>
        <w:t>АВТОМАТТЫҚ КРОСС (Автома-</w:t>
        <w:br/>
        <w:t>тический кросс) - арнайы кіріске</w:t>
        <w:br/>
        <w:t>басқарушы сигнал берген кезде жал-</w:t>
        <w:br/>
        <w:t>ғанатын бірпеше кірістері меп шы-</w:t>
        <w:br/>
        <w:t>ғыстары бар құрылғы. 3-категориядап</w:t>
        <w:br/>
        <w:t>аспайтын өткізу қабілетін қамтама-</w:t>
        <w:br/>
        <w:t>сыз стеді.</w:t>
        <w:br/>
        <w:t>АВТОМАТТЫҚ ТҮРАҚТАН-</w:t>
        <w:br/>
        <w:t>ДЫРУ (Автоматичеекая стабилиза-</w:t>
        <w:br/>
        <w:t>ция) -- электрондық күшейткіштер-</w:t>
        <w:br/>
        <w:t>де, қоректену көзінің кернеуі немесе</w:t>
        <w:br/>
        <w:t>қоршаған ортаның температурасы</w:t>
        <w:br/>
        <w:t>өзгергенде жүмысты (тыпыштық</w:t>
        <w:br/>
        <w:t>нүктесіп) түрақтандыру үшін қо-</w:t>
        <w:br/>
        <w:t>сымша элементтер көмегімеп жаса-</w:t>
        <w:br/>
        <w:t>латын тұрақтандыру түрлері.</w:t>
        <w:br/>
        <w:t>АВТОТЕРБЕЛМЕЛІ МУЛЬ-</w:t>
        <w:br/>
        <w:t>ТИВИБРАТОР (Автоколебательный</w:t>
        <w:br/>
        <w:t>мультивибратор) -- пішіні тікбү-</w:t>
        <w:br/>
        <w:t>рышты және тік фронтты нмпульс-</w:t>
        <w:br/>
        <w:t>терді алу үшін қолданылатын, авто-</w:t>
        <w:br/>
        <w:t>тербелмелі, яғни өздігінен қозу</w:t>
        <w:br/>
        <w:t>күйінде жұмыс істейтін, релакса-</w:t>
      </w:r>
    </w:p>
    <w:p>
      <w:r>
        <w:t>циялық генератор деп аталатын элек-</w:t>
        <w:br/>
        <w:t>трондық құрылғы. А.т.м-дің екі квази</w:t>
        <w:br/>
        <w:t>тепе-теңдік (орнықтылыққа жақын)</w:t>
        <w:br/>
        <w:t>күйі бар, бірде-бір орнықты күйі</w:t>
        <w:br/>
        <w:t>жоқ. Осы режімде А.т.м. ешқандай</w:t>
        <w:br/>
        <w:t>сыртқы әрекетсіз, қоректену көзіпіц</w:t>
        <w:br/>
        <w:t>қуаты арқасында бір ҡвази тепе-</w:t>
        <w:br/>
        <w:t>теңдік күйден екінші күйге шүғыл</w:t>
        <w:br/>
        <w:t>көшіп, шығысында тікбүрышты</w:t>
        <w:br/>
        <w:t>импульстерді қалыптастырады. А.т.м.</w:t>
        <w:br/>
        <w:t>кеп жағдайда импульстік пемесе</w:t>
        <w:br/>
        <w:t>сандық әрекетті жүйелердегі түйіндер</w:t>
        <w:br/>
        <w:t>мен блоктар үшін қоздырғыш кіріс</w:t>
        <w:br/>
        <w:t>импульстерін беретін генератор-</w:t>
        <w:br/>
        <w:t>лардың функциясын атқарады.</w:t>
        <w:br/>
        <w:t>АВТОТЕРБЕЛІС (Автоколебапние) -</w:t>
        <w:br/>
        <w:t>сырттан энергия алмастан жүйенің</w:t>
        <w:br/>
        <w:t>ішіндегі энергия шығыны осы жүйе-</w:t>
        <w:br/>
        <w:t>дегі активті элемент есебінен толық-</w:t>
        <w:br/>
        <w:t>тырылғанда жүйедс пайда болатын</w:t>
        <w:br/>
        <w:t>АВТ</w:t>
        <w:br/>
        <w:t>өшпейтін тербеліс. Алтотербелістің</w:t>
        <w:br/>
        <w:t>жиілігі жәпе амплитудасы жүйенің</w:t>
        <w:br/>
        <w:t>өзіпе тәп қасисттері бойыпша</w:t>
        <w:br/>
        <w:t>анықталады. Шамды және трап-</w:t>
        <w:br/>
        <w:t>зисторлық гсператорлардағы тер-</w:t>
        <w:br/>
        <w:t>белістер осы автотербелістерге жа-</w:t>
        <w:br/>
        <w:t>тады.</w:t>
        <w:br/>
        <w:t>АВТОТРАНСФОРМАТОРЛЫҚ</w:t>
        <w:br/>
        <w:t>БАЙЛАНЫС (Автотрансформаторная</w:t>
        <w:br/>
        <w:t>связь) -- электрондық техиикалагы</w:t>
        <w:br/>
        <w:t>автотрансформатарлық деп аталатын</w:t>
        <w:br/>
        <w:t>оң-кері байлапыс түрі. ГС типті</w:t>
        <w:br/>
        <w:t>автогеператорларды. құргайда</w:t>
        <w:br/>
        <w:t>қолданылады. Осындай гепнера-</w:t>
        <w:br/>
        <w:t>тордың схемасында индуктивтігі 1.</w:t>
        <w:br/>
        <w:t>тербелмелі контур рстінде автотринс-</w:t>
        <w:br/>
        <w:t>форматордыңц бірінші орамасы |/</w:t>
        <w:br/>
        <w:t>пайдаланылады. И/, орамасымен</w:t>
        <w:br/>
        <w:t>индуктивті байланысы бар И/, орама-</w:t>
        <w:br/>
        <w:t>дап алынған оц-кері байланыс</w:t>
        <w:br/>
        <w:t>сигналы, бөліп жібергіш конденсатор</w:t>
        <w:br/>
        <w:t>арқылы күшейткіштің кірісіне</w:t>
        <w:br/>
        <w:t>беріледі. Кері байланыс кернеуітіт</w:t>
        <w:br/>
        <w:t>қажетті фазасы трапсформатор ора-</w:t>
        <w:br/>
        <w:t>малары шығысындағы сымдарлып</w:t>
        <w:br/>
        <w:t>бір-біріне қалай қосылғанына бай-</w:t>
        <w:br/>
        <w:t>ланысты болады.</w:t>
        <w:br/>
        <w:t>АВТОЭЛЕКТРОНДЫҚ ЭМИС-</w:t>
        <w:br/>
        <w:t>СИЯ (Автоэлектронная эмиссия, поле-</w:t>
        <w:br/>
        <w:t>вая электронная эмиссия) -- кернеулігі</w:t>
        <w:br/>
        <w:t>жоғары (107В/см) сыртқы электр</w:t>
        <w:br/>
        <w:t>өрісі әсерінеп элсктрондардың қатты</w:t>
        <w:br/>
        <w:t>немесе сұйық өткізгіштердей Пс</w:t>
        <w:br/>
        <w:t>шалаөткізгіштерден (эмиттерлерлсі)</w:t>
        <w:br/>
        <w:t>ұшып шығуы. А.э салқын эмиссия-</w:t>
        <w:br/>
        <w:t>ның бір түрі. 1897 ж. Р. Вуд (АҚШ)</w:t>
        <w:br/>
        <w:t>ашқан, ал 1928-1929 ж.ж. Р. Фаулер</w:t>
        <w:br/>
        <w:t>(АҚШ) меп Л. Нордхейм (Алманпя)</w:t>
        <w:br/>
        <w:t>анықтаған. А.э-ға туннсльдік эффект</w:t>
      </w:r>
    </w:p>
    <w:p>
      <w:r>
        <w:t>негізінде түсініктеме берілген.</w:t>
        <w:br/>
        <w:t>Вакуумдағы металдар үшін А.э. толық.</w:t>
        <w:br/>
        <w:t>зерттелген. А.э.-ның маңызды ерек-</w:t>
        <w:br/>
        <w:t>шеліктері: | ток тығыздығының жо-</w:t>
        <w:br/>
        <w:t>ғарғы шектік мәндері (10-10 А/см?</w:t>
        <w:br/>
        <w:t>және |-дың Е-ге 0 К температурадағы</w:t>
        <w:br/>
        <w:t>экспоненциальды тәуелділігі мыпа-</w:t>
        <w:br/>
        <w:t>дай (Фаулср- Нордхейм зацы):</w:t>
        <w:br/>
        <w:t>ІкА(Е (фехр(-8(ө/ Е)),</w:t>
        <w:br/>
        <w:t>Ен</w:t>
        <w:br/>
        <w:t>АНТ</w:t>
        <w:br/>
        <w:t>ҒЫ тұратын күрделі аптениа. Элемепт-</w:t>
        <w:br/>
        <w:t>терінің дүрыс орналасуы жоне олар-</w:t>
        <w:br/>
        <w:t>дап таралатын тербелістің бір фазаға</w:t>
        <w:br/>
        <w:t>келтірілуі -- антенналық тордың ба-</w:t>
        <w:br/>
        <w:t>ғытталғандық, диағраммасының үш-</w:t>
        <w:br/>
        <w:t>кір болуын қамтамасыз стеді. Мұның</w:t>
        <w:br/>
        <w:t>бағытталғандық диаграммасы өзгер-</w:t>
        <w:br/>
        <w:t>мейтін (синфазалық қума толқындық)</w:t>
        <w:br/>
        <w:t>жөне оны электрондық басқару жолы-</w:t>
        <w:br/>
        <w:t>мен өзгертуге болатын (сиптезделген</w:t>
        <w:br/>
        <w:t>антенпалық, тор) түрлері бар.</w:t>
        <w:br/>
        <w:t>АНТЕННАНЫҢ ӘРЕКЕТТІК</w:t>
        <w:br/>
        <w:t>ҰЗЫНДЫҒЫ (Действуюшая длипа</w:t>
        <w:br/>
        <w:t>аптенпы) - сымды антеннаның</w:t>
        <w:br/>
        <w:t>радиотолқынды тарату жәнс қабыл-</w:t>
        <w:br/>
        <w:t>дау үшін пайдалану тиімділігін көрсе-</w:t>
        <w:br/>
        <w:t>тетін параметр. Қабылдағыш аптеп-</w:t>
        <w:br/>
        <w:t>нада оның шығысындағы электр</w:t>
        <w:br/>
        <w:t>қозғаушы күшінің антениаға түсетін</w:t>
        <w:br/>
        <w:t>электр өрісінің кернеулігіне қаты-</w:t>
        <w:br/>
        <w:t>насымен, ал таратқыш антеннада -</w:t>
        <w:br/>
        <w:t>бос кеңістікке максимум сәуле шыға-</w:t>
        <w:br/>
        <w:t>ратын бағытта барлық үзындық бо-</w:t>
        <w:br/>
        <w:t>йынша, бойында реалды антеннамен</w:t>
        <w:br/>
        <w:t>салыстырғандағы амплитудасы ток-</w:t>
        <w:br/>
        <w:t>тың тенңдігіндей, кернеулік өрісіндей</w:t>
        <w:br/>
        <w:t>өріс туғызатын үзындыкпен сипат-</w:t>
        <w:br/>
        <w:t>талады.</w:t>
        <w:br/>
        <w:t>АНТЕННАНЫҢ КІРІС КЕДЕР-</w:t>
        <w:br/>
        <w:t>ГІСІ (Ж,/) (Входиое сопротивление</w:t>
        <w:br/>
        <w:t>антенны) -- антеннаның кірісіндегі,</w:t>
        <w:br/>
        <w:t>яғни оның қосылу нүктесіндегі</w:t>
        <w:br/>
        <w:t>кедергі. Ол 1/4 қатыпасына тәуелді.</w:t>
        <w:br/>
        <w:t>І- антенна үзындығы,2. -- толқып</w:t>
        <w:br/>
        <w:t>ұзындығы. Фидерде қума толқып</w:t>
        <w:br/>
        <w:t>режімі орнығып және оған барынша</w:t>
        <w:br/>
        <w:t>толық қуат берілу үшін антснианың</w:t>
        <w:br/>
        <w:t>кіріс кедергісі фидердің толқындық</w:t>
        <w:br/>
        <w:t>кедергісіне тец болуы тиіс.</w:t>
        <w:br/>
        <w:t>АНТЕННАНЫҢ ПАЙДАЛЫ ӘРЕ-</w:t>
        <w:br/>
        <w:t>КЕТ КОЭФФИЦИЕНТІ (Коэффишци-</w:t>
      </w:r>
    </w:p>
    <w:p>
      <w:r>
        <w:t>ент полезного действия антенцы) -</w:t>
        <w:br/>
        <w:t>сәуле шығару қуатының антеннаға</w:t>
        <w:br/>
        <w:t>берілетін қуатқа қатынасы:</w:t>
        <w:br/>
        <w:t>К-В,/Р,-141- Қ,/Б.</w:t>
        <w:br/>
        <w:t>АНТЕННАНЫҢ СӘУЛЕ ШЫ-</w:t>
        <w:br/>
        <w:t>ҒАРУ ҚУАТЫ ЖӘНЕ СӘУЛЕ ШЫ-</w:t>
        <w:br/>
        <w:t>ҒАРУ КЕДЕРГІСІ (Мошность излу-</w:t>
        <w:br/>
        <w:t>2</w:t>
        <w:br/>
        <w:t>чения и сонротивления излучения ан-</w:t>
        <w:br/>
        <w:t>тенны) - сәуле шығару куаты (Р)-</w:t>
        <w:br/>
        <w:t>уақыт бірлігі ішінде антеина тарата-</w:t>
        <w:br/>
        <w:t>тын электромагииттік энергия шама-</w:t>
        <w:br/>
        <w:t>сыпа тец. Сәуле шығару кедергісі -</w:t>
        <w:br/>
        <w:t>сәуле шыгару қуаты меп аптенпадагы</w:t>
        <w:br/>
        <w:t>әрекет стуші ток (/) квадраты арасын-</w:t>
        <w:br/>
        <w:t>дағы пропорияопалдық коэффициент.</w:t>
        <w:br/>
        <w:t>Аптепияға берілетін қуат (/,)</w:t>
        <w:br/>
        <w:t>сәуле шыгару қуаты мен шығын қуа-</w:t>
        <w:br/>
        <w:t>тының қосындысына тең</w:t>
        <w:br/>
        <w:t>Рұ- РР.</w:t>
        <w:br/>
        <w:t>АНТЕННАНЫҢ ТОЛҚЫНДЫҚ</w:t>
        <w:br/>
        <w:t>КЕДЕРГІСІ (Волновпе сопротивление</w:t>
        <w:br/>
        <w:t>антенны) - аитсинаға берілетін кер-</w:t>
        <w:br/>
        <w:t>пеудің қума толқын кедергісіне</w:t>
        <w:br/>
        <w:t>қатынасымен анықталады нсмесе</w:t>
        <w:br/>
        <w:t>Мұ-үҺ /С,3 - аптеншшың бір-</w:t>
        <w:br/>
        <w:t>лік ұзындыққа келетін индуктив-</w:t>
        <w:br/>
        <w:t>тілігі (Г), С,-- соған сәйкес сыйшм-</w:t>
        <w:br/>
        <w:t>дылық. е</w:t>
        <w:br/>
        <w:t>АНТЕНПАНЫҢ ШЫҒЫН ҚУА-</w:t>
        <w:br/>
        <w:t>ТЫ ЖӘНЕ ШЫҒЫН КЕДЕРГІСІ</w:t>
        <w:br/>
        <w:t>(Мошность потери и сонротивленне</w:t>
        <w:br/>
        <w:t>потери антенны) -- шығын қуаты (Р,)</w:t>
        <w:br/>
        <w:t>антеппа арқылы ток жүрген кезде</w:t>
        <w:br/>
        <w:t>шығындалатын пайдасыз қуат. Шы-</w:t>
        <w:br/>
        <w:t>ғын кедергісі (Қ.) антенна құрылғы-</w:t>
        <w:br/>
        <w:t>сындағы барлық шығындарға балама</w:t>
        <w:br/>
        <w:t>кедергі Р,- ІК.</w:t>
        <w:br/>
        <w:t>АНТЕННАНЫҢ ЭЛЕКТРЛІК</w:t>
        <w:br/>
        <w:t>ЖӘНЕ САЛЫСТЫРМАЛЫ ҮЗЫН-</w:t>
        <w:br/>
        <w:t>ДЫҚТАРЫ (Электрические и отно-</w:t>
        <w:br/>
        <w:t>сительные длины антенны) -- антеп-</w:t>
        <w:br/>
        <w:t>наңы жобалауда қолданылатын үғым-</w:t>
        <w:br/>
        <w:t>дар. Антеннаның электрлік ұзындығы</w:t>
        <w:br/>
        <w:t>деп дірілдеткіш іПіні ұзындығының</w:t>
        <w:br/>
        <w:t>(2) толқындық санға (8) кәбейтіп-</w:t>
        <w:br/>
        <w:t>дісіп айтады. ЕІ.-2л1/Д,2А-ссеп-</w:t>
        <w:br/>
        <w:t>телінстін толқын үзындығы. Салыс-</w:t>
        <w:br/>
        <w:t>тырмалы ұзындық деп 1,/А қаты-</w:t>
        <w:br/>
        <w:t>насын айтады. Коз келгей антепна</w:t>
        <w:br/>
        <w:t>қабылдаушы және таратушы антенна</w:t>
        <w:br/>
        <w:t>ретінде пайдаланылады. Ралиорслелік</w:t>
        <w:br/>
        <w:t>байланыста бір антенна сүзгілер</w:t>
        <w:br/>
        <w:t>көмегімен бірнешс радиотарат-</w:t>
      </w:r>
    </w:p>
    <w:p>
      <w:r>
        <w:t>қышқа қосыла алады.</w:t>
        <w:br/>
        <w:t>АМП</w:t>
        <w:br/>
        <w:t>А | тасымалдаушы жиіліктен томен</w:t>
        <w:br/>
        <w:t>және жағары екі бүйірлік жиілік жо-</w:t>
        <w:br/>
        <w:t>дақтары пайда болады: //-Е./ ЖЕ</w:t>
        <w:br/>
        <w:t>АМПЛИТУДАЛЫҚ ШЕКТЕТІШ</w:t>
        <w:br/>
        <w:t>(Амплитудный ограпичитель) - кірі-</w:t>
        <w:br/>
        <w:t>сіне амплитудасы айнымалы тербеліс</w:t>
        <w:br/>
        <w:t>берілгенімен шығысында амплитуда-</w:t>
        <w:br/>
        <w:t>сы түрақты кернеу алынатын құрыл-</w:t>
        <w:br/>
        <w:t>ғы. Оның диодтық, трапзисторлық,</w:t>
        <w:br/>
        <w:t>эмиттерлері біріккен скі транзистор-</w:t>
        <w:br/>
        <w:t>лық схемалары бар. Амплитудалық</w:t>
        <w:br/>
        <w:t>және жиіліктік детекторлар қүра-</w:t>
        <w:br/>
        <w:t>мында және басқа құрылғыларда</w:t>
        <w:br/>
        <w:t>қолдапылады.</w:t>
        <w:br/>
        <w:t>АМПЛИТУДАЛЫҚ ІРІКТЕГІШ</w:t>
        <w:br/>
        <w:t>(Амалитудиый селектор; әшріігініс</w:t>
        <w:br/>
        <w:t>веіесіот?).</w:t>
        <w:br/>
        <w:t>1. Шыгысқа тек қана амплитудасы</w:t>
        <w:br/>
        <w:t>қабылданғап мәнпен асып түсетін</w:t>
        <w:br/>
        <w:t>нсмесе берілген мәнде өзгерстін</w:t>
        <w:br/>
        <w:t>импульстерді жіберетін импульсті</w:t>
        <w:br/>
        <w:t>сигнал сүзгіші.</w:t>
        <w:br/>
        <w:t>Кіріске түсетін импульстерді</w:t>
        <w:br/>
        <w:t>амплитудасы бойынша іріктейтін</w:t>
        <w:br/>
        <w:t>құрылғы. Мысалы, амплитудасы</w:t>
        <w:br/>
        <w:t>берілген деңгейден асып түсетін</w:t>
        <w:br/>
        <w:t>импульстер іріктегіші. Мүплай А.</w:t>
        <w:br/>
        <w:t>төмениен шектегіш принципі бо-</w:t>
        <w:br/>
        <w:t>йынша жұмыс істейді. Мұнда белгілі</w:t>
        <w:br/>
        <w:t>кернеу көзі Е, шектеу табалдырығышп</w:t>
        <w:br/>
        <w:t>анықтайды. Құрылғы кірісіне Е.-дап</w:t>
        <w:br/>
        <w:t>амплитудасы кіші импульстар келіп</w:t>
        <w:br/>
        <w:t>түскенде, схема кірісінде тұрған диод</w:t>
        <w:br/>
        <w:t>жабық күйде қалып, схемд шығы-</w:t>
        <w:br/>
        <w:t>сындағы кернеу тұрақты жәпе Е,-ға</w:t>
        <w:br/>
        <w:t>тең болады. Кіріс сигналдың 4/,</w:t>
        <w:br/>
        <w:t>амплитудасы Ж,-дан үлкен болған</w:t>
        <w:br/>
        <w:t>жағдайда диод ашылып, сигналды А.1.</w:t>
        <w:br/>
        <w:t>шығысына жіберелі. Сонда схоманың</w:t>
        <w:br/>
        <w:t>шығысыпда бастапқы деңгейі ЕЖ,</w:t>
        <w:br/>
        <w:t>амплитуласы -(/- Е болатын</w:t>
        <w:br/>
        <w:t>импульстер пайда болады.</w:t>
        <w:br/>
        <w:t>АНАЛИЗ (Апліузів) -- обһектіпі</w:t>
        <w:br/>
        <w:t>бөліктерге бөлу және оларға сипат-</w:t>
        <w:br/>
        <w:t>тама беруден құралған зерттеу тәсілі.</w:t>
        <w:br/>
        <w:t>АНАЛИЗАТОР (Апдіугег) - беріл-</w:t>
        <w:br/>
        <w:t>ген алгоритмге сәйкес об-ектінің бас-</w:t>
        <w:br/>
        <w:t>ты элементтеріне сипаттама беретін</w:t>
        <w:br/>
        <w:t>анализ жасау құрылғысы немесе</w:t>
      </w:r>
    </w:p>
    <w:p>
      <w:r>
        <w:t>20</w:t>
        <w:br/>
        <w:t>бағдарлама. Желілік құрылғының</w:t>
        <w:br/>
        <w:t>жағдайын тексерстіп, дестенің маз-</w:t>
        <w:br/>
        <w:t>мүпына анализ жасайтын тәсіл.</w:t>
        <w:br/>
        <w:t>АНАЛОГТІ САНДЫҚ ТҮРЛЕН-</w:t>
        <w:br/>
        <w:t>ДІРГІШ (Аналогә-цифровой иреобра-</w:t>
        <w:br/>
        <w:t>зователь, АҢП; апа!ор- іо- йір лі!</w:t>
        <w:br/>
        <w:t>сопуегіег), 1. Әрі қарай оцдсуге псмо-</w:t>
        <w:br/>
        <w:t>се байланыс арналары бойынша тара-</w:t>
        <w:br/>
        <w:t>ту мақсатымен аналогті сигналды</w:t>
        <w:br/>
        <w:t>сандық кодаға түрлепдіру үшіп кол-</w:t>
        <w:br/>
        <w:t>данатын құрылғы.</w:t>
        <w:br/>
        <w:t>2. Аналогті сигналдарды сандық</w:t>
        <w:br/>
        <w:t>сигналдарға түрлендіретіп қүрылғы.</w:t>
        <w:br/>
        <w:t>Уақыт бойынша үздіксіз берілетін</w:t>
        <w:br/>
        <w:t>ситналды үзікті (дискретті) сандық,</w:t>
        <w:br/>
        <w:t>түрге айналдырады.</w:t>
        <w:br/>
        <w:t>АНАЛОГТІ ТЕЛЕФОН СИГНАЛ-</w:t>
        <w:br/>
        <w:t>ДАРЫ (Аналоговые телефонные сиг-</w:t>
        <w:br/>
        <w:t>налы). Үздіксіз уақыттағы үздіксіз</w:t>
        <w:br/>
        <w:t>сигналдар аналогті сигналдар болып</w:t>
        <w:br/>
        <w:t>табылады, оларды "үздіксіз" деп те</w:t>
        <w:br/>
        <w:t>атайды.</w:t>
        <w:br/>
        <w:t>АНАЛОГТІК (Апалоговый)</w:t>
        <w:br/>
        <w:t>амплитуда, жиілік, фаза тәрізді үздік-</w:t>
        <w:br/>
        <w:t>сіз өзгеріп тұратын физикалық шама-</w:t>
        <w:br/>
        <w:t>лар арқылы ақпарат беру әдісі.</w:t>
        <w:br/>
        <w:t>АНАЛОГТІК ИНТЕГРАЛДЫҚ</w:t>
        <w:br/>
        <w:t>СХЕМА (Аналоговая интегральная</w:t>
        <w:br/>
        <w:t>схема) -- снгналдарды қабылдау.</w:t>
        <w:br/>
        <w:t>түрлендіру, күшейту және тарату кер-</w:t>
        <w:br/>
        <w:t>пеуді (токты) үзіліссіз (баяу) өзгерту</w:t>
        <w:br/>
        <w:t>арқылы іске асырылатын интеграл-</w:t>
        <w:br/>
        <w:t>дық схема. А.П.с-ның кез келген элс-</w:t>
        <w:br/>
        <w:t>ментіндеті шығыс сигнал кіріс сиг-</w:t>
        <w:br/>
        <w:t>налдың үзіліссіз функциясы болады.</w:t>
        <w:br/>
        <w:t>Ал.е. операциялық күшейткіштер,</w:t>
        <w:br/>
        <w:t>аналогтік көбейткіштер құрыл-</w:t>
        <w:br/>
        <w:t>гыларында, аналогтік есептеу маши-</w:t>
        <w:br/>
        <w:t>наларында, радиоэлектрондық апиа-</w:t>
        <w:br/>
        <w:t>ратурада және т.б. қолданылады.</w:t>
        <w:br/>
        <w:t>АНАЛОГТІК СИГНАЛ (Апліор</w:t>
        <w:br/>
        <w:t>бізпа!; апалотовый сигнал) - І. Сигнал</w:t>
        <w:br/>
        <w:t>мәнін уақыттың белгілі бір мезетінде</w:t>
        <w:br/>
        <w:t>өлшеуге болатын сигналдың түрі. А.с.</w:t>
        <w:br/>
        <w:t>атауы осы сигналды тудыратын</w:t>
        <w:br/>
        <w:t>физикалық процеске толық үкезе,</w:t>
        <w:br/>
        <w:t>яғни аналогтік екенін көрсетіп түр.</w:t>
        <w:br/>
        <w:t>Бір өлшемді А.с. өзінің графигімен</w:t>
        <w:br/>
        <w:t>(осцилограммасымен) көрнекі түрде</w:t>
        <w:br/>
        <w:t>АЙН</w:t>
      </w:r>
    </w:p>
    <w:p>
      <w:r>
        <w:t>ШИ гггәболовл! пішінінде жасалған түрі</w:t>
        <w:br/>
        <w:t>кеңірек қолданылады. Оның фокус-</w:t>
        <w:br/>
        <w:t>ында сфера түріндегі толқынды жа-</w:t>
        <w:br/>
        <w:t>зық толқынға өзгертетін толқып көзі</w:t>
        <w:br/>
        <w:t>орпаласады немесе фокустық сызы-</w:t>
        <w:br/>
        <w:t>ғында сызықтық толқын көзі бола-</w:t>
        <w:br/>
        <w:t>тын параболалық цилипдр орнала-</w:t>
        <w:br/>
        <w:t>сады. Ол арқылы шилиндрлік толқып</w:t>
        <w:br/>
        <w:t>жазық толқынга өзгертіледі. Бір</w:t>
        <w:br/>
        <w:t>аймалы аптепиамен қатар скі айиа-</w:t>
        <w:br/>
        <w:t>лы, бірнеше айнадан тұратын айналар</w:t>
        <w:br/>
        <w:t>жүйесі қолданылатын антенналар</w:t>
        <w:br/>
        <w:t>бар. Параболалы, рупорлық-айпалық,</w:t>
        <w:br/>
        <w:t>рупорлық-параболалық, перископ-</w:t>
        <w:br/>
        <w:t>тық аптеишалар айналы антенналар</w:t>
        <w:br/>
        <w:t>қатарыпа жаталы. Бүлардың бәрі-</w:t>
        <w:br/>
        <w:t>өткір бағытталған антеппалар. Радио-</w:t>
        <w:br/>
        <w:t>релейлік байланыста, спутниктік бай-</w:t>
        <w:br/>
        <w:t>ланыста, ралиолакацияда қолданылады.</w:t>
        <w:br/>
        <w:t>АЙНАЛЫ МАГНИТОЭЛЕКТР-</w:t>
        <w:br/>
        <w:t>ЛІК ГАЛЬВАНОМЕТР (Баллис-</w:t>
        <w:br/>
        <w:t>тический гальванометр) -- электр</w:t>
        <w:br/>
        <w:t>зарядын өлшеуге арналған дәл аспап.</w:t>
        <w:br/>
        <w:t>Мұнда токтың магинттік әрекеті пай-</w:t>
        <w:br/>
        <w:t>даланылады. Аспап жеңіл рамкадан</w:t>
        <w:br/>
        <w:t>тұрады, оның орамасы жіцішке</w:t>
        <w:br/>
        <w:t>оқшауланған сымдармен оралған.</w:t>
        <w:br/>
        <w:t>Рамка түракты магнит полюстері</w:t>
        <w:br/>
        <w:t>арасыпа серпінді мсталдап (фос-</w:t>
        <w:br/>
        <w:t>форлы қола) жасалған жүқа таспа-</w:t>
        <w:br/>
        <w:t>ларға ілінген. Рамка орамаларының</w:t>
        <w:br/>
        <w:t>ұштары ілмек арқылы аспаптың</w:t>
        <w:br/>
        <w:t>қысқыштарына, яғни электр тізбегіне</w:t>
        <w:br/>
        <w:t>қосу үшін жасалған. Біртекті магнит</w:t>
        <w:br/>
        <w:t>өрісін туғызу үшін рамка ішіне темір</w:t>
        <w:br/>
        <w:t>цилиндр салады. Рамка арқылы ток</w:t>
        <w:br/>
        <w:t>жүргенде, ол бұрыла бастайды. Оның</w:t>
        <w:br/>
        <w:t>бұрылу бұрышы ілмекке бекітілген</w:t>
        <w:br/>
        <w:t>кішкептай айна арқылы анықталады.</w:t>
        <w:br/>
        <w:t>Рамка бұрылғанда. оның кингетика-</w:t>
        <w:br/>
        <w:t>лық энергиясы бұралған ілмектің</w:t>
        <w:br/>
        <w:t>потенциалдық эпергиясына айна-</w:t>
        <w:br/>
        <w:t>лады. Рамкапың максималды бұрыш-</w:t>
        <w:br/>
        <w:t>тық бұрылуы |, Түрленшірулердей</w:t>
        <w:br/>
        <w:t>кейін өлшенген заряд мынаған тең:</w:t>
        <w:br/>
        <w:t>ОлВі, шо мұндағы 5 - Р/)Г/К,</w:t>
        <w:br/>
        <w:t>осы аспаптың баллистикалық түрақ-</w:t>
        <w:br/>
        <w:t>тысы; К -- аспаптың динамикалық</w:t>
        <w:br/>
        <w:t>тұрақтысы;</w:t>
        <w:br/>
        <w:t>21 1/2ДІ,Д. мүндағы 1-рам-</w:t>
        <w:br/>
        <w:t>қаның пперция моменті; «9 -- рамка-</w:t>
        <w:br/>
        <w:t>ның бүрыштық, жылдамдығы;</w:t>
        <w:br/>
        <w:t>Д- пружинаның серпінділік қа-</w:t>
        <w:br/>
        <w:t>спетгерін көрсстетіп және оныц бір-</w:t>
        <w:br/>
        <w:t>лік бұрышқа бүралуына қарама-қарсы</w:t>
        <w:br/>
        <w:t>әрскет ететін момептке тең шама.</w:t>
        <w:br/>
        <w:t>АЙНАЛЫҚ КАНАЛ (Зеркальный</w:t>
        <w:br/>
        <w:t>канал) -- супергетероднидік радио-</w:t>
      </w:r>
    </w:p>
    <w:p>
      <w:r>
        <w:t>қабылдагыштарда негізгі қабылдана-</w:t>
        <w:br/>
        <w:t>тын канал жиілігінен аралық жиілік-</w:t>
        <w:br/>
        <w:t>тің екі еселепген шамасындай жині-</w:t>
        <w:br/>
        <w:t>ліктен төмсі орналасқан жиіліктегі</w:t>
        <w:br/>
        <w:t>канал. Аралық жиілік негізгі капал</w:t>
        <w:br/>
        <w:t>жиілігі меп айналық канал жиілі-</w:t>
        <w:br/>
        <w:t>гінің дәл ортасына орналасады. Нс-</w:t>
        <w:br/>
        <w:t>гізгі канал сигналы мен айпалық</w:t>
        <w:br/>
        <w:t>канал жиіліктеріпдегі сигпалдарды</w:t>
        <w:br/>
        <w:t>бірдей қабылдау үшін қабылдағыш-</w:t>
        <w:br/>
        <w:t>тың кірісіне арнайы сүзгілер қойы-</w:t>
        <w:br/>
        <w:t>лады. Радноқабылдағыштардың тех-</w:t>
        <w:br/>
        <w:t>никалық құжатында оның айналық</w:t>
        <w:br/>
        <w:t>қапал сигналын қалай әлсірететіні</w:t>
        <w:br/>
        <w:t>көрсетіледі.</w:t>
        <w:br/>
        <w:t>АЙНАЛЫҚ СТАНЦИЯ СИГ-</w:t>
        <w:br/>
        <w:t>НАЛЫ (Сигнал зеркальной станшин) -</w:t>
        <w:br/>
        <w:t>супергетеродиндік ралиоқабылдау</w:t>
        <w:br/>
        <w:t>процесінде толқын жиілігі тетеродин</w:t>
        <w:br/>
        <w:t>жиілігінен төмен және айырмашы-</w:t>
        <w:br/>
        <w:t>лығы -- аралық жиілікке тең болатын</w:t>
        <w:br/>
        <w:t>станция жиілігі. Әлетте,/,-Л-/</w:t>
        <w:br/>
        <w:t>болуы тиіс. Мүндағы )/., - қа-</w:t>
        <w:br/>
        <w:t>былданатын рздиостанция жиілігі;</w:t>
        <w:br/>
        <w:t>Г-- тетеродин жиілігі; / -- аралық</w:t>
        <w:br/>
        <w:t>жиілік. Енді мүпы Д-./ -/, арқылы</w:t>
        <w:br/>
        <w:t>да алуға болады. Мұндағы /, -- айна-</w:t>
        <w:br/>
        <w:t>лық станция радиотолқынының жпі-</w:t>
        <w:br/>
        <w:t>гі. Арнайы сүзгілер арқылы әшірі-</w:t>
        <w:br/>
        <w:t>леді.</w:t>
        <w:br/>
        <w:t>АЙНЫМАЛЫ КОНДЕНСАТОР</w:t>
        <w:br/>
        <w:t>(Перемениый копденсатор) -- сыйым-</w:t>
        <w:br/>
        <w:t>дылығын белгілі шектерде өзгертуге</w:t>
        <w:br/>
        <w:t>болатын конденсатор. А.к. жеке және</w:t>
        <w:br/>
        <w:t>баптау кондепсаторлары (триммер-</w:t>
        <w:br/>
        <w:t>лер) деп бөлінеді. А.к-дың сыйымды-</w:t>
        <w:br/>
        <w:t>лық өзгерісін механикалық түрде (кең</w:t>
        <w:br/>
        <w:t>тараған) немссе электрлік әдіспен</w:t>
        <w:br/>
        <w:t>(варикондтар жәле варикаптар)</w:t>
        <w:br/>
        <w:t>басқаратын түрлері бар. А.к. вакуум-</w:t>
        <w:br/>
        <w:t>бейнеленеді, ол үздіксіз қисық</w:t>
        <w:br/>
        <w:t>түріпде немесе үзік нүктелері бар</w:t>
        <w:br/>
        <w:t>қисық түріпде до болуы мүмкін, Әуел</w:t>
        <w:br/>
        <w:t>баста радиоэлектроникада тек ана-</w:t>
        <w:br/>
        <w:t>ләгті сигпалдар пайдаланылған. А.с-</w:t>
        <w:br/>
        <w:t>га гармоникалық сигпалдар жатады.</w:t>
        <w:br/>
        <w:t>2. Ақпаратты үздіксіз озгеретіп</w:t>
        <w:br/>
        <w:t>және тікелей олшснестіп физикалық</w:t>
        <w:br/>
        <w:t>шама түріпде ұсынатын сигпал (мы-</w:t>
        <w:br/>
        <w:t>салы, қуат); толқын тәрізді пішіні бар</w:t>
        <w:br/>
        <w:t>аналогтік сигпалдар (мысалы, телс-</w:t>
        <w:br/>
        <w:t>фон жолымен берілгенде үн шығару-</w:t>
        <w:br/>
        <w:t>шы дауысқа сәйкес жиілік бойынша</w:t>
        <w:br/>
        <w:t>да, амплитуда бойынша да өзгереді).</w:t>
        <w:br/>
        <w:t>АНАЛОТТІК ТЕЛЕФОН АППА-</w:t>
      </w:r>
    </w:p>
    <w:p>
      <w:r>
        <w:t>РАТЫ (Апалоговый телефонный аппа-</w:t>
        <w:br/>
        <w:t>рат) -- Телефои жолдары бойынша</w:t>
        <w:br/>
        <w:t>акустикалық сөз сигналдарын қабыл-</w:t>
        <w:br/>
        <w:t>дайтын және аналогтік электр сигиал-</w:t>
        <w:br/>
        <w:t>дарды жолдайтын телефоп аппараты.</w:t>
        <w:br/>
        <w:t>А.т.а., әдетте, бір жүп сымдар ар-</w:t>
        <w:br/>
        <w:t>қылы |А және В сымдары| қызмет</w:t>
        <w:br/>
        <w:t>көрсетеді.</w:t>
        <w:br/>
        <w:t>АНОД (Движение вверх; апо405) -</w:t>
        <w:br/>
        <w:t>сыртқы тізбектегі электрондардың</w:t>
        <w:br/>
        <w:t>қозғалысы сыртқа бағытталуымен</w:t>
        <w:br/>
        <w:t>сипатталатын электропдық нсмесе</w:t>
        <w:br/>
        <w:t>электротехникалық аспаптың (мы-</w:t>
        <w:br/>
        <w:t>салы, электровакуумдық аспап элек-</w:t>
        <w:br/>
        <w:t>тропдық шамның, гальваникалық</w:t>
        <w:br/>
        <w:t>элсмситтің) электроды. Электрондық</w:t>
        <w:br/>
        <w:t>аспаптарда А. электр ток көзініц оц</w:t>
        <w:br/>
        <w:t>полюсімен қосылып оған үлкен</w:t>
        <w:br/>
        <w:t>потенциал береді.</w:t>
        <w:br/>
        <w:t>АНТЕННА (лат. атсппа - діңгек,</w:t>
        <w:br/>
        <w:t>мұнара) -- радиотаратқыштан шық-</w:t>
        <w:br/>
        <w:t>қан электромагииттік тербелістің</w:t>
        <w:br/>
        <w:t>радиотолкыны рстінде эфирге тара-</w:t>
        <w:br/>
        <w:t>луын, сондай-ақ радиокабылдағыш-</w:t>
        <w:br/>
        <w:t>тың эфирден радиотолқынды қабыл-</w:t>
        <w:br/>
        <w:t>дауын қамтамасыз ететін қүрылгы.</w:t>
        <w:br/>
        <w:t>Аптепнаның түрлері кон. Олар бір-</w:t>
        <w:br/>
        <w:t>бірінеп тарататып (қабылдайтып)</w:t>
        <w:br/>
        <w:t>толқын ұзындықтарымен, жиілік</w:t>
        <w:br/>
        <w:t>диапазонымен (жиіліктік тәуелсіз-</w:t>
        <w:br/>
        <w:t>дікті, кең жолақты және тар жолақ-</w:t>
        <w:br/>
        <w:t>ты), толқынды тарату (қабылдау)</w:t>
        <w:br/>
        <w:t>багыттылыгымен, әрекет ету жәпе</w:t>
        <w:br/>
        <w:t>қүрылымдық түрімен (сым кесіндісі,</w:t>
        <w:br/>
        <w:t>АНТ</w:t>
        <w:br/>
        <w:t>металл айна, рупор, спираль, рама.</w:t>
        <w:br/>
        <w:t>дипольдер жиынтығы, саңылау,</w:t>
        <w:br/>
        <w:t>диэлектрлік өзек түріпде жәпе т.б.)</w:t>
        <w:br/>
        <w:t>ерекшелепеді. Антеппаның негізгі</w:t>
        <w:br/>
        <w:t>параметрлері меп сипаттамалары:</w:t>
        <w:br/>
        <w:t>бағыттық әрекет сту коэффициетті,</w:t>
        <w:br/>
        <w:t>бағытталғандых диаграммасы, тиім-</w:t>
        <w:br/>
        <w:t>ділік алаңы (бірлеп бірпеше мын</w:t>
        <w:br/>
        <w:t>шаршы км-ге дейіп), соуло шығару</w:t>
        <w:br/>
        <w:t>кедергісі (көбіне 100 Ом шамасында),</w:t>
        <w:br/>
        <w:t>толқынды поляризациялау түрі</w:t>
        <w:br/>
        <w:t>(жазық, доңгелек, эллипстік).</w:t>
        <w:br/>
        <w:t>АНТЕННА БАЛАМАСЫ (Эквина-</w:t>
        <w:br/>
        <w:t>лент антонны) -- аптенпа сипатып</w:t>
        <w:br/>
        <w:t>қайталайтын электр тізбегі. Ұзын</w:t>
        <w:br/>
        <w:t>және қысқа толқын үшіп сипатта-</w:t>
        <w:br/>
        <w:t>масы аптециа сипаттамасын қайта-</w:t>
        <w:br/>
        <w:t>лайтын етіп кондепсаторлардан, ре-</w:t>
        <w:br/>
        <w:t>зисторлардан жәпе индуктивтік Ка-</w:t>
        <w:br/>
        <w:t>тушкалардап жасалады. Ал децимстр-</w:t>
        <w:br/>
        <w:t>лік толқынлар үшін коаксиальдық</w:t>
        <w:br/>
        <w:t>кабель кесіндісінен жасалады. Радио-</w:t>
        <w:br/>
        <w:t>толқынды таратпастан бүрын радио-</w:t>
        <w:br/>
        <w:t>қабылдағышты бабына келтіру,</w:t>
        <w:br/>
        <w:t>сынақтан өткізу үшіп қолданылады.</w:t>
      </w:r>
    </w:p>
    <w:p>
      <w:r>
        <w:t>АНТЕННА ДИАПАЗОНЫ (Дһна-</w:t>
        <w:br/>
        <w:t>пазон аптепны) -- тарату-қабылдау</w:t>
        <w:br/>
        <w:t>процесінде антеннаның оз параметр-</w:t>
        <w:br/>
        <w:t>лерін өзгеріссіз сақтай алатын жиіліктер</w:t>
        <w:br/>
        <w:t>диапазоны, яғни АУ-),-ЛыЛш-</w:t>
        <w:br/>
        <w:t>өз параметрлерін сақтай отырып</w:t>
        <w:br/>
        <w:t>қабылдай алатын сң төменгі жиі-</w:t>
        <w:br/>
        <w:t>тік, ҒА, - Қатынасы қамту коэф-</w:t>
        <w:br/>
        <w:t>фициенті деп аталады.</w:t>
        <w:br/>
        <w:t>АНТЕННАЛЫҚ АЙЫРЫП ҚОС-</w:t>
        <w:br/>
        <w:t>ҚЫШ (Аптешпый переключатель) -</w:t>
        <w:br/>
        <w:t>ортақ антениалы қабылдау-тарат-</w:t>
        <w:br/>
        <w:t>қыш станцияларында пайдаланыла-</w:t>
        <w:br/>
        <w:t>тын құрылғы. Радиолокациялық</w:t>
        <w:br/>
        <w:t>станцияда -- радиотаратқыш іске</w:t>
        <w:br/>
        <w:t>қосылған кезде қабылдагыш кірісін</w:t>
        <w:br/>
        <w:t>тұйықтайтын газ толтырылған раз-</w:t>
        <w:br/>
        <w:t>рядтагыш.</w:t>
        <w:br/>
        <w:t>АНТЕНПАЛЫҚ ТОР (Антениая</w:t>
        <w:br/>
        <w:t>решетка) -- бір фазаға келтірілген</w:t>
        <w:br/>
        <w:t>және белгілі бір тәртіппен қатарласа</w:t>
        <w:br/>
        <w:t>орналасқап бір текті элементтерден</w:t>
        <w:br/>
        <w:t>(лірілдеткіштерден. рупорлардап)</w:t>
        <w:br/>
        <w:t>МЕеНГІ;</w:t>
        <w:br/>
        <w:t>гі.</w:t>
        <w:br/>
        <w:t>2. А.ж.с. қүрылгы сызықты режім-</w:t>
        <w:br/>
        <w:t>де жұмыс істегенде, оның шығы-</w:t>
        <w:br/>
        <w:t>сындағы сигнал амплитудасының</w:t>
        <w:br/>
        <w:t>түрақты амплитудадағы кіріс сииу-</w:t>
        <w:br/>
        <w:t>сойидалық сигиалдыц жиілігіне тәуел-</w:t>
        <w:br/>
        <w:t>ділігі, Егер құрылғы электр сигнал-</w:t>
        <w:br/>
        <w:t>дарын күшейтуге нсмесе таратуга</w:t>
        <w:br/>
        <w:t>арпалса, онда оныц А.ж.с-сы күшейту</w:t>
        <w:br/>
        <w:t>немесе тарату коэффициентінің жиі-</w:t>
        <w:br/>
        <w:t>лікке тәуелділігі бойынша анықта-</w:t>
        <w:br/>
        <w:t>латып трафик түрінде беріледі. Бүл</w:t>
        <w:br/>
        <w:t>жағдайда абсцисса осіне жиілік (көбі-</w:t>
        <w:br/>
        <w:t>не логарифмдік масштабта), ал орди-</w:t>
        <w:br/>
        <w:t>ната осіне күшейту немесе тарату</w:t>
        <w:br/>
        <w:t>коэффициенті (децибелмен берілуі</w:t>
        <w:br/>
        <w:t>мүмкіп) салынады. А.ж.с. бойынша</w:t>
        <w:br/>
        <w:t>күшейткіштердің, сүзгілердің жиілік-</w:t>
        <w:br/>
        <w:t>тік өткізу жолағын, сондай-ақ авто-</w:t>
        <w:br/>
        <w:t>матты реттеу жүйелерінің орнықты-</w:t>
        <w:br/>
        <w:t>лыгын анықтауга болады.</w:t>
        <w:br/>
        <w:t>АМПЛИТУДАЛЫҚ ДЕТЕКТОР</w:t>
        <w:br/>
        <w:t>(Амплитудный детектор) -- радио-</w:t>
        <w:br/>
        <w:t>қабылдағыштарда амплитудалық</w:t>
        <w:br/>
        <w:t>модуляцияланған аралық жиіліктен</w:t>
        <w:br/>
        <w:t>төменгі жиіліктегі тербелісті (пайда-</w:t>
        <w:br/>
        <w:t>лы сигналды) бөліп алу үшін қолда-</w:t>
        <w:br/>
        <w:t>нылатын құрылғы. Оның параметр-</w:t>
        <w:br/>
        <w:t>лік (синхрондық) детектор, диодтық</w:t>
      </w:r>
    </w:p>
    <w:p>
      <w:r>
        <w:t>детектор деген түрлері бар. Пара-</w:t>
        <w:br/>
        <w:t>метрлік детекторлар жұмыс істеу</w:t>
        <w:br/>
        <w:t>принципі бойынша жиілік өзгерткіш</w:t>
        <w:br/>
        <w:t>құралдарға ұқсас болса, диодтық</w:t>
        <w:br/>
        <w:t>детекторлар айнымалы ток түзеткі-</w:t>
        <w:br/>
        <w:t>шіне үқсас жүмыс істейді.</w:t>
        <w:br/>
        <w:t>АМПЛИТУДАЛЫҚ-ИМПУЛЬС-</w:t>
        <w:br/>
        <w:t>ТІ МОДУЛЯЦИЯ, АИМ (Амплитуд-</w:t>
        <w:br/>
        <w:t>н0-имнудьсная модуляция, АЙМ; РАМ</w:t>
        <w:br/>
        <w:t>(Риве-Атіріішбіе Мойшайоп)) -- уақыт</w:t>
        <w:br/>
        <w:t>бойынша өзгеру параметрі амплитуда</w:t>
        <w:br/>
        <w:t>импульсі бөлып табылатып модуля-</w:t>
        <w:br/>
        <w:t>ция түрі. Аналотті ақпарат тарату</w:t>
        <w:br/>
        <w:t>кезінде модуляция бірінші реттік</w:t>
        <w:br/>
        <w:t>және екінші реттік болады (АИМ-і1</w:t>
        <w:br/>
        <w:t>және АИМ-2). АЙИМ-1 кезінде кіріс</w:t>
        <w:br/>
        <w:t>сигналы сияқты амплитуданың әр</w:t>
        <w:br/>
        <w:t>импульсі аналогті түрде өзгереді.</w:t>
        <w:br/>
        <w:t>АИМ-2 кезіпде импульстің жазық</w:t>
        <w:br/>
        <w:t>шыңы болады, ал оның амплитудасы</w:t>
        <w:br/>
        <w:t>тіркелген уақыт мезетіндегі модуль-</w:t>
        <w:br/>
        <w:t>19 АМП</w:t>
        <w:br/>
        <w:t>денген сигналдың корссткішімеш ШІ</w:t>
        <w:br/>
        <w:t>анықталады, мысалы, санағыштың</w:t>
        <w:br/>
        <w:t>басына сәйкес келеді. АИМ арқылы</w:t>
        <w:br/>
        <w:t>цифрлық ақпаратты тарату үшін қа-</w:t>
        <w:br/>
        <w:t>жет сандардың тепдеуі М-2" болуы</w:t>
        <w:br/>
        <w:t>шарт, мүндагы й -- кодалық комби-</w:t>
        <w:br/>
        <w:t>нация үзындығы. Мүндай модуляция</w:t>
        <w:br/>
        <w:t>түрінің спектрлік эффективті тиім-</w:t>
        <w:br/>
        <w:t>ділігі Я тарату жылдамдығының</w:t>
        <w:br/>
        <w:t>В жиілік жолағының әніне қатыпа-</w:t>
        <w:br/>
        <w:t>сымен, яғни Д/В-21ор,М анықталады.</w:t>
        <w:br/>
        <w:t>Слектрдың эффектінің М оскен</w:t>
        <w:br/>
        <w:t>сайып бөгеуілге орнықтылық қабі-</w:t>
        <w:br/>
        <w:t>летінің әлсірейтшін атап өткен жоп.</w:t>
        <w:br/>
        <w:t>Сондықтан /М-ді таңдау кезінде скі</w:t>
        <w:br/>
        <w:t>көрсетілген фактор арасындағы келіс-</w:t>
        <w:br/>
        <w:t>псушілікке және байланыс арналары-</w:t>
        <w:br/>
        <w:t>ның сипаттарына көңіл аударамыз.</w:t>
        <w:br/>
        <w:t>АМПЛИТУДАЛЫ МАНИПУЛЯ-</w:t>
        <w:br/>
        <w:t>ЦИЯ (Амплитудная манипуля-</w:t>
        <w:br/>
        <w:t>ция, АМ) -- кіріс сигналының 1-дсі!</w:t>
        <w:br/>
        <w:t>0-ге нсмесе кері ауысу амплитудасын</w:t>
        <w:br/>
        <w:t>сигналдың дискретті өзгеруіне әкелс-</w:t>
        <w:br/>
        <w:t>тін модуляция әдісі. Қарастырылып</w:t>
        <w:br/>
        <w:t>отырган әдіс қабылдаудың төменгі</w:t>
        <w:br/>
        <w:t>бөгеуілге орнықтылығына Ие және</w:t>
        <w:br/>
        <w:t>қызметтік байланыс жүйесінде, теле-</w:t>
        <w:br/>
        <w:t>сигнаддауда қолданылады.</w:t>
        <w:br/>
        <w:t>АМПЛИТУДАЛЫҚ МОДУЛЯ-</w:t>
        <w:br/>
        <w:t>ЦИЯ (лат. апрійшбо - шама, франц.</w:t>
        <w:br/>
        <w:t>тойшайо - бірқалыптылық) -- радио-</w:t>
        <w:br/>
        <w:t>таратқыш тарататып электромагиит-</w:t>
        <w:br/>
        <w:t>тік тербеліс амплитудасын сол тср-</w:t>
        <w:br/>
        <w:t>беліс жиілігінен төмен жиліктегі</w:t>
        <w:br/>
        <w:t>тербеліс заңына сәйкес өзгерту.</w:t>
        <w:br/>
        <w:t>Мысалы, радиотаратқыш тарататын</w:t>
        <w:br/>
        <w:t>жоғары жиілікті тербеліс амплпту-</w:t>
        <w:br/>
        <w:t>дасын дыбыс жиілігіндегі тербеліс</w:t>
      </w:r>
    </w:p>
    <w:p>
      <w:r>
        <w:t>заңына сәйкес модуляциялағанда,</w:t>
        <w:br/>
        <w:t>жоғары жиіліктік тербеліс амплиту-</w:t>
        <w:br/>
        <w:t>дасының көмкеруші сызығы дыбыс</w:t>
        <w:br/>
        <w:t>жиілігінің заңына сәйкес өзгереді.</w:t>
        <w:br/>
        <w:t>Радиотолқын ретінде таралатып сол</w:t>
        <w:br/>
        <w:t>жоғарғы тербелістің жиілігі “тасы-</w:t>
        <w:br/>
        <w:t>малдаушы жиілік” деп аталады.</w:t>
        <w:br/>
        <w:t>Амплитудалық модуляция радио-</w:t>
        <w:br/>
        <w:t>таратқыштың аралық каскадтары-</w:t>
        <w:br/>
        <w:t>ның бірінде жүзеге асырылады.</w:t>
        <w:br/>
        <w:t>Амплитудалық модуляциялауда</w:t>
        <w:br/>
        <w:t>налған радио сигналдарды өндеудің</w:t>
        <w:br/>
        <w:t>қарапайым, сенімді жӘне өтс шағып</w:t>
        <w:br/>
        <w:t>құрылғыларын жасау қажеттігінен</w:t>
        <w:br/>
        <w:t>туындады.</w:t>
        <w:br/>
        <w:t>А. құрылғыларының көмегімен</w:t>
        <w:br/>
        <w:t>сигиалдарды уақыт бойынша түр-</w:t>
        <w:br/>
        <w:t>лендіру (сигналдарды тежеу, олардың</w:t>
        <w:br/>
        <w:t>үзақтығын өзгерту), жиілік және фаза</w:t>
        <w:br/>
        <w:t>бойынша жиілік пош спектрді түр-</w:t>
        <w:br/>
        <w:t>лендіру, фаза ығысуы, амплитуда бо-</w:t>
        <w:br/>
        <w:t>йыпша түрлендіру (күшеіту, модуля-</w:t>
        <w:br/>
        <w:t>ция), сондай-ақ бүдан да күрделі</w:t>
        <w:br/>
        <w:t>функциовалдық, түрлендірулер (иш-</w:t>
        <w:br/>
        <w:t>тогралдау, кодалау және декодалау,</w:t>
        <w:br/>
        <w:t>сигпалдар корреляциясы және т.б.)</w:t>
        <w:br/>
        <w:t>іске асырылады.</w:t>
        <w:br/>
        <w:t>АКЦЕПТОР (ассер(ог - қабыл-</w:t>
        <w:br/>
        <w:t>даушы) -- шалшоткізгіш ішінде һа-</w:t>
        <w:br/>
        <w:t>ленттік аймақтан электронды тартып</w:t>
        <w:br/>
        <w:t>алуға қабілетті қоспалы атом. Бүл</w:t>
        <w:br/>
        <w:t>валенттік аймақта кемтіктің пайда</w:t>
        <w:br/>
        <w:t>болуымен пара-пар. Электрондық</w:t>
        <w:br/>
        <w:t>аспаптар жасауда электр откізгіштігі</w:t>
        <w:br/>
        <w:t>төмен болғандықтап, шалгөткізгіш-</w:t>
        <w:br/>
        <w:t>тердің тікелей таза түрі емес, олар-</w:t>
        <w:br/>
        <w:t>дың белгілі бір қоспасы пайда-</w:t>
        <w:br/>
        <w:t>ланылады. А-ға тәп ауыстыру қос-</w:t>
        <w:br/>
        <w:t>палары болып Се мен бі үшін</w:t>
        <w:br/>
        <w:t>Менделгев кестесінің ПІ тобыныц</w:t>
        <w:br/>
        <w:t>элементтері В, АІ, Са, Іп пайда-</w:t>
        <w:br/>
        <w:t>данылады. А. шалаөткізгіштің рүқсат</w:t>
        <w:br/>
        <w:t>етілмеген аймағында валенттік</w:t>
        <w:br/>
        <w:t>аймақтың төбесінен аз қашықтықта,</w:t>
        <w:br/>
        <w:t>акцепторлық деңгей деп аталатып</w:t>
        <w:br/>
        <w:t>жергілікті энергетикалық децгей</w:t>
        <w:br/>
        <w:t>құрады. А-дың ионизация энергиясы</w:t>
        <w:br/>
        <w:t>рүқсат етілмеген аймақтыц енінен</w:t>
        <w:br/>
        <w:t>әлдеқайда кіші, сондықтан А-лары</w:t>
        <w:br/>
        <w:t>бар шалаөткізгіште валенттік элск-</w:t>
        <w:br/>
        <w:t>тропдардың А-ға өту процесі олардың</w:t>
        <w:br/>
        <w:t>өткізгіштік аймағына жылулық өту</w:t>
        <w:br/>
        <w:t>процесінен басым түседі. Осыдап ва-</w:t>
        <w:br/>
        <w:t>лепттік аймақтагы кемтіктер кон-</w:t>
        <w:br/>
        <w:t>центрациясы өткізгіштік аймақтағы</w:t>
        <w:br/>
        <w:t>электрондар копцептрациясыпан әлде-</w:t>
        <w:br/>
        <w:t>қайда артық болады. Қоспалы атомдар</w:t>
        <w:br/>
        <w:t>саны көп болса, пайда болатын кем-</w:t>
      </w:r>
    </w:p>
    <w:p>
      <w:r>
        <w:t>тіктер саны да көбейеді. Сол себепті</w:t>
        <w:br/>
        <w:t>мүндай қоспалы шалаөткізгіштіп</w:t>
        <w:br/>
        <w:t>17 АҚП</w:t>
        <w:br/>
        <w:t>электр өткізгіштігі осы кемтіктерлі,</w:t>
        <w:br/>
        <w:t>қозғалыс салдарыпап жоғарылап.</w:t>
        <w:br/>
        <w:t>шалаоткізгіштің өзі р типті деп, аш</w:t>
        <w:br/>
        <w:t>откізгіштігі кемтіктік деп аталалы.</w:t>
        <w:br/>
        <w:t>Кемтіктік электр өткізгіштікті қалта</w:t>
        <w:br/>
        <w:t>масыз ететіп қоспа атомдар акцентор-</w:t>
        <w:br/>
        <w:t>лық (электрон алушы) деп аталады.</w:t>
        <w:br/>
        <w:t>АҚ ТҮС ДЕҢГЕЙІ (Уровень б</w:t>
        <w:br/>
        <w:t>лого) - берілетіп теледидар бейис-</w:t>
        <w:br/>
        <w:t>сінің ең жоғарғы жарықтылығына</w:t>
        <w:br/>
        <w:t>сәйксс келетіп дабыл деңгейі.</w:t>
        <w:br/>
        <w:t>АҚ ШУЫЛ (Белый шум; үне</w:t>
        <w:br/>
        <w:t>поіке) 1. Уақыт бойынша үздіксіз және</w:t>
        <w:br/>
        <w:t>түрақты амплитудасы бар, жоғырлы</w:t>
        <w:br/>
        <w:t>және төменгі шектермен шектелі си.</w:t>
        <w:br/>
        <w:t>құрамы кең жолақты жиілікте бір-</w:t>
        <w:br/>
        <w:t>келкі таралған шуыл түрі. 2. Ақ1нуыл</w:t>
        <w:br/>
        <w:t>байланыс капалдарындағы бөогеуіл-</w:t>
        <w:br/>
        <w:t>дердің ең күрделі түрі. Ақ шуылда ш-</w:t>
        <w:br/>
        <w:t>жарық (күп сәулесі) сияқты барлық,</w:t>
        <w:br/>
        <w:t>жиіліктегі спектр қүрамының әйер-</w:t>
        <w:br/>
        <w:t>гиялары қосылган.</w:t>
        <w:br/>
        <w:t>АҚПАЛЫҚ ҚАЙТАЛАУЫШ (11х-</w:t>
        <w:br/>
        <w:t>токовый повторитель) -- өрістік тлаи-</w:t>
        <w:br/>
        <w:t>энстордын ортақ ақпамен қосылып</w:t>
        <w:br/>
        <w:t>күшейткіш каскад құруы. Каскад оғлі</w:t>
        <w:br/>
        <w:t>берілген сигналдың полярлығын оз-</w:t>
        <w:br/>
        <w:t>гертпейді және кернеу бойышшоа</w:t>
        <w:br/>
        <w:t>күшейту коэффициенті бірге жақын.</w:t>
        <w:br/>
        <w:t>шығыс сигналдың кіріс ситналлан</w:t>
        <w:br/>
        <w:t>фазасы бойынша да. амплитуласы</w:t>
        <w:br/>
        <w:t>бойынша да айырмасы жоқ, Сондық-</w:t>
        <w:br/>
        <w:t>тан осыпдай каскад А.қ. деп аталалы.</w:t>
        <w:br/>
        <w:t>АҚПАРАТТЫ МАГНИТТІК ЖА-</w:t>
        <w:br/>
        <w:t>ЗУ (Мағгнитиая запись информации) -</w:t>
        <w:br/>
        <w:t>ақпарат тасымалдаушы материалдық</w:t>
        <w:br/>
        <w:t>(магниттік таспаныц, дискінің және</w:t>
        <w:br/>
        <w:t>т.б.) магниттік қабаттарының кейбір</w:t>
        <w:br/>
        <w:t>учаскслерініп қалдықтық магипт-</w:t>
        <w:br/>
        <w:t>тілігін жазылатын ақпарат сигналына</w:t>
        <w:br/>
        <w:t>сойкес өзгерту арқылы орындалатын</w:t>
        <w:br/>
        <w:t>процссс. Жаңғырту процесі бүған</w:t>
        <w:br/>
        <w:t>керісінше жүргізіледі, яғни қалдық-</w:t>
        <w:br/>
        <w:t>тық магнит өрісі бастиек катушка-</w:t>
        <w:br/>
        <w:t>сында индукциялық электрлік коз-</w:t>
        <w:br/>
        <w:t>ғаушы күшін туғызады. Магпиттік</w:t>
        <w:br/>
        <w:t>ақпаратты жазу және оны қалпына</w:t>
        <w:br/>
        <w:t>келтіру мағнитофон, бейнемагнито-</w:t>
        <w:br/>
        <w:t>фон жәпе диктофоп арқылы жүзеге</w:t>
        <w:br/>
        <w:t>АМБ</w:t>
      </w:r>
    </w:p>
    <w:p>
      <w:r>
        <w:t>ШҰ ссырылады. Дыбыс жиілігіндегі</w:t>
        <w:br/>
        <w:t>О0Гц--16 кГц) ақпараттар жазатын</w:t>
        <w:br/>
        <w:t>(қалпына келтіретіп) магннтофондар</w:t>
        <w:br/>
        <w:t>үшін үптаспаның жылдамдығы</w:t>
        <w:br/>
        <w:t>9,4 см/с болса, жиілігі 10-15 МГц</w:t>
        <w:br/>
        <w:t>болатын сигиалдар жазатын (қалпы-</w:t>
        <w:br/>
        <w:t>па келтіретішп) бейнсмагнитофондар</w:t>
        <w:br/>
        <w:t>үшін бейпетаспа 50 м/с жылдамдық-</w:t>
        <w:br/>
        <w:t>пеп қозғалуы тиіс. Бейнетаспа шы-</w:t>
        <w:br/>
        <w:t>ғынып азайту үшін видеомагинто-</w:t>
        <w:br/>
        <w:t>фондарда бастиек таспа қозғалысына</w:t>
        <w:br/>
        <w:t>қарсы бағытта 3000 айн/мин жыл-</w:t>
        <w:br/>
        <w:t>дамдықпет айпалатыпт! болады. Жазы-</w:t>
        <w:br/>
        <w:t>латын снгиал тербелісімен модуляция-</w:t>
        <w:br/>
        <w:t>ланған қосымша магниттеу тербелісі</w:t>
        <w:br/>
        <w:t>(40-200 кГц) жазушы бастиектің ора-</w:t>
        <w:br/>
        <w:t>мына беріледі. Басқа жазулар түріпе</w:t>
        <w:br/>
        <w:t>қарағанда магинттік жазбалар аппа-</w:t>
        <w:br/>
        <w:t>ратуралардың ыңғайлылығымен,</w:t>
        <w:br/>
        <w:t>жазбаның үзақ сақталатынымен және</w:t>
        <w:br/>
        <w:t>бірнеше рст пайдалануға (өшіріп жа-</w:t>
        <w:br/>
        <w:t>зуға) болатынымен ерекшеленеді.</w:t>
        <w:br/>
        <w:t>АМБИПОЛЯРЛЫҚ ДИФФУЗИЯ</w:t>
        <w:br/>
        <w:t>(Амбиполярная диффузия; атһо (лат) --</w:t>
        <w:br/>
        <w:t>рофов (грек)) -- концентрациялары</w:t>
        <w:br/>
        <w:t>төмендеу бағытында жүретін қарама-</w:t>
        <w:br/>
        <w:t>қарсы скі таңбадағы зарядталған</w:t>
        <w:br/>
        <w:t>бөлшектердің біріккен қозғалысы.</w:t>
        <w:br/>
        <w:t>Мәселен, А.д. әлсіз ионизанияланған</w:t>
        <w:br/>
        <w:t>плазмада немесе магиит өрісі жоқ</w:t>
        <w:br/>
        <w:t>кезде қарама-қарсы зарядталған</w:t>
        <w:br/>
        <w:t>еркін тасушылары бар шалпаөткіз-</w:t>
        <w:br/>
        <w:t>гіштерде байқалады. А.д. газразрядты</w:t>
        <w:br/>
        <w:t>және шалаоткізгіш аспаптарда (фото-</w:t>
        <w:br/>
        <w:t>диодтарда) маңызды рөл атқарады.</w:t>
        <w:br/>
        <w:t>АМОРФТЫ ШАЛАӨТКІЗГІШ-</w:t>
        <w:br/>
        <w:t>ТЕР (Аморфиые полупроводники) -</w:t>
        <w:br/>
        <w:t>шалаөткізгіштердің қасиеттеріне ие</w:t>
        <w:br/>
        <w:t>болатын аморфты заттар. Ковалент-</w:t>
        <w:br/>
        <w:t>тік Аш. -- аморфты Се, 5і, То(а-бе,</w:t>
        <w:br/>
        <w:t>а-5іа-Те), А! В“ ба Аз, СаР) және</w:t>
        <w:br/>
        <w:t>АЛВУ(С45, С45с) типті шалаөткізгіш</w:t>
        <w:br/>
        <w:t>қосылыстар. Шалвөткізгіш халькоге-</w:t>
        <w:br/>
        <w:t>нидті шынылар (Ав,,8,, Се 5с, және</w:t>
        <w:br/>
        <w:t>басқа) жәпе тотықты (У,0, В В,0, Ш</w:t>
        <w:br/>
        <w:t>Р,О, және басқа), сопдай-ақ катты</w:t>
        <w:br/>
        <w:t>легирленген шалаоткізгіштер (8:Н,</w:t>
        <w:br/>
        <w:t>5і:Е және басқалары) деп бөлінеді.</w:t>
        <w:br/>
        <w:t>А.ш. электр өрісі әсерінен (электрлік</w:t>
        <w:br/>
        <w:t>18</w:t>
        <w:br/>
        <w:t>ажырап-қосылу құбылысы) жоғары</w:t>
        <w:br/>
        <w:t>Омды күйден төменгі Омды күйге оте</w:t>
        <w:br/>
        <w:t>алады, соңдықтан оларды жады элс-</w:t>
        <w:br/>
        <w:t>мепттерінің табалдырықтық ажырат-</w:t>
        <w:br/>
        <w:t>қыштары рстінде пайдалануға мүұм-</w:t>
        <w:br/>
        <w:t>кіндік бар. Халькогенид шынылар</w:t>
        <w:br/>
        <w:t>спектрдің ннфрақызыл облысы үшін</w:t>
        <w:br/>
        <w:t>мөлдір де, толқып ұзындықтарының</w:t>
        <w:br/>
        <w:t>белгілі бір аралығында максимуммен</w:t>
        <w:br/>
        <w:t>сипатталады, сопдықтан оларды</w:t>
        <w:br/>
        <w:t>ақпаратты оптикалық (соның ішінде</w:t>
        <w:br/>
        <w:t>голографиялық) түрде жазатып фо-</w:t>
      </w:r>
    </w:p>
    <w:p>
      <w:r>
        <w:t>тосезімтал орта ретінде және сәулс-</w:t>
        <w:br/>
        <w:t>жолдар мен видикондар пысанала-</w:t>
        <w:br/>
        <w:t>рына арпалған материал ретінде</w:t>
        <w:br/>
        <w:t>қолданады. р-п өткелдерінен жасал-</w:t>
        <w:br/>
        <w:t>ған гндрогеннзацияланған а-бі күн</w:t>
        <w:br/>
        <w:t>батареяларында қолданылады.</w:t>
        <w:br/>
        <w:t>АМПЛИТРОН (АпріПег - кү-</w:t>
        <w:br/>
        <w:t>шейткіш (усилитель) және ... троп) -</w:t>
        <w:br/>
        <w:t>тақ период, тақ сақиналық тежегіш</w:t>
        <w:br/>
        <w:t>жүйе пайдаланылатын, түйық элек-</w:t>
        <w:br/>
        <w:t>трондық ағынды кері толқынның өте</w:t>
        <w:br/>
        <w:t>қуатты магнетрондық типті күшейт-</w:t>
        <w:br/>
        <w:t>кіші. 1949 ж. американдық инженер</w:t>
        <w:br/>
        <w:t>У. Браун ойлап тапқан. А-ның негізгі</w:t>
        <w:br/>
        <w:t>көрсеткіштері: қуаты 10 МВт-қа жетеді</w:t>
        <w:br/>
        <w:t>(имлульстік режімде), ал п.ә.к. - 80%.</w:t>
        <w:br/>
        <w:t>А. радиолокациялық станциялардыц</w:t>
        <w:br/>
        <w:t>таратушы құрылғыларында, байла-</w:t>
        <w:br/>
        <w:t>ныс жүйесінде, навигацияда, теле-</w:t>
        <w:br/>
        <w:t>метрияда (негізінен, импульстік ре-</w:t>
        <w:br/>
        <w:t>жімде) кеңінен қолданылады.</w:t>
        <w:br/>
        <w:t>АМПЛИТУДА (Амплитуда-пар-</w:t>
        <w:br/>
        <w:t>пішйе). Берілетін немесе таратылатын</w:t>
        <w:br/>
        <w:t>сигпал деңгейін апықтайтын шама.</w:t>
        <w:br/>
        <w:t>АМПЛИТУДАЛЫ-ЖИІЛІКТІК</w:t>
        <w:br/>
        <w:t>СИПАТТАМА (Амплитудио-частотиая</w:t>
        <w:br/>
        <w:t>характеристка, АЧХ; ваіп-ігециенсу</w:t>
        <w:br/>
        <w:t>сһагасіетівгіс) І. Құрылғының шы-</w:t>
        <w:br/>
        <w:t>ғысындчғы сигналдың амплитудалық</w:t>
        <w:br/>
        <w:t>көрсеткішін анықтайды пемесе бері-</w:t>
        <w:br/>
        <w:t>летін сигналдың мүмкін болатын</w:t>
        <w:br/>
        <w:t>амплитудалық кірісімен салыстыр-</w:t>
        <w:br/>
        <w:t>ғандағы байланыс арнасының сипат-</w:t>
        <w:br/>
        <w:t>тамасы болып табылады. Сигналдың</w:t>
        <w:br/>
        <w:t>бүрмалану көрсеткіші откізу жола-</w:t>
        <w:br/>
        <w:t>ғының еніне берілген өлшеу деңгейі</w:t>
        <w:br/>
        <w:t>бойыпша анықталады (әдетте, ол 0,5).</w:t>
        <w:br/>
        <w:t>АКУ</w:t>
        <w:br/>
        <w:t>ШЕЖЕН сыын когссткіштеріп өлшеуге әкс-</w:t>
        <w:br/>
        <w:t>Леді. Көрсеткіштер бойынша балама</w:t>
        <w:br/>
        <w:t>схсманың элементтерін есептеп шы-</w:t>
        <w:br/>
        <w:t>ғаруға болады. Трапзистордың осып-</w:t>
        <w:br/>
        <w:t>дай активті тортиолюстік балама схе-</w:t>
        <w:br/>
        <w:t>масында кіріс және шығыс токтары</w:t>
        <w:br/>
        <w:t>мен кернеулердің арасындағы тәуел-</w:t>
        <w:br/>
        <w:t>ділік Л-параметрлер деп аталағын кор-</w:t>
        <w:br/>
        <w:t>сеткіштер жүйесі арқылы сипатталады.</w:t>
        <w:br/>
        <w:t>АКУСТИКАЛЫҚ ЖҮЙЕ (Акусти-</w:t>
        <w:br/>
        <w:t>ческая система) -- бір қарапқа орпа-</w:t>
        <w:br/>
        <w:t>ластырылған бір пемесе бірнеше</w:t>
        <w:br/>
        <w:t>дыбыс күшейткіштен түратын жүйе.</w:t>
        <w:br/>
        <w:t>Түрмыстық дыбыс техникасы құрал-</w:t>
        <w:br/>
        <w:t>дарының (электрофоп, магинтофон</w:t>
        <w:br/>
        <w:t>және т.б.) құрамына кіреді. Өндірісте</w:t>
        <w:br/>
        <w:t>бір, екі және үш алапты, қуаты 2, 4,</w:t>
        <w:br/>
        <w:t>6,10, 15, 25, 35 және 100 Вт болатын</w:t>
        <w:br/>
        <w:t>акустикалық жүйелер шығарылады.</w:t>
      </w:r>
    </w:p>
    <w:p>
      <w:r>
        <w:t>Кейбір жүйелерде орта (500-5000 Ги)</w:t>
        <w:br/>
        <w:t>және жоғары (5-20 кГц) дыбыс</w:t>
        <w:br/>
        <w:t>жиіліктері жолақтарының децгей</w:t>
        <w:br/>
        <w:t>реттегіштері болады. Мүндай жүйс-</w:t>
        <w:br/>
        <w:t>лердің бір қорапта қатты сөйлегіш-</w:t>
        <w:br/>
        <w:t>термен бірге күшситкіш және кү-</w:t>
        <w:br/>
        <w:t>шейткіштің басқару, петтеу элемент-</w:t>
        <w:br/>
        <w:t>тері бірге орпаласқан активті акусти-</w:t>
        <w:br/>
        <w:t>қалық жүйе дейтін түрлері де бар.</w:t>
        <w:br/>
        <w:t>АКУСТИКАЛЫҚ ИМПЕДАНС</w:t>
        <w:br/>
        <w:t>(Акустический импеданс) - дыбыс</w:t>
        <w:br/>
        <w:t>қысымының кешенді амплитудасы-</w:t>
        <w:br/>
        <w:t>ның көлемдік тербеліс жылдам-</w:t>
        <w:br/>
        <w:t>дығыпа қатынасы түріндегі кешенді</w:t>
        <w:br/>
        <w:t>кедергі. Дыбыс тарататын рупорлар-</w:t>
        <w:br/>
        <w:t>ды, қүбырларды және басқа акус-</w:t>
        <w:br/>
        <w:t>тикалық жүйелерді зерттеу жүмы-</w:t>
        <w:br/>
        <w:t>сында қолданылады.</w:t>
        <w:br/>
        <w:t>АКУСТИКАЛЫҚ КІДІРТУ (Акус-</w:t>
        <w:br/>
        <w:t>тическая линия задержки) -- әрексті</w:t>
        <w:br/>
        <w:t>қатгы денелердегі акустикалық тол-</w:t>
        <w:br/>
        <w:t>қындардып тәмен таралу жылдам-</w:t>
        <w:br/>
        <w:t>дығына негізделген. Электромагиит-</w:t>
        <w:br/>
        <w:t>тік сигналды тежеу үшін оны акус-</w:t>
        <w:br/>
        <w:t>тикалық сигналға түрлепдірсді.</w:t>
        <w:br/>
        <w:t>Дыбыс толқын жолынан өткеннен</w:t>
        <w:br/>
        <w:t>кейін қайтадан электромагниттік</w:t>
        <w:br/>
        <w:t>сигналға түрлендіріледі. А.т.ж. кіріс</w:t>
        <w:br/>
        <w:t>және шығыс электракустикалық түр-</w:t>
        <w:br/>
        <w:t>лепгіштердеп және дыбыс толқын</w:t>
        <w:br/>
        <w:t>16</w:t>
        <w:br/>
        <w:t>жолыпап тұрады. Электр тізбегіне</w:t>
        <w:br/>
        <w:t>жалғау әдісіне байланысты А.к. “оту”</w:t>
        <w:br/>
        <w:t>жәпе “шағылу” А.к. деп ерекшеленеді.</w:t>
        <w:br/>
        <w:t>А.к-діц негізгі көрсеткіштері тежсу</w:t>
        <w:br/>
        <w:t>уақыты 1, ол дыбыс толқынжолы</w:t>
        <w:br/>
        <w:t>ішінде акустикалық толқындар жүріп</w:t>
        <w:br/>
        <w:t>өтетін жол ұзындығына, дыбыс</w:t>
        <w:br/>
        <w:t>толқын жолында олардың таралу</w:t>
        <w:br/>
        <w:t>жылдамдығына тәуелді. Өткізу жо-</w:t>
        <w:br/>
        <w:t>лағы А/, пегізінен, түрлендіргіш-</w:t>
        <w:br/>
        <w:t>тердің сапалылығымен анықталады.</w:t>
        <w:br/>
        <w:t>Ал-гі шығындар Д-- 10 Еу, /УҒ,Д</w:t>
        <w:br/>
        <w:t>коэффиннентімен анықталады, мүп-</w:t>
        <w:br/>
        <w:t>дағы УУ, ар мен Март сәйкесінше</w:t>
        <w:br/>
        <w:t>кірістегі және шығыстағы сигналдар</w:t>
        <w:br/>
        <w:t>қуаты.</w:t>
        <w:br/>
        <w:t>АКУСТИКАЛЫҚ МАТЕРИАЛДАР</w:t>
        <w:br/>
        <w:t>(Акустические материалы) -- дыбыс</w:t>
        <w:br/>
        <w:t>энергиясын өзіне жүтатын материал-</w:t>
        <w:br/>
        <w:t>дар (пропласт, пенопласт, минв-</w:t>
        <w:br/>
        <w:t>ралдық мақта және 7.6.). Дыбыс</w:t>
        <w:br/>
        <w:t>эпергиясының дыбыс козінен тыс</w:t>
        <w:br/>
        <w:t>ортаға таралмауы үшін пайдаланы-</w:t>
        <w:br/>
        <w:t>лады. Дыбыстан оқшаулайтын мате-</w:t>
        <w:br/>
        <w:t>риалдар -- ағаш талшықтарынан</w:t>
        <w:br/>
        <w:t>жасалған плиталар, шыны мақталар.</w:t>
        <w:br/>
        <w:t>көбік түрінде жасалған резипалар</w:t>
        <w:br/>
        <w:t>және т.б. Бөлмелерді, әсіресе радио-</w:t>
        <w:br/>
        <w:t>студияларды сыртқы шуылдардан</w:t>
        <w:br/>
        <w:t>оқшаулату үшін қолданылады.</w:t>
      </w:r>
    </w:p>
    <w:p>
      <w:r>
        <w:t>АКУСТОЭЛЕКТРОНИКА</w:t>
        <w:br/>
        <w:t>электромагниттік өрістермен жәпе</w:t>
        <w:br/>
        <w:t>конденсацияланғапн орталардағы</w:t>
        <w:br/>
        <w:t>өткізгіштік электрондар мен акусти-</w:t>
        <w:br/>
        <w:t>калық толқындардың өзара әрекст-</w:t>
        <w:br/>
        <w:t>тесуін зерттеуге байланысты дамыған</w:t>
        <w:br/>
        <w:t>электропика саласы, сондай-ақ осы</w:t>
        <w:br/>
        <w:t>құбылыстар пегізінде жүмыс істейтіп</w:t>
        <w:br/>
        <w:t>акустоэлектрондық құрылғыларды</w:t>
        <w:br/>
        <w:t>жасаумен шүғылданады. А. электро-</w:t>
        <w:br/>
        <w:t>никапың жеке бөлімі ретінде 20 га-</w:t>
        <w:br/>
        <w:t>сырдың 60-жылдарында кадмий</w:t>
        <w:br/>
        <w:t>сульфиді кристалында ыққан өт-</w:t>
        <w:br/>
        <w:t>кізгіштік электрондар мен акустика-</w:t>
        <w:br/>
        <w:t>лық толқындардың күшейтілу қүбы-</w:t>
        <w:br/>
        <w:t>лысының ашылуына байланысты</w:t>
        <w:br/>
        <w:t>қарқынды зерттеулер басталғанда</w:t>
        <w:br/>
        <w:t>пайда болды. А-ныц шапшаң дамуы</w:t>
        <w:br/>
        <w:t>радиоэлектрондық аппаратураға ар-</w:t>
        <w:br/>
        <w:t>15</w:t>
        <w:br/>
        <w:t>дік, ауалық және керамикалық</w:t>
        <w:br/>
        <w:t>болып, сондай-ақ бір бөлімді және</w:t>
        <w:br/>
        <w:t>көп болімді болып болінеді. Вакуум-</w:t>
        <w:br/>
        <w:t>дік А.к-ды, негізінен, бірнеше кило-</w:t>
        <w:br/>
        <w:t>нольт керисулердс қуатты, қысқа</w:t>
        <w:br/>
        <w:t>толқынды радиотаратқыштарда қол-</w:t>
        <w:br/>
        <w:t>дапады. Төменгі кернеулерде (бір-</w:t>
        <w:br/>
        <w:t>неше жүздеген В-қа дейіп) ауалық,</w:t>
        <w:br/>
        <w:t>А.к-ды пайдаланады. Мысалы, радио</w:t>
        <w:br/>
        <w:t>өлшеуіш аппаратурада РЭА-ның</w:t>
        <w:br/>
        <w:t>тербеліс коптурларының жиілігін</w:t>
        <w:br/>
        <w:t>реттеу, келтіру жонс баптау үшіп</w:t>
        <w:br/>
        <w:t>қөлданады.</w:t>
        <w:br/>
        <w:t>АЙНЫМАЛЫ РЕЗИСТОР (Пере-</w:t>
        <w:br/>
        <w:t>мепный резистор) - қозғамалы түйіс-</w:t>
        <w:br/>
        <w:t>пені механикалық жылжыту арқылы</w:t>
        <w:br/>
        <w:t>кедергіні белгілі шектерде өзгертуге</w:t>
        <w:br/>
        <w:t>болатын резистор. А.р. "ЭА-схемасы</w:t>
        <w:br/>
        <w:t>элементтерінің кедергісін қалпына</w:t>
        <w:br/>
        <w:t>келтіру үшін немесе электр тізбек-</w:t>
        <w:br/>
        <w:t>терінде кернеу мен токты рсттеу</w:t>
        <w:br/>
        <w:t>үшін қолданылады. Қолданылуы</w:t>
        <w:br/>
        <w:t>бойынша А.р. баптау және реттегіш</w:t>
        <w:br/>
        <w:t>болып бөлінеді. Олар өзара сымды</w:t>
        <w:br/>
        <w:t>және сымсыз болып жіктеледі. А.р.</w:t>
        <w:br/>
        <w:t>номиналды кедергісімен, номиналды</w:t>
        <w:br/>
        <w:t>қуатымен, кедергісінің температура-</w:t>
        <w:br/>
        <w:t>лық коэффициентімен сипатталады.</w:t>
        <w:br/>
        <w:t>АЙНЫМАЛЫ ТОК ТҮЗЕТКІШІ</w:t>
        <w:br/>
        <w:t>(Выпрямитель переменного тока) -</w:t>
        <w:br/>
        <w:t>айнымалы электр тогын түрақты</w:t>
        <w:br/>
        <w:t>тоққа түрлендіретні құрылғы. Элек-</w:t>
        <w:br/>
        <w:t>трондық техникада, көбіне шала-</w:t>
        <w:br/>
        <w:t>өткізгіш диодтардап түратын А.т.т.</w:t>
        <w:br/>
        <w:t>бар қуаты аз қоректену көздері па?</w:t>
        <w:br/>
        <w:t>даланылады. Әдетте, токты түзету</w:t>
      </w:r>
    </w:p>
    <w:p>
      <w:r>
        <w:t>токты тек біржақты өткізетін вентиль</w:t>
        <w:br/>
        <w:t>арқылы іске асырылады. Қолданыла-</w:t>
        <w:br/>
        <w:t>тын вептильдің түрлеріне қара</w:t>
        <w:br/>
        <w:t>вакуумдық, газразрядты, шалаөткіз-</w:t>
        <w:br/>
        <w:t>гіштік жәнс электртүйіспелік А.т.т.</w:t>
        <w:br/>
        <w:t>деп болінеді, Жүктемедегі керпеуді</w:t>
        <w:br/>
        <w:t>реттеу және түрақтандыру мүмкін-</w:t>
        <w:br/>
        <w:t>дігіне байланысты А.т.т. реттелмейтіп</w:t>
        <w:br/>
        <w:t>және реттелетін болуы мүмкін. А.т.т.</w:t>
        <w:br/>
        <w:t>өнеркәсіптік айнымалы кернеу</w:t>
        <w:br/>
        <w:t>көзінс төмендеткіш трапсформа-</w:t>
        <w:br/>
        <w:t>торлар арқылы қосылып, түзету</w:t>
        <w:br/>
        <w:t>схемасына байланысты бір және екі</w:t>
        <w:br/>
        <w:t>АКТ</w:t>
        <w:br/>
        <w:t>жарты периодты, көпірлі және нөллік</w:t>
        <w:br/>
        <w:t>шыгысы бар, бір фазалы және көп</w:t>
        <w:br/>
        <w:t>фазалы болып бөлінеді. Ал. авто-</w:t>
        <w:br/>
        <w:t>матиканың, телемеханиканың әлек-</w:t>
        <w:br/>
        <w:t>трондық құрылғыларында, өлшеу</w:t>
        <w:br/>
        <w:t>техникасында, компьютерлерде және</w:t>
        <w:br/>
        <w:t>радиоэлектропикада және т.б. сала-</w:t>
        <w:br/>
        <w:t>ларда жиі қолданылады.</w:t>
        <w:br/>
        <w:t>АЙЫРҒЫШ КӘӨПДЕПСАТОР</w:t>
        <w:br/>
        <w:t>(Развязынаюшций конденсатор) -</w:t>
        <w:br/>
        <w:t>электрондық, схеманы коректендіре-</w:t>
        <w:br/>
        <w:t>тіп түрақты ток көзіп айнымалы тоқ-</w:t>
        <w:br/>
        <w:t>тар өтіп кетуінеп қорған, өзі арқылы</w:t>
        <w:br/>
        <w:t>айнымалы токты тұйықтайтын коп-</w:t>
        <w:br/>
        <w:t>депсатор. Ол электрондық схемалар-</w:t>
        <w:br/>
        <w:t>да, кобіне кедергісі аз резистормег</w:t>
        <w:br/>
        <w:t>бірге сүзгі ретінде жүмыс істейді жәпе</w:t>
        <w:br/>
        <w:t>кернеудің толықсуларып тегістенді.</w:t>
        <w:br/>
        <w:t>А.к. ретінде сыйымдылығы ұлкен</w:t>
        <w:br/>
        <w:t>(жүздеген мкФ) электролитикалық</w:t>
        <w:br/>
        <w:t>конденсаторларды қолдапалы.</w:t>
        <w:br/>
        <w:t>А КЛАСЫНЫҢ КҮШЕЙТКІШІ</w:t>
        <w:br/>
        <w:t>(Уселитель класса А: Сіз55 А апр ег).</w:t>
        <w:br/>
        <w:t>А класы - шамдық және шала-</w:t>
        <w:br/>
        <w:t>өткізгіштік күшейткіштердің жүмыс</w:t>
        <w:br/>
        <w:t>нүктесі амплитудалық сипаттамапыц</w:t>
        <w:br/>
        <w:t>түзу сызықты бөлігінің шегінде тап-</w:t>
        <w:br/>
        <w:t>далады. Күшейтудің мүндай режімі</w:t>
        <w:br/>
        <w:t>сигналға минималды бұрмалануларды</w:t>
        <w:br/>
        <w:t>енгізеді, бірақ энергетикалық эффск-</w:t>
        <w:br/>
        <w:t>тивтілігі аз, өйткені пайдалы сигиал-</w:t>
        <w:br/>
        <w:t>дар жоқ болғанымен, жүктеме арқы-</w:t>
        <w:br/>
        <w:t>лы түрақты ток өтеді.</w:t>
        <w:br/>
        <w:t>АКТИВТІ ТӨРТПОЛЮСТІК</w:t>
        <w:br/>
        <w:t>ЭЛЕКТР ТІЗБЕГІ (Актинвный чг-</w:t>
        <w:br/>
        <w:t>тырехполюсник) -- пассивті элемент-</w:t>
        <w:br/>
        <w:t>терден (1, С, Ж) және электр қоз-</w:t>
        <w:br/>
        <w:t>ғаушы күшінің немесе тоқтып экви-</w:t>
        <w:br/>
        <w:t>валентті генераторынан түратып! скі</w:t>
        <w:br/>
        <w:t>қос қышқыштары бар электр тізбегі.</w:t>
        <w:br/>
        <w:t>Кіріс қышқыштарына ситпал көзі, ал</w:t>
        <w:br/>
        <w:t>шығыс қысқыштарына жүктеме</w:t>
        <w:br/>
        <w:t>қосылады. А.т. кірісіндегі сигналы аз</w:t>
        <w:br/>
        <w:t>транзистордың жүмысын балама</w:t>
        <w:br/>
        <w:t>схема ретінде зерттеу үшін қолда-</w:t>
        <w:br/>
        <w:t>нылады. Транзистор сызықтық емес</w:t>
      </w:r>
    </w:p>
    <w:p>
      <w:r>
        <w:t>злемент, сигнал үлкейген сайын</w:t>
        <w:br/>
        <w:t>оның сызықтық емес қасиеттері кәбі-</w:t>
        <w:br/>
        <w:t>рек біліне бастайды. А.т-ді зерттеу</w:t>
        <w:br/>
        <w:t>АЖЫ</w:t>
        <w:br/>
        <w:t>АЖЖ электроника АЖЖ жиілік-</w:t>
        <w:br/>
        <w:t>тер ауқымында (шартты түрде 300 МГц-</w:t>
        <w:br/>
        <w:t>тен 3000 ГГц-ке дейін) жүмыс істеуге</w:t>
        <w:br/>
        <w:t>арпалғап электрондық аспаптарды</w:t>
        <w:br/>
        <w:t>жасау мен қолдану мәселелерімен</w:t>
        <w:br/>
        <w:t>айналысатын электрониканың са-</w:t>
        <w:br/>
        <w:t>ласы. АЖЖ электроникада АЖЖ</w:t>
        <w:br/>
        <w:t>тербелістерді алу, күшейту мен түр-</w:t>
        <w:br/>
        <w:t>лендірудің негізгі функцияларып</w:t>
        <w:br/>
        <w:t>вакуумдық және шалаөткізгіштік</w:t>
        <w:br/>
        <w:t>электрониканың аспаптары атқарады.</w:t>
        <w:br/>
        <w:t>АЖЫРАТҚЫШ КОНДЕНСАТОР</w:t>
        <w:br/>
        <w:t>(Разделительный конденсатор) --</w:t>
        <w:br/>
        <w:t>күшейткіш касқадтарды немеге сиг-</w:t>
        <w:br/>
        <w:t>нал көзін күшейткіш каскад кірісінен</w:t>
        <w:br/>
        <w:t>ажыратып, түрақты токты өткізбей,</w:t>
        <w:br/>
        <w:t>тек айнымалы сигналды өткізетіп</w:t>
        <w:br/>
        <w:t>конденсатор. Күшейткіш каскадтар</w:t>
        <w:br/>
        <w:t>арасында А.к. алдыцғы каскадтыц</w:t>
        <w:br/>
        <w:t>шығысыпап келесі каскадтың кірі-</w:t>
        <w:br/>
        <w:t>сіне кернеу нсмссс токтың тұрақты</w:t>
        <w:br/>
        <w:t>құрастырушысын бөгеп өткізбей, тек</w:t>
        <w:br/>
        <w:t>күшейтілген сигналдың айнымалы</w:t>
        <w:br/>
        <w:t>құрастырушысын еркін өткізіп</w:t>
        <w:br/>
        <w:t>жіберуі тиіс. А.к. ретінде олардыц</w:t>
        <w:br/>
        <w:t>қосылу полярлығын сақтай отырып,</w:t>
        <w:br/>
        <w:t>оқшаулау кедергісі өте үлкен диэлек-</w:t>
        <w:br/>
        <w:t>триктерлі (қағаз, пластмасса немесе</w:t>
        <w:br/>
        <w:t>слюда) жәнс ылғалдап қорғалған</w:t>
        <w:br/>
        <w:t>конценсаторларды қолданған жөн.</w:t>
        <w:br/>
        <w:t>Олардың сыйымдылығы бірнеше</w:t>
        <w:br/>
        <w:t>мың пикофарад болуы мүмкіп.</w:t>
        <w:br/>
        <w:t>Сондай-ақ А.қ. электронды-</w:t>
        <w:br/>
        <w:t>сәулелік аспаптың бейшеленетін,</w:t>
        <w:br/>
        <w:t>берілген немесе түрлендірілетін</w:t>
        <w:br/>
        <w:t>кескіннің ұсақ бөліктерін айырып</w:t>
        <w:br/>
        <w:t>тану кабілетін сипаттайды. Қабыл-</w:t>
        <w:br/>
        <w:t>дағыш электронды сәулелік аспап-</w:t>
        <w:br/>
        <w:t>тарда А.қ. ажыратылып көрінетін</w:t>
        <w:br/>
        <w:t>немссе кескіннің берілген айқын-</w:t>
        <w:br/>
        <w:t>дылығына сәйкес келетін кескін</w:t>
        <w:br/>
        <w:t>элементтерінің өлшемі пемесе саны-</w:t>
        <w:br/>
        <w:t>мен анықталады. ЭСА экраныпда</w:t>
        <w:br/>
        <w:t>электрондық сәуле сызып шығатын</w:t>
        <w:br/>
        <w:t>сызық енімен; биіктік, диоганаль</w:t>
        <w:br/>
        <w:t>немссе экран диаметрі бойыпша не</w:t>
        <w:br/>
        <w:t>ұзындық бірлігіндегі жеке бейне-</w:t>
        <w:br/>
        <w:t>ленетін сызықтардың (штрихтардың)</w:t>
        <w:br/>
        <w:t>ең үлкен санымен; жолдағы кескін</w:t>
        <w:br/>
        <w:t>12</w:t>
      </w:r>
    </w:p>
    <w:p>
      <w:r>
        <w:t>элементтерінің максималды сапымен</w:t>
        <w:br/>
        <w:t>сипатталады. ЭСА-да А.қ-ды теле-</w:t>
        <w:br/>
        <w:t>дидарлық сынақ, кестесінің берілетін</w:t>
        <w:br/>
        <w:t>кескініндегі опы жогары ажыратушы</w:t>
        <w:br/>
        <w:t>күші бар видеобақылау құүрыл-</w:t>
        <w:br/>
        <w:t>ғысының экрапыпда қайталап шы-</w:t>
        <w:br/>
        <w:t>ғарғанда айырылып танылатын күц-</w:t>
        <w:br/>
        <w:t>гірт және ашық сшсіз жолақтар (“сы-</w:t>
        <w:br/>
        <w:t>зықтар”) сапы бойынша бағалайды.</w:t>
        <w:br/>
        <w:t>АЙЫРУ ҚАБІЛЕТТІЛІГІ (ОП-</w:t>
        <w:br/>
        <w:t>ТИКАЛЫҚ ҚҮРАЛДЫҢ) ҠРазре-</w:t>
        <w:br/>
        <w:t>шаюшая способиость). 1. Екі жарық</w:t>
        <w:br/>
        <w:t>пүктепі (оптикалық қүралдың) бір-</w:t>
        <w:br/>
        <w:t>бірінен анық айыратын ең жақып</w:t>
        <w:br/>
        <w:t>арақашықтық, “айыру қашықтыгы”,</w:t>
        <w:br/>
        <w:t>ал оғап кері шама (оптикалық қүрал-</w:t>
        <w:br/>
        <w:t>дың) айыру қабілеттілігі делінеді.</w:t>
        <w:br/>
        <w:t>Айыру қабілеттілігі жаңғыртылған</w:t>
        <w:br/>
        <w:t>бейпешнің 1 см-ге келетін ақ және қара</w:t>
        <w:br/>
        <w:t>түсті қос сызықтар санымен бағала-</w:t>
        <w:br/>
        <w:t>пады. Радиолокациялық радио-</w:t>
        <w:br/>
        <w:t>станцияның қашықтық бойынша</w:t>
        <w:br/>
        <w:t>айыру қабілеттілігі екі обһектінің</w:t>
        <w:br/>
        <w:t>шағылған толқын арқылы бір-</w:t>
        <w:br/>
        <w:t>бірінен ажыратылатын ең аз қа-</w:t>
        <w:br/>
        <w:t>шықтығы: р-І50%,.М 1, -- им-</w:t>
        <w:br/>
        <w:t>пульстің үзақтығы.</w:t>
        <w:br/>
        <w:t>2. Микросхемаларды жасау техпо-</w:t>
        <w:br/>
        <w:t>логиясының фотолитография про-</w:t>
        <w:br/>
        <w:t>песінде А.қ. деп үзындығы І мм</w:t>
        <w:br/>
        <w:t>фоторезист жасауға мүмкіндік беретін</w:t>
        <w:br/>
        <w:t>штрих еніне тең саңылауы бар,</w:t>
        <w:br/>
        <w:t>параллель орналасқан, анық ажыра-</w:t>
        <w:br/>
        <w:t>тылатын, ені бірдей сызықтар (шт-</w:t>
        <w:br/>
        <w:t>рихтар), яғни К--1000/(21), мүндағы І-</w:t>
        <w:br/>
        <w:t>штрих пен саңылау еші, мкм-меп</w:t>
        <w:br/>
        <w:t>беріледі. Фолитографияда қолда-</w:t>
        <w:br/>
        <w:t>пылатып фоторезисттердің (қ. фото-</w:t>
        <w:br/>
        <w:t>резист) қабатты А.қ. 1000--2000</w:t>
        <w:br/>
        <w:t>сызық/мм.</w:t>
        <w:br/>
        <w:t>АЙҚАС БӨГЕУІЛДЕР (Перекрест-</w:t>
        <w:br/>
        <w:t>ные помехи--сіа8візіК). Бір канал</w:t>
        <w:br/>
        <w:t>бойынша таратылатын сигналдың,</w:t>
        <w:br/>
        <w:t>басқа каналдың шығысында әлсіз</w:t>
        <w:br/>
        <w:t>пайда болуынан көпарналы жүйе-</w:t>
        <w:br/>
        <w:t>лерде туындайтын бөгеуілдер. Бай-</w:t>
        <w:br/>
        <w:t>лапыстың сымды желілеріндегі бөге-</w:t>
        <w:br/>
        <w:t>уілдің екі түрі бар: БЕХТ және МЕХТ.</w:t>
        <w:br/>
        <w:t>қосу үшін, ал төртбүрыштар блок-</w:t>
        <w:br/>
        <w:t>аралық жоне ішкі блоктық жал-</w:t>
        <w:br/>
        <w:t>ғауларды, мөрлі тосепіштерді қосу</w:t>
        <w:br/>
        <w:t>үшін қолданылады. Қазіргі кезде А.</w:t>
        <w:br/>
        <w:t>таспа түрінде де жасалады.</w:t>
        <w:br/>
        <w:t>АҒЫТПА (Разһем; соппесіпг) -</w:t>
        <w:br/>
        <w:t>оптикалық талшықты немеес есілгеп</w:t>
        <w:br/>
        <w:t>жұптарды көп мәрте қосуға және</w:t>
      </w:r>
    </w:p>
    <w:p>
      <w:r>
        <w:t>ажыратуға мүмкіндік берстін опти-</w:t>
        <w:br/>
        <w:t>калық пемесе электрлік агытпалы</w:t>
        <w:br/>
        <w:t>қосылыс. Ағытпалар олшемдері,</w:t>
        <w:br/>
        <w:t>пішіндері, ашапы розеткаға бекітіп,</w:t>
        <w:br/>
        <w:t>ішке қосу түрлері, түтастырылға!</w:t>
        <w:br/>
        <w:t>өткізгіштердің немесе сәулежолдар-</w:t>
        <w:br/>
        <w:t>дың саны арқылы бір-біріпен ерек-</w:t>
        <w:br/>
        <w:t>шелепеді. Жүмысқа пайдалану пара-</w:t>
        <w:br/>
        <w:t>метрлерін төмендетпестен қосудың</w:t>
        <w:br/>
        <w:t>және ажыратудың бірнеше жүздеген</w:t>
        <w:br/>
        <w:t>циклдарымен қамтамасыз етеді.</w:t>
        <w:br/>
        <w:t>АҒЫТПА АШАСЫ (Вилка</w:t>
        <w:br/>
        <w:t>разһема) - ағытпанып розсткаға</w:t>
        <w:br/>
        <w:t>кіргізілетін бөлігі. Көптеғен коп-</w:t>
        <w:br/>
        <w:t>струкцияларда ағытпаның кабельдік</w:t>
        <w:br/>
        <w:t>бөлігі аша түрінде жасалады.</w:t>
        <w:br/>
        <w:t>АДГЕЗИЯ (Прилипание, сценле-</w:t>
        <w:br/>
        <w:t>ние, притяженисе; абһасвію) -- жабысу,</w:t>
        <w:br/>
        <w:t>жымдасу, тартылу; негізінен, бөлшек-</w:t>
        <w:br/>
        <w:t>тердің (атомдардың, иондардың,</w:t>
        <w:br/>
        <w:t>молекулалардың) өзара әрекеттесуі-</w:t>
        <w:br/>
        <w:t>нен болатын әр түрлі сүйық немесе</w:t>
        <w:br/>
        <w:t>қатты денелердің жанасатын беттері-</w:t>
        <w:br/>
        <w:t>нің жымдасып бірігуі. А. түйісетін</w:t>
        <w:br/>
        <w:t>беттердің бірлік ауданына келетін</w:t>
        <w:br/>
        <w:t>ажырау күшімен немесе жұмысымен</w:t>
        <w:br/>
        <w:t>өлшенеді. А. электрондық техникада</w:t>
        <w:br/>
        <w:t>схемалардың элементтеріп дәнекер-</w:t>
        <w:br/>
        <w:t>леуде, диффузиялық пісіруде, жұқа</w:t>
        <w:br/>
        <w:t>үлдірлерді желімдегенде, тұндыр-</w:t>
        <w:br/>
        <w:t>ғанда, әр түрлі жабылғылар салғанда</w:t>
        <w:br/>
        <w:t>маңызды рөл атқарады.</w:t>
        <w:br/>
        <w:t>АДДИТИВТІ АҚ ГАУСТЫҚ</w:t>
        <w:br/>
        <w:t>ШУЫЛ (Алдитивный белый гауссов-</w:t>
        <w:br/>
        <w:t>ский шум; АУУСМ). Қалыпты тара-</w:t>
        <w:br/>
        <w:t>латып ақ шуыл, арпалар байланысы-</w:t>
        <w:br/>
        <w:t>ныц сипаттамасын бағалау үшін кец</w:t>
        <w:br/>
        <w:t>қолданатын модель.</w:t>
        <w:br/>
        <w:t>АДДИТИВТІ ШУЫЛ (Аллитив-</w:t>
        <w:br/>
        <w:t>ный шум; а4йіНе пөіке). 1. Бірітеше коз-</w:t>
        <w:br/>
        <w:t>дерден шығатып шуылдар қосынды-</w:t>
        <w:br/>
        <w:t>АЖЖ</w:t>
        <w:br/>
        <w:t>сының лездік мәні. 2. Аддитивті ЕТУ</w:t>
        <w:br/>
        <w:t>бөгеуілдер. Сигиалдың бар болуы мей</w:t>
        <w:br/>
        <w:t>жок болуына қарамастан кедергісі</w:t>
        <w:br/>
        <w:t>байқалатын кез келген бөгеуілдер</w:t>
        <w:br/>
        <w:t>АДСОРБЦИЯ (үстінде (на, ири)</w:t>
        <w:br/>
        <w:t>және вөуісо -- жұтамын (поглопцаю))</w:t>
        <w:br/>
        <w:t>-- Газ немесе сүйық колсміпен оныц</w:t>
        <w:br/>
        <w:t>сұйық пс қатты денемен (адсорбетт-</w:t>
        <w:br/>
        <w:t>псн) бөліну бетінде заттың (шлсор-</w:t>
        <w:br/>
        <w:t>баттың) шоғырлануы. А. зат бол-</w:t>
        <w:br/>
        <w:t>шектерінің (молекулаларының,</w:t>
        <w:br/>
        <w:t>атомдарының, иондарының) тар-</w:t>
        <w:br/>
        <w:t>тылыс күші әсерінен адсорбсігттіц</w:t>
        <w:br/>
        <w:t>беткі қабатында жүрсді. Алсор-</w:t>
        <w:br/>
        <w:t>бепттің және молекулалардың ал-</w:t>
        <w:br/>
        <w:t>сорбаттық (атомдарының, Поп-</w:t>
        <w:br/>
        <w:t>дарының) озара әрекеттесу сипатыпа</w:t>
        <w:br/>
        <w:t>байланысты А. физикалық және</w:t>
      </w:r>
    </w:p>
    <w:p>
      <w:r>
        <w:t>химиялық болып бөліпеді. А. микро-</w:t>
        <w:br/>
        <w:t>электроникада қолданылатын өте</w:t>
        <w:br/>
        <w:t>таза заттарды, үлдірлік құрылым-</w:t>
        <w:br/>
        <w:t>дарды алу технологиясында кепіпен</w:t>
        <w:br/>
        <w:t>пайдаланылады.</w:t>
        <w:br/>
        <w:t>АЖЖ ТРАНЗИСТОР -- аса жо-</w:t>
        <w:br/>
        <w:t>ғары жиілікті ауқымда, 300 МГи-тен</w:t>
        <w:br/>
        <w:t>жоғары жиілікте жұмыс істсуге</w:t>
        <w:br/>
        <w:t>арналған транзистор. Ол өрістік АЖЖ</w:t>
        <w:br/>
        <w:t>жәпе биполярлық АЖЖ деп болінеді.</w:t>
        <w:br/>
        <w:t>Биполярлық АЖЖ т. ерекшелігі -</w:t>
        <w:br/>
        <w:t>база аймағының сні кіші және оған</w:t>
        <w:br/>
        <w:t>жақын жатқан өте жоғары үлестік ҡс-</w:t>
        <w:br/>
        <w:t>дергісі бар коллектор аймағының</w:t>
        <w:br/>
        <w:t>болуы; база облысының легирлепуі</w:t>
        <w:br/>
        <w:t>нің жоғары деңгейі; эмиттер пери-</w:t>
        <w:br/>
        <w:t>метрінің оның аудапына қатыпасы-</w:t>
        <w:br/>
        <w:t>ның үлкен болуы. Осыныц нәтіже-</w:t>
        <w:br/>
        <w:t>сінде АЖЖ т-дың 0,3-3 ГГц-те шуыл</w:t>
        <w:br/>
        <w:t>коэффициенті 0,3-0,5 дБ-ге. ал</w:t>
        <w:br/>
        <w:t>3-12 ГГц-тс 2-6 дБ-ге жетеді, бері-</w:t>
        <w:br/>
        <w:t>летін қуаты мен пайдалы әрекет</w:t>
        <w:br/>
        <w:t>коэффициенті өте үлкеп (үздіксіз ре-</w:t>
        <w:br/>
        <w:t>жімде 590МГц жиіліктегі, қуаты 50-</w:t>
        <w:br/>
        <w:t>100 Вт, ПӘК-ті 40--60%). Биполярлық.</w:t>
        <w:br/>
        <w:t>АЖЖТт. - шуылы аз, қуаты томен</w:t>
        <w:br/>
        <w:t>транзисторлар, орташа куатты (0,05</w:t>
        <w:br/>
        <w:t>1 Вт) күшейткіш транзисторлар,</w:t>
        <w:br/>
        <w:t>теператорлық транзисторлар, сон-</w:t>
        <w:br/>
        <w:t>дай-ақ кең жолақты қуатты тран-</w:t>
        <w:br/>
        <w:t>зисторлар ретіпде қолданылады.</w:t>
        <w:br/>
        <w:t>болады. Осындай кернеулерді қоз-</w:t>
        <w:br/>
        <w:t>дыратын схемаларды иратісті кер-</w:t>
        <w:br/>
        <w:t>неулер теператорлары деп атайды.</w:t>
        <w:br/>
        <w:t>Олар осциллографтардың экранында</w:t>
        <w:br/>
        <w:t>электрондық сәуле арқылы сигналды</w:t>
        <w:br/>
        <w:t>жаймалау, импульстік сигналдар</w:t>
        <w:br/>
        <w:t>уақытын кідірту үшіп, импульстің</w:t>
        <w:br/>
        <w:t>ұзақтылығы бойыпша модуляциялау</w:t>
        <w:br/>
        <w:t>үшін керек.</w:t>
        <w:br/>
        <w:t>АРНА (Капал; сһаппе)). 1. Желілік</w:t>
        <w:br/>
        <w:t>жабдық арасындағы ағытпадай</w:t>
        <w:br/>
        <w:t>ағытпаға дейінгі кабельдік жүйе бо-</w:t>
        <w:br/>
        <w:t>йындағы толқынжол. Аппараттық</w:t>
        <w:br/>
        <w:t>баусымдар меп жүмыс орпындағы</w:t>
        <w:br/>
        <w:t>жабдыққа қосуға арпалғап баусымдар</w:t>
        <w:br/>
        <w:t>да арпа моделіне (ІЗОЛЕС 11801)</w:t>
        <w:br/>
        <w:t>қасылады. 2. Кецжолақты жалғауда</w:t>
        <w:br/>
        <w:t>шақырысты үстап түруға қажет уақыт</w:t>
        <w:br/>
        <w:t>аралықтарының (жанасатын және</w:t>
        <w:br/>
        <w:t>жанаспайтын) бәріне дс қатысты.</w:t>
        <w:br/>
        <w:t>Мысалы, Н0 арнасының әрқайсысы</w:t>
        <w:br/>
        <w:t>64 Кбит/с уақыт аралығын пайда-</w:t>
        <w:br/>
        <w:t>лапады. 3. Арналарды логикалық</w:t>
        <w:br/>
        <w:t>жалғау шақырыстарымен ешбір бай-</w:t>
        <w:br/>
        <w:t>ланысы жоқ ТІ пемесе ЕІ қүрал-жаб-</w:t>
        <w:br/>
        <w:t>дығындағы р50. Бүл жеке бір қоса-</w:t>
        <w:br/>
        <w:t>тың жолға ұқсас.</w:t>
      </w:r>
    </w:p>
    <w:p>
      <w:r>
        <w:t>АРНА ҚҮРАУШЫ (Каналообразо-</w:t>
        <w:br/>
        <w:t>вания; сһаппейгайоле). Байланысты</w:t>
        <w:br/>
        <w:t>үйымдастырудың бүл әдісінде тар-</w:t>
        <w:br/>
        <w:t>жолақты арналардың үлкен санын</w:t>
        <w:br/>
        <w:t>тарату үшін бір кеңжолақты тракт</w:t>
        <w:br/>
        <w:t>қолданылады.</w:t>
        <w:br/>
        <w:t>АРНАЛАРДЫ ЖИІЛІК БО-</w:t>
        <w:br/>
        <w:t>ИЫНША БӨЛУ (АЖБ - частотпос</w:t>
        <w:br/>
        <w:t>разделение каналов; ҮРК - ЕРМ).</w:t>
        <w:br/>
        <w:t>Арналарды бөлу әдісінде барлық</w:t>
        <w:br/>
        <w:t>жиіліктердің жүмыс диапазоны тар</w:t>
        <w:br/>
        <w:t>жолақтарға болінгеп, оның әрқай-</w:t>
        <w:br/>
        <w:t>сысы бөлек арпалар сияқты қолда-</w:t>
        <w:br/>
        <w:t>нылады.</w:t>
        <w:br/>
        <w:t>АРНАЛАРДЫ ЖИІЛІК БОЙЫН-</w:t>
        <w:br/>
        <w:t>ША БӨЛЕТІН КӨПСТАНЦИЯЛЫ</w:t>
        <w:br/>
        <w:t>ҚАТЫНАУ, АЖБҠҚ (Многостан-</w:t>
        <w:br/>
        <w:t>циопный доступ с частотным разделе-</w:t>
        <w:br/>
        <w:t>инем каналон, МДЧР; ЕрМА). Бар-</w:t>
        <w:br/>
        <w:t>лық ерекшеленген жиілік диапазоны</w:t>
        <w:br/>
        <w:t>арасында қорғайтын жиілік аралығы</w:t>
        <w:br/>
        <w:t>бар жаппайтын жіңішке жолақтары</w:t>
        <w:br/>
        <w:t>25</w:t>
        <w:br/>
        <w:t>АРН</w:t>
        <w:br/>
        <w:t>барлық ерекшеленген жиілік дна-</w:t>
        <w:br/>
        <w:t>пазондарыпа бөлінетін қатыпау әдісі.</w:t>
        <w:br/>
        <w:t>ЕОМА базасында байланысты үйым-</w:t>
        <w:br/>
        <w:t>дастыру кезінде абонентке арпайпы</w:t>
        <w:br/>
        <w:t>бөліпеді, сигнал өзінің тасуы</w:t>
        <w:br/>
        <w:t>жиілігінде беріледі. Егер абоненттер</w:t>
        <w:br/>
        <w:t>саны көп болмаса, бүл әдіс тиімді</w:t>
        <w:br/>
        <w:t>смес.</w:t>
        <w:br/>
        <w:t>АРНАНЫ КЕЛІСТІРУ (Соғгла-</w:t>
        <w:br/>
        <w:t>сование канала; еһаппеі перойініюі) -</w:t>
        <w:br/>
        <w:t>ЗЕТОР (орнату) хабарында арнаны</w:t>
        <w:br/>
        <w:t>бірегейлеудіңп ақпараттық элемен-</w:t>
        <w:br/>
        <w:t>тінде ұсынылған арна, ЗЕТІУР хаба-</w:t>
        <w:br/>
        <w:t>рып алатын жалғауыш үшін жәпе ең</w:t>
        <w:br/>
        <w:t>соңында, ЗЕТУР хабарын жіберуші</w:t>
        <w:br/>
        <w:t>жалғауыш үшін басқа арна болып</w:t>
        <w:br/>
        <w:t>саналуға “келісу” процесі “келістіру</w:t>
        <w:br/>
        <w:t>жақсырақ” дсп кодталған жағдайда</w:t>
        <w:br/>
        <w:t>гана қолдапылады.</w:t>
        <w:br/>
        <w:t>АРНАЛАРДЫ УАҚЫТ БОЙЫН-</w:t>
        <w:br/>
        <w:t>ША БӨЛУ (Временнос разделсиис</w:t>
        <w:br/>
        <w:t>каналов, ВРК; ТОМ). Бір тасушы</w:t>
        <w:br/>
        <w:t>жиіліктегі ариаларды бөлу әдісі, бүл</w:t>
        <w:br/>
        <w:t>әдіс кезінде ақпараттардың әр түрлі</w:t>
        <w:br/>
        <w:t>көздерінен шыққан сигналдардың</w:t>
        <w:br/>
        <w:t>уақыттың қатаң апықталған біріп-бі-</w:t>
        <w:br/>
        <w:t>рі жабатын мезеттерінде таратылуы</w:t>
        <w:br/>
        <w:t>талап етіледі. Абоненттің мекен-жайы</w:t>
        <w:br/>
        <w:t>символы оған бекізілгеп уақыт интер-</w:t>
        <w:br/>
        <w:t>валының номері болып табылады.</w:t>
        <w:br/>
        <w:t>АРНАЛАРДЫ УАҚЫТ БОЙЫН-</w:t>
        <w:br/>
        <w:t>ША БӨЛЕТІН КӨПСТАНЦИЯЛЫ</w:t>
      </w:r>
    </w:p>
    <w:p>
      <w:r>
        <w:t>ҚАТЫНАУ (Многостанционный</w:t>
        <w:br/>
        <w:t>доступ с временным разделением</w:t>
        <w:br/>
        <w:t>каналов; ТОМА). І. Бүл қатыпау</w:t>
        <w:br/>
        <w:t>әдісінде барлық абонепттерге ақ-</w:t>
        <w:br/>
        <w:t>паратты тасушы бір жиілікте, бірақ</w:t>
        <w:br/>
        <w:t>араларына қорғайтын аралықтар</w:t>
        <w:br/>
        <w:t>ентізілген, әр түрлі уақыт интервил-</w:t>
        <w:br/>
        <w:t>дарында таратылады. 2. ИП - АМР5</w:t>
        <w:br/>
        <w:t>байланыстың саплық ұялы жүйе</w:t>
        <w:br/>
        <w:t>стандартының жаңа атауы ( 18 - 136).</w:t>
        <w:br/>
        <w:t>3) У 5АТ желісінің жұмыс режімі.</w:t>
        <w:br/>
        <w:t>Бүл жүмыс режімінде стапциялардып</w:t>
        <w:br/>
        <w:t>жиыны арналарды уақыт режімінде</w:t>
        <w:br/>
        <w:t>жерсеріктік ретрапслятордың жалпы</w:t>
        <w:br/>
        <w:t>арнасына динамикалық қатынауды</w:t>
        <w:br/>
        <w:t>бір уақытта алады. ТОМА режімінің</w:t>
        <w:br/>
        <w:t>артықшылықтарына орталық стан-</w:t>
        <w:br/>
        <w:t>АНТИДИНАТРОНДЫҚ ТОР</w:t>
        <w:br/>
        <w:t>(Антидинатрониая сетка) - торт</w:t>
        <w:br/>
        <w:t>электродты, “тстрод” деп аталатын</w:t>
        <w:br/>
        <w:t>электрондық шамда катодтап үшып</w:t>
        <w:br/>
        <w:t>шыққап бірінші рстті электроидар-</w:t>
        <w:br/>
        <w:t>дың анодты соққылауынан пайда</w:t>
        <w:br/>
        <w:t>болатын екіпші ретті электропдар-</w:t>
        <w:br/>
        <w:t>дыц әсерінен туыздайтын динатрон-</w:t>
        <w:br/>
        <w:t>дық құбылысты болдырмау үшіп</w:t>
        <w:br/>
        <w:t>қойылатын үшінші тор. Осының</w:t>
        <w:br/>
        <w:t>нәтижесінде бес электродты, “пеп-</w:t>
        <w:br/>
        <w:t>тод” деп аталатын электрондық шам</w:t>
        <w:br/>
        <w:t>пайда болды.</w:t>
        <w:br/>
        <w:t>АНТИСЕГПЕТОЭЛЕКТРИКТЕР</w:t>
        <w:br/>
        <w:t>(Аптисегнетоэлектрики) -- қүрылым-</w:t>
        <w:br/>
        <w:t>ның үяшықтары ішінде тсңгеріл-</w:t>
        <w:br/>
        <w:t>меген тосын поляризациясы бар моно</w:t>
        <w:br/>
        <w:t>немесе поликристалл диэлектриктер.</w:t>
        <w:br/>
        <w:t>А-дің диэлектрлік өтімділігінің</w:t>
        <w:br/>
        <w:t>әжептәуір аномальды температу-</w:t>
        <w:br/>
        <w:t>ралық тәуелділігі және жеткілікті</w:t>
        <w:br/>
        <w:t>үлкен өрістерде электр поляри-</w:t>
        <w:br/>
        <w:t>зациясыныңқ электр өрісі кернеулігіне</w:t>
        <w:br/>
        <w:t>бір мәнді смес тәуелділігімен қоса</w:t>
        <w:br/>
        <w:t>жүретін фазалық ауысуы бар. А.</w:t>
        <w:br/>
        <w:t>типтік қүрылымдары Рв2уО,,</w:t>
        <w:br/>
        <w:t>МаМвО,, МаМвО,, МН,Н,РО, және</w:t>
        <w:br/>
        <w:t>басқалары. А. пьезоэлектрлік және</w:t>
        <w:br/>
        <w:t>электрооптикалық қүрылғыларда,</w:t>
        <w:br/>
        <w:t>үлкен үлестік сыйымдылықты кон-</w:t>
        <w:br/>
        <w:t>денсаторларда қолданылады.</w:t>
        <w:br/>
        <w:t>АПЕРИОДТЫҚ ТІЗБЕК (Аперио-</w:t>
        <w:br/>
        <w:t>дическая цепь) -- энергияның көп</w:t>
        <w:br/>
        <w:t>шыгындалуына байланысты ішінде</w:t>
        <w:br/>
        <w:t>өзіндік тербеліс пайда болмайтын</w:t>
        <w:br/>
        <w:t>тізбек. Мысалы, тек резистор мен</w:t>
        <w:br/>
        <w:t>конденсатордан немесе резистор мен</w:t>
        <w:br/>
        <w:t>индуктивтік катушкадан түратын тіз-</w:t>
        <w:br/>
        <w:t>бек. Мұндай тізбектерде резонанстық</w:t>
        <w:br/>
        <w:t>қүбылыс пайда болмайды. Кең жолақ-</w:t>
      </w:r>
    </w:p>
    <w:p>
      <w:r>
        <w:t>ты күшейткіштерде қолданылады.</w:t>
        <w:br/>
        <w:t>АПЕРТУРА (лат. арегінга - саңы-</w:t>
        <w:br/>
        <w:t>лау) 1. Электронды сәулелік аспапта</w:t>
        <w:br/>
        <w:t>ОЭСА) А-қабылдағыш ЭСА-тың</w:t>
        <w:br/>
        <w:t>(мысалы, кинескоптың) экранының</w:t>
        <w:br/>
        <w:t>немесе таратушы ЭСА-тың нысана-</w:t>
        <w:br/>
        <w:t>сыңың жазықтығындағы электрон-</w:t>
        <w:br/>
        <w:t>дық сәуленің келденең қимасы.</w:t>
        <w:br/>
        <w:t>23 АПП</w:t>
        <w:br/>
        <w:t>2. Радиотехпикада беттік аптегіа-</w:t>
        <w:br/>
        <w:t>лардың радиотолқынды тарата ала-</w:t>
        <w:br/>
        <w:t>тын немссе қабылдай алатын беттік</w:t>
        <w:br/>
        <w:t>жазықтығы (ашасы).</w:t>
        <w:br/>
        <w:t>АПЕРТУРА БҮРЫШЫ (Апертур-</w:t>
        <w:br/>
        <w:t>пый угол) - талшықты сәулелой</w:t>
        <w:br/>
        <w:t>өзегінің оптикалық осі мен кеңістік</w:t>
        <w:br/>
        <w:t>тегі сәуленің арасындағы сң үлкеп</w:t>
        <w:br/>
        <w:t>бұрыш. Онда бағытталатын модалар</w:t>
        <w:br/>
        <w:t>пайда болады.</w:t>
        <w:br/>
        <w:t>АПЕРТУРАЛЫҚ БҰРМАЛАНУ</w:t>
        <w:br/>
        <w:t>(Апертурнос искажение) -- электроп-</w:t>
        <w:br/>
        <w:t>ды-соулелік қүралдардың электроп-</w:t>
        <w:br/>
        <w:t>дық сәулесінің колденец қимасы</w:t>
        <w:br/>
        <w:t>ауданына байланысты туындайтын</w:t>
        <w:br/>
        <w:t>бұрмаланулар. Мысалы, фотокатод-</w:t>
        <w:br/>
        <w:t>тағы потенциалы әр түрлі екі пүктені</w:t>
        <w:br/>
        <w:t>электрондық сәуле бірдеп қамтыса,</w:t>
        <w:br/>
        <w:t>онда сол скі пүктенің потенциалда-</w:t>
        <w:br/>
        <w:t>ры өзара теңеседі, теңесу тогы пай-</w:t>
        <w:br/>
        <w:t>далы сигнал жасауға қатыспайды.</w:t>
        <w:br/>
        <w:t>АПОСТЕРИОРЛЫҚ (КЕРІ) ЫҚ-</w:t>
        <w:br/>
        <w:t>ТИМАЛДЫҚ (Апостериорная нероят-</w:t>
        <w:br/>
        <w:t>ность) - қабылданған сигнал (5)</w:t>
        <w:br/>
        <w:t>кеңістігіне байланысты оны берілген</w:t>
        <w:br/>
        <w:t>хабардың белгілі бір ақпаратына (Х)</w:t>
        <w:br/>
        <w:t>жатады деп қабылданған шешім ық-</w:t>
        <w:br/>
        <w:t>тималдығы. Бүл ықтималдық басқа</w:t>
        <w:br/>
        <w:t>ақпараттарға жататын ықтималдық-</w:t>
        <w:br/>
        <w:t>тан жоғары болу керек.</w:t>
        <w:br/>
        <w:t>Априорлық ықтималдық белілсіз</w:t>
        <w:br/>
        <w:t>болғапда опың ең пашар таралуының</w:t>
        <w:br/>
        <w:t>орташа тәуелділіктің сц үлкен мәні-</w:t>
        <w:br/>
        <w:t>не әкелетін жағдайда шешілуін лияи-</w:t>
        <w:br/>
        <w:t>макстық өлшел дейді.</w:t>
        <w:br/>
        <w:t>АППАРАТУРАЛЫҚ ШУЫЛДАР</w:t>
        <w:br/>
        <w:t>(Аппаратурные шумы) -- радиоэлск-</w:t>
        <w:br/>
        <w:t>трондық аппаратураның, негізінен,</w:t>
        <w:br/>
        <w:t>кіріс тізбектерінде (күшейткіштерде,</w:t>
        <w:br/>
        <w:t>сүзгілерде) пайда болатын және пай-</w:t>
        <w:br/>
        <w:t>далы сигпалдарды қабылдауға, бақы-</w:t>
        <w:br/>
        <w:t>лауға немесе өлшеуге кедергі жасай-</w:t>
        <w:br/>
        <w:t>тын әр түрлі бөгеуілдерді тудыратын</w:t>
        <w:br/>
        <w:t>жүйелі емес электр тербелістері. А.ш-</w:t>
        <w:br/>
        <w:t>дың негізгі себептері электрондық</w:t>
        <w:br/>
        <w:t>құрылғы тізбектері элементтеріндегі</w:t>
        <w:br/>
        <w:t>электр зарядтарының флуктуациясы,</w:t>
      </w:r>
    </w:p>
    <w:p>
      <w:r>
        <w:t>нашар түйіспелер болып табылады.</w:t>
        <w:br/>
        <w:t>АРА</w:t>
        <w:br/>
        <w:t>АРА ТІСІ ТӘРІЗДІ КЕРНЕУ</w:t>
        <w:br/>
        <w:t>ГЕНЕРАТОРЫ (Генератор пилообраз-</w:t>
        <w:br/>
        <w:t>ного напряжение; вау/ бепегаіюг %0 011) -</w:t>
        <w:br/>
        <w:t>әрбір тербеліс циклі сызықты кернеу-</w:t>
        <w:br/>
        <w:t>дің немесе токтың өсуімен түрақтан-</w:t>
        <w:br/>
        <w:t>дырылатын генератор.</w:t>
        <w:br/>
        <w:t>АРАЛАС КЕРІ БАЙЛАНЫСТЫ</w:t>
        <w:br/>
        <w:t>ЖҮЙЕ (Система со смешанной обрат-</w:t>
        <w:br/>
        <w:t>ной снязью). Аралас кері байланыс</w:t>
        <w:br/>
        <w:t>жүйесі -- ақпараттық кері байлапыс</w:t>
        <w:br/>
        <w:t>жүйесі меп шешуші кері байланыс</w:t>
        <w:br/>
        <w:t>жүйесінің жетістіктерін толық пай-</w:t>
        <w:br/>
        <w:t>далануға бағытталған жүйе. Мысалы,</w:t>
        <w:br/>
        <w:t>аралас кері байланыс жүйесін қол-</w:t>
        <w:br/>
        <w:t>данғанда ақпараттық кері байланыс</w:t>
        <w:br/>
        <w:t>жүйесіндегідей кері байлапыс арна-</w:t>
        <w:br/>
        <w:t>сында кодалық комбинацияның</w:t>
        <w:br/>
        <w:t>бұзылу себебіне байланысты ақпа-</w:t>
        <w:br/>
        <w:t>ратты қайталап беру болмайды. Ара-</w:t>
        <w:br/>
        <w:t>лас кері байланыс жүйесін пайдалану</w:t>
        <w:br/>
        <w:t>шешуші кері байланыс жүйесіндегі</w:t>
        <w:br/>
        <w:t>кері байлапыс жолымен берілетін</w:t>
        <w:br/>
        <w:t>қайталауды сұрайтын сигналдың</w:t>
        <w:br/>
        <w:t>бүзылуынан сақтайды. Кері байланыс</w:t>
        <w:br/>
        <w:t>арнасындағы кодалық комбинация-</w:t>
        <w:br/>
        <w:t>лық және қайталауды сүрайтын сиг-</w:t>
        <w:br/>
        <w:t>малдың бұзылу ықтималдығы өте аз</w:t>
        <w:br/>
        <w:t>болады.</w:t>
        <w:br/>
        <w:t>АРАЛАСТЫРҒЫШ ДИОД (Сме-</w:t>
        <w:br/>
        <w:t>сительный диод) - жоғары жиілікті</w:t>
        <w:br/>
        <w:t>сигналдарды аралық жиілік сиг-</w:t>
        <w:br/>
        <w:t>палына түрлендіруге арналған шала-</w:t>
        <w:br/>
        <w:t>өткізгіш диод. Сигнал және кернеу</w:t>
        <w:br/>
        <w:t>А.д-қа арнайы генератор-гетеродин-</w:t>
        <w:br/>
        <w:t>нен келіп түседі. Диодтың вольт-</w:t>
        <w:br/>
        <w:t>амперлік сипаттамасы сызықты емес</w:t>
        <w:br/>
        <w:t>болғандықтан, аралық жиіліктегі</w:t>
        <w:br/>
        <w:t>сигналды әрі қарай күшейту осы</w:t>
        <w:br/>
        <w:t>аралық жиілікте іске асырылады. А.д-</w:t>
        <w:br/>
        <w:t>тың негізгі көрсеткіші түрлендіру</w:t>
        <w:br/>
        <w:t>шығындары, ол диодтың кірісіндегі</w:t>
        <w:br/>
        <w:t>әте жоғары жиіліктеті сигнал қуаты-</w:t>
        <w:br/>
        <w:t>ның аралық жиіліктегі қуатына қаты-</w:t>
        <w:br/>
        <w:t>насының логарифміне тең, Дб-мен</w:t>
        <w:br/>
        <w:t>беріледі.</w:t>
        <w:br/>
        <w:t>АРАЛЫҚ ЖИІЛІК (Промежуточ-</w:t>
        <w:br/>
        <w:t>ная частота) -- супергетеродиндік</w:t>
        <w:br/>
        <w:t>радиоқабылдағышта қабылданатын</w:t>
        <w:br/>
        <w:t>жоғары жиілікті тербеліспен гете-</w:t>
        <w:br/>
        <w:t>24</w:t>
        <w:br/>
        <w:t>родин жасап шығаратын тербелісті</w:t>
      </w:r>
    </w:p>
    <w:p>
      <w:r>
        <w:t>араластыру арқылы алынатын тер-</w:t>
        <w:br/>
        <w:t>беліс жиілігі: / ж Ж-ЙЯ стандарт бо-</w:t>
        <w:br/>
        <w:t>йыпша тұрмыстық радиоқабыл-</w:t>
        <w:br/>
        <w:t>дағыштардың аралық жиілігі</w:t>
        <w:br/>
        <w:t>(ғ 465 кГц.</w:t>
        <w:br/>
        <w:t>АРАЛЫҚ ЖИІЛІКТІҢ КҮШЕЙТ-</w:t>
        <w:br/>
        <w:t>КІШІ (Усилитель промежуточной</w:t>
        <w:br/>
        <w:t>чаетоты УІТН; ішегтейііе - ігегпепсу</w:t>
        <w:br/>
        <w:t>апіріПег). Супер гетеродинді қабыл-</w:t>
        <w:br/>
        <w:t>дағыш пен қабылданған сигиалдың</w:t>
        <w:br/>
        <w:t>негізгі күшейтуімен іріктелетін,</w:t>
        <w:br/>
        <w:t>баптау кезінде аралық жиілікке тең</w:t>
        <w:br/>
        <w:t>орташа тұрақтандырылған жиілік</w:t>
        <w:br/>
        <w:t>алатын күшейткіш.</w:t>
        <w:br/>
        <w:t>АРАЛЫҚ КРОСС (Промежуточ-</w:t>
        <w:br/>
        <w:t>ный кросс; іпегтпейід(е сгозө соппес() --</w:t>
        <w:br/>
        <w:t>магистральдық кабельдерді (кабельдік</w:t>
        <w:br/>
        <w:t>элементтерді) түрлі деңгейдегі ка-</w:t>
        <w:br/>
        <w:t>бельдік магистральдарды кростауға</w:t>
        <w:br/>
        <w:t>арналған құрылғы.</w:t>
        <w:br/>
        <w:t>АРАЛЫҚ МУФТА (Промежуточ-</w:t>
        <w:br/>
        <w:t>ная муфта; ішегтейізіс пә” |сотр-</w:t>
        <w:br/>
        <w:t>Нпг)) -- ішінде сыртқы магистральдар</w:t>
        <w:br/>
        <w:t>жүйе бөлігін, сыртқы төсеу кабель-</w:t>
        <w:br/>
        <w:t>деріп, құрылыс үзындықтарып түтас-</w:t>
        <w:br/>
        <w:t>тандыратын құрылғы. Әдетте, жиек-</w:t>
        <w:br/>
        <w:t>тері доғалданған цилиндр немесе</w:t>
        <w:br/>
        <w:t>параллелепипед түрінде болады.</w:t>
        <w:br/>
        <w:t>Беріктендіретін жабындардың үздік-</w:t>
        <w:br/>
        <w:t>сіздігін қалпына келтіретін элемент-</w:t>
        <w:br/>
        <w:t>тер жәнс талшықтар мен сәулежолдар</w:t>
        <w:br/>
        <w:t>ұзындығының технологиялық қорын</w:t>
        <w:br/>
        <w:t>түтаспаларды төсеуге арналған үйым-</w:t>
        <w:br/>
        <w:t>дастырғыштармен қамтамасыз етеді.</w:t>
        <w:br/>
        <w:t>Мсханикалық, жылулық және басқа</w:t>
        <w:br/>
        <w:t>тәсілдермен тұмшаланады. Енгізудің</w:t>
        <w:br/>
        <w:t>санына және орналасуына байла-</w:t>
        <w:br/>
        <w:t>нысты тура, түйық, тармақталған</w:t>
        <w:br/>
        <w:t>және өтпелі деп бөлінеді.</w:t>
        <w:br/>
        <w:t>АРАТІСТІ КЕРНЕУ (Пилообразное</w:t>
        <w:br/>
        <w:t>напряжение) -- қандай да бір уақыт</w:t>
        <w:br/>
        <w:t>аралығында түзу сызықты немесе түзу</w:t>
        <w:br/>
        <w:t>сызыққа жақын заң бойынша тез жо-</w:t>
        <w:br/>
        <w:t>ғарылайтып немесе тез төмендейтін</w:t>
        <w:br/>
        <w:t>сызықты өзгерісті, түрі ара тісінс ұқ-</w:t>
        <w:br/>
        <w:t>сас кернеу. А.к-ді тікбұрышты керпеу</w:t>
        <w:br/>
        <w:t>импульсін интегралдау арқылы алуға</w:t>
        <w:br/>
        <w:t>АУҚ</w:t>
        <w:br/>
        <w:t>олар радиобайлапыс регламеитіндегі</w:t>
        <w:br/>
        <w:t>анықталған түрлі қызметтерге сай</w:t>
        <w:br/>
        <w:t>келмейді.</w:t>
        <w:br/>
        <w:t>АУҚЫМДЫ ЖЕЛІ (глобальная</w:t>
        <w:br/>
        <w:t>сеть) ХҮАМ). 1. Коммутациялайтын</w:t>
        <w:br/>
        <w:t>нсмесе ерекшеленетін арналар желісі</w:t>
      </w:r>
    </w:p>
    <w:p>
      <w:r>
        <w:t>негізінде құрылған. 2. Локальді жәпе</w:t>
        <w:br/>
        <w:t>қампусты желіге қарағанда біркелкі</w:t>
        <w:br/>
        <w:t>желілік архитектураға не емес терри-</w:t>
        <w:br/>
        <w:t>тория бойынша таратылған желі.</w:t>
        <w:br/>
        <w:t>Мүндай желілер ірі теңекоммуника-</w:t>
        <w:br/>
        <w:t>пиялық компаниялар арқылы құры-</w:t>
        <w:br/>
        <w:t>лалы және телефон, факс. компьютер</w:t>
        <w:br/>
        <w:t>мәліметтері, аудио және бейпе</w:t>
        <w:br/>
        <w:t>кошрһерсицбайлапыс және т.б. әр</w:t>
        <w:br/>
        <w:t>түрлі трафикті таратумен қамтамасыз</w:t>
        <w:br/>
        <w:t>етеді. УУАМ желісі О5І моделінің үш</w:t>
        <w:br/>
        <w:t>төменгі деңгейін ұсыпалы және мәлі-</w:t>
        <w:br/>
        <w:t>меттерді бір ауқымды желіден бас-</w:t>
        <w:br/>
        <w:t>қаға ауыстыратын ақырғы тасымал-</w:t>
        <w:br/>
        <w:t>дау механизмі сияқты қолданылады.</w:t>
        <w:br/>
        <w:t>АУЫЛДЫҚ БАЙЛАНЫС ЖОЛЫ</w:t>
        <w:br/>
        <w:t>(Сельская сеть связи). Ауылдық бай-</w:t>
        <w:br/>
        <w:t>ланыс желісіне бір ауданның ішін-</w:t>
        <w:br/>
        <w:t>дегі елді мскендерді, шаруашылық</w:t>
        <w:br/>
        <w:t>әкімшілік белімдер мен абонсит-</w:t>
        <w:br/>
        <w:t>терді жалғастыратын байланыс жол-</w:t>
        <w:br/>
        <w:t>дары кіреді.</w:t>
        <w:br/>
        <w:t>АУЫСТЫРҒЫШ БЕЙІМДЕУШІ</w:t>
        <w:br/>
        <w:t>(Алаптер перехолиик) -- әр түрлі тип-</w:t>
        <w:br/>
        <w:t>тегі бейімдеуіш құрылғылар, Бүл -</w:t>
        <w:br/>
        <w:t>оптикалык осьтерді біріктіруге және</w:t>
        <w:br/>
        <w:t>екі әр типті қосқыштарды механика-</w:t>
        <w:br/>
        <w:t>лық бекітуге арналған элемент.</w:t>
        <w:br/>
        <w:t>АУЫСТЫРЫП-ҚОСҚЫШ</w:t>
        <w:br/>
        <w:t>(Переключатсль) -- электір тізбектерін</w:t>
        <w:br/>
        <w:t>жалғауға (косу, ажырату және ажыра-</w:t>
        <w:br/>
        <w:t>тып қайта қосуға) арналган электр</w:t>
        <w:br/>
        <w:t>тетігі. Радиоэлектрондық және өлше-</w:t>
        <w:br/>
        <w:t>гіш құралдарда, автоматика мен</w:t>
        <w:br/>
        <w:t>телемеханика жүйелерінде, байланыс</w:t>
        <w:br/>
        <w:t>құрылғыларында А-қ. әр түрлі ко-</w:t>
        <w:br/>
        <w:t>мандалық тізбектерді, блқылау және</w:t>
        <w:br/>
        <w:t>басқару тізбектерін жалғау үшін</w:t>
        <w:br/>
        <w:t>кеңінен қолланылады. А-қ. түйіспелі</w:t>
        <w:br/>
        <w:t>(электромеханикалық) және түйіс-</w:t>
        <w:br/>
        <w:t>пслі емес болып екіге бөлінеді.</w:t>
        <w:br/>
        <w:t>АУЫСТЫРЫП-ҚОСҚЫШ</w:t>
        <w:br/>
        <w:t>ТРАНЗИСТОР (Переключательный</w:t>
        <w:br/>
        <w:t>25</w:t>
        <w:br/>
        <w:t>транзистор) -- жабық күйінде жст-</w:t>
        <w:br/>
        <w:t>кілікті оте үлке кедергісі, ал ашык</w:t>
        <w:br/>
        <w:t>күйінде өтс аз кедергісі бар трап-</w:t>
        <w:br/>
        <w:t>зистор; бір күйден екінші күйге бел-</w:t>
        <w:br/>
        <w:t>гілі бір шапшаңдықпен ажырап-қо-</w:t>
        <w:br/>
        <w:t>сыла алады.</w:t>
        <w:br/>
        <w:t>А-қ.т-ды түрақты кернеу, ток</w:t>
        <w:br/>
        <w:t>пемесе қуатты электр реттегіштері</w:t>
        <w:br/>
        <w:t>мен тұрақтандырғыштарында, то-</w:t>
        <w:br/>
        <w:t>менгі жиілікті қуат күшейткіш-</w:t>
        <w:br/>
        <w:t>терінде, трапсформаторсыз кірісі бар</w:t>
        <w:br/>
        <w:t>скіпші ретті электр қоректспдіру</w:t>
        <w:br/>
        <w:t>көздерінде жиі қолдапады.</w:t>
      </w:r>
    </w:p>
    <w:p>
      <w:r>
        <w:t>АУЫТҚУ (Девиация; Шеуізйоһ) -</w:t>
        <w:br/>
        <w:t>параметрлердің орта мәнінен макси-</w:t>
        <w:br/>
        <w:t>малды ауытқуы.</w:t>
        <w:br/>
        <w:t>АУЫТҚЫТУШЫ ЖҮЙЕЛЕР</w:t>
        <w:br/>
        <w:t>(Отклоняюшне енстемы). І. Элек-</w:t>
        <w:br/>
        <w:t>трондық-сәулелік құралдарда сәу-</w:t>
        <w:br/>
        <w:t>лешің бір кадр ішінде экран (фото-</w:t>
        <w:br/>
        <w:t>катол) бетіп толық сызып шығуын</w:t>
        <w:br/>
        <w:t>қамтамасыз ететіп жүйелер. Жолдық</w:t>
        <w:br/>
        <w:t>ауытқыту жүйесі электрондық сау-</w:t>
        <w:br/>
        <w:t>лені экран (фотокатод) бетінде кол-</w:t>
        <w:br/>
        <w:t>денең бағытта ауытқытса, калрлық</w:t>
        <w:br/>
        <w:t>ауытқыту жүйесі сәулені жоғарыдан</w:t>
        <w:br/>
        <w:t>төмен бағытта ауытқытады. Бұл екі</w:t>
        <w:br/>
        <w:t>жүйе қосарланып бір-біріне перпен-</w:t>
        <w:br/>
        <w:t>дикуляр екі жазықтықта магнит өріс-</w:t>
        <w:br/>
        <w:t>терін туғызатын катушкалардан</w:t>
        <w:br/>
        <w:t>тұрады.</w:t>
        <w:br/>
        <w:t>2. Электрондарлың қозғалыс бағы-</w:t>
        <w:br/>
        <w:t>тын өзгерту мақсатымен, олардың</w:t>
        <w:br/>
        <w:t>қозғалыс бағытына көлденең өріс-</w:t>
        <w:br/>
        <w:t>терлі калыптастыратын электродтар</w:t>
        <w:br/>
        <w:t>және электромагниттік элемент-</w:t>
        <w:br/>
        <w:t>тердің (тогы бар орамалардың)</w:t>
        <w:br/>
        <w:t>жиынтығы. А.ж-лер электрондық</w:t>
        <w:br/>
        <w:t>прожектордан кейіп орналасты-</w:t>
        <w:br/>
        <w:t>рылады. Қолданылатын өрістер</w:t>
        <w:br/>
        <w:t>түріне карай электрастатикалық</w:t>
        <w:br/>
        <w:t>және электромагниттік А.ж. болып</w:t>
        <w:br/>
        <w:t>бөлінсді. Электростатикалық А.ж. бір</w:t>
        <w:br/>
        <w:t>пемесе екі қосақталған ауытқытушы</w:t>
        <w:br/>
        <w:t>пластипалар (параллельді. бұрып</w:t>
        <w:br/>
        <w:t>орнатылған немесе белгілі түрде</w:t>
        <w:br/>
        <w:t>пілген), артақ осьтен айпала 90:-қа</w:t>
        <w:br/>
        <w:t>бүрылатын дефлектор және радиалды</w:t>
        <w:br/>
        <w:t>ауытқытушы жүйелер түрінде жа-</w:t>
        <w:br/>
        <w:t>біріктіріп берілуін байланыс жолып</w:t>
        <w:br/>
        <w:t>тығыздау дейді. Мүндай тығыздалған</w:t>
        <w:br/>
        <w:t>байланыс жолымен берілстіп мәлі-</w:t>
        <w:br/>
        <w:t>меттердіп көлемі сол байлашыс</w:t>
        <w:br/>
        <w:t>жолының откізу қабілеттілігіне</w:t>
        <w:br/>
        <w:t>артық болмауы керек.</w:t>
        <w:br/>
        <w:t>Копариалы байланыс жүйесінде</w:t>
        <w:br/>
        <w:t>арналар өлшеміне дыбыстық, жиі-</w:t>
        <w:br/>
        <w:t>діктегі толофон арпасы алынады.</w:t>
        <w:br/>
        <w:t>Осындай телефоп арналарын топтан</w:t>
        <w:br/>
        <w:t>(әдетте, 12-деп), копарналы жүйе</w:t>
        <w:br/>
        <w:t>жасайды. Оп екі арпадан жиналган</w:t>
        <w:br/>
        <w:t>топты одан әрі бес-бестеп топтап,</w:t>
        <w:br/>
        <w:t>60 арналы жүйе жасайды. Мүндай</w:t>
        <w:br/>
        <w:t>тығыздау арқылы біріеше жүздеген,</w:t>
        <w:br/>
        <w:t>мыңдаған арналы жүйс жасайды.</w:t>
        <w:br/>
        <w:t>Арналарды біріктіріп топтау және</w:t>
        <w:br/>
        <w:t>қабылдау арпыпда оларды қайтадан</w:t>
        <w:br/>
        <w:t>жекелеп айырып шығару әр түрлі</w:t>
        <w:br/>
        <w:t>әдістермен, әр түрлі қүұрылғы-</w:t>
      </w:r>
    </w:p>
    <w:p>
      <w:r>
        <w:t>лармен жасалады. Ондай әдістерді</w:t>
        <w:br/>
        <w:t>тығыздау әдістері, ал құрылғыларды</w:t>
        <w:br/>
        <w:t>тығыздау қүрылғылары деп атайды.</w:t>
        <w:br/>
        <w:t>Мүндай жүйелерде әрбір арна оз</w:t>
        <w:br/>
        <w:t>алдына болек орпаласады. Арна-</w:t>
        <w:br/>
        <w:t>дарды бөлектеу жиілік бойынша</w:t>
        <w:br/>
        <w:t>уақыттық, фазалық, бейнелік және</w:t>
        <w:br/>
        <w:t>кембинациялық болып бөлінеді.</w:t>
        <w:br/>
        <w:t>БАЙЛАНЫС ЖОЛЫ (Линия</w:t>
        <w:br/>
        <w:t>связи) -- электр сигналының беру-</w:t>
        <w:br/>
        <w:t>шіге жеткізілуін қамтамасыз ететін</w:t>
        <w:br/>
        <w:t>техникалық құрылғылар мен табиғи</w:t>
        <w:br/>
        <w:t>орта жиынтыгы. Байлапыс жолы</w:t>
        <w:br/>
        <w:t>электрлік, дыбыстық (акустикалық)</w:t>
        <w:br/>
        <w:t>және оптикалық болуы мүмкін. Кең</w:t>
        <w:br/>
        <w:t>таралған электрлік байланыс жолы-</w:t>
        <w:br/>
        <w:t>ның қатарына: сымдық (әуе немссе</w:t>
        <w:br/>
        <w:t>кабель), радио (радиорелейлік, жер-</w:t>
        <w:br/>
        <w:t>серіктік және т.б.), оптикалық (ка-</w:t>
        <w:br/>
        <w:t>бельдік) жолдар жатады. Әуе байла-</w:t>
        <w:br/>
        <w:t>ныс жолы изоляторлар арқылы ағаш</w:t>
        <w:br/>
        <w:t>немесе темір-бетон бағаналарға ілі-</w:t>
        <w:br/>
        <w:t>шіп тартылған изоляциялапбаған</w:t>
        <w:br/>
        <w:t>металл пемесе биметалл сымдардан</w:t>
        <w:br/>
        <w:t>тұрады. Кабельдік байланыс жолы</w:t>
        <w:br/>
        <w:t>жер астына тікелей пемесе капали-</w:t>
        <w:br/>
        <w:t>зация құбырлары арқылы төселіп</w:t>
        <w:br/>
        <w:t>көміледі, су асты арқылы тартылады,</w:t>
        <w:br/>
        <w:t>тіректерге дс ілінелі, үй қабырға-</w:t>
        <w:br/>
        <w:t>БАИ</w:t>
        <w:br/>
        <w:t>ларына бекітіліп те тартылады.</w:t>
        <w:br/>
        <w:t>Қ. Радиорелейлік байланыс, Спутиик-</w:t>
        <w:br/>
        <w:t>тік байланыс, Ғарыштық байланыс.</w:t>
        <w:br/>
        <w:t>БАЙЛАНЫС ЖОЛЫНДАҒЫ</w:t>
        <w:br/>
        <w:t>ҚАУІПТІ ТОК (Опаспыий ток в лпин</w:t>
        <w:br/>
        <w:t>связи). Ондіріс жиілігі диапазонлағы</w:t>
        <w:br/>
        <w:t>электр тогыпың адам өміріне қауіп-</w:t>
        <w:br/>
        <w:t>тілігі оның молшеріне, токтың жүріп</w:t>
        <w:br/>
        <w:t>өту уақытының ұзақтығына, аңам</w:t>
        <w:br/>
        <w:t>денесінің қай жерімен өтетініне</w:t>
        <w:br/>
        <w:t>және де әр адамның жеке ерекшелік-</w:t>
        <w:br/>
        <w:t>теріне байланысты болады. Егер алам</w:t>
        <w:br/>
        <w:t>денесінен өтетін тоқтың шамасы 2м</w:t>
        <w:br/>
        <w:t>деп артық болмаса, ол адам өміріне</w:t>
        <w:br/>
        <w:t>қауіп туғызбайды. Адам оміріне кауіп</w:t>
        <w:br/>
        <w:t>туғызатын токтың шамасы 1ЮмА-де!</w:t>
        <w:br/>
        <w:t>жоғары. Қауіпті керпеудің шамасы</w:t>
        <w:br/>
        <w:t>оның туғызатын тоғына, сым меп жер</w:t>
        <w:br/>
        <w:t>арасындағы тізбек кедергісіне, алам</w:t>
        <w:br/>
        <w:t>денесінің ерекшеліктеріне байла-</w:t>
        <w:br/>
        <w:t>нысты.</w:t>
        <w:br/>
        <w:t>БАЙЛАНЫС ЖҮЙЕСІ (Система</w:t>
        <w:br/>
        <w:t>связи; соппиліса(іоп5 вуө(елі) -</w:t>
        <w:br/>
        <w:t>жиынтық импульстерін, үндік сіш-</w:t>
        <w:br/>
        <w:t>налдарды және пернетақта белгілерін</w:t>
        <w:br/>
        <w:t>анықтап, сондай-ақ жүйе шегіндегі</w:t>
        <w:br/>
        <w:t>және жүйеден тыс қажетті аралық</w:t>
        <w:br/>
        <w:t>қосылыстарды қамтамасыз ететін.</w:t>
        <w:br/>
        <w:t>бағдарламамен басқарылатын про-</w:t>
        <w:br/>
        <w:t>цессорды комплекс. Байланыс жүйесі</w:t>
      </w:r>
    </w:p>
    <w:p>
      <w:r>
        <w:t>сапдық компьютерді бағдарламамен</w:t>
        <w:br/>
        <w:t>қамтамасыз ететін еске сақтауы</w:t>
        <w:br/>
        <w:t>құрылғыны және нақты қосылыс-</w:t>
        <w:br/>
        <w:t>тарды орындауға арналған арпайы</w:t>
        <w:br/>
        <w:t>аппараттық құрал-жабдықтары бар</w:t>
        <w:br/>
        <w:t>сәрелі плата үстағышты қосады. Бай-</w:t>
        <w:br/>
        <w:t>лапыс жүйесі кәсіпорындағы түтину-</w:t>
        <w:br/>
        <w:t>шыларға деректер терминалдары мен</w:t>
        <w:br/>
        <w:t>телефон аппараттарын жалпы па!</w:t>
        <w:br/>
        <w:t>дану және деректерді тарату үшін</w:t>
        <w:br/>
        <w:t>байланыс қызметін үсынады.</w:t>
        <w:br/>
        <w:t>БАЙЛАНЫС КАБЕЛІ (Кабель</w:t>
        <w:br/>
        <w:t>связи). Бір жерден скінші жерге</w:t>
        <w:br/>
        <w:t>электр ситналдарын жеткізіп беруге</w:t>
        <w:br/>
        <w:t>арналған тізбек сымдарын оқшаулап,</w:t>
        <w:br/>
        <w:t>оларды дымқыл өткізбейтін және</w:t>
        <w:br/>
        <w:t>сыртқы механикалық әрекеттерден</w:t>
        <w:br/>
        <w:t>қорғайтын қабықтарға салынған</w:t>
        <w:br/>
        <w:t>құрылғыны байланыс кабелі деп</w:t>
        <w:br/>
        <w:t>БАЙ</w:t>
        <w:br/>
        <w:t>формацияны (хабарды) жеткізетін</w:t>
        <w:br/>
        <w:t>байланые жолымың түріне қарай</w:t>
        <w:br/>
        <w:t>байланыс арналары радиобайланыс,</w:t>
        <w:br/>
        <w:t>сымды байлапыс арналары болып</w:t>
        <w:br/>
        <w:t>бөлінеді. Соңғысы әуе байланыс</w:t>
        <w:br/>
        <w:t>жолы. кабельді байланыс жолы, тол-</w:t>
        <w:br/>
        <w:t>қын таратушы, жарық таратушы және</w:t>
        <w:br/>
        <w:t>басқа арпаларға бөлінеді.</w:t>
        <w:br/>
        <w:t>Инженерлік түргыдан айтқанда,</w:t>
        <w:br/>
        <w:t>арпа деп бір хабардың жүретіп жолын</w:t>
        <w:br/>
        <w:t>айтады. Егер ол коп хабар көзіне ар-</w:t>
        <w:br/>
        <w:t>мәлса, оны копарналы жүйе деп атайды,</w:t>
        <w:br/>
        <w:t>Арна әр түрлі міндет атқаратын</w:t>
        <w:br/>
        <w:t>құрылғылардың тізбектей қосылған</w:t>
        <w:br/>
        <w:t>жиынтығынан тұрады.</w:t>
        <w:br/>
        <w:t>Қандай хабар таратуға арнал-</w:t>
        <w:br/>
        <w:t>ғанына байланысты арналар телс-</w:t>
        <w:br/>
        <w:t>фон, дыбыстық хабар тарату, бейнелі</w:t>
        <w:br/>
        <w:t>телефон, қозғалмайтын бейнелерді</w:t>
        <w:br/>
        <w:t>беру, теледидар, басқару сигналдарын</w:t>
        <w:br/>
        <w:t>жеткізу, деректер тарату, телеолшеу.</w:t>
        <w:br/>
        <w:t>телесигналдау. телебасқару. т.б. ар-</w:t>
        <w:br/>
        <w:t>паларға бөлінеді.</w:t>
        <w:br/>
        <w:t>Осы арналармен берілетін әр</w:t>
        <w:br/>
        <w:t>түрлі сигналдардың динамикалық</w:t>
        <w:br/>
        <w:t>ауқымы, қуаты, деңгейі және жиілік</w:t>
        <w:br/>
        <w:t>спектрі болады.</w:t>
        <w:br/>
        <w:t>Телеграфтық арна үзік-үзік сиг-</w:t>
        <w:br/>
        <w:t>палдарлы өткізуге арналған, жиілік</w:t>
        <w:br/>
        <w:t>спектрінің кеңдігі 100 Гц. Оты екіссе</w:t>
        <w:br/>
        <w:t>кемітіп немесе скі есе кеңейтіп 50 Гц</w:t>
        <w:br/>
        <w:t>мемесе 200 Гн стіп алуға болады.</w:t>
      </w:r>
    </w:p>
    <w:p>
      <w:r>
        <w:t>Телефон арнасы жиілік спектрінің</w:t>
        <w:br/>
        <w:t>кеңлігі 200-ден 3400 Гц-ке дейін</w:t>
        <w:br/>
        <w:t>өзгереді, яғни 2100 Ги. Бір телефон</w:t>
        <w:br/>
        <w:t>арнасына 24-ке дейін телеграф ар-</w:t>
        <w:br/>
        <w:t>пасын сыйғызуға болады.</w:t>
        <w:br/>
        <w:t>Қарапайым фатотелеграф арна-</w:t>
        <w:br/>
        <w:t>сына қажет жиілік спектрінің кеңлігі</w:t>
        <w:br/>
        <w:t>2000 Ги.</w:t>
        <w:br/>
        <w:t>Дыбыс таратуға арналған арнаның</w:t>
        <w:br/>
        <w:t>жиілік спектрінің кеңлігі 2, 3 телефон</w:t>
        <w:br/>
        <w:t>арналарының кеңцігіндей</w:t>
        <w:br/>
        <w:t>Бейнелі телефон арнасының жиілік</w:t>
        <w:br/>
        <w:t>спектрінің кеңдігі -- 1300 кГц. Теле-</w:t>
        <w:br/>
        <w:t>інларға арналған арнаның жиілік</w:t>
        <w:br/>
        <w:t>спектрінің кеңдігі -- 5,5 МГц.</w:t>
        <w:br/>
        <w:t>Электронды есептеу машинасына</w:t>
        <w:br/>
        <w:t>арналған сигналларлы беруге пайза-</w:t>
        <w:br/>
        <w:t>ЕТ</w:t>
        <w:br/>
        <w:t>данылатын арпиалар: төменгі жылдам-</w:t>
        <w:br/>
        <w:t>дықты (арна кеңдігі 200 Ги), орға жыл-</w:t>
        <w:br/>
        <w:t>дамдықты (арна кеңдігі 4кГц) және</w:t>
        <w:br/>
        <w:t>жоғары жылдамдықты (арна кеңдігі</w:t>
        <w:br/>
        <w:t>48 кГц-тен артық) болып бөлінеді.</w:t>
        <w:br/>
        <w:t>Радиобайланыс арналарының</w:t>
        <w:br/>
        <w:t>жиілік спектрі 32-102 Гц-тен 2:10: Гц-</w:t>
        <w:br/>
        <w:t>ке дейіп болады.</w:t>
        <w:br/>
        <w:t>Сигналдарды жеткізіп береті:</w:t>
        <w:br/>
        <w:t>арналар олардың кірісі мен шығы-</w:t>
        <w:br/>
        <w:t>сындағы сигпалдардың сипаттама-</w:t>
        <w:br/>
        <w:t>сына қарай да бөлінеді:</w:t>
        <w:br/>
        <w:t>а) үзілісті сигналдар арнасының</w:t>
        <w:br/>
        <w:t>кірісіндегі сигнал да, шығысындағы</w:t>
        <w:br/>
        <w:t>сигнал да үзілісті (дискретті) болады;</w:t>
        <w:br/>
        <w:t>ә) үзіліссіз сигиаллар арнасының</w:t>
        <w:br/>
        <w:t>кірісіндегі де, шығысындағы да сиг-</w:t>
        <w:br/>
        <w:t>налдар үзіліссіз болады;</w:t>
        <w:br/>
        <w:t>б) арнаның кірісіндегі сигнал үзі-</w:t>
        <w:br/>
        <w:t>лісті де, шығысындағы сигнал үзіліс-</w:t>
        <w:br/>
        <w:t>сіз болып немесе керісінше болса,</w:t>
        <w:br/>
        <w:t>ондай арналар аралас сигналдар ар-</w:t>
        <w:br/>
        <w:t>насы делінеді.</w:t>
        <w:br/>
        <w:t>Бір байланыс жолымен бірнеше</w:t>
        <w:br/>
        <w:t>(ондаған, жүздеген, мыңдаған) арна-</w:t>
        <w:br/>
        <w:t>лар ұйымдастыруға болады. Әр түрлі</w:t>
        <w:br/>
        <w:t>байланыс жолының сигнал өткізу</w:t>
        <w:br/>
        <w:t>мүмкіндігі әр түрлі: әуг байланыс</w:t>
        <w:br/>
        <w:t>жолы 150 қГц-ке дейін, симметриялы</w:t>
        <w:br/>
        <w:t>байланыс кабелі 1000 кГц-ке дейін,</w:t>
        <w:br/>
        <w:t>қоаксналдық кабель ондаған МГц-ті,</w:t>
        <w:br/>
        <w:t>ал оптикалық талшық 9-10% Гц-ке</w:t>
        <w:br/>
        <w:t>дейін.</w:t>
        <w:br/>
        <w:t>БАЙЛАНЫС ЖОЛДАРЫН ТЫ-</w:t>
      </w:r>
    </w:p>
    <w:p>
      <w:r>
        <w:t>ҒЫЗДАУ (Уплатнение линии связи).</w:t>
        <w:br/>
        <w:t>Байланыс желісінің ең қымбат бә-</w:t>
        <w:br/>
        <w:t>лігі -- байланыс жолы (кабельді бай-</w:t>
        <w:br/>
        <w:t>ланыс жолдары, жарық сәулесін өт-</w:t>
        <w:br/>
        <w:t>кізу байланыс жолдары. толқын та-</w:t>
        <w:br/>
        <w:t>рату байланыс жолдары. радиорелелі</w:t>
        <w:br/>
        <w:t>байланыс жолдары. т.б.). Сондықтан</w:t>
        <w:br/>
        <w:t>қымбат тұратын байланыс жолып</w:t>
        <w:br/>
        <w:t>тек қана бір хабар көзінен шыққан</w:t>
        <w:br/>
        <w:t>мәліметті ғана беруге смес. бірнеше</w:t>
        <w:br/>
        <w:t>хабар көздерінен шыққан мәлі-</w:t>
        <w:br/>
        <w:t>меттерлі бірлен беруге пайдаланған</w:t>
        <w:br/>
        <w:t>тиімді. Әр түрлі мәліметтерді беруте</w:t>
        <w:br/>
        <w:t>арналған. тек байланыс арнала-</w:t>
        <w:br/>
        <w:t>рының бір байланыс жолымен</w:t>
        <w:br/>
        <w:t>серуге арналған құрылғы. Сондай-ақ</w:t>
        <w:br/>
        <w:t>теледидар хабарын жүргізу ксзінде</w:t>
        <w:br/>
        <w:t>режиссер ондай бірпеше қүрыл-</w:t>
        <w:br/>
        <w:t>ғыдағы бейнелерді өз таңдауы 6о0-</w:t>
        <w:br/>
        <w:t>йынша эфирге беріп отырады. Бейис-</w:t>
        <w:br/>
        <w:t>күшейткіштен, декодалаушы құрыл-</w:t>
        <w:br/>
        <w:t>ғыдан жәпе кинескоптапн түрады.</w:t>
        <w:br/>
        <w:t>Оны монитор дел атайды.</w:t>
        <w:br/>
        <w:t>БЕЙНЕМАГНИТОФОН (Винео-</w:t>
        <w:br/>
        <w:t>магинтофон) -- магпиттік таспаға</w:t>
        <w:br/>
        <w:t>бейненің электр сиғналын жазуға</w:t>
        <w:br/>
        <w:t>және жазылған сигналды бейне</w:t>
        <w:br/>
        <w:t>түрінде қалпына келтіруге арналғап</w:t>
        <w:br/>
        <w:t>құрал. Жұмыс істеу принципі магии-</w:t>
        <w:br/>
        <w:t>тофонның жүмыс істеу принципіне</w:t>
        <w:br/>
        <w:t>үксас. Бірақ бейне жазу 50 Гц- 6,5 МГи</w:t>
        <w:br/>
        <w:t>жиілік жолағын қамтитын болған-</w:t>
        <w:br/>
        <w:t>дықтан, жазу процесі біршама күр-</w:t>
        <w:br/>
        <w:t>делі орындалады. Жиілік жолағының</w:t>
        <w:br/>
        <w:t>кең болуы бейнетаспаның аса зор</w:t>
        <w:br/>
        <w:t>жылдамдықпен қозғалып, оның кәп</w:t>
        <w:br/>
        <w:t>көлемде жұмсалуын талап етеді. Бүл</w:t>
        <w:br/>
        <w:t>мәселе бейнстаспамен қоса бас-</w:t>
        <w:br/>
        <w:t>тиектің (бастиектсрдің) де бейне</w:t>
        <w:br/>
        <w:t>таспа қозғалысына кері багытта</w:t>
        <w:br/>
        <w:t>айнала қозғалуы арқылы шешілген.</w:t>
        <w:br/>
        <w:t>Мысалы, дыбыс таспатың бір шетіп-</w:t>
        <w:br/>
        <w:t>дегі жолға үзына бойы жазылса,</w:t>
        <w:br/>
        <w:t>бейнежазу бастиектің айналма коз-</w:t>
        <w:br/>
        <w:t>ғалысы арқылы таспаға қнғаш жазы-</w:t>
        <w:br/>
        <w:t>лады. Бастиектің айналу жылдам-</w:t>
        <w:br/>
        <w:t>дығы -- 3000 айн/мин-қа жетеді. Бір-</w:t>
        <w:br/>
        <w:t>неше бастиектер болуы мүмкін.</w:t>
        <w:br/>
        <w:t>БЕЙНЕНІ ЖОЛДЫҚ ЖАЙМА-</w:t>
        <w:br/>
        <w:t>ЛАУ (Строчная развертка изображе-</w:t>
        <w:br/>
        <w:t>ния) -- телебейнеті тарату жәңе қа-</w:t>
        <w:br/>
        <w:t>былдау электрондық-сәулелік құрал-</w:t>
        <w:br/>
        <w:t>дардып фотокатодтарында және</w:t>
        <w:br/>
        <w:t>экрандарында электрондық бейпеін</w:t>
        <w:br/>
        <w:t>элементтері бойынша көлденең</w:t>
        <w:br/>
        <w:t>бағыттағы жолдарға жіктеу процесі.</w:t>
        <w:br/>
        <w:t>Жолдық жаймалау гснераторында</w:t>
        <w:br/>
        <w:t>алынатын ток жүргенде, опыц ішінде</w:t>
        <w:br/>
        <w:t>катушка бойымен туатын магнит</w:t>
      </w:r>
    </w:p>
    <w:p>
      <w:r>
        <w:t>өрісі арқылы Б.ж.ж. жүзегс асырыла-</w:t>
        <w:br/>
        <w:t>ды. Электрондық сәуле солдан оңға</w:t>
        <w:br/>
        <w:t>қарай бір жол сызып шыққапнан</w:t>
        <w:br/>
        <w:t>кейін келесі жолдың басына оралады.</w:t>
        <w:br/>
        <w:t>Экранда жарық сызық түрінде көрін-</w:t>
        <w:br/>
        <w:t>БЕЙ</w:t>
        <w:br/>
        <w:t>беуі үшін сәуленіц оралу жолы</w:t>
        <w:br/>
        <w:t>электрондық сәуле ошіруші импульс</w:t>
        <w:br/>
        <w:t>комегімен жабылады. Кашрлық жай-</w:t>
        <w:br/>
        <w:t>малау әсеріпен әрбір келесі жол</w:t>
        <w:br/>
        <w:t>алдыңғы жолдың астыңғы жағына,</w:t>
        <w:br/>
        <w:t>ойымен қатарласа орпаласады. Жол-</w:t>
        <w:br/>
        <w:t>дық жаймалау геператоры телсорта-</w:t>
        <w:br/>
        <w:t>лықтағы студиялық аппараттар құра-</w:t>
        <w:br/>
        <w:t>мына кіретін синхрогенератор жасап</w:t>
        <w:br/>
        <w:t>шығаратын және толық телсдилар-</w:t>
        <w:br/>
        <w:t>лық сигналдың құрамына енгізілетін</w:t>
        <w:br/>
        <w:t>жолдық синхроимпульспен басқа-</w:t>
        <w:br/>
        <w:t>рылады.</w:t>
        <w:br/>
        <w:t>БЕЙНЕНІ КАДРЛЫҚ ЖАЙМА-</w:t>
        <w:br/>
        <w:t>ЛАУ «Калровая развертка изображе-</w:t>
        <w:br/>
        <w:t>ния) -- телсбейпені тарату жәнс қа-</w:t>
        <w:br/>
        <w:t>быллау элсктрондық-сәулелік қүрал-</w:t>
        <w:br/>
        <w:t>дарының фотокатодтарында және</w:t>
        <w:br/>
        <w:t>экрандарында электрондық сәуле</w:t>
        <w:br/>
        <w:t>реестрді жолдар бойынша толық</w:t>
        <w:br/>
        <w:t>жаймалап шығу үшін электрондық</w:t>
        <w:br/>
        <w:t>сәулені тік бағытта, яғни жоғарыдан</w:t>
        <w:br/>
        <w:t>төмен қарай ауытқыту процесі. Калр-</w:t>
        <w:br/>
        <w:t>лық жаймалау генераторында алып-</w:t>
        <w:br/>
        <w:t>ған ток жүретін катушканың бойы-</w:t>
        <w:br/>
        <w:t>мен өткенде, опық ішінде туатып</w:t>
        <w:br/>
        <w:t>магнит өрісі арқылы Б.к.ж. жүзеге</w:t>
        <w:br/>
        <w:t>асырылады. Электрондық сәуле</w:t>
        <w:br/>
        <w:t>жоғарыдан төмен қарай бір толық</w:t>
        <w:br/>
        <w:t>ауытқып болғаннан кейің келесі калр</w:t>
        <w:br/>
        <w:t>басына оралады. Экранда жарық</w:t>
        <w:br/>
        <w:t>сызық түрінде корінуі үшін оның</w:t>
        <w:br/>
        <w:t>оралу жолы электрондық сәуле</w:t>
        <w:br/>
        <w:t>өшіруші импульс көмегімен жабы-</w:t>
        <w:br/>
        <w:t>дады. Кадрлық жаймалау жиілігі бір</w:t>
        <w:br/>
        <w:t>секунд ішінде қайталанылатын калр-</w:t>
        <w:br/>
        <w:t>лар санына тең (25 кадр/с).</w:t>
        <w:br/>
        <w:t>БЕЙНЕНІҢ АЙҚЫНДЫЛЫҒЫ</w:t>
        <w:br/>
        <w:t>(БЕДЕРЛІЛІГІ) (Контрастность изо-</w:t>
        <w:br/>
        <w:t>бражения) -- бейненің ен жарық жәпе</w:t>
        <w:br/>
        <w:t>ең қараңғы учаскелерінің жарық-</w:t>
        <w:br/>
        <w:t>тылық деңгейлерінің қатынастары-</w:t>
        <w:br/>
        <w:t>мен өлшенетін сипаттама. Қара. ақ</w:t>
        <w:br/>
        <w:t>түсті бейнеде айқындылық қараңғы-</w:t>
        <w:br/>
        <w:t>ланудың ең жоғарғы және ең төменгі</w:t>
        <w:br/>
        <w:t>оптикалық тығыздықтарының айы-</w:t>
        <w:br/>
        <w:t>рымымен өлшенеді: Д - ШДо- Де</w:t>
        <w:br/>
        <w:t>Д-- артқан сайын айқындылық жақ-</w:t>
        <w:br/>
        <w:t>сара түседі.</w:t>
        <w:br/>
        <w:t>37</w:t>
      </w:r>
    </w:p>
    <w:p>
      <w:r>
        <w:t>БАИ</w:t>
        <w:br/>
        <w:t>атайды. Бір кабельдің ішінс салатын</w:t>
        <w:br/>
        <w:t>тізбектердің оқшауланған сымдарын</w:t>
        <w:br/>
        <w:t>қосарлап, торт сымды есіп, белгілі бір</w:t>
        <w:br/>
        <w:t>тәртіппеп қабаттап орналастырады.</w:t>
        <w:br/>
        <w:t>Бір кабсльцің ішінде бірнеше жүптай</w:t>
        <w:br/>
        <w:t>бастап бірнеше жүздеген, тіпті мың-</w:t>
        <w:br/>
        <w:t>даған тізбекке шейін орпаласты-</w:t>
        <w:br/>
        <w:t>рылуы мүмкін. Кабель ішіндегі</w:t>
        <w:br/>
        <w:t>оқшауланған сымды “талшық” деп</w:t>
        <w:br/>
        <w:t>атайды. Кабель талшықтарын, тіз-</w:t>
        <w:br/>
        <w:t>бектерін шатысып кетпес үшін және</w:t>
        <w:br/>
        <w:t>өзара электромагинттік әсерді азайту</w:t>
        <w:br/>
        <w:t>үшін әр түрлі қадаммен ссіп орна-</w:t>
        <w:br/>
        <w:t>ластырады. Байланыс кабельдері әуе</w:t>
        <w:br/>
        <w:t>байланыс жолыпыц бағаналарына,</w:t>
        <w:br/>
        <w:t>ғимарат қабырғаларына іліп, кана-</w:t>
        <w:br/>
        <w:t>дизациямен бірге пемссс тікелей жер-</w:t>
        <w:br/>
        <w:t>ге көмеді. Керек болған жағдайла бай-</w:t>
        <w:br/>
        <w:t>ланыс кабельдері су астымен дс</w:t>
        <w:br/>
        <w:t>(өзен, көл, теңіз) салынуы мүмкін.</w:t>
        <w:br/>
        <w:t>Байланыс кабельдерінің сыртқы қор-</w:t>
        <w:br/>
        <w:t>ғағыш қабығы қандай жерге және</w:t>
        <w:br/>
        <w:t>қалай салынатынына байланысты</w:t>
        <w:br/>
        <w:t>жасалады.</w:t>
        <w:br/>
        <w:t>БАЙЛАНЫСҚАН КОНТУРЛАР</w:t>
        <w:br/>
        <w:t>(Связанные контуры) -- скі тербелмелі</w:t>
        <w:br/>
        <w:t>контурдан тұратын және сыртқы</w:t>
        <w:br/>
        <w:t>генсраторға қосылған бірінші тер-</w:t>
        <w:br/>
        <w:t>белмелі контурдан екіншісіне беріл-</w:t>
        <w:br/>
        <w:t>тен энергияның нәтижесінде скінші</w:t>
        <w:br/>
        <w:t>контурда тербеліс алу үшін колданы-</w:t>
        <w:br/>
        <w:t>латын схема. Мүндай Б.к-лың екі</w:t>
        <w:br/>
        <w:t>байланыс түрі бар: трансформатор-</w:t>
        <w:br/>
        <w:t>лық байланыста (/., мен /., орамалары</w:t>
        <w:br/>
        <w:t>байланысқан) екінші контурдағы</w:t>
        <w:br/>
        <w:t>тербелістер озара ипдукция есебінен</w:t>
        <w:br/>
        <w:t>І, ораманыц шыгысында пайда</w:t>
        <w:br/>
        <w:t>болатын кернеумен қоздырылады, ал</w:t>
        <w:br/>
        <w:t>автотрансформаторлық байланыста</w:t>
        <w:br/>
        <w:t>скінші контурдағы тербелістер бірін-</w:t>
        <w:br/>
        <w:t>ші контурдың орамасының бір бөлі-</w:t>
        <w:br/>
        <w:t>гінен келіп түсетін кернеумен қозды-</w:t>
        <w:br/>
        <w:t>рылады.</w:t>
        <w:br/>
        <w:t>БАЙЛАНЫС ТІЗБЕГІ (Цепь</w:t>
        <w:br/>
        <w:t>связи). Қ. Бір сымды, екі сымды жәпе</w:t>
        <w:br/>
        <w:t>коакснал тізбек.</w:t>
        <w:br/>
        <w:t>БАЙЛАНЫС ТІЗБЕГІНДЕГІ</w:t>
        <w:br/>
        <w:t>СИГНАЛДЫҢ ТАРАЛУ ЖЫЛДАМ-</w:t>
        <w:br/>
        <w:t>ДЫҒЫ (Скорость расиространсния</w:t>
        <w:br/>
        <w:t>32</w:t>
        <w:br/>
        <w:t>сигнала в цепн связи). Байланыс тіз-</w:t>
        <w:br/>
        <w:t>бегіндегі сигпалдың таралу жылдам-</w:t>
        <w:br/>
        <w:t>дығы тізбектің параметрлеріне және</w:t>
        <w:br/>
        <w:t>опымен берілетін токтың жиілігіне</w:t>
        <w:br/>
        <w:t>байлапысты болады. Сигиалдың та-</w:t>
        <w:br/>
        <w:t>ралу жылдамдығы түрақты тоқта</w:t>
        <w:br/>
        <w:t>10000 км/с шамасында болып, одан</w:t>
      </w:r>
    </w:p>
    <w:p>
      <w:r>
        <w:t>әрі ток жиілігі оскенде ол да осіп,</w:t>
        <w:br/>
        <w:t>жарық жылдамдығына жақындайды.</w:t>
        <w:br/>
        <w:t>БАЙЛАНЫС ТІЗБЕГІНІҢ БЕЛ-</w:t>
        <w:br/>
        <w:t>СЕНДІ КЕДЕРГІСІ (Активнос сопро-</w:t>
        <w:br/>
        <w:t>тивление цени связи). Байланыс тіз-</w:t>
        <w:br/>
        <w:t>бегінің белсенді кедергісі таратыла-</w:t>
        <w:br/>
        <w:t>тып ситналдың шығынып сипаттайды.</w:t>
        <w:br/>
        <w:t>Байланыс тізбегінің тұрақты токтағы</w:t>
        <w:br/>
        <w:t>активті кедергісі тізбек үзындығына</w:t>
        <w:br/>
        <w:t>(тура пропорционал), тізбек сымы</w:t>
        <w:br/>
        <w:t>материалының меншікті өзіндік кс-</w:t>
        <w:br/>
        <w:t>дергісіне (тура пропорционал) жәпе</w:t>
        <w:br/>
        <w:t>сол сымның көлденең қимасына (кері</w:t>
        <w:br/>
        <w:t>пропорционал) тәуелді болады.</w:t>
        <w:br/>
        <w:t>Айнымалы токтағы байланыс тіз-</w:t>
        <w:br/>
        <w:t>бегінің активті кедергісі тоқтың жиі-</w:t>
        <w:br/>
        <w:t>лік ауқымына байланысты бірнеше</w:t>
        <w:br/>
        <w:t>әсерлер нәтижесінде өседі. Олар:</w:t>
        <w:br/>
        <w:t>сыртқа тебу әсері, жақыннан әсер</w:t>
        <w:br/>
        <w:t>сту, жылулық әсер.</w:t>
        <w:br/>
        <w:t>Айнымалы электромагниттік</w:t>
        <w:br/>
        <w:t>өрістің әсерінен сымдардың көлде-</w:t>
        <w:br/>
        <w:t>нең қимасындағы электр энергия-</w:t>
        <w:br/>
        <w:t>сышың тығыздығы әр түрлі болып</w:t>
        <w:br/>
        <w:t>өзгереді. Мысалы, сымның ішіндегі</w:t>
        <w:br/>
        <w:t>магнит өрісінің әсерінен онда қү-</w:t>
        <w:br/>
        <w:t>йынды ток пайда болып, ол сымның</w:t>
        <w:br/>
        <w:t>ішкі жағындагы токты азайтып,</w:t>
        <w:br/>
        <w:t>сыртқы жағындағы токты кобейтеді.</w:t>
        <w:br/>
        <w:t>Сыммен өтетін токтың жиілігі өскен</w:t>
        <w:br/>
        <w:t>сайын қүйынды ток өсіп, сыммен</w:t>
        <w:br/>
        <w:t>жүретіп ток сымның сырт жағымен</w:t>
        <w:br/>
        <w:t>гана өтетіп болады. Сондықтан</w:t>
        <w:br/>
        <w:t>сымның көлденең қимасы түгел</w:t>
        <w:br/>
        <w:t>пайдаланылмай, ол сым кедергісітіпц</w:t>
        <w:br/>
        <w:t>өсуіне себеп болады. Оты кедергінің</w:t>
        <w:br/>
        <w:t>сыртқа тебу әсердеп кобеюі деп</w:t>
        <w:br/>
        <w:t>атайды.</w:t>
        <w:br/>
        <w:t>Екі сымның бірін қоршайтын</w:t>
        <w:br/>
        <w:t>магинт өрісінің күш сызығы скінші</w:t>
        <w:br/>
        <w:t>сымды қиып өткенде, скінші сымда</w:t>
        <w:br/>
        <w:t>құйынды ток пайда болып, ол сым-</w:t>
        <w:br/>
        <w:t>негізінде, өзіндік шуылдары кванттық</w:t>
        <w:br/>
        <w:t>деңгейге жақындайтын күшейт-</w:t>
        <w:br/>
        <w:t>кіштерді, түрлендіргіштерді, өлшеу</w:t>
        <w:br/>
        <w:t>құрылғыларды жасаумен тығыз бай-</w:t>
        <w:br/>
        <w:t>ланысты.</w:t>
        <w:br/>
        <w:t>АСҚЫН ӨТКІЗГІПІТІ КАБЕЛЬ-</w:t>
        <w:br/>
        <w:t>ДЕР (Сверхпроводяшие кабельи). -</w:t>
        <w:br/>
        <w:t>273%С-та криогендік температурадағы</w:t>
        <w:br/>
        <w:t>кабельдің өшуі өте аз болады. Кейбір</w:t>
        <w:br/>
        <w:t>жағдайларда осындай кабельді пай-</w:t>
        <w:br/>
        <w:t>далану керек. Сондай жағдайда</w:t>
        <w:br/>
        <w:t>кабельді әдейі жасалған құрылғыға</w:t>
        <w:br/>
        <w:t>салып сақтайды.</w:t>
      </w:r>
    </w:p>
    <w:p>
      <w:r>
        <w:t>АТМОСФЕРАЛЫҚ БӨГЕУІЛДЕР</w:t>
        <w:br/>
        <w:t>(Атмосферные помехи; айшоврһегіс</w:t>
        <w:br/>
        <w:t>поібе) -- атмосферада болып жататын</w:t>
        <w:br/>
        <w:t>электр процестері мен табиғи жағ-</w:t>
        <w:br/>
        <w:t>дайлардан туындайтын бөгеуілдердің</w:t>
        <w:br/>
        <w:t>табиғи пайда болуы. Мүндай бөгеуіл-</w:t>
        <w:br/>
        <w:t>дердің энергиясы километрлік және</w:t>
        <w:br/>
        <w:t>гектометрлік толқындар аумағында</w:t>
        <w:br/>
        <w:t>білінеді.</w:t>
        <w:br/>
        <w:t>АТМОСФЕРАЛЫҚ ТОЛҚЫН-</w:t>
        <w:br/>
        <w:t>ЖОЛ (Атмосферный волновод) -</w:t>
        <w:br/>
        <w:t>таратылатын радиотолқынды жер</w:t>
        <w:br/>
        <w:t>бетіне жанасқан бағытпен ауыт-</w:t>
        <w:br/>
        <w:t>қытып тарататын ауа қабаты. Биік-</w:t>
        <w:br/>
        <w:t>тікке қарай температура баяу, ал</w:t>
        <w:br/>
        <w:t>ылғалдылық шапшаң өзгеретін</w:t>
        <w:br/>
        <w:t>жағдайларда пайда болады. Метрлік</w:t>
        <w:br/>
        <w:t>жөне дициметрлік толқындар гори-</w:t>
        <w:br/>
        <w:t>зонтқа аз бұрышпен бағытталып та-</w:t>
        <w:br/>
        <w:t>ралғанда жиі кездеседі.</w:t>
        <w:br/>
        <w:t>АТМОСФЕРАЛЫҚ ЭЛЕКТР</w:t>
        <w:br/>
        <w:t>ӘСЕРІ (Влияния атмосферного элек-</w:t>
        <w:br/>
        <w:t>тричество). Атмосфералық электрге</w:t>
        <w:br/>
        <w:t>найзағай тогы, электрленген бұлттар</w:t>
        <w:br/>
        <w:t>және қарлы, топырақты боран заряд-</w:t>
        <w:br/>
        <w:t>тары жатады. Олардың негізгісі --</w:t>
        <w:br/>
        <w:t>найзағай тогы. Найзағай бүлт пен</w:t>
        <w:br/>
        <w:t>жердің электрлік зарядталу, яғни</w:t>
        <w:br/>
        <w:t>бұлттан токтың жерге өту құбылысы.</w:t>
        <w:br/>
        <w:t>Мұндағы кернеу 1--10 млн кВ, ток</w:t>
        <w:br/>
        <w:t>күші 10--30 кА аралығында болады.</w:t>
        <w:br/>
        <w:t>Бүлттан жерге өтетін ток тек біреу</w:t>
        <w:br/>
        <w:t>емес, оның бастаушысы және бірінен</w:t>
        <w:br/>
        <w:t>соң бірі пайда болатын он шақты</w:t>
        <w:br/>
        <w:t>серігі болады. Найзағай тогының</w:t>
        <w:br/>
        <w:t>жиілік ауқымы 5--10 кГц, разрядтың</w:t>
        <w:br/>
        <w:t>27</w:t>
        <w:br/>
        <w:t>АУҚ</w:t>
        <w:br/>
        <w:t>ұзақтыгы 100-200 мкс, басты ток ҰЛ</w:t>
        <w:br/>
        <w:t>жылдамдығы 100 км/с, температурасы</w:t>
        <w:br/>
        <w:t>20 000%С.</w:t>
        <w:br/>
        <w:t>Найзағай тогы мен кернеуі бай-</w:t>
        <w:br/>
        <w:t>ланыс сымдарын балқытып, изоля-</w:t>
        <w:br/>
        <w:t>цияларды күйдіріп, кабель қабық-</w:t>
        <w:br/>
        <w:t>тарын балқытып, тіпті күйдіріп</w:t>
        <w:br/>
        <w:t>жібереді. Әуе байланыс жолының</w:t>
        <w:br/>
        <w:t>ағаш тіректерін жандырып жібергді.</w:t>
        <w:br/>
        <w:t>Байланыс жолдарының тізбек-</w:t>
        <w:br/>
        <w:t>терінде найзағай түскенде болатын</w:t>
        <w:br/>
        <w:t>жоғары кернеулік бүлттың жерге</w:t>
        <w:br/>
        <w:t>разрядталуынан тікелей немесе</w:t>
        <w:br/>
        <w:t>басқа бір нәрселер арқылы өтуінен</w:t>
        <w:br/>
        <w:t>болады.</w:t>
        <w:br/>
        <w:t>АТС-ТІҢ ҚЫЗМЕТ КӨРСЕТУШІ</w:t>
        <w:br/>
        <w:t>СЫМДАРЫ (Служебные провода</w:t>
      </w:r>
    </w:p>
    <w:p>
      <w:r>
        <w:t>АТС). Координаталы АТС-тың</w:t>
        <w:br/>
        <w:t>(АТСК) күрамы үш іздеу сатысынан</w:t>
        <w:br/>
        <w:t>тұрады: абоненттік іздеу (А1), токтық</w:t>
        <w:br/>
        <w:t>іздеу (ТІ), регистрлік іздеу (РІ)</w:t>
        <w:br/>
        <w:t>сатылары. Осылардың ішіндегі або-</w:t>
        <w:br/>
        <w:t>ненттің іздеу сатысының (А!) әрбір</w:t>
        <w:br/>
        <w:t>кірісі алты жалғаушы сымдардан: а,</w:t>
        <w:br/>
        <w:t>в, с, а, е, / және бір жалғанбайтын</w:t>
        <w:br/>
        <w:t>сымнан к тұрады.</w:t>
        <w:br/>
        <w:t>АТТЕНЮАТОР (франц, аКенцег -</w:t>
        <w:br/>
        <w:t>әлсірету, азайту). 1. Күшейткіштердің</w:t>
        <w:br/>
        <w:t>кіріс қуатын өзгертпестен шығыс</w:t>
        <w:br/>
        <w:t>қуатын қажетті шамаға азайтатын</w:t>
        <w:br/>
        <w:t>радиотехникалық құрылғы. Кернеу</w:t>
        <w:br/>
        <w:t>бөлгіштер ең қарапайым аттенюатор</w:t>
        <w:br/>
        <w:t>болып табылады.</w:t>
        <w:br/>
        <w:t>2. Шығыс сигналы кіріс сигна-</w:t>
        <w:br/>
        <w:t>лына функционалды тәуелді және</w:t>
        <w:br/>
        <w:t>әрдайым алдыңғысы соңғысынан көп</w:t>
        <w:br/>
        <w:t>болатын құрылғы.</w:t>
        <w:br/>
        <w:t>АУҚЫМ (Диапазон; рап4) - беріл-</w:t>
        <w:br/>
        <w:t>тен шектерде жатқан спектрдің бір</w:t>
        <w:br/>
        <w:t>бөлігі. І-, 5, С-, Қ, және К әріп-</w:t>
        <w:br/>
        <w:t>терімен “Бапб” терминінің үйлесім-</w:t>
        <w:br/>
        <w:t>ділігі жер үстілік және ғарыштық</w:t>
        <w:br/>
        <w:t>телекоммуникациялық қызметтерді</w:t>
        <w:br/>
        <w:t>атқаратын, қысқа жиілік жолағын</w:t>
        <w:br/>
        <w:t>көрсету мақсатында қолданылады.</w:t>
        <w:br/>
        <w:t>Логарифмдік масштаб ась жиілігі</w:t>
        <w:br/>
        <w:t>бойынша тек С диапазонына дейін</w:t>
        <w:br/>
        <w:t>сақталады, ал әрі қарай жиілік жола-</w:t>
        <w:br/>
        <w:t>ғының шекаралары ауытқиды және</w:t>
        <w:br/>
        <w:t>ның ішкі (жақын) жағындағы тогын</w:t>
        <w:br/>
        <w:t>өсіріп, сыртқы (қашық) жағындағы</w:t>
        <w:br/>
        <w:t>тогын азайтады. Соның салдарыпан</w:t>
        <w:br/>
        <w:t>сымның көлдепец қимасы түгел пай-</w:t>
        <w:br/>
        <w:t>даланылмай, ойың кедергісін кобей-</w:t>
        <w:br/>
        <w:t>теді. Сыммен жүретін токтың жиілігі</w:t>
        <w:br/>
        <w:t>өскен сайын оның кедергісі көбейе</w:t>
        <w:br/>
        <w:t>түссді. Осы қүбылысты жақындық</w:t>
        <w:br/>
        <w:t>өсері деп атайды.</w:t>
        <w:br/>
        <w:t>Ток жүретін сымпың сыртындағы</w:t>
        <w:br/>
        <w:t>магнит өрісінің күш сызықтары сол</w:t>
        <w:br/>
        <w:t>тізбек мацайындагы басқа сымдармен</w:t>
        <w:br/>
        <w:t>және тізбек сыртындағы кабельдің</w:t>
        <w:br/>
        <w:t>металл қабықтарымен қиылысқан</w:t>
        <w:br/>
        <w:t>жерінде де құйынды ток пайда болып,</w:t>
        <w:br/>
        <w:t>сол жерде жылу бөледі. Осы қүйынды</w:t>
        <w:br/>
        <w:t>токтың тізбек мацайындагы басқа</w:t>
        <w:br/>
        <w:t>сымдармен кабсльдіп металл қабы-</w:t>
        <w:br/>
        <w:t>ғын жылытуы негізгі тізбекпен тара-</w:t>
        <w:br/>
        <w:t>тылатып энергия шығыны болын</w:t>
        <w:br/>
        <w:t>саналады, ол тізбек кедергісін өсірген</w:t>
        <w:br/>
        <w:t>болып есептеледі.</w:t>
        <w:br/>
        <w:t>БАЙЛАНЫС ТІЗБЕГІНІҢ ИН-</w:t>
      </w:r>
    </w:p>
    <w:p>
      <w:r>
        <w:t>ДУКТИВТІГІ (Индуктивность депи</w:t>
        <w:br/>
        <w:t>связи). Байланыс тізбегінің индук-</w:t>
        <w:br/>
        <w:t>тивтігі сымдардың іштеріндегі индук-</w:t>
        <w:br/>
        <w:t>тивтіктер мен екі сым арасындағы</w:t>
        <w:br/>
        <w:t>индуктивтің қосындысынан түрады.</w:t>
        <w:br/>
        <w:t>Сым ішіндегі индуктивтік сым ішін-</w:t>
        <w:br/>
        <w:t>дегі магнит өрісінс байланысты.</w:t>
        <w:br/>
        <w:t>Сыртқа тебу әсерінен сым ішіндегі</w:t>
        <w:br/>
        <w:t>жиілік өскен сайын магнит өрісінің</w:t>
        <w:br/>
        <w:t>азаюына байланысты сым ішіндегі</w:t>
        <w:br/>
        <w:t>индуктивтіктер азаяды. Екі сым ара-</w:t>
        <w:br/>
        <w:t>сындағы (сыртқы) индуктивтік сырт-</w:t>
        <w:br/>
        <w:t>қы магнит ағынымен, одан өтетін</w:t>
        <w:br/>
        <w:t>токтың шамасымен анықталады.</w:t>
        <w:br/>
        <w:t>БАЙЛАНЫС ТІЗБЕГІНІҢ ОҚ-</w:t>
        <w:br/>
        <w:t>ШАУЛАУ (ИЗОЛЯЦИЯ) ӨТКІЗ-</w:t>
        <w:br/>
        <w:t>ГІШТІГІ (Проводимость изоляцин</w:t>
        <w:br/>
        <w:t>цепи связи). Б.т.о.ө. сымдарды бөлек-</w:t>
        <w:br/>
        <w:t>тегіш изоляция, сымдарды қоршаган</w:t>
        <w:br/>
        <w:t>диэлектрдегі шығынға байланысты</w:t>
        <w:br/>
        <w:t>болады. Мұнда изоляция өткізгіштігі</w:t>
        <w:br/>
        <w:t>тұрақты токтағы өткізгіштік пен</w:t>
        <w:br/>
        <w:t>диэлектрлік шығын өткізгіштігінің</w:t>
        <w:br/>
        <w:t>қосындысынан түрады. Тұрақты</w:t>
        <w:br/>
        <w:t>токтағы откізгннанайдоляция-міте-.</w:t>
        <w:br/>
        <w:t>риалына байлан бОЗ ЖС ӨалЕалхЫлғкас</w:t>
        <w:br/>
        <w:t>33</w:t>
        <w:br/>
        <w:t>БАЙ</w:t>
        <w:br/>
        <w:t>электрлік шығын өткізгіштігі ток</w:t>
        <w:br/>
        <w:t>жиілігіне (тура пропорционал), элек</w:t>
        <w:br/>
        <w:t>трлік сыйымдылық пен шығын бүры-</w:t>
        <w:br/>
        <w:t>шының тангенсіне тура иропорцио-</w:t>
        <w:br/>
        <w:t>пал өзгереді.</w:t>
        <w:br/>
        <w:t>БАЙЛАНЫС ТІЗБЕГІНІҢ ӨШУ</w:t>
        <w:br/>
        <w:t>КОЭФФИЦИЕНТІ (Коэффициент</w:t>
        <w:br/>
        <w:t>затухапия цепи связи). Байланыс</w:t>
        <w:br/>
        <w:t>тізбегіндегі таратылатын сигналдып</w:t>
        <w:br/>
        <w:t>амплитудасының байланыс тізбегі</w:t>
        <w:br/>
        <w:t>параметрлеріне байланысты кемуін</w:t>
        <w:br/>
        <w:t>оныц ошу коэффициситі деп атайды.</w:t>
        <w:br/>
        <w:t>Өшу коэффициенті бірінші рс</w:t>
        <w:br/>
        <w:t>параметрлермен анықталып,</w:t>
        <w:br/>
        <w:t>ұзындығы мен жиілік ауқымы әске</w:t>
        <w:br/>
        <w:t>сайын, сопымен қатар байланыс</w:t>
        <w:br/>
        <w:t>жолдарының түрлеріне байланысгы</w:t>
        <w:br/>
        <w:t>әр түрлі дәрежеде седі.</w:t>
        <w:br/>
        <w:t>БАЙЛАНЫС ТІЗБЕГІНІҢ ТОЛ-</w:t>
        <w:br/>
        <w:t>ҚЫНДЫҚ КЕДЕРГІСІ (Волковос</w:t>
        <w:br/>
        <w:t>сопротивлсиис цепи связи). ТҒолкып-</w:t>
        <w:br/>
        <w:t>дық кедергі байланыс тізбегімен тара-</w:t>
        <w:br/>
        <w:t>латын сигналдың шағылып кері</w:t>
        <w:br/>
        <w:t>қайтпай, тура қабылданып таралуын</w:t>
        <w:br/>
        <w:t>сипаттайды. Біртекті байлапые тіз-</w:t>
        <w:br/>
        <w:t>бегінде толқындық кедергі бірінші</w:t>
        <w:br/>
        <w:t>ретті параметрлерімен анықталады,</w:t>
        <w:br/>
        <w:t>бірақ тізбектің үзындығына тәугилі</w:t>
        <w:br/>
        <w:t>болмайды. Біртекті байланыс жолы-</w:t>
        <w:br/>
        <w:t>ның толқындық кедергісі тізбектің</w:t>
      </w:r>
    </w:p>
    <w:p>
      <w:r>
        <w:t>барлық жерінде бірдей болып, ол тек</w:t>
        <w:br/>
        <w:t>тізбекпен өтетін ток жиілігіне тәуелгі</w:t>
        <w:br/>
        <w:t>экепоненциалды заңдылықпен кемиді</w:t>
        <w:br/>
        <w:t>БАЙЛАНЫС ТІЗБЕТІНІҢ ЭЛЕК-</w:t>
        <w:br/>
        <w:t>ТР СЫЙЫМДЫЛЫҒЫ (Элек-</w:t>
        <w:br/>
        <w:t>трическая емкость ценн связи). Спм</w:t>
        <w:br/>
        <w:t>метриялы байлапыс тізбегінің электр</w:t>
        <w:br/>
        <w:t>сыйымдылығы электр зарядының ( О)</w:t>
        <w:br/>
        <w:t>екі сым арасындағы кернеуге қаты-</w:t>
        <w:br/>
        <w:t>насына тең. Электр сыйымдылығы</w:t>
        <w:br/>
        <w:t>тізбектің материалы меп гсомгт-</w:t>
        <w:br/>
        <w:t>риялық өлшемдеріне тәуелді. Электр</w:t>
        <w:br/>
        <w:t>сыйымдылығы -- тізбек ұзындығына.</w:t>
        <w:br/>
        <w:t>диэлектрлік өтімділікке және сым</w:t>
        <w:br/>
        <w:t>диаметріне тура пропорционал, скі</w:t>
        <w:br/>
        <w:t>сымның арақашықтығына кері про-</w:t>
        <w:br/>
        <w:t>порционал. Байланыс тізбегінің</w:t>
        <w:br/>
        <w:t>тіздек</w:t>
        <w:br/>
        <w:t>Іалекір сыйымдылығы отстін токтың</w:t>
        <w:br/>
        <w:t>іңейілігіне тәуелді өзгермейді.</w:t>
        <w:br/>
        <w:t>39</w:t>
        <w:br/>
        <w:t>жазықтыққа орпаласқан көлденен</w:t>
        <w:br/>
        <w:t>немесс қума бағытты қүрылым</w:t>
        <w:br/>
        <w:t>(металл бетіндегі диэлектрлік қабат,</w:t>
        <w:br/>
        <w:t>жазық немесе цилиндр түріндегі қат-</w:t>
        <w:br/>
        <w:t>парлы беттер) арқылы жүзеге асыры-</w:t>
        <w:br/>
        <w:t>латын аптениалар. Толқынжол ар-</w:t>
        <w:br/>
        <w:t>қылы қоректсисді. Сыртқа шығарыл-</w:t>
        <w:br/>
        <w:t>майтын стіп үшақ ішіне орналасты-</w:t>
        <w:br/>
        <w:t>рылады.</w:t>
        <w:br/>
        <w:t>БЕТҮСТІЛІК-ТОСҚАУЫЛДЫҚ</w:t>
        <w:br/>
        <w:t>ТРАНЗИСТОР (Понерхностно-ба-</w:t>
        <w:br/>
        <w:t>рьерный транзистор) -- электрондық-</w:t>
        <w:br/>
        <w:t>кемтіктік өткелдері бетүстілік қабат-</w:t>
        <w:br/>
        <w:t>тарда мсталл-шалаөткізгіш түйіспе-</w:t>
        <w:br/>
        <w:t>лерін құрумен жасалган биполярлық</w:t>
        <w:br/>
        <w:t>транзистор. Б-т.т-ды жасау үшін т</w:t>
        <w:br/>
        <w:t>типті өткізгіштігі бар шалаөткізгіш</w:t>
        <w:br/>
        <w:t>пластинаны (Сс-дан) қарама-қарсы</w:t>
        <w:br/>
        <w:t>бағытталған электролит ағынымен</w:t>
        <w:br/>
        <w:t>екі жағынан электрохимиялық ойып-</w:t>
        <w:br/>
        <w:t>әңдеуден өткізеді. Осы ойып-оцдеу-</w:t>
        <w:br/>
        <w:t>меп алынған ойықтарға, электролит</w:t>
        <w:br/>
        <w:t>пен шалаөткізгіш пластина арасын-</w:t>
        <w:br/>
        <w:t>дағы кернеу полярлығын өзгертіп,</w:t>
        <w:br/>
        <w:t>металды тұндырады (негізінен, Іп-</w:t>
        <w:br/>
        <w:t>ді), осының нәтижесінде скі р-н</w:t>
        <w:br/>
        <w:t>өткелі пайда болады. Б-т.т. жоғары</w:t>
        <w:br/>
        <w:t>жиіліктік (шектік жиілігі 200 МГц-</w:t>
        <w:br/>
        <w:t>тен астам) транзистор болып табы-</w:t>
        <w:br/>
        <w:t>Лады және оның рұқсатты кол-</w:t>
        <w:br/>
        <w:t>лекторлық, кернеуінің мәндері О0-</w:t>
        <w:br/>
        <w:t>5 В) мен коллекторлық өткелінің</w:t>
      </w:r>
    </w:p>
    <w:p>
      <w:r>
        <w:t>салыстырмалы аз кедергісі бар (150-</w:t>
        <w:br/>
        <w:t>400 кОм).</w:t>
        <w:br/>
        <w:t>БИНИСТОР ніпі -- екі және (Тир)</w:t>
        <w:br/>
        <w:t>истор) -- екі басқарушы электроды</w:t>
        <w:br/>
        <w:t>бар тиристор. р-п-р-п типті төрт</w:t>
        <w:br/>
        <w:t>қабатты құрылым негізінде жасал-</w:t>
        <w:br/>
        <w:t>ған, яғни бірінен кейін бірі орна-</w:t>
        <w:br/>
        <w:t>ласқап үш р-п өткелі бар. Жұмыстық</w:t>
        <w:br/>
        <w:t>күйде оның шеткі р-п өткелдері тура</w:t>
        <w:br/>
        <w:t>бағытқа, ал ортаншысы кері бағытқа</w:t>
        <w:br/>
        <w:t>ығысқан. Б-ға төмен кернеулер беріл-</w:t>
        <w:br/>
        <w:t>генде, оның кедергісі өте үлкен бола-</w:t>
        <w:br/>
        <w:t>ды. Қосылу кернеуі деп аталатын бел-</w:t>
        <w:br/>
        <w:t>гілі бір кернеуде Б. кедергісі шүғыл</w:t>
        <w:br/>
        <w:t>азайып, Б. іске қосылады. Басқарушы</w:t>
        <w:br/>
        <w:t>электродтардың біреуіне кернеу бер-</w:t>
        <w:br/>
        <w:t>генде, ортаңғы р-п өткелі тура бағытта</w:t>
        <w:br/>
        <w:t>БИП</w:t>
        <w:br/>
        <w:t>ығысып, аспаптың іске қосылу кер-</w:t>
        <w:br/>
        <w:t>пеуі төмендейді.</w:t>
        <w:br/>
        <w:t>БИПЛЕКСОР (Бинлексор; Мріс-</w:t>
        <w:br/>
        <w:t>хег). Тура жәнге кері бағыттарда</w:t>
        <w:br/>
        <w:t>берілетін сигиалдарды скі арналы</w:t>
        <w:br/>
        <w:t>тығыздау үшін керекті қүрылғы.</w:t>
        <w:br/>
        <w:t>БИПОЛЯРЛЫ КОДАЛАУ (Би-</w:t>
        <w:br/>
        <w:t>полярное кодированис; Міроіаг</w:t>
        <w:br/>
        <w:t>сойіпр) - сигпалды кодалаудың үш</w:t>
        <w:br/>
        <w:t>деңгейін - нөлдік, оң және теріс тү-</w:t>
        <w:br/>
        <w:t>рін қолданып кодалау тәсілі. Мұниа</w:t>
        <w:br/>
        <w:t>әрбір келіп түсетіп символ түске</w:t>
        <w:br/>
        <w:t>символға қарама-қарсы болады.</w:t>
        <w:br/>
        <w:t>БИПОЛЯРЛЫ ТАРАТУ (Биполяр-</w:t>
        <w:br/>
        <w:t>ная передача; Біроізг ігапвтізсіоп). 1. Әр</w:t>
        <w:br/>
        <w:t>түрлі жазықтықта таралатын және</w:t>
        <w:br/>
        <w:t>бекітілген сигнал амплитудасын қол-</w:t>
        <w:br/>
        <w:t>данатып мәлімет таратудың түрі.</w:t>
        <w:br/>
        <w:t>2. Деректерді көрсету үшін бекі-</w:t>
        <w:br/>
        <w:t>тілген амплитуда және әр түрлі</w:t>
        <w:br/>
        <w:t>өрістік сигналдары қолданылатын</w:t>
        <w:br/>
        <w:t>деректерді беру әдісі.</w:t>
        <w:br/>
        <w:t>БИПОЛЯРЛЫҚ ҚҮРЫЛЫМ</w:t>
        <w:br/>
        <w:t>(Ві - қосарлы және роі8 -- ось, қосу) --</w:t>
        <w:br/>
        <w:t>шалаөткізгіш кристалында қалыптас-</w:t>
        <w:br/>
        <w:t>тырылған электрондық және кем-</w:t>
        <w:br/>
        <w:t>тіктік өткізгіштігі бар облыстарды</w:t>
        <w:br/>
        <w:t>реттелтен жиынтығы. Б.қ. негізінде</w:t>
        <w:br/>
        <w:t>биполярлық транзисторлар, басқа-</w:t>
        <w:br/>
        <w:t>рушы өткелі бар өрістік транзистор-</w:t>
        <w:br/>
        <w:t>лар және т.б. шалаөткізгіш аспаптар</w:t>
        <w:br/>
        <w:t>(жекелеген түрде, әрі интегралдық</w:t>
        <w:br/>
        <w:t>схема күрамында) жасалынады. Б.қ.</w:t>
        <w:br/>
        <w:t>бі және Се кристалдарында план-</w:t>
        <w:br/>
        <w:t>арлық технология әдістерімен қалып-</w:t>
        <w:br/>
        <w:t>тастырылады.</w:t>
        <w:br/>
        <w:t>БИПОЛЯРЛЫҚ ТРАНЗИСТОР</w:t>
        <w:br/>
        <w:t>(Биполярный транзистор) - үш үет</w:t>
      </w:r>
    </w:p>
    <w:p>
      <w:r>
        <w:t>кезектесіп орналастырылған элек-</w:t>
        <w:br/>
        <w:t>трондық (п) немесе кемтіктік (р) тип-</w:t>
        <w:br/>
        <w:t>ті өткізгішті шалаөткізгіш обліс-</w:t>
        <w:br/>
        <w:t>тары, екі р-л откелі бар, ягпи !-р-п</w:t>
        <w:br/>
        <w:t>не р-п-р құрылымды, көбіпе үш</w:t>
        <w:br/>
        <w:t>электроды (шықпаса) болатын,</w:t>
        <w:br/>
        <w:t>электр сигпалдарып күшейтуге, түр-</w:t>
        <w:br/>
        <w:t>лендіруге арналған шалаөткізгіш</w:t>
        <w:br/>
        <w:t>аспап. Б.т. жұмысы база деп аталатын</w:t>
        <w:br/>
        <w:t>ортаңғы облысы арқылы ағып өтетін</w:t>
        <w:br/>
        <w:t>негізгі емес заряд тасымалдаушы-</w:t>
        <w:br/>
        <w:t>34</w:t>
        <w:br/>
        <w:t>БАИ</w:t>
        <w:br/>
        <w:t>БАЙЛАНЫС ТІЗБЕГІШШІҢ ФА-</w:t>
        <w:br/>
        <w:t>ЗАЛЫҚ КОЭФФИЦИЕНТІ (Фазоный</w:t>
        <w:br/>
        <w:t>коэффициент шени связи). Байланыс</w:t>
        <w:br/>
        <w:t>тізбегінің фазалық коэффициенті</w:t>
        <w:br/>
        <w:t>таратылатын сигнал кернеуі (фаза-</w:t>
        <w:br/>
        <w:t>сының өзгерісін көрсетеді. Ол кс-</w:t>
        <w:br/>
        <w:t>шенді таралу коэффмпшеттінің бі-</w:t>
        <w:br/>
        <w:t>рінші ретті параметрлері арқылы</w:t>
        <w:br/>
        <w:t>есептелетін жорамал бөлігімен анық-</w:t>
        <w:br/>
        <w:t>талады. Фазалық, коэффициент, негі-</w:t>
        <w:br/>
        <w:t>эшен. ток жиілігі меп тізбек индук-</w:t>
        <w:br/>
        <w:t>тин кәне сыйымдылығына байла-</w:t>
        <w:br/>
        <w:t>нысты өзгеріп, тізбекпен таралатын</w:t>
        <w:br/>
        <w:t>сигнал жылдамдығын апықтайды.</w:t>
        <w:br/>
        <w:t>БАЙОНЕТТІК АҒЫТПА (Байо-</w:t>
        <w:br/>
        <w:t>нетиый разьем) - ашасы розеткаға</w:t>
        <w:br/>
        <w:t>серіппе салынған байонсттік бұран-</w:t>
        <w:br/>
        <w:t>дамен бекітілетін ағытпа, Байонеттік</w:t>
        <w:br/>
        <w:t>бекіту әшісі коаксмал кабельдерге ар-</w:t>
        <w:br/>
        <w:t>налған кейбір ағытпа түрлерінде және</w:t>
        <w:br/>
        <w:t>87 түріне жататын оптикалық ағыт-</w:t>
        <w:br/>
        <w:t>паларда қолданылады.</w:t>
        <w:br/>
        <w:t>БАҚЫЛАУ ИМПУЛЬСІ (ПНімаульс</w:t>
        <w:br/>
        <w:t>контроля) -- электрондық импульстік</w:t>
        <w:br/>
        <w:t>құрылғының каскалтарыпың ара-</w:t>
        <w:br/>
        <w:t>дықтарындағы нүктелерде, олардың</w:t>
        <w:br/>
        <w:t>жұмысын тексеру үшіп осциллограф</w:t>
        <w:br/>
        <w:t>арқылы бақыланатын амплитудасы.</w:t>
        <w:br/>
        <w:t>шішіші белгілі импульстік сигнал.</w:t>
        <w:br/>
        <w:t>БАҚЫЛАУ ҰЯСЫ (Контрольнос</w:t>
        <w:br/>
        <w:t>гиезло) - электронлық құрылғының</w:t>
        <w:br/>
        <w:t>блоктары орналасқан баспалық пла-</w:t>
        <w:br/>
        <w:t>тола әрбір блоктыц жүмысын бақы-</w:t>
        <w:br/>
        <w:t>лап тексеру үшіп бақылау импулыян</w:t>
        <w:br/>
        <w:t>немесе ацалогтің сигналды. штекерді</w:t>
        <w:br/>
        <w:t>жалғау арқылы оспиллографты қосып</w:t>
        <w:br/>
        <w:t>көру үшін жасалған арнайы ұяшық.</w:t>
        <w:br/>
        <w:t>БАЛАМА СХЕМА (Эквивалентная</w:t>
        <w:br/>
        <w:t>схема) -- кірісіне сигнал түскен тран-</w:t>
        <w:br/>
        <w:t>эистор тізбектерінің көрсеткіштерін</w:t>
        <w:br/>
        <w:t>табу үшін қолданылатын алмастыру-</w:t>
      </w:r>
    </w:p>
    <w:p>
      <w:r>
        <w:t>шы үхемә. Трапзисторлы Б.с-ның екі</w:t>
        <w:br/>
        <w:t>түрімсін алмастырады, біріншісі ақ-</w:t>
        <w:br/>
        <w:t>тивті төртполюәстік деп аталып, піс-</w:t>
        <w:br/>
        <w:t>сивті элементтерден (4,С.Ю) және</w:t>
        <w:br/>
        <w:t>электр қозғаушы күшінің нсмесе</w:t>
        <w:br/>
        <w:t>тоқтың балама генераторынан тұра-</w:t>
        <w:br/>
        <w:t>тын, екі қос қысқыштары бар, кіріс</w:t>
        <w:br/>
        <w:t>қысқыштарына сигнал көзі, ал шы-</w:t>
        <w:br/>
        <w:t>ғыс қысқыштарына жүктеме қосы-</w:t>
        <w:br/>
        <w:t>латып электр тізбегі. Екінші Б.с-дағы</w:t>
        <w:br/>
        <w:t>трапзистордың корсеткіштері оның</w:t>
        <w:br/>
        <w:t>ішкі физикалық параметрлерімен бай-</w:t>
        <w:br/>
        <w:t>ланысқан, сондықтап физикалық деп</w:t>
        <w:br/>
        <w:t>аталды. Б.с. аспап параметрлерінің тран-</w:t>
        <w:br/>
        <w:t>энсторлық схемалар көрсеткіштеріне</w:t>
        <w:br/>
        <w:t>әсерін талдағанда, ыцғайлылығымен</w:t>
        <w:br/>
        <w:t>және көрнекілігімен сипатталады.</w:t>
        <w:br/>
        <w:t>БАЛҚЫМА ОТКЕЛ (Сплавной</w:t>
        <w:br/>
        <w:t>переход) -- шалаоткізгішке допорлық</w:t>
        <w:br/>
        <w:t>немссе акцепторлық қоспа ретінде</w:t>
        <w:br/>
        <w:t>металды немесе балқытпаны балқы-</w:t>
        <w:br/>
        <w:t>тып енгізу әдісімен (кейіпней шала-</w:t>
        <w:br/>
        <w:t>өткізгіштің рекристаллизациясы</w:t>
        <w:br/>
        <w:t>өтуімен) алыпған электропды-кем-</w:t>
        <w:br/>
        <w:t>тіктік ауысу.</w:t>
        <w:br/>
        <w:t>БАЛҚЫТПА-ДИФФУЗИЯЛЫҚ</w:t>
        <w:br/>
        <w:t>ТРАНЗИСТОР (Сплавно-диффузион-</w:t>
        <w:br/>
        <w:t>лый транзистор) -- балқыту және</w:t>
        <w:br/>
        <w:t>диффузия процестерінің көмегімен</w:t>
        <w:br/>
        <w:t>шалдөткізгіш материалға қоспаларды</w:t>
        <w:br/>
        <w:t>енгізу жолымен электронды-кем-</w:t>
        <w:br/>
        <w:t>тіктік өткелдер жасалатын биполяр-</w:t>
        <w:br/>
        <w:t>лық транзистор. Жасалу техпология-</w:t>
        <w:br/>
        <w:t>сына байланысты Б-д.т. дрейфтік</w:t>
        <w:br/>
        <w:t>траңзисторға жатады және, өте</w:t>
        <w:br/>
        <w:t>жоғары жиіліктерде жүмыс істейді</w:t>
        <w:br/>
        <w:t>(1000 МГц-ке дейін).</w:t>
        <w:br/>
        <w:t>БАЛҚЫТПАЛЫ ТРАНЗИСТОР</w:t>
        <w:br/>
        <w:t>(Сплавной транзистор) -- шалавткізгіш</w:t>
        <w:br/>
        <w:t>материалға қоспаларды балқытып</w:t>
        <w:br/>
        <w:t>енгізу арқылы элсктронди-кемтіктік</w:t>
        <w:br/>
        <w:t>өткелдер жасалған биполярлық тран-</w:t>
        <w:br/>
        <w:t>зистар. Бастапқы шалаөткізгіш плас-</w:t>
        <w:br/>
        <w:t>типаны (әлетте, Өс-ден) 8- немесе р-</w:t>
        <w:br/>
        <w:t>типті өткізгіштігі бар қоспалармен</w:t>
        <w:br/>
        <w:t>легирлейді, сосын сутекті қайта</w:t>
        <w:br/>
        <w:t>қалпына келтіру ортасында 400-</w:t>
        <w:br/>
        <w:t>500“ С температурада, оған сәйкес</w:t>
        <w:br/>
        <w:t>акцепторлық немесе лопорлық кос-</w:t>
        <w:br/>
        <w:t>палары бар (мысалы. 2п.ба) балқы-</w:t>
        <w:br/>
        <w:t>маның екі үлесті бөлігін балқытып</w:t>
        <w:br/>
        <w:t>жапсырады. Сейтіп р-й-р- немесе н-р-</w:t>
        <w:br/>
        <w:t>п- типті Б.т. пайда болады. Б.т.,</w:t>
        <w:br/>
        <w:t>негізінен, теменгі жиілікті қуатты</w:t>
        <w:br/>
        <w:t>транзисторлар ретінде қолданылады.</w:t>
        <w:br/>
        <w:t>БАПТАУШЫ КОНДЕНСАТОР</w:t>
        <w:br/>
        <w:t>(Настросчный конденсатор) -- сыйым-</w:t>
        <w:br/>
        <w:t>салады. Электромагпиттік А.ж. фер-</w:t>
      </w:r>
    </w:p>
    <w:p>
      <w:r>
        <w:t>ритті немесс қатпарлы пермаллой</w:t>
        <w:br/>
        <w:t>магнитоткізгіштегі орамалар түрінде</w:t>
        <w:br/>
        <w:t>орындалып, 60%-қа дейінгі ауытқыту</w:t>
        <w:br/>
        <w:t>бұрыштарында қолданылады.</w:t>
        <w:br/>
        <w:t>АУЫТҚЫТУШЫ ОРАМА (От-</w:t>
        <w:br/>
        <w:t>клопяюишая катушка) -- өзінің ора-</w:t>
        <w:br/>
        <w:t>малары арқылы аратісті пішінде озге-</w:t>
        <w:br/>
        <w:t>ретін ток жүргенде, электронды</w:t>
        <w:br/>
        <w:t>сәулелік аспапта электропдық сәулейі</w:t>
        <w:br/>
        <w:t>ауытқытатын айнымалы магпит орі-</w:t>
        <w:br/>
        <w:t>сін тудыратын электрлік орама; элек-</w:t>
        <w:br/>
        <w:t>тромагинттік ауытқыту жүйесінің</w:t>
        <w:br/>
        <w:t>негізгі элсмепті.</w:t>
        <w:br/>
        <w:t>АШАЛЫҚ АҒЫТПА (Штепсель-</w:t>
        <w:br/>
        <w:t>ный разьем; соппесіог) -- ұялы және</w:t>
        <w:br/>
        <w:t>істікшелі бөліктер комегімен екі соу-</w:t>
        <w:br/>
        <w:t>лежолдың оцай жүзеге асатын қосы-</w:t>
        <w:br/>
        <w:t>лысы. Әдетте, істікшелі ағытпаның</w:t>
        <w:br/>
        <w:t>енгізетін өшуі өсімдіктікінен жоғары</w:t>
        <w:br/>
        <w:t>болады.</w:t>
        <w:br/>
        <w:t>15</w:t>
        <w:br/>
        <w:t>ӘУЕ КАБЕЛІ (Воздушшый кабель;</w:t>
        <w:br/>
        <w:t>аегізі саМе) -- екі өткізгіш сымнан</w:t>
        <w:br/>
        <w:t>тұратын, ашық ауада бағана-тірек-</w:t>
        <w:br/>
        <w:t>тердің басына ілініп қойылатын қү-</w:t>
        <w:br/>
        <w:t>рылғы. Мүндай қүрылғы жел және</w:t>
        <w:br/>
        <w:t>басқа да атмосфера қүбылыстарына</w:t>
        <w:br/>
        <w:t>төтеп беруі үшін олардың механика-</w:t>
        <w:br/>
        <w:t>лық қасиетіне көңіл бөлінеді. Сым-</w:t>
        <w:br/>
        <w:t>дарды диаметрі 3-4 мм болатын</w:t>
        <w:br/>
        <w:t>төзімді металдан (мыс, болат) жа-</w:t>
        <w:br/>
        <w:t>сайды. Сымдар бір-бірінен алшақ</w:t>
        <w:br/>
        <w:t>түруы және бағананың басына бекі-</w:t>
        <w:br/>
        <w:t>тілуі үшін фарфордан (кейде шыны-</w:t>
        <w:br/>
        <w:t>дап) жасалған оқшаулағыш-изочятор-</w:t>
        <w:br/>
        <w:t>лар қолданылады.</w:t>
        <w:br/>
        <w:t>Әуе байланыс жолымен берілетін</w:t>
        <w:br/>
        <w:t>сигналдар спектрініц ауқымы тізбекті</w:t>
        <w:br/>
        <w:t>құрайтын сымның материалы меп</w:t>
        <w:br/>
        <w:t>оның өлшеміне байланысты.</w:t>
        <w:br/>
        <w:t>Мысалы, болат сымпан жасалған</w:t>
        <w:br/>
        <w:t>тізбекпен берілетін сигналдың спек-</w:t>
        <w:br/>
        <w:t>трі 40 кГц-кс дейіп, мыс сымнан</w:t>
        <w:br/>
        <w:t>жасалған тізбекиен берілетін сигиал-</w:t>
        <w:br/>
        <w:t>дың спектрі 150 кГц-ке дейіп болады.</w:t>
        <w:br/>
        <w:t>29</w:t>
        <w:br/>
        <w:t>БАИ</w:t>
        <w:br/>
        <w:t>Элсктр байланысы дамуының</w:t>
        <w:br/>
        <w:t>алғашқы дәуірінде белгілі міпдет</w:t>
        <w:br/>
        <w:t>атқарғанмен, соцгы кезде әуе бай-</w:t>
        <w:br/>
        <w:t>ланыс жолының пайдалануы шекте</w:t>
        <w:br/>
        <w:t>ліп, басқа байланыс жолдары оны</w:t>
      </w:r>
    </w:p>
    <w:p>
      <w:r>
        <w:t>ығыстырып шығарды.</w:t>
        <w:br/>
        <w:t>Б</w:t>
        <w:br/>
        <w:t>БАЗАЛЫҚ МАТРИҢАЛЫҚ</w:t>
        <w:br/>
        <w:t>КРИСТАЛЛ (Базовый матричный</w:t>
        <w:br/>
        <w:t>кристалл) - кристалл үстінде матри-</w:t>
        <w:br/>
        <w:t>цалық әдіспен орналастырылған (тік</w:t>
        <w:br/>
        <w:t>бүрышты тор түйіндерінде), өзара</w:t>
        <w:br/>
        <w:t>қосылмаған қарапайым элементтер-</w:t>
        <w:br/>
        <w:t>ден (мысалы, трапзисторлардан) тү-</w:t>
        <w:br/>
        <w:t>ратын кристалл. Сопдықтан осындай</w:t>
        <w:br/>
        <w:t>құрылыммен жасалған схемаларды</w:t>
        <w:br/>
        <w:t>матрицалық АҮИС деп атайды. Осы</w:t>
        <w:br/>
        <w:t>жағдайда логикалық элементтің (ЛЭ)</w:t>
        <w:br/>
        <w:t>топологиясы жүйелі орналасқан қа-</w:t>
        <w:br/>
        <w:t>рапайым элементтер негізінде құ-</w:t>
        <w:br/>
        <w:t>рылады. Сондықтан жобалау бары-</w:t>
        <w:br/>
        <w:t>сында ЛЭ кристалдың кез келген</w:t>
        <w:br/>
        <w:t>жерінде орналастырылуы мүмкін, ал</w:t>
        <w:br/>
        <w:t>бүкіл схеманы қүрастыру үшіт тек</w:t>
        <w:br/>
        <w:t>қана коммутация қабаттарының</w:t>
        <w:br/>
        <w:t>фотошаблондарын жасау қажет</w:t>
        <w:br/>
        <w:t>болады. Базалық кристалдың озі</w:t>
        <w:br/>
        <w:t>белгілі бір өлшемдері бар тікбүрыш-</w:t>
        <w:br/>
        <w:t>ты көп қабатты пластина балып табы-</w:t>
        <w:br/>
        <w:t>лады: онда шеткері және ішкі об.ыс-</w:t>
        <w:br/>
        <w:t>тарды ажыратуға болады. Шеткері</w:t>
        <w:br/>
        <w:t>облыста сыртқы қосылыстарды іске</w:t>
        <w:br/>
        <w:t>асыруға арналған сыртқы түйіспелік</w:t>
        <w:br/>
        <w:t>ауданшалар және буферлік схсма-</w:t>
        <w:br/>
        <w:t>ларды жасауға арналған шеткері</w:t>
        <w:br/>
        <w:t>ұяшықтар бар. Ал ішкі облыстарда</w:t>
        <w:br/>
        <w:t>жобаланатын схеманың элементтері</w:t>
        <w:br/>
        <w:t>орналасады. Б.м.к-дың негізгі артық-</w:t>
        <w:br/>
        <w:t>шылығы ҮИС және АҮИС-ды жаса-</w:t>
        <w:br/>
        <w:t>танда жобалауды автоматтандыруға</w:t>
        <w:br/>
        <w:t>мүмкіндік беріп, олардың бағасын</w:t>
        <w:br/>
        <w:t>төмендетеді.</w:t>
        <w:br/>
        <w:t>БАЙЛАНЫС АРНАЛАРЫ (Ҡа-</w:t>
        <w:br/>
        <w:t>налы связи) -- хабардың жіберушідеі</w:t>
        <w:br/>
        <w:t>қабылдаушыға дейінгі жолы. Ол көп-</w:t>
        <w:br/>
        <w:t>тсғсен аспап-қүралдардың (аппа-</w:t>
        <w:br/>
        <w:t>ратура) жиынтығынан тұрады. Ин-</w:t>
        <w:br/>
        <w:t>Ше</w:t>
        <w:br/>
        <w:t>41</w:t>
        <w:br/>
        <w:t>50 А/см?, Б.к. электропдық комму-</w:t>
        <w:br/>
        <w:t>татарларда, сәулемен пісіру қопдыр-</w:t>
        <w:br/>
        <w:t>ғыларының электрондық зеңбірек-</w:t>
        <w:br/>
        <w:t>терінде қолдапылады.</w:t>
        <w:br/>
        <w:t>БӨГЕУІЛ (Помеха; сговвті ІК).</w:t>
        <w:br/>
        <w:t>1. Пайдалы сигпалға иемесе процеске</w:t>
        <w:br/>
        <w:t>жагымсыз әсер ететін зиянды сигнал.</w:t>
        <w:br/>
        <w:t>2. Электрондық күшейткішке оте</w:t>
        <w:br/>
        <w:t>әлсіз сигналдарды күшейтуге мүм-</w:t>
        <w:br/>
        <w:t>кіндік бермейтін, сезімталдығын тө-</w:t>
      </w:r>
    </w:p>
    <w:p>
      <w:r>
        <w:t>мендететін пайдасыз сигнал. Б.себеп-</w:t>
        <w:br/>
        <w:t>тері: сыртқы ботси сигналдардың</w:t>
        <w:br/>
        <w:t>әсері, бұрмалауы; түзетілген қорск-</w:t>
        <w:br/>
        <w:t>тену кернеуінің түрақсыздыгынан</w:t>
        <w:br/>
        <w:t>болатын фон; микрофондық қүбы-</w:t>
        <w:br/>
        <w:t>лыс бөгеулігі, жылулық шуылдар.</w:t>
        <w:br/>
        <w:t>3. Әр түрлі себептермен бүзылғап</w:t>
        <w:br/>
        <w:t>сигналдардың жиынтығы. Б. қабыл-</w:t>
        <w:br/>
        <w:t>дау құрылғыларыпа келетіп снгпал-</w:t>
        <w:br/>
        <w:t>дарга қосымша кернеу түрінде бері-</w:t>
        <w:br/>
        <w:t>леді. Осы боггуілдерлің әсерінен</w:t>
        <w:br/>
        <w:t>еигналдардың өзгеруі, яғни артуы</w:t>
        <w:br/>
        <w:t>немесе кемуі (тіпті өшуі) мүмкіп.</w:t>
        <w:br/>
        <w:t>Сигналдарға тигізетін әсеріне бай-</w:t>
        <w:br/>
        <w:t>ланысты бөгеуілдер әр түрлі болады.</w:t>
        <w:br/>
        <w:t>Белгілі бір заңдылықпен анықталып,</w:t>
        <w:br/>
        <w:t>қарапайым түрде сигналдарға қосы-</w:t>
        <w:br/>
        <w:t>латын кернеуді “Аддитивті бөгеуіл”</w:t>
        <w:br/>
        <w:t>деп атайды. Ал қүрылымы белгілі бір</w:t>
        <w:br/>
        <w:t>заңдылықпен анықталмайтын және</w:t>
        <w:br/>
        <w:t>қарапайым кернеу түрінде қосылмай,</w:t>
        <w:br/>
        <w:t>сигналдың параметрін барлық спек-</w:t>
        <w:br/>
        <w:t>трде өзгертетін бөгсуілді “мультип-</w:t>
        <w:br/>
        <w:t>ликативті бөгеуіл” деп атайды.</w:t>
        <w:br/>
        <w:t>Аддитивті бөгеуілдер пайда болу</w:t>
        <w:br/>
        <w:t>себептеріне қарай әр түрлі болады.</w:t>
        <w:br/>
        <w:t>Дегенмен аддитивті бөгеуілдердің</w:t>
        <w:br/>
        <w:t>барлығын негізгі үш түрге болуге бо-</w:t>
        <w:br/>
        <w:t>лады. Олар; флуктуациялық, гармо-</w:t>
        <w:br/>
        <w:t>никалық және импульстік бөгеуілдер.</w:t>
        <w:br/>
        <w:t>Флуктуациялық бөгеуіл берілген</w:t>
        <w:br/>
        <w:t>орташа қуатымси сипатталып, энтро-</w:t>
        <w:br/>
        <w:t>пиясы ең көп болғандықтан, канал-</w:t>
        <w:br/>
        <w:t>дың өткізу қабілетін төмендетеді.</w:t>
        <w:br/>
        <w:t>Бірыңғайлы түрде кездесетін флук-</w:t>
        <w:br/>
        <w:t>туациялық бөгеуіл барлық нақты</w:t>
        <w:br/>
        <w:t>каналдарда кездеседі.</w:t>
        <w:br/>
        <w:t>Олар электр схемасындағы эле-</w:t>
        <w:br/>
        <w:t>менттерде электрондардың жылулық</w:t>
        <w:br/>
        <w:t>БӨГ</w:t>
        <w:br/>
        <w:t>тәртіпсіз қозғалысынан пайда болып.</w:t>
        <w:br/>
        <w:t>уақыт бойынша үздіксіз кездейсок,</w:t>
        <w:br/>
        <w:t>процесс болып сапалады. Ф.б. сым-</w:t>
        <w:br/>
        <w:t>дардағы заридтардың жылудық (флук-</w:t>
        <w:br/>
        <w:t>туациясынан шыққан әр түрлі ұсақ,</w:t>
        <w:br/>
        <w:t>қозғалыстардың қабаттасуынан</w:t>
        <w:br/>
        <w:t>пайда болатып кездейсоқ ирошпссо.</w:t>
        <w:br/>
        <w:t>Флуктуациялық богеуілдің ықтимал-</w:t>
        <w:br/>
        <w:t>дығып белгілі заңдылықпен тара-</w:t>
        <w:br/>
        <w:t>латып тұрақты кездейсоқ процесс леп</w:t>
        <w:br/>
        <w:t>сипаттауға болады. Ол орташа қуаты-</w:t>
        <w:br/>
        <w:t>қмен және энергетикалық спектрімен</w:t>
        <w:br/>
        <w:t>сипатталады. Флуктуациялық боге</w:t>
        <w:br/>
        <w:t>уілдің оң және теріс танбалы мон-</w:t>
        <w:br/>
        <w:t>дерінің ықтималдықтары бірдей</w:t>
        <w:br/>
        <w:t>болады.</w:t>
        <w:br/>
        <w:t>Сондықтан оның кернеуінің ор</w:t>
      </w:r>
    </w:p>
    <w:p>
      <w:r>
        <w:t>таша шамасы нөлге тең болып, ал</w:t>
        <w:br/>
        <w:t>оның дисперсиясы орташа қуатына</w:t>
        <w:br/>
        <w:t>тең болады. Мүндай бөгеуіл ықтимал-</w:t>
        <w:br/>
        <w:t>дығының тығыздығы Гаусс теңдігімен</w:t>
        <w:br/>
        <w:t>жазылып, қалыпты заңдылықпен</w:t>
        <w:br/>
        <w:t>апықталады.</w:t>
        <w:br/>
        <w:t>Гармоникалық бөгеуілдің спектрі</w:t>
        <w:br/>
        <w:t>арнаның өткізу жолағынан әлдеқайда</w:t>
        <w:br/>
        <w:t>аз болады. Оны кейбір еңбектерде</w:t>
        <w:br/>
        <w:t>шоғырланған бөгеуіл дсп атайды.</w:t>
        <w:br/>
        <w:t>Гармоникалық бөгеуіл, негізінен,</w:t>
        <w:br/>
        <w:t>байланыс арналарының арасындығы</w:t>
        <w:br/>
        <w:t>ауысу өшеулігінің төмендеу салдары-</w:t>
        <w:br/>
        <w:t>нан бір арнамен берілген сигпаллыт</w:t>
        <w:br/>
        <w:t>екінші ариаға өтуінен пайда болады.</w:t>
        <w:br/>
        <w:t>Импульстік бөгеуіл -- спсктр</w:t>
        <w:br/>
        <w:t>бойынша емес, уакыт бойынша пайда</w:t>
        <w:br/>
        <w:t>болатын бөгеуіл. Импульсті бәгеуілліп</w:t>
        <w:br/>
        <w:t>биіктігі сигналдың амплитудасымен</w:t>
        <w:br/>
        <w:t>қарайлас немесе одап да биік болуы</w:t>
        <w:br/>
        <w:t>мүмкін. Бірақ оның ұзақтығы арнамен</w:t>
        <w:br/>
        <w:t>жүретін сигналдың үзақтығынан қысқа</w:t>
        <w:br/>
        <w:t>болады. Имлульетік бөгеуіл бір арналан</w:t>
        <w:br/>
        <w:t>екінші арнаға өтуден, қоректендіру</w:t>
        <w:br/>
        <w:t>көздерін ауыстырып қосудан, өндірістік</w:t>
        <w:br/>
        <w:t>құрылғылардың әрекеттерінен және</w:t>
        <w:br/>
        <w:t>атмосфералық қүбылыстардың әсері-</w:t>
        <w:br/>
        <w:t>нен пайда болады.</w:t>
        <w:br/>
        <w:t>Мулмпипликативті бөгеуілдер</w:t>
        <w:br/>
        <w:t>сигналдардың спектрлік құрамының</w:t>
        <w:br/>
        <w:t>барлық жиіліктерінің салыстырмалы</w:t>
        <w:br/>
        <w:t>түрде өзгеруіне байланысты пайда</w:t>
        <w:br/>
        <w:t>АРТ</w:t>
        <w:br/>
        <w:t>Ға ЦИЯНЫ болмауы және қосууақытын-</w:t>
        <w:br/>
        <w:t>ның (ДАМА-меп салыстырғанда) аз</w:t>
        <w:br/>
        <w:t>болуы, ал негізгі кемшілігіне опы</w:t>
        <w:br/>
        <w:t>жүзеге асырудыц қиындығы жатады,</w:t>
        <w:br/>
        <w:t>өйткені кез келгеп жер стапциясы мн-</w:t>
        <w:br/>
        <w:t>пималды трафик болса да, мәлімет-</w:t>
        <w:br/>
        <w:t>терді топтық ағынның жылдамдығы-</w:t>
        <w:br/>
        <w:t>на тең болатын максималды жылдам-</w:t>
        <w:br/>
        <w:t>дықпен таратып қабылдауы керек.</w:t>
        <w:br/>
        <w:t>АРТЫҚ ҚЫСЫМ (Избыточнос</w:t>
        <w:br/>
        <w:t>давление). Кабель қабықтарының</w:t>
        <w:br/>
        <w:t>ішін ылғалдап қорғау үшін оны</w:t>
        <w:br/>
        <w:t>артық қысымда үстайды. Кабель</w:t>
        <w:br/>
        <w:t>қабығы зақымданған жағдайда артық,</w:t>
        <w:br/>
        <w:t>қысымда ұстау, зақымданған жерді</w:t>
        <w:br/>
        <w:t>іздеп табуға да жәрдемдеседі. Бай-</w:t>
        <w:br/>
        <w:t>даныс қабеліп артық қысымда ұстау</w:t>
        <w:br/>
        <w:t>үшін кабель байланыс жолын түйық</w:t>
        <w:br/>
        <w:t>секторларға (18. 20, 24, 40 км) бөледі.</w:t>
        <w:br/>
        <w:t>Тұйық сектордағы кабельлің шетіне,</w:t>
        <w:br/>
        <w:t>күшейткішке кірер алдына ғаз өткіз-</w:t>
      </w:r>
    </w:p>
    <w:p>
      <w:r>
        <w:t>бейтін муфта қойылады. Артық қы-</w:t>
        <w:br/>
        <w:t>сымды барлық улқытта бір шамада</w:t>
        <w:br/>
        <w:t>үстау үшін одан шыққан газдың</w:t>
        <w:br/>
        <w:t>орны автоматты түрде немесе белгілі</w:t>
        <w:br/>
        <w:t>бір мерзімде толтырылып түрады.</w:t>
        <w:br/>
        <w:t>Қысылған газ жоғарғы қы. ымлағы газ</w:t>
        <w:br/>
        <w:t>ұстағыш баллонда немесе компрес-</w:t>
        <w:br/>
        <w:t>сорлық қондырғылардан алынады.</w:t>
        <w:br/>
        <w:t>Олардағы қысым 0,45... 1,1 кГе/см:.</w:t>
        <w:br/>
        <w:t>Кабель қабығының тесілген жеріп</w:t>
        <w:br/>
        <w:t>анықтау үшін газ концентрациясы</w:t>
        <w:br/>
        <w:t>азайған жерге қарай жылжып оты-</w:t>
        <w:br/>
        <w:t>ратын көрсеткіш газ пайлаланылалы</w:t>
        <w:br/>
        <w:t>(фрсон 22-дифторхлормстан).</w:t>
        <w:br/>
        <w:t>Байланыс кабелін артық қысымда</w:t>
        <w:br/>
        <w:t>ұстау құрылғысы жоғары қысымды</w:t>
        <w:br/>
        <w:t>баллоннан, жоғары қысымды күр-</w:t>
        <w:br/>
        <w:t>ғатқыш камерадан, кері клапанды</w:t>
        <w:br/>
        <w:t>редукторлан, төмен қысымдағы қүр-</w:t>
        <w:br/>
        <w:t>ғатқыш камерадан, ппсвматикал</w:t>
        <w:br/>
        <w:t>сигнализаторлан, ылғал көрсеткіш-</w:t>
        <w:br/>
        <w:t>тен, ротометр мен мапометр блок-</w:t>
        <w:br/>
        <w:t>тарынан тұралы.</w:t>
        <w:br/>
        <w:t>АСА ЖЫЛДАМ ИНТЕГРАЛДЫҚ</w:t>
        <w:br/>
        <w:t>СХЕМА (АЖИС) (Сверхскоростная</w:t>
        <w:br/>
        <w:t>интегральная схема) -- шапшандығы</w:t>
        <w:br/>
        <w:t>оның құрамына кіретін логикалық</w:t>
        <w:br/>
        <w:t>элементтердің шамамен 1 нс және</w:t>
        <w:br/>
        <w:t>26</w:t>
        <w:br/>
        <w:t>одан кем ажырап-қосылу уақытымен</w:t>
        <w:br/>
        <w:t>не шамамен ІГГц ажырап-қосылу</w:t>
        <w:br/>
        <w:t>жиілігімен, не шамамен бірнеше</w:t>
        <w:br/>
        <w:t>Гбнт/с: АЖИС-ғга келіп түсетін ақпа-</w:t>
        <w:br/>
        <w:t>ратты алмасу жылдамдығымен сипат-</w:t>
        <w:br/>
        <w:t>талатын сандық интегралдық, схема.</w:t>
        <w:br/>
        <w:t>АСА ҮЛКЕП ИНТЕГРАЛДЫҚ</w:t>
        <w:br/>
        <w:t>СХЕМА (АҮИС) (Сверхбольцая ин-</w:t>
        <w:br/>
        <w:t>тегральная схема) -- бір техпология-</w:t>
        <w:br/>
        <w:t>лық процеспен жасалып шыққан,</w:t>
        <w:br/>
        <w:t>өзара электрлік қосылысы бар, ортақ</w:t>
        <w:br/>
        <w:t>корпусқа салынған, біртүтас бөлін-</w:t>
        <w:br/>
        <w:t>бейтін жүз мыцға жақын активті</w:t>
        <w:br/>
        <w:t>элементтер (трапзисторлар, диодтар)</w:t>
        <w:br/>
        <w:t>мен пассивті элементтерден (рсзис-</w:t>
        <w:br/>
        <w:t>торлар, конденсаторлар) түратын,</w:t>
        <w:br/>
        <w:t>сигналды түрлендіруге, күшейтуге,</w:t>
        <w:br/>
        <w:t>өңлеуге арналған микроэлектронлық</w:t>
        <w:br/>
        <w:t>бүйым.</w:t>
        <w:br/>
        <w:t>АСҚЫН ӨТКІЗГІШТІ ИНТЕ-</w:t>
        <w:br/>
        <w:t>ГРАЛДЫҚ СХЕМА (Сверхпровод-</w:t>
        <w:br/>
        <w:t>никовая интегральиая схема) -- активті</w:t>
        <w:br/>
        <w:t>элементтері жәңе аралық қосылыс-</w:t>
        <w:br/>
        <w:t>тары асқын өткізгішті материалдар-</w:t>
        <w:br/>
        <w:t>дан жасалған иптеграллық, схемалар</w:t>
        <w:br/>
        <w:t>класы. Олар монокристалл кремний</w:t>
        <w:br/>
        <w:t>төсенішіндегі асқын өткізгішті зат</w:t>
        <w:br/>
        <w:t>ретінде ниобийді (7, т 9,2К) пай-</w:t>
        <w:br/>
        <w:t>даланып, интегралдық жұқа үлдірлі</w:t>
        <w:br/>
        <w:t>технологиямен жасалады. А.ө.н.с.</w:t>
      </w:r>
    </w:p>
    <w:p>
      <w:r>
        <w:t>есептеу техникасында, акпаратты-</w:t>
        <w:br/>
        <w:t>өлшеу жүйелерінде аспап жасау үшін</w:t>
        <w:br/>
        <w:t>қолдапыла бастады.</w:t>
        <w:br/>
        <w:t>АСҚЫН ӨТКІЗГІШТІК (Сверх-</w:t>
        <w:br/>
        <w:t>проводимость) -- кейбір өткізгіш</w:t>
        <w:br/>
        <w:t>материалдарының электр кедергісі</w:t>
        <w:br/>
        <w:t>белгілі бір осы затқа тән, ауыспалы</w:t>
        <w:br/>
        <w:t>(кризистік) деп аталатын темпера-</w:t>
        <w:br/>
        <w:t>турасында кенеттен жойылып кететін</w:t>
        <w:br/>
        <w:t>қүбылыс. 1911 ж. Голланд физигі Х.</w:t>
        <w:br/>
        <w:t>Каммерлинг-Оннсс сынаппен жүргі-</w:t>
        <w:br/>
        <w:t>зілген тәжірибеде тапқан. Содан бері</w:t>
        <w:br/>
        <w:t>осы құбылыс көптеген металлдарда</w:t>
        <w:br/>
        <w:t>(Рв. АГ. ТІ, Мв және т.б.), металл</w:t>
        <w:br/>
        <w:t>балқытпаларында (мысалы, Мв,Ос.</w:t>
        <w:br/>
        <w:t>У.С. Мв.8п). сондай-ақ кейбір</w:t>
        <w:br/>
        <w:t>шалаөткізгіштер мен полимерлерде</w:t>
        <w:br/>
        <w:t>анықталған. Электроникада А.ө.</w:t>
        <w:br/>
        <w:t>Джозефсон эффектісін пайдалану</w:t>
        <w:br/>
        <w:t>дылығын механикалық пемесе авто-</w:t>
        <w:br/>
        <w:t>матты түрде озгерте отырып, тербел-</w:t>
        <w:br/>
        <w:t>мелі контурдың жиілігін дәлдеуге</w:t>
        <w:br/>
        <w:t>арпалған конденсатор.</w:t>
        <w:br/>
        <w:t>БАРКЕР ТІЗБЕГІ (Последователь-</w:t>
        <w:br/>
        <w:t>носты; Баркера- ВагКег ведиелсе). Озара</w:t>
        <w:br/>
        <w:t>корреляцияның периодты емсе функ-</w:t>
        <w:br/>
        <w:t>циясы бар екілік тізбек, ол бүл тіз-</w:t>
        <w:br/>
        <w:t>бектің үзындығыпан аспайтын уақыт</w:t>
        <w:br/>
        <w:t>арасында сигналды синхронизациялау</w:t>
        <w:br/>
        <w:t>мүмкіндігін қамтамасыз етеді.</w:t>
        <w:br/>
        <w:t>5,7,11,13-ке тең симнолдар саны бар</w:t>
        <w:br/>
        <w:t>Баркердіңц кодтық Тізбекті қатары</w:t>
        <w:br/>
        <w:t>белгілі. Олардың жиі таралған түр-</w:t>
        <w:br/>
        <w:t>лері мыналар: 11100010010 жәнс</w:t>
        <w:br/>
        <w:t>ПІ00110101.</w:t>
        <w:br/>
        <w:t>БАС КРОСС (Главный крес) --</w:t>
        <w:br/>
        <w:t>бірнеше ғимараттың магистральдық</w:t>
        <w:br/>
        <w:t>кабельдерін электр жүйесіне қосуға,</w:t>
        <w:br/>
        <w:t>үштарын бекітуге, сондай-ақ кабель-</w:t>
        <w:br/>
        <w:t>дің ғимаратқа кіруін кростауға арнал-</w:t>
        <w:br/>
        <w:t>ған қүрылғы.</w:t>
        <w:br/>
        <w:t>БАСҚАРУШЫ ТОР (Управляюшая</w:t>
        <w:br/>
        <w:t>сетка) -- үш электродты вакуумдық</w:t>
        <w:br/>
        <w:t>электрондық, шамда катодтан анодқа</w:t>
        <w:br/>
        <w:t>қарай қозғалатын электрондардың</w:t>
        <w:br/>
        <w:t>ағынын өзіне берілетін Керпеу ар-</w:t>
        <w:br/>
        <w:t>қылы реттеп отыратын электрод. Б.т-</w:t>
        <w:br/>
        <w:t>ға берілген кернсу мәніне байланыс-</w:t>
        <w:br/>
        <w:t>ты электрондық шам арқылы өтетін</w:t>
        <w:br/>
        <w:t>ток мәні не өсіп, не кеміп отырады.</w:t>
        <w:br/>
        <w:t>БАСҚАРУШЫ ЭЛЕКТРОД (Уп-</w:t>
        <w:br/>
        <w:t>равляюший электрод) - көбіне</w:t>
        <w:br/>
        <w:t>электрондық сәулелік түтікшелердің</w:t>
        <w:br/>
        <w:t>(ЭСТ) электрондық зеңбіріктерінде</w:t>
        <w:br/>
        <w:t>қолданылатын, катодтан кейін орна-</w:t>
      </w:r>
    </w:p>
    <w:p>
      <w:r>
        <w:t>ласып, одан шығатын электрондар</w:t>
        <w:br/>
        <w:t>ағынын реттегі отыратын, кейде</w:t>
        <w:br/>
        <w:t>модулятор деп аталатын, ортасында</w:t>
        <w:br/>
        <w:t>доцгелек тесігі бар жазық диск түрін-</w:t>
        <w:br/>
        <w:t>дегі электрод. Опың кернеуін өзгерте</w:t>
        <w:br/>
        <w:t>отырып, катодтан шығатын элск-</w:t>
        <w:br/>
        <w:t>трондар мөлшерін, қозғалысын рст-</w:t>
        <w:br/>
        <w:t>теп, ЭСТ-дің экрандағы сәуле жарық-</w:t>
        <w:br/>
        <w:t>тылығын өзгертуге болады.</w:t>
        <w:br/>
        <w:t>БАСҚАРЫЛАТЫН СТАНЦИЯ</w:t>
        <w:br/>
        <w:t>СУправляемая станция; сопігөһей</w:t>
        <w:br/>
        <w:t>35</w:t>
        <w:br/>
        <w:t>БАС</w:t>
        <w:br/>
        <w:t>в(айоп) - доменді басқарылуы бар</w:t>
        <w:br/>
        <w:t>байланыс арқылы басқарылатын</w:t>
        <w:br/>
        <w:t>және бақыланатын станция.</w:t>
        <w:br/>
        <w:t>БАСПАЛЫҚ ҚҮРАСТЫРУ (Нг-</w:t>
        <w:br/>
        <w:t>чатный монтаж) -- жипақтаушы Эле-</w:t>
        <w:br/>
        <w:t>мепттер транзисторлар, ИС, диолтар,</w:t>
        <w:br/>
        <w:t>резисторлар және т.б. баспалық,</w:t>
        <w:br/>
        <w:t>платада орналастырылып, баспалық</w:t>
        <w:br/>
        <w:t>сымдармен, жіңішке электрөткізгіш</w:t>
        <w:br/>
        <w:t>жолақтармен өзара қосылатын ра-</w:t>
        <w:br/>
        <w:t>диоэлсктрондық аппаратураны құ-</w:t>
        <w:br/>
        <w:t>растыру әдісі. Платада элементтерді</w:t>
        <w:br/>
        <w:t>бекіту үшін, олардың шығыстарын</w:t>
        <w:br/>
        <w:t>арнайы тесіктерге (баспалық сым-</w:t>
        <w:br/>
        <w:t>дардың түйіспелік ауданшаларында</w:t>
        <w:br/>
        <w:t>шығып түрған) кіргізіп, түйіспелік</w:t>
        <w:br/>
        <w:t>ауданшаларға қосып дәнекерлейді.</w:t>
        <w:br/>
        <w:t>БАСПАЛЫҚ ПЛАТА (Печатпая</w:t>
        <w:br/>
        <w:t>плата) -- баспалық сымдары плас-</w:t>
        <w:br/>
        <w:t>тинаның бір жағынан немесс екі</w:t>
        <w:br/>
        <w:t>жағынан да техникалық әдіспен жала-</w:t>
        <w:br/>
        <w:t>тылып салынған диэлектрлі пластина</w:t>
        <w:br/>
        <w:t>болып табылады; екі және одан да</w:t>
        <w:br/>
        <w:t>көп қабатта орналасқан, олардың</w:t>
        <w:br/>
        <w:t>арасында жалғанған сымдары бар</w:t>
        <w:br/>
        <w:t>қабат-қабат оқшаулағыш материал-</w:t>
        <w:br/>
        <w:t>дан түратын көп қабатты баспалық</w:t>
        <w:br/>
        <w:t>платалар бар. Иілгіш баспалық плата-</w:t>
        <w:br/>
        <w:t>лардың жүқа үлдірлі технология тә-</w:t>
        <w:br/>
        <w:t>сілдерімен дайындалған сымдары бар</w:t>
        <w:br/>
        <w:t>орғаникалық оқшаулағыш материал-</w:t>
        <w:br/>
        <w:t>дардан (полимер, полисульфон жәпе</w:t>
        <w:br/>
        <w:t>т.б.) жасалған иілгіш цегізі бар. Қа-</w:t>
        <w:br/>
        <w:t>жетті жылулық сипаттамаларын қам-</w:t>
        <w:br/>
        <w:t>тамасыз ету үшін осындай плата-</w:t>
        <w:br/>
        <w:t>ларды тоттанбайтын болаттан немесе</w:t>
        <w:br/>
        <w:t>анодталған алюминийден жасалтап</w:t>
        <w:br/>
        <w:t>пегіз үстінс қойып қүрастырады.</w:t>
        <w:br/>
        <w:t>БАСПАЛЫҚ СЫМДАР (Печат-</w:t>
        <w:br/>
        <w:t>ные проводники) -- баспалық қүріс-</w:t>
        <w:br/>
        <w:t>тыруда қолданылатын өте жіңішке</w:t>
        <w:br/>
        <w:t>сым-жолақтар. Б.с-ды әр түрлі әдіс-</w:t>
        <w:br/>
        <w:t>термен, мысалы, металл фольгамен</w:t>
        <w:br/>
        <w:t>қапталған диэлектрикті ойып-Өңдеу,</w:t>
      </w:r>
    </w:p>
    <w:p>
      <w:r>
        <w:t>элсктрохимиялық тұндыру арқылы</w:t>
        <w:br/>
        <w:t>алады. Осындай Б.с-дың қалыңдығы</w:t>
        <w:br/>
        <w:t>50--100 мкм, минималды арақашық-</w:t>
        <w:br/>
        <w:t>тығы 0,3-0,5 мм.</w:t>
        <w:br/>
        <w:t>45</w:t>
        <w:br/>
        <w:t>БІРӨТКЕЛДІ ТРАНЗИСТОР</w:t>
        <w:br/>
        <w:t>(Одпопереходный транзистор) -- бір</w:t>
        <w:br/>
        <w:t>электронды-кемтіктік (эмиттерлік)</w:t>
        <w:br/>
        <w:t>өткелі, базалық аблыста екі түзет-</w:t>
        <w:br/>
        <w:t>пейтін түйіспесі жәпе үш шытысы бар</w:t>
        <w:br/>
        <w:t>шалаөткізгіш аспап. Оныц ажыратып</w:t>
        <w:br/>
        <w:t>қосу және күшейткінтік қасиеттері</w:t>
        <w:br/>
        <w:t>базаның кедергісіне, оган негізгі смес</w:t>
        <w:br/>
        <w:t>заряд тасымалдаушылардың инжек-</w:t>
        <w:br/>
        <w:t>циясы нәтижесіндегі модуляциясыпа</w:t>
        <w:br/>
        <w:t>тәуелді. Б.о.т-дыц қарапайым оэкпи-</w:t>
        <w:br/>
        <w:t>валеит сызбасы екі тізбектей қасыл-</w:t>
        <w:br/>
        <w:t>ғап резистордан және олардың ортақ</w:t>
        <w:br/>
        <w:t>нүктесіне қосылған диодтан тұрады.</w:t>
        <w:br/>
        <w:t>Б.о.т. тиристорларды іске қосу схема-</w:t>
        <w:br/>
        <w:t>ларында, кідірту схсмаларында, уақыт</w:t>
        <w:br/>
        <w:t>релесінде және т.б. кецінен қолда-</w:t>
        <w:br/>
        <w:t>нылады.</w:t>
        <w:br/>
        <w:t>БІРІНШІ РЕТТІ ТОП (Первичная</w:t>
        <w:br/>
        <w:t>группа; Вавіс ргопр). Жиілігі тыгыз-</w:t>
        <w:br/>
        <w:t>далған жүйелерде 12 арадан түратын</w:t>
        <w:br/>
        <w:t>топ, ол, әдетте, 60-тан 108 кГи-ке</w:t>
        <w:br/>
        <w:t>(Басіс ргоцр А) дейін және сирегірек</w:t>
        <w:br/>
        <w:t>12-ден 60кГц- кс (равіс ргопр В) дейін</w:t>
        <w:br/>
        <w:t>спектрді алады. Әрбір бірінші топ 4</w:t>
        <w:br/>
        <w:t>ұшарналы топтардан түрады, ал бес</w:t>
        <w:br/>
        <w:t>бірінші ретті топтар 60- арналы</w:t>
        <w:br/>
        <w:t>екінші ретті бір топқа бірігеді.</w:t>
        <w:br/>
        <w:t>БІРІНШІ РЕТТІК ЭЛЕКТР</w:t>
        <w:br/>
        <w:t>СИГНАЛЫ (Первичиый электуричес-</w:t>
        <w:br/>
        <w:t>кий сигнал) - элсктр байланыс</w:t>
        <w:br/>
        <w:t>қүралдары арқылы беруге бейімделіп,</w:t>
        <w:br/>
        <w:t>электр сигпалына өзгертілстін ақпа-</w:t>
        <w:br/>
        <w:t>раттар, мысалы, телефон арқылы</w:t>
        <w:br/>
        <w:t>электр сигналына өзгертілетін дыбыс,</w:t>
        <w:br/>
        <w:t>ТД беру камерасы арқылы бейне-</w:t>
        <w:br/>
        <w:t>сигналға өзгертілген бейне жәпе т.б.</w:t>
        <w:br/>
        <w:t>БІРІПШІ ШЕШУШІ СХЕМА</w:t>
        <w:br/>
        <w:t>(Первичная решаюшая схема). Ше-</w:t>
        <w:br/>
        <w:t>шуші схемаларды қ.</w:t>
        <w:br/>
        <w:t>БІРІНШІ РЕТТІ ЖЕЛІ (Пер-</w:t>
        <w:br/>
        <w:t>вичная сеть). Ол байланыс торап-</w:t>
        <w:br/>
        <w:t>тарынан, оларды қосып жалғайтын</w:t>
        <w:br/>
        <w:t>байланыс жолдарынан, белгілі физи-</w:t>
        <w:br/>
        <w:t>қалық тізбектерден, сигнал жеткізіп</w:t>
        <w:br/>
        <w:t>беруші арналар мен желілік арна</w:t>
        <w:br/>
        <w:t>жолдарынан қүралады.</w:t>
        <w:br/>
        <w:t>ВАК</w:t>
        <w:br/>
        <w:t>В</w:t>
      </w:r>
    </w:p>
    <w:p>
      <w:r>
        <w:t>ВАГНЕР ӘДІСІ БОЙЫНША</w:t>
        <w:br/>
        <w:t>СИГНАЛ ҚАБЫЛДАУ ӘДІСІ (Прием</w:t>
        <w:br/>
        <w:t>сигнала по методу Вагнера). Вагиср</w:t>
        <w:br/>
        <w:t>әдісі -- біртіндеп қабылдау әдісімен</w:t>
        <w:br/>
        <w:t>бірден қабылдау әдісінің ортасын</w:t>
        <w:br/>
        <w:t>дағы әдіс. Вагнер әдісі тек қана би-</w:t>
        <w:br/>
        <w:t>нарлық (екі жақтық) кодаға, кода-</w:t>
        <w:br/>
        <w:t>лық арақашықтығы жүп болатын</w:t>
        <w:br/>
        <w:t>комбинацияға арпалған. Біртіндеій</w:t>
        <w:br/>
        <w:t>қабылдау әдісінде мүндай коданың</w:t>
        <w:br/>
        <w:t>1/2 0 тіп -- 1 қатесіп түзетіп, яғии</w:t>
        <w:br/>
        <w:t>кодалық арақашықтықтың жарлы-</w:t>
        <w:br/>
        <w:t>сып табуға болады.</w:t>
        <w:br/>
        <w:t>Вагнер әдісінің негізін былай тү-</w:t>
        <w:br/>
        <w:t>сіндіруге болады. Қабылдағынпқа</w:t>
        <w:br/>
        <w:t>келген сигналдар тізбегі бірінші шс-</w:t>
        <w:br/>
        <w:t>шуші схемада “0” немесе “1” симпол-</w:t>
        <w:br/>
        <w:t>дарына айналдырылады. Одан кейін</w:t>
        <w:br/>
        <w:t>қабылданган кодалық комбинация-</w:t>
        <w:br/>
        <w:t>ның жүұптығы тексеріледі. Егер ком-</w:t>
        <w:br/>
        <w:t>бинация жүп болса, онда қабыл-</w:t>
        <w:br/>
        <w:t>даушыға беріледі. Егер 4 еселі қате</w:t>
        <w:br/>
        <w:t>табылса, онда комбинацияныц үқсас-</w:t>
        <w:br/>
        <w:t>тығы ең аз деп саналатын (кейінгі</w:t>
        <w:br/>
        <w:t>ықтималдығы аз) /, символы өзгер-</w:t>
        <w:br/>
        <w:t>тіледі. Яғни, модуляциядан шығару-</w:t>
        <w:br/>
        <w:t>дың дұрыс болуының шартты ықти-</w:t>
        <w:br/>
        <w:t>малдығы ең аз деп саналатын сим-</w:t>
        <w:br/>
        <w:t>волдар өзгертіледі. Вагнер әдісінде</w:t>
        <w:br/>
        <w:t>жүптықты тексеру қатенің түрған</w:t>
        <w:br/>
        <w:t>орнын табу үшін емес, оның санып</w:t>
        <w:br/>
        <w:t>табу үшін жүргізіледі. Қате символ-</w:t>
        <w:br/>
        <w:t>дардың орпын табу үшін кейінгі</w:t>
        <w:br/>
        <w:t>(апостериорлық) ықтималдықтар</w:t>
        <w:br/>
        <w:t>салыстырылады. Сонымен, Вагпер</w:t>
        <w:br/>
        <w:t>әдісінде алдымен жүптыққа тексеру</w:t>
        <w:br/>
        <w:t>арқылы қатенің бар екенін анықтап,</w:t>
        <w:br/>
        <w:t>одап кейін кейінгі ықтималдығы еп</w:t>
        <w:br/>
        <w:t>аз символдар өзгертіледі.</w:t>
        <w:br/>
        <w:t>ВАКУУМ (Уассшп; пустота) -</w:t>
        <w:br/>
        <w:t>қысымы атмосфералық қысымнай</w:t>
        <w:br/>
        <w:t>әлдеқайда төмен газды орта. В. көп-</w:t>
        <w:br/>
        <w:t>теген электрондық аспаптар мен</w:t>
        <w:br/>
        <w:t>қүрылғыларды, микросхеманы жасау</w:t>
        <w:br/>
        <w:t>технологиясы қондырғыйарының</w:t>
        <w:br/>
        <w:t>жүмыстық ортасы болып табылады.</w:t>
        <w:br/>
        <w:t>болады. Байланыс арнасының түзу-</w:t>
        <w:br/>
        <w:t>сызықты емес сипаттамасының сал-</w:t>
        <w:br/>
        <w:t>дарыпан пайда болатын жәнге жүйелі</w:t>
        <w:br/>
        <w:t>ІСЕН бір заңдылыққа бағынбайтын, &lt;иг-</w:t>
        <w:br/>
        <w:t>палдың бүзылуына соқтыратын бө-</w:t>
        <w:br/>
        <w:t>геуілді аддитивті емес немесе муль-</w:t>
        <w:br/>
        <w:t>типиикативті бөгеуіл деп атайды.</w:t>
        <w:br/>
        <w:t>Оларға байланыс арналары парамстр-</w:t>
        <w:br/>
        <w:t>лерінің уақыттық Ффлуктуациясынап</w:t>
      </w:r>
    </w:p>
    <w:p>
      <w:r>
        <w:t>шығатын бөгеуілдер дс жатады. Сөй-</w:t>
        <w:br/>
        <w:t>тіп мултипликативті бөгеуілге байла-</w:t>
        <w:br/>
        <w:t>ныс арнасының сигнал беру коэффи-</w:t>
        <w:br/>
        <w:t>циептінің кездейсоқ, өзгерісі жатады.</w:t>
        <w:br/>
        <w:t>Сымды байланыс жолы арпаларын-</w:t>
        <w:br/>
        <w:t>дағы мультипликативті бегеуілдердің</w:t>
        <w:br/>
        <w:t>көп кездесетін түрі -- сол байланыс</w:t>
        <w:br/>
        <w:t>арналарындағы әр түрлі ссбептердей</w:t>
        <w:br/>
        <w:t>қалдық өшуліктің өзгеруі. Онлай сс-</w:t>
        <w:br/>
        <w:t>бентерге мысал ретінде сигнал деңгейін</w:t>
        <w:br/>
        <w:t>автоматты реттейтін құрылғылардың</w:t>
        <w:br/>
        <w:t>дүрыс жүмыс істемеуі, генератор және</w:t>
        <w:br/>
        <w:t>басқа қоректендіру көздерінің дуысты-</w:t>
        <w:br/>
        <w:t>рылып қосылуы, қызметшілердің қате</w:t>
        <w:br/>
        <w:t>әрекеттерін келтіруге болады.</w:t>
        <w:br/>
        <w:t>Қалдық ошулік өзгерісінің скі</w:t>
        <w:br/>
        <w:t>түрі болады. Біріншісі -- қалдық</w:t>
        <w:br/>
        <w:t>өшуліктің азаю немесе көбею ықти-</w:t>
        <w:br/>
        <w:t>малдығының баяу өзгеруі. Мүндай</w:t>
        <w:br/>
        <w:t>өзгерісті сигнал беру коэффицентінің</w:t>
        <w:br/>
        <w:t>түрақсыздығы дейді. Екіншісі -</w:t>
        <w:br/>
        <w:t>қалдық вшуліктің аз уақыт ішінде тез</w:t>
        <w:br/>
        <w:t>өзгеруі. Олар сигнал деңгейінің тез</w:t>
        <w:br/>
        <w:t>өзгеруінен пайда болады. Егер сигнал</w:t>
        <w:br/>
        <w:t>деңгейі қабылдау аппаратуралары</w:t>
        <w:br/>
        <w:t>деңгейінен төмен түсіп кетсе, ондай</w:t>
        <w:br/>
        <w:t>өзгеріс үзіліс туғызады.</w:t>
        <w:br/>
        <w:t>Сигнал 17,4 дБл төмендесе, оны</w:t>
        <w:br/>
        <w:t>үзіліс туғызатын терең өзгеріс деп</w:t>
        <w:br/>
        <w:t>атайды. Ондай өзгеріс туғызатын</w:t>
        <w:br/>
        <w:t>себептерғе мыналар жатады: байла-</w:t>
        <w:br/>
        <w:t>ныс жолындағы түйіспенің (контакт)</w:t>
        <w:br/>
        <w:t>жылжуы, жалғау кезіндегі тізбектер-</w:t>
        <w:br/>
        <w:t>дің үзілуі, топтық күшейткіштер жүк-</w:t>
        <w:br/>
        <w:t>темесілің көбейіп кетуі, қызметкер-</w:t>
        <w:br/>
        <w:t>лер әрекеттерінің кателігі және т.б.</w:t>
        <w:br/>
        <w:t>келтіруге болады.</w:t>
        <w:br/>
        <w:t>Егер үзіліс 300 мс-тап артық бол-</w:t>
        <w:br/>
        <w:t>са, онда ол үзіліс емес, тоқтап қалған</w:t>
        <w:br/>
        <w:t>болып саналады.</w:t>
        <w:br/>
        <w:t>42</w:t>
        <w:br/>
        <w:t>БӨГЕУІЛГЕ ОРНЫҚТЫЛЫҚ</w:t>
        <w:br/>
        <w:t>(Помехоустойчивость) - қандай да</w:t>
        <w:br/>
        <w:t>болмасын электрондық схеманың</w:t>
        <w:br/>
        <w:t>сыртқы пемсес ішкі бөгеуіл жасайтып</w:t>
        <w:br/>
        <w:t>әсерлерге қарамай, ортықты жүмыс</w:t>
        <w:br/>
        <w:t>істеуі.</w:t>
        <w:br/>
        <w:t>БӨГЕУІЛГЕ ОРНЫҚТЫЛЫҚ</w:t>
        <w:br/>
        <w:t>ПОТЕНЦИАЛЫ (Потенциальная</w:t>
        <w:br/>
        <w:t>помехо-устойчивость). Хабарларды</w:t>
        <w:br/>
        <w:t>тарату кезіндегі богеуілге орнық-</w:t>
        <w:br/>
        <w:t>тылық бір-бірімен байланысқан көп</w:t>
        <w:br/>
        <w:t>нәрселердің әрекеттерімен анықта-</w:t>
        <w:br/>
        <w:t>лады. Оларға кіретіндер: хабар мә-</w:t>
        <w:br/>
        <w:t>ліметтерінің жеткіліктігі; кодалау</w:t>
        <w:br/>
        <w:t>әдістері, тасушы сигнал қасисті,</w:t>
        <w:br/>
        <w:t>модуляциялау түрі, арналардағы бө-</w:t>
        <w:br/>
        <w:t>геуілдер өтетін жәнс қабылданатын</w:t>
      </w:r>
    </w:p>
    <w:p>
      <w:r>
        <w:t>сигналдар уақытының бұзылуы,</w:t>
        <w:br/>
        <w:t>сигналдарды модуляциядан немесе</w:t>
        <w:br/>
        <w:t>коладан шығару әдістері, тағы бас-</w:t>
        <w:br/>
        <w:t>қалар. Осылардың бәрін секеріп,</w:t>
        <w:br/>
        <w:t>мәселені бірден шешу өте қиын, тіпті</w:t>
        <w:br/>
        <w:t>мүмкін емес. Сондықтан бөгеуілге</w:t>
        <w:br/>
        <w:t>орнықтылықты анықтау мәселесін</w:t>
        <w:br/>
        <w:t>біртіңдеп кезекпен шешуге болады.</w:t>
        <w:br/>
        <w:t>Бөгеуілғге орнықтылық теориясы-</w:t>
        <w:br/>
        <w:t>ның кеңірек қаралып шешілген түрі --</w:t>
        <w:br/>
        <w:t>хабардың, сигналдың алғашқы түрі</w:t>
        <w:br/>
        <w:t>және арнамен таратылып берілу</w:t>
        <w:br/>
        <w:t>жағдайы белгілі сигналды ең қолайлы,</w:t>
        <w:br/>
        <w:t>ең үйлесімді түрде қабылдау теориясы.</w:t>
        <w:br/>
        <w:t>Хабар көзінің қасиеті, сипаттары</w:t>
        <w:br/>
        <w:t>белгілі, кодалау мен модуляциялау</w:t>
        <w:br/>
        <w:t>әдістері берілген және байланыс</w:t>
        <w:br/>
        <w:t>арнасыпың математикалық үлгісі де</w:t>
        <w:br/>
        <w:t>берілген деп алып, оны қабылдаудағы</w:t>
        <w:br/>
        <w:t>ең қолайлы әрі сапалы модуляция-</w:t>
        <w:br/>
        <w:t>дан шығаруды анықтау мәселесін ең</w:t>
        <w:br/>
        <w:t>бірінші рет 1946 жылы көрнекті</w:t>
        <w:br/>
        <w:t>ғалым В.А. Котельников қойғап.</w:t>
        <w:br/>
        <w:t>Осылай қойылған мәселс сапалық</w:t>
        <w:br/>
        <w:t>симнолдық дүрыс қабылдану ықти-</w:t>
        <w:br/>
        <w:t>малдығымен бағаланған.</w:t>
        <w:br/>
        <w:t>Берілген модуляциядан шыгару</w:t>
        <w:br/>
        <w:t>түріндегі осы ықтималдықтың сң</w:t>
        <w:br/>
        <w:t>жоғаргы шегін В.А. Котельников</w:t>
        <w:br/>
        <w:t>бөгеуілге орнықтылық потенциалы</w:t>
        <w:br/>
        <w:t>немссе бөгеуілге орнықтылықтың ең</w:t>
        <w:br/>
        <w:t>жағарғы мүмкіндік шегі деп атаған.</w:t>
        <w:br/>
        <w:t>БЕ ----:--:--:-----</w:t>
        <w:br/>
        <w:t>БЕЙНЕСИГНАЛ (Видсосигнал) --</w:t>
        <w:br/>
        <w:t>теледидарда, радиолокацияда, фак-</w:t>
        <w:br/>
        <w:t>симилді байланыста бейнені қүру</w:t>
        <w:br/>
        <w:t>үшін пайдаланылатын ауқымды</w:t>
        <w:br/>
        <w:t>спектрі бар (әдетте, бірнеше Гц-теп</w:t>
        <w:br/>
        <w:t>бірнешс МГц-ке дейін) электр сигна-</w:t>
        <w:br/>
        <w:t>лы. Б. жарықэлектрлік түрлепдіргіш-</w:t>
        <w:br/>
        <w:t>тердің көмегімен жасалады (мысалы.</w:t>
        <w:br/>
        <w:t>теледидарда супсрортиканмен немесе</w:t>
        <w:br/>
        <w:t>видиконмен; факсимилді байланыста</w:t>
        <w:br/>
        <w:t>фотоэлсментпен) немесе радиолока-</w:t>
        <w:br/>
        <w:t>тор қабылдаған эл. магн. толқындар-</w:t>
        <w:br/>
        <w:t>ды детектрлеу пәтижесінде алынады.</w:t>
        <w:br/>
        <w:t>БЕЙІМДЕЛГЕН ИМПУЛЬСТІ-</w:t>
        <w:br/>
        <w:t>КОДТЫҚ МОДУЛЯЦИЯ (БИКМ)</w:t>
        <w:br/>
        <w:t>(Алаптивяная импульсно-кОдовая мо-</w:t>
        <w:br/>
        <w:t>дауляция (АИКМ)) -- сигнал ампли-</w:t>
        <w:br/>
        <w:t>тудасының өзгеруімен бірге кодалау</w:t>
        <w:br/>
        <w:t>заңы да өзгеретін импульсті-кодалау</w:t>
        <w:br/>
        <w:t>модуляция тәсілі, Таратушы ақнарат</w:t>
        <w:br/>
        <w:t>көлемі аз болған кезде сөз спгиналын</w:t>
        <w:br/>
        <w:t>таратудың жоғары сапалылығын</w:t>
      </w:r>
    </w:p>
    <w:p>
      <w:r>
        <w:t>қамтамасыз етеді.</w:t>
        <w:br/>
        <w:t>БЕЙІМДЕЛУ (Алаптация; Абар-</w:t>
        <w:br/>
        <w:t>һайоп). І. Жүйенің немесе құрыл-</w:t>
        <w:br/>
        <w:t>ғының сыртқы әсерлерге және функ-</w:t>
        <w:br/>
        <w:t>шионерлік шарттарға байланысты өз</w:t>
        <w:br/>
        <w:t>параметрлерін өзгерте алу тәсілі.</w:t>
        <w:br/>
        <w:t>2. Басқа тапсырмаларды шешу мақ-</w:t>
        <w:br/>
        <w:t>сатында қолданылатын әсерлік аппа-</w:t>
        <w:br/>
        <w:t>ратты-бағдарламалық кешен моди-</w:t>
        <w:br/>
        <w:t>фикациясы.</w:t>
        <w:br/>
        <w:t>БЕЙІМДЕУІШ (Адаптер; адаріег).</w:t>
        <w:br/>
        <w:t>Екі немесе одан дә көп бісіктіріл-</w:t>
        <w:br/>
        <w:t>мейтін желі обьектілерінің бір-</w:t>
        <w:br/>
        <w:t>бірімен әзара әрекеттесуіне және</w:t>
        <w:br/>
        <w:t>ақпаратпен алмасуына мүмкіндік</w:t>
        <w:br/>
        <w:t>беретін ицтерейсті құрылғы.</w:t>
        <w:br/>
        <w:t>БЕКІТПЕ, ЖАППА (ТРАПЗИС-</w:t>
        <w:br/>
        <w:t>ТОРДЫҢ) (Затвор транлистора) -</w:t>
        <w:br/>
        <w:t>өрістік транзистордың бастауынан</w:t>
        <w:br/>
        <w:t>құймаға қарнадан заряд тасымал-</w:t>
        <w:br/>
        <w:t>даушыларды жинайтын облыс) дейін</w:t>
        <w:br/>
        <w:t>заряд тасымаллаушылардың қозға-</w:t>
        <w:br/>
        <w:t>дысын басқаратын электрод.</w:t>
        <w:br/>
        <w:t>БЕЛ -- радиотехникала аттас фи-</w:t>
        <w:br/>
        <w:t>зикалық екі шаманың ондық лога-</w:t>
        <w:br/>
        <w:t>рифмлік қатынасы. Б әрпімен белгі-</w:t>
        <w:br/>
        <w:t>ленгді. Токтың, қуаттың өлшем бір-</w:t>
        <w:br/>
        <w:t>38</w:t>
        <w:br/>
        <w:t>лігі ретінде қолданылады. Көбіне</w:t>
        <w:br/>
        <w:t>оның 0,1 бөлігі (децибел (дБ)) али-</w:t>
        <w:br/>
        <w:t>нады. Телефон байланысын алғашқы</w:t>
        <w:br/>
        <w:t>жүзеге асырган американ опертан-</w:t>
        <w:br/>
        <w:t>қышы А.Г. Беллдің құрметіне осылай</w:t>
        <w:br/>
        <w:t>аталған.</w:t>
        <w:br/>
        <w:t>БЕЛГІЛЕР ГЕНЕРАТОРЫ (Знако-</w:t>
        <w:br/>
        <w:t>генератор) -- белгі кодын белгі син-</w:t>
        <w:br/>
        <w:t>тездейтін индикаторлар үшін қалып-</w:t>
        <w:br/>
        <w:t>тастыратын белгі (кескін) элсмент-</w:t>
        <w:br/>
        <w:t>терінің координаталарына, ал бүтін-</w:t>
        <w:br/>
        <w:t>дей көрсстетіп индикаторлар үшін</w:t>
        <w:br/>
        <w:t>белгі адресі кодына өзгертетін кү-</w:t>
        <w:br/>
        <w:t>рылғы.</w:t>
        <w:br/>
        <w:t>БЕЛСЕНДІ ЕМЕС ОПТИКАЛЫҚ</w:t>
        <w:br/>
        <w:t>ЖЕЛІ (Пасснвная оптическая сеть;</w:t>
        <w:br/>
        <w:t>раввіуе ріп ра4) -- снгізу-шыгару қү-</w:t>
        <w:br/>
        <w:t>рылғылары, тармақтағыштар, аша-</w:t>
        <w:br/>
        <w:t>лық ағытпалар тәрізді белсенді емсс</w:t>
        <w:br/>
        <w:t>бөліктері бар талшықтық-оптикалық</w:t>
        <w:br/>
        <w:t>абоненттік жолдарға арналған желі.</w:t>
        <w:br/>
        <w:t>БЕЛСЕНДІ ЕМЕС ЭЛЕМЕНТ</w:t>
        <w:br/>
        <w:t>(Пассивный элемент; сатропепі) -</w:t>
        <w:br/>
        <w:t>кабельдік жүйенің таратылатын сиг-</w:t>
        <w:br/>
        <w:t>налдарға ақпараттық деңгейде өзге-</w:t>
        <w:br/>
        <w:t>рістер енгізбейтін құрамдық бөлігі.</w:t>
      </w:r>
    </w:p>
    <w:p>
      <w:r>
        <w:t>БЕРУШІ (АНЫҚТАУШЫ) ГЕНЕ-</w:t>
        <w:br/>
        <w:t>РАТОР (Залаюший генератор) -</w:t>
        <w:br/>
        <w:t>радиотаратқыштар үшін оның негізгі</w:t>
        <w:br/>
        <w:t>тербелісі болып табылатын аса жо-</w:t>
        <w:br/>
        <w:t>ғары түрақты және жоғары жиілікті</w:t>
        <w:br/>
        <w:t>тербеліс тудыратын шағын Қуатты</w:t>
        <w:br/>
        <w:t>автогенератор.</w:t>
        <w:br/>
        <w:t>БЕРУШІ ТАКТЫЛЫ ГЕНЕРА-</w:t>
        <w:br/>
        <w:t>ТОР (Задаюший тактовый тенератор;</w:t>
        <w:br/>
        <w:t>маін сіоск). Жүйенің барлық, элемент-</w:t>
        <w:br/>
        <w:t>терінің жұмысын синхрондайтын</w:t>
        <w:br/>
        <w:t>сигнал генераторы.</w:t>
        <w:br/>
        <w:t>БЕРІЛІС СИПАТТАМАСЫ (ИЙе-</w:t>
        <w:br/>
        <w:t>релаточная характеристика) -- тран-</w:t>
        <w:br/>
        <w:t>зистор-транзисторлы логикалық</w:t>
        <w:br/>
        <w:t>(ТҰЛ) элементтердің шығысындағы</w:t>
        <w:br/>
        <w:t>кернеу деңгейінің оның кірісіне ке-</w:t>
        <w:br/>
        <w:t>ліп түсетін сигпал кернеуі деңгеніне</w:t>
        <w:br/>
        <w:t>тәуелділігі, Б.с. арқылы ТІЛ элемен-</w:t>
        <w:br/>
        <w:t>тінің жұмысын талдауға болалы.</w:t>
        <w:br/>
        <w:t>БЕТТІК ТОЛҚЫП АНТЕННАСЫ</w:t>
        <w:br/>
        <w:t>(Антенна поверхностной волны) -</w:t>
        <w:br/>
        <w:t>толқынды фокустау. бағыттау -</w:t>
        <w:br/>
        <w:t>БАС</w:t>
        <w:br/>
        <w:t>БАСТАУ (ТРАНЗИСТОРДЫҢ)</w:t>
        <w:br/>
        <w:t>(Исток транзистора) -- өрістік тран-</w:t>
        <w:br/>
        <w:t>зистордың электроды. Б-дан шыққан</w:t>
        <w:br/>
        <w:t>электрондар немесе кемтіктер қоз-</w:t>
        <w:br/>
        <w:t>ғала отырып транзистордың арнасына</w:t>
        <w:br/>
        <w:t>өтеді.</w:t>
        <w:br/>
        <w:t>БАТЫРЫП ДӘНЕКЕРЛЕУ (Пай-</w:t>
        <w:br/>
        <w:t>ка погруженисм) -- компонспттері</w:t>
        <w:br/>
        <w:t>ілмелі платаны ыдыстағы балқыған</w:t>
        <w:br/>
        <w:t>дәнекер бетімен жанасқанша томеп-</w:t>
        <w:br/>
        <w:t>детіп, белгілі уақыт өткенше ұстап</w:t>
        <w:br/>
        <w:t>түрып дәнскерлеу. Б.д-дің екі түрі</w:t>
        <w:br/>
        <w:t>бар: толқындық дәнекер және ағын-</w:t>
        <w:br/>
        <w:t>дық дәнекер. Толқындық дәнекерлеу</w:t>
        <w:br/>
        <w:t>кезінде сұйық дәнекер өзі құйылған</w:t>
        <w:br/>
        <w:t>ваннаның томенгі қабаттарынан,</w:t>
        <w:br/>
        <w:t>бойлық саңылаулар арқылы дәнекер</w:t>
        <w:br/>
        <w:t>толқынын қүрып, сорғымен Плато</w:t>
        <w:br/>
        <w:t>астына беріледі. Дәнекерленетін</w:t>
        <w:br/>
        <w:t>плата горизонталь бағытта жылжы-</w:t>
        <w:br/>
        <w:t>тылып, дәнекер толқыны онымен</w:t>
        <w:br/>
        <w:t>жоғары қырымен жанасады. Ағындық</w:t>
        <w:br/>
        <w:t>дәпекер кезінде плато ағын жалы</w:t>
        <w:br/>
        <w:t>үстінен, толқындық дәнекер кезінле</w:t>
        <w:br/>
        <w:t>горизонталь бағытта қозғалып отыра-</w:t>
        <w:br/>
        <w:t>ды. Дәнекерді биіктігі ғана емес.</w:t>
        <w:br/>
        <w:t>бағыты бойынша да реттеуге болады,</w:t>
        <w:br/>
        <w:t>ал бүл дәнекерлеуді жеңілдетеді. Б.д.</w:t>
        <w:br/>
        <w:t>шығыстары плата тесіктеріне кіргі-</w:t>
        <w:br/>
        <w:t>зілетін ілмелі компоненттерді бір</w:t>
        <w:br/>
        <w:t>жақты құрастыруда баспалық төсе-</w:t>
      </w:r>
    </w:p>
    <w:p>
      <w:r>
        <w:t>ніштер үшін кеңінен қолданылады.</w:t>
        <w:br/>
        <w:t>БӘСЕҢДЕТКІШ 1.(Аттенюатор:</w:t>
        <w:br/>
        <w:t>айетиаіюг) шығыс ситпалы кіріс сиг-</w:t>
        <w:br/>
        <w:t>налымен фупкиноналды байланыс-</w:t>
        <w:br/>
        <w:t>қан және алдындағы сигнал соңгы-</w:t>
        <w:br/>
        <w:t>сынап үнемі аҙ болатын құрылғы.</w:t>
        <w:br/>
        <w:t>2.(Демпфер) жарық толқындарын</w:t>
        <w:br/>
        <w:t>талшық бойымен таралатың сетіп</w:t>
        <w:br/>
        <w:t>ядроға жарықты қайта шағылдыру</w:t>
        <w:br/>
        <w:t>үшін ядра шекарасындағы сыну</w:t>
        <w:br/>
        <w:t>көрсеткішінің неғүрлым төмен бо-</w:t>
        <w:br/>
        <w:t>луын қамтамасыз ететін құрылғы.</w:t>
        <w:br/>
        <w:t>БӘСЕҢДЕТУШІ ОРАМА (Демп-</w:t>
        <w:br/>
        <w:t>фируюшая обмотка) -- электр өлше-</w:t>
        <w:br/>
        <w:t>уіш аспаптарында болатын, өлшене-</w:t>
        <w:br/>
        <w:t>тін сигналдың әсерінен тепе-тең-</w:t>
        <w:br/>
        <w:t>діктен шығарылған аспаптың нүс-</w:t>
        <w:br/>
        <w:t>қама тілі бір қозғалмалы бөлігінің</w:t>
        <w:br/>
        <w:t>36</w:t>
        <w:br/>
        <w:t>тербелісінің өшуін тездетуғе ариал-</w:t>
        <w:br/>
        <w:t>ған қысқа түйықталған орама. Мағ-</w:t>
        <w:br/>
        <w:t>нит өрісіндегі ораманың тербелісі</w:t>
        <w:br/>
        <w:t>кезінде ток индукцияланады. Сойтіп</w:t>
        <w:br/>
        <w:t>ток өрісі аспаптың негізгі өрісімен</w:t>
        <w:br/>
        <w:t>озара әрекетке түсіп, тербелісті бә-</w:t>
        <w:br/>
        <w:t>сеңдетеді. Б.о. электромсханикалық</w:t>
        <w:br/>
        <w:t>амперметрлер мен вольтметрлерде</w:t>
        <w:br/>
        <w:t>қолданылады.</w:t>
        <w:br/>
        <w:t>БЕЗВЕРЕДЖ АНТЕННАСЫ (Ан-</w:t>
        <w:br/>
        <w:t>тенна Бенереджа) -- жер бетінен әл-</w:t>
        <w:br/>
        <w:t>дебір биіктікте орналасқан, өсі кор-</w:t>
        <w:br/>
        <w:t>респондентке бағытталған, ұзындығы</w:t>
        <w:br/>
        <w:t>толқын үзылдығынан артық көлбеу</w:t>
        <w:br/>
        <w:t>сымнан тұратын қысқа және орта</w:t>
        <w:br/>
        <w:t>толқынды антенна (Х.Беверсдж -</w:t>
        <w:br/>
        <w:t>америка инженері). Өтс сирск қол-</w:t>
        <w:br/>
        <w:t>данылады.</w:t>
        <w:br/>
        <w:t>БЕЙНЕ ЖАЗУ (Запись изобра-</w:t>
        <w:br/>
        <w:t>жений) -- теледидар бағдарлама-</w:t>
        <w:br/>
        <w:t>дарын, электронды-сәулелік аспап-</w:t>
        <w:br/>
        <w:t>тардың экрандарынан көрінетін ақ-</w:t>
        <w:br/>
        <w:t>паратты және т.б. бейнелерді сақтау</w:t>
        <w:br/>
        <w:t>және қайта көрсету мақсатымен жа-</w:t>
        <w:br/>
        <w:t>зып алу.</w:t>
        <w:br/>
        <w:t>БЕЙНЕКАМЕРА (Видеоқамера) -</w:t>
        <w:br/>
        <w:t>конструктивті түрде бейне жазуға</w:t>
        <w:br/>
        <w:t>арналған таратушы теледидарлық</w:t>
        <w:br/>
        <w:t>камера мен кассеталы бейнемагни-</w:t>
        <w:br/>
        <w:t>тофоннан түратын ықшам құрылғы.</w:t>
        <w:br/>
        <w:t>Б-да бейнені электр сиғпалына түр-</w:t>
        <w:br/>
        <w:t>лендіру үшін миниатюрлы элек-</w:t>
        <w:br/>
        <w:t>тронды-сәулелік түтікшені (сатикон,</w:t>
        <w:br/>
        <w:t>плюмбикон және т.б.) немесе зарял-</w:t>
        <w:br/>
        <w:t>ты байланысы бар шалаоткізгішті</w:t>
        <w:br/>
        <w:t>аспаптардагы матрицаларды пай-</w:t>
        <w:br/>
        <w:t>даланады.</w:t>
      </w:r>
    </w:p>
    <w:p>
      <w:r>
        <w:t>БЕЙНЕКҮШЕЙТКІШ (Вилео-</w:t>
        <w:br/>
        <w:t>усилитель) -- бейнсснгналдарды кү-</w:t>
        <w:br/>
        <w:t>шейтуге арналған құрал. Жиілік</w:t>
        <w:br/>
        <w:t>алабы (жолағы) 30 МГи-ке жетелі.</w:t>
        <w:br/>
        <w:t>Телселидар, радиолокация жаблық-</w:t>
        <w:br/>
        <w:t>тарында және өлшеу техникаларында</w:t>
        <w:br/>
        <w:t>қолданылады.</w:t>
        <w:br/>
        <w:t>БЕЙНЕБАҚЫЛАУ ҚҰРЫЛҒЫ-</w:t>
        <w:br/>
        <w:t>СЫ (Вилеоконтрольнос устройство) --</w:t>
        <w:br/>
        <w:t>теледидар стулияларында берілу трак-</w:t>
        <w:br/>
        <w:t>тінің кез кслген нүктесінде бейнені</w:t>
        <w:br/>
        <w:t>бақылауға және оның сапасын тек-</w:t>
        <w:br/>
        <w:t>43</w:t>
        <w:br/>
        <w:t>ЫР</w:t>
        <w:br/>
        <w:t>БӨГЕУІЛДЕН ҚОРҒАНУШЫ-</w:t>
        <w:br/>
        <w:t>ЛЫҚ, БӨГЕУІЛГЕ ОРНЫҚТЫ-</w:t>
        <w:br/>
        <w:t>ЛЫҚ (Помехозацицценность, помехо-</w:t>
        <w:br/>
        <w:t>уетойчивость; аа -- ргоішіоп, |зл -</w:t>
        <w:br/>
        <w:t>гебізгапсс). Радиостанпциялардың</w:t>
        <w:br/>
        <w:t>бөгеуілдер әсері бар жағдайда тү-</w:t>
        <w:br/>
        <w:t>рақты жүмыс істеу қасиеті. Бөгеуілге</w:t>
        <w:br/>
        <w:t>орнықтылық пайдалы сигпал мен</w:t>
        <w:br/>
        <w:t>бөгеуілдердің арасыпдагы айырма-</w:t>
        <w:br/>
        <w:t>шылықтарды қолдануға пегізделген,</w:t>
        <w:br/>
        <w:t>ол сигналды іріктеудің бір немссе</w:t>
        <w:br/>
        <w:t>бірнеше түрлерін пайдалану арқылы</w:t>
        <w:br/>
        <w:t>мүмкін болады. Антеинанып бағыт-</w:t>
        <w:br/>
        <w:t>талу диаграммасында бөгеуілдер ко-</w:t>
        <w:br/>
        <w:t>зіне бағытталған провал қалыпта-</w:t>
        <w:br/>
        <w:t>сатын кездегі кеңістіктік іріктелу аса</w:t>
        <w:br/>
        <w:t>эффективті болып табылады.</w:t>
        <w:br/>
        <w:t>БӨГЕУІЛСІЗ АРНА (Канал без</w:t>
        <w:br/>
        <w:t>помех; поізе!е55 «һаппсі) -- жүйенің</w:t>
        <w:br/>
        <w:t>сипаттамасын қарастыратын гаустық,</w:t>
        <w:br/>
        <w:t>бөлінуі бар шуылдың идеалды арна</w:t>
        <w:br/>
        <w:t>үлгісі. Идеалды арна өз кезегілде,</w:t>
        <w:br/>
        <w:t>шарттары тең болған жағдайда, салыс-</w:t>
        <w:br/>
        <w:t>тырылатын түрлі алгоритмдерді кода-</w:t>
        <w:br/>
        <w:t>лау, сығу және ақпарат өңдеу жүмыс-</w:t>
        <w:br/>
        <w:t>тарып атқарады.</w:t>
        <w:br/>
        <w:t>БӨГЕУІШ СҮЗГІ (Заграждаюший</w:t>
        <w:br/>
        <w:t>фильтр) -- белгілі жиілік жолағында</w:t>
        <w:br/>
        <w:t>жатқан сигналдарды басып тастап,</w:t>
        <w:br/>
        <w:t>өткізбей, жиіліктері осы жолақтың</w:t>
        <w:br/>
        <w:t>сыртында жататын сигналдарды өткі-</w:t>
        <w:br/>
        <w:t>зетін пассивті пемесе активті сүзгі.</w:t>
        <w:br/>
        <w:t>Пассивті Б.с. пассивті элементтерден</w:t>
        <w:br/>
        <w:t>(Г,К,С) қүралады, ал активті Б.с-нің</w:t>
        <w:br/>
        <w:t>негізгі бөлігі ретінде операциялық</w:t>
        <w:br/>
        <w:t>күшейткіш алынады.</w:t>
        <w:br/>
        <w:t>БӨГЕУШІ КЕДЕРГІ (Загради-</w:t>
        <w:br/>
        <w:t>тельная помеха; һаггаре іашшіпе).</w:t>
        <w:br/>
        <w:t>Басылатын станцияның жиіліктері-</w:t>
      </w:r>
    </w:p>
    <w:p>
      <w:r>
        <w:t>пің жүмыс жолағынан өте кеңірек</w:t>
        <w:br/>
        <w:t>жиілік жолағында сәулелепетін бөгс-</w:t>
        <w:br/>
        <w:t>уіл. Бөгеуші кедергі жиіліктердің бүкіл</w:t>
        <w:br/>
        <w:t>жүмыс диапазонын жабады және</w:t>
        <w:br/>
        <w:t>жеткілікті қуат бар кезде жүмыс істей-</w:t>
        <w:br/>
        <w:t>тін барлық байланыс қүрылгыларын</w:t>
        <w:br/>
        <w:t>баса алады. Бөгеуші кедергі ретінде,</w:t>
        <w:br/>
        <w:t>әдетте, біркелкі спектрі бар шуыл не-</w:t>
        <w:br/>
        <w:t>месе жиілік бойынша қайта құрыла-</w:t>
        <w:br/>
        <w:t>тын таржолақты бөгеуіл қолданылады.</w:t>
        <w:br/>
        <w:t>БҮЙІРЛІК ЖИІЛІКТЕР (Боковие</w:t>
        <w:br/>
        <w:t>частоты) -- тасымалдаушы жиіліктің</w:t>
        <w:br/>
        <w:t>скі жағында орналасып, модуляция-</w:t>
        <w:br/>
        <w:t>ланған жиілік спектріп құрайтын</w:t>
        <w:br/>
        <w:t>жиіліктер. Бүйірлік жиіліктер Өзде-</w:t>
        <w:br/>
        <w:t>рің спектрі бойынша радиотех-</w:t>
        <w:br/>
        <w:t>никалық құрылғылардың қажетті</w:t>
        <w:br/>
        <w:t>откізу жиіліктік жолақтарын апық-</w:t>
        <w:br/>
        <w:t>тайды. қ. Амплитудалық модуляция.</w:t>
        <w:br/>
        <w:t>БҰРМАЛАНУ (Искаженисе; зроі-</w:t>
        <w:br/>
        <w:t>Іше). 1. Бір-біріше жақын орналасқан,</w:t>
        <w:br/>
        <w:t>бір желіде жүмыс істейтін және</w:t>
        <w:br/>
        <w:t>байланыс түйініндегі электрамагипт-</w:t>
        <w:br/>
        <w:t>тік жағдайды еріксіз нашарлататын,</w:t>
        <w:br/>
        <w:t>бірігіп жүмыс істеу қорытындысы.</w:t>
        <w:br/>
        <w:t>2. Байланыс жолында берілетін хи-</w:t>
        <w:br/>
        <w:t>бардың құрылымып қайтарымсыз</w:t>
        <w:br/>
        <w:t>өзгерту тәсілі.</w:t>
        <w:br/>
        <w:t>БҰРЫШТЫҚ МОДУЛЯЦИЯ -</w:t>
        <w:br/>
        <w:t>(Угловая модуляция; апріе пойшіайіоп).</w:t>
        <w:br/>
        <w:t>Радносигналдың бұрыштық пара-</w:t>
        <w:br/>
        <w:t>метрлері (жиілік және фаза) кіріс</w:t>
        <w:br/>
        <w:t>модуляциялайтын сигнал амплиту-</w:t>
        <w:br/>
        <w:t>дасына пропорционал өзгеретін апа-</w:t>
        <w:br/>
        <w:t>логті модуляция әдісі.</w:t>
        <w:br/>
        <w:t>БЫТЫРАЛЫҚ ҚҰБЫЛЫСШУЫ-</w:t>
        <w:br/>
        <w:t>ЛЫ (Шум дробового эффекта) -</w:t>
        <w:br/>
        <w:t>электрондық шамның катодыпан</w:t>
        <w:br/>
        <w:t>электронның үшып шығу ықтн-</w:t>
        <w:br/>
        <w:t>малдығы кездейсоқ болуынан туын-</w:t>
        <w:br/>
        <w:t>даған катодтың эмиссия тогының</w:t>
        <w:br/>
        <w:t>кездейсоқ тербелістері. Осындай</w:t>
        <w:br/>
        <w:t>Б.қ.ш. электровакуумдық аспаптың</w:t>
        <w:br/>
        <w:t>кіріс сигналға сезімталдығының</w:t>
        <w:br/>
        <w:t>төменгі шегін анықтайды.</w:t>
        <w:br/>
        <w:t>БІРБҮЙІРЛІК ЖОЛАҚ, ББЖ</w:t>
        <w:br/>
        <w:t>(Однабоковая полоса; ОБП - 55В).</w:t>
        <w:br/>
        <w:t>Амплитудалық - модуляцияланған</w:t>
        <w:br/>
        <w:t>сигнал спектрі бірбүйірлік жолақтан</w:t>
        <w:br/>
        <w:t>түрады, төмеп және жоғары тасушы</w:t>
        <w:br/>
        <w:t>жиілікте орпаласқап.</w:t>
        <w:br/>
        <w:t>БІРЖОЛАҚТЫҚ МОДУЛЯ-</w:t>
        <w:br/>
        <w:t>ЦИЯЛЫ ТАРАТҚЫШ (Передатчнк с</w:t>
        <w:br/>
        <w:t>одпополосной модуляпней) -- арпайы</w:t>
        <w:br/>
        <w:t>құрылғылар енгізу арқылы амили-</w:t>
        <w:br/>
        <w:t>тудалық модуляциялауда пайда бола-</w:t>
        <w:br/>
        <w:t>тын екібүйірлік жиіліктер алабының</w:t>
        <w:br/>
        <w:t>бірін жоятын, екіншісін модуляция-</w:t>
      </w:r>
    </w:p>
    <w:p>
      <w:r>
        <w:t>лайтын (бір жолақтық модуляция)</w:t>
        <w:br/>
        <w:t>БИС</w:t>
        <w:br/>
        <w:t>пардың ағылып басқаруға петіздел-</w:t>
        <w:br/>
        <w:t>ген, әдетте, тікелей бағытта ығысқан</w:t>
        <w:br/>
        <w:t>және үз пегізгі смес заряд тасы-</w:t>
        <w:br/>
        <w:t>малдаушылардың пижекциясын қам-</w:t>
        <w:br/>
        <w:t>тамасыз ететін электранды-кемтік-</w:t>
        <w:br/>
        <w:t>тік өткел эмиттерлік деп аталады. аз</w:t>
        <w:br/>
        <w:t>осы өткелмен базадан бөлінген сол</w:t>
        <w:br/>
        <w:t>жақтағы ішалаоткізгіш облыс Эмит-</w:t>
        <w:br/>
        <w:t>терде аталады. Кері бағытта ығыс-</w:t>
        <w:br/>
        <w:t>қап және омиттердей инжекция</w:t>
        <w:br/>
        <w:t>жасап. біз арқилы өзіне тақаған</w:t>
        <w:br/>
        <w:t>мегізгі смес зарял тасымаяллаушы-</w:t>
        <w:br/>
        <w:t>харлы жинауды қамтамасыз тетін</w:t>
        <w:br/>
        <w:t>өткел Ханлзектнорамк чеп аталалы. Осы</w:t>
        <w:br/>
        <w:t>өткелмен базалан бөлінгтін және</w:t>
        <w:br/>
        <w:t>транзисторлық құрылымның он жақ</w:t>
        <w:br/>
        <w:t>шетінде орналасқан ШӨ облыы</w:t>
        <w:br/>
        <w:t>көлмекттор дең аталалы.</w:t>
        <w:br/>
        <w:t>БИСИНХРОНДЫ ТАРАТУ (Би-</w:t>
        <w:br/>
        <w:t>синхранная передача: һізупейгепоив</w:t>
        <w:br/>
        <w:t>тантіззітІ - тура және кері байла</w:t>
        <w:br/>
        <w:t>нысуа беумдетін мәліметтердің келі-</w:t>
        <w:br/>
        <w:t>сізтен синхронихциясын қомтамасыз</w:t>
        <w:br/>
        <w:t>сүстін о» қозқна</w:t>
        <w:br/>
        <w:t>БИҮШТІК ТАРАТУ (Битранчнан</w:t>
        <w:br/>
        <w:t>дерелача -- Әйетау ігішішізыоа), кі</w:t>
        <w:br/>
        <w:t>ӨЛЕДІ жонсауырдың колс-</w:t>
        <w:br/>
        <w:t>роқ-</w:t>
        <w:br/>
        <w:t>аппаратураның функционалды</w:t>
        <w:br/>
        <w:t>ги бөлігі. Функшионалдық тұйін-</w:t>
        <w:br/>
        <w:t>ің және электрондық аспоиитар</w:t>
        <w:br/>
        <w:t>қ орадиокомпоменттерлің Әүтін,</w:t>
        <w:br/>
        <w:t>әс жаыштынғы болы табысады.</w:t>
        <w:br/>
        <w:t>40</w:t>
        <w:br/>
        <w:t>БЛОКИНГ-ГЕНЕРАТОР (Віюкіш -</w:t>
        <w:br/>
        <w:t>залерживание)) 1. Уақыттың</w:t>
        <w:br/>
        <w:t>салыстырмалы үлкең аралықтарында</w:t>
        <w:br/>
        <w:t>перподты түрде қайталанатын, ұзақ-</w:t>
        <w:br/>
        <w:t>тығы өте аз (мке), амплитудасы өтс</w:t>
        <w:br/>
        <w:t>үлкен электр импульстерін беретін,</w:t>
        <w:br/>
        <w:t>күшті трансформаторлық, кері бай-</w:t>
        <w:br/>
        <w:t>ланысы бар релаксациялық генера-</w:t>
        <w:br/>
        <w:t>тор. Автотербелмелі және күтпелі ре-</w:t>
        <w:br/>
        <w:t>жімдерде жұмыс істей алады. Им-</w:t>
        <w:br/>
        <w:t>пульстық техникада, теледидарлық</w:t>
        <w:br/>
        <w:t>және ралполокациялық құрылғылар-</w:t>
        <w:br/>
        <w:t>дың жаймалау генераторларында, жиі-</w:t>
        <w:br/>
        <w:t>лік бөлгіштерде қолданылады. 2. Күш-</w:t>
        <w:br/>
        <w:t>ті оң-кері байланыс арқылы қозды-</w:t>
        <w:br/>
        <w:t>рылатын электр тербелісінің гене-</w:t>
        <w:br/>
        <w:t>раторы. Автотербеліс және күтуші</w:t>
        <w:br/>
        <w:t>режімдерде жұмыс істейді. Теледилар-</w:t>
        <w:br/>
        <w:t>лың жаймалау жүйелерінде жаймалау</w:t>
      </w:r>
    </w:p>
    <w:p>
      <w:r>
        <w:t>синхтонмпульстеті арқылы басқары-</w:t>
        <w:br/>
        <w:t>долын бләкинг-генграторлар қолда-</w:t>
        <w:br/>
        <w:t>нылалы.</w:t>
        <w:br/>
        <w:t>БЛОКТЫҚ ҠОДА (Блочный кол:</w:t>
        <w:br/>
        <w:t>МөгЕ сөпе). 1. Кәтелерді түзету мен</w:t>
        <w:br/>
        <w:t>табу қоласы. Ол к ақпараттық сим-</w:t>
        <w:br/>
        <w:t>волдарынан Бірінші реттік /л-к) тек-</w:t>
        <w:br/>
        <w:t>сетуші символларды косу арқылы</w:t>
        <w:br/>
        <w:t>лынған я-символлы қола. (к, к. 2)</w:t>
        <w:br/>
        <w:t>түріндегі блоқтық код : қате тұзгв</w:t>
        <w:br/>
        <w:t>алашы.</w:t>
        <w:br/>
        <w:t>2. Кіріс тізбектегі блоктарлзы</w:t>
        <w:br/>
        <w:t>оатуға арналған хсимволдарыз</w:t>
        <w:br/>
        <w:t>белгіні бір тәсілмен оларлы</w:t>
        <w:br/>
        <w:t>Ы асаналдыраттын кодалау тасы</w:t>
        <w:br/>
        <w:t>Блоктық қодалау байланы:</w:t>
        <w:br/>
        <w:t>терлі табу мең түзетуге арналған.</w:t>
        <w:br/>
        <w:t>БОРИДЛАНТАНДЫ КАТОД</w:t>
        <w:br/>
        <w:t>(Боридлантанавын қатал) - гексабг-</w:t>
        <w:br/>
        <w:t>тналантан (ШЕВ) нсгініңдг сқосалған</w:t>
        <w:br/>
        <w:t>термоздектрондық қағол. Көн</w:t>
        <w:br/>
        <w:t>ысына байланысты Б.»</w:t>
        <w:br/>
        <w:t>қыздырылатын және гікелей қыз-</w:t>
        <w:br/>
        <w:t>дырылатын болып бөлмелі. Б.қ-тын</w:t>
        <w:br/>
        <w:t>жұмыс температурасы 1500-1600С.</w:t>
        <w:br/>
        <w:t>элсктрондардың шығу жұмысы</w:t>
        <w:br/>
        <w:t>ж2,7 ЭВ, эмиссия тоғының тығыздығы</w:t>
        <w:br/>
        <w:t>жасқтронды</w:t>
        <w:br/>
        <w:t>БІР</w:t>
        <w:br/>
        <w:t>және тасымалдаушы жиілік тербе-</w:t>
        <w:br/>
        <w:t>лісінің орнына сол жиілікте үшқыш</w:t>
        <w:br/>
        <w:t>(пилот) сигнал деп аталатын сигнал</w:t>
        <w:br/>
        <w:t>тарататын радиотаратқыш. Әдеттегі</w:t>
        <w:br/>
        <w:t>амплитудалық модуляциямен салыс-</w:t>
        <w:br/>
        <w:t>тырғанда біржолақтық модуляция-</w:t>
        <w:br/>
        <w:t>лауда берілетін жиіліктер спектрі екі</w:t>
        <w:br/>
        <w:t>есе азаяды және радиотаратқыштың</w:t>
        <w:br/>
        <w:t>пайдалы қуатының біразы бүйірлік</w:t>
        <w:br/>
        <w:t>жиілік жолағына енгізілген ақпа-</w:t>
        <w:br/>
        <w:t>ратты беруге жұмсалады. Соның</w:t>
        <w:br/>
        <w:t>нәтижесінде қуат бойынша 8-16 есе</w:t>
        <w:br/>
        <w:t>артық балама үтыс алынады.</w:t>
        <w:br/>
        <w:t>БІРМОДАЛЫ СӘУЛЕЖОЛ</w:t>
        <w:br/>
        <w:t>(Олномодовый световод; іп етойбе) -</w:t>
        <w:br/>
        <w:t>өзекшесінің диаметрі (1:10 мкм)</w:t>
        <w:br/>
        <w:t>оптикалық сәуле шығарудың толқын</w:t>
        <w:br/>
        <w:t>ұзындығымен салыстырылатын, бір</w:t>
        <w:br/>
        <w:t>ғана мода тарай алатын сәулежол.</w:t>
        <w:br/>
        <w:t>БІРМОДАЛЫ ТАЛШЫҚ (Олно-</w:t>
        <w:br/>
        <w:t>модовое волокно) -- өзекшесі өте</w:t>
        <w:br/>
        <w:t>жіңішке -- диаметрі 10 мкм немесе</w:t>
        <w:br/>
        <w:t>одан да кіші оптикалық талшық.</w:t>
        <w:br/>
        <w:t>Оны өте алыс қашықтықтарға жо-</w:t>
      </w:r>
    </w:p>
    <w:p>
      <w:r>
        <w:t>ғары жылдамдықпен сигналдар тара-</w:t>
        <w:br/>
        <w:t>ту үшін қолданады. Өзекшенің диа-</w:t>
        <w:br/>
        <w:t>метрі кіші, сондықтан жарық сәулесі</w:t>
        <w:br/>
        <w:t>өзекше бетінен өте сирек шағылады,</w:t>
        <w:br/>
        <w:t>нәтижесінде дисперсия аз болады.</w:t>
        <w:br/>
        <w:t>Атынан көрініп тұрғандай, нәзік тал-</w:t>
        <w:br/>
        <w:t>шық бір ғана моданы немесе тасы-</w:t>
        <w:br/>
        <w:t>малдаушы жарық сигналын таратады.</w:t>
        <w:br/>
        <w:t>Бірмодалы талшықтың өткізу қабі-</w:t>
        <w:br/>
        <w:t>деті шамамен 5 Гбит/с құрайды.</w:t>
        <w:br/>
        <w:t>БІРСЫМДЫ ТІЗБЕК (Однопро-</w:t>
        <w:br/>
        <w:t>водная цепь). Электр сигналын бір</w:t>
        <w:br/>
        <w:t>орыннан екінші орынға жеткізіп</w:t>
        <w:br/>
        <w:t>беруге арналған байланыс жолын бір-</w:t>
        <w:br/>
        <w:t>сымды тізбек немесе бірсымды бай-</w:t>
        <w:br/>
        <w:t>ланыс жолы деп атайды. Бір сымнан</w:t>
        <w:br/>
        <w:t>тартылған тізбек жер қабатымен</w:t>
        <w:br/>
        <w:t>серіктесіп, электромагнит өрісінің</w:t>
        <w:br/>
        <w:t>бағыттаушы жүйесін құрайды. Бір-</w:t>
        <w:br/>
        <w:t>сымды тізбекпен жұмыс істейтін</w:t>
        <w:br/>
        <w:t>құрылғылардың бір түйіспесі осы</w:t>
        <w:br/>
        <w:t>сымға қосылып, екінші түйіспесі</w:t>
        <w:br/>
        <w:t>жермен жалғасады. Сонда электр</w:t>
        <w:br/>
        <w:t>сигналын беруші және қабылдаушы</w:t>
        <w:br/>
        <w:t>44</w:t>
        <w:br/>
        <w:t>құрылғыларды жалғастыратын бай-</w:t>
        <w:br/>
        <w:t>ланыс жолында электромагниттік</w:t>
        <w:br/>
        <w:t>энергия “сым -- жер” жүйесімен</w:t>
        <w:br/>
        <w:t>бағытталып жеткізіледі. Бір сымды</w:t>
        <w:br/>
        <w:t>байланыс жолдарындағы қосымша</w:t>
        <w:br/>
        <w:t>шығындар байланыстың басқа түр-</w:t>
        <w:br/>
        <w:t>леріне қарағанда көбірек және бөге-</w:t>
        <w:br/>
        <w:t>уілге орнықтылығы аз болады. Сон-</w:t>
        <w:br/>
        <w:t>дықтан бір сымды байланыспен тө-</w:t>
        <w:br/>
        <w:t>менгі жиілікті телеграф аппараттары,</w:t>
        <w:br/>
        <w:t>яғни байланыс қүрылғылары жұмыс</w:t>
        <w:br/>
        <w:t>істейді. Хабар таратудың басқа түр-</w:t>
        <w:br/>
        <w:t>леріне Б.с.т-ті қолдану түрлі қиын-</w:t>
        <w:br/>
        <w:t>дықтар тудырады.</w:t>
        <w:br/>
        <w:t>БІРЖОЛАҚТЫҚ МОДУЛЯЦИЯ</w:t>
        <w:br/>
        <w:t>(Олнополасная модуляция) -- амплиту-</w:t>
        <w:br/>
        <w:t>далық модуляция кезінде жиілік</w:t>
        <w:br/>
        <w:t>спектрінде тасымалдаушы жиіліктің</w:t>
        <w:br/>
        <w:t>тербелісін және бірбүйірлік жиілік-</w:t>
        <w:br/>
        <w:t>тер спектрінің тербелісін жою неме-</w:t>
        <w:br/>
        <w:t>се өлсірету немесе тек бірбүйірлік</w:t>
        <w:br/>
        <w:t>жиіліктер спектрінің тербелісін жою</w:t>
        <w:br/>
        <w:t>немесе әлсірету процесі. Әдеттегі ампли-</w:t>
        <w:br/>
        <w:t>тудалық модуляциямен салыстырғанда,</w:t>
        <w:br/>
        <w:t>біржолақтық модуляцияда берілетін</w:t>
        <w:br/>
        <w:t>жиіліктер спектрі екі есе азаяды және</w:t>
        <w:br/>
        <w:t>радиотаратқыштың пайдалы қуатының</w:t>
        <w:br/>
        <w:t>біразы бүйірлік жиілік алабына енгі-</w:t>
        <w:br/>
        <w:t>зілген ақпаратты беруге жұмсалады.</w:t>
        <w:br/>
        <w:t>Соның арқасында қуат бойынша 8-</w:t>
        <w:br/>
        <w:t>16 есе артатын балама ұтыс алынады.</w:t>
        <w:br/>
        <w:t>Теледидар, кәсіби және әуесқойлық</w:t>
        <w:br/>
        <w:t>радиобайланыстарында, сымдық</w:t>
        <w:br/>
        <w:t>байланыстарда қолданылады.</w:t>
        <w:br/>
        <w:t>БІРЖОЛАҚТЫҚ СИГНАЛДАР</w:t>
      </w:r>
    </w:p>
    <w:p>
      <w:r>
        <w:t>РАДИОҚАБЫЛДАҒЫШТАРЫ</w:t>
        <w:br/>
        <w:t>(Радиоприемники однополосных сиг-</w:t>
        <w:br/>
        <w:t>налов) -- бірбүйірлік жиіліктердегі</w:t>
        <w:br/>
        <w:t>амплитудалық модуляциялы тербе-</w:t>
        <w:br/>
        <w:t>лістер қабылдағышы. Мұндай тер-</w:t>
        <w:br/>
        <w:t>белістерде тасымалдаушы тербеліс жоқ</w:t>
        <w:br/>
        <w:t>болғандықтан, оларды бірден детек-</w:t>
        <w:br/>
        <w:t>торлеуге болмайды. Сондықтан сөз</w:t>
        <w:br/>
        <w:t>болып отырған қабылдағыштар қүра-</w:t>
        <w:br/>
        <w:t>мында жасанды тасымалдаушы тербе-</w:t>
        <w:br/>
        <w:t>Ліс жасайтын арнайы генератор бола-</w:t>
        <w:br/>
        <w:t>ды. Ол генератор радиотаратқыш тара-</w:t>
        <w:br/>
        <w:t>татын пилот-сигналмен басқарылады.</w:t>
        <w:br/>
        <w:t>қайта өзгертетін қүралдармен қоса,</w:t>
        <w:br/>
        <w:t>барлық техпикалық жабдықтар тіз-</w:t>
        <w:br/>
        <w:t>бегі. Радио жоніндегі халықаралық</w:t>
        <w:br/>
        <w:t>үйлестіру комиссиясының (МККР)</w:t>
        <w:br/>
        <w:t>ұсыштысы бойынша жиіліктік модуля-</w:t>
        <w:br/>
        <w:t>циялы жәпе жиілік бойынша болі-</w:t>
        <w:br/>
        <w:t>нетін камалды (ЖҚКЮ) РРЛ үшін</w:t>
        <w:br/>
        <w:t>Г. эталоп тізбегінің үзындығы 2500 км</w:t>
        <w:br/>
        <w:t>деп белгіленген.</w:t>
        <w:br/>
        <w:t>ГОМЕОПОЛЯРЛЫҚ ШАЛА-</w:t>
        <w:br/>
        <w:t>ӨТКІЗГІШ (Гомсополяриый полупро-</w:t>
        <w:br/>
        <w:t>водник) -- атомдары бір-бірімен гомео-</w:t>
        <w:br/>
        <w:t>полярлық (екі электронды), кова-</w:t>
        <w:br/>
        <w:t>лептті байлапысқан шалаөткізгіш.</w:t>
        <w:br/>
        <w:t>Бүл жағдайда элсктропдар тетраэдри-</w:t>
        <w:br/>
        <w:t>калық орпаласқан көрші атомдардың</w:t>
        <w:br/>
        <w:t>алмаз типіндегі кристалл торын</w:t>
        <w:br/>
        <w:t>қүрып, кристалдың көрші атомдары</w:t>
        <w:br/>
        <w:t>арасында таралып орналасады. Г.ш-</w:t>
        <w:br/>
        <w:t>ке периодтық жүйенің ТУ-табындағы</w:t>
        <w:br/>
        <w:t>қарапайым шалаөткізгіштер (бі, Се,</w:t>
        <w:br/>
        <w:t>а-5п, алмаз), сондай-ақ АУ В” тип-</w:t>
        <w:br/>
        <w:t>тегі шалаөткізгіш қосылыстар жатады</w:t>
        <w:br/>
        <w:t>(51С).</w:t>
        <w:br/>
        <w:t>ГОМОӨТКЕЛ (Гомоперехол) --</w:t>
        <w:br/>
        <w:t>бір және сол шалаөткізгіштегі (ШӨ)</w:t>
        <w:br/>
        <w:t>әр түрлі өткізгіштігі бар аймақтар</w:t>
        <w:br/>
        <w:t>арасындағы шекара. Бір ШО үшін</w:t>
        <w:br/>
        <w:t>барлык типтегі өткелдер (р-л-өткелі,</w:t>
        <w:br/>
        <w:t>р1-п-өткелі, п”-л-өткелі) Г. болып</w:t>
        <w:br/>
        <w:t>табылады.</w:t>
        <w:br/>
        <w:t>ГОНИОМЕТРЛІК АНТЕННА</w:t>
        <w:br/>
        <w:t>(Гопиометрическая антенна) -- ра-</w:t>
        <w:br/>
        <w:t>диотолқын шығаратын обьект орны-</w:t>
        <w:br/>
        <w:t>ның азимутын анықтауға мүмкіндік</w:t>
        <w:br/>
        <w:t>беретін бағытталған антенна. Радио-</w:t>
        <w:br/>
        <w:t>спортта, радиоқарауда қолданылады.</w:t>
        <w:br/>
        <w:t>ГОРИЗОПТАЛЬ ВИБРАТОР</w:t>
        <w:br/>
        <w:t>(Горизонтальный вибратор) -- І/Н деп</w:t>
        <w:br/>
        <w:t>белгіленетін, нашар бағытталған,</w:t>
        <w:br/>
        <w:t>қысқа толқынды қарапайым антенна,</w:t>
        <w:br/>
        <w:t>1-- бір иішініц үзындығы, Н - тірек</w:t>
        <w:br/>
        <w:t>немесе дірілдеткіштің тірекке іліну</w:t>
      </w:r>
    </w:p>
    <w:p>
      <w:r>
        <w:t>биіктігі. Фидермен нашар үйлесетін</w:t>
        <w:br/>
        <w:t>болғандықтан, пайдаланылмайды десе</w:t>
        <w:br/>
        <w:t>де болады.</w:t>
        <w:br/>
        <w:t>ГРАНАТТАР (бталпайін -- дәнді) --</w:t>
        <w:br/>
        <w:t>силикаттар класындағы қүрамы</w:t>
        <w:br/>
        <w:t>ГРА</w:t>
        <w:br/>
        <w:t>айнымалы мипералдар. Электрондық,</w:t>
        <w:br/>
        <w:t>аслап құрастыруда Г. лазерлердің</w:t>
        <w:br/>
        <w:t>активті ортасы ретінде (Ү,АПГ,(),,</w:t>
        <w:br/>
        <w:t>Ү,Ес,О,, және басқалары), эпитак-</w:t>
        <w:br/>
        <w:t>сиалдық қүрылымдар және магпиттік</w:t>
        <w:br/>
        <w:t>ИС-лар тосепіш материалдарі</w:t>
        <w:br/>
        <w:t>(Са, ба,0,,, біл,Са,, М4,ба,О, жоне</w:t>
        <w:br/>
        <w:t>басқалары) рстінде (феррогрататтар -</w:t>
        <w:br/>
        <w:t>5т,Ғс,О,, Оз,ІМУГе,О,) кеңінен</w:t>
        <w:br/>
        <w:t>қолданылады.</w:t>
        <w:br/>
        <w:t>ГРАНАТТЫ ЭПИТАКСИАЛЬДЫ</w:t>
        <w:br/>
        <w:t>ҚҰРЫЛЫМ (Гранатовая энитак-</w:t>
        <w:br/>
        <w:t>сиальная структура) -- магнитті емес</w:t>
        <w:br/>
        <w:t>монокристалл төсеніштен және гра-</w:t>
        <w:br/>
        <w:t>пат тәріздес қүрылымы бар бір</w:t>
        <w:br/>
        <w:t>немесе бірнеше жұқа магниттік үл-</w:t>
        <w:br/>
        <w:t>дірлерден түратын эпитаксиаль құ-</w:t>
        <w:br/>
        <w:t>рылым. Г.э.қ. иптогралдық схеча-</w:t>
        <w:br/>
        <w:t>Ларда, жады және логикалық қүрил-</w:t>
        <w:br/>
        <w:t>ғыларда, аса жоғары жиілікті (АЖЖ)</w:t>
        <w:br/>
        <w:t>техника аспаптарында, әр түрлі маг-</w:t>
        <w:br/>
        <w:t>пито-оптикалық қүрылғыларда ақ-</w:t>
        <w:br/>
        <w:t>паратты тасымалдаушылар рстіпле</w:t>
        <w:br/>
        <w:t>қолданылады. Г.э.қ-пың төсеніштері</w:t>
        <w:br/>
        <w:t>рстінде Са-Се, 5ш-Са, М4-Са моно-</w:t>
        <w:br/>
        <w:t>кристалдары және басқа гранаттар-</w:t>
        <w:br/>
        <w:t>дың пластиналары пайдаланылады.</w:t>
        <w:br/>
        <w:t>ГРАФЕКОН (грек. ргарһо -- жаза-</w:t>
        <w:br/>
        <w:t>мын, сікоп -- бейне) -- скі электроп-</w:t>
        <w:br/>
        <w:t>дық зеңбіректі, электр сигналып</w:t>
        <w:br/>
        <w:t>жазатыт! және қайта жаңғыртатын</w:t>
        <w:br/>
        <w:t>электровакуумдық қүрал. Бірінші</w:t>
        <w:br/>
        <w:t>зеңбірек сәулесі арқилы нысана</w:t>
        <w:br/>
        <w:t>бетіне теледидарлық немесе радиоло-</w:t>
        <w:br/>
        <w:t>кациялық сигнал потенциалдық бедер</w:t>
        <w:br/>
        <w:t>түріпде жазылады жәпе скінші зең-</w:t>
        <w:br/>
        <w:t>бірек сәулесі арқылы ол бедер бейнс-</w:t>
        <w:br/>
        <w:t>сиғналға өзгертіледі. Нысанаға жазыл-</w:t>
        <w:br/>
        <w:t>ған потенциалдық бедер (тереңдігі</w:t>
        <w:br/>
        <w:t>ондаған вольт) бірнеше тәулік бойы</w:t>
        <w:br/>
        <w:t>сақтала алады. Құралдың ажырату</w:t>
        <w:br/>
        <w:t>қабілеттілігі 1200 жолға жетсді. Әлем-</w:t>
        <w:br/>
        <w:t>дік бір теледидар жүйесінің бағдар-</w:t>
        <w:br/>
        <w:t>ламасын екінші жүйеге аудару үшін</w:t>
        <w:br/>
        <w:t>қолданылады.</w:t>
        <w:br/>
        <w:t>53</w:t>
        <w:br/>
        <w:t>ВАРИКОНД (Ү/гісопб, уагі (аПс) --</w:t>
        <w:br/>
        <w:t>айнымалы және соп6 (епзег) - кон-</w:t>
      </w:r>
    </w:p>
    <w:p>
      <w:r>
        <w:t>депсатор) -- электр орісі кернеулігіне</w:t>
        <w:br/>
        <w:t>(сыйымдылықты электрлік басқаруы</w:t>
        <w:br/>
        <w:t>бар В.) пемесе температурага (темпера-</w:t>
        <w:br/>
        <w:t>тураға сезімтал В.) тәуелді ссгнетокс-</w:t>
        <w:br/>
        <w:t>рамикалық кондеисатор. Конеструк-</w:t>
        <w:br/>
        <w:t>циясы бойынша дискілік, пластиналы</w:t>
        <w:br/>
        <w:t>және үлдірлік (аса жоғары жиіліктік</w:t>
        <w:br/>
        <w:t>(АЖЖ)) В. дегі бөледі. В. автоматика</w:t>
        <w:br/>
        <w:t>құрылғыларында жәпе АЖЖ техни-</w:t>
        <w:br/>
        <w:t>када, термокомпепсациясы бар элек-</w:t>
        <w:br/>
        <w:t>трондық сағаттарда қолданылады.</w:t>
        <w:br/>
        <w:t>ВАРИСТОР (Уагізіпе, улгі (ае) -</w:t>
        <w:br/>
        <w:t>айнымалы және (геві) зішг -- резис-</w:t>
        <w:br/>
        <w:t>тор) -- берілгетш кернсу озгерісінс</w:t>
        <w:br/>
        <w:t>сәйкес кедергісі өзгеретін шалаөт-</w:t>
        <w:br/>
        <w:t>кізгіші резистор. Осы өзгеріс пәтиже-</w:t>
        <w:br/>
        <w:t>сіпде оныц шольт-амперлік сипат-</w:t>
        <w:br/>
        <w:t>тамасы сызықты болмайды. Кон-</w:t>
        <w:br/>
        <w:t>структивтік жағынан В. дискілер,</w:t>
        <w:br/>
        <w:t>моншақтар, үлдірлер түрінде жаса-</w:t>
        <w:br/>
        <w:t>лады. В. байланыстырғыш заттары</w:t>
        <w:br/>
        <w:t>(балшық, сүйық шыны, шайырлар</w:t>
        <w:br/>
        <w:t>және т.б.) мен үнтақ тәріздес резис-</w:t>
        <w:br/>
        <w:t>тивтік материалдар жоғары темпера-</w:t>
        <w:br/>
        <w:t>туралық қыздыру жолымен жасалады.</w:t>
        <w:br/>
        <w:t>В. негізгі корсеткіштеріне жұмыстық.</w:t>
        <w:br/>
        <w:t>кернсу мен тоқ; о сызықтық смес</w:t>
        <w:br/>
        <w:t>коэффициенті (берілген кернеудегі</w:t>
        <w:br/>
        <w:t>дифференциалдық кедергінің түрақ-</w:t>
        <w:br/>
        <w:t>ты ток кедергісіне қатынасы); темпе-</w:t>
        <w:br/>
        <w:t>ратуралық коэффициенттері (кедергі,</w:t>
        <w:br/>
        <w:t>кернеу, ток бойыша) жатады.</w:t>
        <w:br/>
        <w:t>ВЕНТИЛЬ (Уепйі -- клапан) -</w:t>
        <w:br/>
        <w:t>электр тогының бағытына байла-</w:t>
        <w:br/>
        <w:t>нысты жоғары және томен өткіз-</w:t>
        <w:br/>
        <w:t>гіштігі бар электр аспаптары. Вен-</w:t>
        <w:br/>
        <w:t>тильдік эффект мсталл мен электро-</w:t>
        <w:br/>
        <w:t>лмт шекарасында (электролиттік В.),</w:t>
        <w:br/>
        <w:t>металл мен ғаз шекарасында (элек-</w:t>
        <w:br/>
        <w:t>троразрядты В.), мстаял мен вакуум</w:t>
        <w:br/>
        <w:t>шекарасында (электроһакуумдық В.),</w:t>
        <w:br/>
        <w:t>металл мен шалаоткізгіш пемесе ар</w:t>
        <w:br/>
        <w:t>түрлі типті скі шалаоткізгіштер</w:t>
        <w:br/>
        <w:t>(шалаөткізгіштік В.) шекарасында</w:t>
        <w:br/>
        <w:t>лайда болуы мүмкін. В-дер басқары-</w:t>
        <w:br/>
        <w:t>Латын жәнс басқарылмайтын болып</w:t>
        <w:br/>
        <w:t>бөлінеді. Негізгі көрсеткіштері: қуа-</w:t>
        <w:br/>
        <w:t>47 БИР</w:t>
        <w:br/>
        <w:t>ты (әдетге, Вт-тыц ондаған болігінен</w:t>
        <w:br/>
        <w:t>бірісше опдаған кВт-ке дейіп);</w:t>
        <w:br/>
        <w:t>түзетілгел ток шамасы (А-дің бір-</w:t>
        <w:br/>
        <w:t>пеше жүзлік бөлігінен жүздеген А-ға</w:t>
        <w:br/>
        <w:t>дейін); керпеу түсуі (В-тың оңдаған</w:t>
        <w:br/>
        <w:t>болігінен оп шақты В-қа дейіп);</w:t>
        <w:br/>
        <w:t>электродтық аралықта электрлік</w:t>
        <w:br/>
        <w:t>тесіп-ою пайда болатын кері кернеуі</w:t>
        <w:br/>
        <w:t>(оп шақты В-тан жүздеген кВ-ка</w:t>
        <w:br/>
        <w:t>дейін); сопда к қосылу және ажы-</w:t>
        <w:br/>
        <w:t>рату; магниттік жазу.</w:t>
        <w:br/>
        <w:t>ВИДИКОН (грек. үйео - кору)</w:t>
      </w:r>
    </w:p>
    <w:p>
      <w:r>
        <w:t>пысанасы фоторазисторлардан тұра-</w:t>
        <w:br/>
        <w:t>тин электрондық сәулелік қүрал.</w:t>
        <w:br/>
        <w:t>Оптикалық обьектив арқылы обіек-</w:t>
        <w:br/>
        <w:t>тіден түсетін жарық әсерінен ниса-</w:t>
        <w:br/>
        <w:t>нада оның бейнесіне сәйкес зарядіср-</w:t>
        <w:br/>
        <w:t>дың қайта орналасуы (потенциалдык.</w:t>
        <w:br/>
        <w:t>бедер) жүзеге асырылады. Нысана</w:t>
        <w:br/>
        <w:t>бетін электрондық сәулемен сызғы-</w:t>
        <w:br/>
        <w:t>лау арқылы потенциалдық бедерге</w:t>
        <w:br/>
        <w:t>сәйксс элсктр тогы (бейнесигиал)</w:t>
        <w:br/>
        <w:t>алынады. Көбіне өндірістік теледи-</w:t>
        <w:br/>
        <w:t>дарда қолданылады.</w:t>
        <w:br/>
        <w:t>ВИРТУАЛЬДЫ АРНА (Виртулль-</w:t>
        <w:br/>
        <w:t>ный канал; Уігішгі сігсен (Уігіші</w:t>
        <w:br/>
        <w:t>сһалпеі)) -- бір байланыс сеансының</w:t>
        <w:br/>
        <w:t>уақытында алушы мен жіберуші</w:t>
        <w:br/>
        <w:t>арасында дестелер коммутациясытың</w:t>
        <w:br/>
        <w:t>желіде логикалық қосылуы. Дестенің</w:t>
        <w:br/>
        <w:t>виртуальды арнаға жататын коммути-</w:t>
        <w:br/>
        <w:t>торларын арнайы белгі - виртуальды</w:t>
        <w:br/>
        <w:t>арпнаныц нөмірі бойыпша анықтағ</w:t>
        <w:br/>
        <w:t>отырады және мұнда соңғы түйіп-</w:t>
        <w:br/>
        <w:t>дердің адресін белгілеуді дейтро-</w:t>
        <w:br/>
        <w:t>грамма таратудағыдай қажет етпейді.</w:t>
        <w:br/>
        <w:t>Виртуаллы арна түрақты немесе кох-</w:t>
        <w:br/>
        <w:t>мутацияланған (динамикалық өзге-</w:t>
        <w:br/>
        <w:t>рісті) болуы мүмкіп. Түрақты ариа-</w:t>
        <w:br/>
        <w:t>лар коммутаторлы қолдан баптау</w:t>
        <w:br/>
        <w:t>кезінде пайда болады. Мұндай процс-</w:t>
        <w:br/>
        <w:t>дуратың оперативті болмайтынын ес-</w:t>
        <w:br/>
        <w:t>кермесек, байланысты ортпатуға кет-</w:t>
        <w:br/>
        <w:t>кен уақыт ішінде өтс жоғары жыл-</w:t>
        <w:br/>
        <w:t>дамдықты мәлімет алмасуға болады.</w:t>
        <w:br/>
        <w:t>Егер желі арқылы алмасатын ақпа-</w:t>
        <w:br/>
        <w:t>ратқа қосылу кезінде аз уақыт қажет</w:t>
        <w:br/>
        <w:t>болса, онда түрақсыз арпа жүмысы</w:t>
        <w:br/>
        <w:t>жүзеге асырылады.</w:t>
        <w:br/>
        <w:t>ГЕР</w:t>
        <w:br/>
        <w:t>неміс ғалымы Г. Герц алғаш рет</w:t>
        <w:br/>
        <w:t>(1889 жылы) электромагниттік өріс-</w:t>
        <w:br/>
        <w:t>тің кеңістікке тарайтынын дәлел-</w:t>
        <w:br/>
        <w:t>деген.</w:t>
        <w:br/>
        <w:t>ГЕРЦ ДІРІЛДЕТКІШІ (Вибратор</w:t>
        <w:br/>
        <w:t>Герца) -- үштарында металл шар-</w:t>
        <w:br/>
        <w:t>лары бар өзек түріндегі қарапайым</w:t>
        <w:br/>
        <w:t>антенна. Неміс оқымыстысы Г.Герц</w:t>
        <w:br/>
        <w:t>оның ортасын ажыратып, электр тер-</w:t>
        <w:br/>
        <w:t>беліс көзін қосу арқылы кеңістікке</w:t>
        <w:br/>
        <w:t>электромагниттік тербеліс тарала-</w:t>
        <w:br/>
        <w:t>тынын бірінші болып дәлелдеген</w:t>
        <w:br/>
        <w:t>(1888 ж.).</w:t>
        <w:br/>
        <w:t>ГЕТЕРОДИН (грек. һеізіга -</w:t>
        <w:br/>
        <w:t>ботен, Фупаті -- қозғалыс) -- шағын</w:t>
        <w:br/>
        <w:t>қуатты генератор. Супергетеродиндік</w:t>
        <w:br/>
        <w:t>қабылдағыштарда қабылданған жо-</w:t>
      </w:r>
    </w:p>
    <w:p>
      <w:r>
        <w:t>ғары жиілікті тербеліс пен гетеро-</w:t>
        <w:br/>
        <w:t>динде алынатын тербелісті аралас-</w:t>
        <w:br/>
        <w:t>тыру арқылы аралық жиіліктегі тер-</w:t>
        <w:br/>
        <w:t>беліс алынады.</w:t>
        <w:br/>
        <w:t>ГЕТЕР ӨТКЕЛІ (Гетеропереход) --</w:t>
        <w:br/>
        <w:t>химиялық құрамы немесе (және)</w:t>
        <w:br/>
        <w:t>фазалық күйі бойынша әртекті екі</w:t>
        <w:br/>
        <w:t>шалаөткізгіштің арасындағы шала-</w:t>
        <w:br/>
        <w:t>өткізгіш өткел. Г.ө-ін құратын</w:t>
        <w:br/>
        <w:t>түйіспелер: бе-бі, баАГ.Ав-СаАв,</w:t>
        <w:br/>
        <w:t>СаА5-Се, ?лбаА5-7пР. Электрондық</w:t>
        <w:br/>
        <w:t>(п) және кемтіктік (р) электр өткіз-</w:t>
        <w:br/>
        <w:t>гіштігі бар ШӨ түйіскенде пайда</w:t>
        <w:br/>
        <w:t>болатын Г.ө-ді изотипті (р-л-Г.ө.</w:t>
        <w:br/>
        <w:t>немесе р-р-Г.ө.) деп атайды да, бөлек</w:t>
        <w:br/>
        <w:t>қарастырады. Г.ө-ді жасау үшін эпи-</w:t>
        <w:br/>
        <w:t>таксия технологиясы қолданылады.</w:t>
        <w:br/>
        <w:t>ГЕТЕР ӨТКЕЛДІ ШАЛАӨТКІЗ-</w:t>
        <w:br/>
        <w:t>ГІШ АСПАП (Гетеропереходный</w:t>
        <w:br/>
        <w:t>полупроводниковый прибор) -- бір</w:t>
        <w:br/>
        <w:t>немесе бірнеше гетер өткелдері бар</w:t>
        <w:br/>
        <w:t>(бүл жағдайда оның басқа да өткелі</w:t>
        <w:br/>
        <w:t>болуы мүмкін) шалаөткізгіш аспап.</w:t>
        <w:br/>
        <w:t>Г.ш.а. кәдімгі ШӨ аспаптың аналогі</w:t>
        <w:br/>
        <w:t>(мысалы, диодтың, транзистордың)</w:t>
        <w:br/>
        <w:t>болуы немесе тіптен өзгеше құрылғы</w:t>
        <w:br/>
        <w:t>болуы мүмкін (мысалы, ИК сәуле-</w:t>
        <w:br/>
        <w:t>Ленуді көрінетін жарыққа гетер-</w:t>
        <w:br/>
        <w:t>өткелді түрлендіргіш). Жүзеге асы-</w:t>
        <w:br/>
        <w:t>рылған Г.ш.а. тобы дискреттіктен</w:t>
        <w:br/>
        <w:t>бастап интегралдық аспаптарға</w:t>
        <w:br/>
        <w:t>52</w:t>
        <w:br/>
        <w:t>дейінгі электрониканың әр түрлі</w:t>
        <w:br/>
        <w:t>саласының құрылғыларын қамтиды.</w:t>
        <w:br/>
        <w:t>Г.ш.а-қа инжекциялық лазерлер,</w:t>
        <w:br/>
        <w:t>тасқынды ұшып өту диодтары,</w:t>
        <w:br/>
        <w:t>ауқымды аймақты элементтері бар</w:t>
        <w:br/>
        <w:t>транзисторлар, жоғары вольтты им-</w:t>
        <w:br/>
        <w:t>пульстық ШӨ диодтар, спектрдің әр</w:t>
        <w:br/>
        <w:t>түрлі бөліктерін жіктеуге арналған</w:t>
        <w:br/>
        <w:t>когеренттік емес жарық көздері,</w:t>
        <w:br/>
        <w:t>кішкене инерциалды фотоқабыл-</w:t>
        <w:br/>
        <w:t>дағыштар, координаталы-сезімтал</w:t>
        <w:br/>
        <w:t>ШӨ фотоэлементтер және т.б.</w:t>
        <w:br/>
        <w:t>жатады.</w:t>
        <w:br/>
        <w:t>ГЕТЕРПОЛЯРЛЫ ШАЛАӨТ-</w:t>
        <w:br/>
        <w:t>КІЗГІШ (Гетерополярный полупро-</w:t>
        <w:br/>
        <w:t>водник) -- атомдары аралас (ионды-</w:t>
        <w:br/>
        <w:t>коваленттік) байланыспен байланыс-</w:t>
        <w:br/>
        <w:t>қан шалаөткізгіш. Г.ш-ке ШӘ қосы-</w:t>
        <w:br/>
        <w:t>лыстарының көбі жатады. Мысалы,</w:t>
        <w:br/>
        <w:t>АШТВУ типті қосылыстар атомдары-</w:t>
        <w:br/>
        <w:t>ның тетраэдрикалық қосылыстары</w:t>
        <w:br/>
        <w:t>бар алмазға үқсас кристалл торын</w:t>
        <w:br/>
        <w:t>(сфалерит секілді) құрады және әрбір</w:t>
        <w:br/>
        <w:t>химиялық байланысқа томеополяр-</w:t>
        <w:br/>
        <w:t>лық шалаөткізгіштегі сияқты екі</w:t>
        <w:br/>
        <w:t>электроннан келеді, бірақ екі элек-</w:t>
        <w:br/>
        <w:t>трондық, байланысты құратын элек-</w:t>
      </w:r>
    </w:p>
    <w:p>
      <w:r>
        <w:t>трондық бұлттар симметриялы емес,</w:t>
        <w:br/>
        <w:t>себебі А!! пен ВУ атомдары бір-бірінен</w:t>
        <w:br/>
        <w:t>өзгешеленеді. А!! теріс, ал ВУ оң</w:t>
        <w:br/>
        <w:t>зарядталады.</w:t>
        <w:br/>
        <w:t>ГЕТТЕР (Сейег; газопоглотатель) --</w:t>
        <w:br/>
        <w:t>вакуумдық көлемдегі газдарды (инерт-</w:t>
        <w:br/>
        <w:t>тілерден басқа) жүтатын құрылғы</w:t>
        <w:br/>
        <w:t>немесе зат. Г-ді вакуумдық және</w:t>
        <w:br/>
        <w:t>газразрядты аспаптарда, сорғылаудан</w:t>
        <w:br/>
        <w:t>кейін қалатын немесе аспаптың</w:t>
        <w:br/>
        <w:t>жүмысы кезінде бөлінетін газдар мен</w:t>
        <w:br/>
        <w:t>буларды жүту үшін пайдаланады. ТГ.</w:t>
        <w:br/>
        <w:t>көмегімен ЭВА-да қалдық газдардың</w:t>
        <w:br/>
        <w:t>103--10% Па қысымы немесе 99,999%-</w:t>
        <w:br/>
        <w:t>ға дейінгі орта тазалығы қамтамасыз</w:t>
        <w:br/>
        <w:t>етіледі.</w:t>
        <w:br/>
        <w:t>ГИПОТЕТИКАЛЫҚ ЭТАЛОН-</w:t>
        <w:br/>
        <w:t>ДЫҚ ТІЗБЕК (Гипотетическая эта-</w:t>
        <w:br/>
        <w:t>лонная ңепь) -- берілетін хабар көзі-</w:t>
        <w:br/>
        <w:t>мен соңғы қабылдағышқа дейінгі</w:t>
        <w:br/>
        <w:t>белгілі бір қашықтықта сигналды</w:t>
        <w:br/>
        <w:t>55</w:t>
        <w:br/>
        <w:t>Толқынмен Д-дс сүйық дәнекер,</w:t>
        <w:br/>
        <w:t>бойлық түтікше арқылы, дәнекер</w:t>
        <w:br/>
        <w:t>толқынын тудырып, ваннаның то-</w:t>
        <w:br/>
        <w:t>мепгі жағынан сорғымен берілсді.</w:t>
        <w:br/>
        <w:t>Дәнскерленетіп плато колденец ба-</w:t>
        <w:br/>
        <w:t>ғытта тартылып, дәнекер толқыны-</w:t>
        <w:br/>
        <w:t>ның жоғарғы қырымси жанасады.</w:t>
        <w:br/>
        <w:t>Дәнекер ағынымен Д-дегі мөрлі тосс-</w:t>
        <w:br/>
        <w:t>ніш толқын жотасы үстімен колделец</w:t>
        <w:br/>
        <w:t>бағытта алдыңғы әдістегідей қозғалады.</w:t>
        <w:br/>
        <w:t>Айырмашылығы -- дәнекер ағыпын</w:t>
        <w:br/>
        <w:t>биіктік бойынша ғана смес, бағыты</w:t>
        <w:br/>
        <w:t>бойынша да рсттеуге болады, ал бүл</w:t>
        <w:br/>
        <w:t>Д-ді жеңілдетеді. Сонымен қатар осы</w:t>
        <w:br/>
        <w:t>әдісте дәнекердің өте қарқынды ара-</w:t>
        <w:br/>
        <w:t>ласуы болады, нәтижесінде дәнекер-</w:t>
        <w:br/>
        <w:t>леиетін платога жылу тиімді беріліп,</w:t>
        <w:br/>
        <w:t>дәнекер қүрамы бір қалыпты темпс-</w:t>
        <w:br/>
        <w:t>ратураны қамтамасыз стіп, оте таза</w:t>
        <w:br/>
        <w:t>және тотықтардан арылған доне-</w:t>
        <w:br/>
        <w:t>кердің жұмыстық беті пайда болалы.</w:t>
        <w:br/>
        <w:t>ДЕЙТАГРАММА -- қабылдаушы</w:t>
        <w:br/>
        <w:t>компьютерге алдын ала хабарлаусыз</w:t>
        <w:br/>
        <w:t>жіберілетін ақпарат дестесі. Теория-</w:t>
        <w:br/>
        <w:t>лық түрғыда Д. жеделхатқа үқсайтын</w:t>
        <w:br/>
        <w:t>нәрсе, кез келген уақытта сскертусіз</w:t>
        <w:br/>
        <w:t>келіп түсуі мүмкін дербес мәлімдеме.</w:t>
        <w:br/>
        <w:t>Дейтаграммалар таратылатын ақпа-</w:t>
        <w:br/>
        <w:t>рат шағын әрі сирек таратылатын</w:t>
        <w:br/>
        <w:t>қолдапбалы бағдарламаларда пайда-</w:t>
        <w:br/>
        <w:t>ланылады.</w:t>
        <w:br/>
        <w:t>ДЕКАДТЫ-АДЫМДЫ, КООР-</w:t>
        <w:br/>
        <w:t>ДИНАТАЛЫ, ЭЛЕКТРОНДЫ АТС</w:t>
      </w:r>
    </w:p>
    <w:p>
      <w:r>
        <w:t>(Декадио-шағовый, координатиый,</w:t>
        <w:br/>
        <w:t>электронный АТС). Ондық-адымды</w:t>
        <w:br/>
        <w:t>АТС басқа жүйелермен салыстыр-</w:t>
        <w:br/>
        <w:t>ғанда, негізгі коммутациялық қүрал</w:t>
        <w:br/>
        <w:t>ретінде ШИ және ДШИ типті ізде-</w:t>
        <w:br/>
        <w:t>гіштер, АТС адымды (декадты)</w:t>
        <w:br/>
        <w:t>сыйымдылығымен және тікелей</w:t>
        <w:br/>
        <w:t>(регистрсіз) басқарылуымен ерсекше-</w:t>
        <w:br/>
        <w:t>ленеді. Декадты-адымды АТС помір-</w:t>
        <w:br/>
        <w:t>лерінің сыйымдылығы мен белгілер</w:t>
        <w:br/>
        <w:t>саны іздеу сатыларының санымен</w:t>
        <w:br/>
        <w:t>тығыз байланысты. ДА АТС үш түрге</w:t>
        <w:br/>
        <w:t>бөлінеді: АТС-74, АТС-54, АТС-54А.</w:t>
        <w:br/>
        <w:t>Координаталы АТС-та сөз жол-</w:t>
        <w:br/>
        <w:t>дарын коммутациялау үшін көпретті</w:t>
        <w:br/>
        <w:t>координаталы қасқыш (ККҚ) қол-</w:t>
        <w:br/>
        <w:t>ДЕЛ</w:t>
        <w:br/>
        <w:t>дапылады. Координаталы АТС-тып</w:t>
        <w:br/>
        <w:t>пегізгі ерекшеліктері: іздеу сатылары</w:t>
        <w:br/>
        <w:t>блоктарының буып бойынша кұ&gt;</w:t>
        <w:br/>
        <w:t>рылуы; жалғауды айналып өту әлісі-</w:t>
        <w:br/>
        <w:t>мен орпату; регистрдің комегімен</w:t>
        <w:br/>
        <w:t>жалгау, орпату арқылы жанама бас-</w:t>
        <w:br/>
        <w:t>қару орнату; басқару сигналдарын</w:t>
        <w:br/>
        <w:t>тез әрекет ету әдісімеіг тарату. Коор-</w:t>
        <w:br/>
        <w:t>динаталы типті АТС (АТСК) аулан</w:t>
        <w:br/>
        <w:t>дандырылған және аудандандырыл-</w:t>
        <w:br/>
        <w:t>маған қалалық телефон тораптары п-</w:t>
        <w:br/>
        <w:t>да қолданылады.</w:t>
        <w:br/>
        <w:t>ДЕКОДАЛАУ (Декодированне: «с-</w:t>
        <w:br/>
        <w:t>сойіпр) -- қабылданған мәліметтердің</w:t>
        <w:br/>
        <w:t>колалауға дейінгі түріп (пішінін)</w:t>
        <w:br/>
        <w:t>қайта қалпына келтіру процесі.</w:t>
        <w:br/>
        <w:t>ДЕКОДЕР (Весобег) - берілген</w:t>
        <w:br/>
        <w:t>алгоритмдік өңдеуге байланысты</w:t>
        <w:br/>
        <w:t>кодаланган сигпалды шыгарушы</w:t>
        <w:br/>
        <w:t>хабарға қайта түрлендіруді жүзеге</w:t>
        <w:br/>
        <w:t>асыратын логикалық схема.</w:t>
        <w:br/>
        <w:t>ДЕЛЬТА (ПеНа) -- дискретті оз-</w:t>
        <w:br/>
        <w:t>гертулердің немссе ситпалдың ахмт-</w:t>
        <w:br/>
        <w:t>қуларының бекітілген (фиксациялаи-</w:t>
        <w:br/>
        <w:t>ған) өлшемдегі көрсетілімі.</w:t>
        <w:br/>
        <w:t>ДЕЛЬТА-ИМНПУЛЬС (Вепа</w:t>
        <w:br/>
        <w:t>ризе) - тек / ж 0 болганда амплиту-</w:t>
        <w:br/>
        <w:t>дасы 1-ге тең, ал басқа кез-кемгет уа-</w:t>
        <w:br/>
        <w:t>қыт көрсеткішінде амплитудасы 0-ге</w:t>
        <w:br/>
        <w:t>тең болатын бірлік импульс. Мүндай</w:t>
        <w:br/>
        <w:t>құраммен импульс құру мүмкін емес.</w:t>
        <w:br/>
        <w:t>сондықтан бұл түсінік тек қапа</w:t>
        <w:br/>
        <w:t>теориялық, есептеулерде қолданы-</w:t>
        <w:br/>
        <w:t>лады. Импульстік реакция жүйе-</w:t>
        <w:br/>
        <w:t>леріпде қолданылатын кіріске бірлік</w:t>
        <w:br/>
        <w:t>импульс ретінде әсер стеді.</w:t>
        <w:br/>
        <w:t>ДЕЛЬТА МАРШРУТТАУ (Дельта-</w:t>
        <w:br/>
        <w:t>маршрутизация; 4е Ға ғошіпр) -- жоллы</w:t>
        <w:br/>
        <w:t>таңдау балама маршруттаудағы кіді-</w:t>
        <w:br/>
        <w:t>рістердің айырымына байланысты</w:t>
      </w:r>
    </w:p>
    <w:p>
      <w:r>
        <w:t>маршруттау тәсілі.</w:t>
        <w:br/>
        <w:t>ДЕЛЬТА-МОДУЛЯЦИЯ (Шена</w:t>
        <w:br/>
        <w:t>төйшайоп (ОМ)) - шшпалогтік сигнал</w:t>
        <w:br/>
        <w:t>мен оның сандық апироксимация-</w:t>
        <w:br/>
        <w:t>сының арасындағы айырымын есеп-</w:t>
        <w:br/>
        <w:t>теуге негізделген модуляция тәсілі.</w:t>
        <w:br/>
        <w:t>Осы айырымның таңбасына байла-</w:t>
        <w:br/>
        <w:t>нысты амплитуданың баспалдақ деп</w:t>
        <w:br/>
        <w:t>Джо</w:t>
        <w:br/>
        <w:t>малдаушылардың туннельдік өтуі.</w:t>
        <w:br/>
        <w:t>1962 ж. Джозефсон теориялық бол-</w:t>
        <w:br/>
        <w:t>жам жасап, 1963 ж. американдық фи-</w:t>
        <w:br/>
        <w:t>зиктер П. Андерсон мен Дж. Рокуэлл</w:t>
        <w:br/>
        <w:t>тәжірибе жүзінде анықтаған.</w:t>
        <w:br/>
        <w:t>Куперлік қосақтарға біріккен өт-</w:t>
        <w:br/>
        <w:t>кізгіштік электрондар туннельдік</w:t>
        <w:br/>
        <w:t>эффект салдарынан диэлектриктің</w:t>
        <w:br/>
        <w:t>ИШЕ хүкг кабаты (қалыңлығы 1 мм)</w:t>
        <w:br/>
        <w:t>арқылы өтеді. Егер осы қабат арқылы</w:t>
        <w:br/>
        <w:t>өтетін ток белгілі бір мәннен (кри-</w:t>
        <w:br/>
        <w:t>зистік деп аталатын) аспаса, онда</w:t>
        <w:br/>
        <w:t>Джозефсон түйіспесіндегі кернеу</w:t>
        <w:br/>
        <w:t>түсуі болмайды (стационарлық Д.з.).</w:t>
        <w:br/>
        <w:t>Түйіспеде критикалық токпен салыс-</w:t>
        <w:br/>
        <w:t>тырғанда үлкен токтардың кернеу</w:t>
        <w:br/>
        <w:t>түсуі 0 пайда болады да, ол электро-</w:t>
        <w:br/>
        <w:t>магниттік толқындарды сөулелен-</w:t>
        <w:br/>
        <w:t>діреді (стационарлық емес Д.Э.).</w:t>
        <w:br/>
        <w:t>Джозефсон түйіспелерін және</w:t>
        <w:br/>
        <w:t>олардың негізіндегі құрылғыларды</w:t>
        <w:br/>
        <w:t>жасауға арналған асқын өткізгішті</w:t>
        <w:br/>
        <w:t>материалдар ретінде қорғасын, оның</w:t>
        <w:br/>
        <w:t>балқымалары (РЫ7лА1, РӨВі және</w:t>
        <w:br/>
        <w:t>т.б.), сондай-ақ ниобий қолданылады.</w:t>
        <w:br/>
        <w:t>ДЖОЙСТИК (Лоувйек) - экран</w:t>
        <w:br/>
        <w:t>курсорымен басқарылатын және</w:t>
        <w:br/>
        <w:t>берілген тапсырманың графикалық</w:t>
        <w:br/>
        <w:t>жүйедегі координатасын көрсетуге</w:t>
        <w:br/>
        <w:t>арналған иінді манипулятор. Ком-</w:t>
        <w:br/>
        <w:t>пьютерлік ойындарда тышқанның</w:t>
        <w:br/>
        <w:t>орнына қолданылады.</w:t>
        <w:br/>
        <w:t>ДИАПАЗОНДЫҚ АНТЕННА</w:t>
        <w:br/>
        <w:t>(Диапазонная антенна) -- қүрылымын</w:t>
        <w:br/>
        <w:t>өзгертпестен жиіліктің кең диапазо-</w:t>
        <w:br/>
        <w:t>нында пайдаланғанда, негізгі пара-</w:t>
        <w:br/>
        <w:t>метрлерін берілген шамадан тыс өз-</w:t>
        <w:br/>
        <w:t>гертпейтін антенналар. Декаметрлік</w:t>
        <w:br/>
        <w:t>және одан да қысқа толқындарда</w:t>
        <w:br/>
        <w:t>диапазондық антенналар қатарына</w:t>
        <w:br/>
        <w:t>Надененко диполі, ромбалық</w:t>
        <w:br/>
        <w:t>антенна, спиральдық антенна, қума</w:t>
        <w:br/>
        <w:t>толқын антеннасы, логопериодтық</w:t>
        <w:br/>
        <w:t>антенна және т.б. жатады.</w:t>
        <w:br/>
        <w:t>ДИКТОФОН (Вісіо - сөйлеу,</w:t>
        <w:br/>
        <w:t>Іопе -- дыбыс) -- кейіннен қағаз бе-</w:t>
        <w:br/>
        <w:t>тіне түсіру мақсатымен сөйлесуші-</w:t>
      </w:r>
    </w:p>
    <w:p>
      <w:r>
        <w:t>лердің сөзін жазып алуға арналып,</w:t>
        <w:br/>
        <w:t>магнитофон негізінде жасалған қү-</w:t>
        <w:br/>
        <w:t>58</w:t>
        <w:br/>
        <w:t>рылғы. Жазу және қайта жаңғырту</w:t>
        <w:br/>
        <w:t>сапасына аса жоғары талап қойыл-</w:t>
        <w:br/>
        <w:t>майды. Д-ның кабинеттік және қолға</w:t>
        <w:br/>
        <w:t>ұстап жүретін шағын түрлері бар.</w:t>
        <w:br/>
        <w:t>ДИНАМИК -- электродинамика-</w:t>
        <w:br/>
        <w:t>лық қатты сәйлегіш (дауыс зорайт-</w:t>
        <w:br/>
        <w:t>қыш).</w:t>
        <w:br/>
        <w:t>ДИНАМИКАЛЫҚ ДИАПАЗОН</w:t>
        <w:br/>
        <w:t>(Динамический диапазон). 1. Сигнал-</w:t>
        <w:br/>
        <w:t>дардың кернеулері немесе қуаттары-</w:t>
        <w:br/>
        <w:t>ның ең үлкен жөне ең кіші мәндері</w:t>
        <w:br/>
        <w:t>арасындағы аралық. Оның шекте-</w:t>
        <w:br/>
        <w:t>рінде сигналдар қандай да болмасын</w:t>
        <w:br/>
        <w:t>аспаппен (электрондық аспаппен,</w:t>
        <w:br/>
        <w:t>дыбыс техникалық кешенмен, элек-</w:t>
        <w:br/>
        <w:t>тробайланыс арнасымен және т.б.)</w:t>
        <w:br/>
        <w:t>таратылатын ақпараттын рұқсатты</w:t>
        <w:br/>
        <w:t>бұрмалануымен беріледі. Д.д. күшейт-</w:t>
        <w:br/>
        <w:t>кіш құрылғылардың негізгі көрсет-</w:t>
        <w:br/>
        <w:t>кіштерінің бірі болып децибеллмен</w:t>
        <w:br/>
        <w:t>анықталады: рО - 2015 (174/ 7.)</w:t>
        <w:br/>
        <w:t>немесе Б-2015(Р/Р,м), мүндағы |</w:t>
        <w:br/>
        <w:t>индексі кернеудің шығыстағы бұр-</w:t>
        <w:br/>
        <w:t>малануы аз ең үлкен мәндерін, ал ,,,</w:t>
        <w:br/>
        <w:t>индексі осы құрылғының ішкі шуы-</w:t>
        <w:br/>
        <w:t>лымен деңгейлес ең кіші мәндерін</w:t>
        <w:br/>
        <w:t>көрсетеді.</w:t>
        <w:br/>
        <w:t>2. Сигнал деңгейінің максималды</w:t>
        <w:br/>
        <w:t>қатынасы, мүнда кіріс каскадтары-</w:t>
        <w:br/>
        <w:t>нан қабылдағышқа келіп түсетін</w:t>
        <w:br/>
        <w:t>артық жүктеу пайда болмайды және</w:t>
        <w:br/>
        <w:t>оның сезімталдығымен анықталады</w:t>
        <w:br/>
        <w:t>(децибелде көрсетіледі).</w:t>
        <w:br/>
        <w:t>ДИНАМИКАЛЫҚ ОПЕРАТИВТІ</w:t>
        <w:br/>
        <w:t>ЕСТЕ САҚТАУ ҚҰРЫЛҒЫСЫ</w:t>
        <w:br/>
        <w:t>(ОЕСҚ) (Динамический ОЗУ; ПЕВАМ</w:t>
        <w:br/>
        <w:t>(Бупашіс Капбоют Ассевө Метогу)) -</w:t>
        <w:br/>
        <w:t>өте аз уақыттық қолжетушілігі бар</w:t>
        <w:br/>
        <w:t>энергияға тәуелді оперативті жады-</w:t>
        <w:br/>
        <w:t>ның түрі. Өзінің жады атауын кон-</w:t>
        <w:br/>
        <w:t>денсатор түрінде көрсетілетін есте</w:t>
        <w:br/>
        <w:t>сақтау ұяшықтарының жүмыс істеу</w:t>
        <w:br/>
        <w:t>принципінен алады. Уақыт өтуімен</w:t>
        <w:br/>
        <w:t>ұяшықтың токқа ағып кетуі конден-</w:t>
        <w:br/>
        <w:t>саторды разрядтайды. Соның әсері-</w:t>
        <w:br/>
        <w:t>нен онда сақталған ақпарат жоғалады,</w:t>
        <w:br/>
        <w:t>мүндай жады тек қана периодтық</w:t>
        <w:br/>
        <w:t>регенерациясы бар динамикалық</w:t>
        <w:br/>
        <w:t>режімде жұмыс істейді.</w:t>
        <w:br/>
        <w:t>ДИНАТРОПДЫҚ ЭФФЕКТ</w:t>
        <w:br/>
        <w:t>(ООупа(іпіз) - сила и трон, динатронный</w:t>
      </w:r>
    </w:p>
    <w:p>
      <w:r>
        <w:t>эффект) - электрондық соққылау</w:t>
        <w:br/>
        <w:t>әрекетінен электродтар бетінде</w:t>
        <w:br/>
        <w:t>(аподтан, тордан, коллектордан)</w:t>
        <w:br/>
        <w:t>болатын екінші ретті электрондық</w:t>
        <w:br/>
        <w:t>эмиссия салдарынан электровакуум-</w:t>
        <w:br/>
        <w:t>дік аспаптар (мәселеп, триодтардың</w:t>
        <w:br/>
        <w:t>немесе тетродтардын) тогының өз-</w:t>
        <w:br/>
        <w:t>геруі. Д.э. электрондық шамдардың</w:t>
        <w:br/>
        <w:t>күшейткіштік мүмкіндіктерін то-</w:t>
        <w:br/>
        <w:t>мендетеді. Катодпеи қосылған (пен-</w:t>
        <w:br/>
        <w:t>толта) қосымша торды (қорғаушы</w:t>
        <w:br/>
        <w:t>немесе антидинатропдық) енгізіп,</w:t>
        <w:br/>
        <w:t>анод алдындағы кеңістікте потен-</w:t>
        <w:br/>
        <w:t>циалды төмендету нсмссе тығыз</w:t>
        <w:br/>
        <w:t>электрондық шоқты қалыптастыру</w:t>
        <w:br/>
        <w:t>арқылы Д.э-іні жояды.</w:t>
        <w:br/>
        <w:t>ДИНОД (Вуп (атів) - күш және</w:t>
        <w:br/>
        <w:t>электрод) -- скінші ретті электрон-</w:t>
        <w:br/>
        <w:t>дық эмиссия салдарынан өзіне түсе-</w:t>
        <w:br/>
        <w:t>тін электрондар ағынын күшейтуге</w:t>
        <w:br/>
        <w:t>(көбейтуге) арналған кейбір электро-</w:t>
        <w:br/>
        <w:t>вакуумдық аспаптардың (мысалы,</w:t>
        <w:br/>
        <w:t>екінші ретті электрондық көбейт-</w:t>
        <w:br/>
        <w:t>кіштің, фотозлектрондық көбейт-</w:t>
        <w:br/>
        <w:t>кіштің) электроды.</w:t>
        <w:br/>
        <w:t>ДИОД (Іі - двойной электрод).</w:t>
        <w:br/>
        <w:t>1. Екі электродты электровакуумдық</w:t>
        <w:br/>
        <w:t>құрал немесе жартылай өткізгіштік</w:t>
        <w:br/>
        <w:t>диод, токты бір бағытта өткізетін қү-</w:t>
        <w:br/>
        <w:t>рал. Радиоаппаратураларда айнымалы</w:t>
        <w:br/>
        <w:t>токты түзсту, модуляцияланған тер-</w:t>
        <w:br/>
        <w:t>белістерді детекторлеу, жиіліктерді</w:t>
        <w:br/>
        <w:t>өзгерту, электр тізбектерін қайта қосу</w:t>
        <w:br/>
        <w:t>үшін қолданылады. 2. Екі электролты</w:t>
        <w:br/>
        <w:t>вакуумдық, газразрядты немесс</w:t>
        <w:br/>
        <w:t>шалавткізгіш аспап; электр тогы</w:t>
        <w:br/>
        <w:t>бағытына байланысты өткізгіштігі ор</w:t>
        <w:br/>
        <w:t>түрлі болады: тура бағытгағы токтар</w:t>
        <w:br/>
        <w:t>үшін өткізгіштігі жоғары және кері</w:t>
        <w:br/>
        <w:t>бағыттағы токтар үшін -- төмен.</w:t>
        <w:br/>
        <w:t>Электр және радиоэлектрондық</w:t>
        <w:br/>
        <w:t>аппараттарда айнымалы токты тұ-</w:t>
        <w:br/>
        <w:t>зету, детекторлсу, электр тербеліс-</w:t>
        <w:br/>
        <w:t>терін түрлеңдіру, электр тізбектерін</w:t>
        <w:br/>
        <w:t>ажыратып-қосу үшін қолданылады.</w:t>
        <w:br/>
        <w:t>59</w:t>
        <w:br/>
        <w:t>ДИС</w:t>
        <w:br/>
        <w:t>ДИОД-ТРИОД -- бір вакуумдық,</w:t>
        <w:br/>
        <w:t>қорап ішіне біріктіріп жасалынған</w:t>
        <w:br/>
        <w:t>диод және триод. ДӘл осылай диол-</w:t>
        <w:br/>
        <w:t>пептод та жасалады.</w:t>
        <w:br/>
        <w:t>ДИОДТЫҚ ЖИЫН (Диолная</w:t>
        <w:br/>
        <w:t>сборка) -- электрлік түрде жалғанба-</w:t>
        <w:br/>
        <w:t>ған иемесе аттас шықпаларымен</w:t>
        <w:br/>
        <w:t>жалгангап, бір копструкцияға жипал-</w:t>
        <w:br/>
        <w:t>ған шалчөткізгіш диодтар жиыптығы.</w:t>
        <w:br/>
        <w:t>ДИОДТЫ-ТРАНЗИСТОРЛЫҚ</w:t>
      </w:r>
    </w:p>
    <w:p>
      <w:r>
        <w:t>ЛОГИКА (ДТЛ) (Диодио-траизис-</w:t>
        <w:br/>
        <w:t>торпая логика) -- типтік логикалық</w:t>
        <w:br/>
        <w:t>элементтерден тұратын, сигналдар-</w:t>
        <w:br/>
        <w:t>дың сәйкес түрленуі диодтық жиып</w:t>
        <w:br/>
        <w:t>немесе транзисторлар көмегімеп іске</w:t>
        <w:br/>
        <w:t>асырылатын сандық интегралдық,</w:t>
        <w:br/>
        <w:t>сызбалар класы. ДІЛ ЭЕМ мен әр</w:t>
        <w:br/>
        <w:t>түрлі сандық программамен басқа-</w:t>
        <w:br/>
        <w:t>рылатын автоматты құрылғыларда</w:t>
        <w:br/>
        <w:t>логикалық схемаларды қүру үшін</w:t>
        <w:br/>
        <w:t>пайдаланылады. Олардың салыстыр-</w:t>
        <w:br/>
        <w:t>малы жылдамдығы (10-15 нс) жоғары</w:t>
        <w:br/>
        <w:t>және бегеуілге орнықты; кемшілігі -</w:t>
        <w:br/>
        <w:t>ыдырау қуаты (1 логикалық элемент-</w:t>
        <w:br/>
        <w:t>ке 30 мВт-қа дейін) аз.</w:t>
        <w:br/>
        <w:t>ДИПЛЕКС (Диплекс; йіріех).</w:t>
        <w:br/>
        <w:t>1. Түрлі жиіліктегі бірнеше қабыл-</w:t>
        <w:br/>
        <w:t>дағыш немесе таратқыштың бір ап-</w:t>
        <w:br/>
        <w:t>тенна арқылы бір мезгілде атқаратын</w:t>
        <w:br/>
        <w:t>жұмысы. 2. Түрлі жиіліктегі бірнеше</w:t>
        <w:br/>
        <w:t>таратқыш немесе қабылдағыштың бір</w:t>
        <w:br/>
        <w:t>антенна арқылы кезектесіп жасайты!</w:t>
        <w:br/>
        <w:t>жұмысы. 3. Бір арна бойынша скі</w:t>
        <w:br/>
        <w:t>немесе одан да көп бір-біріне тәуелсіз</w:t>
        <w:br/>
        <w:t>сигналдарды тарату немесе қабылдау.</w:t>
        <w:br/>
        <w:t>ДИПЛЕКСЕР (йіріехег) - скі</w:t>
        <w:br/>
        <w:t>сигналды бір желі бойынша бір</w:t>
        <w:br/>
        <w:t>уақытта және бәгеуілсіз тарата алі-</w:t>
        <w:br/>
        <w:t>тын, жиілікті айыру қүрылғысы.</w:t>
        <w:br/>
        <w:t>ДИСКРЕТИЗАТОР (5атрег) -</w:t>
        <w:br/>
        <w:t>аналогті-сандық түрлендіргіштің</w:t>
        <w:br/>
        <w:t>кіріс бөлігінде дискретті шамалардың</w:t>
        <w:br/>
        <w:t>бастапқы аналогті сигналдарын</w:t>
        <w:br/>
        <w:t>балама түрде тізбектеп, түрлендіретін</w:t>
        <w:br/>
        <w:t>дискретизация құрылғысы. Дискре-</w:t>
        <w:br/>
        <w:t>тизация жиілігін дұрыс таңдау мен</w:t>
        <w:br/>
        <w:t>кванттау қадамының барысында кері</w:t>
        <w:br/>
        <w:t>ГАР</w:t>
        <w:br/>
        <w:t>ГАРМОНИКА (грек. һатшотіКо -</w:t>
        <w:br/>
        <w:t>өлшемдес). 1. Жиілігі негізгі жүмыс</w:t>
        <w:br/>
        <w:t>жиілігінен қысқа тармоникалық тер-</w:t>
        <w:br/>
        <w:t>беліс. Гармопиканыц қысқалығына</w:t>
        <w:br/>
        <w:t>байланысты ол скінші, үшінші, т.б.</w:t>
        <w:br/>
        <w:t>болып бөлінеді. 2. Жиілігі негізгі</w:t>
        <w:br/>
        <w:t>тербеліс жиілігінен бүтін сан ссе үл-</w:t>
        <w:br/>
        <w:t>кси болатын ғармоникалық тербеліс.</w:t>
        <w:br/>
        <w:t>ГАРМОНИКАЛЫҚ КОЭФФИ-</w:t>
        <w:br/>
        <w:t>ЦИЕНТ (Коэффициент гармоники).</w:t>
        <w:br/>
        <w:t>қ. Күшейткінтің сызықты емес дүр-</w:t>
        <w:br/>
        <w:t>маланғын сипаттайтын коффициенті.</w:t>
        <w:br/>
        <w:t>ГАУСТЫҚ ЖИІЛІКТІК МАНИ-</w:t>
        <w:br/>
        <w:t>ПУЛЯЦИЯ (Гауговская частотная</w:t>
        <w:br/>
        <w:t>манипуляция; бЕЗК (Сбапввіпп Еге-</w:t>
        <w:br/>
        <w:t>шиепсу ӨНІП Кеуіпе)) - жиіліктік</w:t>
        <w:br/>
        <w:t>манипуляцияның кірісіпдеті томен</w:t>
        <w:br/>
        <w:t>жиілікті сүзгіші бар тәсіл. Ол Гаус-</w:t>
      </w:r>
    </w:p>
    <w:p>
      <w:r>
        <w:t>тың заңы бойылшша кіріс импульсте-</w:t>
        <w:br/>
        <w:t>рінің түрін (пішінін) реттеп отырда-</w:t>
        <w:br/>
        <w:t>ды. Реттеу коэффицепті 0,5. ВілсіюсіП,</w:t>
        <w:br/>
        <w:t>БРЕСТ жүйелерінде қолдапылады.</w:t>
        <w:br/>
        <w:t>ГЕКСОД (Нех--алты электрол) -</w:t>
        <w:br/>
        <w:t>алты электродтан. яғни кәтод, анол</w:t>
        <w:br/>
        <w:t>және төрт тордап (екі басқарушы</w:t>
        <w:br/>
        <w:t>және скі экрандайтын) тұратын</w:t>
        <w:br/>
        <w:t>электронлық шам. Супер-гетеродинді</w:t>
        <w:br/>
        <w:t>ралиоқабылдағызнтарда араластыр-</w:t>
        <w:br/>
        <w:t>ғыш шам ретінде қолланылады.</w:t>
        <w:br/>
        <w:t>ГЕНЕРАТОР (бепегайог) - арпайы</w:t>
        <w:br/>
        <w:t>пішіндегі сигналдар немесе гармони</w:t>
        <w:br/>
        <w:t>қалық тербелістер көзі: жиілігі мен</w:t>
        <w:br/>
        <w:t>амплитуласы түрақты электр сит-</w:t>
        <w:br/>
        <w:t>налын шығаратын құрылғы. Тербеліс</w:t>
        <w:br/>
        <w:t>пішіні әр түрлі болуы мүмкін. бірақ</w:t>
        <w:br/>
        <w:t>генерлцияда синусоидалық тербеліс</w:t>
        <w:br/>
        <w:t>қолданылады. Оны сигналдың кез</w:t>
        <w:br/>
        <w:t>келген түріне түрлендіруге болады.</w:t>
        <w:br/>
        <w:t>ГЕНЕРАТОР 1. Кернеумен басқа-</w:t>
        <w:br/>
        <w:t>рылатын (Геиесратор управляемый</w:t>
        <w:br/>
        <w:t>напряженнем; уойасе - сотгоһей 05-</w:t>
        <w:br/>
        <w:t>«Шайог) - шығыс жиілігі кіріс</w:t>
        <w:br/>
        <w:t>сигналдың өзгеруін бақылайтын,</w:t>
        <w:br/>
        <w:t>сонымен қатар лездік жиілігі төмен</w:t>
        <w:br/>
        <w:t>жиіліктер сүзгісінің шығысындағы</w:t>
        <w:br/>
        <w:t>басқаратын кернеуғе пропорционал</w:t>
        <w:br/>
        <w:t>болатын генератор.</w:t>
        <w:br/>
        <w:t>2. Қалыптастырушы (Генератор;</w:t>
        <w:br/>
        <w:t>формирователь - репегліог). Белгілі</w:t>
        <w:br/>
        <w:t>50</w:t>
        <w:br/>
        <w:t>бір пішіндегі сиғналдардың немссс</w:t>
        <w:br/>
        <w:t>тармоникалық тербелістердің көзі.</w:t>
        <w:br/>
        <w:t>ГЕНЕРАТОРЛЫҚ ШАМ (Гепера-</w:t>
        <w:br/>
        <w:t>торная лампа). 1. Ток көзі энергиясын</w:t>
        <w:br/>
        <w:t>электромагпиттік тербеліс энер-</w:t>
        <w:br/>
        <w:t>гиясына өзгертетін электрондық</w:t>
        <w:br/>
        <w:t>шам. Радиотаратқыштарда, өлшеу</w:t>
        <w:br/>
        <w:t>құралдарында, индукциялық қыздыру</w:t>
        <w:br/>
        <w:t>құралдарында қолданылады. Анодтан</w:t>
        <w:br/>
        <w:t>алынатын қуаттарына қарай төмен</w:t>
        <w:br/>
        <w:t>қуатты (30 Вт-қа дейін), орташа</w:t>
        <w:br/>
        <w:t>қуатты (5 кВт-қа дейін), жоғары</w:t>
        <w:br/>
        <w:t>қуатты (5 кВт-тан жоғары) генера-</w:t>
        <w:br/>
        <w:t>торлық шамдар болып бөлінеді.</w:t>
        <w:br/>
        <w:t>Казіргі кезде шығатын куатты генера-</w:t>
        <w:br/>
        <w:t>торларда қолданылатын шамдар жар-</w:t>
        <w:br/>
        <w:t>тылай өткізгіштік құралдармен ал-</w:t>
        <w:br/>
        <w:t>мастырылуда. 2. Түрақты немссе</w:t>
        <w:br/>
        <w:t>айнымалы ток көзі энергиясын жо-</w:t>
        <w:br/>
        <w:t>ғары жиілікті (ЖЖ, 10 ТГц-ке дейін)</w:t>
        <w:br/>
        <w:t>электромагниттік тербелістер энер-</w:t>
        <w:br/>
        <w:t>гиясына түрлендіруге арналган элек-</w:t>
        <w:br/>
        <w:t>троңдық шам. Глп-ды қолданылуы әр</w:t>
        <w:br/>
        <w:t>түрлі ралиотаратқыштарда (мысалы,</w:t>
        <w:br/>
        <w:t>ралиохабарда, теледидарда, радио-</w:t>
        <w:br/>
        <w:t>локацияда), өлшеу аспаптарында,</w:t>
        <w:br/>
        <w:t>медициналық электроника құрыл-</w:t>
        <w:br/>
        <w:t>ғыларында, зарядталған бөлшектер</w:t>
        <w:br/>
        <w:t>үдеткіштерінде және т.с.с. генера-</w:t>
        <w:br/>
        <w:t>тордың немесе күшейткіштің бас-</w:t>
      </w:r>
    </w:p>
    <w:p>
      <w:r>
        <w:t>қарушы элементі рстінде қолданы-</w:t>
        <w:br/>
        <w:t>лалы. Г.ш-ды электрондар сапына</w:t>
        <w:br/>
        <w:t>қарай трподтар. тетролтар. пен-</w:t>
        <w:br/>
        <w:t>тодтар; жүмыс түріне қарай үзліксіз</w:t>
        <w:br/>
        <w:t>әрекетті жәпе импульсті; анодтың</w:t>
        <w:br/>
        <w:t>ыдырату қуаты деңгейіне байланысты</w:t>
        <w:br/>
        <w:t>төмен қуатты (25 Вт-қа дейін). ор-</w:t>
        <w:br/>
        <w:t>таша қуатты (1 кВт-қа дейін), қуат-</w:t>
        <w:br/>
        <w:t>ты (250 кВт-қа дейін), аса қуатты</w:t>
        <w:br/>
        <w:t>(200 кВт-тан астам); жұмыс жиілік-</w:t>
        <w:br/>
        <w:t>терінің днапазоны бойынша қысқа</w:t>
        <w:br/>
        <w:t>толқындар (20 МГц-ке жиілікке</w:t>
        <w:br/>
        <w:t>дейін), ультрақысқа толқындар (300</w:t>
        <w:br/>
        <w:t>МГи-ке дейін). дециметрлік және</w:t>
        <w:br/>
        <w:t>сантиметрлік ауқым немесе аса</w:t>
        <w:br/>
        <w:t>жоғары жиіліктер (АЖЖ -- 300 МГи-</w:t>
        <w:br/>
        <w:t>тең жоғары); баллонның материалы</w:t>
        <w:br/>
        <w:t>байынша шыны, металшынылы,</w:t>
        <w:br/>
        <w:t>металкерамикалы: католты қыздыру</w:t>
        <w:br/>
        <w:t>ВИР</w:t>
        <w:br/>
        <w:t>ВИРТУАЛЬДЫ КАТОД (Возмож-</w:t>
        <w:br/>
        <w:t>ный катод; жігіне) -- катод -- эмит-</w:t>
        <w:br/>
        <w:t>терге қарағанда мипималды но-</w:t>
        <w:br/>
        <w:t>тенпиалмен сипатталатын (әлектро-</w:t>
        <w:br/>
        <w:t>вакуумдық, аспаптың) электродара-</w:t>
        <w:br/>
        <w:t>дық кеңістігіндегі шартты эквипо-</w:t>
        <w:br/>
        <w:t>тенциалдық бет. Электрондардың</w:t>
        <w:br/>
        <w:t>кеңістіктік заряды салдарынан ЭВА-</w:t>
        <w:br/>
        <w:t>тың электрод аралық кеңістігінде</w:t>
        <w:br/>
        <w:t>теріс потенциалы бар облыс пайда</w:t>
        <w:br/>
        <w:t>болады. Осындан облыс потетциал-</w:t>
        <w:br/>
        <w:t>дық тосқауыл балын табылады, олан</w:t>
        <w:br/>
        <w:t>тек жеткілікті бастапқы жылдамдық-</w:t>
        <w:br/>
        <w:t>тары бар олектрондар ғана оте алады.</w:t>
        <w:br/>
        <w:t>Осыплай электрондар үшін мини-</w:t>
        <w:br/>
        <w:t>малды теріс потенциялдық бет, бастау</w:t>
        <w:br/>
        <w:t>(катол) сияқты балады.</w:t>
        <w:br/>
        <w:t>ВИРТУАЛЬДЫ ЖЕКЕ ЖЕЛІ</w:t>
        <w:br/>
        <w:t>(Виртуальная частная сеть; УРУ (Уіг-</w:t>
        <w:br/>
        <w:t>ша! Ггіудіс МемогК)) -- жалпы қол-</w:t>
        <w:br/>
        <w:t>даныста бар желі базасында құрыла-</w:t>
        <w:br/>
        <w:t>тын корпоративті желі (2515. 18 Б)</w:t>
        <w:br/>
        <w:t>және негізгі желіғе үқсас қызмет</w:t>
        <w:br/>
        <w:t>түрлерін (қоңырауды қайта адрестеу,</w:t>
        <w:br/>
        <w:t>мәтіндік пошта) керсетсді. УРЫ-нің</w:t>
        <w:br/>
        <w:t>негізгі ерекшеліктері: мәліметтерді</w:t>
        <w:br/>
        <w:t>жоғары деңгейче қорғау және қыс-</w:t>
        <w:br/>
        <w:t>қартылған нөмір терулің көмегі ар-</w:t>
        <w:br/>
        <w:t>қылы опердтивті қосылуды қамта-</w:t>
        <w:br/>
        <w:t>масыз ететін өзіндік мөмірлсу жо-</w:t>
        <w:br/>
        <w:t>басы.</w:t>
        <w:br/>
        <w:t>ЗТПРТУАЛЬДЫҚ ЛОКАЛЬДЫҚ</w:t>
        <w:br/>
        <w:t>ЖЕЛІ (Виртуалыгая локальная сеть;</w:t>
        <w:br/>
        <w:t>Ұ,АХУ. 1. Бір-бірімен жоғары жыл-</w:t>
        <w:br/>
        <w:t>дамдықты магистральдар және АТМ</w:t>
        <w:br/>
        <w:t>коммутотор көмегімен байланысқан</w:t>
        <w:br/>
        <w:t>локальды желілердің жиынтығы.</w:t>
      </w:r>
    </w:p>
    <w:p>
      <w:r>
        <w:t>Мүндай желідегі пайдалапушылар</w:t>
        <w:br/>
        <w:t>жұмыс топтарына территориялық</w:t>
        <w:br/>
        <w:t>белгі немесе әкімшілік нелігі бо-</w:t>
        <w:br/>
        <w:t>йынша біріктірілген. ҰГАМ желісінде</w:t>
        <w:br/>
        <w:t>трафиктің басты бөлігін кең хабар</w:t>
        <w:br/>
        <w:t>тарататын таратқыш алады. УГАМ-</w:t>
        <w:br/>
        <w:t>ның "әр түрлі сегменттерінде ішкі</w:t>
        <w:br/>
        <w:t>трафик толығымен оқшауланған,</w:t>
        <w:br/>
        <w:t>соңдықтан кең хабар тарататын ағын</w:t>
        <w:br/>
        <w:t>желіңің көрші сегменттерін бәлетін</w:t>
        <w:br/>
        <w:t>шскарада сүзіледі,</w:t>
        <w:br/>
        <w:t>48</w:t>
        <w:br/>
        <w:t>2. Жоғары жылдамдықты магис-</w:t>
        <w:br/>
        <w:t>тральдар жәпе АТМ коммутаторы</w:t>
        <w:br/>
        <w:t>арқылы бір-бірімен байланысқан</w:t>
        <w:br/>
        <w:t>локальды желілердің үйлесімділігі.</w:t>
        <w:br/>
        <w:t>Мүндай желіні қолданушылар аймақ-</w:t>
        <w:br/>
        <w:t>тық белгілері пемесе әкімшілік</w:t>
        <w:br/>
        <w:t>құрылымы бойынша жүмыс топ-</w:t>
        <w:br/>
        <w:t>тарына біріктірілген. У.АМ торабы-</w:t>
        <w:br/>
        <w:t>ның маңызды трафигінің бөлігін кең</w:t>
        <w:br/>
        <w:t>хабарлы тарату алып жатыр. УҺАМ</w:t>
        <w:br/>
        <w:t>торабының ішкі трафик сегменті</w:t>
        <w:br/>
        <w:t>толық оқшауланған, сондықтан кең</w:t>
        <w:br/>
        <w:t>хабарды тарату ағыны корші сегмент</w:t>
        <w:br/>
        <w:t>шекарасында сүзіледі.</w:t>
        <w:br/>
        <w:t>ВИТЕРБИ АЛГОРИТМІ БО-</w:t>
        <w:br/>
        <w:t>ЙЫНША ДЕКОДАЛАУ (Декодиро-</w:t>
        <w:br/>
        <w:t>вание но алгоритму Витерби; УҮйегін</w:t>
        <w:br/>
        <w:t>бесөойіпр) - шындыққа жақып мак-</w:t>
        <w:br/>
        <w:t>сималды тәсіл бойынша тізбектелу-</w:t>
        <w:br/>
        <w:t>дің шығыстағы ықтималдық сапын</w:t>
        <w:br/>
        <w:t>декодалу. Келіп түскен эквивалентті</w:t>
        <w:br/>
        <w:t>салыстырудың барлық комбипация-</w:t>
        <w:br/>
        <w:t>ларында декодалау процесі жүреді,</w:t>
        <w:br/>
        <w:t>осындай типті кодалауды қолдану бары-</w:t>
        <w:br/>
        <w:t>сында қабылданған тізбектелу про-</w:t>
        <w:br/>
        <w:t>шесіне жақын декодалауды аламыз.</w:t>
        <w:br/>
        <w:t>В КЛАСТЫ КҮШЕЙТКІШ</w:t>
        <w:br/>
        <w:t>(Уенлитель класса В-Сіаз55 В апір!Шег).</w:t>
        <w:br/>
        <w:t>Бұл күшейткіштегі жұмыс нүктесі</w:t>
        <w:br/>
        <w:t>ығыстырылған және жүктеме сызық-</w:t>
        <w:br/>
        <w:t>тың төменгі жағынан орын алады.</w:t>
        <w:br/>
        <w:t>сондықтан сигналдың тек оң жарты</w:t>
        <w:br/>
        <w:t>толқыны ғана күшейтіледі. Күшей-</w:t>
        <w:br/>
        <w:t>дің мұндай режімі энергетика</w:t>
        <w:br/>
        <w:t>жағынан өте пайдалы, өйткені кіріс</w:t>
        <w:br/>
        <w:t>сигиолы жоқ кезде күшейткіштің</w:t>
        <w:br/>
        <w:t>кірісіндегі ток нелге тең. Берілген</w:t>
        <w:br/>
        <w:t>кластың аса белгілі түрі -- екі тақ-</w:t>
        <w:br/>
        <w:t>тілі күшейткіш. Ол екі күшейткіш</w:t>
        <w:br/>
        <w:t>каскалтарының кезекті жүмыстары</w:t>
        <w:br/>
        <w:t>арқылы сызықты емес бұрмалану-</w:t>
        <w:br/>
        <w:t>ларды енгізеді. Тәжірибеде дс АВ</w:t>
        <w:br/>
        <w:t>қласс деп аталатын күшейтудің ара-</w:t>
        <w:br/>
        <w:t>лық режімі қолданылады. Мұңдай</w:t>
        <w:br/>
        <w:t>күшейткіште тыныштық тогы мақ-</w:t>
        <w:br/>
        <w:t>сималды мәннің 2-10% құрайды.</w:t>
        <w:br/>
        <w:t>ВОЛЬТ-АМПЕРЛІК СИПАТ-</w:t>
      </w:r>
    </w:p>
    <w:p>
      <w:r>
        <w:t>ТАМА (Вольт-амперная характерис-</w:t>
        <w:br/>
        <w:t>әдісіне байланысты тура жәпе жанама</w:t>
        <w:br/>
        <w:t>қыздырылатын; анодты суыту түріне</w:t>
        <w:br/>
        <w:t>қарай табиғи және еріксіз суыту деп</w:t>
        <w:br/>
        <w:t>жіктейді.</w:t>
        <w:br/>
        <w:t>ГЕНЕРАЦИЯ (Сепегайһоп) -</w:t>
        <w:br/>
        <w:t>берілген параметрлері бойынша</w:t>
        <w:br/>
        <w:t>жоғары жиілікті пемесе томен жиі-</w:t>
        <w:br/>
        <w:t>лікті тербелістерді қоздыру.</w:t>
        <w:br/>
        <w:t>ГЕПТОД (Неріа - жеті электрод)</w:t>
        <w:br/>
        <w:t>-- жеті электродтан, яғни катод, анод</w:t>
        <w:br/>
        <w:t>және екі басқарушы, екі экрандайтын</w:t>
        <w:br/>
        <w:t>және қорғаушы нсмесе антидина-</w:t>
        <w:br/>
        <w:t>тропдық шамдардан түратын ХХ ға-</w:t>
        <w:br/>
        <w:t>сырдың 30-жылдарында ойлап</w:t>
        <w:br/>
        <w:t>табылғап электрондық шам. Негізі-</w:t>
        <w:br/>
        <w:t>нен, супергетеродинді радиоқа-</w:t>
        <w:br/>
        <w:t>былдағыштарда электр тербелістердің</w:t>
        <w:br/>
        <w:t>(енгналдың) жиілігін басқару, оларды</w:t>
        <w:br/>
        <w:t>қосымша генератордың (гетеродин-</w:t>
        <w:br/>
        <w:t>нің) электрлеуі үшін қолданылады.</w:t>
        <w:br/>
        <w:t>Г. араластырғыш шам ретінде жүмыс</w:t>
        <w:br/>
        <w:t>істегенде сигнал бірінші (катодтан</w:t>
        <w:br/>
        <w:t>бастап санағанда) басқарушы торға</w:t>
        <w:br/>
        <w:t>беріледі, ал тербелістер сыртқы гете-</w:t>
        <w:br/>
        <w:t>родиннен үшінші торға (ол да бас-</w:t>
        <w:br/>
        <w:t>қарушы) берілсді; осыныц пәтиже-</w:t>
        <w:br/>
        <w:t>сінде жиілігі гетеродин мен сигнал</w:t>
        <w:br/>
        <w:t>жиіліктері айырымына тең тербеліс-</w:t>
        <w:br/>
        <w:t>тер пайда болады.</w:t>
        <w:br/>
        <w:t>ГЕРКОН (Герметизированный</w:t>
        <w:br/>
        <w:t>контакт) -- герметизацияланған Ішы-</w:t>
        <w:br/>
        <w:t>ны баллон ішіне қойылған ферро-</w:t>
        <w:br/>
        <w:t>магниттік материалдан жасалған сор-</w:t>
        <w:br/>
        <w:t>пінді түйіспелері бар ажыратып қос-</w:t>
        <w:br/>
        <w:t>қыш. Баллон ішінде (оның диаметрі</w:t>
        <w:br/>
        <w:t>6 мм, ал үзындығы 50 мм) әр түрлі</w:t>
        <w:br/>
        <w:t>қысымдағы вакуум немесе газ болалы.</w:t>
        <w:br/>
        <w:t>Бос үштары бірнеше оңдаған немесс</w:t>
        <w:br/>
        <w:t>жүздеген мкм аралықпен болінген Г.</w:t>
        <w:br/>
        <w:t>түйіспелері баллонның сыртына</w:t>
        <w:br/>
        <w:t>орналастырылған электромагнит</w:t>
        <w:br/>
        <w:t>немесе түрақты магнит өрісі әсері-</w:t>
        <w:br/>
        <w:t>нен бір-біріне түйіседі.</w:t>
        <w:br/>
        <w:t>ГЕРМАНИЙ (Сегталіши) -- Се,</w:t>
        <w:br/>
        <w:t>химиялық элемент (Менделеев кес-</w:t>
        <w:br/>
        <w:t>тесі, ГУ-топ, ат.н.22, ат.м. 72,59).</w:t>
        <w:br/>
        <w:t>Күміс, сүр түсті зат, таза шалаөт-</w:t>
        <w:br/>
        <w:t>кізгіш (ғ-68 Ом-см). Тығыздығы</w:t>
        <w:br/>
        <w:t>5327кг/м: (қатты күйінде), /,</w:t>
        <w:br/>
        <w:t>балқу |</w:t>
        <w:br/>
        <w:t>51 ГЕР</w:t>
        <w:br/>
        <w:t>ж9369С, 4.,,,,728509С. Химиялық</w:t>
      </w:r>
    </w:p>
    <w:p>
      <w:r>
        <w:t>активті емес. Электрондық аспап</w:t>
        <w:br/>
        <w:t>жасауда шалаоткізгіш (ШӨ) аспип-</w:t>
        <w:br/>
        <w:t>тарды, фотодиодтар мен фоторезис-</w:t>
        <w:br/>
        <w:t>торларды, Холл түрлентіштерін, тер-</w:t>
        <w:br/>
        <w:t>мокедергілерді жасауда қолданылады,</w:t>
        <w:br/>
        <w:t>негізгі ШО материалдарының бірі (51</w:t>
        <w:br/>
        <w:t>мен СаАз-тен кейін). Се дәнекерлер</w:t>
        <w:br/>
        <w:t>меп тот бастырмайтын жабылғылар</w:t>
        <w:br/>
        <w:t>қүрамына кіреді.</w:t>
        <w:br/>
        <w:t>ГЕРМЕТИКАЛЫҚ ЕСТЕ САҚ-</w:t>
        <w:br/>
        <w:t>ТАУШЫ ТҮЙСПЕ (ГЕЗАКОН)</w:t>
        <w:br/>
        <w:t>(Герметизировапный запоминаюияй</w:t>
        <w:br/>
        <w:t>контакт (гезакоп)). Герконды реленің</w:t>
        <w:br/>
        <w:t>келесі жаңартылған қадамы гсзакоп</w:t>
        <w:br/>
        <w:t>(герметикалық түйіспе) болып</w:t>
        <w:br/>
        <w:t>табылады. Гезакондағы серіппелер</w:t>
        <w:br/>
        <w:t>ППГ материалынан жасалған, ол фер-</w:t>
        <w:br/>
        <w:t>ридтегі ярма секілді қызмет атқара-</w:t>
        <w:br/>
        <w:t>ды. Гезакон дифференциалды фер-</w:t>
        <w:br/>
        <w:t>ридке үқсас қызмет атқарады, бір:</w:t>
        <w:br/>
        <w:t>мүнда ярма болмайды, сондықтап</w:t>
        <w:br/>
        <w:t>оның көлемі кіші болады. |</w:t>
        <w:br/>
        <w:t>ГЕРМЕТИКАЛЫҚ ТҮЙІСПЕ</w:t>
        <w:br/>
        <w:t>(Герметизированный контакт). Ква-</w:t>
        <w:br/>
        <w:t>ҙиэлектронды АТС-те жылдам әрекет</w:t>
        <w:br/>
        <w:t>етуші коммутациялық электромсха-</w:t>
        <w:br/>
        <w:t>никалық құрал ретінде герметикалық</w:t>
        <w:br/>
        <w:t>түйіспелі реле қолданылады (геркоп).</w:t>
        <w:br/>
        <w:t>Герметикалық түйіспе екі тегіс түйіс-</w:t>
        <w:br/>
        <w:t>пелі серіппеден (тілшік) қүұрасты-</w:t>
        <w:br/>
        <w:t>рылған. Геркондар блокировкасыз</w:t>
        <w:br/>
        <w:t>және электронды немесе магнитті</w:t>
        <w:br/>
        <w:t>блокировкада жүмыс істей алатын гер-</w:t>
        <w:br/>
        <w:t>қонды реле жасау үшін қолданылады.</w:t>
        <w:br/>
        <w:t>ГЕРЦ - І сек ішінде толық бір</w:t>
        <w:br/>
        <w:t>цикл жасайтын периодты тербеліс</w:t>
        <w:br/>
        <w:t>процесі. Өлшем бірлігі 1 Гц деп алы-</w:t>
        <w:br/>
        <w:t>нады. Практикада оның еселік шама-</w:t>
        <w:br/>
        <w:t>лары 10% Гц - І кГц (килоғерц),</w:t>
        <w:br/>
        <w:t>10“ Гц -- МГц (мегагерц), 10" Ги --</w:t>
        <w:br/>
        <w:t>1 ГГц (гигагерци), 102 Тц - 1 ТГи</w:t>
        <w:br/>
        <w:t>(тегагерц) пайдаланылады.</w:t>
        <w:br/>
        <w:t>ГЕРЦ ДИПОЛІ (Диполь Герца) -</w:t>
        <w:br/>
        <w:t>белгілі бір ұзындықтағы өзекше-</w:t>
        <w:br/>
        <w:t>лермен қосылғаң екі өткізгіші бар</w:t>
        <w:br/>
        <w:t>құрылым. Өзекше ортасын үзіп, гене-</w:t>
        <w:br/>
        <w:t>ратор қосу арқылы тәжірибе жасаған</w:t>
        <w:br/>
        <w:t>ҒАЛ</w:t>
        <w:br/>
        <w:t>Е</w:t>
        <w:br/>
        <w:t>ҒАЛАМДЫҚ ТЕЛЕДИДАР (Гло-</w:t>
        <w:br/>
        <w:t>бальное телевиденне) -- жер цсптрі-</w:t>
        <w:br/>
        <w:t>мен салыстырғанда бір-бірінен 1209</w:t>
        <w:br/>
        <w:t>бұрыш жасап және бірінен-бірі тіке-</w:t>
        <w:br/>
        <w:t>дей көрінетін биіктіктегі (35 800 км)</w:t>
      </w:r>
    </w:p>
    <w:p>
      <w:r>
        <w:t>бір орбитаға орналасқан үш сни-</w:t>
        <w:br/>
        <w:t>хронды жерсерігі арқылы ТД бағдар-</w:t>
        <w:br/>
        <w:t>ламасымен жер бетін түтас қамтитын</w:t>
        <w:br/>
        <w:t>телсдидар жүйссі.</w:t>
        <w:br/>
        <w:t>ҒАРЫШТЫҚ БАЙЛАНЫС (Кос-</w:t>
        <w:br/>
        <w:t>Мическая связь) -- жербеті қабылдау-</w:t>
        <w:br/>
        <w:t>тарату станциялары мен ғарыштық</w:t>
        <w:br/>
        <w:t>аппарат арасында пемесе жер бетін-</w:t>
        <w:br/>
        <w:t>дегі екі станция арасында ғарыштық,</w:t>
        <w:br/>
        <w:t>аппарат және жердің жасанды серігі</w:t>
        <w:br/>
        <w:t>арқылы орнатылатын немссе ғарыш-</w:t>
        <w:br/>
        <w:t>тық екі аппарат арасында орнатыла-</w:t>
        <w:br/>
        <w:t>тын байланыс. Жер серіктері мен жер-</w:t>
        <w:br/>
        <w:t>беті станциялары арасында 1 ГГц --</w:t>
        <w:br/>
        <w:t>10 ГГц жиіліктер диапазонында</w:t>
        <w:br/>
        <w:t>жерсеріктік байланыс жүйесі қалып-</w:t>
        <w:br/>
        <w:t>тасқаң. Байланыстың жер бетіндегі</w:t>
        <w:br/>
        <w:t>жабдықтарының қуатты (ондаған</w:t>
        <w:br/>
        <w:t>кВт) радиотаратқыштардан, тиімділік</w:t>
        <w:br/>
        <w:t>алаңы өте үлкен қабылдағыштардан</w:t>
        <w:br/>
        <w:t>және шуылы аз қабылдағыштардан</w:t>
        <w:br/>
        <w:t>тұрады. Ғарыштық (серіктердің)</w:t>
        <w:br/>
        <w:t>борттық аппаратуралары аса сенімді,</w:t>
        <w:br/>
        <w:t>салмағы жеціл және көлемі шағын.</w:t>
        <w:br/>
        <w:t>Радиотаратқыштың қуаты ондаған</w:t>
        <w:br/>
        <w:t>ватқа жетеді. Энергия көзі ретінде күн</w:t>
        <w:br/>
        <w:t>батареясы пемесе радиоизотоптық</w:t>
        <w:br/>
        <w:t>термогенераторлар қолданылады.</w:t>
        <w:br/>
        <w:t>Ғарыштық байланыс жүйесі ақпа-</w:t>
        <w:br/>
        <w:t>раттар (телеметриялық, өлшемдік,</w:t>
        <w:br/>
        <w:t>телеграфтық деректер), комапдалық</w:t>
        <w:br/>
        <w:t>сигналдар, тарату және траектория-</w:t>
        <w:br/>
        <w:t>лық өлшемдер жүргізу үшін пайда-</w:t>
        <w:br/>
        <w:t>ланылады. Сопимен қатар бүл жүйе</w:t>
        <w:br/>
        <w:t>арқылы теледидар, радио бағдар-</w:t>
        <w:br/>
        <w:t>ламалары таратылады, кемелермен</w:t>
        <w:br/>
        <w:t>және үшақтармси байланыс орна-</w:t>
        <w:br/>
        <w:t>тылады. қ. Ғарыштық теледидар.</w:t>
        <w:br/>
        <w:t>ҒАРЫШТЫҚ РАДИОСӘУЛЕ</w:t>
        <w:br/>
        <w:t>(Космические радиоизлучение) - бір-</w:t>
        <w:br/>
        <w:t>неше жұз метр мен миллиметр бөлік-</w:t>
        <w:br/>
        <w:t>тері арасындағы диапазондарда ға-</w:t>
        <w:br/>
        <w:t>54</w:t>
        <w:br/>
        <w:t>рыштық, денелер тарататын электро-</w:t>
        <w:br/>
        <w:t>магниттік толқындар. Олардың ра-</w:t>
        <w:br/>
        <w:t>диогалактика, квазар, пульсар сияқты</w:t>
        <w:br/>
        <w:t>тұрақты көздері бар.</w:t>
        <w:br/>
        <w:t>д</w:t>
        <w:br/>
        <w:t>ДӘНЕКЕРЛЕР (Припой). 1. Берік</w:t>
        <w:br/>
        <w:t>жалғанған пемссе электр кедергісі</w:t>
        <w:br/>
        <w:t>электрлік түйіспе жасау үшін жалға-</w:t>
        <w:br/>
        <w:t>натын екі бөлшек арасындағы саңы-</w:t>
        <w:br/>
        <w:t>лауға дәнекерлегенде енгізілетін ма-</w:t>
        <w:br/>
        <w:t>териалдар. Д. ретінде кобіне метал-</w:t>
        <w:br/>
        <w:t>дар жәнс олардың балқымалары</w:t>
        <w:br/>
        <w:t>лпайдалапылады. Негізгі компопепт-</w:t>
        <w:br/>
        <w:t>терінің құрамы бойынша ғсллийлік,</w:t>
        <w:br/>
        <w:t>индийлік, қалайы-қорғасынды,</w:t>
      </w:r>
    </w:p>
    <w:p>
      <w:r>
        <w:t>күмістік, палладийлік, ниобийлік</w:t>
        <w:br/>
        <w:t>және т.б. деп бөледі. Электрондық</w:t>
        <w:br/>
        <w:t>аспап жасауда геллийлік (қыздыруға</w:t>
        <w:br/>
        <w:t>сезімтал элементтер үшін); қалайы-</w:t>
        <w:br/>
        <w:t>лық (әр түрлі ауа райы құбылмалы</w:t>
        <w:br/>
        <w:t>жағдайда жұмыс істейтін РЭА бөл-</w:t>
        <w:br/>
        <w:t>шектерін дәнекерлегенде); орташа</w:t>
        <w:br/>
        <w:t>балқымалы күмістік (ЭВА бөлшек-</w:t>
        <w:br/>
        <w:t>терін дәнекерлегенде) Д-ді пайда-</w:t>
        <w:br/>
        <w:t>данады. 2. Дәнекерлеу қосылыс жерін</w:t>
        <w:br/>
        <w:t>балқытумен және жалғанатын бөл-</w:t>
        <w:br/>
        <w:t>шектер (металдар мен балқымалар-</w:t>
        <w:br/>
        <w:t>дың, шыны, керамикадан және т.б.)</w:t>
        <w:br/>
        <w:t>арасындағы саңылауды балқығаннан</w:t>
        <w:br/>
        <w:t>кейін қатып қалатын дәнекермен тол-</w:t>
        <w:br/>
        <w:t>тырып, бөлінбейтін қосылыс жасау</w:t>
        <w:br/>
        <w:t>процесі. Д-ді өтпелі кедергісі аз электр-</w:t>
        <w:br/>
        <w:t>Лік түйіслені немесе механикалық</w:t>
        <w:br/>
        <w:t>қасиеті берік жікті алу үшін қолданады.</w:t>
        <w:br/>
        <w:t>Шықпалары Платоның саңылау-</w:t>
        <w:br/>
        <w:t>Ларынан өткізілген, ілмелі компо-</w:t>
        <w:br/>
        <w:t>ненттерді бір жақты жинақтауда ба-</w:t>
        <w:br/>
        <w:t>тырып Д. мөрлі платолар үшін кеңі-</w:t>
        <w:br/>
        <w:t>нен таралған. Батырып Д-де бір жақ</w:t>
        <w:br/>
        <w:t>бстінде микросхемалар, радиоэлс-</w:t>
        <w:br/>
        <w:t>менттер орналасқан мөрлі платоны</w:t>
        <w:br/>
        <w:t>ваннаның ішіндегі балқыған дәнекер</w:t>
        <w:br/>
        <w:t>бет үстімен жанасқанша төмен түсі</w:t>
        <w:br/>
        <w:t>реді де, біршама уақытқа дейін</w:t>
        <w:br/>
        <w:t>осылай ұстал түрады. Батырып Д-дің</w:t>
        <w:br/>
        <w:t>екі түрі бар: дәнекер толқынымен</w:t>
        <w:br/>
        <w:t>және дәнекер агынымен.</w:t>
        <w:br/>
        <w:t>тика) - электр тізбегіпс қосулы түр-</w:t>
        <w:br/>
        <w:t>ған электрондық элсмсит (ШӨ днол-</w:t>
        <w:br/>
        <w:t>тың, трапзистордың) тогының беріл-</w:t>
        <w:br/>
        <w:t>ген керпеуге тәуелділігі. Транзистор</w:t>
        <w:br/>
        <w:t>сызықты смес элемент болғандық-</w:t>
        <w:br/>
        <w:t>тан, оның В.с-сы қисық сызық болады.</w:t>
        <w:br/>
        <w:t>ВОЛЮМЕТР (Волюметр - үош-</w:t>
        <w:br/>
        <w:t>тетег), Қысқа уақыт (әдетте, 200 мс</w:t>
        <w:br/>
        <w:t>аралығында) дыбыс сигналының ор-</w:t>
        <w:br/>
        <w:t>таша мәнін багалауға арналғап.</w:t>
        <w:br/>
        <w:t>Г</w:t>
        <w:br/>
        <w:t>ГАЗОРАЗРЯДТЫ ИНДИКАТОР-</w:t>
        <w:br/>
        <w:t>ЛАР (Газоразрядиые индикаторы) -</w:t>
        <w:br/>
        <w:t>ақпаратты бейне түрінде қалпына</w:t>
        <w:br/>
        <w:t>келтіруге арналған газоразрядтық</w:t>
        <w:br/>
        <w:t>аспаптар класы; ақпаратты бейпелеу</w:t>
        <w:br/>
        <w:t>аспаптарының бір түрі. Г.и. авто-</w:t>
        <w:br/>
        <w:t>матика құрылгыларында, бақылау-</w:t>
        <w:br/>
        <w:t>өлшеу аспаптарында және т.б. кеңі-</w:t>
        <w:br/>
        <w:t>нен қолдаңылады. Г.и-да катод</w:t>
        <w:br/>
        <w:t>аймағындағы сәуле шығару немесс</w:t>
        <w:br/>
        <w:t>солғын разряд пайдаланылады.</w:t>
        <w:br/>
        <w:t>ГАЗОРАЗРЯДТЫ ИНДИКАТОР-</w:t>
      </w:r>
    </w:p>
    <w:p>
      <w:r>
        <w:t>ЛЫҚ ТАҚТА (Газоразрядиая индика-</w:t>
        <w:br/>
        <w:t>торпая папель) -- бір корпусқа бірік-</w:t>
        <w:br/>
        <w:t>тірілтен қатарлар мен бағаншалардан</w:t>
        <w:br/>
        <w:t>түратын матрица түріндегі сәуле шы-</w:t>
        <w:br/>
        <w:t>ғарғыш бірнеше бейнслеу элемент-</w:t>
        <w:br/>
        <w:t>терінен (газразрялты ұяшықтардың)</w:t>
        <w:br/>
        <w:t>қүрылған ақпаратты бейнелеудің</w:t>
        <w:br/>
        <w:t>газоразрядты аспабы. Кәдімгі газо-</w:t>
        <w:br/>
        <w:t>разрядты индикаторлардан айырма-</w:t>
        <w:br/>
        <w:t>сы--Г.н.т. күрделі ақпараттық мәсс-</w:t>
        <w:br/>
        <w:t>лелерді шешуге арналған, атап айт-</w:t>
        <w:br/>
        <w:t>қашпа, белгі ақпаратының үлкеп мас-</w:t>
        <w:br/>
        <w:t>сивтерін, графикалық иішілдегі ақпа-</w:t>
        <w:br/>
        <w:t>ратты, жарықтығының градациясы</w:t>
        <w:br/>
        <w:t>бар бейнелерді, түрлі түсті ксскін-</w:t>
        <w:br/>
        <w:t>дерді және т.б. бейнелеуге арналған.</w:t>
        <w:br/>
        <w:t>ГАЗОРАЗРЯДТЫ ЛАЗЕР (Газо-</w:t>
        <w:br/>
        <w:t>разрядпый лазер). Газоразрядты лазер-</w:t>
        <w:br/>
        <w:t>дің активті ортасы тазды разряд</w:t>
        <w:br/>
        <w:t>ішіндегі атомдардың немесе молеку-</w:t>
        <w:br/>
        <w:t>далардың электрондармен немссе</w:t>
        <w:br/>
        <w:t>бір-бірімен соқтығысуы нәтижесінде</w:t>
        <w:br/>
        <w:t>қозады. Мысалы, гелий-псонды ла-</w:t>
        <w:br/>
        <w:t>49</w:t>
        <w:br/>
        <w:t>зерде гелий атомдары электров,ғы!</w:t>
        <w:br/>
        <w:t>соқтығулардың пәтижесінде қозып</w:t>
        <w:br/>
        <w:t>олардың бір бөлігі метастабильгі</w:t>
        <w:br/>
        <w:t>күйге кошеді. Гелийдің метастабильгі</w:t>
        <w:br/>
        <w:t>деңгейлерінің энергиясы нсанпың</w:t>
        <w:br/>
        <w:t>кейбір деңгейлерімен сәйкес кегі</w:t>
        <w:br/>
        <w:t>Нәтижесінде, гелийдің қозған ием</w:t>
        <w:br/>
        <w:t>дарынан қоныстану инверсиясіылнынң</w:t>
        <w:br/>
        <w:t>артуымен қатар псон атомдарына</w:t>
        <w:br/>
        <w:t>эпергия беріледі. Гелий-нсопдлы 1ч-</w:t>
        <w:br/>
        <w:t>зермен қатар нондық және моле:</w:t>
        <w:br/>
        <w:t>лалық лазерлер кец тараған.</w:t>
        <w:br/>
        <w:t>ГАЗОТРОН .- инертті газ, сзіегі</w:t>
        <w:br/>
        <w:t>пемесе сынап буларымен тосты</w:t>
        <w:br/>
        <w:t>рылған, өзіндік смес доғалық пемесе</w:t>
        <w:br/>
        <w:t>солғын разряды бар екі электро вы.</w:t>
        <w:br/>
        <w:t>басқарылмайтын газоразрядты аспан.</w:t>
        <w:br/>
        <w:t>ГАЛЬВАНИКАЛЫҚ БАЙЛАПЫС</w:t>
        <w:br/>
        <w:t>(Гальваническая связь) -- бір 1--</w:t>
        <w:br/>
        <w:t>мепттен екінші элементке зарядаағ</w:t>
        <w:br/>
        <w:t>дың тікелей ағып өтуін қамтамасы;</w:t>
        <w:br/>
        <w:t>ететін электр тізбектеріндегі әлг-</w:t>
        <w:br/>
        <w:t>менттердің электрлік жалғапуы.</w:t>
        <w:br/>
        <w:t>ГАНН ДИОДЫ (Диод Ганна) -</w:t>
        <w:br/>
        <w:t>біртекті шалаөткізгіш кристалыпа</w:t>
        <w:br/>
        <w:t>күшті тұрақты электр орісін (шами-</w:t>
        <w:br/>
        <w:t>меп бірнеше хВ/см) қосқанда п</w:t>
        <w:br/>
        <w:t>болатын теріс дифференциалдық,</w:t>
        <w:br/>
        <w:t>кедергісі бар екі электродты (р-й от-</w:t>
        <w:br/>
        <w:t>келі жоқ) шалаөткізгіш аспап; іс-</w:t>
        <w:br/>
        <w:t>әрекеті Ганн эффектісіне негіздел-</w:t>
        <w:br/>
        <w:t>ген. 1--100 ГГц жиіліктер диалазонлм!</w:t>
        <w:br/>
        <w:t>АЖЖ тербелістерін қоздыру және</w:t>
        <w:br/>
        <w:t>күшейтуге арналған. Г.Д. шалпоткіз-</w:t>
        <w:br/>
        <w:t>гіш матерналдың, әдетте, галлий ар-</w:t>
        <w:br/>
        <w:t>сенидінің миннатюрлы моншағы</w:t>
        <w:br/>
        <w:t>(ұзындығы 0,1мм) немесе р-п өткелі</w:t>
      </w:r>
    </w:p>
    <w:p>
      <w:r>
        <w:t>жоқ эпитаксцал үлдірі болып табылаты,</w:t>
        <w:br/>
        <w:t>аның екі шықпасы (электроды) бар.</w:t>
        <w:br/>
        <w:t>ГАНН ЭФФЕКТІСІ (Эффект</w:t>
        <w:br/>
        <w:t>Гашна) -- түракты кернсу кезінде ток-</w:t>
        <w:br/>
        <w:t>тың жоғары жиілікті тербелісі панш</w:t>
        <w:br/>
        <w:t>болатын, А-тәріздес вольт-амперлік</w:t>
        <w:br/>
        <w:t>сипаттамасы бар шалаөткізгіш, Оны</w:t>
        <w:br/>
        <w:t>1963 ж. американ физигі Дж.Б. Галн</w:t>
        <w:br/>
        <w:t>баА5 пен 2лР қосылыстарында анық-</w:t>
        <w:br/>
        <w:t>таған. Кейін басқа ШӨ қосылыстарда</w:t>
        <w:br/>
        <w:t>да байқалған (755, ?лАв және т.б.).</w:t>
        <w:br/>
        <w:t>ВАК</w:t>
        <w:br/>
        <w:t>ВАКУУМДЫҚ КОНДЕНСАТОР</w:t>
        <w:br/>
        <w:t>(Вакуумный конденсатор) - астарлары</w:t>
        <w:br/>
        <w:t>вакуумдық аралықпен бөлінген</w:t>
        <w:br/>
        <w:t>электр конденсаторы; газ тәріздес</w:t>
        <w:br/>
        <w:t>диэлектригі бар конденсатордың бір</w:t>
        <w:br/>
        <w:t>түрі. В.к-дың номиналды сыйымды-</w:t>
        <w:br/>
        <w:t>лығы бірнеше пФ-тан мыңдаған пФ-</w:t>
        <w:br/>
        <w:t>қа дейін болады. В.к. 1--100 МГи жиі-</w:t>
        <w:br/>
        <w:t>діктер диапазонында жұмыс істейтін</w:t>
        <w:br/>
        <w:t>радиотарату аппаратурасында, сон-</w:t>
        <w:br/>
        <w:t>дай-ақ жоғары жиілікті және жоғары</w:t>
        <w:br/>
        <w:t>вольтты, қуатты электротехникалық</w:t>
        <w:br/>
        <w:t>құрылғыларда қолданылады.</w:t>
        <w:br/>
        <w:t>ВАКУУМДЫҚ ТОЗАҢДАТҚЫШ</w:t>
        <w:br/>
        <w:t>ТЕХНИКА (Вакуумная напылительная</w:t>
        <w:br/>
        <w:t>техника) -- вакуумде буландырылған</w:t>
        <w:br/>
        <w:t>немесе тозандатылған заттар ағыны-</w:t>
        <w:br/>
        <w:t>нан бөлшектерді бағытталған түн-</w:t>
        <w:br/>
        <w:t>дыру әдісімен үлдірлі жабылғыларды</w:t>
        <w:br/>
        <w:t>басқарып салуға арналған құрылғы-</w:t>
        <w:br/>
        <w:t>лар мен жабдық. В.т.т. ИС және ШО</w:t>
        <w:br/>
        <w:t>аспаптарының жұқа үлдірлі элемент-</w:t>
        <w:br/>
        <w:t>терді және резисторларды дайын-</w:t>
        <w:br/>
        <w:t>дағанда, ток өткізгіш қабаттарды,</w:t>
        <w:br/>
        <w:t>конденсаторлық қағазды, металдан-</w:t>
        <w:br/>
        <w:t>ған қабатты, лазердің оптикалық</w:t>
        <w:br/>
        <w:t>элементтерінің шағылдырғыш бет-</w:t>
        <w:br/>
        <w:t>терін және т.б. алу үшін пайдала-</w:t>
        <w:br/>
        <w:t>нылады.</w:t>
        <w:br/>
        <w:t>БАКУУМДЫҚ ЭЛЕКТРОНИКА</w:t>
        <w:br/>
        <w:t>(Вакуумная электроника) -- вакуумда</w:t>
        <w:br/>
        <w:t>еркін электрондар ағынының электр</w:t>
        <w:br/>
        <w:t>және магнит өрістерімен өзара әре-</w:t>
        <w:br/>
        <w:t>кеттесуін зерттеуден, сондай-ақ осы</w:t>
        <w:br/>
        <w:t>өзара әрекеттесуді пайдаланатын</w:t>
        <w:br/>
        <w:t>электрондық аспаптар мен құрыл-</w:t>
        <w:br/>
        <w:t>ғыларды құрудан түратын электро-</w:t>
        <w:br/>
        <w:t>никаның болімі. Алғашқы вакуум-</w:t>
        <w:br/>
        <w:t>дық электрондық аспап - элек-</w:t>
        <w:br/>
        <w:t>тровакуумдық диодты 1905 жылы</w:t>
        <w:br/>
        <w:t>ағылшын ғалымы Дж.А. Флеминг</w:t>
        <w:br/>
        <w:t>ойлап тапқан. Содан кейін басқада</w:t>
        <w:br/>
        <w:t>көптеген электродты шамдар (триол,</w:t>
        <w:br/>
        <w:t>тетрод, пентод, гептод) жасалып</w:t>
      </w:r>
    </w:p>
    <w:p>
      <w:r>
        <w:t>шығарылды. 1960-шы жылдарға дейін</w:t>
        <w:br/>
        <w:t>В.з. іс жүзінде бүкіл электроникаға</w:t>
        <w:br/>
        <w:t>кең тарады. Транзистор ойлал табыл-</w:t>
        <w:br/>
        <w:t>ғаннан кейін шалаөткізгіштік аспап-</w:t>
        <w:br/>
        <w:t>тар В.э. аспаптарының қолданысын</w:t>
        <w:br/>
        <w:t>46</w:t>
        <w:br/>
        <w:t>шектеді. Бірақ радиохабар, теле-</w:t>
        <w:br/>
        <w:t>дидар, жылдамдатқыш техникасы,</w:t>
        <w:br/>
        <w:t>плазмалық технология, қашықтағы</w:t>
        <w:br/>
        <w:t>байланыс, радиолокация сияқты</w:t>
        <w:br/>
        <w:t>электромагниттік өрістің қуатты</w:t>
        <w:br/>
        <w:t>көздері пайдалапылатын техника</w:t>
        <w:br/>
        <w:t>мен технология аблыстарында, негі-</w:t>
        <w:br/>
        <w:t>зінен, В.э. қолданылады.</w:t>
        <w:br/>
        <w:t>ВАКУУММЕТР -- сиретілген газ-</w:t>
        <w:br/>
        <w:t>дың қысымын әлшеуге арналган</w:t>
        <w:br/>
        <w:t>аспап (вакуумдық манометр). Қү-</w:t>
        <w:br/>
        <w:t>рылымына және жүмыс істеу прин-</w:t>
        <w:br/>
        <w:t>ципіне байланысты В. сүйықтық,</w:t>
        <w:br/>
        <w:t>механикалық, компрессиялық, жы-</w:t>
        <w:br/>
        <w:t>лулық, ионизациялық, матниттік,</w:t>
        <w:br/>
        <w:t>электроразрядтық, радиометрлік</w:t>
        <w:br/>
        <w:t>болып бөлінеді. Вакуумдық электро-</w:t>
        <w:br/>
        <w:t>никада электрондық вакуумдық</w:t>
        <w:br/>
        <w:t>аспаптардың ішіндегі вакуумды</w:t>
        <w:br/>
        <w:t>өлшеу үшін қолданылады.</w:t>
        <w:br/>
        <w:t>ВАЛЕНТТІК АЙМАҚ (Валентная</w:t>
        <w:br/>
        <w:t>зона) - қатгы денедегі, соның ішінде</w:t>
        <w:br/>
        <w:t>шалаеткізгіштегі рүқсат етілген элек-</w:t>
        <w:br/>
        <w:t>трондық күйлердің энергетикалық</w:t>
        <w:br/>
        <w:t>облысы; 7-ОК температурада валент-</w:t>
        <w:br/>
        <w:t>тік электрондармен толық тТолты-</w:t>
        <w:br/>
        <w:t>рылған. В.а. түсінігі шалаәткізгіш-</w:t>
        <w:br/>
        <w:t>тердегі заряд тасымалдаушылардың</w:t>
        <w:br/>
        <w:t>қозғалыс заңдарын аймақтық теория</w:t>
        <w:br/>
        <w:t>бойынша түсіндіруде пайдаланылады.</w:t>
        <w:br/>
        <w:t>ВАРИКАП (Үагісар, уагі (аПе) -</w:t>
        <w:br/>
        <w:t>айнымалы және сар (а су) -- сыйым-</w:t>
        <w:br/>
        <w:t>дылық) -- берілген кері кернеуге р-п</w:t>
        <w:br/>
        <w:t>ауысуының тосқауылдық сыйым-</w:t>
        <w:br/>
        <w:t>дылыққа тәуелділігі сызықты болмай-</w:t>
        <w:br/>
        <w:t>тын шалаөткізгіш диод. В-ты Се, бі</w:t>
        <w:br/>
        <w:t>және СаАв материалдары негізінде</w:t>
        <w:br/>
        <w:t>жасайды. В-тың негізгі көрсеткіштері:</w:t>
        <w:br/>
        <w:t>номиналды (бастапқы) сыйымдылығы</w:t>
        <w:br/>
        <w:t>С,, сапалығы 0, температуралық</w:t>
        <w:br/>
        <w:t>сыйымдылық коэффициенті:</w:t>
        <w:br/>
        <w:t>К-АС/С,А1.</w:t>
        <w:br/>
        <w:t>Радиоэлектрондық құрылғыларда</w:t>
        <w:br/>
        <w:t>В-ты параметрлік күшейту, жиілікті</w:t>
        <w:br/>
        <w:t>кабейту үшін, сондай-ақ сыйымды-</w:t>
        <w:br/>
        <w:t>лықты электрлік басқару мүмкіндігі</w:t>
        <w:br/>
        <w:t>бар тербелмелі контурдың резонанс-</w:t>
        <w:br/>
        <w:t>тық жиілігіп қашықтан және тез бап-</w:t>
        <w:br/>
        <w:t>тау үшін қолданады.</w:t>
        <w:br/>
        <w:t>(қатты депеніц) бегінде жүгылған зат</w:t>
        <w:br/>
        <w:t>бөлшектерін аластату; адсорбцияға</w:t>
        <w:br/>
        <w:t>кері процссс. Мысалы, температура</w:t>
      </w:r>
    </w:p>
    <w:p>
      <w:r>
        <w:t>жоғарылағанда, электростатикалық</w:t>
        <w:br/>
        <w:t>өріс, оптикалық сәулелену әсерінен</w:t>
        <w:br/>
        <w:t>Д. пайда болады. Д. заттардың бетіп</w:t>
        <w:br/>
        <w:t>тазалау және зергтеу үшін қолданылады.</w:t>
        <w:br/>
        <w:t>ДЕСТЕЛІК ЖАЛҒАУ (Пакстная</w:t>
        <w:br/>
        <w:t>коммутация; расксі вуйіһінр) -</w:t>
        <w:br/>
        <w:t>“Дестелер” дсп аталатыш, әрқайсысы</w:t>
        <w:br/>
        <w:t>бағыттаудың, реттік пайда болуының,</w:t>
        <w:br/>
        <w:t>қатені тексерудің өзіндік басқару</w:t>
        <w:br/>
        <w:t>ақпаратымсп қамтамасыз сетілген</w:t>
        <w:br/>
        <w:t>дискреттік деректер конверттері мен</w:t>
        <w:br/>
        <w:t>пайдаланушының бағытталатын ақпа-</w:t>
        <w:br/>
        <w:t>рат пен сегмепттелетін деректер тара-</w:t>
        <w:br/>
        <w:t>ту әдісі. Д.ж. дестені тарату уақыты ішінде</w:t>
        <w:br/>
        <w:t>ғана арнаны инсленуге мүмкіндік</w:t>
        <w:br/>
        <w:t>береді. Тарату аяқталғаннан соң арна</w:t>
        <w:br/>
        <w:t>басқа дестелерді тарату үшіп босайды.</w:t>
        <w:br/>
        <w:t>ДЕТЕКТОР (лат. йегесіог -</w:t>
        <w:br/>
        <w:t>ашқыш) -- І. Модулицияланған</w:t>
        <w:br/>
        <w:t>жоғары жиілікті тербелістен төмен</w:t>
        <w:br/>
        <w:t>жиілікті тербелісті бөліп алуға арнал-</w:t>
        <w:br/>
        <w:t>ған құрылғы. Тасымалдаушы жиі-</w:t>
        <w:br/>
        <w:t>ліктегі тербелістің модуляциялану</w:t>
        <w:br/>
        <w:t>(амплитудалық, жиіліктік, фазалық)</w:t>
        <w:br/>
        <w:t>түріне қарай детекторлар да ампли-</w:t>
        <w:br/>
        <w:t>тудалық, жиіліктік және фазалық</w:t>
        <w:br/>
        <w:t>детекторлар болыл бөлінеді. 2. Қа-</w:t>
        <w:br/>
        <w:t>былданатын сигналдарды белгілеуге</w:t>
        <w:br/>
        <w:t>арналған сызықты емес схема. 3. Бел-</w:t>
        <w:br/>
        <w:t>гілі бір алгоритммен жүмыс істейтін</w:t>
        <w:br/>
        <w:t>бөгеуілдер аясынан пайдалы сигналды</w:t>
        <w:br/>
        <w:t>бөліп алатын құрылғы.</w:t>
        <w:br/>
        <w:t>ДЕТЕКТОРЛАУ (Детектирова-</w:t>
        <w:br/>
        <w:t>ние) -- модуляцияланған жоғары</w:t>
        <w:br/>
        <w:t>(тасымалдаушы) жиіліктегі тербеліс-</w:t>
        <w:br/>
        <w:t>тең төмен жиіліктегі тербелісті бөліп</w:t>
        <w:br/>
        <w:t>алу процесі. Д. тасымалдаушы</w:t>
        <w:br/>
        <w:t>жиіліктегі тербелістің модуляциялану</w:t>
        <w:br/>
        <w:t>(амплитудалық, жиіліктік, фазалық)</w:t>
        <w:br/>
        <w:t>түріне қарай сигналды біржақты</w:t>
        <w:br/>
        <w:t>өткізстін немесе сызықтық емес</w:t>
        <w:br/>
        <w:t>өткізгіштік сипаттағы электрондық</w:t>
        <w:br/>
        <w:t>қүралдар (қүрылғылар) арқылы</w:t>
        <w:br/>
        <w:t>жүзеге асырылады.</w:t>
        <w:br/>
        <w:t>ДЕТЕКТОРЛЫҚ РАДИОҚАБЫЛ-</w:t>
        <w:br/>
        <w:t>ДАҒЫШ (Детекторный ралиопри-</w:t>
        <w:br/>
        <w:t>87 Джо</w:t>
        <w:br/>
        <w:t>емник) -- антсниадан, туралауты</w:t>
        <w:br/>
        <w:t>тербелмелі коптурдан, кристалдық,</w:t>
        <w:br/>
        <w:t>детектордан және қүлаққа ілетіп тс-</w:t>
        <w:br/>
        <w:t>лофониан түратын қарапайым радио-</w:t>
        <w:br/>
        <w:t>қабылдағыш. Шампың (ХХ гасырдың</w:t>
        <w:br/>
        <w:t>40--50 жылдары), одап кейіп транзііс-</w:t>
        <w:br/>
        <w:t>торлық қабылдагыштардыц шығуына</w:t>
        <w:br/>
        <w:t>байланысты детекторлы қабылдағыш!</w:t>
        <w:br/>
        <w:t>өз мәніп толық жоғалтқан.</w:t>
        <w:br/>
        <w:t>ДЕФЛЕКТОР (Оптоэлектропикала)</w:t>
        <w:br/>
        <w:t>(бсПе(о -- ауытқытамын) - оптикалық,</w:t>
        <w:br/>
        <w:t>сәулеленудің кеңістікте таралу</w:t>
        <w:br/>
        <w:t>бағытын берілген зап байынша өзгер-</w:t>
        <w:br/>
        <w:t>туге арпалған құрылғы. Оптоэлск-</w:t>
        <w:br/>
        <w:t>трондық, Д-да сәуленің таралу бағы-</w:t>
      </w:r>
    </w:p>
    <w:p>
      <w:r>
        <w:t>ты сүйық және қатты орталарда жа-</w:t>
        <w:br/>
        <w:t>рық сәулесі, электрлік акустика, мағ-</w:t>
        <w:br/>
        <w:t>нит өрісі әсерінен жүретін физи-</w:t>
        <w:br/>
        <w:t>калық қүбылыстар арқылы басқары-</w:t>
        <w:br/>
        <w:t>лады. Оптоэлектрондық Д-лар жарық</w:t>
        <w:br/>
        <w:t>сәулесін бір координата немесе екі</w:t>
        <w:br/>
        <w:t>координата бойынша ауытқыта алады.</w:t>
        <w:br/>
        <w:t>Аналогті Д. басқарушы сигналға сәй-</w:t>
        <w:br/>
        <w:t>кес жарық сәулесінің үздіксіз, ретті</w:t>
        <w:br/>
        <w:t>оптикалық сканирленуін қамтамасыз</w:t>
        <w:br/>
        <w:t>етеді. Дискрсттік Д. оптикалық</w:t>
        <w:br/>
        <w:t>сәулелену бағытын басқарушы сит-</w:t>
        <w:br/>
        <w:t>налға сәйкес кез келген бағытта өзгер-</w:t>
        <w:br/>
        <w:t>теді.</w:t>
        <w:br/>
        <w:t>ДЕФЛЕКЦИЯ -- таралу ортасы-</w:t>
        <w:br/>
        <w:t>пың сыну көрсеткіші бірдей болма-</w:t>
        <w:br/>
        <w:t>ғандықтан, оптикалық сәуле шығару-</w:t>
        <w:br/>
        <w:t>дың түзу сызықты ауытқуы.</w:t>
        <w:br/>
        <w:t>ДЕЦИБЕЛ (Весіһе!е аһоугіһейоу опе</w:t>
        <w:br/>
        <w:t>май). 1. Екі электрлік (ток, керпсу,</w:t>
        <w:br/>
        <w:t>уақыт) немесе оптикалық қуат шама-</w:t>
        <w:br/>
        <w:t>сының логарифмдік қатынасы. Д.</w:t>
        <w:br/>
        <w:t>өлшеусіз бірлік болып табылады.</w:t>
        <w:br/>
        <w:t>“ДБ” деп белгіленіп, инженерлік</w:t>
        <w:br/>
        <w:t>есептеулерді орындауда жиі қолда-</w:t>
        <w:br/>
        <w:t>нылады. 2. Таратқыштағы қуаттың</w:t>
        <w:br/>
        <w:t>олшем бірлігі. Д-де көрсетілген және</w:t>
        <w:br/>
        <w:t>1 Вт көрсеткіште есептеледі.</w:t>
        <w:br/>
        <w:t>ДЖОӨЗЕФСОН ЭФФЕКТІСІ</w:t>
        <w:br/>
        <w:t>(Эффект Джозефсона) -- екі асқын</w:t>
        <w:br/>
        <w:t>өткізгішті бөліп түратын диэлектрик-</w:t>
        <w:br/>
        <w:t>тің жүқа қабаты (Джозефсонның</w:t>
        <w:br/>
        <w:t>түйіспесі деп аталады) арқылы асқын</w:t>
        <w:br/>
        <w:t>өткізгішті токтың ағуы, заряд тасы-</w:t>
        <w:br/>
        <w:t>диФ</w:t>
        <w:br/>
        <w:t>сеткіші сигпалмен бірдей, бірақ фаза</w:t>
        <w:br/>
        <w:t>бойынша ауытқуы 180% болатын шуыл</w:t>
        <w:br/>
        <w:t>кернеуі.</w:t>
        <w:br/>
        <w:t>ДИФФУЗИЯ (Шавіо) - зат бол-</w:t>
        <w:br/>
        <w:t>шектерінің реттелмеген жылулық</w:t>
        <w:br/>
        <w:t>қозғалысы салдарынан жанасқан</w:t>
        <w:br/>
        <w:t>заттардың бір-біріне өтуі. Д. болшек-</w:t>
        <w:br/>
        <w:t>тер копцситрациясының азаю бағы-</w:t>
        <w:br/>
        <w:t>ШШШй тыл: күгіп. олардың алып түрған</w:t>
        <w:br/>
        <w:t>бүкіл көлемі бойышша бөлшектердің</w:t>
        <w:br/>
        <w:t>біркелкі таралуына әкеледі.</w:t>
        <w:br/>
        <w:t>ДИФФУЗИЯЛЫҚ ТОК (Диффу-</w:t>
        <w:br/>
        <w:t>эзнонный ток) -- заряд тасымалдау-</w:t>
        <w:br/>
        <w:t>шылардың диффузиясынан туын-</w:t>
        <w:br/>
        <w:t>дайтын ток.</w:t>
        <w:br/>
        <w:t>ДИФФУЗИЯЛЫҚ ҰЗЫНДЫҚ</w:t>
      </w:r>
    </w:p>
    <w:p>
      <w:r>
        <w:t>(1), (Диффузионная длина) -- шала-</w:t>
        <w:br/>
        <w:t>өткізгіштердегі диффузия процесінде</w:t>
        <w:br/>
        <w:t>сыртқы электр өрісі жоқ кезде тепе-</w:t>
        <w:br/>
        <w:t>теңдікте болмайтын заряд тасымал-</w:t>
        <w:br/>
        <w:t>даушылардың концентрациясы %п</w:t>
        <w:br/>
        <w:t>рекомбинация салдарынан е есе азая-</w:t>
        <w:br/>
        <w:t>тын (е-натурал логарифмнің негізі)</w:t>
        <w:br/>
        <w:t>үзындық. Д.ү-қа көптеген шала-</w:t>
        <w:br/>
        <w:t>өткізгіш аспаптардың көрсеткіштері</w:t>
        <w:br/>
        <w:t>тәуелді.</w:t>
        <w:br/>
        <w:t>ДИФФУЗОР (лат. 4 Ш5іоі - Та-</w:t>
        <w:br/>
        <w:t>рату) -- қатты сөйлегіштің кеңістікте</w:t>
        <w:br/>
        <w:t>дыбыс толқынын туғызатын бөлігі.</w:t>
        <w:br/>
        <w:t>ДИЭЛЕКТРИКПЕН ОҚШАУЛАУ</w:t>
        <w:br/>
        <w:t>(Изоляция диэлектриком) -- шала-</w:t>
        <w:br/>
        <w:t>өткізгіш интегралдық схемаларда.</w:t>
        <w:br/>
        <w:t>кремпий қос тотығының жұқа үлді-</w:t>
        <w:br/>
        <w:t>рімен пемесе біртүтас сапфирмен,</w:t>
        <w:br/>
        <w:t>ситалмен, шынымен және т.б. ди-</w:t>
        <w:br/>
        <w:t>электриклеп қоршалған, әрбір элс-</w:t>
        <w:br/>
        <w:t>мент үшін өзінің шалаөткізгіш ау-</w:t>
        <w:br/>
        <w:t>мағы (оқшауланған аралшық немесс</w:t>
        <w:br/>
        <w:t>қалта) қалыптастырылатын, эле-</w:t>
        <w:br/>
        <w:t>менттерді электрлік айыру әдісі. Бүл</w:t>
        <w:br/>
        <w:t>жағдайда диэлектриктің (пемесе</w:t>
        <w:br/>
        <w:t>монокристалл диэлектриктердің)</w:t>
        <w:br/>
        <w:t>температуралық үлғаю коэффициенті</w:t>
        <w:br/>
        <w:t>және кристалл торының көрсеткіш-</w:t>
        <w:br/>
        <w:t>тері шалаөткізгіштің үқсас сицат-</w:t>
        <w:br/>
        <w:t>тамаларына сәйкес болуы, ал диэлек-</w:t>
        <w:br/>
        <w:t>трнктің балқу (немесе жүмсару) тем-</w:t>
        <w:br/>
        <w:t>пературасы термоөңдеудің максимал</w:t>
        <w:br/>
        <w:t>температурасынан асып түсуі тиіс.</w:t>
        <w:br/>
        <w:t>62</w:t>
        <w:br/>
        <w:t>ДИЭЛЕКТРИКТЕР (йісіесігіс --</w:t>
        <w:br/>
        <w:t>диэлектрики) -- поляризацияға қабі-</w:t>
        <w:br/>
        <w:t>деттілігі пегізгі электрлік касиеті бо-</w:t>
        <w:br/>
        <w:t>лып табылатын, металлдар меп шала-</w:t>
        <w:br/>
        <w:t>өткізгіштерге қараганда электр тогын</w:t>
        <w:br/>
        <w:t>нашар өткізетін, үлестік электр кс-</w:t>
        <w:br/>
        <w:t>дергісі өте үлкен (і- 10%-10/ Ом&gt; м)</w:t>
        <w:br/>
        <w:t>қатты, сұйық және газ тәріздес</w:t>
        <w:br/>
        <w:t>заттар. Әрбір Д. үшін диэлектрикті</w:t>
        <w:br/>
        <w:t>ойып-тесетін сыртқы электр өрісі</w:t>
        <w:br/>
        <w:t>кернеулігінің шектік моні бар.</w:t>
        <w:br/>
        <w:t>Поляризация түріне қарай Д. екі</w:t>
        <w:br/>
        <w:t>топқа бөлінеді: активті және пассивті.</w:t>
        <w:br/>
        <w:t>Активті диэлектриктерге сегието-</w:t>
        <w:br/>
        <w:t>электриктер, пьсзоэлектриктер мен</w:t>
        <w:br/>
        <w:t>электриктер жатады. Қалған Д.</w:t>
        <w:br/>
        <w:t>пассивті деп аталады.</w:t>
        <w:br/>
        <w:t>ДИЭЛЕКТРИКТІК АНТЕННА</w:t>
        <w:br/>
        <w:t>(Диэлектрическая антенна) -- радио-</w:t>
        <w:br/>
        <w:t>толқын жолдап немесе коаксиалдық</w:t>
        <w:br/>
        <w:t>кабельден қоздырылатын түтас</w:t>
        <w:br/>
        <w:t>немесс қуыс түтік тәрізді диэлек-</w:t>
        <w:br/>
        <w:t>триктік (полистирол, полиэтилеп)</w:t>
        <w:br/>
        <w:t>өзек. Қума толқындық антенналар</w:t>
        <w:br/>
        <w:t>қатарыпа жатады. Синтездеуші ан-</w:t>
      </w:r>
    </w:p>
    <w:p>
      <w:r>
        <w:t>тенналар құрамында және үшақтық</w:t>
        <w:br/>
        <w:t>радиостанцияларда қолданылады.</w:t>
        <w:br/>
        <w:t>ДИЭЛЕКТРИКТІК ШЫҒЫНДАР</w:t>
        <w:br/>
        <w:t>(Дизлектрические потери) -- диэлск-</w:t>
        <w:br/>
        <w:t>трикке электр өрісі әсер еткенде одан</w:t>
        <w:br/>
        <w:t>ыдырайтын қуат. Синусондалы</w:t>
        <w:br/>
        <w:t>электр өрісінде Д.ш. диэлектриктік</w:t>
        <w:br/>
        <w:t>шығындардың тангенс бұрышымен</w:t>
        <w:br/>
        <w:t>сипатталады. Д.ш. бүрышы 8 деп</w:t>
        <w:br/>
        <w:t>зерттелетін тізбектегі ток пен кернеу</w:t>
        <w:br/>
        <w:t>арасындағы фаза ығысуын л/2-ге</w:t>
        <w:br/>
        <w:t>толықтыратып бұрышты айтады. 185-</w:t>
        <w:br/>
        <w:t>ның мәні электр өрісі тербелісінің</w:t>
        <w:br/>
        <w:t>бір периодында қайтымсыз жылуға</w:t>
        <w:br/>
        <w:t>айналатын (диэлектрикте шығында-</w:t>
        <w:br/>
        <w:t>латын) электр энергиясының үлесін</w:t>
        <w:br/>
        <w:t>корсетеді.</w:t>
        <w:br/>
        <w:t>ДИЭЛЕКТРИКТІК РЕЗОНАТОР</w:t>
        <w:br/>
        <w:t>(Дизлектрический резонатор) -- орта-</w:t>
        <w:br/>
        <w:t>ларды бөлетін шскарадан электро-</w:t>
        <w:br/>
        <w:t>магниттік толқындардың толық ша-</w:t>
        <w:br/>
        <w:t>ғылу эффектісі ссебіпен энергиянын</w:t>
        <w:br/>
        <w:t>қорын арттыратын қайсыбір геомет-</w:t>
        <w:br/>
        <w:t>риялық пішінге (шар. дискі. сақн-</w:t>
        <w:br/>
        <w:t>жаңғырту мақсатымен дыбыс толқы-</w:t>
        <w:br/>
        <w:t>пын тасымалдаушы материалға</w:t>
        <w:br/>
        <w:t>түсіру. Дыбыс жазу үшін микрофон,</w:t>
        <w:br/>
        <w:t>электр тербелістерін күшейткіш,</w:t>
        <w:br/>
        <w:t>дыбыс жазылатын материалға әрекет</w:t>
        <w:br/>
        <w:t>стуші құрылғы, дыбыс жазылатын</w:t>
        <w:br/>
        <w:t>материал қолданылады. Дыбыс жазу-</w:t>
        <w:br/>
        <w:t>дыц механикалық, магниттік, фото-</w:t>
        <w:br/>
        <w:t>суреттік (оптикалық) түрлері және</w:t>
        <w:br/>
        <w:t>монофониялық, стерефопиялық</w:t>
        <w:br/>
        <w:t>жоне квадрафониялық әдістері бар.</w:t>
        <w:br/>
        <w:t>Магнитофон арқылы стерсожазуды</w:t>
        <w:br/>
        <w:t>орындау үшін әрбір дыбыс көзінің</w:t>
        <w:br/>
        <w:t>маңына жеке микрофондар орпатып,</w:t>
        <w:br/>
        <w:t>олар арқылы дыбысты екі жолға сиП-</w:t>
        <w:br/>
        <w:t>хронды түрде жазады. Қайта жаң-</w:t>
        <w:br/>
        <w:t>ғыртқанда да синхронды түрде жаң-</w:t>
        <w:br/>
        <w:t>ғыртады. Кнадрофониялық жазуда</w:t>
        <w:br/>
        <w:t>дыбыс төрт жолға жазылады.</w:t>
        <w:br/>
        <w:t>ДЫБЫС ҚАРҚЫНДЫЛЫҒЫ</w:t>
        <w:br/>
        <w:t>(Интенсивность звука) -- дыбыс тол-</w:t>
        <w:br/>
        <w:t>қынының таралу бағытына перлен-</w:t>
        <w:br/>
        <w:t>дикуляр орналасқан беттің бірлік</w:t>
        <w:br/>
        <w:t>ауданы арқылы Бірлік уақыт ішіңде</w:t>
        <w:br/>
        <w:t>дыбыс толқыны алып өтетін энер-</w:t>
        <w:br/>
        <w:t>гияның орташа мағынасы. Дыбыс</w:t>
        <w:br/>
        <w:t>қарқындылығы дыбыс қысымы</w:t>
        <w:br/>
        <w:t>амплитудасыныц квадратына про-</w:t>
        <w:br/>
        <w:t>порционал болады.</w:t>
        <w:br/>
        <w:t>ДЫБЫС ҚЫСЫМЫ (Давление</w:t>
        <w:br/>
        <w:t>звука) -- дыбыс өрісіне орналасқан</w:t>
        <w:br/>
        <w:t>кедергінің бірлік уақыт ішінде қа-</w:t>
      </w:r>
    </w:p>
    <w:p>
      <w:r>
        <w:t>былдайтып қысымы. Ол дыбыс тол-</w:t>
        <w:br/>
        <w:t>қыны арқылы кедергіге берілетін им-</w:t>
        <w:br/>
        <w:t>пульспен анықталады. Дыбыс қар-</w:t>
        <w:br/>
        <w:t>қындылығының абсолют мағынасын</w:t>
        <w:br/>
        <w:t>анықтау үшін қолданылады.</w:t>
        <w:br/>
        <w:t>ДЫБЫС ТОЛҚЫНЫ (Звуковые</w:t>
        <w:br/>
        <w:t>волны) - газ тәрізді ортада, қатты</w:t>
        <w:br/>
        <w:t>денелер мен сүйықтарда таралатын</w:t>
        <w:br/>
        <w:t>тербеліс жиілігі у - 16 Гц-20 кҒц</w:t>
        <w:br/>
        <w:t>болатын механикалық толқындар</w:t>
        <w:br/>
        <w:t>адамның есту органына әсер сететін</w:t>
        <w:br/>
        <w:t>дыбыс толқынми туғызады. у-&lt; 16 Ғц</w:t>
        <w:br/>
        <w:t>иифрадыбыс, у - 20 кГц - 1 ГГц</w:t>
        <w:br/>
        <w:t>ультрадыбыс, у &gt; 1 ГГц ғипердыбыс</w:t>
        <w:br/>
        <w:t>деп аталады. Дыбыстың маңызды</w:t>
        <w:br/>
        <w:t>физикалық сипаттамалары: жылдам-</w:t>
        <w:br/>
        <w:t>дық, қарқындылық, дыбыс қысымы,</w:t>
        <w:br/>
        <w:t>спектрлік құрамы. Естілетін дыбыс-</w:t>
        <w:br/>
        <w:t>65</w:t>
        <w:br/>
        <w:t>ДІР</w:t>
        <w:br/>
        <w:t>тың сетілу түйсігіне қарай мынадай</w:t>
        <w:br/>
        <w:t>сипаттамалары болады: дыбыс қатты-</w:t>
        <w:br/>
        <w:t>лығы, биіктілігі және тембрі. Тарал</w:t>
        <w:br/>
        <w:t>ған дыбыстарға мынадай қасиеттер</w:t>
        <w:br/>
        <w:t>топ: шағылу, сыну, жұтылу, рефрак-</w:t>
        <w:br/>
        <w:t>ция, дисперсия, дифракция және</w:t>
        <w:br/>
        <w:t>интерференция.</w:t>
        <w:br/>
        <w:t>ДЫБЫСТЫ ОҚШАУЛАУ (Изо-</w:t>
        <w:br/>
        <w:t>ляциялау (Звукоизоляция) -- дыбыстың БЕРДІ</w:t>
        <w:br/>
        <w:t>таралуына тосқауыл қою мақ-</w:t>
        <w:br/>
        <w:t>сатымен оның жолына дыбыс</w:t>
        <w:br/>
        <w:t>толқынын жұтатын материалдар кою.</w:t>
        <w:br/>
        <w:t>Радиостудияларда дыбыстың жазылу</w:t>
        <w:br/>
        <w:t>сапасын арттыру үшіп қолданылады.</w:t>
        <w:br/>
        <w:t>қ. Акустикалық материалдар.</w:t>
        <w:br/>
        <w:t>ДЫБЫСТЫҚ ИЗОЛЯЦИЯЛЫҚ</w:t>
        <w:br/>
        <w:t>МАТЕРИАЛДАР (Звуконзоляшняные мд-</w:t>
        <w:br/>
        <w:t>териалы). қ. Акустикалық материалдар.</w:t>
        <w:br/>
        <w:t>ДЫБЫСТЫҢ ҚАТТЫЛЫҒЫ</w:t>
        <w:br/>
        <w:t>(Громкость звука) -- дыбыстың қар-</w:t>
        <w:br/>
        <w:t>қындылығына және жиілігіне қарап</w:t>
        <w:br/>
        <w:t>оның естіну сезімталдығының өзгеруі.</w:t>
        <w:br/>
        <w:t>Түрақты жиілікте дыбыс қар-</w:t>
        <w:br/>
        <w:t>қынының артуы дыбыс қаттылығын</w:t>
        <w:br/>
        <w:t>арттырады. Жиіліктің 700-6000 Ги</w:t>
        <w:br/>
        <w:t>диапазонында дыбыс ең жоғарғы қат-</w:t>
        <w:br/>
        <w:t>тылыққа ие болады. Дыбыс қаттылы-</w:t>
        <w:br/>
        <w:t>гының нөлдік деңгейі - 1қГц жиілік-</w:t>
        <w:br/>
        <w:t>тегі 20 мкПа дыбыс қысымына және</w:t>
        <w:br/>
        <w:t>10-2 Вт/м: дыбыс күшіне сәйкес</w:t>
        <w:br/>
        <w:t>келеді.</w:t>
        <w:br/>
        <w:t>ДІҢГЕК-АНТЕННА (Мачта-</w:t>
        <w:br/>
        <w:t>антенна) - таратушы аптепна ретінде</w:t>
        <w:br/>
        <w:t>пайдаланылатын, изоляцияланған</w:t>
        <w:br/>
        <w:t>тірекке орнатылған металл діңгек.</w:t>
      </w:r>
    </w:p>
    <w:p>
      <w:r>
        <w:t>Оның биіктігі өзі тарататын толқы</w:t>
        <w:br/>
        <w:t>ның 1/2 бөлігінен 3/8 бөлігіне дейі.</w:t>
        <w:br/>
        <w:t>гектометрлік және километрлік тол-</w:t>
        <w:br/>
        <w:t>қындар үшін 380 метрге дейін жетеді.</w:t>
        <w:br/>
        <w:t>Орта толқындарда қолданылады.</w:t>
        <w:br/>
        <w:t>ДІРІЛДЕТКІШ (Вибратор; лат.</w:t>
        <w:br/>
        <w:t>уіВго - діріл) -- ішінде механикалық.</w:t>
        <w:br/>
        <w:t>электромагниттік тербеліс туындай</w:t>
        <w:br/>
        <w:t>тын жүйе, мысалы, радиотехникала</w:t>
        <w:br/>
        <w:t>бойымен айнымалы ток жүргенде</w:t>
        <w:br/>
        <w:t>төңірегінде электромагниттік толқын</w:t>
        <w:br/>
        <w:t>таралатын үзын өткізгіштің кесіндісі.</w:t>
        <w:br/>
        <w:t>Қарапайым антенна ретінде немесе</w:t>
        <w:br/>
        <w:t>күрделі антенна құраушы ретінде</w:t>
        <w:br/>
        <w:t>қолдапылады.</w:t>
        <w:br/>
        <w:t>63</w:t>
        <w:br/>
        <w:t>малы, тіктөртбұрышты) ие диэлек-</w:t>
        <w:br/>
        <w:t>трик депе -- электромагииттік рсзо-</w:t>
        <w:br/>
        <w:t>патор. Д.р-дың сапалылығы, әдетте,</w:t>
        <w:br/>
        <w:t>103-105 Др. алюминий оксидінен,</w:t>
        <w:br/>
        <w:t>лейкосапфирден, керамикалық матс-</w:t>
        <w:br/>
        <w:t>риалдардан жасалады. Термостабильді</w:t>
        <w:br/>
        <w:t>керамикалық материалдардан жасал-</w:t>
        <w:br/>
        <w:t>ған Д.р-дыц сапалылығы үлкен, резо-</w:t>
        <w:br/>
        <w:t>папстық жиілігі оте жоғары, термо-</w:t>
        <w:br/>
        <w:t>стабильді, өлшемі шағын, Д.р-ды</w:t>
        <w:br/>
        <w:t>интегралдық схемалар қүрамында</w:t>
        <w:br/>
        <w:t>резонанстық элемент ретіде қол-</w:t>
        <w:br/>
        <w:t>дану өте тиімді, ойың ішінде толқып</w:t>
        <w:br/>
        <w:t>ұзындығының сантиметрлік және</w:t>
        <w:br/>
        <w:t>миллиметрлік диапазонында жүмыс</w:t>
        <w:br/>
        <w:t>істейтін қатты денелі сүзгілерді, кү-</w:t>
        <w:br/>
        <w:t>шейткіш жәпе генераторлық қүрыл-</w:t>
        <w:br/>
        <w:t>ғыларды микроэлектрондық қүұры-</w:t>
        <w:br/>
        <w:t>лымды жасау үшін қажет.</w:t>
        <w:br/>
        <w:t>ДИЭЛЕКТРИКТІҢ ОЙЫЛЫП-</w:t>
        <w:br/>
        <w:t>ТЕСІЛУІ (Пробой дизлектрика) -</w:t>
        <w:br/>
        <w:t>электр өрісі әсерінен диэлектриктің</w:t>
        <w:br/>
        <w:t>өзінің оқшаулағыш қасиеттерінен</w:t>
        <w:br/>
        <w:t>айырылуы. Д.т-неп пайда болатып</w:t>
        <w:br/>
        <w:t>біртекті электр өрісініцд минималды</w:t>
        <w:br/>
        <w:t>электр кернеулігі Е, диэлектриктің</w:t>
        <w:br/>
        <w:t>электрлік беріктігі деп, ал ойылып те-</w:t>
        <w:br/>
        <w:t>сілуге әкелетін диэлектриккс түсіріл-</w:t>
        <w:br/>
        <w:t>ген минималды кернеу ойып-тесу кер-</w:t>
        <w:br/>
        <w:t>неуі деп аталады. Қатты диэлек-</w:t>
        <w:br/>
        <w:t>триктер үшін Е,-10- 10% В/м.</w:t>
        <w:br/>
        <w:t>ДИЭЛЕКТРЛІК ҚАБЫЛДАУ-</w:t>
        <w:br/>
        <w:t>ШЫЛЫҚ (Диэлектрическая воспри-</w:t>
        <w:br/>
        <w:t>имчивость) (с.) --дизлектриктің</w:t>
        <w:br/>
        <w:t>электр өрісінде поляризациялану</w:t>
        <w:br/>
        <w:t>қабілетін диэлектриктік өтімділікпен</w:t>
        <w:br/>
        <w:t>қатар сипаттауда пайдаланылатын</w:t>
        <w:br/>
        <w:t>диэлектриктің негізгі физикалық</w:t>
        <w:br/>
        <w:t>көрсеткіштерінің бірі. Изотропты</w:t>
        <w:br/>
        <w:t>диэлектриктер үшін Д.қ. поляризация</w:t>
        <w:br/>
        <w:t>векторы Р мен электр өрісінің кер-</w:t>
      </w:r>
    </w:p>
    <w:p>
      <w:r>
        <w:t>пеулік векторы Ғарасыпдағы олшем-</w:t>
        <w:br/>
        <w:t>сіз пропорционалдық кооффициепт</w:t>
        <w:br/>
        <w:t>ретінде енгізіледі. Вакуум үшін с8% 0.</w:t>
        <w:br/>
        <w:t>Анизатропты диэлектриктер жағда-</w:t>
        <w:br/>
        <w:t>йында с, тепзор болып табылады.</w:t>
        <w:br/>
        <w:t>ДИЭЛЕКТРЛІК ӨТІМДІЛІК</w:t>
        <w:br/>
        <w:t>(Диэлектрическая проницаемоасть) -</w:t>
        <w:br/>
        <w:t>диэлектриктің электр өрісінде поля-</w:t>
        <w:br/>
        <w:t>ДОН</w:t>
        <w:br/>
        <w:t>ризациялану қабілетін сипаттайтын</w:t>
        <w:br/>
        <w:t>физикалық шама. Д.ө. электр өрісі</w:t>
        <w:br/>
        <w:t>индукциясы векторы Д меп электр</w:t>
        <w:br/>
        <w:t>өрісі кернеулігі арасындағы пропор-</w:t>
        <w:br/>
        <w:t>ционалдық коэффициент түрінде</w:t>
        <w:br/>
        <w:t>енгізіледі: Д-вЕ, Салыстырмалы Д.о.</w:t>
        <w:br/>
        <w:t>абсолютті Д.ө-тіп СИ олшеміндегі электр</w:t>
        <w:br/>
        <w:t>тұрақтысы еге (к, &lt;&lt; 8,854. 10-7 Ф/м)</w:t>
        <w:br/>
        <w:t>қатынасына тс: сте/е, Вакуум үшіп</w:t>
        <w:br/>
        <w:t>Е-е. И зотропты диэлектрик-</w:t>
        <w:br/>
        <w:t>рдің Д.о- гі бір сапмен (в-скалар).</w:t>
        <w:br/>
        <w:t>анилатропты диэлектриктің бірнсіне</w:t>
        <w:br/>
        <w:t>сандар жиыптығымен (е-тепзор) бері-</w:t>
        <w:br/>
        <w:t>леді. Поляризациясы тек электрон-</w:t>
        <w:br/>
        <w:t>дық мехапизммен апықталатын ди-</w:t>
        <w:br/>
        <w:t>электриктер үшіп (сутек, гелий,</w:t>
        <w:br/>
        <w:t>трансформаторлық май, полиэтилеп</w:t>
        <w:br/>
        <w:t>және т.б.) салыстырмалы. Д.ә. мән-</w:t>
        <w:br/>
        <w:t>дері 1,0002-23 аралығында жаталы;</w:t>
        <w:br/>
        <w:t>лояризацияланудыц ионды пемесе</w:t>
        <w:br/>
        <w:t>орнентациялық механизмі жоғары</w:t>
        <w:br/>
        <w:t>болатын диэлектриктерде (су, шыпы,</w:t>
        <w:br/>
        <w:t>кварц, сллода және т.б) Д.ә. 3-300</w:t>
        <w:br/>
        <w:t>шамасында жатады. Д.о-тің аномаль-</w:t>
        <w:br/>
        <w:t>ды өте жоғары мәндері ссгнетоэлск-</w:t>
        <w:br/>
        <w:t>триктерде (5.10%-нс дейіп) болады.</w:t>
        <w:br/>
        <w:t>ДОНОР (Вопо -- сыйлаймын) -</w:t>
        <w:br/>
        <w:t>шалгөткізгіштердегі өткізгіштік ай-</w:t>
        <w:br/>
        <w:t>маққа электрон беру қабілеті бар</w:t>
        <w:br/>
        <w:t>қоспалық атом. Мысалы, Се меп бі</w:t>
        <w:br/>
        <w:t>үшін негізгі Д. ретінде периодтық</w:t>
        <w:br/>
        <w:t>жүйспің У тобындағы элементтер Р,</w:t>
        <w:br/>
        <w:t>Ав, 5Һ қолданылады. Д. шалаөткіз-</w:t>
        <w:br/>
        <w:t>гіштің рүқсат етілмеген аймағында.</w:t>
        <w:br/>
        <w:t>донорлық дсцгей деп аталатын жер-</w:t>
        <w:br/>
        <w:t>гілікті энергетикалық деңгейді құ-</w:t>
        <w:br/>
        <w:t>ралы. Донорлық деңгей мен өткізгіш-</w:t>
        <w:br/>
        <w:t>тік аймақ арасындағы энергия айы-</w:t>
        <w:br/>
        <w:t>рымы, осыған сәйкес Д-дың ноші-</w:t>
        <w:br/>
        <w:t>зациялану эпергиясы, рүқсат етіл-</w:t>
        <w:br/>
        <w:t>меген аймақтың епінен әлдеқайда</w:t>
        <w:br/>
        <w:t>кіші, шамамен 0,01эВ. Сондықтан Д-</w:t>
        <w:br/>
        <w:t>лық шалдөткізгіште тіпті бөлме тем-</w:t>
        <w:br/>
        <w:t>пературасының өзінде өткізгіштік.</w:t>
        <w:br/>
        <w:t>аймақтағы электрондар концентра-</w:t>
        <w:br/>
        <w:t>циясы валенттік аймақтағы кем-</w:t>
        <w:br/>
        <w:t>тіктер концеитрациясынан әлде-</w:t>
        <w:br/>
        <w:t>қайда коп. Мүндай шаллөткізгішті</w:t>
        <w:br/>
        <w:t>электрондық номесе л-типті деп</w:t>
      </w:r>
    </w:p>
    <w:p>
      <w:r>
        <w:t>56</w:t>
        <w:br/>
        <w:t>ДЕМ</w:t>
        <w:br/>
        <w:t>аталатын бекітілген шамасыныц осуі</w:t>
        <w:br/>
        <w:t>мен кемуі байқалады. Айырымпыц</w:t>
        <w:br/>
        <w:t>соңғы схемасында сигнал екілік тіз-</w:t>
        <w:br/>
        <w:t>бекке айналады, опда 1 оң керпеуге,</w:t>
        <w:br/>
        <w:t>9 теріс кернеуге сәйкес келеді, Шығыс</w:t>
        <w:br/>
        <w:t>дельта-модуляцияланған сигиал жақ-</w:t>
        <w:br/>
        <w:t>сы сиихрондау қасиетіне ме, яғнн І меп</w:t>
        <w:br/>
        <w:t>9-ден тұратын ұзақ тарамдары жоқ.</w:t>
        <w:br/>
        <w:t>ДЕМОДУЛЯТОВР. 1. Модуляция</w:t>
        <w:br/>
        <w:t>процесіне кері процессті жүзеге</w:t>
        <w:br/>
        <w:t>асыратып қүрылғы. Радиобайлатыс</w:t>
        <w:br/>
        <w:t>жүйелерінің, оптикалық және ды-</w:t>
        <w:br/>
        <w:t>быстық (суасты) байланыс жүйелері-</w:t>
        <w:br/>
        <w:t>нің құрамында демодулятор болады.</w:t>
        <w:br/>
        <w:t>Модуляцияланған тербелістің моду-</w:t>
        <w:br/>
        <w:t>ляция тереңдітін азайту үшін де Д.</w:t>
        <w:br/>
        <w:t>қолданылады.</w:t>
        <w:br/>
        <w:t>2. Радиоарна бойынша қабылдап-</w:t>
        <w:br/>
        <w:t>ған спгналдарды бастапқы пішінге</w:t>
        <w:br/>
        <w:t>айналдыратын құрылғы.</w:t>
        <w:br/>
        <w:t>ДЕМОДУЛЯЦИЯ (Фетойшабоп).</w:t>
        <w:br/>
        <w:t>1. Модуляцияланған сигнал қүра-</w:t>
        <w:br/>
        <w:t>мынан ақпараттық снгцалды ажыра-</w:t>
        <w:br/>
        <w:t>тып, бөліп шығару процесі. Оны</w:t>
        <w:br/>
        <w:t>бөліп шығаратын құрылғыны демо-</w:t>
        <w:br/>
        <w:t>дулятор деп атайды. Д. екі сатыдан</w:t>
        <w:br/>
        <w:t>түрады: біріншісі -- ақпараттық сиг-</w:t>
        <w:br/>
        <w:t>налды модуляцияланған сигнал құра-</w:t>
        <w:br/>
        <w:t>мынан іздеп тауып айқындау; екіп-</w:t>
        <w:br/>
        <w:t>шісі -- оны бөліп шығару. Модуляция-</w:t>
        <w:br/>
        <w:t>ланған сигнал қүрамынан ақпарат-</w:t>
        <w:br/>
        <w:t>тық сигналды табу үшін молуляция-</w:t>
        <w:br/>
        <w:t>ланған сигналды қисық сызықты</w:t>
        <w:br/>
        <w:t>байланыс элементінің кірісіне берсе,</w:t>
        <w:br/>
        <w:t>аның шығысында көптеген сигналдар</w:t>
        <w:br/>
        <w:t>(тасушы және ақпараттық) комбина-</w:t>
        <w:br/>
        <w:t>циясы, соның ішінде төмен жиілікті</w:t>
        <w:br/>
        <w:t>сигналы (ақпараттық сигнал) болады.</w:t>
        <w:br/>
        <w:t>Осы сигналдар қүрамынан төмен жиі-</w:t>
        <w:br/>
        <w:t>лікті электр сүзгісі көмегімен ақпарат-</w:t>
        <w:br/>
        <w:t>тық сигналды бөліп шығаруға болады.</w:t>
        <w:br/>
        <w:t>ДЕМУЛЬТИПЛЕКСОР Фетшшір-</w:t>
        <w:br/>
        <w:t>Іехег) -- мультиплексор орындайтын</w:t>
        <w:br/>
        <w:t>операцияға қарама-қарсы жұмыс іс-</w:t>
        <w:br/>
        <w:t>тейтін құрылғы, яғни берілгет жұмыс</w:t>
        <w:br/>
        <w:t>алгоритміне байланысты топтық</w:t>
        <w:br/>
        <w:t>ағынды бірнеше арналарға бөледі.</w:t>
        <w:br/>
        <w:t>ДЕМУЛЬТИГІЛЕКСТЕУ (Петш-</w:t>
        <w:br/>
        <w:t>8рісхінш) - ақпаратты алу қызметіп</w:t>
        <w:br/>
        <w:t>атқаратын логикалық обьектінің кері</w:t>
        <w:br/>
        <w:t>мультиплекетеу операциясы.</w:t>
        <w:br/>
        <w:t>ДЕРЕКТЕР ТЕРМИНАЛЫ (Тер-</w:t>
        <w:br/>
        <w:t>минал данных; Өле (егіпіпд!) -- хост-</w:t>
      </w:r>
    </w:p>
    <w:p>
      <w:r>
        <w:t>компьютерге пемесе процессордың</w:t>
        <w:br/>
        <w:t>интерфейсіне не жалғанатын, но</w:t>
        <w:br/>
        <w:t>тікелей қол жеткізетін енгізу-шыгару</w:t>
        <w:br/>
        <w:t>қкұрылгысы.</w:t>
        <w:br/>
        <w:t>ДЕРЕКТЕРДІ ӨҢДЕУДІҢ СОҢ-</w:t>
        <w:br/>
        <w:t>ҒЫ ЖАБДЫҒЫ (Оконечиое обору-</w:t>
        <w:br/>
        <w:t>лованне обработки даяных; 4а(е Іегті-</w:t>
        <w:br/>
        <w:t>илі ершірінені | 7Ғ|) - деректер тарату</w:t>
        <w:br/>
        <w:t>арнасы бойымен қапдай да бір қосы-</w:t>
        <w:br/>
        <w:t>лыстың ақырғы құрылғысынан түра-</w:t>
        <w:br/>
        <w:t>тын жабдық. Деректер термипалы</w:t>
        <w:br/>
        <w:t>мен хост-компьютер арасындағы</w:t>
        <w:br/>
        <w:t>қосылыста терминал, хост-қомпьыо-</w:t>
        <w:br/>
        <w:t>тер және олармен байлапысқан</w:t>
        <w:br/>
        <w:t>модельдер немесе деректер өңдеудің</w:t>
        <w:br/>
        <w:t>соцғы жабдығын қүрайды (ОТЕ).</w:t>
        <w:br/>
        <w:t>ДЕРЕКТЕРДІ СИНХРОНДЫ ТА-</w:t>
        <w:br/>
        <w:t>РАТУ (Синхронная передача данных;</w:t>
        <w:br/>
        <w:t>вупсһтопоив бз(а ігапвтізвіоп) - де-</w:t>
        <w:br/>
        <w:t>ректер жіберу әдісі. Мұнда дискретті</w:t>
        <w:br/>
        <w:t>сигнал элементтері белгіленген уақыт</w:t>
        <w:br/>
        <w:t>мезеттерінде бекітілген және үзіліссіз</w:t>
        <w:br/>
        <w:t>жылдамдықпен жіберіледі.</w:t>
        <w:br/>
        <w:t>ДЕРЕКТЕРДІ ТАРАТУ ҚАШЫҚ-</w:t>
        <w:br/>
        <w:t>ТЫҒЫ (Дальность передачи данных) -</w:t>
        <w:br/>
        <w:t>термипалдық және желілік немесе</w:t>
        <w:br/>
        <w:t>скі желілік қүрылғылардың арақа-</w:t>
        <w:br/>
        <w:t>шықтығы. Арнаның санасына және</w:t>
        <w:br/>
        <w:t>сыртқы бөгеуілдердің деңгейіне сәй-</w:t>
        <w:br/>
        <w:t>кес стандарттармен анықталатын қа-</w:t>
        <w:br/>
        <w:t>шықтықтан артық не кем болуы мүмкіп.</w:t>
        <w:br/>
        <w:t>ДЕСКРЕМБЛЕР (ВезсғатаМег).</w:t>
        <w:br/>
        <w:t>1. Кез келген тізбектелу дешифра-</w:t>
        <w:br/>
        <w:t>торы; шифрланған сигналды бастап-</w:t>
        <w:br/>
        <w:t>қы түрінен ажырататын құрылгы. Ол</w:t>
        <w:br/>
        <w:t>көбіне телесигиал таратуда қолданы-</w:t>
        <w:br/>
        <w:t>лады. 2. Кері дескрембрлеу операция-</w:t>
        <w:br/>
        <w:t>сы нәтижесінде бастапқы сигналды</w:t>
        <w:br/>
        <w:t>қайта қалпыпа келтіру құрылғысы.</w:t>
        <w:br/>
        <w:t>ДЕСОРБЦИЯ (Ве -- алыстау және</w:t>
        <w:br/>
        <w:t>вогһео -- жұтамын) -- сүйық немесе</w:t>
        <w:br/>
        <w:t>қатты дене бетінен, осы сұйықтың</w:t>
        <w:br/>
        <w:t>ДИС</w:t>
        <w:br/>
        <w:t>түрлендіру кезінде бастапқы сигнал</w:t>
        <w:br/>
        <w:t>өзгермей қайта қалпына келеді.</w:t>
        <w:br/>
        <w:t>ДИСКРЕТИЗАЦИЯ (бапріпе) -</w:t>
        <w:br/>
        <w:t>үздіксіз сигналдың тізбекті дискретті</w:t>
        <w:br/>
        <w:t>көрсеткіштерінде түрлену процесі.</w:t>
        <w:br/>
        <w:t>ДИСКРЕТИЗАЦИЯ АРАЛЫҒЫ</w:t>
        <w:br/>
        <w:t>(Интервал дискретизации; ватіріе іп(ег-</w:t>
        <w:br/>
        <w:t>үзі) -- тізбекті екі дискреттелген сиг-</w:t>
        <w:br/>
        <w:t>налдың арасындағы период.</w:t>
        <w:br/>
        <w:t>ДИСКРЕТТІ ТЕЛЕФОН СИГ-</w:t>
        <w:br/>
        <w:t>НАЛДАРЫ (Лискретные телефонные</w:t>
        <w:br/>
        <w:t>сигналы). Үздіксіз сигнал мәндеріне</w:t>
      </w:r>
    </w:p>
    <w:p>
      <w:r>
        <w:t>сәйкес уақыт өсі бойында орналас-</w:t>
        <w:br/>
        <w:t>қан нүктелер тізбегі дискретті сиг-</w:t>
        <w:br/>
        <w:t>налдың қарапайым 1/() матема-</w:t>
        <w:br/>
        <w:t>тикалық моделі болып табылады.</w:t>
        <w:br/>
        <w:t>Дискретті сигналдар тікелей ақпарат</w:t>
        <w:br/>
        <w:t>көзінен пайда болуы мүмкін (мы-</w:t>
        <w:br/>
        <w:t>салы, басқару жүйелеріндегі дискрет-</w:t>
        <w:br/>
        <w:t>ті есеп берулер). Дискретті хабарлар</w:t>
        <w:br/>
        <w:t>міндетті түрде дискретті сигналдарға,</w:t>
        <w:br/>
        <w:t>ал үздіксіз хабарлар үздіксіз сигнал-</w:t>
        <w:br/>
        <w:t>дарға түрленеді деп ойлауға болмай-</w:t>
        <w:br/>
        <w:t>ды. Көп жағдайда дискретті хабар-</w:t>
        <w:br/>
        <w:t>ларды беру үшін үздіксіз сигналдар</w:t>
        <w:br/>
        <w:t>қолданылады. Дискретті сигналдарды</w:t>
        <w:br/>
        <w:t>үздіксіз хабарларды тарату үшін</w:t>
        <w:br/>
        <w:t>(дискреттеуден кейін) қолданады.</w:t>
        <w:br/>
        <w:t>ДИСКРИМИНАТОР (лат. дізЕгі-</w:t>
        <w:br/>
        <w:t>шіпо - бөліп алу) -- электр тербеліс-</w:t>
        <w:br/>
        <w:t>тері параметрлерінің (фазасының,</w:t>
        <w:br/>
        <w:t>жиілігінің, үзақтылығының) өзгері-</w:t>
        <w:br/>
        <w:t>сін сол тербелістің амплитудасының</w:t>
        <w:br/>
        <w:t>өзгерісіне айналдыратын немесе</w:t>
        <w:br/>
        <w:t>импульстер арасынан амплитудасы</w:t>
        <w:br/>
        <w:t>белгіленген шамадан асатын им-</w:t>
        <w:br/>
        <w:t>пульстерді бөліп шығаратын элек-</w:t>
        <w:br/>
        <w:t>трондық қүрылғы (каскад). Дискри-</w:t>
        <w:br/>
        <w:t>минатордың жүмыс істеу әрекеті</w:t>
        <w:br/>
        <w:t>өзгертетін параметрлерді немесе бө-</w:t>
        <w:br/>
        <w:t>лініп алынатын импульстерді белгілі</w:t>
        <w:br/>
        <w:t>бір стандартты тербелістің пара-</w:t>
        <w:br/>
        <w:t>метрлерімен немесе импульстерімен</w:t>
        <w:br/>
        <w:t>салыстыруға негізделген салыстыру</w:t>
        <w:br/>
        <w:t>нәтижесінде, салыстырылатын пара-</w:t>
        <w:br/>
        <w:t>метрлер мәндерінің айырымына про-</w:t>
        <w:br/>
        <w:t>порционал кернеу алынады. Дис-</w:t>
        <w:br/>
        <w:t>криминаторлардың фазалық, жиілік-</w:t>
        <w:br/>
        <w:t>тік, уақыттық және амплитудалық</w:t>
        <w:br/>
        <w:t>60</w:t>
        <w:br/>
        <w:t>түрлері бар. Автоматты реттеу жүйе-</w:t>
        <w:br/>
        <w:t>лерінде, радиоқабылдағыштардың</w:t>
        <w:br/>
        <w:t>жиіліктік және фазалық детектор-</w:t>
        <w:br/>
        <w:t>ларында қолданылады.</w:t>
        <w:br/>
        <w:t>ДИСКІЛІ, ТАСТАТУРЛЫ (ТҮЙ-</w:t>
        <w:br/>
        <w:t>МЕЛІ) НӨМІРТЕРГІШ (Дисковый,</w:t>
        <w:br/>
        <w:t>тастатурный номеронабиратель) -</w:t>
        <w:br/>
        <w:t>дискілі нөміртергіштердегі түйіспе-</w:t>
        <w:br/>
        <w:t>лер механикалық жолмен ауыстырып</w:t>
        <w:br/>
        <w:t>қосылады. Берілген немірдің им-</w:t>
        <w:br/>
        <w:t>пульстері АТС-ке электромеханика-</w:t>
        <w:br/>
        <w:t>лық немесе электронды типтегі “М”</w:t>
        <w:br/>
        <w:t>релесінің көмегімен қабылданады.</w:t>
        <w:br/>
        <w:t>“М/&gt; түйіспесінің көмегімен қабыл-</w:t>
        <w:br/>
        <w:t>данған импульстер басқару құрылғы-</w:t>
        <w:br/>
        <w:t>сына беріледі. Ол өз кезегінде жалғау</w:t>
        <w:br/>
        <w:t>жүмысын басқарады. Нөміртергіш</w:t>
        <w:br/>
        <w:t>жіберілген импульс жиіліктерімен</w:t>
        <w:br/>
        <w:t>және импульстік коэффициентпен</w:t>
        <w:br/>
        <w:t>сипатталады. Нөміртергіштің көме-</w:t>
        <w:br/>
        <w:t>гімен жіберілген импульстердің</w:t>
        <w:br/>
        <w:t>жиілігі 9-11 Гц шамасында болады,</w:t>
        <w:br/>
        <w:t>ал нөміртергіштің импульсті коэф-</w:t>
      </w:r>
    </w:p>
    <w:p>
      <w:r>
        <w:t>фициенті 1,4-1,7-ге тең, сондай-ақ</w:t>
        <w:br/>
        <w:t>импульсті түйіспенің бір тұйықталуы</w:t>
        <w:br/>
        <w:t>мен бір ажыратылу арасының үзақ-</w:t>
        <w:br/>
        <w:t>тығы 90-110 мс;</w:t>
        <w:br/>
        <w:t>-- түймелі (тастатурлы) нәмір-</w:t>
        <w:br/>
        <w:t>тергіш -- нөмір теруге арналған он</w:t>
        <w:br/>
        <w:t>түймесі бар түймелі пульт (ТП) пен</w:t>
        <w:br/>
        <w:t>басқару блогынан (БҚ) түралы. Нә-</w:t>
        <w:br/>
        <w:t>міртергіш терген нөмірді есте сақтау</w:t>
        <w:br/>
        <w:t>блогы бар немесе жоқ болып та қү-</w:t>
        <w:br/>
        <w:t>растырылады. Егер есте сақтау Өлогі</w:t>
        <w:br/>
        <w:t>жоқ болса, онда ол жады блогы (БП)</w:t>
        <w:br/>
        <w:t>және қосымша: О -- “тоқтату” (от-</w:t>
        <w:br/>
        <w:t>бой) және П -- “қайталау ” (постро-</w:t>
        <w:br/>
        <w:t>ение) түймелерімен толықтырылады.</w:t>
        <w:br/>
        <w:t>ДИСПЕРСИЯ (лат. 4іврегвіопп -</w:t>
        <w:br/>
        <w:t>шашырау). 1. Электромагниттік сәуле</w:t>
        <w:br/>
        <w:t>шығарудың дербес спектрлік</w:t>
        <w:br/>
        <w:t>құрамының қандай да бір уақыт</w:t>
        <w:br/>
        <w:t>ішінде шашырауы. Модалық диспер-</w:t>
        <w:br/>
        <w:t>сия, материал дисперсиясы, сәулежол</w:t>
        <w:br/>
        <w:t>дисперсиясы деп ажыратылады.</w:t>
        <w:br/>
        <w:t>2. Символдар арасындағы интерфе-</w:t>
        <w:br/>
        <w:t>ренция сурет пен оптикалық талшық</w:t>
        <w:br/>
        <w:t>арқылы өткенде импульстер үзақ-</w:t>
        <w:br/>
        <w:t>тығының артуына байланысты пайда</w:t>
        <w:br/>
        <w:t>ДОП</w:t>
        <w:br/>
        <w:t>атайды. Ал олектрондарын беретін</w:t>
        <w:br/>
        <w:t>қоспаларды допорлық дейді. Донор-</w:t>
        <w:br/>
        <w:t>лық, сондай-ақ акцепторлық қоспа-</w:t>
        <w:br/>
        <w:t>ларды енгізіп, таза шалаоткізгіштің</w:t>
        <w:br/>
        <w:t>өткізгіштігін кең ауқымда озгертуге</w:t>
        <w:br/>
        <w:t>болады, осылайша р-п өткелдері</w:t>
        <w:br/>
        <w:t>жасалады.</w:t>
        <w:br/>
        <w:t>ДОПЛЕР ҚҰБЫЛЫСЫ (Эффект</w:t>
        <w:br/>
        <w:t>Доплера) - бақылаушы қабылдайтын</w:t>
        <w:br/>
        <w:t>толқып жиілігінің сол тербеліс козі-</w:t>
        <w:br/>
        <w:t>нің қозғалу жылдамдығына қарай</w:t>
        <w:br/>
        <w:t>өзгеруі. Мысалы, дыбыс (электро-</w:t>
        <w:br/>
        <w:t>магииттік тербеліс) көзі бақылаушы-</w:t>
        <w:br/>
        <w:t>ға жақындаса, отілч бақылау орпында</w:t>
        <w:br/>
        <w:t>жиіліктің артатыны, бақылаушыдан</w:t>
        <w:br/>
        <w:t>алыстаса, жиіліктің кемитіні байқа-</w:t>
        <w:br/>
        <w:t>лады. Радполокацияда үшақтарлың</w:t>
        <w:br/>
        <w:t>ұшу жылдамдығын, астрономияда</w:t>
        <w:br/>
        <w:t>жұлдыздар мен тұмандықтардың коз-</w:t>
        <w:br/>
        <w:t>ғалыс жылдамдығын анықтау үшіп</w:t>
        <w:br/>
        <w:t>пайдаланылады.</w:t>
        <w:br/>
        <w:t>ДРАЙВЕР (Пгіуег) - жүленің</w:t>
        <w:br/>
        <w:t>белгілі бір элсментін басқаратын ақ-</w:t>
        <w:br/>
        <w:t>параттық немесе бағдарламалық</w:t>
        <w:br/>
        <w:t>құрал-жабдық.</w:t>
        <w:br/>
        <w:t>ДРЕЙФТІК ТОК (Дрейфовый</w:t>
        <w:br/>
        <w:t>ток) - заряд тасымалдаушылар-</w:t>
      </w:r>
    </w:p>
    <w:p>
      <w:r>
        <w:t>дың дрейфінен туындайтын электр</w:t>
        <w:br/>
        <w:t>тогы.</w:t>
        <w:br/>
        <w:t>ДРЕЙФТІК ТРАНЗИСТОР (Дрей-</w:t>
        <w:br/>
        <w:t>фовый транзистор) - нггізгі емес</w:t>
        <w:br/>
        <w:t>зарял тасымалдаушылардың базалық</w:t>
        <w:br/>
        <w:t>облыс арқылы қозғалысы электр өрі-</w:t>
        <w:br/>
        <w:t>сі әсерінен дрейфтік сипатта болатын</w:t>
        <w:br/>
        <w:t>биполярлық транзистор. Д.т. базз-</w:t>
        <w:br/>
        <w:t>сында электо өрісінің пайда болуы</w:t>
        <w:br/>
        <w:t>эмиттерлен коллекторға қарай легир-</w:t>
        <w:br/>
        <w:t>лейтін коспалар концептрациясының</w:t>
        <w:br/>
        <w:t>бір қалылсыз таралуынан. негізгі</w:t>
        <w:br/>
        <w:t>емес заряд тасымалдаушылардың</w:t>
        <w:br/>
        <w:t>дрейфі алардың база арқылы қозға-</w:t>
        <w:br/>
        <w:t>лысының уақытын азайтады. Осыған</w:t>
        <w:br/>
        <w:t>сәйкес күшейтудің шектік жиілігі</w:t>
        <w:br/>
        <w:t>өседі. Дл. ЖЖ жәнге АЖЖ диапа-</w:t>
        <w:br/>
        <w:t>зондағы күшейткіштерде, геператор-</w:t>
        <w:br/>
        <w:t>ларла және электр тербелістерін түр-</w:t>
        <w:br/>
        <w:t>лендіргіштерде. сондай-ақ интеграл-</w:t>
        <w:br/>
        <w:t>дық сызбалардың активті элементтері</w:t>
        <w:br/>
        <w:t>ретінде қолдапылады.</w:t>
        <w:br/>
        <w:t>64</w:t>
        <w:br/>
        <w:t>ДРЕНАЖДЫҚ ҚОРҒАҒЫШ</w:t>
        <w:br/>
        <w:t>(Дренажная зашита). Кабельдердің</w:t>
        <w:br/>
        <w:t>анподыпан шығатың ток тотығуын</w:t>
        <w:br/>
        <w:t>сақтау үшін электрлік дренаждық</w:t>
        <w:br/>
        <w:t>әдіс қолдапылады. Электрлік дре-</w:t>
        <w:br/>
        <w:t>нажбен қорғаудың мәнісі - аподтық</w:t>
        <w:br/>
        <w:t>жердегі кабсль қабығып изоляция-</w:t>
        <w:br/>
        <w:t>лапған сыммен рельске пемесе ток</w:t>
        <w:br/>
        <w:t>көзініп теріс потенциалына қосу.</w:t>
        <w:br/>
        <w:t>Сонда анодтық жердегі кабель қа-</w:t>
        <w:br/>
        <w:t>бығы қуаты жоғары теріс потенциал-</w:t>
        <w:br/>
        <w:t>ды рельске қосылып катодтыққа ай-</w:t>
        <w:br/>
        <w:t>налады. Мүндай дрепаждар анодтық</w:t>
        <w:br/>
        <w:t>жері тұрақты байланыс кабельдерінде</w:t>
        <w:br/>
        <w:t>пайдаланылады. Егер анодтық жер</w:t>
        <w:br/>
        <w:t>тұрақты болмай, кабель қабығымен</w:t>
        <w:br/>
        <w:t>жер және рельс аралықтарындағы</w:t>
        <w:br/>
        <w:t>ағатын токтың бағыты өзгеріп тұрса,</w:t>
        <w:br/>
        <w:t>онда тоқты тек бір бағытта ғапа өткі-</w:t>
        <w:br/>
        <w:t>зетін полярланған дренаж қолданы-</w:t>
        <w:br/>
        <w:t>лады.</w:t>
        <w:br/>
        <w:t>ДРОССЕЛЬ -- электрлік, бір және</w:t>
        <w:br/>
        <w:t>басқа жиіліктегі токтың айнымалы</w:t>
        <w:br/>
        <w:t>құрастырушысын жою (басып тастау)</w:t>
        <w:br/>
        <w:t>нсмесе шектеу үшін жүктемеге тіз-</w:t>
        <w:br/>
        <w:t>бектей қосылатын индуктивтік орама.</w:t>
        <w:br/>
        <w:t>Әдетте, Д-дің электро-техникалық,</w:t>
        <w:br/>
        <w:t>болат, пермаллойдап немесе магнит-</w:t>
        <w:br/>
        <w:t>тік өтімділігі үлкен арнайы материал-</w:t>
        <w:br/>
        <w:t>дардан жасалған өзекшесі болады.</w:t>
        <w:br/>
        <w:t>ДЫБЫС АЛҒЫШ (Звукоснима-</w:t>
        <w:br/>
        <w:t>тель; адаптер) - үнтабақтарға жа-</w:t>
        <w:br/>
        <w:t>зылған дыбыстарды жаңғырту кезінде</w:t>
        <w:br/>
        <w:t>механикалық тербелісті электрлік</w:t>
        <w:br/>
        <w:t>тербеліске өзгертетін құрылғы. Пьс-</w:t>
        <w:br/>
        <w:t>зоэлектрлік және электродинами-</w:t>
      </w:r>
    </w:p>
    <w:p>
      <w:r>
        <w:t>қалық түрлері бар. Инсден және</w:t>
        <w:br/>
        <w:t>өзгерткіштен түрады.</w:t>
        <w:br/>
        <w:t>ДЫБЫС БАҒАНАСЫ (Звуковая</w:t>
        <w:br/>
        <w:t>колонка) - бір тұрпатты және озара</w:t>
        <w:br/>
        <w:t>синфазалы түрде қосылған және бір</w:t>
        <w:br/>
        <w:t>қорапқа орналастырылған бірнеше</w:t>
        <w:br/>
        <w:t>қатты сойлегіштерден тұратын топ-</w:t>
        <w:br/>
        <w:t>тық акустикалық дыбыс шығарғыш.</w:t>
        <w:br/>
        <w:t>Қузты 2 Взч-тан 100 Вт-қа дейін же-</w:t>
        <w:br/>
        <w:t>теді. Жабық жайлар мен алаңдарды</w:t>
        <w:br/>
        <w:t>дыбыстандыру үшін қолданылады.</w:t>
        <w:br/>
        <w:t>ДЫБЫС ЖАЗУ (Звукозанясь) -</w:t>
        <w:br/>
        <w:t>және керек уақытында қайта</w:t>
        <w:br/>
        <w:t>болатын эффект. Д. оптикалық, тал-</w:t>
        <w:br/>
        <w:t>шықтың өткізу жолағының Шшекте-</w:t>
        <w:br/>
        <w:t>луіне әкеледі.</w:t>
        <w:br/>
        <w:t>ДИСПЛЕЙ (ағылш. йізріду -- кор-</w:t>
        <w:br/>
        <w:t>сету, қалпына келтіру) - электронды-</w:t>
        <w:br/>
        <w:t>сәулелік түтікше (ЭЛТ) экранында</w:t>
        <w:br/>
        <w:t>ақпаратты көрсетіп бейнелеуге ар-</w:t>
        <w:br/>
        <w:t>налған қүрылғы, бейнетерминал.</w:t>
        <w:br/>
        <w:t>Әріптер, сандар, мәтін, кестелер</w:t>
        <w:br/>
        <w:t>пемесе графиктер, сурстгер, сызбалар</w:t>
        <w:br/>
        <w:t>түріне байланысты ақпаратты бей-</w:t>
        <w:br/>
        <w:t>нелейтін әріпті-сандық және гра-</w:t>
        <w:br/>
        <w:t>фикалық Д. ден бөліпеді.</w:t>
        <w:br/>
        <w:t>ДИССЕКТОВР (лат. йівөссо -- ию,</w:t>
        <w:br/>
        <w:t>кесу) - Электр зарядып жипақта-</w:t>
        <w:br/>
        <w:t>майтын, сыртқы фотоэффект қүбы-</w:t>
        <w:br/>
        <w:t>лысы негізінде жүмыс істейтін толс-</w:t>
        <w:br/>
        <w:t>дидар таратушы электрондық-сәу-</w:t>
        <w:br/>
        <w:t>лелік қүрал. Тығыздығы берілетіп</w:t>
        <w:br/>
        <w:t>бейненің фотокатод бетіндегі жарық-</w:t>
        <w:br/>
        <w:t>тылығының таралуына сәйкес</w:t>
        <w:br/>
        <w:t>болатын фотоэлектрондар ағыны</w:t>
        <w:br/>
        <w:t>диафрагмадлағы қиюшы саңылау деп</w:t>
        <w:br/>
        <w:t>аталатын саңылаумен салыстырғанда</w:t>
        <w:br/>
        <w:t>озара перпендикуляр багытта ауыт-</w:t>
        <w:br/>
        <w:t>қиды. Мұнда диафрагмалық саңылау</w:t>
        <w:br/>
        <w:t>бейненің барлық элементтерімен</w:t>
        <w:br/>
        <w:t>реттілікті сақтай отырып беттеседі.</w:t>
        <w:br/>
        <w:t>Саңылаудан өткен екінші ретті элек-</w:t>
        <w:br/>
        <w:t>трондар ағыны күшейткіш арқылы</w:t>
        <w:br/>
        <w:t>күшейтіліп, коллекторда бейпесигиал</w:t>
        <w:br/>
        <w:t>туғызады. Сезімталдығы аз болған-</w:t>
        <w:br/>
        <w:t>дықтан, теледидарлық қосалқы</w:t>
        <w:br/>
        <w:t>құрылғыларда қолданылып келген.</w:t>
        <w:br/>
        <w:t>ДИФЖҮЙЕ (Дифсистема; һу-</w:t>
        <w:br/>
        <w:t>Вгій) -- екіөткізгішті сигналдарды</w:t>
        <w:br/>
        <w:t>төртөткізгішті сигналдарға айпалды-</w:t>
        <w:br/>
        <w:t>ратын және керісіпше қызмет атқа-</w:t>
        <w:br/>
        <w:t>ратын жүйс. Орталық шығысы бар</w:t>
        <w:br/>
        <w:t>трансформатор түрінде жүмыс істейді.</w:t>
      </w:r>
    </w:p>
    <w:p>
      <w:r>
        <w:t>ДИФРАКЦИЯ (ПіПйтасбоп) -</w:t>
        <w:br/>
        <w:t>таралу жолыпдағы богеуілдерге бай-</w:t>
        <w:br/>
        <w:t>ланысты радиотолқинпыц таралу</w:t>
        <w:br/>
        <w:t>жазықтығының өзгеру процесі.</w:t>
        <w:br/>
        <w:t>ДИФФЕРЕНЦИАЛДЫ ИМ-</w:t>
        <w:br/>
        <w:t>ПУЛЬСТІ-КОДАЛЫҚ МОДУЛЯ-</w:t>
        <w:br/>
        <w:t>ЦИЯ, ДИКМ (Диффенциальпая</w:t>
        <w:br/>
        <w:t>импульсно-кодовая модуляция; ӘРСМІ</w:t>
        <w:br/>
        <w:t>(ШіГегепбізі Ршве Сойе Мойшіабоп) -</w:t>
        <w:br/>
        <w:t>2)</w:t>
        <w:br/>
        <w:t>диФ</w:t>
        <w:br/>
        <w:t>аналогті сигналды сандық түрге</w:t>
        <w:br/>
        <w:t>түрлепдіру тәсілі. Мүндағы шығыс</w:t>
        <w:br/>
        <w:t>сигнал коршілес кіріс сигналдар</w:t>
        <w:br/>
        <w:t>айырымымен анықталады. ДИКМ-да</w:t>
        <w:br/>
        <w:t>сигналды мүндай тәсілмен оңдеу</w:t>
        <w:br/>
        <w:t>артық затты жойып, байланыс арна-</w:t>
        <w:br/>
        <w:t>сында ақпарат таратудың жылдам-</w:t>
        <w:br/>
        <w:t>дығын түсіреді. Декодер кері опера-</w:t>
        <w:br/>
        <w:t>цияны жүзеге асырады, ол кванттық</w:t>
        <w:br/>
        <w:t>қателіктер ішіпен бастапқы сигиал-</w:t>
        <w:br/>
        <w:t>ды қайта қалпына келтірсді.</w:t>
        <w:br/>
        <w:t>ДИФФЕРЕНЦИАЛДЫ КОДАЛАУ</w:t>
        <w:br/>
        <w:t>(Дифференциальное кодирование; еп-</w:t>
        <w:br/>
        <w:t>сойіпр) -- ксліп түсстіп символдық</w:t>
        <w:br/>
        <w:t>фазалық корсеткіші келіп түскен</w:t>
        <w:br/>
        <w:t>символдып фазалық көрсеткішіне</w:t>
        <w:br/>
        <w:t>қатынасын анықтайтын кодалау</w:t>
        <w:br/>
        <w:t>тәсілі.</w:t>
        <w:br/>
        <w:t>ДИФФЕРЕНЦИАЛДЫ ТҮЗЕТУ-</w:t>
        <w:br/>
        <w:t>ЛЕР (Дифферепциальные поправки;</w:t>
        <w:br/>
        <w:t>ЖИЙсгешізі соггесііюпв) - алдын ала</w:t>
        <w:br/>
        <w:t>анықталған арақашықтықта немссе</w:t>
        <w:br/>
        <w:t>жылдамдықта навигациялық пара-</w:t>
        <w:br/>
        <w:t>метрлердің сенімділігі мен дәлдігі!</w:t>
        <w:br/>
        <w:t>қамтамасыз ететін ақпарат.</w:t>
        <w:br/>
        <w:t>ДИФФЕРЕНЦИАЛДЫ ФАЗА-</w:t>
        <w:br/>
        <w:t>ЛЫҚ МОДУЛЯЦИЯ (Дифферен-</w:t>
        <w:br/>
        <w:t>пиальная фазовая модуляция; іпсгетеп-</w:t>
        <w:br/>
        <w:t>(зІ рлаве тобшайоп) -- шуылы бар</w:t>
        <w:br/>
        <w:t>ситналдар жүйелерінде қолданы-</w:t>
        <w:br/>
        <w:t>латын модуляция тәсілі. Мұнда бір</w:t>
        <w:br/>
        <w:t>кодалық тізбек уақыт бойынша</w:t>
        <w:br/>
        <w:t>екінші синхросигналды белгілеуді</w:t>
        <w:br/>
        <w:t>жақсарту мақсатында ығысады.</w:t>
        <w:br/>
        <w:t>ДИФФЕРЕНЦИАЛДЫҚ КВАЛ-</w:t>
        <w:br/>
        <w:t>РАТТЫҚ ФАЗАЛЫҚ МАНИЙПУЛЯ-</w:t>
        <w:br/>
        <w:t>ЦИЯ (Дифференциальная ҡвадратио-</w:t>
        <w:br/>
        <w:t>фазовая манипуляция; ПОР8К(Піег-</w:t>
        <w:br/>
        <w:t>еп! Опайгаішге Рһаве НІН Кеуіп) -</w:t>
        <w:br/>
        <w:t>символды кодалауға негізделген квад-</w:t>
        <w:br/>
        <w:t>раттық манипуляция. Мұнда кіріс</w:t>
        <w:br/>
        <w:t>мәліметтер агыны жүп биттерге болі-</w:t>
        <w:br/>
        <w:t>неді, ал фазаны есептеу алдыңғы кор-</w:t>
        <w:br/>
        <w:t>сеткишке байланысты жүзеге асыры-</w:t>
        <w:br/>
        <w:t>лады. Фазалық ығысуы БОР8К р/4</w:t>
        <w:br/>
        <w:t>болатын тәсіл кең қолданылады.</w:t>
      </w:r>
    </w:p>
    <w:p>
      <w:r>
        <w:t>ДИФФЕРЕНЦИАЛДЫҚ КЕРНЕУ</w:t>
        <w:br/>
        <w:t>(Дифференциальное напряжение;</w:t>
        <w:br/>
        <w:t>тойе үоКаре) -- амплитудалық көр-</w:t>
        <w:br/>
        <w:t>8</w:t>
        <w:br/>
        <w:t>лайды). Изоляциялаушы материалға</w:t>
        <w:br/>
        <w:t>қойылатып басты талап -- одан өтетін</w:t>
        <w:br/>
        <w:t>ток кедергісінің неғұрлым үлкеп болуы.</w:t>
        <w:br/>
        <w:t>Қүрғақ ауа электр тоғын өткіз-</w:t>
        <w:br/>
        <w:t>бейтін мүлтіксіз оқшаулағыш болып</w:t>
        <w:br/>
        <w:t>табылады. Бірақ жалаң ауа сымдарды</w:t>
        <w:br/>
        <w:t>бөлек үстап түра алмайды. Сондық-</w:t>
        <w:br/>
        <w:t>тан кабель сымдарын болсктеп үстап</w:t>
        <w:br/>
        <w:t>түру үшін құргақ ауамен қатар мсха-</w:t>
        <w:br/>
        <w:t>никалық қаснеті жағынан кабельдің</w:t>
        <w:br/>
        <w:t>беріктілігін қамтамасыз ететін ара-</w:t>
        <w:br/>
        <w:t>лас диэлектрик қолданылады. Байла-</w:t>
        <w:br/>
        <w:t>ныс кабельдерініе пайдалапылатын</w:t>
        <w:br/>
        <w:t>диэлектрикке кабельдік қағаз, полн-</w:t>
        <w:br/>
        <w:t>стирол, полиэтилен жоне поливинил-</w:t>
        <w:br/>
        <w:t>хлоридтер пайдаланылады.</w:t>
        <w:br/>
        <w:t>Кабельдік қағаз төменгі жиілік</w:t>
        <w:br/>
        <w:t>диапозонында қолданылатын кабель-</w:t>
        <w:br/>
        <w:t>дерде пайдаланылады. Стирофлекс</w:t>
        <w:br/>
        <w:t>деп аталатын полистиролдан жасал-</w:t>
        <w:br/>
        <w:t>ған оқшаулағышты жоғары жиілік</w:t>
        <w:br/>
        <w:t>диапозонында қолданылатын кабель-</w:t>
        <w:br/>
        <w:t>дерде пайдаланады. Физикалық-меха-</w:t>
        <w:br/>
        <w:t>никалық касиеті жоғары болғандықтан,</w:t>
        <w:br/>
        <w:t>көп жағдайда полиэтилен қолданы-</w:t>
        <w:br/>
        <w:t>лады. Полиэтиленнің құрамына</w:t>
        <w:br/>
        <w:t>таздандырғыш зат қосып алынатын кө-</w:t>
        <w:br/>
        <w:t>піршікті полиэтилен кабельдің салма-</w:t>
        <w:br/>
        <w:t>ғын жеңілдетіп әрі оқшаулағыш қүра-</w:t>
        <w:br/>
        <w:t>мында ауаның болуын қамтамасыз</w:t>
        <w:br/>
        <w:t>етеді. Байланыс кабельдерінің сым-</w:t>
        <w:br/>
        <w:t>дарын бөлектеудің бірнеше түрлері бар:</w:t>
        <w:br/>
        <w:t>кордельді, тұтас қапталған және көпір-</w:t>
        <w:br/>
        <w:t>шікті (кеуекті), шайбалы, спиральді.</w:t>
        <w:br/>
        <w:t>ИЗОТИПТІ ӨТКЕЛ (Изо ... және</w:t>
        <w:br/>
        <w:t>іуров -- пішін, үлгі), (изотипный</w:t>
        <w:br/>
        <w:t>нереход) -- біртекті электрондық (ғ)</w:t>
        <w:br/>
        <w:t>немесе кемтіктік (р) екі шалаөткізгіш</w:t>
        <w:br/>
        <w:t>арасыңдағы электр өткелі. Өткізу тү-</w:t>
        <w:br/>
        <w:t>ріне сәйкес электронды-электрондық,</w:t>
        <w:br/>
        <w:t>(п”--п) және кемтікті-кемтіктік (р-</w:t>
        <w:br/>
        <w:t>В) И.ө. деп бөлінеді (индексі ШО-тегі</w:t>
        <w:br/>
        <w:t>қоспалардың өте жоғары кон-</w:t>
        <w:br/>
        <w:t>центрациясып көрсетеді). И.ө. омдық,</w:t>
        <w:br/>
        <w:t>түйіспелердің қасиеттерін жақсарту</w:t>
        <w:br/>
        <w:t>мақсатында диодтар, транзисторлар,</w:t>
        <w:br/>
        <w:t>сондай-ақ ШӨ лазердегі көпқабатты</w:t>
        <w:br/>
        <w:t>ИМҒ</w:t>
        <w:br/>
        <w:t>ШӨ құрылымдарын эпитаксиалдыг;,</w:t>
        <w:br/>
        <w:t>өсіру үшін пайдаланылады.</w:t>
        <w:br/>
        <w:t>ИКОНОСКОП (грек. сікоп - бсі-</w:t>
        <w:br/>
        <w:t>не) -- алғашқы теледидарлық, элсі:-</w:t>
      </w:r>
    </w:p>
    <w:p>
      <w:r>
        <w:t>тропдық-сәулелік беру құралдары</w:t>
        <w:br/>
        <w:t>ның бірі. Оның жетілдірген түрі</w:t>
        <w:br/>
        <w:t>супериконоскоп.</w:t>
        <w:br/>
        <w:t>ИМПУЛЬС ДИСПЕРСИЯСЫ</w:t>
        <w:br/>
        <w:t>(Дисперсия импульса) -- соулежо.</w:t>
        <w:br/>
        <w:t>арқылы отксиде импульстің кеңгены.</w:t>
        <w:br/>
        <w:t>ИМПУЛЬС ІРІКТЕГІШ (Селек-</w:t>
        <w:br/>
        <w:t>тор имнульсов) -- имиульстер жиып</w:t>
        <w:br/>
        <w:t>тыгы ішіпеп қажетті импульстгі»!</w:t>
        <w:br/>
        <w:t>бөліп алуға арналған электронцціг1</w:t>
        <w:br/>
        <w:t>құрылғы. И.і. теледидарлық қабыл-</w:t>
        <w:br/>
        <w:t>дагыштарда, радиолокация:</w:t>
        <w:br/>
        <w:t>станцияларда, ссептсу қүрылғы-</w:t>
        <w:br/>
        <w:t>ларында, автоматика жүйелерііае</w:t>
        <w:br/>
        <w:t>пайдаланылады.</w:t>
        <w:br/>
        <w:t>ИМПУЛЬСТЕР ГЕНЕРАЦИЯСТ"</w:t>
        <w:br/>
        <w:t>(Генерация имнульсов; оші риісіпе) -</w:t>
        <w:br/>
        <w:t>телефон нөмірін терген кезде нхч-</w:t>
        <w:br/>
        <w:t>пульстерді қоздырып телефонльык;,</w:t>
        <w:br/>
        <w:t>байланыс жолыпа жіберу.</w:t>
        <w:br/>
        <w:t>ИМПУЛЬСТЕРДІ ГЕНЕРАЦІ123-</w:t>
        <w:br/>
        <w:t>ЛАУ (Геперование импульсов:</w:t>
        <w:br/>
        <w:t>шмісіпе) - импульсті сигналдарды қоз-</w:t>
        <w:br/>
        <w:t>дырып түрлендіру және күшейту.</w:t>
        <w:br/>
        <w:t>қүрастыру процесі, импульсті режімі</w:t>
        <w:br/>
        <w:t>ақпарат алмасу процесі.</w:t>
        <w:br/>
        <w:t>ИМПУЛЬСТЕРДІ ҚАЛЫПТАС-</w:t>
        <w:br/>
        <w:t>ТЫРҒЫШТАР (Формирователы</w:t>
        <w:br/>
        <w:t>импульсов) - негізінен, тікбүрышты.</w:t>
        <w:br/>
        <w:t>трапеция тәрізді, сызықты өзгерстіп</w:t>
        <w:br/>
        <w:t>(ара тісті), ұзақтыгы бірнеше нс-тан</w:t>
        <w:br/>
        <w:t>ондаған с-қа жететін электр Им-</w:t>
        <w:br/>
        <w:t>пульстерін қоздыруга және түрлеп-</w:t>
        <w:br/>
        <w:t>діруге арналган электрондық құү-</w:t>
        <w:br/>
        <w:t>рылғылар. Осындай импульстерді қа-</w:t>
        <w:br/>
        <w:t>лыптастыру үшін пмпульстік кү-</w:t>
        <w:br/>
        <w:t>шейткіштер, КС тізбектер, кілттік</w:t>
        <w:br/>
        <w:t>режімдегі ШО диодтар мен трапзис-</w:t>
        <w:br/>
        <w:t>торлар қолданылады. Оң-кері бай-</w:t>
        <w:br/>
        <w:t>ланысы бар регенеративтік қалып-</w:t>
        <w:br/>
        <w:t>тастырғыш құрылғылар, атап айтқан-</w:t>
        <w:br/>
        <w:t>да, триггерлер, мультивибраторлар,</w:t>
        <w:br/>
        <w:t>ЗАРЯД ТАСЫМАЛДАУШЫЛАР-</w:t>
        <w:br/>
        <w:t>ДЫҢ ИНЖЕКЦИЯСЫ (Инжекция</w:t>
        <w:br/>
        <w:t>носителей заряда; іп)есію -- лақтыру)</w:t>
        <w:br/>
        <w:t>-- электр өрісі әсерінен шалаөткізгіш</w:t>
        <w:br/>
        <w:t>немесе диэлектрлік үлгі ішіне тоц-</w:t>
        <w:br/>
        <w:t>герілмсген (артық) заряд тасымалдау-</w:t>
        <w:br/>
        <w:t>шыларды спигізу. З3.т.и. электронды-</w:t>
        <w:br/>
        <w:t>кемтіктік өткелдердегі (р-п откелде-</w:t>
        <w:br/>
        <w:t>ріндегі) және металл-шалаоткізгіш</w:t>
        <w:br/>
        <w:t>түйіспелеріндегі пегізгі процестердің</w:t>
        <w:br/>
        <w:t>бірі. Зл.м-ның екі түрі бар: мопо-</w:t>
        <w:br/>
        <w:t>полярлы және биполярлы.</w:t>
      </w:r>
    </w:p>
    <w:p>
      <w:r>
        <w:t>ЗАРЯД ТАСЫМАЛДАУШЫ-</w:t>
        <w:br/>
        <w:t>ЛАРДЫҢ ҚОЗҒАЛҒЫШТЫҒЫ</w:t>
        <w:br/>
        <w:t>(Подвижность носителей заряла) -</w:t>
        <w:br/>
        <w:t>металдар мен шалаөткізгіштерде за-</w:t>
        <w:br/>
        <w:t>ряд тасымалдаушылардың динамиқа-</w:t>
        <w:br/>
        <w:t>лық қасиеттерін сипаттайтын шама (м).</w:t>
        <w:br/>
        <w:t>Ол заряд тасымалдаушылардың</w:t>
        <w:br/>
        <w:t>бағытталған қозғалысының орташа</w:t>
        <w:br/>
        <w:t>жылдамдыгының (дрейфтік жыл-</w:t>
        <w:br/>
        <w:t>дамдық 9,) осы қозғалысты туды-</w:t>
        <w:br/>
        <w:t>ратын электр өрісі кернеулігіне</w:t>
        <w:br/>
        <w:t>қатынасына тең: и-о,/Е.</w:t>
        <w:br/>
        <w:t>ЗАРЯД ТАСЫМАЛДАУШЫ-</w:t>
        <w:br/>
        <w:t>ЛАРДЫҢ РЕКОМБИНАЦИЯСЫ</w:t>
        <w:br/>
        <w:t>«Рекомбипация носителей заряда) -</w:t>
        <w:br/>
        <w:t>электропикада электрондар мен кем-</w:t>
        <w:br/>
        <w:t>тіктер рекомбинациясы шалаөткіз-</w:t>
        <w:br/>
        <w:t>гіштің рұқсат етілмеген аймағында</w:t>
        <w:br/>
        <w:t>электрон мен кемтіктің бір-бірімен</w:t>
        <w:br/>
        <w:t>тікелей соқтығысуы немесе жергі-</w:t>
        <w:br/>
        <w:t>лікті энергия деңгейлерімен қармап</w:t>
        <w:br/>
        <w:t>алынуы (әуелі электронды, сосын</w:t>
        <w:br/>
        <w:t>кемтікті және керісінше) нәтижс-</w:t>
        <w:br/>
        <w:t>сіңде өткізгіштік электро мел кем-</w:t>
        <w:br/>
        <w:t>тік қосағының жойылуы. Э.т.р. пра-</w:t>
        <w:br/>
        <w:t>цесі электрондар мен кемтіктерді</w:t>
        <w:br/>
        <w:t>қармап алудың эффективті қимасы-</w:t>
        <w:br/>
        <w:t>мен (осы типтегі заряд тасымалдау-</w:t>
        <w:br/>
        <w:t>шылардың кҡонцептрациясының,</w:t>
        <w:br/>
        <w:t>олардың гепсрациялану мезгілінен</w:t>
        <w:br/>
        <w:t>бастал қармау мезгіліне дейінгі</w:t>
        <w:br/>
        <w:t>орташа жолдың көбейтіндісіне кері</w:t>
        <w:br/>
        <w:t>шама), сондай-ақ рекомбинациялық</w:t>
        <w:br/>
        <w:t>қармаулардыц концентрациясымен</w:t>
        <w:br/>
        <w:t>және олардың рүқсат етілмеген ай-</w:t>
        <w:br/>
        <w:t>мақтағы орнымен анықталады.</w:t>
        <w:br/>
        <w:t>79 ЗАР</w:t>
        <w:br/>
        <w:t>ЗАРЯДТАРЫ ШОҒЫРЛАНА-</w:t>
        <w:br/>
        <w:t>ТЫН ЭЛЕКТРОНДЫҚ-СӘУЛЕЛІК</w:t>
        <w:br/>
        <w:t>ҚҰРАЛДАР (Электрошо-лучевыс ири-</w:t>
        <w:br/>
        <w:t>боры с накоплением зарядов) -- Обыск-</w:t>
        <w:br/>
        <w:t>тіпің әрбір элементінің жарық эиср-</w:t>
        <w:br/>
        <w:t>гияларып элсмснтарлық коплсиса-</w:t>
        <w:br/>
        <w:t>торларға жипақтап, оларды өте қысқа</w:t>
        <w:br/>
        <w:t>уақытта үлкей токпен разрядтау Пімш-</w:t>
        <w:br/>
        <w:t>цин пайдаланылатын теледидарлық.</w:t>
        <w:br/>
        <w:t>электрондық-сәулелік тарату қүрал-</w:t>
        <w:br/>
        <w:t>дары. Иконоскоп, ортикон, видикон,</w:t>
        <w:br/>
        <w:t>т.б. осындай құралдар қатарына жатан,</w:t>
        <w:br/>
        <w:t>АСПАПТАР (Приборы с зарядовой</w:t>
        <w:br/>
        <w:t>связью) -- заңына бағынатын және</w:t>
        <w:br/>
        <w:t>сыртқы өріс әсеріпен шалаөткізгіш</w:t>
        <w:br/>
        <w:t>кристалл ішінде пайда болатын</w:t>
        <w:br/>
        <w:t>потенциалдық шүңқырларда (ПШ)</w:t>
        <w:br/>
        <w:t>жинақталған зарядтарды сырткы</w:t>
        <w:br/>
        <w:t>электродтардағы кернеу өзгерісіне</w:t>
        <w:br/>
        <w:t>сәйкес бір ПШ-дан екіншісіне бо-</w:t>
        <w:br/>
        <w:t>ретін интегралдық шалаөткізгіш ас-</w:t>
        <w:br/>
        <w:t>пап. 3.б.а. төсеніштен оқшауланған</w:t>
      </w:r>
    </w:p>
    <w:p>
      <w:r>
        <w:t>және бір-біріне жақын орналасқан</w:t>
        <w:br/>
        <w:t>бірнеше жаппалардан (мсталл-ди-</w:t>
        <w:br/>
        <w:t>электрик-шалавткізгіш) тұрады. Осы</w:t>
        <w:br/>
        <w:t>жаппалар астында бастаудан күймага</w:t>
        <w:br/>
        <w:t>қарай ипжекция немесс төсепіш</w:t>
        <w:br/>
        <w:t>ішінде оптикалық сәуленің жүты-</w:t>
        <w:br/>
        <w:t>луынан пайда болған негізгі емес</w:t>
        <w:br/>
        <w:t>заряд тасымалдаушылардың ақпа-</w:t>
        <w:br/>
        <w:t>раттық топтары тасымалданады.</w:t>
        <w:br/>
        <w:t>З.б.а-ты фотоссзімтал, жадылық құ-</w:t>
        <w:br/>
        <w:t>рылғыларда, сигналды интегралдық.</w:t>
        <w:br/>
        <w:t>схемаларда, аналогтік және сапдық,</w:t>
        <w:br/>
        <w:t>өңдеуде қолданады. Осы 3.6.а-ты КӘП</w:t>
        <w:br/>
        <w:t>функциялы ИС-да пайдалануды</w:t>
        <w:br/>
        <w:t>1970 ж. американ физиктері У.С. Бойл</w:t>
        <w:br/>
        <w:t>мен Дж.Э. Смит үсынған.</w:t>
        <w:br/>
        <w:t>ЗАРЯДТЫ ИНЖЕКЦИЯСЫ БА?</w:t>
        <w:br/>
        <w:t>АСПАП (Прибор с зарядовой инжек-</w:t>
        <w:br/>
        <w:t>цией) - біртүтас шалаоткізгіште скі</w:t>
        <w:br/>
        <w:t>мсталл-тотық-шалаөткізгіш (МТШ)</w:t>
        <w:br/>
        <w:t>құрылымы бар интегралдық ШӨ а&lt;-</w:t>
        <w:br/>
        <w:t>пап; іс-әрскеті МТШ қүрылымының</w:t>
        <w:br/>
        <w:t>ішінде заряд тасымалдаушылардың</w:t>
        <w:br/>
        <w:t>жиналуына, осы жиналған (ақпарат-</w:t>
        <w:br/>
        <w:t>тық) зарядтың бір құрылымдық элс-</w:t>
        <w:br/>
        <w:t>ЗАРЯДТЫ БАЙЛАНЫСҚАН Ұ</w:t>
        <w:br/>
        <w:t>ЕКІ</w:t>
        <w:br/>
        <w:t>тізбекті симметриялы тізбек псмесс</w:t>
        <w:br/>
        <w:t>симметриялы байланыс жолы деп</w:t>
        <w:br/>
        <w:t>атайды. Екі сымды құрылғыда сымдар</w:t>
        <w:br/>
        <w:t>металдардап, яғни мыс, болат, аліо-</w:t>
        <w:br/>
        <w:t>минцйлерден жасалады. Оларды бір-</w:t>
        <w:br/>
        <w:t>бірінен болектеу үшін, сгер әуе бай-</w:t>
        <w:br/>
        <w:t>ланыс жолы болса, онда ауа жонс</w:t>
        <w:br/>
        <w:t>фарфордан жасалған оқшаулағыштар</w:t>
        <w:br/>
        <w:t>(изолятор) қолданылады. Ал егер бай-</w:t>
        <w:br/>
        <w:t>ланыс екі сым кабельді желі арқылы</w:t>
        <w:br/>
        <w:t>орнаса, оңда оларды болектсу үшін</w:t>
        <w:br/>
        <w:t>қабельдік қағаз немесе пластмассалар</w:t>
        <w:br/>
        <w:t>қолданылады.</w:t>
        <w:br/>
        <w:t>ЕКІЛІК СИММЕТРИЯЛЫҚ</w:t>
        <w:br/>
        <w:t>АРНА (Двончный снмметричый канал;</w:t>
        <w:br/>
        <w:t>Ыпағу буттеігіс сһашпе!) -- 0 және І</w:t>
        <w:br/>
        <w:t>символдарында кателердің пайла болу</w:t>
        <w:br/>
        <w:t>ықтималдығы бірлей және аллыңғы</w:t>
        <w:br/>
        <w:t>символдың келесі символға әсер етуі</w:t>
        <w:br/>
        <w:t>болмайтын мәліметтерді тарату ар-</w:t>
        <w:br/>
        <w:t>насы. Ақпаратты тарату сенімділігі</w:t>
        <w:br/>
        <w:t>қандай символдың жіберілгеніне бай-</w:t>
        <w:br/>
        <w:t>ланысты болмайды, сондыктан оны</w:t>
        <w:br/>
        <w:t>“жадысыз екілік арна” немесе “нол-</w:t>
        <w:br/>
        <w:t>дік жады арнасы” деп атайды.</w:t>
        <w:br/>
        <w:t>ЕКІЛІК ФАЗАЛЫҚ МАНИПУЛЯ-</w:t>
        <w:br/>
        <w:t>ЦИЯ (Двончная фазовая манипуляция;</w:t>
        <w:br/>
        <w:t>ВРӚК Білағу Рилве-5іі Қ Кеуіпе) --</w:t>
        <w:br/>
        <w:t>екілік кіріс символы. І-дің 0-ге</w:t>
      </w:r>
    </w:p>
    <w:p>
      <w:r>
        <w:t>немесе керісінше ауысуы фаза сигна-</w:t>
        <w:br/>
        <w:t>лының 180-қа өзгеруіне алып келе-</w:t>
        <w:br/>
        <w:t>тің фазалық модуляция тәсілі.</w:t>
        <w:br/>
        <w:t>Мысалы, модулятор шығысындағы</w:t>
        <w:br/>
        <w:t>фаза ығысуы 0 символы үшін %90</w:t>
        <w:br/>
        <w:t>болса. 1 символы үшіп -90 болады.</w:t>
        <w:br/>
        <w:t>ЕКІНШІ РЕТТІ ЖЕЛІ (Вторичная</w:t>
        <w:br/>
        <w:t>сеть). Телсфон жәнс телеграф желі-</w:t>
        <w:br/>
        <w:t>дері, леректеме беру желісі. факси-</w:t>
        <w:br/>
        <w:t>милдік хабар беру желісі, дыбыстық</w:t>
        <w:br/>
        <w:t>хабар тарату. теледилар хабарын</w:t>
        <w:br/>
        <w:t>тарату желілері екінші ретті желі деп</w:t>
        <w:br/>
        <w:t>аталады. Е. ж. бірінші ретті желі нггі-</w:t>
        <w:br/>
        <w:t>зінде хабар таратудың белгілі бір</w:t>
        <w:br/>
        <w:t>түрін тарағуға арналып құралады.</w:t>
        <w:br/>
        <w:t>ЕКІНШІ РЕТТІ ШЕШУШІ</w:t>
        <w:br/>
        <w:t>СХЕМА (Вторнчная решаюшая схема).</w:t>
        <w:br/>
        <w:t>қ. Шешуші схемаларды.</w:t>
        <w:br/>
        <w:t>ЕНГІЗУ-ШЫҒАРУ ҚҰРЫЛҒЫ-</w:t>
        <w:br/>
        <w:t>СЫ (Устройства ввода-выво12:</w:t>
        <w:br/>
        <w:t>68</w:t>
        <w:br/>
        <w:t>сөшріег) -- жарық кәзі мен Талшық-</w:t>
        <w:br/>
        <w:t>тық соулежол пемссс талшықтық</w:t>
        <w:br/>
        <w:t>сәулсжолдар арасында жарық тара-</w:t>
        <w:br/>
        <w:t>туға арпалған белсенді смес оптика-</w:t>
        <w:br/>
        <w:t>лық элемент,</w:t>
        <w:br/>
        <w:t>ЕҢ КӨП ҮҚСАС ӨЛШЕМДЕГІ</w:t>
        <w:br/>
        <w:t>ҰҚСАСТЫҚ (Критерий максимального</w:t>
        <w:br/>
        <w:t>пһавоподобия). Функцияға ықтимал-</w:t>
        <w:br/>
        <w:t>дылықтың бөліну тығыздығын алады.</w:t>
        <w:br/>
        <w:t>Теориялық болжам бойынша осы бө-</w:t>
        <w:br/>
        <w:t>Ліну тығыздығының ең көп мәніне ие.</w:t>
        <w:br/>
        <w:t>Ең коп ұқсастық олшемі басқа</w:t>
        <w:br/>
        <w:t>өлшемдерге қарағанда қарапайым.</w:t>
        <w:br/>
        <w:t>Оны ссептеу үшін алгашқы мәлімет-</w:t>
        <w:br/>
        <w:t>тердің көп қажеті жоқ, нәтижесі нақ-</w:t>
        <w:br/>
        <w:t>тылы хабар тарату жағдайларын қана-</w:t>
        <w:br/>
        <w:t>ғаттапдырады және басқа олшемдлер-</w:t>
        <w:br/>
        <w:t>дегі нәтижелермен сәйкес келсді. Сон-</w:t>
        <w:br/>
        <w:t>дықтан бүл олшем көп қолданылады.</w:t>
        <w:br/>
        <w:t>ЕҢ КІШІ ИІЛУ РАДИҰСЫ</w:t>
        <w:br/>
        <w:t>(Минимальный ралиус изгиба; шіпі-</w:t>
        <w:br/>
        <w:t>тип гафив өГбепб) -- кабель иілгенде</w:t>
        <w:br/>
        <w:t>оның элсктрлік және оптикалық</w:t>
        <w:br/>
        <w:t>сипаттамалары бұзылмайтын ең кіші</w:t>
        <w:br/>
        <w:t>ралиус. Мұндай параметр төсеу және</w:t>
        <w:br/>
        <w:t>пайлалану жағдайлары үшін жеке</w:t>
        <w:br/>
        <w:t>анықталады.</w:t>
        <w:br/>
        <w:t>ЕҢ ҮЛКЕН ЖҮКТЕМЕНІҢ</w:t>
        <w:br/>
        <w:t>САҒАТЫ (Час нанбольшей нагрузки</w:t>
        <w:br/>
        <w:t>ЧНК; реак імеу һошг). Жаппай қызмет</w:t>
        <w:br/>
        <w:t>ету теориясындағы уақыт периоды.</w:t>
        <w:br/>
        <w:t>Қызмет етулің барлық иегізгі сипат-</w:t>
        <w:br/>
        <w:t>тамалары, мысалы. Е.ж.с.-пағы ша-</w:t>
        <w:br/>
        <w:t>қырудың блоктау ықтималдығы мак-</w:t>
      </w:r>
    </w:p>
    <w:p>
      <w:r>
        <w:t>сималды тису периодының шамасына</w:t>
        <w:br/>
        <w:t>қарап берілелі.</w:t>
        <w:br/>
        <w:t>ЕРКІН ЖҮГІРУ ҮЗЫНДЫҒЫ 1.</w:t>
        <w:br/>
        <w:t>(Алина своболного пробегға) -</w:t>
        <w:br/>
        <w:t>бөлшектің басқа бөлшектермен скі</w:t>
        <w:br/>
        <w:t>кезекті соқтығысуы арасында жүріп</w:t>
        <w:br/>
        <w:t>өтетін орташа қашықтығы. Е.ж. Үү</w:t>
        <w:br/>
        <w:t>- мүндағы пл -- бірлік көлем-</w:t>
        <w:br/>
        <w:t>дегі бөлшектер (молекулалар. атом-</w:t>
        <w:br/>
        <w:t>дар) саны. Ә, - бөлшектер соқты-</w:t>
        <w:br/>
        <w:t>ғысының толық эффективті қимасы.</w:t>
        <w:br/>
        <w:t>Еж.ұ. шалзөткізгіш ішінде элгктрон-</w:t>
        <w:br/>
        <w:t>дар мен кемтіктердің диффузиялық</w:t>
        <w:br/>
        <w:t>қозғалысын сипаттау үшін қолда-</w:t>
        <w:br/>
        <w:t>нылады.</w:t>
        <w:br/>
        <w:t>69</w:t>
        <w:br/>
        <w:t>ЕСЕПТІК ЖҮКТЕМЕ (Расчетная</w:t>
        <w:br/>
        <w:t>пагрузка; о егей Іоба) - бақылаудағы</w:t>
        <w:br/>
        <w:t>уақыт аралыгында, әдетте, бір сағат</w:t>
        <w:br/>
        <w:t>ішінде пайда болатып қызмет көрсету</w:t>
        <w:br/>
        <w:t>сүраныстарытнап құрылуы мүмкін</w:t>
        <w:br/>
        <w:t>жүктеме.</w:t>
        <w:br/>
        <w:t>ЕСТЕ САҚТАУ ҚҰРЫЛҒЫСЫ</w:t>
        <w:br/>
        <w:t>(Запоминаюіцее устройство; тешогу) --</w:t>
        <w:br/>
        <w:t>мәліметтерді сақтау, тарату жәпс</w:t>
        <w:br/>
        <w:t>жазу тәсілі. Жедел (пегізгі), сыртқы</w:t>
        <w:br/>
        <w:t>(комекші) жәнс аралық (буферлік)</w:t>
        <w:br/>
        <w:t>жадыны бөліп корсетеді. Жадының</w:t>
        <w:br/>
        <w:t>өлшемі мен сстс сақтау қүрылғысы-</w:t>
        <w:br/>
        <w:t>ның жылдамдыгы қолданылатын</w:t>
        <w:br/>
        <w:t>ақпарат түріпе байланысты.</w:t>
        <w:br/>
        <w:t>ЕСТІЛУ ТАБАЛДЫРЫҒЫ (Порог</w:t>
        <w:br/>
        <w:t>слышимости) -- дыбыс қарқынды-</w:t>
        <w:br/>
        <w:t>лығының адамның есіту органы</w:t>
        <w:br/>
        <w:t>қабыллай алатып ең төменгі шегі. Ол</w:t>
        <w:br/>
        <w:t>дыбыс жиілігіне байланысты жәпе әр</w:t>
        <w:br/>
        <w:t>адам үшін әр түрлі. Жиілігі 1 кГц</w:t>
        <w:br/>
        <w:t>болатын дыбыстың естілу табал-</w:t>
        <w:br/>
        <w:t>дырығы 10/4 Вт/см? шамасында.</w:t>
        <w:br/>
        <w:t>ЕСІЛГЕН ЖҮПТЫҢ БІРІНШІ</w:t>
        <w:br/>
        <w:t>РЕТТІК ПАРАМЕТРІ (Первичные</w:t>
        <w:br/>
        <w:t>параметры витой пары; ргітагу рағат-</w:t>
        <w:br/>
        <w:t>ейеге оГ (еізіей раіг) - есілген жүптың</w:t>
        <w:br/>
        <w:t>электрлік (өткізгіштердің индуктив-</w:t>
        <w:br/>
        <w:t>тігі мен кедергісі, оқшалаудың өткіз-</w:t>
        <w:br/>
        <w:t>гіштігі мен сыйымдылығы) ерекше-</w:t>
        <w:br/>
        <w:t>Ліктерінің толық сипаттамасын бере-</w:t>
        <w:br/>
        <w:t>тін параметрлер жиынтығы. Қалған</w:t>
        <w:br/>
        <w:t>параметрлерді ссептсуге мүмкіндік</w:t>
        <w:br/>
        <w:t>береді жәнс байланыс жолдарын</w:t>
        <w:br/>
        <w:t>теориялық талдау үшін қолданылады.</w:t>
        <w:br/>
        <w:t>ЕСІЛГЕН ЖҰПТЫҢ ЕКІНШІ</w:t>
        <w:br/>
        <w:t>РЕТТІК ЭЛЕКТРЛІК ПАРАМЕТР-</w:t>
      </w:r>
    </w:p>
    <w:p>
      <w:r>
        <w:t>ЛЕРІ (Вторичные электрические пара-</w:t>
        <w:br/>
        <w:t>метры витой пары) -- есілгеп жұптың</w:t>
        <w:br/>
        <w:t>электрлік моделінің бірінші реттік</w:t>
        <w:br/>
        <w:t>параметрлеріне пегізлеліп жасалуы</w:t>
        <w:br/>
        <w:t>мүмкіп параметрлер жиыптығы.</w:t>
        <w:br/>
        <w:t>Екінші реттік параметрлерге өшу</w:t>
        <w:br/>
        <w:t>коэффициспті, фазалық коэффи-</w:t>
        <w:br/>
        <w:t>циент, толқындық кедергі және</w:t>
        <w:br/>
        <w:t>жылдамдық жатады.</w:t>
        <w:br/>
        <w:t>ЕСІЛУ ҚАДАМЫ (Шаг скрутки;</w:t>
        <w:br/>
        <w:t>Нау Іепрі 1) -- симметриялық кабельдің</w:t>
        <w:br/>
        <w:t>жүптарының есілу қадамы. Есілу</w:t>
        <w:br/>
        <w:t>ЖАД</w:t>
        <w:br/>
        <w:t>қадамының өзгеруі -- бүл кабельдің</w:t>
        <w:br/>
        <w:t>көршілес жүптарыи арасындағы богеу-</w:t>
        <w:br/>
        <w:t>лерді азайтуға арпалған құрылымдык.</w:t>
        <w:br/>
        <w:t>өлшем.</w:t>
        <w:br/>
        <w:t>ж</w:t>
        <w:br/>
        <w:t>ЖАБУШЫ ИМПУЛЬС іЗаппраю-</w:t>
        <w:br/>
        <w:t>ший импульс; ШасКош ршіе) -</w:t>
        <w:br/>
        <w:t>нмпульвті бөгеулердің қызмет кор-</w:t>
        <w:br/>
        <w:t>ссту уақытындағы болек каскад қа-</w:t>
        <w:br/>
        <w:t>былдағышының иемесе блоктаушм</w:t>
        <w:br/>
        <w:t>кірістің импульсі. Мүнда жоғалған</w:t>
        <w:br/>
        <w:t>сигналдың бір болігі блокталған ул-</w:t>
        <w:br/>
        <w:t>қыт мезетіндегі көрссткіші бар тү-</w:t>
        <w:br/>
        <w:t>рақты амплитудалы сигиалмен ал-</w:t>
        <w:br/>
        <w:t>мастырылады.</w:t>
        <w:br/>
        <w:t>ЖАДҚА САҚТАУШЫ ЭЛЕК-</w:t>
        <w:br/>
        <w:t>ТРОНДЫҚ СӘУЛЕЛІК ҚҰРАЛ</w:t>
        <w:br/>
        <w:t>ОЗапоминаюшие электронио-лучевые</w:t>
        <w:br/>
        <w:t>приборы) -- өзінің пысанасындағы</w:t>
        <w:br/>
        <w:t>диэлектрлік бетке жазылған электр</w:t>
        <w:br/>
        <w:t>сигналы (потенималдық бедерлі) бсл-</w:t>
        <w:br/>
        <w:t>гілі бір уақыт ішінде сақтай алатын</w:t>
        <w:br/>
        <w:t>және оны бейнесигнал түрінде немесе</w:t>
        <w:br/>
        <w:t>люминесценттік экранда бейне тү-</w:t>
        <w:br/>
        <w:t>рінде бере алатын электрондық-сәу-</w:t>
        <w:br/>
        <w:t>лелік құрал. Стандарттық емес про-</w:t>
        <w:br/>
        <w:t>цестерді жазу және бірнеше рет жаң-</w:t>
        <w:br/>
        <w:t>ғырту үшін, радиолокацияда жыл-</w:t>
        <w:br/>
        <w:t>жымалы обьект бейнесін бөліп алып</w:t>
        <w:br/>
        <w:t>қарастыру үшін, әлемдік стандартта</w:t>
        <w:br/>
        <w:t>жасалған телебейнелік сигналлы</w:t>
        <w:br/>
        <w:t>басқа телебейнелік стандартқа аудар»</w:t>
        <w:br/>
        <w:t>үшін қолданылады. Графекон жәпе</w:t>
        <w:br/>
        <w:t>Литакон осы типтегі қүралдар қата-</w:t>
        <w:br/>
        <w:t>рына жатады.</w:t>
        <w:br/>
        <w:t>“ЖАДТЫ” АРНА (Канал “с па-</w:t>
        <w:br/>
        <w:t>мятью”; тешогу сһаппе!) -- симнол-</w:t>
        <w:br/>
        <w:t>дарды қабылдау үзақтығының 7 ық-</w:t>
        <w:br/>
        <w:t>тималдылығы пайдалы сигналдың</w:t>
        <w:br/>
        <w:t>алдыңғы немссе кейіңгі элементте-</w:t>
        <w:br/>
        <w:t>ріндегі қателіктің болмауы немесе</w:t>
        <w:br/>
        <w:t>болуымен анықталатын арпа. Қабыл-</w:t>
        <w:br/>
        <w:t>данған шешім (7-1) уақытында</w:t>
        <w:br/>
        <w:t>шешіледі, мүндағы 6. - арнаның</w:t>
        <w:br/>
        <w:t>соңғы жадысы (арнаның реакция</w:t>
      </w:r>
    </w:p>
    <w:p>
      <w:r>
        <w:t>уақыты). Егер арна жадысы сигнал</w:t>
        <w:br/>
        <w:t>элементінің ұзақтығынан кіші (1.&lt; 7)</w:t>
        <w:br/>
        <w:t>ЕАР</w:t>
        <w:br/>
        <w:t>Е</w:t>
        <w:br/>
        <w:t>Е АРНА(Е канал; Е сһатеі). 15 ОМ</w:t>
        <w:br/>
        <w:t>желісінде 557 сигиалдау жүйесінің</w:t>
        <w:br/>
        <w:t>сигналдарынш таратуға арналған арпа.</w:t>
        <w:br/>
        <w:t>Е КЛАСТЫ КҮШЕЙТКІШ (Усн-</w:t>
        <w:br/>
        <w:t>литель класса Е-Сіаө5 Е шпріПег).</w:t>
        <w:br/>
        <w:t>Г класты күшейткіштің бір түрі және</w:t>
        <w:br/>
        <w:t>оның шығыс каскады резонанс типті</w:t>
        <w:br/>
        <w:t>және күшейткіштің спектрлік тац-</w:t>
        <w:br/>
        <w:t>дауын жақсартады.</w:t>
        <w:br/>
        <w:t>ЕКІБАҒЫТТЫ ИНТЕРФЕЙС</w:t>
        <w:br/>
        <w:t>(Двунаправленный интерфейс; Мійігес-</w:t>
        <w:br/>
        <w:t>Нопа! ішіетізсе) -- мәлімет таратудың</w:t>
        <w:br/>
        <w:t>екі бағытты байланысып бір мезгілде</w:t>
        <w:br/>
        <w:t>қамтамасыз стстін интерфейс.</w:t>
        <w:br/>
        <w:t>ЕКІЖАҚТЫ (Дуплексер; д4шіс-</w:t>
        <w:br/>
        <w:t>хег) -- ақпаратты тарату мегі қабыл-</w:t>
        <w:br/>
        <w:t>дауға арналған бір антенпаны бір</w:t>
        <w:br/>
        <w:t>мезгілде қолдануға болатын антенна-</w:t>
        <w:br/>
        <w:t>лық бөлгіш сүзгіші.</w:t>
        <w:br/>
        <w:t>ЕКІЖАҚТЫ БАЙЛАНЫС (Двух-</w:t>
        <w:br/>
        <w:t>сторонияя связь; (аІКһасЕ) - диологті</w:t>
        <w:br/>
        <w:t>режімде оперативті ақпарат алмасу</w:t>
        <w:br/>
        <w:t>мүмкіндігі. Екі радиостанция арасын-</w:t>
        <w:br/>
        <w:t>даақпаратты тасымалдау бір мезгілде</w:t>
        <w:br/>
        <w:t>екі бағытта жүретін байланыс.</w:t>
        <w:br/>
        <w:t>ЕКІЖАҚТЫ ЖҰМЫС (Дуплекс-</w:t>
        <w:br/>
        <w:t>ная работа; 4иріех орегабіоп) -</w:t>
        <w:br/>
        <w:t>таратушы құрылғының әмбебап жү-</w:t>
        <w:br/>
        <w:t>мыс істеу режімі. Мұнда скі пункт</w:t>
        <w:br/>
        <w:t>арасындағы ақпарат алмасу бір мез-</w:t>
        <w:br/>
        <w:t>гілде және екіжақты болады. Мұндай</w:t>
        <w:br/>
        <w:t>режім сөздік хабарды, факсимильді</w:t>
        <w:br/>
        <w:t>хабарды жәнс мәліметтер мен басқа</w:t>
        <w:br/>
        <w:t>да ақпарат түрлеріп таратады.</w:t>
        <w:br/>
        <w:t>ЕКІЖАҚТЫ ТАРАТУ (Дуплексная</w:t>
        <w:br/>
        <w:t>передача, йтріІех ітапвтібіоп) -</w:t>
        <w:br/>
        <w:t>байланыс жолымен ақпаратты бір</w:t>
        <w:br/>
        <w:t>мезгілде (тәуелсіз) скі багытта тарату.</w:t>
        <w:br/>
        <w:t>Тарату кезекті нсмссс толық екі</w:t>
        <w:br/>
        <w:t>жақты болып бөлінеді.</w:t>
        <w:br/>
        <w:t>ЕКІЖАҚТЫҚ (Дуплекс; Әиріех) --</w:t>
        <w:br/>
        <w:t>байланыс арнасы бойынша скі ба-</w:t>
        <w:br/>
        <w:t>ғытта бір мезгілде хабар тарату про-</w:t>
        <w:br/>
        <w:t>несі. Бүл термин, әдетте, “екіжақты,</w:t>
        <w:br/>
        <w:t>бір мезгілде скіжақты” терминіне</w:t>
        <w:br/>
        <w:t>пысықтауыш ретіде қолданылады.</w:t>
        <w:br/>
        <w:t>Бүл жағдайда ол ақпаратты бір мез-</w:t>
      </w:r>
    </w:p>
    <w:p>
      <w:r>
        <w:t>66</w:t>
        <w:br/>
        <w:t>гілде таратып қабылдай алатын бай-</w:t>
        <w:br/>
        <w:t>ланыс арнасының түрін немесе қүрыл-</w:t>
        <w:br/>
        <w:t>ғы жүмысының режіміп сипаттайды.</w:t>
        <w:br/>
        <w:t>ЕКІЖАҚТЫЛАУ (Дуплексироа-</w:t>
        <w:br/>
        <w:t>вание; Ӛшрехіпр) -- абоненттер ара-</w:t>
        <w:br/>
        <w:t>сындағы екіжақты байланыс үйымы.</w:t>
        <w:br/>
        <w:t>Мүнда ақпаратты бір бағытта тара-</w:t>
        <w:br/>
        <w:t>татын бір-біріне тәуелсіз екі физика-</w:t>
        <w:br/>
        <w:t>лық симплексті арналар қолданы-</w:t>
        <w:br/>
        <w:t>лады. Практикада екі скіжақтылау</w:t>
        <w:br/>
        <w:t>схсмасы қолданылады: қабылдау</w:t>
        <w:br/>
        <w:t>және тарату кезіндегі жиілік және</w:t>
        <w:br/>
        <w:t>уақыт бойынша бөлінулер.</w:t>
        <w:br/>
        <w:t>ЕКІ ЖАППАЛЫ ӨРІСТІК ТРАН-</w:t>
        <w:br/>
        <w:t>ЗИСТОР (Двухзатворный полевой</w:t>
        <w:br/>
        <w:t>транзистор) -- құйма мен бастау ара-</w:t>
        <w:br/>
        <w:t>сында орналасқан скі жаппасы бар</w:t>
        <w:br/>
        <w:t>өрістік трапзистор. Әрқайсысы скін-</w:t>
        <w:br/>
        <w:t>шісіне тәуелсіз арна еніп өзгертсе ала-</w:t>
        <w:br/>
        <w:t>тын, оған сәйкес заряд тасымалдау-</w:t>
        <w:br/>
        <w:t>шылар ағынын реттейтін скі жаппа-</w:t>
        <w:br/>
        <w:t>ны пайдалану өрістік трапзистордың</w:t>
        <w:br/>
        <w:t>функционалдық мүмкіндігін айтар-</w:t>
        <w:br/>
        <w:t>лықтай кецейтеді. Е.ж.о.т-ды кең</w:t>
        <w:br/>
        <w:t>жолақты күшейткіштерде, жиіліктер-</w:t>
        <w:br/>
        <w:t>ді түрлендіргіштерде, күшейту коэф-</w:t>
        <w:br/>
        <w:t>фициенті реттелетін күшейткіштерде,</w:t>
        <w:br/>
        <w:t>автогенераторларда пайдаланады.</w:t>
        <w:br/>
        <w:t>ЕКІНШІ РЕТТІ МОДУЛЯЦИЯ-</w:t>
        <w:br/>
        <w:t>ЛАУ (Двойная модуляция). Кейбір</w:t>
        <w:br/>
        <w:t>жағдайларда сигналды модуляцин-</w:t>
        <w:br/>
        <w:t>лауды бір смсс бірнеше қайтара жа-</w:t>
        <w:br/>
        <w:t>саута тура келелі. Мысалы, импульс-</w:t>
        <w:br/>
        <w:t>тік модуляциямен модуляцияланған</w:t>
        <w:br/>
        <w:t>сигналдың жиілік спектрі кең диа-</w:t>
        <w:br/>
        <w:t>пазонда болмайтындықтан, опы алыс</w:t>
        <w:br/>
        <w:t>қашықтыққа жеткізу үшін екіпші</w:t>
        <w:br/>
        <w:t>рет модуляциялау керек.</w:t>
        <w:br/>
        <w:t>Ол үшін тасымалдаушы сигнал-</w:t>
        <w:br/>
        <w:t>дың жогары жиілікті гармопикалық</w:t>
        <w:br/>
        <w:t>сигпалының бір параметрін ақпарат-</w:t>
        <w:br/>
        <w:t>тық сигналдың орнына алыпған</w:t>
        <w:br/>
        <w:t>импульстік модуляцияланған сигпал-</w:t>
        <w:br/>
        <w:t>мен молуляциялайды. Кей жагдайда</w:t>
        <w:br/>
        <w:t>алдыңғы модуляцияланған сигпал</w:t>
        <w:br/>
        <w:t>жәпе арна бойымеп таралатын сиг-</w:t>
        <w:br/>
        <w:t>пал ауқымының қабатталауы үшіп</w:t>
        <w:br/>
        <w:t>модуляциялауды скі-үш қайтара</w:t>
        <w:br/>
        <w:t>жасауга тура келеді.</w:t>
        <w:br/>
        <w:t>ЖАД</w:t>
        <w:br/>
        <w:t>және ол Т-ға қарағанда ұзын және</w:t>
        <w:br/>
        <w:t>үлкен болса, ол “қысқа” деп аталады.</w:t>
        <w:br/>
        <w:t>“ЖАДЫСЫЗ” АРНА (Канал “без</w:t>
      </w:r>
    </w:p>
    <w:p>
      <w:r>
        <w:t>памяти”; тетоғу!ез еһалпе!) - қа-</w:t>
        <w:br/>
        <w:t>былдау ықтималдылығы тарату кезін-</w:t>
        <w:br/>
        <w:t>дегі бұрмалану сипаттамасымен және</w:t>
        <w:br/>
        <w:t>бөгеуіл деңгейімен анықталатын</w:t>
        <w:br/>
        <w:t>(ережеге сай тәуелсіз) арна. Сигналды</w:t>
        <w:br/>
        <w:t>қабылдауға рұқсат тек бір элемент</w:t>
        <w:br/>
        <w:t>сигналының үзақтылығымен анықта-</w:t>
        <w:br/>
        <w:t>лады.</w:t>
        <w:br/>
        <w:t>ЕТШІ жазғаның МАГНИТТІК ТА-</w:t>
        <w:br/>
        <w:t>СЫМАЛДАҒЫШЫ (САҚТАҒЫ-</w:t>
        <w:br/>
        <w:t>ШЫ) (Магнитные носители записи).</w:t>
        <w:br/>
        <w:t>Магниттік жазу аппаратының түріне</w:t>
        <w:br/>
        <w:t>қарай тасымалдағыштар таспа, бара-</w:t>
        <w:br/>
        <w:t>бан, диск, магниттік карта, магниттік</w:t>
        <w:br/>
        <w:t>жіп (сым) түрінде болуы мүмкін.</w:t>
        <w:br/>
        <w:t>Бүлардың ішінде көп қолданыла-</w:t>
        <w:br/>
        <w:t>тыны -- магниттік таспа (үнтаспа).</w:t>
        <w:br/>
        <w:t>ЖАЙМАЛАУ (Развертка) - элек-</w:t>
        <w:br/>
        <w:t>тронды-сәулелік аспапта (ЭСА) бір</w:t>
        <w:br/>
        <w:t>немесе екі бағытта белгілі заң бо-</w:t>
        <w:br/>
        <w:t>йынша электрондық шоқты ауыт-</w:t>
        <w:br/>
        <w:t>қыту. Аспаптың ауытқыту жүйесіне</w:t>
        <w:br/>
        <w:t>уақыт бойынша периодты кернеулер</w:t>
        <w:br/>
        <w:t>мен токтарды беру арқылы іске</w:t>
        <w:br/>
        <w:t>асырылады. Ж. барысында электрон-</w:t>
        <w:br/>
        <w:t>дық шоқ ЭСА экранының (нысана)</w:t>
        <w:br/>
        <w:t>бетін берілген заңға сәйкес ретті түр-</w:t>
        <w:br/>
        <w:t>де әрбір уақыт мезетіне шоқтың бел-</w:t>
        <w:br/>
        <w:t>тілі кеңістіктік координаталары дәл</w:t>
        <w:br/>
        <w:t>келетін етіп жүріп өтеді; шоқтың</w:t>
        <w:br/>
        <w:t>экранды жүріп өтуі сканирлеу деп, ал</w:t>
        <w:br/>
        <w:t>нысанада шоқ ізімен сызылатын</w:t>
        <w:br/>
        <w:t>сурет растр деп аталады. Ең көп тара-</w:t>
        <w:br/>
        <w:t>ғаны -- уақыттық Ж; ол шоқ ізінің</w:t>
        <w:br/>
        <w:t>түрақты жылдамдықпен жылжуын</w:t>
        <w:br/>
        <w:t>(сызықтық Ж.) қамтамасыз ететін</w:t>
        <w:br/>
        <w:t>аратісті кернеу немесе ток генератор-</w:t>
        <w:br/>
        <w:t>лары көмегімен алынады. Сызықтық</w:t>
        <w:br/>
        <w:t>бір өлшемді Ж. электрондық осцил-</w:t>
        <w:br/>
        <w:t>лографтарда, радиолокациялық инди-</w:t>
        <w:br/>
        <w:t>каторларда және т.б. қолданылады.</w:t>
        <w:br/>
        <w:t>Теледидар мен радиолокацияда кеңі-</w:t>
        <w:br/>
        <w:t>нен қолданылатын сызықты екі өл-</w:t>
        <w:br/>
        <w:t>шемді (немесе растрлық) Ж-да, элек-</w:t>
        <w:br/>
        <w:t>трондық шоқ өзара перпендикуляр</w:t>
        <w:br/>
        <w:t>екі бағытта ауытқытылады.</w:t>
        <w:br/>
        <w:t>70</w:t>
        <w:br/>
        <w:t>ЖАЙМАЛАУ ГЕНЕРАТОРЫ</w:t>
        <w:br/>
        <w:t>(Генератор развертки) -- арнайы</w:t>
        <w:br/>
        <w:t>пішінді сигналдарды (көбіне ара тісі</w:t>
        <w:br/>
        <w:t>тәріздес) өндіретін электр тербеліс-</w:t>
        <w:br/>
        <w:t>терінің генераторы. Бүл сигналдар</w:t>
        <w:br/>
        <w:t>электронды-сәулелік аспаптардың</w:t>
        <w:br/>
        <w:t>ауытқу жүйесіне электрондық сәу-</w:t>
        <w:br/>
        <w:t>лені берілген заң бойынша жаймалау</w:t>
        <w:br/>
        <w:t>үшін беріледі. Ж.Г. электронды-</w:t>
        <w:br/>
        <w:t>сәулелік осциллографтарда, теледи-</w:t>
        <w:br/>
        <w:t>дарда, радиолокациялық индикатор-</w:t>
        <w:br/>
        <w:t>ларда және т.б. қолданылады.</w:t>
      </w:r>
    </w:p>
    <w:p>
      <w:r>
        <w:t>ЖАҚЫН ШЕТТЕГІ АУЫСУ</w:t>
        <w:br/>
        <w:t>ӨШУЛІГІ (Переходное затухание на</w:t>
        <w:br/>
        <w:t>ближнем конце). Байланыс жолдарың-</w:t>
        <w:br/>
        <w:t>дағы сигналдың бір тізбектен екінші</w:t>
        <w:br/>
        <w:t>тізбекке өткендегі жақын шетке (ток</w:t>
        <w:br/>
        <w:t>көзі қосылған шет) келетін бөлігін</w:t>
        <w:br/>
        <w:t>жақын шеттегі ауысу дел, жақын</w:t>
        <w:br/>
        <w:t>шеттегі негізгі сигнал мен ауысып</w:t>
        <w:br/>
        <w:t>өткен сигнал деңгейлерінің айыры-</w:t>
        <w:br/>
        <w:t>мын жақын шеттегі ауысу өшулігі деп</w:t>
        <w:br/>
        <w:t>атайды. Ж. ш. а. ө. деңгейліктер анық-</w:t>
        <w:br/>
        <w:t>талатын логарифмдік қатынастарға</w:t>
        <w:br/>
        <w:t>сәйкес непер (натуралдық логарифм)</w:t>
        <w:br/>
        <w:t>және деңибеллмен (ондық логарифм)</w:t>
        <w:br/>
        <w:t>өлшенеді.</w:t>
        <w:br/>
        <w:t>ЖАҚЫН ШЕТТЕГІ АУЫСУ</w:t>
        <w:br/>
        <w:t>ШЫҒЫНДАР (Нереходные потери на</w:t>
        <w:br/>
        <w:t>ближнем конце; неаг-елі сговвіа Е</w:t>
        <w:br/>
        <w:t>ІМЕСТІ) -- көршілес екі жұп сымдар</w:t>
        <w:br/>
        <w:t>арасындағы өзара бөгеуілдер өлшемі.</w:t>
        <w:br/>
        <w:t>Әдетте, бір жұптан таралатын сиғнал,</w:t>
        <w:br/>
        <w:t>екіншісінен қабылданатын сигнал</w:t>
        <w:br/>
        <w:t>өткенде қабылдаулар аралығында</w:t>
        <w:br/>
        <w:t>“өзара бөгеуілдер” салдарынан бүр-</w:t>
        <w:br/>
        <w:t>малану пайда болуы мүмкін. Тарат-</w:t>
        <w:br/>
        <w:t>қыш та, қабылдағыш та кабельдің бір</w:t>
        <w:br/>
        <w:t>жақ ұшында орналасқанда, бірінші</w:t>
        <w:br/>
        <w:t>жүп сигналы шығындарының индук-</w:t>
        <w:br/>
        <w:t>циялануы екінші жұптың индуция-</w:t>
        <w:br/>
        <w:t>ланғанын білдіреді. Талап етілетін</w:t>
        <w:br/>
        <w:t>шамалар мүмкіндігінше үлкен болуы</w:t>
        <w:br/>
        <w:t>тиіс.</w:t>
        <w:br/>
        <w:t>ЖАҚЫН ШЕТТЕГІ ҚОРҒАНУ-</w:t>
        <w:br/>
        <w:t>ЛЫҚ (Зашишенность на ближнем</w:t>
        <w:br/>
        <w:t>конце). Байланыс тізбегіндегі негізгі</w:t>
        <w:br/>
        <w:t>сигналдың бәгеуіл сигнал деңгейінен</w:t>
        <w:br/>
        <w:t>айырмашылығын оның қорғанулығы</w:t>
        <w:br/>
        <w:t>деп атайды. Екінші (әсерленген) тіз-</w:t>
        <w:br/>
        <w:t>бектің жақын шстіндегі негізгі сиг-</w:t>
        <w:br/>
        <w:t>нал деңгейіпіп осы шетке ауысып</w:t>
        <w:br/>
        <w:t>келген бөгеуіл сигнал деңгейіне</w:t>
        <w:br/>
        <w:t>айырмашылығы жақын шеттегі қор-</w:t>
        <w:br/>
        <w:t>ғанулық деп аталады. Қорғапулық</w:t>
        <w:br/>
        <w:t>деңгейлерді анықтайтын логарифм-</w:t>
        <w:br/>
        <w:t>дік қатынасқа байланысты ЖШҚ</w:t>
        <w:br/>
        <w:t>непер (натуралдық логарифм) немссе</w:t>
        <w:br/>
        <w:t>децибелмен (опдық логарифм)</w:t>
        <w:br/>
        <w:t>өлшенеді.</w:t>
        <w:br/>
        <w:t>ЖАЛҒАНАТЫН ЖЕЛІ (Комму-</w:t>
        <w:br/>
        <w:t>тируемая сеть; вуйісһей псізогк) -</w:t>
        <w:br/>
        <w:t>шақырушы жәпе шақырылушы жақ-</w:t>
        <w:br/>
        <w:t>тардың арасындағы қосылыс деректер</w:t>
        <w:br/>
        <w:t>тарату алдында орпап, ол біткен соң</w:t>
        <w:br/>
        <w:t>тәқтатылатын деректер тарату желісі.</w:t>
        <w:br/>
        <w:t>ЖАЛҒАУШЫ ТОРАПТЫҢ СИН-</w:t>
      </w:r>
    </w:p>
    <w:p>
      <w:r>
        <w:t>ХРОГЕНЕРАТОРЫ (Синхрогенератор</w:t>
        <w:br/>
        <w:t>коммутационного уҙла; 5уі(1-Ходе</w:t>
        <w:br/>
        <w:t>І8МІ сіоек) -- синхрогенератормен</w:t>
        <w:br/>
        <w:t>және техникалық қызмет көрсету</w:t>
        <w:br/>
        <w:t>үшін апаттық сигналдау функция-</w:t>
        <w:br/>
        <w:t>сымен, сондай-ақ қоршаған ортаны</w:t>
        <w:br/>
        <w:t>бақылаушы құрал-жабдықтармен</w:t>
        <w:br/>
        <w:t>қамтамасыз ететіп, 58М (жалғаушы</w:t>
        <w:br/>
        <w:t>тораптың) сөрелі плата үстағышын-</w:t>
        <w:br/>
        <w:t>дағы баспалық плата.</w:t>
        <w:br/>
        <w:t>ЖАЛҒАУЫШТАРДЫҢ ЕКІ ИН-</w:t>
        <w:br/>
        <w:t>ТЕРФЕЙСІ АРАСЫНДАҒЫ ӨТПЕЛІ</w:t>
        <w:br/>
        <w:t>БАЙЛАНЫС (Транзитная связь между</w:t>
        <w:br/>
        <w:t>двумя интерфейсами коммутаторон;</w:t>
        <w:br/>
        <w:t>һор). Мүнда 8СІ хабары жалғауыш-</w:t>
        <w:br/>
        <w:t>тардың бір немесе одан көп аралық</w:t>
        <w:br/>
        <w:t>интерфейстері арқылы аралық оц-</w:t>
        <w:br/>
        <w:t>деусіз автоматты түрде өтеді.</w:t>
        <w:br/>
        <w:t>ЖАЛПАҚ ДИОД (Плоскостной</w:t>
        <w:br/>
        <w:t>диод) -- түзеткіш шалаөткізгіш өт-</w:t>
        <w:br/>
        <w:t>келдің ауданын анықтайтын сызық-</w:t>
        <w:br/>
        <w:t>тық өлшемдері диодтың базасы қа-</w:t>
        <w:br/>
        <w:t>лыңдыгынан немесе базадағы негізгі</w:t>
        <w:br/>
        <w:t>емес заряд тасымалдаушылардың</w:t>
        <w:br/>
        <w:t>диффузиялық ұзындығынан әлдеқай-</w:t>
        <w:br/>
        <w:t>да үлкен болатын шалаөткізгіш диод.</w:t>
        <w:br/>
        <w:t>ЖА. планарлық және мезадиолтар бо-</w:t>
        <w:br/>
        <w:t>лып бөлінеді. Олардың жоғары ор-</w:t>
        <w:br/>
        <w:t>нықтылығы, жұмыс токтарының</w:t>
        <w:br/>
        <w:t>(бірнеше мА-ден жүздеген А-ге дейін)</w:t>
        <w:br/>
        <w:t>және кернеулерінің (бірнеше В-тан</w:t>
        <w:br/>
        <w:t>71</w:t>
        <w:br/>
        <w:t>ЖАҢ</w:t>
        <w:br/>
        <w:t>бірнеше кВ-қа дейін) кең ауқымы</w:t>
        <w:br/>
        <w:t>бар.</w:t>
        <w:br/>
        <w:t>ЖАЛПЫ АРПАЛЫҚ СИГИПАЛ-</w:t>
        <w:br/>
        <w:t>ДАУ (Обцеканальшия сигнализация,</w:t>
        <w:br/>
        <w:t>ОКС-СС8). Бұл сигпалдау әдісінде</w:t>
        <w:br/>
        <w:t>басқарушы ақпаратты тарату үшін</w:t>
        <w:br/>
        <w:t>арналардың көпшілігінен толты</w:t>
        <w:br/>
        <w:t>тракт бөлінеді. Қазіргі кезде СС5</w:t>
        <w:br/>
        <w:t>сигналдау 587 атымен белгілі.</w:t>
        <w:br/>
        <w:t>ЖАЛПЫ ПАЙДАЛАПУ ЖЕЛІСІ</w:t>
        <w:br/>
        <w:t>(Сеть обіцего пользования; Рогі Ме(-</w:t>
        <w:br/>
        <w:t>жогі ІРМ|) -- уақыт бойынша бізі ШЕГІ</w:t>
        <w:br/>
        <w:t>нстін мультиплексор |ТЫМ| қүрынан</w:t>
        <w:br/>
        <w:t>(шинасынан) және дестелер тарату</w:t>
        <w:br/>
        <w:t>құрынан түратын статив. Оған то-</w:t>
        <w:br/>
        <w:t>мендегі құрауыштар қосылады: нор1-</w:t>
        <w:br/>
        <w:t>тардың баспалық платалары, үнді-</w:t>
        <w:br/>
        <w:t>тактілік сигналдар теператорыныц</w:t>
        <w:br/>
        <w:t>бір пемесе гкі баспалық платалары,</w:t>
        <w:br/>
        <w:t>баспалық платаларға қызмет ететіп</w:t>
        <w:br/>
        <w:t>техникалық қызмет корсету басиа-</w:t>
        <w:br/>
        <w:t>лық платалары және факультативтік</w:t>
        <w:br/>
        <w:t>құрал-жабдық ретінде -- БЕГБІМІТҮ</w:t>
      </w:r>
    </w:p>
    <w:p>
      <w:r>
        <w:t>жүйесіндегі кеңейту интерфейсінің</w:t>
        <w:br/>
        <w:t>(ЕШ төртке дейінгі баспалық плата-</w:t>
        <w:br/>
        <w:t>лары. Әрбір порттар желісі орып</w:t>
        <w:br/>
        <w:t>бойынша немесе жалғауыштың про-</w:t>
        <w:br/>
        <w:t>цессорлық элементімен |8РЕ| ка-</w:t>
        <w:br/>
        <w:t>шықтан басқарылады. қ. Шеткері</w:t>
        <w:br/>
        <w:t>порттар желісі | Ехрапзол Рог! Желгаге</w:t>
        <w:br/>
        <w:t>(ПЕРМ) және Процессорлық порттар</w:t>
        <w:br/>
        <w:t>желісі |Ртосеввог Рог Мегмотс (РР,</w:t>
        <w:br/>
        <w:t>ЖАҢҒЫРЫҚ; ЖАҢҒЫРЫҚ</w:t>
        <w:br/>
        <w:t>СИГНАЛ (Эхо, эхосиғнал -- Ес!һо).</w:t>
        <w:br/>
        <w:t>Тура деп аталатын мегізгі сигпаллын</w:t>
        <w:br/>
        <w:t>келуінен кейін уақыт бойыпша</w:t>
        <w:br/>
        <w:t>кешігіп қабылданатын сигнал, ойт-</w:t>
        <w:br/>
        <w:t>кені ол ең қысқа жолмен таралапы.</w:t>
        <w:br/>
        <w:t>Мәліметтерді тарату жүйесіне сақи-</w:t>
        <w:br/>
        <w:t>налық тексеру үшін қолданылатын</w:t>
        <w:br/>
        <w:t>бақылау сигпалы.</w:t>
        <w:br/>
        <w:t>ЖАҢҒЫРЫҚБАСУ (Эхополав-</w:t>
        <w:br/>
        <w:t>ление; Есһо өшргеззіоі). Жаңғырық</w:t>
        <w:br/>
        <w:t>сигналды болдырмау әдісі, ол өзіндік</w:t>
        <w:br/>
        <w:t>тарату уақытысытда талап етілетін</w:t>
        <w:br/>
        <w:t>деңгейге дейін оны әлсіретуге негіз-</w:t>
        <w:br/>
        <w:t>делген. Жаңғырықбасу қабылдау</w:t>
        <w:br/>
        <w:t>тракті бағытталған кезде байла-</w:t>
        <w:br/>
        <w:t>тыстың сапасы әлсірейді.</w:t>
        <w:br/>
        <w:t>бағытта айналатын серік. Ол өзі корі-</w:t>
        <w:br/>
        <w:t>нетін жерлердегі тұрғындарға қозғал-</w:t>
        <w:br/>
        <w:t>май бір орында түрған сияқты болып</w:t>
        <w:br/>
        <w:t>көрінеді. Осындай серікке орпалас-</w:t>
        <w:br/>
        <w:t>қан ретранслятор арқылы серік корі-</w:t>
        <w:br/>
        <w:t>нетіп жерлерді түрақты ТД багдарла-</w:t>
        <w:br/>
        <w:t>маларымен қамтамасыз стуге болады.</w:t>
        <w:br/>
        <w:t>ЖЕР ТОЛҚЫНЫ (Земпая волпа) -</w:t>
        <w:br/>
        <w:t>радиорелейлік байланыста бір-бірі-</w:t>
        <w:br/>
        <w:t>неп тікелей көріну қашықтығында</w:t>
        <w:br/>
        <w:t>орналасқан екі станция арасында жер</w:t>
        <w:br/>
        <w:t>бстіпе жақын таралатып радиодтол-</w:t>
        <w:br/>
        <w:t>қын.</w:t>
        <w:br/>
        <w:t>ЖИІЛІК (Чаетота; ігецшепеу) -</w:t>
        <w:br/>
        <w:t>1. Оқиганың бірлік уақыт ішінде қай-</w:t>
        <w:br/>
        <w:t>талану сапы. 2. Бір секупдтагы толық</w:t>
        <w:br/>
        <w:t>тербелістер сапы.</w:t>
        <w:br/>
        <w:t>ЖИІЛІК АУЫТҚУЫ (Девнация</w:t>
        <w:br/>
        <w:t>частоты; Ігедпепсу «еуізйоп) - жиі-</w:t>
        <w:br/>
        <w:t>Ліктік модуляция кезінде жиіліктің</w:t>
        <w:br/>
        <w:t>орта мәнінен ауытқуы. Жиілікті-</w:t>
        <w:br/>
        <w:t>модульденген сигнал спектрін сипат-</w:t>
        <w:br/>
        <w:t>тайды, епі кеңейген сайын жиіліктің</w:t>
        <w:br/>
        <w:t>ауытқуы артады.</w:t>
        <w:br/>
        <w:t>ЖИІЛІК БОЙЫПША ЫҒЫСУ</w:t>
        <w:br/>
        <w:t>(Сдвиг по частоте) -- радиорелейлік</w:t>
        <w:br/>
        <w:t>байланыс желісінде бір түзу бойында</w:t>
        <w:br/>
        <w:t>орналасып, бір бағытта толкын тара-</w:t>
      </w:r>
    </w:p>
    <w:p>
      <w:r>
        <w:t>татын екі станцияның толқындар</w:t>
        <w:br/>
        <w:t>жиілігінің айырымы. Егер мүндай екі</w:t>
        <w:br/>
        <w:t>станция бір жиілікте толқын тарата-</w:t>
        <w:br/>
        <w:t>тын болса, оңда үшінші станция кей-</w:t>
        <w:br/>
        <w:t>бір уақытта осы екі толқынның</w:t>
        <w:br/>
        <w:t>ексуіп де бірдей қабылдауы мүмкін.</w:t>
        <w:br/>
        <w:t>Мүндай қабылдаудың сапасы нашар-</w:t>
        <w:br/>
        <w:t>лайтышны түсінікті. Мүндай құбы-</w:t>
        <w:br/>
        <w:t>лысты болдырмау үшін кәрші екі</w:t>
        <w:br/>
        <w:t>станция жиіліктері бір-бірінен бел-</w:t>
        <w:br/>
        <w:t>гілі бір шамаға ығыстырылады. Ма-</w:t>
        <w:br/>
        <w:t>тистральдық РРЛ бойынша ығыстыру</w:t>
        <w:br/>
        <w:t>жиілігі 266 МГц. Жиіліктерді ығыс-</w:t>
        <w:br/>
        <w:t>тыру мүмкін болмаған жағдайда стан-</w:t>
        <w:br/>
        <w:t>циялар бір түзудің бойымен смсс,</w:t>
        <w:br/>
        <w:t>сынық сызық бойымен орналасты-</w:t>
        <w:br/>
        <w:t>рылады.</w:t>
        <w:br/>
        <w:t>ЖИІЛІК БӨЛГІШ (Делитель</w:t>
        <w:br/>
        <w:t>частоты; Ігешшепсу йіуідег) 1. Бір бүтін</w:t>
        <w:br/>
        <w:t>санды кіріс сигнал жиілігінде кіші-</w:t>
        <w:br/>
        <w:t>рейтетін құрылғы. Жиілік беруші</w:t>
        <w:br/>
        <w:t>73</w:t>
        <w:br/>
        <w:t>жиі</w:t>
        <w:br/>
        <w:t>аппаратура меп синтезаторлық жиИі-</w:t>
        <w:br/>
        <w:t>лікте қолданылады.</w:t>
        <w:br/>
        <w:t>2. Өзіне келіп түскен пернояғы</w:t>
        <w:br/>
        <w:t>элсктр тербелістерінің жиілігін</w:t>
        <w:br/>
        <w:t>бірнеше ссс кішірейтуге арналған</w:t>
        <w:br/>
        <w:t>радиоэлектрондық қүрылғы. Жиілікті</w:t>
        <w:br/>
        <w:t>болу үшіп әр түрлі сызықты смес кү-</w:t>
        <w:br/>
        <w:t>рылғыларды пайдаланады: тригерлік</w:t>
        <w:br/>
        <w:t>схемалар бойынша орындалған</w:t>
        <w:br/>
        <w:t>элсктрондық санағыштар, өздігінен</w:t>
        <w:br/>
        <w:t>қозатын электр тербелістері ғснс-</w:t>
        <w:br/>
        <w:t>раторы, регенеративтік қүрылғылар, БЕТТІ</w:t>
        <w:br/>
        <w:t>релаксациялық нмпульстік гсив-</w:t>
        <w:br/>
        <w:t>раторлар және т.б.</w:t>
        <w:br/>
        <w:t>ЖИІЛІК ДЕВИАЦИЯСЫ (Девза-</w:t>
        <w:br/>
        <w:t>ция частоты; лат. йеуіо -- ауытқу) -</w:t>
        <w:br/>
        <w:t>модуляциялау кезінде негізгі тасы-</w:t>
        <w:br/>
        <w:t>малдаушы тербеліс жиілігінің мо;</w:t>
        <w:br/>
        <w:t>ляциялаушы сигпал заңыпа сойкес</w:t>
        <w:br/>
        <w:t>ауытқу шамасы. қ. Жиілік мадуля-</w:t>
        <w:br/>
        <w:t>циясы.</w:t>
        <w:br/>
        <w:t>ЖИІЛІК ДИАПАЗОНЫ (Диана-</w:t>
        <w:br/>
        <w:t>зон частот) -- төмепмен және жоғар-</w:t>
        <w:br/>
        <w:t>дан шектелген сигнал жиілігінің өз-</w:t>
        <w:br/>
        <w:t>теру аймағы. Практикада жоғаргы</w:t>
        <w:br/>
        <w:t>шекті 409:3:10%! Гц формулисыи-</w:t>
        <w:br/>
        <w:t>мен табу кең таралған және төменгі</w:t>
        <w:br/>
        <w:t>шек алдыцғы диапазондағы жоғарғы</w:t>
        <w:br/>
        <w:t>жиілікке тең.</w:t>
        <w:br/>
        <w:t>ЖИІЛІК ӨЗГЕРТКІШ (Прсеобра-</w:t>
        <w:br/>
        <w:t>зоватсль частоты) - супергетеролинлік</w:t>
      </w:r>
    </w:p>
    <w:p>
      <w:r>
        <w:t>радиоқабылдағыштарда қабыл-</w:t>
        <w:br/>
        <w:t>данатын жоғары жиілікті электромаг-</w:t>
        <w:br/>
        <w:t>ниттік тербелісті аралық жиілік</w:t>
        <w:br/>
        <w:t>бӛәдетте, төмен жиілікке) өзгертетін</w:t>
        <w:br/>
        <w:t>каскад. Ол араластырғыш және готс-</w:t>
        <w:br/>
        <w:t>родин бөліктерінен түрады. к. Сүпер-</w:t>
        <w:br/>
        <w:t>гетерадиндік радиоқабылдағыш.</w:t>
        <w:br/>
        <w:t>ЖИІЛІККЕ ТӘУЕЛСІЗ АНТЕН-</w:t>
        <w:br/>
        <w:t>НАЛАР (Частотнонозависимов антеп-</w:t>
        <w:br/>
        <w:t>ны) - қ. .Логопериодтық антенналар,</w:t>
        <w:br/>
        <w:t>Спаральдық антенналар.</w:t>
        <w:br/>
        <w:t>ЖИІЛІКТІ АВТОМАТТЫ ТУРА-</w:t>
        <w:br/>
        <w:t>ЛАУ (Автоматическая пәдетройка час-</w:t>
        <w:br/>
        <w:t>тоты; АПЧ; АЕС (Ашотайс Егедиелеу</w:t>
        <w:br/>
        <w:t>Сопіго1) -- эталон леп аталатын басқа</w:t>
        <w:br/>
        <w:t>сигнал көзініц толқыны арқылы</w:t>
        <w:br/>
        <w:t>автоматты түрде геператор жиілігін</w:t>
        <w:br/>
        <w:t>түрақтандыру тәсілі.</w:t>
        <w:br/>
        <w:t>са</w:t>
        <w:br/>
        <w:t>ЗАТ</w:t>
        <w:br/>
        <w:t>менттен екіншісіне жылжуына жәнс</w:t>
        <w:br/>
        <w:t>оның шығыс сигналға түрлендірілуі</w:t>
        <w:br/>
        <w:t>іске асатын шалаөткізгіш аймағына</w:t>
        <w:br/>
        <w:t>инжекция жасауыла негізделген.</w:t>
        <w:br/>
        <w:t>ЗАТТЫҢ ОПТИКАЛЫҚ ҚАСИЕ-</w:t>
        <w:br/>
        <w:t>ТІ (Оптические свойства предмета) --</w:t>
        <w:br/>
        <w:t>әрбір заттың немссс оныц болшск-</w:t>
        <w:br/>
        <w:t>терінің жарық ағынын шағылдыру</w:t>
        <w:br/>
        <w:t>немесе өзіне тән сәуле шығару қасисті.</w:t>
        <w:br/>
        <w:t>ЗАЯ ЖҮРІС (Холостой хол) -</w:t>
        <w:br/>
        <w:t>транзисторды балама схемамен ауыс-</w:t>
        <w:br/>
        <w:t>тырып, көрсеткіштерін тапқанда.</w:t>
        <w:br/>
        <w:t>шығысынд жүктеме қоспай, шығыс</w:t>
        <w:br/>
        <w:t>ток нөлге тең болатын режім.</w:t>
        <w:br/>
        <w:t>ЗЕНИТТІК АНТЕННА (Антенна</w:t>
        <w:br/>
        <w:t>зенитная иэлучения) -- радиотолқынды</w:t>
        <w:br/>
        <w:t>зенитке бағыттап тарататын антенна</w:t>
        <w:br/>
        <w:t>Ноносфера қабаттарынан шағылып</w:t>
        <w:br/>
        <w:t>кері қайтқан толқын радиотаратқыш</w:t>
        <w:br/>
        <w:t>орналасқан шағып аумақты қамти-</w:t>
        <w:br/>
        <w:t>тын болады. Жергілікті радиохабарлы</w:t>
        <w:br/>
        <w:t>тарату үшін 4-5 мГш жиіліктегі тол-</w:t>
        <w:br/>
        <w:t>қындардын да колданылуы мүмкін.</w:t>
        <w:br/>
        <w:t>ЗЕРДЕЛІ БЕРГІШ (Интеллек-</w:t>
        <w:br/>
        <w:t>туальный датчик; 8тагі зепзоғ) -- көп</w:t>
        <w:br/>
        <w:t>функционалды кеңейтілуі мен кіріс-</w:t>
        <w:br/>
        <w:t>тірілген микроқадағалауы бар тарат-</w:t>
        <w:br/>
        <w:t>қыш. Мұндай таратқыш бірнсше</w:t>
        <w:br/>
        <w:t>реттік түрлендіруді қамтамасыз стелі</w:t>
        <w:br/>
        <w:t>және параметрлерді сандық түрде</w:t>
        <w:br/>
        <w:t>тіркейді, ақпаратты алдын Әла өң-</w:t>
        <w:br/>
        <w:t>дейді. Жай таратқышты қолданған-</w:t>
        <w:br/>
        <w:t>дағыдай ақпаратты символмет смес.</w:t>
        <w:br/>
        <w:t>дестелер режімінле жібереді.</w:t>
        <w:br/>
        <w:t>ЗЕРЛЕЛІ ЖЕЛІ (Интеллект</w:t>
        <w:br/>
        <w:t>ная сеть: ІшеШігеті пейғогК, ІМ). Тер-</w:t>
      </w:r>
    </w:p>
    <w:p>
      <w:r>
        <w:t>мин алғаш рет 1954 жылы ВеПсоге</w:t>
        <w:br/>
        <w:t>корпорациясы мамандарының</w:t>
        <w:br/>
        <w:t>ұсынысымен желінің функционал-</w:t>
        <w:br/>
        <w:t>дық мүмкіндіктерін арттыру мақса-</w:t>
        <w:br/>
        <w:t>тында енгізілді.Үш пегізті базалық</w:t>
        <w:br/>
        <w:t>құрылымнан -- қызмет көрсету түрі</w:t>
        <w:br/>
        <w:t>пе тәуелсіз желі құрылысынапн және</w:t>
        <w:br/>
        <w:t>құрылғыны шығарушы негізінде қү-</w:t>
        <w:br/>
        <w:t>ралған тораптық нифракұрылымнан</w:t>
        <w:br/>
        <w:t>тұрады. Бүл желінің негізгі концеп-</w:t>
        <w:br/>
        <w:t>циясы жалғау функциясын шектеу,</w:t>
        <w:br/>
        <w:t>80</w:t>
        <w:br/>
        <w:t>желі элементі бойынша болуді</w:t>
        <w:br/>
        <w:t>шақыру және жаңа қызметтер</w:t>
        <w:br/>
        <w:t>көрсету болып табылады. Жалгау</w:t>
        <w:br/>
        <w:t>функциясы дәстүрлі түрде базалық,</w:t>
        <w:br/>
        <w:t>желіде қалады, ал жаңа қызметтерді</w:t>
        <w:br/>
        <w:t>енгізу мен құру зерделі платфор-</w:t>
        <w:br/>
        <w:t>маның көмегімен жүзеге асырылады,</w:t>
        <w:br/>
        <w:t>яғни оның элементтеріне түрлі бағ-</w:t>
        <w:br/>
        <w:t>дарламалық қүрал-жабдықтар сиг-</w:t>
        <w:br/>
        <w:t>зеді. Зерделі желі арнайы талаптарға</w:t>
        <w:br/>
        <w:t>сәйкес жаца қызмет түрлерін енгізе</w:t>
        <w:br/>
        <w:t>алалы және түрлі мәліметтер базасып</w:t>
        <w:br/>
        <w:t>АЛУ мүмкіз дігін қалыптастырып, анық-</w:t>
        <w:br/>
        <w:t>тама қызметін пайдалануға мүмкіндік</w:t>
        <w:br/>
        <w:t>береді. Қоцырауға қызмет көрсету</w:t>
        <w:br/>
        <w:t>ЗӘР (триггерлік нүктелерде ТБР)</w:t>
        <w:br/>
        <w:t>коммутацияға қызмет көрсету Пунк-</w:t>
        <w:br/>
        <w:t>тінде жүзеге асырылады, мүнла болып</w:t>
        <w:br/>
        <w:t>жатқан процесс қайта қаралады және</w:t>
        <w:br/>
        <w:t>зерделі желі қызметіне сүйенеді</w:t>
        <w:br/>
        <w:t>Статикалық деп аталатын триггерлік</w:t>
        <w:br/>
        <w:t>нүктелерлен басқа жүйеде ЕРР</w:t>
        <w:br/>
        <w:t>жағдайды анықтаудың динамикалык</w:t>
        <w:br/>
        <w:t>нүктелері қарастырылған.</w:t>
        <w:br/>
        <w:t>ЗЕРДЕЛІЛІК (Интеллектуаль-</w:t>
        <w:br/>
        <w:t>ность; ІшеЙесішаіну) - өзгеретін ор-</w:t>
        <w:br/>
        <w:t>тада жүйенің функционирлеу мүм-</w:t>
        <w:br/>
        <w:t>кіндігі. Осы өзгерту адаптивті және</w:t>
        <w:br/>
        <w:t>эвристикалық, алгоритмлердің көме-</w:t>
        <w:br/>
        <w:t>гімен жүзеге асырылады.</w:t>
        <w:br/>
        <w:t>И</w:t>
        <w:br/>
        <w:t>НБИКОН (Эйбикон) -- нысана-</w:t>
        <w:br/>
        <w:t>сында электр зарялы шоғырланатын</w:t>
        <w:br/>
        <w:t>сезімталдыгы жоғары электрондық-</w:t>
        <w:br/>
        <w:t>сәулелік құрал. Құралдың сезімта/</w:t>
        <w:br/>
        <w:t>дығы нысананың электрондар соқ-</w:t>
        <w:br/>
        <w:t>қылаған орнындағы өткізгіштіктің</w:t>
        <w:br/>
        <w:t>бірнеше есе (кейде мың немсес олан</w:t>
        <w:br/>
        <w:t>да көп) артатынынд негізделген.</w:t>
        <w:br/>
        <w:t>ИЗОЛЯЦИЯЛАУ (оқшаулау)</w:t>
        <w:br/>
        <w:t>(Изолирование). Байланыс кабель-</w:t>
        <w:br/>
        <w:t>деріндегі байланыс тізбектерін құ-</w:t>
        <w:br/>
        <w:t>райтын сымдарды электрлік тұрғыдан</w:t>
        <w:br/>
        <w:t>бөлектеп (оқшаулап) ұстап тұру үшін</w:t>
        <w:br/>
        <w:t>оларды исоляциялайды (оқшау-</w:t>
      </w:r>
    </w:p>
    <w:p>
      <w:r>
        <w:t>ИМП</w:t>
        <w:br/>
        <w:t>блокинг -- гепсраторлар және сы-</w:t>
        <w:br/>
        <w:t>зықты өзгеретін кернеу генератор-</w:t>
        <w:br/>
        <w:t>лары жеке импульстерді, сондай-ақ</w:t>
        <w:br/>
        <w:t>импульстер тізбегін алуға мүмкіндік</w:t>
        <w:br/>
        <w:t>берсді.</w:t>
        <w:br/>
        <w:t>ИМПУЛЬСТІ ҠОДАЛЫҚ МО-</w:t>
        <w:br/>
        <w:t>ДУЛЯЦИЯ (ИКМ - импульао -</w:t>
        <w:br/>
        <w:t>кодовая модуляция, ИКМ- РСМ). Бүл</w:t>
        <w:br/>
        <w:t>модуляция әдісінде апалоггі сигнал</w:t>
        <w:br/>
        <w:t>мәліметтердің сандық ағынына түр-</w:t>
        <w:br/>
        <w:t>лендіреді, бұл ағын үзындығы (әдетте,</w:t>
        <w:br/>
        <w:t>п-8) тізбектеп таратылағын белгілі</w:t>
        <w:br/>
        <w:t>п- разрядты қодалапған созлердеп</w:t>
        <w:br/>
        <w:t>тұрады. Дыбыстың таралуы жылдам-</w:t>
        <w:br/>
        <w:t>дығы 64 кбит/с! КМ-цң комегімен түр-</w:t>
        <w:br/>
        <w:t>ленген дыбыс сигналы жоғары сапаға</w:t>
        <w:br/>
        <w:t>(МО58 шкаласы бойынша сараптау</w:t>
        <w:br/>
        <w:t>бағасы 4,3) нс.</w:t>
        <w:br/>
        <w:t>ИМПУЛЬСТІК БӨГЕУІЛ (Им-</w:t>
        <w:br/>
        <w:t>пульсная помеха; АҺ) - пайдалы</w:t>
        <w:br/>
        <w:t>сигналмен кездескен байланысты аз</w:t>
        <w:br/>
        <w:t>уақыт бүзатын бөгеуіл.</w:t>
        <w:br/>
        <w:t>ИМПУЛЬСТІК МОДУЛЯЦИЯ</w:t>
        <w:br/>
        <w:t>(Импульспая модуляция) - еңгиал</w:t>
        <w:br/>
        <w:t>берудің импульстік жүйесінде тасы-</w:t>
        <w:br/>
        <w:t>малдаушы снгиал гармоникалық ситг-</w:t>
        <w:br/>
        <w:t>налдағыдай үздіксіз болмай, импульс-</w:t>
        <w:br/>
        <w:t>ті болады. Ягни, тасымалдаушы сигнал</w:t>
        <w:br/>
        <w:t>ретінде периодты, тізбектелген</w:t>
        <w:br/>
        <w:t>бейнелік немесе ралиоммпульстік</w:t>
        <w:br/>
        <w:t>сигналдар қолдапылады. Осындай</w:t>
        <w:br/>
        <w:t>тасымалдаушы сигналдар параметр-</w:t>
        <w:br/>
        <w:t>лерінің ақпараттық сигналдың өзгеру</w:t>
        <w:br/>
        <w:t>заңдылығына сәйкес өзгеруін им-</w:t>
        <w:br/>
        <w:t>пульстік модуляция деп атайды. Тасы-</w:t>
        <w:br/>
        <w:t>малдаушы импульстер тізбегінің</w:t>
        <w:br/>
        <w:t>параметрлері: импульстің ампли-</w:t>
        <w:br/>
        <w:t>тудасы, импульстің үзақтығы, Пм-</w:t>
        <w:br/>
        <w:t>пульстің жиілігі (қайталапу уақы-</w:t>
        <w:br/>
        <w:t>тынып кері шамасы нсмесе периоды-</w:t>
        <w:br/>
        <w:t>ның кері шамасы), импульетіц фазасы</w:t>
        <w:br/>
        <w:t>(пайда болу уақыты). Осы пара-</w:t>
        <w:br/>
        <w:t>метрлердің бірсуінің өзгеруіне байла-</w:t>
        <w:br/>
        <w:t>пысты И.м.амллитұлалық импульстік</w:t>
        <w:br/>
        <w:t>модуляпия (АИМ), жиіліктік</w:t>
        <w:br/>
        <w:t>импульстік модуляция (ЖИМ),</w:t>
        <w:br/>
        <w:t>кеңдік импульстік модуляция (КИМ)</w:t>
        <w:br/>
        <w:t>2</w:t>
        <w:br/>
        <w:t>8</w:t>
        <w:br/>
        <w:t>және фазалық импульстік модуляци»</w:t>
        <w:br/>
        <w:t>(ФИМ) болып бөлінеді. Тасымал-</w:t>
        <w:br/>
        <w:t>даушы импульс тізбегіндегі им-</w:t>
        <w:br/>
        <w:t>пульстің қайталану жиілігі ақпа-</w:t>
      </w:r>
    </w:p>
    <w:p>
      <w:r>
        <w:t>раттық сигиалдың еп жоғаргы жиілі-</w:t>
        <w:br/>
        <w:t>гінеп ец кем дегенде скі ссе артык</w:t>
        <w:br/>
        <w:t>болуы керек. Импульстік модуляция-</w:t>
        <w:br/>
        <w:t>лапған сигпалдың жиіліктік спектіз</w:t>
        <w:br/>
        <w:t>импульстік тізбектің жиіліктік спек-</w:t>
        <w:br/>
        <w:t>трімен анықталады. Импульстік</w:t>
        <w:br/>
        <w:t>модуляцияланған сигиалды байланыс</w:t>
        <w:br/>
        <w:t>жолымен қашықтыққа беру үші!</w:t>
        <w:br/>
        <w:t>оны екінші рет жоғары жиілікті гар-</w:t>
        <w:br/>
        <w:t>моникалық, тасымалдаушы сигиал-</w:t>
        <w:br/>
        <w:t>мен мадуляциялайды.</w:t>
        <w:br/>
        <w:t>ИМПУЛЬСТІК ТЕХНИКА (Им-</w:t>
        <w:br/>
        <w:t>пульсная техника) -- электр импульс-</w:t>
        <w:br/>
        <w:t>терін қозлырудың, түрлендіру меп</w:t>
        <w:br/>
        <w:t>күшейтудің, оларды өлшеу мен бей-</w:t>
        <w:br/>
        <w:t>нелеудіп әдістері мен техникалық</w:t>
        <w:br/>
        <w:t>құралдарын зерттеуді, жасауды және</w:t>
        <w:br/>
        <w:t>пайдалануды, сондай-ақ импульстік</w:t>
        <w:br/>
        <w:t>режімде жұмыс істейтін электрондык</w:t>
        <w:br/>
        <w:t>аспаптар мен құрылғыларды жобалау</w:t>
        <w:br/>
        <w:t>мен есептеуді қамтитын электроника</w:t>
        <w:br/>
        <w:t>және радиотехника саласы. Ақпа-</w:t>
        <w:br/>
        <w:t>ратты алып жүретін немесе электрон-</w:t>
        <w:br/>
        <w:t>дық құрылғылардың жүмысын бас-</w:t>
        <w:br/>
        <w:t>қаратын жекелеген электр импульс-</w:t>
        <w:br/>
        <w:t>тері (радионмпульстер және бейне-</w:t>
        <w:br/>
        <w:t>импульстер), сондай-ақ импульстер</w:t>
        <w:br/>
        <w:t>тізбегі (сериясы) автоматикада, теле-</w:t>
        <w:br/>
        <w:t>механикада және есептеу тсхника-</w:t>
        <w:br/>
        <w:t>сында, радиобайланыс неси радиоло-</w:t>
        <w:br/>
        <w:t>кацияда, теледидарда және өлшеу</w:t>
        <w:br/>
        <w:t>техиикасында кеңінен қолданылады.</w:t>
        <w:br/>
        <w:t>ИМПУЛЬСТІК ШАЛАӨТКІЗГІШ</w:t>
        <w:br/>
        <w:t>ДИОД (Импульсный полупроводни-</w:t>
        <w:br/>
        <w:t>ковый диод) -- импульстік күйде</w:t>
        <w:br/>
        <w:t>жұмыс істеуге, импульсті бүрмалау-</w:t>
        <w:br/>
        <w:t>сыз өткізіп жіберуге ариалған ШО</w:t>
        <w:br/>
        <w:t>днод. И.Ш.Д ажырап қосылғанда</w:t>
        <w:br/>
        <w:t>(берінетіп ток немесе кернеу им-</w:t>
        <w:br/>
        <w:t>пульстерінің полярлығы өзгергенде),</w:t>
        <w:br/>
        <w:t>өтпелі процестер қысқа уақыт ішінде</w:t>
        <w:br/>
        <w:t>жүреді. И.ш.д., негізінен, импульстік</w:t>
        <w:br/>
        <w:t>құрылғыларда, логикалық элемент-</w:t>
        <w:br/>
        <w:t>астарлары және диэлектригі тәсс-</w:t>
        <w:br/>
        <w:t>нішке салынғап жүқа үлдірлер түрін-</w:t>
        <w:br/>
        <w:t>де жасалған түрақты сыйымдылық</w:t>
        <w:br/>
        <w:t>кондсисаторы. Ж.ү.к-да Диэлектрик</w:t>
        <w:br/>
        <w:t>рстінде 510, 810,, ОсО, 5і,М,, ВМ,</w:t>
        <w:br/>
        <w:t>А1М, фторидтер, титанаттар және</w:t>
        <w:br/>
        <w:t>т.с.с. үлдірлерді қолданады. Ж.ү.к-</w:t>
        <w:br/>
        <w:t>дың астарларын (өткізгіш үлдірлерді)</w:t>
        <w:br/>
        <w:t>А, Мі, Ап, Та, МБ, бі-дан жасайды.</w:t>
        <w:br/>
        <w:t>Ж.ү.к-ы, әде?те, ИС құрамалық эле-</w:t>
        <w:br/>
        <w:t>мситтер болып табылады, бірақ дис-</w:t>
        <w:br/>
        <w:t>креттік элементтер ретінде де қолда-</w:t>
        <w:br/>
        <w:t>нылуы мүмкін, мысалы, мөрлі плато-</w:t>
        <w:br/>
        <w:t>ларда.</w:t>
        <w:br/>
        <w:t>ЖҮҚА ҮЛДІРЛІ ТЕХНОЛОГИЯ</w:t>
        <w:br/>
        <w:t>(Тонкопленочная технология) -- ИС-</w:t>
      </w:r>
    </w:p>
    <w:p>
      <w:r>
        <w:t>ды, шалаөткізгіш аспаптарды, комму-</w:t>
        <w:br/>
        <w:t>тациялық қосылыстарды және мик-</w:t>
        <w:br/>
        <w:t>росхемалардағы жинақтау ауданша-</w:t>
        <w:br/>
        <w:t>ларын жасағанда, металдар, диэлск-</w:t>
        <w:br/>
        <w:t>триктер, шалаеткізгіштер жұқа үлдір-</w:t>
        <w:br/>
        <w:t>лерін (қалыңдығы 0,01--1,0 мкм ) алу</w:t>
        <w:br/>
        <w:t>мен өңдеу әдістерінің жиынтығы.</w:t>
        <w:br/>
        <w:t>Үлдірлерді алу әдістерін үшке бөледі:</w:t>
        <w:br/>
        <w:t>физикалық, химиялық және комби-</w:t>
        <w:br/>
        <w:t>наниялық. Физикалық әдістерге:</w:t>
        <w:br/>
        <w:t>вакуумде буландыру (термикалық,</w:t>
        <w:br/>
        <w:t>электронды-сәулелік, электрондық</w:t>
        <w:br/>
        <w:t>соққылау арқылы және т.б.), иондық</w:t>
        <w:br/>
        <w:t>тозандату (магнетрондық, ионды-сәу-</w:t>
        <w:br/>
        <w:t>делік және т.б.) жатады. Химиялық</w:t>
        <w:br/>
        <w:t>әлістер электрохимиялық тозаңдату-</w:t>
        <w:br/>
        <w:t>дан, химиялық реакциялар көмегімен</w:t>
        <w:br/>
        <w:t>газды фазадан тұндырудан, термика-</w:t>
        <w:br/>
        <w:t>лық өсіруден, анодтапдырудан және</w:t>
        <w:br/>
        <w:t>т.б. түрады. Комбинациялық үлдір-</w:t>
        <w:br/>
        <w:t>Лер алу әдістері физикалық әрі хи-</w:t>
        <w:br/>
        <w:t>миялық процестерді біріктіреді (тер-</w:t>
        <w:br/>
        <w:t>мойондық плазмохимиялық түндыру,</w:t>
        <w:br/>
        <w:t>газды аподтандыру және басқалары).</w:t>
        <w:br/>
        <w:t>ЖҰҚА ҮЛДІРЛІ ТРАНЗИСТОР</w:t>
        <w:br/>
        <w:t>(Тонкопленочпый транзистор) -- оқ-</w:t>
        <w:br/>
        <w:t>шауланған тосеніш үстіпе шалзөткіз-</w:t>
        <w:br/>
        <w:t>гіштің үлдіріп салу каналы арқылы</w:t>
        <w:br/>
        <w:t>жасалатын оқшаулаптан жаппасы бар</w:t>
        <w:br/>
        <w:t>өрістік транзистор. Бастапқы шала-</w:t>
        <w:br/>
        <w:t>өткізгіш материал (үлдір) ретінде,</w:t>
        <w:br/>
        <w:t>негізінен, 5і, С48 және С45е (қалың-</w:t>
        <w:br/>
        <w:t>дығы 0,1 -- І мкм), ал оқшаулағыш</w:t>
        <w:br/>
        <w:t>77</w:t>
        <w:br/>
        <w:t>жыл</w:t>
        <w:br/>
        <w:t>төсепіш рстінде шыны немесе</w:t>
        <w:br/>
        <w:t>сапфир пайдаланылады. Ж.ү.т., негі-</w:t>
        <w:br/>
        <w:t>зіпен, кремнийлік интегралдық схс-</w:t>
        <w:br/>
        <w:t>маларда қолдапылады.</w:t>
        <w:br/>
        <w:t>ЖҰМЫСҚА ҚАБІЛЕТТІЛІК</w:t>
        <w:br/>
        <w:t>(Работоспособиость) -- бұйымның</w:t>
        <w:br/>
        <w:t>(электрондық аспантың, құрылғы»</w:t>
        <w:br/>
        <w:t>ныц) қабілеттілігін сипаттайтын бар-</w:t>
        <w:br/>
        <w:t>дық параметрлерінің мәндері норма-</w:t>
        <w:br/>
        <w:t>тивті-техиикалық жәпе конструктор</w:t>
        <w:br/>
        <w:t>лық қүжаттар талаптарына сай бола-</w:t>
        <w:br/>
        <w:t>тып бұйымның күйі.</w:t>
        <w:br/>
        <w:t>ЖҰМЫСШЫ ЖИІЛІКТЕР (Ра-</w:t>
        <w:br/>
        <w:t>бочие частоты) -- радиожелі жүмис</w:t>
        <w:br/>
        <w:t>істейтіп жиіліктер. Белгілі бір трасса-</w:t>
        <w:br/>
        <w:t>да, берілген уақытта ноносфералан</w:t>
        <w:br/>
        <w:t>шағылатын сң жоғары жиілік ед жо-</w:t>
        <w:br/>
        <w:t>ғарғы жүмысшы жиілік делінеді. Ең</w:t>
        <w:br/>
        <w:t>төменгі жүмысшы жиілік туралы да</w:t>
        <w:br/>
        <w:t>осыны айтуға болады. Аталған жә:-</w:t>
        <w:br/>
        <w:t>дайдағы радиотолқынынып орнықты</w:t>
        <w:br/>
        <w:t>шағылуын қамтамасыз ететін жиілік</w:t>
        <w:br/>
        <w:t>қолайлы (оптимальный) жүмысшы</w:t>
      </w:r>
    </w:p>
    <w:p>
      <w:r>
        <w:t>жиілік деп аталады.</w:t>
        <w:br/>
        <w:t>ЖҮТЫЛУ ШЫҒЫНДАРЫ (По-</w:t>
        <w:br/>
        <w:t>тери на поглоцение; аһвогр(іоп 1055) -</w:t>
        <w:br/>
        <w:t>сигиал сәулежолмен таралғанда, оныц</w:t>
        <w:br/>
        <w:t>энергиясының материал өзекшесінің</w:t>
        <w:br/>
        <w:t>жұтылуына байланысты кемуі.</w:t>
        <w:br/>
        <w:t>ЖҮЙЕНІҢ ӘКІМШІЛІГІ (Алми-</w:t>
        <w:br/>
        <w:t>нистратор системы) -- түтынушы</w:t>
        <w:br/>
        <w:t>алдында толық жауапкершілікке ие</w:t>
        <w:br/>
        <w:t>түлға. Әдетте, әкімшіліктердің барлық</w:t>
        <w:br/>
        <w:t>фуикциялары жалғауышты басқару</w:t>
        <w:br/>
        <w:t>терминалы арқылы орындалады. Жұү-</w:t>
        <w:br/>
        <w:t>йенің әкімшілігіпе кол жеткізу үшіп</w:t>
        <w:br/>
        <w:t>жалғауышқа “жүйе әкімінің жүйс-</w:t>
        <w:br/>
        <w:t>сіне кіру” деп аталатын жүйеге кіру-</w:t>
        <w:br/>
        <w:t>дің арпайы процедурасы қажет болады.</w:t>
        <w:br/>
        <w:t>ЖЫЛЖЫМАЛЫ ТЕЛЕДИДАР</w:t>
        <w:br/>
        <w:t>СТАНЦИЯСЫ (Передвижиая телеві-</w:t>
        <w:br/>
        <w:t>зионная станция (ПТС), студиядан</w:t>
        <w:br/>
        <w:t>тыс орындардан теледидарлық хабар-</w:t>
        <w:br/>
        <w:t>лар жүргізуге арналып, арпайы авто-</w:t>
        <w:br/>
        <w:t>бустарға орналастырылған теледи-</w:t>
        <w:br/>
        <w:t>дарлық жабдықтар кешені. Ол арқылы</w:t>
        <w:br/>
        <w:t>ұйымдастырылған хабарлар жазылып</w:t>
        <w:br/>
        <w:t>алынып немесе бірден кеңістікке</w:t>
        <w:br/>
        <w:t>таратылады.</w:t>
        <w:br/>
        <w:t>ЖИІ</w:t>
        <w:br/>
        <w:t>ЖИІЛІКТІ ТҮРЛЕНДІРГІШ</w:t>
        <w:br/>
        <w:t>(Преобразователь частоты). 1) Элск-</w:t>
        <w:br/>
        <w:t>гротехникада электр кернеуінің (то-</w:t>
        <w:br/>
        <w:t>тының) жиілігін өзгертуге арналған</w:t>
        <w:br/>
        <w:t>құрылғы. Электрондық Ж.т. веитиль-</w:t>
        <w:br/>
        <w:t>дік және электромагниттік болып</w:t>
        <w:br/>
        <w:t>бөлінеді. Вентильдік Ж.т-де вентиль-</w:t>
        <w:br/>
        <w:t>дер ретінде транзисторлар мен тирис-</w:t>
        <w:br/>
        <w:t>торлар пайдаланылады. Электромаг-</w:t>
        <w:br/>
        <w:t>ниттік Ж.т. жұмысы магинттік сызық-</w:t>
        <w:br/>
        <w:t>тық емес элементтердің, мысалы,</w:t>
        <w:br/>
        <w:t>ЕШ гссссльлерліі пемесе трансформа-</w:t>
        <w:br/>
        <w:t>торлардың көмегімен айнымалы</w:t>
        <w:br/>
        <w:t>синусанилалы кернеудің пішінін өз-</w:t>
        <w:br/>
        <w:t>гертуге нетізделгет; 2) ралиотехника-</w:t>
        <w:br/>
        <w:t>да -- жоғары жиілікті сигналдарды</w:t>
        <w:br/>
        <w:t>(,) өте томенті жиілікті сигналдарға,</w:t>
        <w:br/>
        <w:t>яғни аралық жиілікке (о) түрлен-</w:t>
        <w:br/>
        <w:t>діретін супергетеродиндік радио-</w:t>
        <w:br/>
        <w:t>қабылдағыштың құрамына кіретін</w:t>
        <w:br/>
        <w:t>құрылғы. Ж.т. -- гетеролин. аралас-</w:t>
        <w:br/>
        <w:t>тырғыш және жолақтық электр сүзгі-</w:t>
        <w:br/>
        <w:t>сінен түрады: 3) лазерлік техникада</w:t>
        <w:br/>
        <w:t>параметрлік генграция негізінде оп-</w:t>
        <w:br/>
        <w:t>тикалық сәулеленудің жиілігін түр-</w:t>
        <w:br/>
        <w:t>лендіруге және жарықты күшейтуге</w:t>
      </w:r>
    </w:p>
    <w:p>
      <w:r>
        <w:t>арналған қүрылғы.</w:t>
        <w:br/>
        <w:t>ЖИІЛІКТІК ДЕТЕКТОР (Частот-</w:t>
        <w:br/>
        <w:t>ный детектор) -- радноқабылдағыш-</w:t>
        <w:br/>
        <w:t>тарда жиіліктік модуляцияланған</w:t>
        <w:br/>
        <w:t>тасымалдаушы жиіліктен модуляция-</w:t>
        <w:br/>
        <w:t>ланған төменгі жиіліктегі тербелісті</w:t>
        <w:br/>
        <w:t>(пайдалы сигналды) бөліп алу үшін</w:t>
        <w:br/>
        <w:t>қолданылатын қүрылғы. Сызықтық</w:t>
        <w:br/>
        <w:t>емес өткізгіштік сипаттағы өзара</w:t>
        <w:br/>
        <w:t>бабынан шығарылған екі контурдан</w:t>
        <w:br/>
        <w:t>тұратын баланстық, байланысты екі</w:t>
        <w:br/>
        <w:t>контурлық, және басқа схемалары бар.</w:t>
        <w:br/>
        <w:t>ЖИІЛІКТІК МОДУЛЯЦИЯ (Час-</w:t>
        <w:br/>
        <w:t>тотная молуляция). І. Гармоникалық</w:t>
        <w:br/>
        <w:t>тасымалдаушы сигналдың жиілігі</w:t>
        <w:br/>
        <w:t>хабар сигиалының заңдылығына сәй-</w:t>
        <w:br/>
        <w:t>кес өзгеретін сигнал. Жиіліктік мо-</w:t>
        <w:br/>
        <w:t>дуляцияланған сигналдың құрамы</w:t>
        <w:br/>
        <w:t>күрделі болалы.</w:t>
        <w:br/>
        <w:t>Тасушы сигнал жиілігінің өзгеруі</w:t>
        <w:br/>
        <w:t>хабарлы алып жүгет сигналдың</w:t>
        <w:br/>
        <w:t>яғни ақпараттың екпінділігінің әзге-</w:t>
        <w:br/>
        <w:t>руіне байланысты болады. Бүл ж</w:t>
        <w:br/>
        <w:t>74</w:t>
        <w:br/>
        <w:t>ерекше көңіл бөлетін параметр -</w:t>
        <w:br/>
        <w:t>модуляциялау индексі. Модуляциялау</w:t>
        <w:br/>
        <w:t>индексі деп тасушы сигнал жиілігі</w:t>
        <w:br/>
        <w:t>ауытқуының ақпараттық сигпал</w:t>
        <w:br/>
        <w:t>жиілігіне қатынасын айтады. Моду-</w:t>
        <w:br/>
        <w:t>ляциялау индексі жиіліктік модуля-</w:t>
        <w:br/>
        <w:t>цияда жиіліктік модуляциялау индексі</w:t>
        <w:br/>
        <w:t>деп аталады.</w:t>
        <w:br/>
        <w:t>Егер Ж.м. индексінің шамасы өте</w:t>
        <w:br/>
        <w:t>аз бояса (1-ден едәуір аз), онда мо-</w:t>
        <w:br/>
        <w:t>дүляциялапнған сигналдың спектрлік</w:t>
        <w:br/>
        <w:t>құрамы үш жиіліктен тұрады: тасу-</w:t>
        <w:br/>
        <w:t>шы, жоғарғы және томенгі бүйір жақ</w:t>
        <w:br/>
        <w:t>жиіліктері. Олардың амплитудалық.</w:t>
        <w:br/>
        <w:t>модуляциядан айырмашылығы -</w:t>
        <w:br/>
        <w:t>томенті бүйір жақ сигналы 180%-қа</w:t>
        <w:br/>
        <w:t>бұрылған,</w:t>
        <w:br/>
        <w:t>Егер модуляцияланған сигналдың</w:t>
        <w:br/>
        <w:t>құрамы өте күрделі болса, онда Ж.м.</w:t>
        <w:br/>
        <w:t>индексінің шамасы І-ден үлкен не 1-</w:t>
        <w:br/>
        <w:t>гс тең болалы да, оны математикалық</w:t>
        <w:br/>
        <w:t>жолмен анықтайды. Ж. м-ның спектр-</w:t>
        <w:br/>
        <w:t>лік кұрамы тасушы сигнал жиілігінен</w:t>
        <w:br/>
        <w:t>және оның екі бүйір жағында екі т</w:t>
        <w:br/>
        <w:t>санды жиіліктерден тұрады. п саны</w:t>
        <w:br/>
        <w:t>жиіліктік модуляция индексіне</w:t>
        <w:br/>
        <w:t>байланысты болады. Ж. м. индексі өте</w:t>
        <w:br/>
        <w:t>үлкен болса (1-ден анағұрлым көп),</w:t>
        <w:br/>
        <w:t>онда п сол иңлекске тең. Жиіліктік</w:t>
        <w:br/>
        <w:t>модуляцияланған сигналды жасайтын</w:t>
        <w:br/>
        <w:t>құрылғыны жиіліктік модулятор деп</w:t>
        <w:br/>
        <w:t>атайды. Жиіліктік модулятор қүрыл-</w:t>
        <w:br/>
        <w:t>ғысы тасушы сигнал өңдіретін гене-</w:t>
      </w:r>
    </w:p>
    <w:p>
      <w:r>
        <w:t>раторлан және оның жиілігін өзгер-</w:t>
        <w:br/>
        <w:t>түші құрылғыдан түрады. Соңғы қү-</w:t>
        <w:br/>
        <w:t>рылгының параметрі ақпараттық</w:t>
        <w:br/>
        <w:t>сигналдың өзгеру заңдылығына</w:t>
        <w:br/>
        <w:t>сәйкес болады.</w:t>
        <w:br/>
        <w:t>Жиіліктік молуляцияланған сиг-</w:t>
        <w:br/>
        <w:t>налды алу күрделі. ал жиіліктік спек-</w:t>
        <w:br/>
        <w:t>трдің алатын орны кеңірек болғаны-</w:t>
        <w:br/>
        <w:t>мен, бөгеуілге орнықтылығына бай-</w:t>
        <w:br/>
        <w:t>ланысты оны телекоммуникация</w:t>
        <w:br/>
        <w:t>жүйесінде кеңінен қолланалы. 2. Ра-</w:t>
        <w:br/>
        <w:t>диотаратқыш тарататын тербеліс жиі-</w:t>
        <w:br/>
        <w:t>тігін (тасымалдаушы жиілікті) тара-</w:t>
        <w:br/>
        <w:t>латын ақпарат дабылының заңына</w:t>
        <w:br/>
        <w:t>сәйкес өзгерту. Мүнда мәлуляция</w:t>
        <w:br/>
        <w:t>салнотаратқыпнтын таратушы генера-</w:t>
        <w:br/>
        <w:t>жоғ</w:t>
        <w:br/>
        <w:t>кодалауды қолдану арқылы мәлімет-</w:t>
        <w:br/>
        <w:t>терді таратудың 1,544 Мбит/с (7)</w:t>
        <w:br/>
        <w:t>немесе 2,048 Мбит/с (Е|)) жылдам-</w:t>
        <w:br/>
        <w:t>дығын қамтамасыз стетін тортсымды</w:t>
        <w:br/>
        <w:t>(екі орам жүн) абоненттік желі.</w:t>
        <w:br/>
        <w:t>НІ5І, стандартының басқа бір түрі</w:t>
        <w:br/>
        <w:t>АҺКСІ жасалынды. Опда РАМ-16 кода-</w:t>
        <w:br/>
        <w:t>лау схемасы және абоненттік желі-</w:t>
        <w:br/>
        <w:t>лердің таратылуып жоғарылататын</w:t>
        <w:br/>
        <w:t>арпаны импульетер пішіні қолданы-</w:t>
        <w:br/>
        <w:t>лады.</w:t>
        <w:br/>
        <w:t>ЖОҒАРЫ ТЫҒЫЗДАЛҒАН БИ-</w:t>
        <w:br/>
        <w:t>ПОЛЯРЛЫ КОДАЛАУ (Высоконлот-</w:t>
        <w:br/>
        <w:t>ное биполярное кодировапис; НОВ</w:t>
        <w:br/>
        <w:t>(Нірһ Бепвііу Вірсізг сойінг)) -- моди-</w:t>
        <w:br/>
        <w:t>фикацияланған К7. биполярлық кода-</w:t>
        <w:br/>
        <w:t>сының көмегімен кодалау тәсілі.</w:t>
        <w:br/>
        <w:t>Мұнда аймақтық өзгеруге байла-</w:t>
        <w:br/>
        <w:t>нысты ұзақ тізбектеліп қайталанатын</w:t>
        <w:br/>
        <w:t>символдар шектеледі. Соның нәтиже-</w:t>
        <w:br/>
        <w:t>сінде ұзак үзіліссіз кола пайда болалы.</w:t>
        <w:br/>
        <w:t>Ол хабар қабылдау кезіндегі синхро-</w:t>
        <w:br/>
        <w:t>низацияның бүзылуын жояды.</w:t>
        <w:br/>
        <w:t>Мысалы, НВ 3 кодасы (НОВ оГог-</w:t>
        <w:br/>
        <w:t>дег 3) үш нөлді қатар қамтамасыз ете</w:t>
        <w:br/>
        <w:t>алмайды. яғни кез келген төргініші</w:t>
        <w:br/>
        <w:t>нәл еріксіз І символына ауыстыры-</w:t>
        <w:br/>
        <w:t>лады. Бірнеше реттік тізбектерді</w:t>
        <w:br/>
        <w:t>ауыстырғанда символдар жазықтығы</w:t>
        <w:br/>
        <w:t>кезек ауысады.</w:t>
        <w:br/>
        <w:t>ЖОЛАҚТЫҚ КҮШЕЙТКІШ</w:t>
        <w:br/>
        <w:t>(Полосовой усилитель - Машіра5 ат-</w:t>
        <w:br/>
        <w:t>рІПег). Бұл күшейткіште амплитуда-</w:t>
        <w:br/>
        <w:t>лы-жиілікті сипаттама жиіліктіп тар</w:t>
        <w:br/>
        <w:t>жолагынла түрақты және оның</w:t>
        <w:br/>
        <w:t>шегінен тыс жерде күрт төмендейді.</w:t>
        <w:br/>
        <w:t>ЖОЛАҚТЫҚ РЕЖЕКТОРЛЫ</w:t>
        <w:br/>
        <w:t>СҮЗГІ (Фильтр полосовой режектор-</w:t>
      </w:r>
    </w:p>
    <w:p>
      <w:r>
        <w:t>ный; Вал4 - ге)есһоп ПКег). Сигнал</w:t>
        <w:br/>
        <w:t>толығымен басылган, тар әрі шек-</w:t>
        <w:br/>
        <w:t>телген диапазонынан басқа барлық,</w:t>
        <w:br/>
        <w:t>жиіліктердегі сигналды өткізетін жо-</w:t>
        <w:br/>
        <w:t>лақты сүзгі.</w:t>
        <w:br/>
        <w:t>ЖОЛАҚТЫҚ СҮЗГІ (Полосовой</w:t>
        <w:br/>
        <w:t>фильтр; һапбравө ПНег). Екі мәнмен -</w:t>
        <w:br/>
        <w:t>бөліктің жоғары және нөлдік төменгі</w:t>
        <w:br/>
        <w:t>жиіліктермен шектелген жиіліктер-</w:t>
        <w:br/>
        <w:t>дің анықталған жолағын ғана өткізе-</w:t>
        <w:br/>
        <w:t>тін сүзгі. Берілген жолақтан тыс жиі-</w:t>
        <w:br/>
        <w:t>76</w:t>
        <w:br/>
        <w:t>ліктердің барлыгы осы сүзгі көмегі-</w:t>
        <w:br/>
        <w:t>мен басылады. Егер жолақтың</w:t>
        <w:br/>
        <w:t>төменгі жиілігі нөлдік, ал жоғаргы</w:t>
        <w:br/>
        <w:t>жиілігі соңғы болса, онда мүндай</w:t>
        <w:br/>
        <w:t>сүзгі төменгі жиіліктердің сүзгісі деп</w:t>
        <w:br/>
        <w:t>аталады. Бөліктің шексіз үлкен</w:t>
        <w:br/>
        <w:t>жоғары жиілігі және томенгі шегі</w:t>
        <w:br/>
        <w:t>бойынша шектелген сүзгіні жогары</w:t>
        <w:br/>
        <w:t>жиіліктер сүзгісі деп атайды.</w:t>
        <w:br/>
        <w:t>ЖОЛАРАЛЫҚ ЖАЙМАЛАУ (Че-</w:t>
        <w:br/>
        <w:t>резстрочиая развертка) -- кадрлардың</w:t>
        <w:br/>
        <w:t>ауысу жиілігінің артуы теледидарлық,</w:t>
        <w:br/>
        <w:t>жиілік жолағын кеңейтуге әкеледі.</w:t>
        <w:br/>
        <w:t>Оғап жол бермеу және кинескоп</w:t>
        <w:br/>
        <w:t>экранының бір қалыпты жарықтану-</w:t>
        <w:br/>
        <w:t>ып қамтамасыз сту мақсатында жол-</w:t>
        <w:br/>
        <w:t>аралық жаймалау әдісі қолданылады.</w:t>
        <w:br/>
        <w:t>Мұнда бір кадр скі жарты кадрға</w:t>
        <w:br/>
        <w:t>бөлінеді дс, бірінші жарты кадрда</w:t>
        <w:br/>
        <w:t>тек тақ сапды жолдар, ал екішші</w:t>
        <w:br/>
        <w:t>жарты кадрда тек жүп санды жолдар</w:t>
        <w:br/>
        <w:t>жаймаланады.</w:t>
        <w:br/>
        <w:t>ЖОЛДЫҚ ЖАЙМАЛАУ ГЕНЕ-</w:t>
        <w:br/>
        <w:t>РАТОРЫ (Генератор строчной раз-</w:t>
        <w:br/>
        <w:t>верткн (строчный генератор)) -- пішіні</w:t>
        <w:br/>
        <w:t>ара тәрізді ток тербелісін беретін</w:t>
        <w:br/>
        <w:t>транзисторлық генератор. Кинескоп-</w:t>
        <w:br/>
        <w:t>тарда және теледидарлық электрон-</w:t>
        <w:br/>
        <w:t>дық-сәулелік тарату құралдарында</w:t>
        <w:br/>
        <w:t>электрондық сәулені жол бойынша,</w:t>
        <w:br/>
        <w:t>яғни көлбеу бағытта ауытқытатын</w:t>
        <w:br/>
        <w:t>магнит өрісін жасау үшін осы гейс-</w:t>
        <w:br/>
        <w:t>ратор колданылады. Стандарттық</w:t>
        <w:br/>
        <w:t>ауытқыту жиілігі -- 15625 Гц. Оның</w:t>
        <w:br/>
        <w:t>жүмысы синхрогенератор жасап шы-</w:t>
        <w:br/>
        <w:t>ғаратын және толық теледидарлық</w:t>
        <w:br/>
        <w:t>енгнал күрамына кіретін жолдық</w:t>
        <w:br/>
        <w:t>синхронды импульстермен басқа-</w:t>
        <w:br/>
        <w:t>рылады.</w:t>
        <w:br/>
        <w:t>ЖӨНДЕУГЕ ЖАРАМДЫЛЫҒЫ</w:t>
        <w:br/>
        <w:t>(Ремонтопригодиость) -- электрондық</w:t>
        <w:br/>
        <w:t>құрылғылардың ақауын табу, жою,</w:t>
        <w:br/>
        <w:t>сондай-ақ жекелеген блоктар мсп</w:t>
        <w:br/>
        <w:t>элементтерді бөлшектеу (жинау)</w:t>
        <w:br/>
        <w:t>және ауыстырумен байланысты әр</w:t>
        <w:br/>
        <w:t>түрлі операцияларды тез жәпе ың-</w:t>
      </w:r>
    </w:p>
    <w:p>
      <w:r>
        <w:t>гайлы орындау.</w:t>
        <w:br/>
        <w:t>ЖҮҚА ҮЛДІРЛІ КОНДЕНСАТОР</w:t>
        <w:br/>
        <w:t>(Тонкопленочный конденсатор) --</w:t>
        <w:br/>
        <w:t>82</w:t>
        <w:br/>
        <w:t>терде жәнс ЭЕМ-нің жадылық қү-</w:t>
        <w:br/>
        <w:t>рылғыларын басқару схемаларында</w:t>
        <w:br/>
        <w:t>қолданылады.</w:t>
        <w:br/>
        <w:t>ИНВЕРСИЯ (Іпуегвіоп). 1. Сигпал</w:t>
        <w:br/>
        <w:t>көрсеткішінс қарама-қарсы озге-</w:t>
        <w:br/>
        <w:t>ретін логикалық операция. 2. Шыға-</w:t>
        <w:br/>
        <w:t>тын сигналды қайта қалпыпа келтіре</w:t>
        <w:br/>
        <w:t>алатын кері түрлендіру.</w:t>
        <w:br/>
        <w:t>ИНВЕРСИЯЛЫҚ МУЛЬТИП-</w:t>
        <w:br/>
        <w:t>ЛЕКСОР (Ииверсный мультиплексор;</w:t>
        <w:br/>
        <w:t>іпуегее тиПірісхег) - жоғары жылдам-</w:t>
        <w:br/>
        <w:t>дықты ағынды бірісше аз жылдам-</w:t>
        <w:br/>
        <w:t>дықты ағынға бөлетіп құрылғы.</w:t>
        <w:br/>
        <w:t>Мысалы, ипверсиялық мультиплек-</w:t>
        <w:br/>
        <w:t>сор 384 кбит/с жылдамдықдсп бері-</w:t>
        <w:br/>
        <w:t>летін кіріс ағынды әрқайсысының</w:t>
        <w:br/>
        <w:t>жылдамдығы 64 кбит/с болатын 6</w:t>
        <w:br/>
        <w:t>синхронды ағынға түрлендіре алады.</w:t>
        <w:br/>
        <w:t>Олардың әркайсысы бөлек байланыс</w:t>
        <w:br/>
        <w:t>арнасы арқылы беріледі. Мәлімет-</w:t>
        <w:br/>
        <w:t>терді тарату МІ.РРР хаттамасы бо-</w:t>
        <w:br/>
        <w:t>Йынша жүзеге асырылады.</w:t>
        <w:br/>
        <w:t>ИНВЕРСИЯМЕН НӘЛГЕ ҚАЙТА</w:t>
        <w:br/>
        <w:t>ОРАЛМАУ (Без воврата к нулю с ин-</w:t>
        <w:br/>
        <w:t>версией - МЕ2ІГ). Модифицирленген</w:t>
        <w:br/>
        <w:t>МЕ? кодалау әдісі, мұнда сигнал әр-</w:t>
        <w:br/>
        <w:t>қашан нөльдік мәнге ие, сонымен</w:t>
        <w:br/>
        <w:t>қатар 1 символы сигнал деңгейініц</w:t>
        <w:br/>
        <w:t>ауысуына, ал 0 оның жоқ болуына</w:t>
        <w:br/>
        <w:t>тән. Қайталанатын символдар үзын-</w:t>
        <w:br/>
        <w:t>дығып шектеу үшін І символының</w:t>
        <w:br/>
        <w:t>периодты инверсиясы орындалады.</w:t>
        <w:br/>
        <w:t>ЕБІ және 100 Ваве ЕХ-те қолда-</w:t>
        <w:br/>
        <w:t>нылады.</w:t>
        <w:br/>
        <w:t>ИНВЕРТОВР (іпзегіо -- айналдыра-</w:t>
        <w:br/>
        <w:t>мын, өзгертемін). 1. Шығатын кернеу</w:t>
        <w:br/>
        <w:t>кіріс сигналына қарама-қарсы бола-</w:t>
        <w:br/>
        <w:t>тып функционалды элемент. 2. Түрақ-</w:t>
        <w:br/>
        <w:t>ты кернеуді (немесе токты) түрақты</w:t>
        <w:br/>
        <w:t>немесе айнымалы кернеуге (немесс</w:t>
        <w:br/>
        <w:t>тоққа) түрлендіретін құрал. 3. Бір</w:t>
        <w:br/>
        <w:t>кірісі және бір шығысы бар элек-</w:t>
        <w:br/>
        <w:t>трондық логикалық элемент, оның</w:t>
        <w:br/>
        <w:t>кірісінде сигпал жоқ кезде шығы-</w:t>
        <w:br/>
        <w:t>сыпда сигнал пайда болады. Қара-</w:t>
        <w:br/>
        <w:t>пайым логикалық терістеу амалын</w:t>
        <w:br/>
        <w:t>(С“ЕМЕС” логикалық амалы) іске</w:t>
        <w:br/>
        <w:t>инд</w:t>
        <w:br/>
        <w:t>асыру үшіп қолданылады. Логикалық</w:t>
      </w:r>
    </w:p>
    <w:p>
      <w:r>
        <w:t>терістеу амалы биполярлық трапзис-</w:t>
        <w:br/>
        <w:t>торлардағы электрондық кілттер</w:t>
        <w:br/>
        <w:t>комегімен жүргізіледі (бір транзис-</w:t>
        <w:br/>
        <w:t>торда -- қарапайым ЕМЕС исмчесс</w:t>
        <w:br/>
        <w:t>бірнеше транзисторларда -- күрлелі</w:t>
        <w:br/>
        <w:t>ЕМЕС). Осындай ЕМЕС элемситтері</w:t>
        <w:br/>
        <w:t>транзисторлық логикадагы интосграл-</w:t>
        <w:br/>
        <w:t>дық схемалар қүрамына кіреді.</w:t>
        <w:br/>
        <w:t>ИНДИЙ (Інбішп) - Іп, Менделеев</w:t>
        <w:br/>
        <w:t>кестесінің ІП тобындағы химиялық</w:t>
        <w:br/>
        <w:t>элемент, атомдық нөмірі 49, ат. мас-</w:t>
        <w:br/>
        <w:t>сасы 114,82, электр өткізгіштігі жоға-</w:t>
        <w:br/>
        <w:t>ры (с-0,082 мк Ом.м.) ақ күміс түсті</w:t>
        <w:br/>
        <w:t>жүмсақ металл; тығыздығы 7362 кг/м”;</w:t>
        <w:br/>
        <w:t>и т156,29С;..,,-20759С. Электроп-</w:t>
        <w:br/>
        <w:t>дық аспап жасауда, негізінен, шалаот-</w:t>
        <w:br/>
        <w:t>кізгітт материалдарда легирлейтін</w:t>
        <w:br/>
        <w:t>қоспа ретінде пайдаланылады.</w:t>
        <w:br/>
        <w:t>ИНДУКТИВТІК (Индуктивность) -</w:t>
        <w:br/>
        <w:t>өздік индукция коэффициенті, электр</w:t>
        <w:br/>
        <w:t>тізбегінің магниттік қасиеттерін</w:t>
        <w:br/>
        <w:t>сипаттайды. Контур арқылы күші 1А-</w:t>
        <w:br/>
        <w:t>ге тең электр тогымен осы контурда</w:t>
        <w:br/>
        <w:t>ток тудыратын магнит ағыны ІФ</w:t>
        <w:br/>
        <w:t>арасындағы пропорционалдық коэф-</w:t>
        <w:br/>
        <w:t>фициент. Өлшем бірлігі -- генри.</w:t>
        <w:br/>
        <w:t>ИНДУКТИВТІК БАЙЛАНЫС</w:t>
        <w:br/>
        <w:t>(Индуктивная связь) -- элементтер</w:t>
        <w:br/>
        <w:t>арқылы айнымалы ток жүргенде пай-</w:t>
        <w:br/>
        <w:t>да болатын магнит ерісі салдарынан</w:t>
        <w:br/>
        <w:t>туыпдайтын, электр тізбектері зле-</w:t>
        <w:br/>
        <w:t>менттерінің арасындағы электрлік</w:t>
        <w:br/>
        <w:t>байланыс. Индуктивтік реактивті</w:t>
        <w:br/>
        <w:t>электрөткізгіштікпен немесе өзара</w:t>
        <w:br/>
        <w:t>индуктивтік шамасымен сипатта-</w:t>
        <w:br/>
        <w:t>лады.</w:t>
        <w:br/>
        <w:t>ИНДУКТИВТІК ОРАМА (Катуш-</w:t>
        <w:br/>
        <w:t>ка индуктивиости) - оқшауланған</w:t>
        <w:br/>
        <w:t>сымдармен оралған орама. Сыйым-</w:t>
        <w:br/>
        <w:t>дылығы аз және активті кедергісі отсе</w:t>
        <w:br/>
        <w:t>үлкен индуктивтік сәйкес келеді.</w:t>
        <w:br/>
        <w:t>Магнит энергиясын жинақтауға, әр</w:t>
        <w:br/>
        <w:t>түрлі жиіліктегі электр сигналдарын</w:t>
        <w:br/>
        <w:t>болуге немесе айыруға арналған.</w:t>
        <w:br/>
        <w:t>Электр сүзгілері мен тербеліс кон-</w:t>
        <w:br/>
        <w:t>турларының негізгі элементтерінің</w:t>
        <w:br/>
        <w:t>ЖАҢ</w:t>
        <w:br/>
        <w:t>ЖАҢҒЫРЫҚТЫ ҚАЙТАРУ (Эхо</w:t>
        <w:br/>
        <w:t>компенсация -- Есіһю сапсеіШіоп).</w:t>
        <w:br/>
        <w:t>Қарама-қарсы бағытта таратылғанда</w:t>
        <w:br/>
        <w:t>шақырылатын және бір бағытта пайда</w:t>
        <w:br/>
        <w:t>болатын тарату жаңғырық сиг-</w:t>
        <w:br/>
        <w:t>палдарын қайтару әдісі.</w:t>
      </w:r>
    </w:p>
    <w:p>
      <w:r>
        <w:t>ЖАРТЫ ТОЛҚЫПДЫҚ ДІРІЛ-</w:t>
        <w:br/>
        <w:t>ДЕТІКІШ (Полузолиовый вибратор) --</w:t>
        <w:br/>
        <w:t>екі нінішің ұзындықтарынып қосын-</w:t>
        <w:br/>
        <w:t>дысы жүмысіны толқып үзындығы-</w:t>
        <w:br/>
        <w:t>пың жартысына тең болатын діріл-</w:t>
        <w:br/>
        <w:t>деткіш. Электромагнит энергиясы</w:t>
        <w:br/>
        <w:t>дірілдеткіштің ортасыпа скі сымдық,</w:t>
        <w:br/>
        <w:t>симметриялы желі пемесе симмет-</w:t>
        <w:br/>
        <w:t>риялаушы құрылғы арқылы коакспал-</w:t>
        <w:br/>
        <w:t>дық, кабельмен беріледі. Дербес</w:t>
        <w:br/>
        <w:t>аптенна ретінде, аптенпалық тор-</w:t>
        <w:br/>
        <w:t>дың, айналы және липзалық аптепиа-</w:t>
        <w:br/>
        <w:t>лардың элементтері ретінде қолда-</w:t>
        <w:br/>
        <w:t>нылады.</w:t>
        <w:br/>
        <w:t>ЖАРЫҚ ШЫҒАРАТЫН ДИОД</w:t>
        <w:br/>
        <w:t>(Светонзлучаюиций диол; Тірін Епііпе.</w:t>
        <w:br/>
        <w:t>Біюіс П.ЕО)) - керису берген кезде</w:t>
        <w:br/>
        <w:t>жарық шығаратвпг жартылай өткіз-</w:t>
        <w:br/>
        <w:t>гішті аспан, Олар аппараттық қүрал-</w:t>
        <w:br/>
        <w:t>жабдықтарды құраушылардың оле-</w:t>
        <w:br/>
        <w:t>рациялық күйінің, техинкалық қыз-</w:t>
        <w:br/>
        <w:t>мет көрсету тесттерінің нәтижелерін</w:t>
        <w:br/>
        <w:t>және баспалық платаларды ситнал-</w:t>
        <w:br/>
        <w:t>даудың апаттық күйінің, сондай-ақ</w:t>
        <w:br/>
        <w:t>гелсфов аппараттарының функция-</w:t>
        <w:br/>
        <w:t>ларын белсенді етудің корнекі индп-</w:t>
        <w:br/>
        <w:t>кациясын жасайды.</w:t>
        <w:br/>
        <w:t>ЖАСАНДЫ ШУЫЛ (Иескуствен-</w:t>
        <w:br/>
        <w:t>ный шум; 4ійег поізе) - шуыл тәріздес</w:t>
        <w:br/>
        <w:t>сигналлың қосымша төменгі деңгейі.</w:t>
        <w:br/>
        <w:t>Ол шешуші құрылғыдағы пайдалы</w:t>
        <w:br/>
        <w:t>сигналға табалдырықтық шектеулерді</w:t>
        <w:br/>
        <w:t>жою мақсатында қолданылады.</w:t>
        <w:br/>
        <w:t>ЖЕЛІ (Сеть; пеічогК). 1. Қа-</w:t>
        <w:br/>
        <w:t>шықпыққа қол жеткізу құрал-жаб-</w:t>
        <w:br/>
        <w:t>дығы -- байланыс арпаларымен қо-</w:t>
        <w:br/>
        <w:t>сылған нүктелер. тораптар және</w:t>
        <w:br/>
        <w:t>станциялар тобын ұсынатын дерек-</w:t>
        <w:br/>
        <w:t>тер тарату желісі (ссептеу желісі).</w:t>
        <w:br/>
        <w:t>Хост-компьотерлерді. мініш-ком-</w:t>
        <w:br/>
        <w:t>пьютерлерді. мәтіндік процессарлар-</w:t>
        <w:br/>
        <w:t>ды. ЖҚ, дарбес компьтерлерді |ДК|,</w:t>
        <w:br/>
        <w:t>жоғары жылдамдықты басып шығару</w:t>
        <w:br/>
        <w:t>72</w:t>
        <w:br/>
        <w:t>қүралдарын жоне зерделік емес тер-</w:t>
        <w:br/>
        <w:t>миналдарды біртүтас жүйеге дестс-</w:t>
        <w:br/>
        <w:t>лерді жалғай отырын біріктіретін</w:t>
        <w:br/>
        <w:t>ақпараттық жүйелер жүйесі Пі/огла-</w:t>
        <w:br/>
        <w:t>боп бузісіпв Меімогк НІ8МІ; ашық</w:t>
        <w:br/>
        <w:t>архитектурасы бар жаһанданған</w:t>
        <w:br/>
        <w:t>желі ГУУАМ) жәпе төңіректік желі</w:t>
        <w:br/>
        <w:t>ПАМД|. 2. Байланысқан, бағытталган.</w:t>
        <w:br/>
        <w:t>ЖЕЛІ ТОПОЛОГИЯСЫ (Топо-</w:t>
        <w:br/>
        <w:t>догия сети; пеіууогк (ороіову) - ай-</w:t>
        <w:br/>
        <w:t>мақтық, әкімшілік жоне ұйымдық</w:t>
        <w:br/>
        <w:t>факторлармен қоса, тораптардың</w:t>
        <w:br/>
        <w:t>орналасуын және олардың арасып-</w:t>
        <w:br/>
        <w:t>дағы қосылыстарды бейпелейті,</w:t>
      </w:r>
    </w:p>
    <w:p>
      <w:r>
        <w:t>желіпің жалпы схемасы.</w:t>
        <w:br/>
        <w:t>ЖЕР АТМОСФЕРАСЫ (Атмо-</w:t>
        <w:br/>
        <w:t>сфера земли (грек. 211108 - бу, с/ега -</w:t>
        <w:br/>
        <w:t>шар)) -- жерді коршаған және онымен</w:t>
        <w:br/>
        <w:t>бірге айналатын газды қабат. Атмо-</w:t>
        <w:br/>
        <w:t>сфераның төменгі қабаты (10-12 км)</w:t>
        <w:br/>
        <w:t>тропосфера, одан жогары қабаты (60-</w:t>
        <w:br/>
        <w:t>100 км) стратосфера делінеді. Стра-</w:t>
        <w:br/>
        <w:t>тосферадан жоғары понасфера орна-</w:t>
        <w:br/>
        <w:t>ласқан. Бұл қабаттардың біртекті</w:t>
        <w:br/>
        <w:t>болмауынан, осы қабаттарда радио-</w:t>
        <w:br/>
        <w:t>толқындар шағылып немссе жүты-</w:t>
        <w:br/>
        <w:t>латын болғандықтан, одар радиотол-</w:t>
        <w:br/>
        <w:t>қышнның таралуын зерделеу обһектісі</w:t>
        <w:br/>
        <w:t>болып табылады.</w:t>
        <w:br/>
        <w:t>ЖЕРГЕ ҚОСУ іЗаземление;</w:t>
        <w:br/>
        <w:t>вгошай) -- қызметшіні электр тогы-</w:t>
        <w:br/>
        <w:t>ның соғуынан сақтау (қорғану үшін</w:t>
        <w:br/>
        <w:t>жерге қосу) және сигналдарды снм-</w:t>
        <w:br/>
        <w:t>метриялы смес тарату сызбаларының</w:t>
        <w:br/>
        <w:t>тиімді қызмет корсету мүмкіндігін</w:t>
        <w:br/>
        <w:t>қамтамасыз ету (телскоммуникация-</w:t>
        <w:br/>
        <w:t>лық жерге қасу) мақсатында ор түрлі</w:t>
        <w:br/>
        <w:t>аспаптарлың, жүйелерліп, құрылғы-</w:t>
        <w:br/>
        <w:t>ардың потенциалып теңестіру. От-</w:t>
        <w:br/>
        <w:t>кізтіштер мен жер арасындағы өздігі-</w:t>
        <w:br/>
        <w:t>нен пайда болған пемесе арнайы жа-</w:t>
        <w:br/>
        <w:t>салған электр өткізгіштік қосылыстар.</w:t>
        <w:br/>
        <w:t>ЖЕРДІҢ СИНХРОНДЫ СЕРІГІ</w:t>
        <w:br/>
        <w:t>(Синхронный спугник земли) - орби-</w:t>
        <w:br/>
        <w:t>тасы жер бетінен 35 800 км қашық-</w:t>
        <w:br/>
        <w:t>тықта болатын, жерді айналу бұрыш-</w:t>
        <w:br/>
        <w:t>тық жылдамдығы жердің өз өсінен</w:t>
        <w:br/>
        <w:t>айналу бұрыштық жылдамдығына тең</w:t>
        <w:br/>
        <w:t>және жердің айпалу бағытына сәйкес</w:t>
        <w:br/>
        <w:t>торының жиілігін өзгерту арқылы</w:t>
        <w:br/>
        <w:t>жүзеге асырылады. Ол үшін ғенера-</w:t>
        <w:br/>
        <w:t>торда рсактнштік шам (немесе оныц</w:t>
        <w:br/>
        <w:t>транзисторлық баламасы) қолданылады.</w:t>
        <w:br/>
        <w:t>ЖИІЛІКТІК ТЫҒЫЗДАЛУ (Час-</w:t>
        <w:br/>
        <w:t>тотное уплотпенне). Байланыс жол-</w:t>
        <w:br/>
        <w:t>дарып жиілік бойыпша тығыздау</w:t>
        <w:br/>
        <w:t>үшіп ондағы әрбір арпаға жиілік</w:t>
        <w:br/>
        <w:t>спектрінің бір бөлігі бекітіліп бері-</w:t>
        <w:br/>
        <w:t>леді. Арналарды жиілік бойынша</w:t>
        <w:br/>
        <w:t>бөлектеу үшіп, алдымен, олардың</w:t>
        <w:br/>
        <w:t>жиілік спектрлерінің орқайсысы әр</w:t>
        <w:br/>
        <w:t>түрлі жиілік жолағына орналасатын</w:t>
        <w:br/>
        <w:t>етіп ығыстырылуы керек. Қабылдау</w:t>
        <w:br/>
        <w:t>орнында олар өздерінің бастанқы</w:t>
        <w:br/>
        <w:t>жиіліктік спектріне қайтадан ығыс-</w:t>
        <w:br/>
        <w:t>тырылады. Мүндай ығыстыру модуля-</w:t>
        <w:br/>
        <w:t>циялау деп аталады. Ал қабылдау</w:t>
        <w:br/>
        <w:t>орнында қайтадап ығыстыруды моду-</w:t>
        <w:br/>
        <w:t>ляциядан шығару немесе демоду-</w:t>
      </w:r>
    </w:p>
    <w:p>
      <w:r>
        <w:t>ляциялау деп атайды.</w:t>
        <w:br/>
        <w:t>Алыс қашықтыққа мәлімет тара-</w:t>
        <w:br/>
        <w:t>ту жүйесіндегі байланыс жолдарын</w:t>
        <w:br/>
        <w:t>арналармен тығыздау белгілі бір</w:t>
        <w:br/>
        <w:t>стандартталған сатымеш жүргізіледі.</w:t>
        <w:br/>
        <w:t>Олардың бірінші сатысы 12 арпадан,</w:t>
        <w:br/>
        <w:t>екіншісі 60 арнадан, үшіншісі 300</w:t>
        <w:br/>
        <w:t>арнадан тұрады. Үшінші топтан</w:t>
        <w:br/>
        <w:t>жоғарғы жиілікте құрылатын жүйеде</w:t>
        <w:br/>
        <w:t>белгілі бір стандарт болмайды. Мы-</w:t>
        <w:br/>
        <w:t>салы, олар бірнеше үшінші топтан</w:t>
        <w:br/>
        <w:t>және оған қоса басқа да бір топтардан</w:t>
        <w:br/>
        <w:t>қүрылуы мүмкін.</w:t>
        <w:br/>
        <w:t>ЖИІЛІКТІҢ СОЗЫЛУЫ (Затяги-</w:t>
        <w:br/>
        <w:t>вание частоты) -- басқа жиіліктегі</w:t>
        <w:br/>
        <w:t>тербеліс арқылы өзіндік қоздыру</w:t>
        <w:br/>
        <w:t>үшін тиімді жағдай жасалуына байла-</w:t>
        <w:br/>
        <w:t>нысты параметрлердің өзгеруіне</w:t>
        <w:br/>
        <w:t>қарамастан, күрделі электр тербеліс-</w:t>
        <w:br/>
        <w:t>терінде бұрын орныққан тербеліс</w:t>
        <w:br/>
        <w:t>жиілігінің сақталу қүбылысы. Күшті</w:t>
        <w:br/>
        <w:t>байланысқан бірнешс электрлік коп-</w:t>
        <w:br/>
        <w:t>турларда байқалады жәпе жиілік-</w:t>
        <w:br/>
        <w:t>тердің пайдасыз, секірмелі өзгеруіне</w:t>
        <w:br/>
        <w:t>апарып соғады да, гсператордың</w:t>
        <w:br/>
        <w:t>жұмыс режіміне теріс ықпал стеді.</w:t>
        <w:br/>
        <w:t>Бірақ Ж.с. жиілікті кварц генераторы</w:t>
        <w:br/>
        <w:t>арқылы түрақтандыру генератор-</w:t>
        <w:br/>
        <w:t>ларында пегізгі рөл атқарады.</w:t>
        <w:br/>
        <w:t>75</w:t>
        <w:br/>
        <w:t>Жоғ</w:t>
        <w:br/>
        <w:t>ЖИІЛІКТІҢ ФАЗАЛЫҚ АВТО-</w:t>
        <w:br/>
        <w:t>ТУРАЛАУЫ (Фазовая автоподстройка</w:t>
        <w:br/>
        <w:t>частоты, ФАПЧ-РІ,)). Кері байланыс</w:t>
        <w:br/>
        <w:t>тізбегінің көмегімен фазапы турп-</w:t>
        <w:br/>
        <w:t>лауға пегізделген, берілген фазалық,</w:t>
        <w:br/>
        <w:t>қатынасы бар сигналдарды қалып-</w:t>
        <w:br/>
        <w:t>тастыру әдісі. Типтік ФАПЧ-пыңн</w:t>
        <w:br/>
        <w:t>құрамына фазалық дстектер (ОД)</w:t>
        <w:br/>
        <w:t>және төмен жиіліктердің сүзгісі кірс-</w:t>
        <w:br/>
        <w:t>ді. ФД шыгыс сигнал кіріс сигпалдар</w:t>
        <w:br/>
        <w:t>фазаларыныц айырымына пропор-</w:t>
        <w:br/>
        <w:t>ционал өзгереді. Ол ФНЧ-да сүзіледі</w:t>
        <w:br/>
        <w:t>жәпе геператордың бастапқы жұмыс</w:t>
        <w:br/>
        <w:t>режіміне қайта оралуын басқарады.</w:t>
        <w:br/>
        <w:t>ГУН және ФД арасында ирограмма-</w:t>
        <w:br/>
        <w:t>ланатын жиіліктік бөлгіштерді қос-</w:t>
        <w:br/>
        <w:t>қап кезде әр түрлі жиіліктердің</w:t>
        <w:br/>
        <w:t>шығыс сигналдарын алуға болад</w:t>
        <w:br/>
        <w:t>Жиілікті фазалық автотураланатын</w:t>
        <w:br/>
        <w:t>жүйелер жиілік синтездегішінде және</w:t>
        <w:br/>
        <w:t>тасушы жиіліктің когерентті қалшы-</w:t>
        <w:br/>
        <w:t>на келтіру құрылғыларында кең та-</w:t>
        <w:br/>
        <w:t>ралған.</w:t>
        <w:br/>
        <w:t>ЖОҒАРЫ ЖИІЛІКТЕРДІҢ СҮЗ-</w:t>
        <w:br/>
        <w:t>ГІСІ (Фильтр верхних частот - һігі -</w:t>
        <w:br/>
        <w:t>равө ПШег). Бұл сүзгі берілген жиілік-</w:t>
        <w:br/>
        <w:t>тен жоғары жатқан барлық жиіліктер-</w:t>
      </w:r>
    </w:p>
    <w:p>
      <w:r>
        <w:t>ді өткізеді, бірақ берілген жиіліктен</w:t>
        <w:br/>
        <w:t>төмен жатқан жиіліктерді өткізбейді.</w:t>
        <w:br/>
        <w:t>ЖОҒАРЫ ЖИІЛІКТІ ТҮЗЕТКІШ</w:t>
        <w:br/>
        <w:t>(ВЧ-коррекция; реаКіпе) -- бейнекү-</w:t>
        <w:br/>
        <w:t>шейткіштің жоғары жиілікті айма-</w:t>
        <w:br/>
        <w:t>ғыпдағы жиілік сипаттамасын кетеру</w:t>
        <w:br/>
        <w:t>арқылы түзету.</w:t>
        <w:br/>
        <w:t>ЖОҒАРЫ ЖИІЛІКТІК КҮ-</w:t>
        <w:br/>
        <w:t>ШЕЙТКІШ (Усилитель высокой час-</w:t>
        <w:br/>
        <w:t>тоты) -- жоғары жиілікті тербеліс</w:t>
        <w:br/>
        <w:t>кернеуін күшейтуге және қабыл-</w:t>
        <w:br/>
        <w:t>дағыштың қажетті жиілікті таңдауы</w:t>
        <w:br/>
        <w:t>қамтамасыз етуге арналған күшейт-</w:t>
        <w:br/>
        <w:t>кіш. Жүктеменің жиілігіне қарай</w:t>
        <w:br/>
        <w:t>жоғары жиіліктік күшейткіш, рсзо-</w:t>
        <w:br/>
        <w:t>нанстық немесе жолақтық жиіліктік</w:t>
        <w:br/>
        <w:t>болуы мүмкін.</w:t>
        <w:br/>
        <w:t>ЖОҒАРЫ ЖЫЛДАМДЫҚТЫ</w:t>
        <w:br/>
        <w:t>АБОНЕНТТІК ЖЕЛІ (Высокоско-</w:t>
        <w:br/>
        <w:t>ростная абонентская линия; НВФБІ,</w:t>
        <w:br/>
        <w:t>(Нірһ-Әі-ға(е Пірііг! бшфөстірег Піпе))</w:t>
        <w:br/>
        <w:t>-- 2В10 стандарт проект мен НР5І,</w:t>
        <w:br/>
        <w:t>ЕКІНШІ РЕТТІ ЭЛЕКТІ ҚО-</w:t>
        <w:br/>
        <w:t>РЕКТЕНДІРУ КӨЗІ (Источник вто-</w:t>
        <w:br/>
        <w:t>ричного электропитания) - радио-</w:t>
        <w:br/>
        <w:t>электрондық аппаратураны, авто-</w:t>
        <w:br/>
        <w:t>матика, байланыс құрылғыларын</w:t>
        <w:br/>
        <w:t>және т.б. қоректендіруге арналған</w:t>
        <w:br/>
        <w:t>электр энергиясының бір түрін скін-</w:t>
        <w:br/>
        <w:t>шісіне түрлелндіретін қүрылғы. ЕЭҚК</w:t>
        <w:br/>
        <w:t>айнымалы ток энертиясын түрақты</w:t>
        <w:br/>
        <w:t>ток энергиясына түрлендіруді жонс</w:t>
        <w:br/>
        <w:t>керісінше түрлепдіруді, электр кер-</w:t>
        <w:br/>
        <w:t>неуіп ұлғайтуды Пемесе томендетуді,</w:t>
        <w:br/>
        <w:t>бөгеулер мен толықсуларды сүзуді,</w:t>
        <w:br/>
        <w:t>кернеуді тұрақтандыруды іске асы-</w:t>
        <w:br/>
        <w:t>рады, сондай-ақ аппаратураны электр</w:t>
        <w:br/>
        <w:t>қоректендіру тізбектерінің бірінші</w:t>
        <w:br/>
        <w:t>ретті электр желісінен гальваника-</w:t>
        <w:br/>
        <w:t>лық ажыратуды қамтамасыз етеді.</w:t>
        <w:br/>
        <w:t>Қазіргі ЕЭКК-нің көпшілігі ШО</w:t>
        <w:br/>
        <w:t>аспаптар негізінде құрылып, реттей-</w:t>
        <w:br/>
        <w:t>тін модульдің жүмыс режімімен</w:t>
        <w:br/>
        <w:t>(үздіксіз немесе импульсті) ерекшс-</w:t>
        <w:br/>
        <w:t>ленеді.</w:t>
        <w:br/>
        <w:t>ЕКІНШІ РЕТТІ ЭЛЕКТРОНДЫҚ</w:t>
        <w:br/>
        <w:t>КӨБЕЙТКІШ (Вторично-электронный</w:t>
        <w:br/>
        <w:t>умножитель) -- Е.э.к. негізінде элек-</w:t>
        <w:br/>
        <w:t>тропдар ағынын күшейтуге арналған</w:t>
        <w:br/>
        <w:t>электрондық қүрылғы, электрондық</w:t>
        <w:br/>
        <w:t>көбейткіш. Е.э.к. не кейбір ЭВА (фо-</w:t>
        <w:br/>
        <w:t>тоэлектрондық көбейткіш (ФЭК),</w:t>
        <w:br/>
        <w:t>электронды-оптикалық түрлендір-</w:t>
        <w:br/>
        <w:t>гіш, электронды сәулелік аспаптар</w:t>
        <w:br/>
        <w:t>және т.б.) құрамына кіреді не элек-</w:t>
        <w:br/>
        <w:t>тромагниттік сәулеленуді (0,1-100 нм</w:t>
      </w:r>
    </w:p>
    <w:p>
      <w:r>
        <w:t>толқын үзындықтары диапазонында)</w:t>
        <w:br/>
        <w:t>немесе бөлшектерді тікелей тіркеуге</w:t>
        <w:br/>
        <w:t>арналған жеке электровакуумдық.</w:t>
        <w:br/>
        <w:t>аспап болып табылады. Конструк-</w:t>
        <w:br/>
        <w:t>циясына байланысты Е.э.к. элек-</w:t>
        <w:br/>
        <w:t>трондық ағындар жекелеген элек-</w:t>
        <w:br/>
        <w:t>тродтарда -- динодтарда көбейтілетін</w:t>
        <w:br/>
        <w:t>дискреттік диполтық жүйелер және</w:t>
        <w:br/>
        <w:t>потенциалды үздіксіз өзгеретін беттер</w:t>
        <w:br/>
        <w:t>бойымен көбейтілетін үздіксіз динод-</w:t>
        <w:br/>
        <w:t>тық жүйелер болып екі топқа бөлі-</w:t>
        <w:br/>
        <w:t>неді. Электрондық ағындарды</w:t>
        <w:br/>
        <w:t>фокустеуіне байланысты элсктроста-</w:t>
        <w:br/>
        <w:t>тикалық фокустелетін көбейткіш</w:t>
        <w:br/>
        <w:t>жүйелер мен қиылысқан электр және</w:t>
        <w:br/>
        <w:t>67 ЕКІ</w:t>
        <w:br/>
        <w:t>магнит өрістерінде жұмыс істейтін</w:t>
        <w:br/>
        <w:t>жүйелер болып болінеді.</w:t>
        <w:br/>
        <w:t>ЕКІНШІ РЕТТІ ЭЛЕКТРОНДЫҚ</w:t>
        <w:br/>
        <w:t>ЭМИССИЯ (Вторичная электронная</w:t>
        <w:br/>
        <w:t>эмиссия) -- бастапкы электрондармен</w:t>
        <w:br/>
        <w:t>соқтығысқанда қатты пемссо сүйик</w:t>
        <w:br/>
        <w:t>депелердеп (эмиттерлерден) екінші</w:t>
        <w:br/>
        <w:t>ретті электрондардың сыртқа шығуы</w:t>
        <w:br/>
        <w:t>Екінші ретті электрондар ағыны</w:t>
        <w:br/>
        <w:t>шағылған (серпінді және серпіпді</w:t>
        <w:br/>
        <w:t>смес) бірінші ретті электрондарлап</w:t>
        <w:br/>
        <w:t>және нағыз екінші ретті электрон-</w:t>
        <w:br/>
        <w:t>дардап, яғни бірінші ретті электроп-</w:t>
        <w:br/>
        <w:t>дармен қоздырылу нәтижесінде</w:t>
        <w:br/>
        <w:t>вакуумға шығуға жеткілікті энергия</w:t>
        <w:br/>
        <w:t>меп импульс алған электрондардан</w:t>
        <w:br/>
        <w:t>тұрады. Екінші ретті электрондарлып</w:t>
        <w:br/>
        <w:t>0-ден бірінші ретті электрондар эпер-</w:t>
        <w:br/>
        <w:t>гиясы Е,-ге дейінгі үздіксіз энергс-</w:t>
        <w:br/>
        <w:t>тикалық спектрі бар. Е.зэ.э. әр түрмі</w:t>
        <w:br/>
        <w:t>электрондық вакуумдық аспаптарда</w:t>
        <w:br/>
        <w:t>(ЭВА) электрондық ағындарды кү-</w:t>
        <w:br/>
        <w:t>шейту үшін пайдаланылады, сондай-</w:t>
        <w:br/>
        <w:t>ақ электростатикалық жазба жүйс-</w:t>
        <w:br/>
        <w:t>лерінде Е.э.э. диэлектрик бетінде</w:t>
        <w:br/>
        <w:t>потенциалдық рсльсф түріңде жазыл-</w:t>
        <w:br/>
        <w:t>ған ақпаратты қалпына келтірудің</w:t>
        <w:br/>
        <w:t>негізін қүрайды.</w:t>
        <w:br/>
        <w:t>ЕКІ СЫМДЫ ТІЗБЕК (Двухпро-</w:t>
        <w:br/>
        <w:t>водная цепь). Электр сигналын бір</w:t>
        <w:br/>
        <w:t>орыннан екінші орынға жеткізіп</w:t>
        <w:br/>
        <w:t>беруге арналған байланыс жолын скі</w:t>
        <w:br/>
        <w:t>сымды тізбек немесе екі сымды бай-</w:t>
        <w:br/>
        <w:t>ланыс жолы деп атайды. Берілетін</w:t>
        <w:br/>
        <w:t>хабар электр ситналына айналдыры-</w:t>
        <w:br/>
        <w:t>лып, ол электромагниттік толқын</w:t>
        <w:br/>
        <w:t>ретінде екі сымдық бағыттаушы</w:t>
        <w:br/>
        <w:t>жүйемен таратылып, қабылдау ор-</w:t>
        <w:br/>
        <w:t>нына жеткізіледі. Сөйтіп скі сымдық</w:t>
        <w:br/>
        <w:t>қүрылғы бағыттаушы жүйе міндетін</w:t>
        <w:br/>
        <w:t>атқарады. Екі сымдық қүрылғы</w:t>
        <w:br/>
        <w:t>біріне-бірі түйіспейтіндей бөлсктс-</w:t>
        <w:br/>
        <w:t>ніп, бағаналы тіректердің басына</w:t>
        <w:br/>
        <w:t>ілініп (әуе байланыс жолында) нс-</w:t>
      </w:r>
    </w:p>
    <w:p>
      <w:r>
        <w:t>месе кабель қабығының ішіне</w:t>
        <w:br/>
        <w:t>орналасады (кабель байланыс жолы).</w:t>
        <w:br/>
        <w:t>Егер екі сым бір-бірінен және жерден</w:t>
        <w:br/>
        <w:t>бөлектеніп және екі сымның жерге</w:t>
        <w:br/>
        <w:t>қатынасы бірдей болса, онда ондай</w:t>
        <w:br/>
        <w:t>негізіндегі р-л-өткелдері бар құры-</w:t>
        <w:br/>
        <w:t>лымдардан жасайды. Қазіргі кезде</w:t>
        <w:br/>
        <w:t>СбаАв пси ?пР тосспіштерінде өсіріл-</w:t>
        <w:br/>
        <w:t>геп лазерлік гетероқұрылымдар кеңі-</w:t>
        <w:br/>
        <w:t>неп тарағап. И.л-ді импульстік</w:t>
        <w:br/>
        <w:t>(АЛИ) және үздіксіз (ИЛҰ) әрекет-</w:t>
        <w:br/>
        <w:t>тегі деп ажыратады. ИЛИ-лар теле-</w:t>
        <w:br/>
        <w:t>басқару, багыттау, жарықтандыру</w:t>
        <w:br/>
        <w:t>жүйелерінде қолданылады. ИЛҮ-лер</w:t>
        <w:br/>
        <w:t>талшықты-оптикалы байланыс жүйс-</w:t>
        <w:br/>
        <w:t>лерінде, ақпаратты жазу мен сапау-</w:t>
        <w:br/>
        <w:t>дыц оптикалық құрылғыларында,</w:t>
        <w:br/>
        <w:t>қатты дспелі лазерлерді толықтыру</w:t>
        <w:br/>
        <w:t>жүйелерінде кең қолданылады.</w:t>
        <w:br/>
        <w:t>ИНЖЕКЦИЯЛЫҚ ЛАЗЕРЛІК</w:t>
        <w:br/>
        <w:t>ДИОД (Инжекциониый дазерпый диод;</w:t>
        <w:br/>
        <w:t>шесіоп 1авег йіюбе) - р-п ауысу</w:t>
        <w:br/>
        <w:t>аймағына электрондар мен кемтік-</w:t>
        <w:br/>
        <w:t>тердің инжекциясы есебінен сәуле</w:t>
        <w:br/>
        <w:t>шығару тенерациясы жүретін шала</w:t>
        <w:br/>
        <w:t>өткізгішті аспап.</w:t>
        <w:br/>
        <w:t>ИНТЕГРАЛДЫҚ ИНЖЕКЦИЯ-</w:t>
        <w:br/>
        <w:t>ЛЫҚ ЛОГИКА (Интегральная инжек-</w:t>
        <w:br/>
        <w:t>ционная логика, ИИЛ)- қазіргі ксз-</w:t>
        <w:br/>
        <w:t>дегі функционалды интеграцияланған</w:t>
        <w:br/>
        <w:t>инверторлар негізінде логикалық</w:t>
        <w:br/>
        <w:t>элементтерді құруға арналған сызба-</w:t>
        <w:br/>
        <w:t>Лар класы. ИИЛ микрасызбаларын</w:t>
        <w:br/>
        <w:t>қүру үшін биполярлық транзистор-</w:t>
        <w:br/>
        <w:t>дың комплементарлық қосағынан</w:t>
        <w:br/>
        <w:t>түратын негізгі қүрылым пайдаланы-</w:t>
        <w:br/>
        <w:t>лады. Мүнда көлденең р-л-р транзис-</w:t>
        <w:br/>
        <w:t>торы заряд тасымалдаушылардың</w:t>
        <w:br/>
        <w:t>инжекторы функциясын атқарады, ал</w:t>
        <w:br/>
        <w:t>көп коллекторлы й-р-п транзисторы</w:t>
        <w:br/>
        <w:t>инвертор рстінде жүмыс істейді. Осы</w:t>
        <w:br/>
        <w:t>микросхемалар жоғары шапшаң-</w:t>
        <w:br/>
        <w:t>дыгымен, орналасу тығыздығымен</w:t>
        <w:br/>
        <w:t>(Іммгі-та 1000 элементтен астам), қуатты</w:t>
        <w:br/>
        <w:t>аз Пайдаланатынымен сипатталады.</w:t>
        <w:br/>
        <w:t>ИНТЕГРАЛДЫҚ ОПТИКА (Ин-</w:t>
        <w:br/>
        <w:t>тегральная оптика) -- мөлдір матс-</w:t>
        <w:br/>
        <w:t>риалдардың жұқа қабаттарында пайда</w:t>
        <w:br/>
        <w:t>болатып оптикалық құбылыстарды</w:t>
        <w:br/>
        <w:t>зерттейтіп және осы құбылыстарды,</w:t>
        <w:br/>
        <w:t>сәулелік сигналдарды қоздыру, түр-</w:t>
        <w:br/>
        <w:t>лендіру жәпе тарату үшіп пайда-</w:t>
        <w:br/>
        <w:t>85 ИНТ</w:t>
        <w:br/>
        <w:t>ланылатын иптегралды-оптикалық</w:t>
        <w:br/>
        <w:t>элементтер меп құрылғыларды жасау</w:t>
      </w:r>
    </w:p>
    <w:p>
      <w:r>
        <w:t>әдістерін қамтитын оптоэлсктропика</w:t>
        <w:br/>
        <w:t>саласы.</w:t>
        <w:br/>
        <w:t>ИНТЕГРАЛДЫҚ СХЕМА (Иіче-</w:t>
        <w:br/>
        <w:t>гральная схема) -- бірсгей техполо-</w:t>
        <w:br/>
        <w:t>ғиялық циклде, бір-бірімен озара</w:t>
        <w:br/>
        <w:t>электрлік байланысқан трапаис-</w:t>
        <w:br/>
        <w:t>торлар, шалаоткізгіш диодтар. кон-</w:t>
        <w:br/>
        <w:t>депсаторлар, резисторлардың өте ты-</w:t>
        <w:br/>
        <w:t>ғыз орпаласқап жиынтығынан түра-</w:t>
        <w:br/>
        <w:t>тын, сигпалдарды түрлендіру мен</w:t>
        <w:br/>
        <w:t>өңдеудің белгілі функциясын орын-</w:t>
        <w:br/>
        <w:t>дайтын біртүтас микроэлектрондық р</w:t>
        <w:br/>
        <w:t>бүйым. Жасалу технологиясына бий-</w:t>
        <w:br/>
        <w:t>ланысты ИС шалаөткізгіштік (бір-</w:t>
        <w:br/>
        <w:t>түтас), үлдірлік жәпе гибридтік бо-</w:t>
        <w:br/>
        <w:t>дып бөлінеді. Үлдірлік және гибрид-</w:t>
        <w:br/>
        <w:t>тік ИС-лар жүқа үлдірлі және қалың</w:t>
        <w:br/>
        <w:t>үлдірлі болуы мүмкін. Атқаратын</w:t>
        <w:br/>
        <w:t>функциясына қарай ИС аналогті</w:t>
        <w:br/>
        <w:t>және сандық болып ажыратылады.</w:t>
        <w:br/>
        <w:t>Күрделілігі және интеграция дәре-</w:t>
        <w:br/>
        <w:t>жесі бойынша ИС кіші (КИС). ор-</w:t>
        <w:br/>
        <w:t>таша (ОИС), үлкен (ҮИС) және аса</w:t>
        <w:br/>
        <w:t>(АҮИЙС) үлкен болып бөлінеді.</w:t>
        <w:br/>
        <w:t>ИНТЕГРАЛДЫ-ОПТИКАЛЫҚ</w:t>
        <w:br/>
        <w:t>СХЕМА (Интеграяльно-оптическая</w:t>
        <w:br/>
        <w:t>схема) -- элементтері арасындағы</w:t>
        <w:br/>
        <w:t>байлапыс сәуле сигналдары көмегі-</w:t>
        <w:br/>
        <w:t>мен жүзеге асырылатын интегралдық</w:t>
        <w:br/>
        <w:t>схема. Біртүтас және гибридті И.о.с.</w:t>
        <w:br/>
        <w:t>деп бөлінеді. Біртүтас И.о.с. бірігей</w:t>
        <w:br/>
        <w:t>технологиялық циклде бір төсеніш</w:t>
        <w:br/>
        <w:t>үстінде жасайды. Біртүтас И.о.с.</w:t>
        <w:br/>
        <w:t>жасау үшін А!"ВУ(мысалы, баАз)</w:t>
        <w:br/>
        <w:t>типтегі ШӨ қосылыстар және олар-</w:t>
        <w:br/>
        <w:t>дың негізіндегі қатты ертінділер, соп-</w:t>
        <w:br/>
        <w:t>дай-ақ электро, акустика немесе</w:t>
        <w:br/>
        <w:t>магнитооптикалық қасиеттері бар</w:t>
        <w:br/>
        <w:t>Диэлектриктер монокристалдары</w:t>
        <w:br/>
        <w:t>пайдаланылады. Жекелеген оптика-</w:t>
        <w:br/>
        <w:t>лық элсменттерді дәл қүрастыру</w:t>
        <w:br/>
        <w:t>арқылы гибридті И.о.с-ны жасайды.</w:t>
        <w:br/>
        <w:t>И.о.с-да оптикалық жарық шығару</w:t>
        <w:br/>
        <w:t>көзі ретінде ШӨ лазерлер, ал опти-</w:t>
        <w:br/>
        <w:t>калық жарықты қабылдағыштар</w:t>
        <w:br/>
        <w:t>жыл</w:t>
        <w:br/>
        <w:t>78</w:t>
        <w:br/>
        <w:t>ЖЫЛУЛЫҚ КЕЛЕРГІ (Тепловос</w:t>
        <w:br/>
        <w:t>сопротивление) -- орныққан жылу-</w:t>
        <w:br/>
        <w:t>лық режімде бастаудап ақпага (мы-</w:t>
        <w:br/>
        <w:t>салы, қоршаған ортаға) жылу беру</w:t>
        <w:br/>
        <w:t>қабілетін сипаттайтын жылу болу</w:t>
        <w:br/>
        <w:t>жүйесінің корсеткіші. ШО-тік элск-</w:t>
        <w:br/>
        <w:t>троникада Ж.к. ШӨ аспаптардың ма-</w:t>
        <w:br/>
        <w:t>цызды көрсеткіштерінің бірі болып</w:t>
      </w:r>
    </w:p>
    <w:p>
      <w:r>
        <w:t>табылады. ол аспап конструкуциясы,</w:t>
        <w:br/>
        <w:t>ШО-дегі өткел температурасы және</w:t>
        <w:br/>
        <w:t>ыдырау қуаты арасыпдағы озара</w:t>
        <w:br/>
        <w:t>айлапысты анықтауға мүмкіндік</w:t>
        <w:br/>
        <w:t>берелі. Қуатты ШӘ аспаптарлың Ж.к-</w:t>
        <w:br/>
        <w:t>нің шамасы бірнеше К/Вт-қ2, қуаты</w:t>
        <w:br/>
        <w:t>аз аспаптарда К/Вт-тың бірнеше</w:t>
        <w:br/>
        <w:t>жүздік бөлігіне тең болады.</w:t>
        <w:br/>
        <w:t>3</w:t>
        <w:br/>
        <w:t>ЗАРЯД ТАСЫМАЛДАУШЫЛАР</w:t>
        <w:br/>
        <w:t>(Ноевтели заряда) -- зат арқылы</w:t>
        <w:br/>
        <w:t>электр тогының жүруін қамтамасыз</w:t>
        <w:br/>
        <w:t>ететін зарядталған қозғалмалы бол-</w:t>
        <w:br/>
        <w:t>шектер немесе квази бөлшектердің</w:t>
        <w:br/>
        <w:t>жалпы атауы. Негізінен, шалаоткіз-</w:t>
        <w:br/>
        <w:t>гіштердегі 3.т. өткізгіштік электрон-</w:t>
        <w:br/>
        <w:t>дар және кемтіктер болып табылады.</w:t>
        <w:br/>
        <w:t>ЗАРЯД ТАСЫМАЛДАУШЫ-</w:t>
        <w:br/>
        <w:t>ЛАРДЫҢ ГЕНЕРАЦИЯСЫ (Гене-</w:t>
        <w:br/>
        <w:t>рация носителей заряла; вепегагіо --</w:t>
        <w:br/>
        <w:t>туындау) -- шалдоткізгіштегі энерге-</w:t>
        <w:br/>
        <w:t>тикалық қозу (жылулық. электро-</w:t>
        <w:br/>
        <w:t>магниттік сәулелендірумен. сыртқы</w:t>
        <w:br/>
        <w:t>электр орісімен және т.б.) нәтиже-</w:t>
        <w:br/>
        <w:t>сінде қозғалмалы заряд тасымалдау-</w:t>
        <w:br/>
        <w:t>шылардың, яғни электронлар мен</w:t>
        <w:br/>
        <w:t>кемтіктездің туындауы. Э3.т.г-Л:</w:t>
        <w:br/>
        <w:t>процесі өзіне кері процесс заряд тасы-</w:t>
        <w:br/>
        <w:t>малдаушылардың рекомбинация-</w:t>
        <w:br/>
        <w:t>сымен бірігіп, шалаоткізгіштегі от-</w:t>
        <w:br/>
        <w:t>кізгіштік электронлар мен кемтіктер-</w:t>
        <w:br/>
        <w:t>дің концспирациясын анықтайды.</w:t>
        <w:br/>
        <w:t>ЗАРЯД ТАСЫМАЛДАУШЫЛАР</w:t>
        <w:br/>
        <w:t>ДИФФУЗИЯСЫ (Диффузия носн-</w:t>
        <w:br/>
        <w:t>телей заряда) - кристалл ішіндегі</w:t>
        <w:br/>
        <w:t>заряд тасымалдаушылардың ішогыр-</w:t>
        <w:br/>
        <w:t>лану (концентрация) градиенті әсері-</w:t>
        <w:br/>
        <w:t>нен болатын қозгалысы. 3... заряд</w:t>
        <w:br/>
        <w:t>тасымалдаушылардың нижекциясы,</w:t>
        <w:br/>
        <w:t>теңгерілмеген зарял тасымалдаушы-</w:t>
        <w:br/>
        <w:t>лардың (ТЗТ) генсрациясы сыртқы</w:t>
        <w:br/>
        <w:t>электр өрісі әсерінен кристалл колс-</w:t>
        <w:br/>
        <w:t>мінде болатын ТЗТ-ның кез келген</w:t>
        <w:br/>
        <w:t>тепе-тең емес таралуының теңелуіне</w:t>
        <w:br/>
        <w:t>әкеледі. Шаллаөткізгіштерде 3.т.д.</w:t>
        <w:br/>
        <w:t>монополярлық жәнс биполярлық</w:t>
        <w:br/>
        <w:t>деп ажыратылады. Монополярлық</w:t>
        <w:br/>
        <w:t>З.т.д. -- бір таңбалы тасымалдау-</w:t>
        <w:br/>
        <w:t>шылар диффузиясы. Биполярлық,</w:t>
        <w:br/>
        <w:t>З.т.л.- қарама-қарсы таңбадағы ТЗТ-</w:t>
        <w:br/>
        <w:t>дың біріккен диффузиясы.</w:t>
        <w:br/>
        <w:t>ЗАРЯД ТАСЫМАЛДАУШЫЛАР</w:t>
        <w:br/>
        <w:t>ДРЕЙФІ (Дрейф посителей заряда) -</w:t>
        <w:br/>
        <w:t>сыртқы электр өрісі әсерінен қатты</w:t>
        <w:br/>
        <w:t>дене ішінде (мсталда, шалаөткіз-</w:t>
        <w:br/>
        <w:t>гіште) қозғалғыш заряд тасымалдау-</w:t>
        <w:br/>
        <w:t>шылардып (ЭТ) реттелген қозғалысы.</w:t>
        <w:br/>
        <w:t>З.т.л. ЗТ-лың реттслмеген (жылулык)</w:t>
      </w:r>
    </w:p>
    <w:p>
      <w:r>
        <w:t>қозғалысына қосылалы. Бүл жағдайда</w:t>
        <w:br/>
        <w:t>дрейфтің орташа жылдамдығы о</w:t>
        <w:br/>
        <w:t>жылулық қозғалыс жылдамдығына</w:t>
        <w:br/>
        <w:t>қарағанда аз. 3.т.д-нен туындайтын</w:t>
        <w:br/>
        <w:t>қатты депедегі электр тогы дрейфтік</w:t>
        <w:br/>
        <w:t>деп аталады. Әте әлсіз электр өрісінде</w:t>
        <w:br/>
        <w:t>ә жылдамдық өріс кернеулігі Е-ге</w:t>
        <w:br/>
        <w:t>пропорционал өзгереді: г-нЕ, мүн-</w:t>
        <w:br/>
        <w:t>дағы ш пропорционалдық коэффи-</w:t>
        <w:br/>
        <w:t>ниет 3Т-дың қозғалғыштығы деп</w:t>
        <w:br/>
        <w:t>аталады.</w:t>
        <w:br/>
        <w:t>ЗАРЯД ТАСЫМАЛДАУШЫЛАР-</w:t>
        <w:br/>
        <w:t>ДЫ ЖИНАУ (Накопление носителей</w:t>
        <w:br/>
        <w:t>заряда) -- шалаоткізгіштің кристалл</w:t>
        <w:br/>
        <w:t>торы мен заряд тасымалдаушылардып</w:t>
        <w:br/>
        <w:t>ӨЗТ) жылулық тепе-теңдігіне сәйкес</w:t>
        <w:br/>
        <w:t>мәнінеп артық қозғалмалы З3Т коц-</w:t>
        <w:br/>
        <w:t>центрациясының ұлғаюы. Бүл жағдай</w:t>
        <w:br/>
        <w:t>ШО-к 3Т-ны енгізстіп осы ШО-тің</w:t>
        <w:br/>
        <w:t>сыртқы әсермен әрекеттесіп жатқан</w:t>
        <w:br/>
        <w:t>облыстарында. 3Т-дың артық. гене-</w:t>
        <w:br/>
        <w:t>рациясынан немесе ШӨ-тің корші</w:t>
        <w:br/>
        <w:t>аймақтарында 3Т-дыц қайтд топ-</w:t>
        <w:br/>
        <w:t>тасуынан болуы мүмкін. 3.т.ж.</w:t>
        <w:br/>
        <w:t>уақыты мен ЗТ-дың тепе-теңдіктегі</w:t>
        <w:br/>
        <w:t>копцентрациясының орнығуы денап-</w:t>
        <w:br/>
        <w:t>тар меп құрылғылардың шапшаң-</w:t>
        <w:br/>
        <w:t>дығын анықтайды.</w:t>
        <w:br/>
        <w:t>Инд</w:t>
        <w:br/>
        <w:t>бірі болып табылады. Индуктивтігі</w:t>
        <w:br/>
        <w:t>мкГн-дің ондаған бөлігінен бірнеше</w:t>
        <w:br/>
        <w:t>Гн-ге дейін өзгереді. И.о-ның негізгі</w:t>
        <w:br/>
        <w:t>көрсеткіштерінің бірі -- индуктивтік</w:t>
        <w:br/>
        <w:t>кедергінің активті кедергіге қаты-</w:t>
        <w:br/>
        <w:t>насы, яғни сапалылығы. Конструк-</w:t>
        <w:br/>
        <w:t>циясына қарай И.о. қаңқалы және</w:t>
        <w:br/>
        <w:t>қаңқалы емес, бір және көпқабатты</w:t>
        <w:br/>
        <w:t>орамды, экрандалған және экран-</w:t>
        <w:br/>
        <w:t>далмаған, магниттік өзекшелері бар</w:t>
        <w:br/>
        <w:t>және жоқ болып бөлінеді.</w:t>
        <w:br/>
        <w:t>ИНДУКТИВТІКТІ ӨЛШЕГІШ</w:t>
        <w:br/>
        <w:t>(Измеритель индуктивности) -- ора-</w:t>
        <w:br/>
        <w:t>ГИ халғрдың, дроссельдердің, трансфор-</w:t>
        <w:br/>
        <w:t>матор орамаларының индуктивтігін,</w:t>
        <w:br/>
        <w:t>сондай-ақ орамалардың активтік</w:t>
        <w:br/>
        <w:t>шығындары кедергілерін өлшеуге</w:t>
        <w:br/>
        <w:t>арналған аспап. Резонанстық және</w:t>
        <w:br/>
        <w:t>көпірлік әдістерге негізделген И.ө.</w:t>
        <w:br/>
        <w:t>кең қолданылады. Резонанстық И.ө-</w:t>
        <w:br/>
        <w:t>де тербеліс контурының 1, С және В</w:t>
        <w:br/>
        <w:t>параметрлері мен контурдың резо-</w:t>
        <w:br/>
        <w:t>найстық жиілігі арасындағы қаты-</w:t>
        <w:br/>
        <w:t>настар пайдаланылады. Резонанстың</w:t>
        <w:br/>
        <w:t>И.ө. бірнеше кГц-тен бірнеше жүз-</w:t>
        <w:br/>
        <w:t>деген МГц-ке дейінгі жиілікте</w:t>
        <w:br/>
        <w:t>жұмыс істеп, бірнеше МкГн-ден</w:t>
      </w:r>
    </w:p>
    <w:p>
      <w:r>
        <w:t>жүздеген МГн-ге дейінгі индуктивті</w:t>
        <w:br/>
        <w:t>өлшейді. Көпірлік И.ө-тер бірнеше</w:t>
        <w:br/>
        <w:t>жүздеген МГц-ке дейінгі жиілікте</w:t>
        <w:br/>
        <w:t>жұмыс істеп, мкГн-ден бірнеше</w:t>
        <w:br/>
        <w:t>мыңдаған Гн-ге дейінгі индуктивті</w:t>
        <w:br/>
        <w:t>өлшейді.</w:t>
        <w:br/>
        <w:t>ИНДУКТОР -- телефон аппараты-</w:t>
        <w:br/>
        <w:t>ның жалпы қолданыстағы жергілікті</w:t>
        <w:br/>
        <w:t>батарея ЖБ жүйесінде шақыруды</w:t>
        <w:br/>
        <w:t>тарату құралы ретінде қолданылады.</w:t>
        <w:br/>
        <w:t>И. - қолмен іске асырылатын айны-</w:t>
        <w:br/>
        <w:t>малы токтағы генератор. Индук-</w:t>
        <w:br/>
        <w:t>торлар жылжымайтын магнитті және</w:t>
        <w:br/>
        <w:t>жылжымалы магнитті болып бөлінеді.</w:t>
        <w:br/>
        <w:t>Индукторлардың параметрлері:</w:t>
        <w:br/>
        <w:t>орамалар кедергісі 500 Ом; сапты</w:t>
        <w:br/>
        <w:t>(рукоятка) 3--5 айн/с жылдамдықпен</w:t>
        <w:br/>
        <w:t>айналдырған кезде кернеуі 65 В, ал</w:t>
        <w:br/>
        <w:t>жиілігі 18-30Гц болатын айнымалы</w:t>
        <w:br/>
        <w:t>ток өндіріледі; индуктордан жүкте-</w:t>
        <w:br/>
        <w:t>84</w:t>
        <w:br/>
        <w:t>меге 2000 Ом кедергі қосылғанда</w:t>
        <w:br/>
        <w:t>қуаттың шамасы 1,8 Вт болады.</w:t>
        <w:br/>
        <w:t>ИНЖЕКЦИЯ ЖАСАМАЙТЫН</w:t>
        <w:br/>
        <w:t>ТҮЙІСПЕ (Неннжектирунюиций кон-</w:t>
        <w:br/>
        <w:t>такт) -- екі шалаеткізгіш, металл мен</w:t>
        <w:br/>
        <w:t>шалаөткізгіш, металл мен диэлек-</w:t>
        <w:br/>
        <w:t>трик, шалаөткізгіш пен диэлектрик</w:t>
        <w:br/>
        <w:t>араларында ШӨ немесе диэлектрик</w:t>
        <w:br/>
        <w:t>көлеміне заряд тасымалдаушылар</w:t>
        <w:br/>
        <w:t>инжекциясының болмайтынымен</w:t>
        <w:br/>
        <w:t>сипатталатын түйіспе. И.ж.т-ге ом-</w:t>
        <w:br/>
        <w:t>дық түйіспелер, жапсар шекарасында</w:t>
        <w:br/>
        <w:t>кедейленген қабаты бар металл шала-</w:t>
        <w:br/>
        <w:t>өткізгіш түйіспелер жатады.</w:t>
        <w:br/>
        <w:t>ИНЖЕКЦИЯЛЫ ҰШЫП ӨТУ</w:t>
        <w:br/>
        <w:t>ДИОДЫ (Инжекционно-пролетный</w:t>
        <w:br/>
        <w:t>диод) -- тура, ығысқан шалаөткізгіш</w:t>
        <w:br/>
        <w:t>өткел (р-п өткелі немесе Шоттки</w:t>
        <w:br/>
        <w:t>тосқауылы) арқылы жабушы қабат-</w:t>
        <w:br/>
        <w:t>тың ұшып өту кеңістігіне (дрейф</w:t>
        <w:br/>
        <w:t>аумағына) негізгі емес заряд тасымал-</w:t>
        <w:br/>
        <w:t>даушылардың инжекциясы жағ-</w:t>
        <w:br/>
        <w:t>дайында (режімінде) жүмыс істейтін,</w:t>
        <w:br/>
        <w:t>АЖЖ ауқымда теріс кедергісі бар</w:t>
        <w:br/>
        <w:t>шалаөткізгіш диод. Негізінен, АЖЖ</w:t>
        <w:br/>
        <w:t>тербелістерді 10 ГГц-ке дейінгі ауқым-</w:t>
        <w:br/>
        <w:t>да қоздыруға арналған. Әдетте,</w:t>
        <w:br/>
        <w:t>И.үөд.р”-п--р”, Ме-п-р" немесе Ме</w:t>
        <w:br/>
        <w:t>--п -- Ме типтегі екі бір-біріне</w:t>
        <w:br/>
        <w:t>қарама-қарсы қосылған ШӨ өткел-</w:t>
        <w:br/>
        <w:t>дері бар кремнийлік құрылым болып</w:t>
        <w:br/>
        <w:t>табылады.</w:t>
        <w:br/>
        <w:t>ИНЖЕКЦИЯЛЫҚ ЛАЗЕР (Ин-</w:t>
        <w:br/>
        <w:t>жекционный лазер) -- шалаөткізгіш</w:t>
        <w:br/>
        <w:t>лазер. Мұнда когеренттік сәулелену-</w:t>
        <w:br/>
        <w:t>дің қозуы электронды-кемтіктік өт-</w:t>
        <w:br/>
        <w:t>кел (р-п өткелі) арқылы заряд тасы-</w:t>
      </w:r>
    </w:p>
    <w:p>
      <w:r>
        <w:t>малдаушылардың инжекциясы нәти-</w:t>
        <w:br/>
        <w:t>жесінде іске асырылады. И.л. электр</w:t>
        <w:br/>
        <w:t>энергиясын лазерлік сәулеленуге</w:t>
        <w:br/>
        <w:t>тікелей түрлендіруімен ерекшеле-</w:t>
        <w:br/>
        <w:t>неді, жұмыстық (лазерлік) кванттық</w:t>
        <w:br/>
        <w:t>ауысулар ШӨ-тің өткізгіштік аймағы</w:t>
        <w:br/>
        <w:t>мен валенттік аймағының электрон-</w:t>
        <w:br/>
        <w:t>дары және кемтіктері үшін рұқсат</w:t>
        <w:br/>
        <w:t>етілген энергетикалық деңгейлер</w:t>
        <w:br/>
        <w:t>арасында жүреді. И.л-ді, көбіне СзаАв</w:t>
        <w:br/>
        <w:t>ИНТ</w:t>
        <w:br/>
        <w:t>ретіпде фотодмодтар, фототравчзис-</w:t>
        <w:br/>
        <w:t>торлар және фоторезисторлар қол-</w:t>
        <w:br/>
        <w:t>данылады. И.о.с-ны талшықты опти-</w:t>
        <w:br/>
        <w:t>калық байланыс жолдарында, ақпа-</w:t>
        <w:br/>
        <w:t>ратты оптикалық өңдеу жүйелерінде,</w:t>
        <w:br/>
        <w:t>шекті радиосигналдар анализатор-</w:t>
        <w:br/>
        <w:t>ларында, логикалық құрылғыларда,</w:t>
        <w:br/>
        <w:t>аналогті сандық түрлендіргіштерде,</w:t>
        <w:br/>
        <w:t>жарық күшейткіштері мен генсратор-</w:t>
        <w:br/>
        <w:t>ларында қолданылады.</w:t>
        <w:br/>
        <w:t>ИНТЕРМОДУЛЯЦИЯ (ішегшә-</w:t>
        <w:br/>
        <w:t>дФшайоп) - екі немесе бірнеше /,/,</w:t>
        <w:br/>
        <w:t>тармоникалық тербелістердің сызық-</w:t>
        <w:br/>
        <w:t>ты емес элементтің кірісіне әсері.</w:t>
        <w:br/>
        <w:t>Мүнда шығысында коп комбипация-</w:t>
        <w:br/>
        <w:t>лық желі түріндегі т,/, т.Л, тұ,</w:t>
        <w:br/>
        <w:t>күрделі жолақ тербелісі пайда болады.</w:t>
        <w:br/>
        <w:t>ИНТЕРФЕЙС; ТҮЙІН; ТҮЙІС</w:t>
        <w:br/>
        <w:t>(Интерфейс, сопряжение, стык;</w:t>
        <w:br/>
        <w:t>ішегізе). Ақпаратты программалық</w:t>
        <w:br/>
        <w:t>құралдардың, сонымен қатар физн-</w:t>
        <w:br/>
        <w:t>калық немесс логикалық деңгейінде</w:t>
        <w:br/>
        <w:t>олардың орайласуын қамтамасыз</w:t>
        <w:br/>
        <w:t>ететін ережелердің сәйкестігі. Интер-</w:t>
        <w:br/>
        <w:t>фейс - екі программалық қосымша</w:t>
        <w:br/>
        <w:t>немесе физикалық қүрылғыларымен</w:t>
        <w:br/>
        <w:t>бірге қолданылатын облыс болып</w:t>
        <w:br/>
        <w:t>табылады.</w:t>
        <w:br/>
        <w:t>ИНФОРМАЦИЯ (лат. іліоппаҢіо -</w:t>
        <w:br/>
        <w:t>түсіндіру, хабар ету) -- қоршаған орта</w:t>
        <w:br/>
        <w:t>туралы білім жиынтығы, оның адам</w:t>
        <w:br/>
        <w:t>санасындағы белгісі; әр түрлі мәлі-</w:t>
        <w:br/>
        <w:t>меттер жиынтығы.</w:t>
        <w:br/>
        <w:t>ИНФОРМАЦИЯЛЫҚ КЕРІ БАЙ-</w:t>
        <w:br/>
        <w:t>ЛАНЫСТЫ ЖҮЙЕЛЕР (Системы с</w:t>
        <w:br/>
        <w:t>информационной абратнай связью).</w:t>
        <w:br/>
        <w:t>Информациялық кері байланыс жү-</w:t>
        <w:br/>
        <w:t>йесінде тіке арнамен ақпараттық</w:t>
        <w:br/>
        <w:t>кодалық комбинация беріліп, оның</w:t>
        <w:br/>
        <w:t>көшірмесі беруші құрылғының жа-</w:t>
        <w:br/>
        <w:t>дында сақталады. Қабылдау қү-</w:t>
        <w:br/>
        <w:t>рылғысында қабылданған ақпарат-</w:t>
        <w:br/>
        <w:t>тық кодалық комбинацияның түгел-</w:t>
        <w:br/>
        <w:t>дей немесе белгілі бір заңдылықпен</w:t>
      </w:r>
    </w:p>
    <w:p>
      <w:r>
        <w:t>қысқартылып алыпған түрі кері бай-</w:t>
        <w:br/>
        <w:t>ланыс арпасымен хабар беру орнына</w:t>
        <w:br/>
        <w:t>қайтып беріледі. Ол жерде беруші</w:t>
        <w:br/>
        <w:t>86</w:t>
        <w:br/>
        <w:t>құрылғыда сақталған мәлімет пен</w:t>
        <w:br/>
        <w:t>қайтып келген мәлімет салыстыры-</w:t>
        <w:br/>
        <w:t>лып, дүрыстығы тексеріледі. Егер</w:t>
        <w:br/>
        <w:t>кері байланыс арпасымен қайтып</w:t>
        <w:br/>
        <w:t>келген ақпараттық комбниация</w:t>
        <w:br/>
        <w:t>берілген комбинациямсеи бірдей</w:t>
        <w:br/>
        <w:t>болса, онда тіке байланыс арнасымен</w:t>
        <w:br/>
        <w:t>келесі ақпараттық комбинация</w:t>
        <w:br/>
        <w:t>беріліп, ал сгер бірдей болмаса, онда</w:t>
        <w:br/>
        <w:t>алдыңғы қабылданған ақпарат сызы-</w:t>
        <w:br/>
        <w:t>лып тасталып, ол хабар берушіден</w:t>
        <w:br/>
        <w:t>тіке байланыс арнасымен қайтадан</w:t>
        <w:br/>
        <w:t>беріледі.</w:t>
        <w:br/>
        <w:t>Етер кері байланыс арнасындағы</w:t>
        <w:br/>
        <w:t>бәгеуілдің деңгейі төмен әрі кері бай-</w:t>
        <w:br/>
        <w:t>ланыс арнасын қолданатын басқа</w:t>
        <w:br/>
        <w:t>жүйелерге қарағанда қарапайым бол-</w:t>
        <w:br/>
        <w:t>са, онда ақпараттық кері байланыс</w:t>
        <w:br/>
        <w:t>жүйесі берілетін мәлімет дәлдігін жо-</w:t>
        <w:br/>
        <w:t>ғары көтеруге тиімді жүйе болып</w:t>
        <w:br/>
        <w:t>есептеледі.</w:t>
        <w:br/>
        <w:t>ИНФОРМАЦИЯЛЫҚ ӨЛШЕМ -</w:t>
        <w:br/>
        <w:t>қабылданған ақпарат ХХ, Х)) пен</w:t>
        <w:br/>
        <w:t>берілген ақпараттың К(Х.) қатынасы.</w:t>
        <w:br/>
        <w:t>Бүл қатылнас үлкен болса, онда осы</w:t>
        <w:br/>
        <w:t>өлшсм бойынша бағаланатын әдістің</w:t>
        <w:br/>
        <w:t>ең қолайлы әдісі болады.</w:t>
        <w:br/>
        <w:t>ИНФОРМАЦИЯНЫ ӨЛШЕУ</w:t>
        <w:br/>
        <w:t>ӨЛШЕМІ (Изэмерения информации).</w:t>
        <w:br/>
        <w:t>Егер хабардың, бір түрін (бөлігін) “а”</w:t>
        <w:br/>
        <w:t>деп белгілесек, ондағы ақпарат іі (а)-</w:t>
        <w:br/>
        <w:t>-Іор(а) болады. Мұндағы лога-</w:t>
        <w:br/>
        <w:t>рифмніц негізін қалағанымызша</w:t>
        <w:br/>
        <w:t>алуга болады. Егер оның негізін 2 деп</w:t>
        <w:br/>
        <w:t>алсақ, онда ақпарат екілік жүйеде</w:t>
        <w:br/>
        <w:t>битпен өлшенеді, ал егер натурал</w:t>
        <w:br/>
        <w:t>логарифм болса, онда натпен өлше-</w:t>
        <w:br/>
        <w:t>неді. Хабардың пайда болу ықти-</w:t>
        <w:br/>
        <w:t>малдығы Неғүрлым аз болса, ондағы</w:t>
        <w:br/>
        <w:t>ақпарат саны соғүрлым көп болады.</w:t>
        <w:br/>
        <w:t>ИОН ҚАРМАУЫ (Ионная 10-</w:t>
        <w:br/>
        <w:t>вушка) -- кинескоптардың электрон-</w:t>
        <w:br/>
        <w:t>дық зеңбіректерінің құрамына кіре-</w:t>
        <w:br/>
        <w:t>тін құрылғы. Сәуле электрондары-</w:t>
        <w:br/>
        <w:t>ның кинескоп ішіндегі газ қалдық-</w:t>
        <w:br/>
        <w:t>тарының молскулаларымен соқты-</w:t>
        <w:br/>
        <w:t>ғысуы теріс зарядты ион туғызады.</w:t>
        <w:br/>
        <w:t>тасымалдаушылары болмайтын нио-</w:t>
        <w:br/>
        <w:t>низацияланган қоспалардың қабаты</w:t>
        <w:br/>
        <w:t>болып табылатын шалаоткізгіштің</w:t>
      </w:r>
    </w:p>
    <w:p>
      <w:r>
        <w:t>моталмен, сондай-ақ откізгіптігі әр</w:t>
        <w:br/>
        <w:t>түрлі скі шалаоткізгіштің электрлік</w:t>
        <w:br/>
        <w:t>түйіспесі жанындағы аймақ, Көптеген</w:t>
        <w:br/>
        <w:t>шалаоткізгіш откелдерде, түйіскен</w:t>
        <w:br/>
        <w:t>депедеп скіпшісіне еркін тасымал-</w:t>
        <w:br/>
        <w:t>даушылардың диффузиясы пемесе</w:t>
        <w:br/>
        <w:t>сыртқы электр өрісінің әсері пәти-</w:t>
        <w:br/>
        <w:t>жесінде пайда болады.</w:t>
        <w:br/>
        <w:t>КЕЗДЕЙСОҚ САНДАР ГЕНЕ-</w:t>
        <w:br/>
        <w:t>РАТОРЫ (Генератор случайных чисел;</w:t>
        <w:br/>
        <w:t>гапбот-тилһег репега(ог) - ықти-</w:t>
        <w:br/>
        <w:t>малдықты үлестіру запы бойынша</w:t>
        <w:br/>
        <w:t>кездейсоқ санды қалыптастыратын</w:t>
        <w:br/>
        <w:t>қүрылғы пемесе программа.</w:t>
        <w:br/>
        <w:t>КЕМТІК (Дырка) -- шалаоткіз-</w:t>
        <w:br/>
        <w:t>гіштің валенттік аймағындағы тол-</w:t>
        <w:br/>
        <w:t>тырылмаған электрондық күйді (бос</w:t>
        <w:br/>
        <w:t>орын) көрсететін квазибөлшек. К-тің</w:t>
        <w:br/>
        <w:t>заряды оң және электроп зарядына</w:t>
        <w:br/>
        <w:t>тең деп алынады. Әдетте, К-тің</w:t>
        <w:br/>
        <w:t>өткізгіштік электронға қарағанда</w:t>
        <w:br/>
        <w:t>эффективтік қозғалғыштығы аз. Қ.</w:t>
        <w:br/>
        <w:t>түсінігі шалаөткізгіштің электрон-</w:t>
        <w:br/>
        <w:t>дық жүйесі қасиеттерін, оның ішін-</w:t>
        <w:br/>
        <w:t>дегі қүбылыстарды сипаттау үшін</w:t>
        <w:br/>
        <w:t>енгізілген.</w:t>
        <w:br/>
        <w:t>КЕМТІКТІК ӨТКІЗГІШТІК</w:t>
        <w:br/>
        <w:t>(Дырочная проводимость) -- немесе р-</w:t>
        <w:br/>
        <w:t>типті өткізгіштіктің негізгі заряд</w:t>
        <w:br/>
        <w:t>тасымалдаушылары кемтіктер болып</w:t>
        <w:br/>
        <w:t>табылатын шалаөткізгіштің өткіз-</w:t>
        <w:br/>
        <w:t>гіштігі. Мөлшер жағынан үлестік</w:t>
        <w:br/>
        <w:t>өткізгіштік с,- «др формуласымен</w:t>
        <w:br/>
        <w:t>анықталады, мүндагы е -- сркін</w:t>
        <w:br/>
        <w:t>кемтіктердің заряды, , - қозғал-</w:t>
        <w:br/>
        <w:t>ҒЫШТЫғы, р -- концентрациясы. Кө.</w:t>
        <w:br/>
        <w:t>шалаөткізгіш ішіндегі қоспалар</w:t>
        <w:br/>
        <w:t>атомдары арқасында, акцепторлар</w:t>
        <w:br/>
        <w:t>концентрациясы донорлар қоспа-</w:t>
        <w:br/>
        <w:t>сынан артық жағдайда пайда болады.</w:t>
        <w:br/>
        <w:t>КЕНОТРОН (кеп) - нустой и ...</w:t>
        <w:br/>
        <w:t>трон) -- өнеркәсіптік жиіліктегі</w:t>
        <w:br/>
        <w:t>айнымалы токты түзетуге арпалған</w:t>
        <w:br/>
        <w:t>екі электродты, қуатты электрондық</w:t>
        <w:br/>
        <w:t>шам. К. жоғары вольтты түзсткіш-</w:t>
        <w:br/>
        <w:t>терде қолдапылады, олардың анод-</w:t>
        <w:br/>
        <w:t>95</w:t>
        <w:br/>
        <w:t>КЕР</w:t>
        <w:br/>
        <w:t>тарында кернеу 100 кВ-қа жетіп, ток</w:t>
        <w:br/>
        <w:t>күші 500 мА-ға дейіп барады.</w:t>
        <w:br/>
        <w:t>КЕҢЕЙТУ АРХАНГЕЛІ (Архангел</w:t>
        <w:br/>
        <w:t>расширеиня) -- порттардың шеткері</w:t>
        <w:br/>
        <w:t>желісіндегі кецейту интерфейсі (121)</w:t>
        <w:br/>
        <w:t>порттарының баспалық платасында</w:t>
        <w:br/>
        <w:t>орналасқан желіні басқару мпикро-</w:t>
        <w:br/>
        <w:t>процессоры. Кеңейту “архапгелі”</w:t>
      </w:r>
    </w:p>
    <w:p>
      <w:r>
        <w:t>(ЕА) порттардың шеткері желісі</w:t>
        <w:br/>
        <w:t>(ЕРК) жәпе оның басқарушы іЦе-</w:t>
        <w:br/>
        <w:t>цессарлық жалгауыш элементі ара-</w:t>
        <w:br/>
        <w:t>сында интерфейс тудырады.</w:t>
        <w:br/>
        <w:t>КЕҢІСТІКТІК ЗАРЯД (Простран-</w:t>
        <w:br/>
        <w:t>етвенный заряд) - ксцістіктс шекті</w:t>
        <w:br/>
        <w:t>көлемдік тығыздықпен таралған еркін</w:t>
        <w:br/>
        <w:t>тасымалдаушылардып электр заряды.</w:t>
        <w:br/>
        <w:t>Ю.з., әдетте, электр тогымен қатар,</w:t>
        <w:br/>
        <w:t>мысалы, газдық разрядта электродтар</w:t>
        <w:br/>
        <w:t>меп қабырғалар жанында, еш әр</w:t>
        <w:br/>
        <w:t>түрлі рүқсат стілмеген аймақтың</w:t>
        <w:br/>
        <w:t>немесе түйістірілғен түрлі екі іпала-</w:t>
        <w:br/>
        <w:t>откізгіштің шекарасы арқылы. соп-</w:t>
        <w:br/>
        <w:t>дай-ақ вакуумда катодтыц жапыпла</w:t>
        <w:br/>
        <w:t>пайда болады.</w:t>
        <w:br/>
        <w:t>КЕҢІСТІКТІК ТЕЛЕФОН КОМ-</w:t>
        <w:br/>
        <w:t>МУТАЦИЯСЫ (Пространственцая</w:t>
        <w:br/>
        <w:t>телефонная коммутация). Кеңістіктік</w:t>
        <w:br/>
        <w:t>коммутация квазиэлектронды АТС</w:t>
        <w:br/>
        <w:t>пен бірінші буынды электронды АТС-</w:t>
        <w:br/>
        <w:t>дін коммутациялық өрісін құрудың</w:t>
        <w:br/>
        <w:t>негізі болғап. Кеңістіктік коммута-</w:t>
        <w:br/>
        <w:t>торлар (зрасе -- кеңістік сөзіпен</w:t>
        <w:br/>
        <w:t>шыққан) коммутация өрісінде элек-</w:t>
        <w:br/>
        <w:t>трЛік жалғану жолын қүрады. Бүл</w:t>
        <w:br/>
        <w:t>жол жалғану жүріп жатқан кезде үзіл-</w:t>
        <w:br/>
        <w:t>мейді. Осы кезде коммутация өрісінің</w:t>
        <w:br/>
        <w:t>кірісі мен шығысында қолмен жал-</w:t>
        <w:br/>
        <w:t>ғану (ал электромеханикалық жәпе</w:t>
        <w:br/>
        <w:t>квазиэлектронды АТС-де қарапайым</w:t>
        <w:br/>
        <w:t>металды) қамтамасыз етіледі.</w:t>
        <w:br/>
        <w:t>КЕРМЕТТІ РЕЗИСТОР (Кермет-</w:t>
        <w:br/>
        <w:t>ный резистор) -- ксрамикалық пегіз-</w:t>
        <w:br/>
        <w:t>дегі (төсеніштегі) жұқа (10-40 мкм)</w:t>
        <w:br/>
        <w:t>резистивтік үлдірден түратын резис-</w:t>
        <w:br/>
        <w:t>тор. Резистивтік үлдірді жасау бір</w:t>
        <w:br/>
        <w:t>(немесе бірпеше) резистивтік қой-</w:t>
        <w:br/>
        <w:t>малжыңды (пастаны) (металдардың</w:t>
        <w:br/>
        <w:t>ұсақ дисперсті ұнтақтар мен орга-</w:t>
        <w:br/>
        <w:t>никалық байланыстырғышы бар</w:t>
        <w:br/>
        <w:t>99</w:t>
        <w:br/>
        <w:t>салыпған байланыс жолын “коаксиал</w:t>
        <w:br/>
        <w:t>байланыс жолы” деп атайды. Коик-</w:t>
        <w:br/>
        <w:t>сиал тізбектің ішкі және сыртқы</w:t>
        <w:br/>
        <w:t>сымдары бағыттаушы жүйенің мінде-</w:t>
        <w:br/>
        <w:t>тін атқарып, олардың арасымен</w:t>
        <w:br/>
        <w:t>сигиалды алып жүретін электромаг-</w:t>
        <w:br/>
        <w:t>ниттік өріс таралады.</w:t>
        <w:br/>
        <w:t>Симметриялы тізбекке қарағанда</w:t>
        <w:br/>
        <w:t>коаксиал тізбектің откізгіштік қабі-</w:t>
        <w:br/>
        <w:t>леті жогары болады. Онымеп бері-</w:t>
        <w:br/>
        <w:t>летін сигналдың спектрлік ауқымы</w:t>
        <w:br/>
        <w:t>өте кең (ондаған МГц, тіптен одан да</w:t>
      </w:r>
    </w:p>
    <w:p>
      <w:r>
        <w:t>жоғары). Коаксиал тізбекте электр</w:t>
        <w:br/>
        <w:t>сигналы сыртқы түтікше меш ішкі</w:t>
        <w:br/>
        <w:t>сымның арасымеп таратылатып-</w:t>
        <w:br/>
        <w:t>дықтан, ондай тізбектердегі жа-</w:t>
        <w:br/>
        <w:t>ғымсыз өзара әсерлер өте аз, ал</w:t>
        <w:br/>
        <w:t>сыртқы әсерлер тіпті аз болады.</w:t>
        <w:br/>
        <w:t>Сондықтан жоғары жиілікті сигнал</w:t>
        <w:br/>
        <w:t>беріп, көп арналы телекоммуникация</w:t>
        <w:br/>
        <w:t>жасауда қоаксиал байланыс жолы</w:t>
        <w:br/>
        <w:t>кеңінен қолданылады.</w:t>
        <w:br/>
        <w:t>КОАКСИАЛДЫ ЖОЛ (Коаксиаль-</w:t>
        <w:br/>
        <w:t>ная линия), (с0 -- совместность, ахіз -</w:t>
        <w:br/>
        <w:t>ось) - осі ортақ екі цилиндрлік</w:t>
        <w:br/>
        <w:t>өткізгіштерден түратын тарату жолы.</w:t>
        <w:br/>
        <w:t>Тасымалдаушы жиілігі 3. 10% Гц-ке</w:t>
        <w:br/>
        <w:t>дейін сигналдарды тарату үшін</w:t>
        <w:br/>
        <w:t>қолданылады. Ішкі өткізгіш жалқы</w:t>
        <w:br/>
        <w:t>сымнан тұратын пемесе бірнеше</w:t>
        <w:br/>
        <w:t>есілген сымдар түрінде жасалып, ал</w:t>
        <w:br/>
        <w:t>сыртқы өткізгіш түтікше сымдар</w:t>
        <w:br/>
        <w:t>түрінде болады. Өткізгіштер арасын-</w:t>
        <w:br/>
        <w:t>дағы кеңістік диэлектрикпен (поли-</w:t>
        <w:br/>
        <w:t>этилен, тефлон жәнс т.б.) толты-</w:t>
        <w:br/>
        <w:t>рылады. К.ж. сыртыпан оқшаула-</w:t>
        <w:br/>
        <w:t>ғышпен (резина, пластмасса) қап-</w:t>
        <w:br/>
        <w:t>талады.</w:t>
        <w:br/>
        <w:t>КОГЕРЕНТТІ СӘУЛЕ ШЫҒАРУ</w:t>
        <w:br/>
        <w:t>(Когерентное излученне; сөһегепе: га-</w:t>
        <w:br/>
        <w:t>Шізйіоп) - сәулс шығару кезінде</w:t>
        <w:br/>
        <w:t>өрістін кез келген екі нүктесінде</w:t>
        <w:br/>
        <w:t>тербеліс фазаларының айырымы</w:t>
        <w:br/>
        <w:t>түрақты қалатын сәуле шығару.</w:t>
        <w:br/>
        <w:t>КОГЕРЕНТТІ ТОЛҚЫН (Көге-</w:t>
        <w:br/>
        <w:t>рентная волна) - егер скі толқынның</w:t>
        <w:br/>
        <w:t>тербеліс жиілігі мен тұрақты фаза</w:t>
        <w:br/>
        <w:t>ығысуы бірдей болса, олар когерентті</w:t>
        <w:br/>
        <w:t>толқындар деп аталады.</w:t>
        <w:br/>
        <w:t>КОД</w:t>
        <w:br/>
        <w:t>КОДА (Кол; франц. сойе) - үзілісті</w:t>
        <w:br/>
        <w:t>хабарды сигналға айналдырғанда</w:t>
        <w:br/>
        <w:t>қолданылатын белгілер жиыптыгы.</w:t>
        <w:br/>
        <w:t>Қолданылатын орнына және козде-</w:t>
        <w:br/>
        <w:t>летін мақсатына байланысты колалар</w:t>
        <w:br/>
        <w:t>бірнеше түрге бөліпеді. Мақсатына</w:t>
        <w:br/>
        <w:t>қарай кодалар бөгеуілге орнықты</w:t>
        <w:br/>
        <w:t>бірнші немесе қарапайым кода</w:t>
        <w:br/>
        <w:t>немссе түзетуші кода болыл бөлінеді.</w:t>
        <w:br/>
        <w:t>Кодалаушы белгілер жүйесіне қарай</w:t>
        <w:br/>
        <w:t>екілік, үштік, төрттік және одан да</w:t>
        <w:br/>
        <w:t>коп болып боліпсді. Хабардың бір</w:t>
        <w:br/>
        <w:t>бөлігіндегі белгілер санына бай-</w:t>
        <w:br/>
        <w:t>ланысты бірдей пемесе бірдей емес</w:t>
        <w:br/>
        <w:t>болып болінеді. Хабардың бір болігін</w:t>
        <w:br/>
        <w:t>белгілейтіп символдар сапы онда</w:t>
        <w:br/>
        <w:t>қолданылатын жүйеснің негізіне</w:t>
        <w:br/>
        <w:t>байланысты болады. Мысалы, екілік</w:t>
        <w:br/>
        <w:t>жүйедегі символдар саны көп болып,</w:t>
        <w:br/>
        <w:t>ал ондық немесе одан да көп жүйісдегі</w:t>
        <w:br/>
        <w:t>символдар саны аз болады.</w:t>
      </w:r>
    </w:p>
    <w:p>
      <w:r>
        <w:t>Бірінші ретті кодалар (Первичиме</w:t>
        <w:br/>
        <w:t>коды). Бірінші ретті кодалар хабар</w:t>
        <w:br/>
        <w:t>көзінен берілетін ақпаратты байла-</w:t>
        <w:br/>
        <w:t>ныс арнасымен таратуға дайындап</w:t>
        <w:br/>
        <w:t>және хабар көзіндегі артық ақпа-</w:t>
        <w:br/>
        <w:t>раттан тазартып, ондағы сигналдың</w:t>
        <w:br/>
        <w:t>берілу жылдамдығын арттыруға</w:t>
        <w:br/>
        <w:t>арналған.</w:t>
        <w:br/>
        <w:t>Бірінші ретті коданың тарихы</w:t>
        <w:br/>
        <w:t>алғашқы қарапайым телеграфтық</w:t>
        <w:br/>
        <w:t>кодадан басталады. Бірінші теле-</w:t>
        <w:br/>
        <w:t>графтық кода деп ХІХ ғасырдың</w:t>
        <w:br/>
        <w:t>бірінші жартысында ондық сандарды</w:t>
        <w:br/>
        <w:t>белгілеуге қолданылған Морзе кола-</w:t>
        <w:br/>
        <w:t>сын айтуға болады.</w:t>
        <w:br/>
        <w:t>Морзе кодасының кейінгі жетіл-</w:t>
        <w:br/>
        <w:t>дірілгеп түрінде нүктелер мен сызық-</w:t>
        <w:br/>
        <w:t>шалардан түратын символдар қүрамы</w:t>
        <w:br/>
        <w:t>қолданылды. Жиі кездсестін әріп-</w:t>
        <w:br/>
        <w:t>терге қысқа, аз символдар, әл сирек</w:t>
        <w:br/>
        <w:t>кездестіп әріптерге үзын, көп симпол-</w:t>
        <w:br/>
        <w:t>дар беріліп, жалпы сигнал өткізу</w:t>
        <w:br/>
        <w:t>жылдамдығын арттырды.</w:t>
        <w:br/>
        <w:t>Морзе кодасының қарапайым-</w:t>
        <w:br/>
        <w:t>дылығы, жадта оңай сақталуы оның</w:t>
        <w:br/>
        <w:t>жетістігі болып табылады. Ал әріп-</w:t>
        <w:br/>
        <w:t>тердегі символдар санының бірдей</w:t>
        <w:br/>
        <w:t>КЛИ</w:t>
        <w:br/>
        <w:t>сәуле қарқындылығы өзгереді. Соған</w:t>
        <w:br/>
        <w:t>сәйкес экран беті бөліктерінің жа-</w:t>
        <w:br/>
        <w:t>рықтануы да өзгереді, яғни модуля-</w:t>
        <w:br/>
        <w:t>пиялаушы сигналға сәйкес бейне</w:t>
        <w:br/>
        <w:t>пайда болады. Түрлі түсті бір кинес-</w:t>
        <w:br/>
        <w:t>копта үш электрондық зеңбірек және</w:t>
        <w:br/>
        <w:t>үш түсті (қызыл, жасыл, көк) жарық</w:t>
        <w:br/>
        <w:t>шығаратын мозаикалық экран қол-</w:t>
        <w:br/>
        <w:t>данылады. Электрондық зеңбірек-</w:t>
        <w:br/>
        <w:t>тердің әрқайсысының электрондық</w:t>
        <w:br/>
        <w:t>сәулесі кинескоп люминофорында</w:t>
        <w:br/>
        <w:t>өзіне тән бір түсті (монохромды)</w:t>
        <w:br/>
        <w:t>бейне жасайды. Үшеуінен жасалған</w:t>
        <w:br/>
        <w:t>үш монохромды (қызыл, жасыл, көк)</w:t>
        <w:br/>
        <w:t>бейне қосылып, қорытындысында</w:t>
        <w:br/>
        <w:t>түрлі түсті бейне алынады. Элек-</w:t>
        <w:br/>
        <w:t>трондық сәуле шоғырының ток күші</w:t>
        <w:br/>
        <w:t>бірнеше мкА шамасында болып, анод</w:t>
        <w:br/>
        <w:t>кернеуі 15 кВ болғанда, экран жарық-</w:t>
        <w:br/>
        <w:t>тылығы бірнеше жүз кд/м-ге жетеді.</w:t>
        <w:br/>
        <w:t>Соңғы кезде энергияны тікелей</w:t>
        <w:br/>
        <w:t>өзгертуге негізделген сәулесіз қатты</w:t>
        <w:br/>
        <w:t>денелі жазық экрандар жасау әдісі</w:t>
        <w:br/>
        <w:t>табылған. Мүнда конденсаторлардың</w:t>
        <w:br/>
        <w:t>злектр өрістерінің энергиялары</w:t>
        <w:br/>
        <w:t>тікелей жарыққа өзгертіледі.</w:t>
        <w:br/>
        <w:t>КЛИСТРОН ((грек. КІу20 -- соқ-</w:t>
      </w:r>
    </w:p>
    <w:p>
      <w:r>
        <w:t>қылау) -- ударять) -- рсзонанстық</w:t>
        <w:br/>
        <w:t>тербеліс жүйелерінің (көлемдік резо-</w:t>
        <w:br/>
        <w:t>наторлардың) АЖЖ электр әрісімен</w:t>
        <w:br/>
        <w:t>электрондық ағынды жылдамдығы</w:t>
        <w:br/>
        <w:t>бойынша молуляциялауға, электрон-</w:t>
        <w:br/>
        <w:t>дарды топтауға негізделіп топталған</w:t>
        <w:br/>
        <w:t>электрондардың кинетикалық энер-</w:t>
        <w:br/>
        <w:t>гиясын АЖЖ тербелістер энергия-</w:t>
        <w:br/>
        <w:t>сына айналдыратын электрова-</w:t>
        <w:br/>
        <w:t>куумдық АЖЖ-ті аспап. Қ. АЖЖ</w:t>
        <w:br/>
        <w:t>тербелістерді күшейтуге, сондай-ақ</w:t>
        <w:br/>
        <w:t>қоздыруға арналған.</w:t>
        <w:br/>
        <w:t>Клистрондар: үшып өтуші және</w:t>
        <w:br/>
        <w:t>шағылыстырушы клистрондар деп</w:t>
        <w:br/>
        <w:t>бөлінеді. Біріншісі -- қуаты жоғары</w:t>
        <w:br/>
        <w:t>күшейткіш ретінде, екіншісі -- қуаты</w:t>
        <w:br/>
        <w:t>төмен генератор және гетеродин</w:t>
        <w:br/>
        <w:t>ретінде қолданылады.</w:t>
        <w:br/>
        <w:t>КНС-ҚҰРЫЛЫМ (Кремний на</w:t>
        <w:br/>
        <w:t>сапфире структура) -- кремний бе-</w:t>
        <w:br/>
        <w:t>тінде эпитаксаль қабаты өсірілген</w:t>
        <w:br/>
        <w:t>монокристаял.санфирдыңовевсьніісі</w:t>
        <w:br/>
        <w:t>98</w:t>
        <w:br/>
        <w:t>(төсеніш). Элементтері диэлектрик-</w:t>
        <w:br/>
        <w:t>пен толық оқшауланған ИС-ды, ШӨ</w:t>
        <w:br/>
        <w:t>диодтарды, оптоэлектрондық құ-</w:t>
        <w:br/>
        <w:t>рылғыларды және т.б. жасау үшін</w:t>
        <w:br/>
        <w:t>пайдаланылады.</w:t>
        <w:br/>
        <w:t>КОАКСИАЛ КАБЕЛЬ (Коакси-</w:t>
        <w:br/>
        <w:t>альный кабель; соахіз! саһе) -- байла-</w:t>
        <w:br/>
        <w:t>ныс желілерінде сигналдар таратуға</w:t>
        <w:br/>
        <w:t>арналған диэлектрлік оқшаулағышы</w:t>
        <w:br/>
        <w:t>бар ішкі жәнс экран түріндегі сыртқы</w:t>
        <w:br/>
        <w:t>өткізгіштерден тұратын кабель.</w:t>
        <w:br/>
        <w:t>Полимерлік қорғаныш қабығымен</w:t>
        <w:br/>
        <w:t>қапталған.</w:t>
        <w:br/>
        <w:t>КОАКСИАЛ МАГНЕТРОН (Коак-</w:t>
        <w:br/>
        <w:t>сиальный магнетрон) -- пайда болған</w:t>
        <w:br/>
        <w:t>тербелістердің жиілігін түрақтандыру</w:t>
        <w:br/>
        <w:t>үшін анодтық блоктың маңайындағы</w:t>
        <w:br/>
        <w:t>магнетронның резонаторлық жү-</w:t>
        <w:br/>
        <w:t>Йесіне коаксиал жоғары сапалы кө-</w:t>
        <w:br/>
        <w:t>лемдік резонатор орналастырылған</w:t>
        <w:br/>
        <w:t>магнетрон. К.м-ның импульстік</w:t>
        <w:br/>
        <w:t>қуаты бір-екі кВт-тан бірнеше МВт-</w:t>
        <w:br/>
        <w:t>қа дейін болады; жиілік ауқымы 1-</w:t>
        <w:br/>
        <w:t>70 ГГц.</w:t>
        <w:br/>
        <w:t>КОАКСИАЛ ТІЗБЕК (Коакси-</w:t>
        <w:br/>
        <w:t>альная цепь). Коаксиал тізбек екі</w:t>
        <w:br/>
        <w:t>сымды жүйеге кіреді. Бірақ коаксиал</w:t>
        <w:br/>
        <w:t>тізбек симметриялы болмайды. Оның</w:t>
        <w:br/>
        <w:t>екі сымы бірдей емес. Бірінші сымы</w:t>
        <w:br/>
        <w:t>біртүтас Металдан жасалған коаксиал</w:t>
        <w:br/>
        <w:t>тізбек қүрылғысының орталығына</w:t>
        <w:br/>
        <w:t>орналасады. Оны “ішкі сым” деп</w:t>
        <w:br/>
        <w:t>атайды. Екінші сым металл түтік-</w:t>
        <w:br/>
        <w:t>шелерден жасалып, ішкі сымды</w:t>
      </w:r>
    </w:p>
    <w:p>
      <w:r>
        <w:t>қоршап түрады. Оны “сыртқы сым”</w:t>
        <w:br/>
        <w:t>деп атайды. Ішкі сыммен сыртқы</w:t>
        <w:br/>
        <w:t>сымның осі ортақ болғандықтан,</w:t>
        <w:br/>
        <w:t>оларды “бір осьті коаксиалды тізбек”</w:t>
        <w:br/>
        <w:t>деп атаған. Сыртқы сым мен ішкі сым</w:t>
        <w:br/>
        <w:t>бір металдан жасалады. Сымдар</w:t>
        <w:br/>
        <w:t>бірімен-бірі түйісіп кетпес үшін</w:t>
        <w:br/>
        <w:t>және оларды бір осьте үстап тұру</w:t>
        <w:br/>
        <w:t>үшін бүл сымдарды пластмассадан</w:t>
        <w:br/>
        <w:t>жасалған қабықтармен бөлектейді,</w:t>
        <w:br/>
        <w:t>мұндай бұйымдар орналасу жағдайын</w:t>
        <w:br/>
        <w:t>сақтайды. Осындай құрылғыны</w:t>
        <w:br/>
        <w:t>“коаксиал тізбек” дейді. Бір немесе</w:t>
        <w:br/>
        <w:t>бірнеше тізбектен жасалған кабельді</w:t>
        <w:br/>
        <w:t>“коаксиал кабель” дсп, олардан</w:t>
        <w:br/>
        <w:t>КАБ</w:t>
        <w:br/>
        <w:t>никалық әсерлерден қорғауға арнал-</w:t>
        <w:br/>
        <w:t>ған кабель құрастыру элементтері.</w:t>
        <w:br/>
        <w:t>Сауыт ретінде тығыздығы әр түрлі</w:t>
        <w:br/>
        <w:t>металл, болат сымдар пайдаланы-</w:t>
        <w:br/>
        <w:t>лады. Оптикалық кабельдерде поли-</w:t>
        <w:br/>
        <w:t>мерлік материалдардан жасалған</w:t>
        <w:br/>
        <w:t>сауытты қаптамалар жиі пайдаланы-</w:t>
        <w:br/>
        <w:t>лады. Берік қорғаныс қажет болған</w:t>
        <w:br/>
        <w:t>жағдайда көпқабатты сауыт ерекше</w:t>
        <w:br/>
        <w:t>мақсатта, мысалы, теңізге немесе</w:t>
        <w:br/>
        <w:t>шахтаға тәсеуге, кемірушілерден қор-</w:t>
        <w:br/>
        <w:t>ғауға қолданылады. К.с. оптикалық</w:t>
        <w:br/>
        <w:t>кабель қабығының сыртынан салы-</w:t>
        <w:br/>
        <w:t>нады.</w:t>
        <w:br/>
        <w:t>КАБЕЛЬ ТІЗБЕКТЕРІН СИМ-</w:t>
        <w:br/>
        <w:t>Кк МЕТРИЯЛАУ (Симметрирование</w:t>
        <w:br/>
        <w:t>кабельных цепей), Кабель тізбекте-</w:t>
        <w:br/>
        <w:t>рінің арасындағы өзара өсерді азайту</w:t>
        <w:br/>
        <w:t>үшін кабельді жасау және оның</w:t>
        <w:br/>
        <w:t>қүрылыстық, үзындықтарын жалған</w:t>
        <w:br/>
        <w:t>қосу кезінде қолданылатын шаралар.</w:t>
        <w:br/>
        <w:t>Кабельді жасау кезінде симметриялау</w:t>
        <w:br/>
        <w:t>үшін оның сымдарын (талшықта-</w:t>
        <w:br/>
        <w:t>рын) жұптап, екі жұп және жұлдызша</w:t>
        <w:br/>
        <w:t>әдісімен еседі. Төменгі (дыбыстық)</w:t>
        <w:br/>
        <w:t>жиілікте пайдаланылатын кабель</w:t>
        <w:br/>
        <w:t>тізбектерінің арасындағы магниттік</w:t>
        <w:br/>
        <w:t>байланыс өте аз, сондықтан өзара</w:t>
        <w:br/>
        <w:t>әсер тек сыйымдылық байланыспен</w:t>
        <w:br/>
        <w:t>анықталады. Сондықтан мұндай</w:t>
        <w:br/>
        <w:t>кабель тізбектерін осы сыйымды-</w:t>
        <w:br/>
        <w:t>лықтың байланысын азайту үшін</w:t>
        <w:br/>
        <w:t>оны бұрап еседі. Сонда ол тізбектегі</w:t>
        <w:br/>
        <w:t>сымдар басқа топтардағы сымдарға</w:t>
        <w:br/>
        <w:t>қарағанда орындарын ауыстырып</w:t>
        <w:br/>
        <w:t>тұрады. Көрші орналасқан топтар-</w:t>
        <w:br/>
        <w:t>дың есілу қадамдары әр түрлі болуы</w:t>
        <w:br/>
        <w:t>керек.</w:t>
        <w:br/>
        <w:t>Әр түрлі топтарда орналасқан</w:t>
      </w:r>
    </w:p>
    <w:p>
      <w:r>
        <w:t>тізбектер арасындағы байланыс</w:t>
        <w:br/>
        <w:t>олардың есілу қадамына жөне есілу</w:t>
        <w:br/>
        <w:t>бағытына байланысты.</w:t>
        <w:br/>
        <w:t>Кабельдің құрылыстық үзындық-</w:t>
        <w:br/>
        <w:t>тарын жалғап қосқанда, тізбектердегі</w:t>
        <w:br/>
        <w:t>өзара байланыс әсерін азайту үшін</w:t>
        <w:br/>
        <w:t>тізбек пен сымдардың арасындағы</w:t>
        <w:br/>
        <w:t>сыйымдылық коэффициентін (тө-</w:t>
        <w:br/>
        <w:t>менгі жиіліктегі кабельдерде) және</w:t>
        <w:br/>
        <w:t>жақын, қашық шеттердегі ауысу</w:t>
        <w:br/>
        <w:t>90</w:t>
        <w:br/>
        <w:t>өшуліктерін өлшеп, оларды берілген</w:t>
        <w:br/>
        <w:t>өлшемге әкелу үшін сымдардың</w:t>
        <w:br/>
        <w:t>орындарын ауыстырып және қарсы</w:t>
        <w:br/>
        <w:t>байланыс контурларын қосады.</w:t>
        <w:br/>
        <w:t>Осындай шараларды симметриялау</w:t>
        <w:br/>
        <w:t>деп атайды. Қ</w:t>
        <w:br/>
        <w:t>КАБЕЛЬДІ БАЙЛАНЫС ЖОЛЫ</w:t>
        <w:br/>
        <w:t>(Кабельная линия связи). Симмет-</w:t>
        <w:br/>
        <w:t>риялы немесе коаксиалды тізбектер</w:t>
        <w:br/>
        <w:t>бір-бірінен оқшауланып, бірнеше</w:t>
        <w:br/>
        <w:t>тізбектер белгілі бір тәртіппен</w:t>
        <w:br/>
        <w:t>біріктіріліп, металдан немесе пласт-</w:t>
        <w:br/>
        <w:t>массадан жасалған түтікше түрінде</w:t>
        <w:br/>
        <w:t>жасалған қабықшаның ішіне орна-</w:t>
        <w:br/>
        <w:t>ластырылады. Мұндай қабықша</w:t>
        <w:br/>
        <w:t>тізбектерді сыртқы ауа, су және басқа</w:t>
        <w:br/>
        <w:t>табиғи қүбылыстардан қорғау үшін</w:t>
        <w:br/>
        <w:t>қолданылады. Осындай қабықша-</w:t>
        <w:br/>
        <w:t>ларды қорғасыннан, алюминийден</w:t>
        <w:br/>
        <w:t>және пластмассадан жасайды. Әр</w:t>
        <w:br/>
        <w:t>түрлі механикалық әсерлерден қор-</w:t>
        <w:br/>
        <w:t>ғау үшін қабықшаға орналасқан тіз-</w:t>
        <w:br/>
        <w:t>бектердің сырты қорғағыш қабатпен</w:t>
        <w:br/>
        <w:t>қапталады. Жер астына, су астында,</w:t>
        <w:br/>
        <w:t>шахталарда, канализацияда орна-</w:t>
        <w:br/>
        <w:t>ласуына байланысты қорғағыш қабат</w:t>
        <w:br/>
        <w:t>әр түрлі болады (оқшауланған, зиян-</w:t>
        <w:br/>
        <w:t>ды әсерлерден қорғағыштар, т.б.).</w:t>
        <w:br/>
        <w:t>Оқшаулағыш материалдардың</w:t>
        <w:br/>
        <w:t>түріне, тізбектердің орналасу тәрті-</w:t>
        <w:br/>
        <w:t>біне байланысты кабельдер төменгі</w:t>
        <w:br/>
        <w:t>жиілікті және жоғары жиілікті болып</w:t>
        <w:br/>
        <w:t>бөлінеді. Төменгі жиілікті симмет-</w:t>
        <w:br/>
        <w:t>риялы кабельдер, әсіресе дыбыстық</w:t>
        <w:br/>
        <w:t>жиілікті спектрлік кабельдер көп</w:t>
        <w:br/>
        <w:t>арналы байланыстар жасау үшін пай-</w:t>
        <w:br/>
        <w:t>даланылады. Олардың спектрлік ау-</w:t>
        <w:br/>
        <w:t>қымы жүздеген кГц-ті қамтиды. Ал</w:t>
        <w:br/>
        <w:t>коаксиал тізбекті кабельдердің спек-</w:t>
        <w:br/>
        <w:t>трлік ауқымы ондаған МГц болады.</w:t>
        <w:br/>
        <w:t>Кабельді байланыс жолдары өздері-</w:t>
        <w:br/>
        <w:t>нің қай жерде қолданылатынына</w:t>
        <w:br/>
        <w:t>байланысты жергілікті, қалалық</w:t>
        <w:br/>
        <w:t>және қалааралық болып бөлінеді.</w:t>
        <w:br/>
        <w:t>КАБЕЛЬДІК ҚҰДЫҚТАР (Ка-</w:t>
        <w:br/>
        <w:t>бельные колодңы). Қалалық кабель</w:t>
        <w:br/>
        <w:t>құбырларындағы кабельдерді жалғау</w:t>
      </w:r>
    </w:p>
    <w:p>
      <w:r>
        <w:t>және оларды бақылап түру үшін</w:t>
        <w:br/>
        <w:t>кабель құдықтары салынады. Пайда-</w:t>
        <w:br/>
        <w:t>КВА</w:t>
        <w:br/>
        <w:t>қадамының азаюымен оның өзгеруі</w:t>
        <w:br/>
        <w:t>мүмкін. Квапттау кезінде кездейсоқ</w:t>
        <w:br/>
        <w:t>шуылдан басқа бірнеше сигпалдып</w:t>
        <w:br/>
        <w:t>спецификалық бұрмалануы пайда</w:t>
        <w:br/>
        <w:t>болады, мысалы, квазитүрақты дең-</w:t>
        <w:br/>
        <w:t>гейі бар сигналдарды тарату кезінде</w:t>
        <w:br/>
        <w:t>пайда болатын артық жүктемелеу</w:t>
        <w:br/>
        <w:t>кезіндегі шуыл, бүрмалану және</w:t>
        <w:br/>
        <w:t>боліктеу шуылы.</w:t>
        <w:br/>
        <w:t>КВАНТТЫҚ ШУЫЛ (Квантовый</w:t>
        <w:br/>
        <w:t>шум). Квапттық шуыл сәуле шығд-</w:t>
        <w:br/>
        <w:t>рудың дискретті табиғатына байла-</w:t>
        <w:br/>
        <w:t>нысты болады. Электромагинт өрісі-</w:t>
        <w:br/>
        <w:t>нің кванттық теориясы бойынша</w:t>
        <w:br/>
        <w:t>енгпал эпергиясы квапттап шыға-</w:t>
        <w:br/>
        <w:t>рылып, кванттап қабылданады.</w:t>
        <w:br/>
        <w:t>Мұндағы бір кванттың энергиясы</w:t>
        <w:br/>
        <w:t>Плаик түрақтысы (й) мен жиіліктің</w:t>
        <w:br/>
        <w:t>(ғ) көбейтіндісіне Йу-ға тең болады.</w:t>
        <w:br/>
        <w:t>Оптикалық жиілік диапазонда квант-</w:t>
        <w:br/>
        <w:t>тық шуыл жылулық шуылдан апағүр-</w:t>
        <w:br/>
        <w:t>лым артық болып, елеулі орын алады.</w:t>
        <w:br/>
        <w:t>Лазерде сәуле шығарудың статис-</w:t>
        <w:br/>
        <w:t>тикалық табиғатына байланысты</w:t>
        <w:br/>
        <w:t>шуыл кванттық шуылға жатады.</w:t>
        <w:br/>
        <w:t>Кванттық шуылдың шамасы пайдалы</w:t>
        <w:br/>
        <w:t>сигналдыпц шамасына байланысты</w:t>
        <w:br/>
        <w:t>өзгеретін болғандықтан, аддитивті</w:t>
        <w:br/>
        <w:t>бөгеуілге жатпайды.</w:t>
        <w:br/>
        <w:t>Фотодетектордып шуылы да лазер</w:t>
        <w:br/>
        <w:t>шуылы сияқты кванттық шуылға</w:t>
        <w:br/>
        <w:t>жатады.</w:t>
        <w:br/>
        <w:t>КВАНТТЫҚ ШЫҒЫС (Кванто-</w:t>
        <w:br/>
        <w:t>вый выход) -- сыртқы және ішкі</w:t>
        <w:br/>
        <w:t>фотоэффектіде зат бетіне түскен</w:t>
        <w:br/>
        <w:t>жарық кванттары сапының осы</w:t>
        <w:br/>
        <w:t>эффектінің әсерінен бөлініп шық-</w:t>
        <w:br/>
        <w:t>қан электрондар санына қатынасы.</w:t>
        <w:br/>
        <w:t>Фотоэлектрондық аспаптар көрсет-</w:t>
        <w:br/>
        <w:t>кіштеріпің біреуі,</w:t>
        <w:br/>
        <w:t>КВАНТТЫҚ ЭЛЕКТРОНИКА</w:t>
        <w:br/>
        <w:t>(Квантовая электроника) -- атомдар-</w:t>
        <w:br/>
        <w:t>дыц. молекулалардың еріксіз сәулс-</w:t>
        <w:br/>
        <w:t>лепу (жарық шыгаруы) эффектісі</w:t>
        <w:br/>
        <w:t>негізіндегі электромагниттік тербе-</w:t>
        <w:br/>
        <w:t>лістерді күшейту және генерация</w:t>
        <w:br/>
        <w:t>жасау әдістері мен құралдарын зерт-</w:t>
        <w:br/>
        <w:t>теу жӘне дайындауды қамтитын</w:t>
        <w:br/>
        <w:t>электрониканың болімі. Көбінесе</w:t>
        <w:br/>
        <w:t>94</w:t>
      </w:r>
    </w:p>
    <w:p>
      <w:r>
        <w:t>К.з-ға кнанттық электронды аспаптар</w:t>
        <w:br/>
        <w:t>мен құрылғылардың жиынтығы,</w:t>
        <w:br/>
        <w:t>еріксіз сәулеленуді пайдалапилатын</w:t>
        <w:br/>
        <w:t>молекулалық тсператорлар, квант-</w:t>
        <w:br/>
        <w:t>тық күшейткіштер, оптикалық</w:t>
        <w:br/>
        <w:t>квапттық теператорлар (лазерлер)</w:t>
        <w:br/>
        <w:t>кіреді.</w:t>
        <w:br/>
        <w:t>КВАРЦ -- түссіз немесе боялғап</w:t>
        <w:br/>
        <w:t>табиғи пс снитетикалық минерал,</w:t>
        <w:br/>
        <w:t>кремний қостотығы кристалы (510.);</w:t>
        <w:br/>
        <w:t>пьезоэлектрик (/-ң10%-- 102Ом- см).</w:t>
        <w:br/>
        <w:t>Электрондық аспап жасауда К. (мо-</w:t>
        <w:br/>
        <w:t>нокристалдап қиып алынған кесін-</w:t>
        <w:br/>
        <w:t>ділер түрінде) пьезоэлектрлік түр-</w:t>
        <w:br/>
        <w:t>Лендіргіштерді, резопаторларды,</w:t>
        <w:br/>
        <w:t>сүзгілерді, ультрадыбыстық тежеу</w:t>
        <w:br/>
        <w:t>желілерін дайындау үшіп қолда-</w:t>
        <w:br/>
        <w:t>нылады.</w:t>
        <w:br/>
        <w:t>КВАРЦТЫҚ ГЕНЕРАТОР (Квар-</w:t>
        <w:br/>
        <w:t>цевый генератор) -- І. Квари миис-</w:t>
        <w:br/>
        <w:t>ралының табиғи резонанстық қасис-</w:t>
        <w:br/>
        <w:t>тін пайдалануға негізделген автогеие-</w:t>
        <w:br/>
        <w:t>ратор. Ондай автогеператор өзініц</w:t>
        <w:br/>
        <w:t>жиілігінің аса жоғары орнықты-</w:t>
        <w:br/>
        <w:t>лығымен ерекшеленеді.</w:t>
        <w:br/>
        <w:t>2. Тербеліс жүйесі рстінде квари</w:t>
        <w:br/>
        <w:t>пьезоэлектрлік резонатор пемесе</w:t>
        <w:br/>
        <w:t>пьезоэлемент қолданылатын қуаты</w:t>
        <w:br/>
        <w:t>төмен, өте түрақты электр тербеліс-</w:t>
        <w:br/>
        <w:t>терін өндіретіп генератор. (А/7/) 60"С-</w:t>
        <w:br/>
        <w:t>тан %100"С-қа дейінгі температура</w:t>
        <w:br/>
        <w:t>диапазонында К.г. жиілігініп түрақ-</w:t>
        <w:br/>
        <w:t>тылығы 5% 10%-не жетеді. Бүл кнарц-</w:t>
        <w:br/>
        <w:t>тық резонатордың сапалылығы жо-</w:t>
        <w:br/>
        <w:t>ғары екенін корсстеді (О - 10%- 107.</w:t>
        <w:br/>
        <w:t>КВАРЦТЫҚ РЕЗОНАТОР (Квар-</w:t>
        <w:br/>
        <w:t>цевый резонатор) -- бағыты белгілі</w:t>
        <w:br/>
        <w:t>қимадан түратып кварц пластипкасы</w:t>
        <w:br/>
        <w:t>бар электромохапикалық тербелмелі</w:t>
        <w:br/>
        <w:t>жүйе. Қоздырылғап тербеліс жиілігін</w:t>
        <w:br/>
        <w:t>түрақтандыру үшін автогеператор-</w:t>
        <w:br/>
        <w:t>ларда, бірнеше кГц-тен ондаган мГц-</w:t>
        <w:br/>
        <w:t>ке дейінгі аралықтағы Тар жолақты</w:t>
        <w:br/>
        <w:t>сүзгілерде, уақыт өлшеу үшін кварц-</w:t>
        <w:br/>
        <w:t>тық сағаттарда қолданылады. Электр-</w:t>
        <w:br/>
        <w:t>Лік сапасы, түрақтылығы және сепім-</w:t>
        <w:br/>
        <w:t>ділігі аса жогары жүйе.</w:t>
        <w:br/>
        <w:t>КЕДЕЙЛЕНГЕН ҚАБАТ (Обел-</w:t>
        <w:br/>
        <w:t>ненный слой) -- ішінде еркін заряд</w:t>
        <w:br/>
        <w:t>КЕР</w:t>
        <w:br/>
        <w:t>тотықтардан түратып қоспа) трафа-</w:t>
        <w:br/>
        <w:t>реттік баспа әлісіп пайдаланып, одан</w:t>
        <w:br/>
        <w:t>кейін 600--800%С-тағы отқа қыз-</w:t>
        <w:br/>
        <w:t>дырып, төсеніш үстіне салады. К.р-</w:t>
      </w:r>
    </w:p>
    <w:p>
      <w:r>
        <w:t>дің электрлік көрсеткіштері оте</w:t>
        <w:br/>
        <w:t>жоғары әрі кедергінің температу-</w:t>
        <w:br/>
        <w:t>ралық коэффициенті төмен.</w:t>
        <w:br/>
        <w:t>КЕРНЕУ БӨЛГІШ (Делитель</w:t>
        <w:br/>
        <w:t>напряжсиня; үоНасе ӘІіуідег) - шығыс</w:t>
        <w:br/>
        <w:t>кернеуді (кіріс кернеумен салыистыр-</w:t>
        <w:br/>
        <w:t>ғанда) төмендетстіп электрлік схема.</w:t>
        <w:br/>
        <w:t>КЕРНЕУ КҮШЕЙТКІШІ (Уси-</w:t>
        <w:br/>
        <w:t>литель напряжения) -- төменгі жші-</w:t>
        <w:br/>
        <w:t>лікті тербеліс көзінен алынатын</w:t>
        <w:br/>
        <w:t>кернсуді қажетті шамаға дейін</w:t>
        <w:br/>
        <w:t>арттыратын күшейткіш. Күшейткіш</w:t>
        <w:br/>
        <w:t>шығысындағы кернеудің орныққан</w:t>
        <w:br/>
        <w:t>мәнінің кірісіне берілтен керпеуге</w:t>
        <w:br/>
        <w:t>қатынасы күшейткіштің күшейту</w:t>
        <w:br/>
        <w:t>коэффицценті делінеді. А- 0/1,//,</w:t>
        <w:br/>
        <w:t>Логарифмдік есептеу</w:t>
        <w:br/>
        <w:t>96</w:t>
        <w:br/>
        <w:t>бойыпша</w:t>
        <w:br/>
        <w:t>Кү-20е/,,/0, - ЕК. Егер кү-</w:t>
        <w:br/>
        <w:t>шейткіш бірнеше каскадтан түрса,</w:t>
        <w:br/>
        <w:t>онда оның күшейту коэффициенті</w:t>
        <w:br/>
        <w:t>оған кіретіп барлық каскалтардың</w:t>
        <w:br/>
        <w:t>күшейту коэффициенттерініц ко-</w:t>
        <w:br/>
        <w:t>бейтіндісіне тең болады: К- Ж, Қ.Қ...</w:t>
        <w:br/>
        <w:t>Күшейткіштің схемаларын есептеу</w:t>
        <w:br/>
        <w:t>кезінде кернеу бойынша бастан-аяқ.</w:t>
        <w:br/>
        <w:t>(сквозпой) күшейту коэффициентін</w:t>
        <w:br/>
        <w:t>есептеуге тура келеді КІ - 0,/01,</w:t>
        <w:br/>
        <w:t>мүндағы 4/, -- күшейткіштің жүкке</w:t>
        <w:br/>
        <w:t>беретін кернеуі, Е,, -- дабыл көзінің</w:t>
        <w:br/>
        <w:t>элсктр козғаушы күші.</w:t>
        <w:br/>
        <w:t>КЕРНЕУ ТҰРАҚТАНДЫРҒЫ-</w:t>
        <w:br/>
        <w:t>ШЫ (Стабилизатор папряжения; уо-</w:t>
        <w:br/>
        <w:t>арс гершайог). Қоректендіру көзі</w:t>
        <w:br/>
        <w:t>нсмесе жүктеме кернеуінің өзгерісі</w:t>
        <w:br/>
        <w:t>кезіпде орлайым шығыстағы керпеу-</w:t>
        <w:br/>
        <w:t>Дің түрақтылығын қамтамасыз стс-</w:t>
        <w:br/>
        <w:t>тін қүрылғы. Түрақтандырғыштың</w:t>
        <w:br/>
        <w:t>электронды және феррорезопансты</w:t>
        <w:br/>
        <w:t>деп аталатын түрлері кеп таралған.</w:t>
        <w:br/>
        <w:t>КЕРІ АРНА (Обратный канал; һасі-</w:t>
        <w:br/>
        <w:t>жагб сһаппе). Байланыстың негізгі</w:t>
        <w:br/>
        <w:t>бағытына, яғни қабылдағыштан</w:t>
        <w:br/>
        <w:t>ақпараттын көзіне байланысты кері</w:t>
        <w:br/>
        <w:t>ұйымдастыратын деректерді берудің</w:t>
        <w:br/>
        <w:t>біржақты арнасы.</w:t>
        <w:br/>
        <w:t>КЕРІ БАЙЛАНЫС (Обратпая</w:t>
        <w:br/>
        <w:t>евязы; ітесй һасКк). І. Электрондык</w:t>
        <w:br/>
        <w:t>күшейткіштер мет құрылғылардағы</w:t>
        <w:br/>
        <w:t>кері байланыс деп осы күшейткіш</w:t>
        <w:br/>
        <w:t>каскадтып немесе құрылғынық</w:t>
        <w:br/>
        <w:t>шығысынан опың кірісіне арнайы</w:t>
        <w:br/>
        <w:t>электр тізбегі арқылы шығыс</w:t>
        <w:br/>
        <w:t>ситналдың Бір бөлігін беруді айтады.</w:t>
        <w:br/>
        <w:t>К.б. теріс және оц кері байланыс</w:t>
        <w:br/>
        <w:t>болып екіге бөлінеді. Теріс К.6.</w:t>
        <w:br/>
        <w:t>күшейткіштердің жүмысын түрақ-</w:t>
        <w:br/>
        <w:t>тандыру үшін қолданылады. Коп-</w:t>
      </w:r>
    </w:p>
    <w:p>
      <w:r>
        <w:t>теген автотербелмелі генератор-</w:t>
        <w:br/>
        <w:t>лардың жұмысы оц К.б-ты пайда-</w:t>
        <w:br/>
        <w:t>лануға негізделген, 2. Тербелісті генс-</w:t>
        <w:br/>
        <w:t>рациялау жәпе күшейту коэффициен-</w:t>
        <w:br/>
        <w:t>тін тұрақтандыру мақсатында шы-</w:t>
        <w:br/>
        <w:t>ғысқа шығыс еңгиалдар бөлігін өткізу.</w:t>
        <w:br/>
        <w:t>КЕРІ БАЙЛАПЫС ТЕРЕҢДІГІ</w:t>
        <w:br/>
        <w:t>(Глубина обратпой связи) - кері теріс</w:t>
        <w:br/>
        <w:t>байланыстың күшейткіштің күшей-</w:t>
        <w:br/>
        <w:t>туін көрсететін шама: І “% ВК; мүн-</w:t>
        <w:br/>
        <w:t>дағы В -- кері байланыс тізбегінің</w:t>
        <w:br/>
        <w:t>кернеу бойынша беру коэффициенті,</w:t>
        <w:br/>
        <w:t>К- күшейткіштің кері байланыспен</w:t>
        <w:br/>
        <w:t>қамтылгтан бөлігінің күшейту коэф-</w:t>
        <w:br/>
        <w:t>фициснті. Оң кері байланыс бойын-</w:t>
        <w:br/>
        <w:t>ша: ВК &lt; 1 жағдайында, кері байла-</w:t>
        <w:br/>
        <w:t>тыс күшейтуді арттырады; ВК &gt; 1</w:t>
        <w:br/>
        <w:t>жағдайында, күшейткіш өшпейтін</w:t>
        <w:br/>
        <w:t>тербеліс генераторына айналады.</w:t>
        <w:br/>
        <w:t>КЕРІ БАЙЛАНЫСТЫ АРУ (АРУ</w:t>
        <w:br/>
        <w:t>с обратпой связью; Теебһаск АСС) -</w:t>
        <w:br/>
        <w:t>күшейту коэффицентінің өзгерісі тек</w:t>
        <w:br/>
        <w:t>қана шығыс сигналының деңгейін</w:t>
        <w:br/>
        <w:t>қалағалау арқылы өзгеретін АРУ.</w:t>
        <w:br/>
        <w:t>КЕРІ БАЙЛАНЫСТЫ ХАБАР</w:t>
        <w:br/>
        <w:t>ТАРАТУ ЖҮЙЕЛЕРІ (Системы пе-</w:t>
        <w:br/>
        <w:t>редачи сигналов с обратной связь).</w:t>
        <w:br/>
        <w:t>Байланыс арпасымен берілетін мәлі-</w:t>
        <w:br/>
        <w:t>метгіц дәлдігін арттыру үшін мәлі-</w:t>
        <w:br/>
        <w:t>меттерді кейін қарай беруге арналған</w:t>
        <w:br/>
        <w:t>қосымша арналар қолдапылады.</w:t>
        <w:br/>
        <w:t>Яғни, берілген мәліметтің дүрыс</w:t>
        <w:br/>
        <w:t>жеткенін тексеру үшін қосымша арна</w:t>
        <w:br/>
        <w:t>пайдаланылады.</w:t>
        <w:br/>
        <w:t>Ақпарат көзіпеп мәлімет тіке арпа</w:t>
        <w:br/>
        <w:t>арқылы қабылдаушыға жетеді. Қа-</w:t>
        <w:br/>
        <w:t>ИОН</w:t>
        <w:br/>
        <w:t>фияға үқсас. Мүнда пластина үстіне</w:t>
        <w:br/>
        <w:t>тікелей суретті көшіріп түсіретін қон-</w:t>
        <w:br/>
        <w:t>дырғылар қолданылады. Осындай</w:t>
        <w:br/>
        <w:t>қондырғыда бастаудан шығатын ион-</w:t>
        <w:br/>
        <w:t>дар линзалар жүйесінің көмегімен</w:t>
        <w:br/>
        <w:t>резиетпен жабылған пластинаға</w:t>
        <w:br/>
        <w:t>фокустеледі. Жарықтандыру кезінде</w:t>
        <w:br/>
        <w:t>фокустелген сәуле дәл берілген</w:t>
        <w:br/>
        <w:t>орынға түсіріліп, электростатикалық</w:t>
        <w:br/>
        <w:t>ауытқытатын жүйе көмегімен плас-</w:t>
        <w:br/>
        <w:t>тина бетінде кішкене аудан бойынша</w:t>
        <w:br/>
        <w:t>сканирленеді. Аумақ шеттеріндегі</w:t>
        <w:br/>
        <w:t>сәуле қимасының ұлғаюынан ска-</w:t>
        <w:br/>
        <w:t>нирлеу ауданы шектелген (1 мм!-тан</w:t>
        <w:br/>
        <w:t>аспайды). Пластинаның толық бетіне</w:t>
        <w:br/>
        <w:t>кескіндеу әрбір аумақта орналасқан</w:t>
        <w:br/>
        <w:t>арнайы белгілерді сәйкестендіру ар-</w:t>
        <w:br/>
        <w:t>қылы жүзеге асырылады. Осы лито-</w:t>
      </w:r>
    </w:p>
    <w:p>
      <w:r>
        <w:t>графия өлшемдері 0,03--0,3 мкм</w:t>
        <w:br/>
        <w:t>болатын шағын элементтерді жасау</w:t>
        <w:br/>
        <w:t>үшін қолданылады. Шаблоны бар</w:t>
        <w:br/>
        <w:t>проекциялық ИЛ резистпен жабыл-</w:t>
        <w:br/>
        <w:t>ған пластинадан аз қашықтықта ор-</w:t>
        <w:br/>
        <w:t>наласқан шаблонды коллимация-</w:t>
        <w:br/>
        <w:t>лапған сәулемен жарықтандыруға</w:t>
        <w:br/>
        <w:t>негізделген. Шаблонда орналасты-</w:t>
        <w:br/>
        <w:t>рылған иондарды жұтатын үлдірдегі</w:t>
        <w:br/>
        <w:t>тесіктер топологияның жарықтан-</w:t>
        <w:br/>
        <w:t>дырылатын пішін үйлесімін (конфи-</w:t>
        <w:br/>
        <w:t>гурациясын) анықтайды. ИЛ рент-</w:t>
        <w:br/>
        <w:t>генолитографияға ұқсас, екі әдісте де</w:t>
        <w:br/>
        <w:t>фокустелмеген сөулелендіру көздері</w:t>
        <w:br/>
        <w:t>мен бірдей шаблондар қолданылады.</w:t>
        <w:br/>
        <w:t>ИОНОРЕЗИСТ - энергиясы</w:t>
        <w:br/>
        <w:t>30 КэВ-тен бірнеше МэВ-ке дейінгі</w:t>
        <w:br/>
        <w:t>жеңіл элементтер (Н”, Н", О", Ау”</w:t>
        <w:br/>
        <w:t>иондарының әсеріне сезімтал бола-</w:t>
        <w:br/>
        <w:t>тын сүйық резист. И. ионолитогра-</w:t>
        <w:br/>
        <w:t>фияда қолданылады. И-пен қалып-</w:t>
        <w:br/>
        <w:t>тастырылатын қабаттың қалыңдығы</w:t>
        <w:br/>
        <w:t>0,1-0,6 мкм. Позитивті И-тің негізі</w:t>
        <w:br/>
        <w:t>полиметакрилат пен полисульфондар</w:t>
        <w:br/>
        <w:t>туындылары; негативті И-тің негізі</w:t>
        <w:br/>
        <w:t>полакрилат, полистирол, полидиендер.</w:t>
        <w:br/>
        <w:t>ИОНОСФЕРА -- 60-80 км биік-</w:t>
        <w:br/>
        <w:t>тіктен басталатын, жер магнитосфе-</w:t>
        <w:br/>
        <w:t>расының жоғарғы бөлігін қамтитын</w:t>
        <w:br/>
        <w:t>атмосфера қабаты. Бүл қабатта күн</w:t>
        <w:br/>
        <w:t>радиациясының ультракүлгін, рент-</w:t>
        <w:br/>
        <w:t>88</w:t>
        <w:br/>
        <w:t>ген және ғарыштық сәулелердің</w:t>
        <w:br/>
        <w:t>әсерінен атмосфералық газдар моле-</w:t>
        <w:br/>
        <w:t>кулаларының ыдырауынан газдардың</w:t>
        <w:br/>
        <w:t>иондану, электрондардың шоғырлану</w:t>
        <w:br/>
        <w:t>дәрежелері аса жоғары болады. Радио-</w:t>
        <w:br/>
        <w:t>толқынды шағылдыру қасиетін пайда-</w:t>
        <w:br/>
        <w:t>ланып, тәжірибе арқылы ионосфе-</w:t>
        <w:br/>
        <w:t>раның төрт қабаттан тұратыны анық-</w:t>
        <w:br/>
        <w:t>талған: ПО қабаты (60-80 км), Е қаба-</w:t>
        <w:br/>
        <w:t>ты (80-120 км), Е қабаты (220-400 км).</w:t>
        <w:br/>
        <w:t>Бүл қабаттар жыл бойы және тәулік</w:t>
        <w:br/>
        <w:t>бойы өзгеріп отырады. Мысалы, )</w:t>
        <w:br/>
        <w:t>қабаты бір орында тек күндіз пайда</w:t>
        <w:br/>
        <w:t>болады да, түнде жойылып кетеді. Ғ</w:t>
        <w:br/>
        <w:t>қабаттары таңертен минимум шегін-</w:t>
        <w:br/>
        <w:t>де болса, күннің екінші жартысында</w:t>
        <w:br/>
        <w:t>максимум шегіне жетеді. Жазда ол Қ</w:t>
        <w:br/>
        <w:t>және Е, қабаттарына бөлінеді. Сон-</w:t>
        <w:br/>
        <w:t>дықтан бір толқын арқылы белгілі</w:t>
        <w:br/>
        <w:t>бір қашықтықтағы пунктпен уақыт</w:t>
        <w:br/>
        <w:t>бойынша тұрақты байланыс орнату</w:t>
        <w:br/>
        <w:t>мүмкіндігі әте төмен болады. Сон-</w:t>
        <w:br/>
        <w:t>дай-ақ, орта толқынның ) қабатын-</w:t>
        <w:br/>
        <w:t>да жұтылу дәрежесі жоғары болған-</w:t>
        <w:br/>
        <w:t>дықтан, бүл толқында күндіз радио-</w:t>
        <w:br/>
        <w:t>хабарды тарату тиімсіз. Арнайы ин-</w:t>
        <w:br/>
        <w:t>ституттар немесе зертханалар алдын</w:t>
        <w:br/>
        <w:t>ала зерттеу жұмыстарын жүргізу ар-</w:t>
      </w:r>
    </w:p>
    <w:p>
      <w:r>
        <w:t>қылы жер бетінің қай аумағында</w:t>
        <w:br/>
        <w:t>қандай толқынның қай мезгілде,</w:t>
        <w:br/>
        <w:t>қандай дәрежеде таратылатынына</w:t>
        <w:br/>
        <w:t>болжам жасап, мүдделі орындарға</w:t>
        <w:br/>
        <w:t>тиісті ақпараттар таратып отырады.</w:t>
        <w:br/>
        <w:t>ИОНОСФЕРАЛЫҚ РАДИОБАЙ-</w:t>
        <w:br/>
        <w:t>ЛАНЫС (Йоносферная ралиосвязь) -</w:t>
        <w:br/>
        <w:t>декаметрлік толқындардың атмо-</w:t>
        <w:br/>
        <w:t>сфераның ионданған қабатынан</w:t>
        <w:br/>
        <w:t>шағылысатынына немесе метрлік</w:t>
        <w:br/>
        <w:t>толқындардың ионосферада шашы-</w:t>
        <w:br/>
        <w:t>райтынына негізделген радиобай-</w:t>
        <w:br/>
        <w:t>ланыс. Мүндай байланыс қашықтығы</w:t>
        <w:br/>
        <w:t>400 км-ден аспайды. қ. Тропосфералық</w:t>
        <w:br/>
        <w:t>радиобайланыс.</w:t>
        <w:br/>
        <w:t>ИІЛУ ШЫҒЫНДАРЫ (Потери на</w:t>
        <w:br/>
        <w:t>изгиб; Велдіпр 1055) -- мәні иілу</w:t>
        <w:br/>
        <w:t>радиусына кері пропорционал бола-</w:t>
        <w:br/>
        <w:t>тын иілген сәулежолдың бүйір беті</w:t>
        <w:br/>
        <w:t>арқылы жоғары ретті модаларды жа-</w:t>
        <w:br/>
        <w:t>рықтандыруға негізделген сәуле</w:t>
        <w:br/>
        <w:t>87</w:t>
        <w:br/>
        <w:t>Ондай иондардың соққылауынан</w:t>
        <w:br/>
        <w:t>кинескоп экраны тез істен шығады.</w:t>
        <w:br/>
        <w:t>Кинескоптардың кейбір түрлерінде</w:t>
        <w:br/>
        <w:t>ионды қармау арқылы иондар басқа</w:t>
        <w:br/>
        <w:t>бағытпен жіберілсе, онда экранды</w:t>
        <w:br/>
        <w:t>металдандыру арқылы иопның зиян-</w:t>
        <w:br/>
        <w:t>ды әрекеттері залалсыздапдырылады.</w:t>
        <w:br/>
        <w:t>ИОНДЫҚ ЛИГЕРЛЕУ (Иондық</w:t>
        <w:br/>
        <w:t>имплантация, ниөниве легирование,</w:t>
        <w:br/>
        <w:t>ионная имплантация) -- қатты депспі</w:t>
        <w:br/>
        <w:t>қоспалық заттың иондарымен соқ-</w:t>
        <w:br/>
        <w:t>қылау арқылы оған легирлейтіп</w:t>
        <w:br/>
        <w:t>қоспаларды енгізу. ШӨ аспаптар мен</w:t>
        <w:br/>
        <w:t>ИС өндірісінде И.л. комегімен ШӨ</w:t>
        <w:br/>
        <w:t>кристалдың ісмесе оныц бір болігі-</w:t>
        <w:br/>
        <w:t>нің электроөткізгіштігі мен типін</w:t>
        <w:br/>
        <w:t>өзгертеді; кейбір оптоэлектрондық</w:t>
        <w:br/>
        <w:t>материалдарды синтездейді. И.л-ді</w:t>
        <w:br/>
        <w:t>МТШ ИС-ді жасауда жұқа үлдірлі</w:t>
        <w:br/>
        <w:t>резисторлар номиналын дәлдегенде</w:t>
        <w:br/>
        <w:t>сәулежолдар, фотоқабылдагыштар</w:t>
        <w:br/>
        <w:t>және т.б. аспаптарды жасағанда кей-</w:t>
        <w:br/>
        <w:t>бір оптикалық материалдардың сыну</w:t>
        <w:br/>
        <w:t>коэффициентін өзгерту үшін қолда-</w:t>
        <w:br/>
        <w:t>нады. И.Л. ионды сәулелік қондыр-</w:t>
        <w:br/>
        <w:t>ғыларда жоғары вакуум (103-10“Па)</w:t>
        <w:br/>
        <w:t>жағдайында жүзеге асырылады.</w:t>
        <w:br/>
        <w:t>ИОНДЫҚ ТОЗАҢДАНУ (Ионное</w:t>
        <w:br/>
        <w:t>распыление) -- электрондық аспаптар</w:t>
        <w:br/>
        <w:t>технологиясында қатты денелер</w:t>
        <w:br/>
        <w:t>бетінің вакуумда опы иондармсп</w:t>
        <w:br/>
        <w:t>соққылаудың нәтижесінде бүзылуы.</w:t>
        <w:br/>
        <w:t>Технологиялық процестерге байла-</w:t>
      </w:r>
    </w:p>
    <w:p>
      <w:r>
        <w:t>нысты мұны кейде “катодтық тозаң-</w:t>
        <w:br/>
        <w:t>далу” деп атайды, өйткені өңделетін</w:t>
        <w:br/>
        <w:t>денеге теріс потенциал беріліп, осы</w:t>
        <w:br/>
        <w:t>деңс бстіңің бағытында соққылай-</w:t>
        <w:br/>
        <w:t>тын оң иондардың қозғалысы үдей</w:t>
        <w:br/>
        <w:t>түседі. Электрондық аспаптар техпо-</w:t>
        <w:br/>
        <w:t>логиясында И.т., негізінен, төсеніш</w:t>
        <w:br/>
        <w:t>(нысана) бетін ойып-өңдеу (тазалау)</w:t>
        <w:br/>
        <w:t>үшін, сондай-ақ тозацдатылған нш-</w:t>
        <w:br/>
        <w:t>сана затын төсенішке түпдыру жолы-</w:t>
        <w:br/>
        <w:t>меп жүқа үлдірлерді алу үшін қолда-</w:t>
        <w:br/>
        <w:t>нылады. И.т. үшін көбіне инерттік</w:t>
        <w:br/>
        <w:t>газдардың (Не”, Мат, Ау",Кг”,Хег)</w:t>
        <w:br/>
        <w:t>0,1--10 КэВ энергияға ие болатын</w:t>
        <w:br/>
        <w:t>иондары пайдаланылады.</w:t>
        <w:br/>
        <w:t>МОН</w:t>
        <w:br/>
        <w:t>ИОНДЫ-НЛАЗМАЛЫҚ ТЕ</w:t>
        <w:br/>
        <w:t>НОЛОГИЯ (Иошпо-плазменнан тех-</w:t>
        <w:br/>
        <w:t>нология) -- газразрядты төменгі том-</w:t>
        <w:br/>
        <w:t>пературалы плазма компоненттерін</w:t>
        <w:br/>
        <w:t>пайдалану, электронды техникалық</w:t>
        <w:br/>
        <w:t>материалдар меп бұйымдарды а</w:t>
        <w:br/>
        <w:t>және өшдірудің жолдары мен</w:t>
        <w:br/>
        <w:t>дерінің жиынтығы, И-п.т. ШОдспап-</w:t>
        <w:br/>
        <w:t>тар өндірісінде, соның ішінде тосс-</w:t>
        <w:br/>
        <w:t>піштер бетін тазалауда жоне метил-</w:t>
        <w:br/>
        <w:t>дар, ШО немесе диэлектриктердің</w:t>
        <w:br/>
        <w:t>жүқа үлдірлерін, пойды-плазмалық</w:t>
        <w:br/>
        <w:t>тозаңдату, нондық пемесе плизма-</w:t>
        <w:br/>
        <w:t>химиялық, тұндыру арқылы салу:</w:t>
        <w:br/>
        <w:t>топологиясы белгілі ИС-пны алу үшін</w:t>
        <w:br/>
        <w:t>жүқа үлдірлерді нопдық жәпе понды-</w:t>
        <w:br/>
        <w:t>сәулелік ойып өңдеу және т.б. жиі</w:t>
        <w:br/>
        <w:t>қолданылады.</w:t>
        <w:br/>
        <w:t>ИОНДЫ-СӘУЛЕЛІК ТҮНДЫРУ</w:t>
        <w:br/>
        <w:t>(Ионно-лучевое осаждение) - эпер-</w:t>
        <w:br/>
        <w:t>гиясы төмен (5--100 эВ) иопдарлыпц</w:t>
        <w:br/>
        <w:t>фокустелген шоғы көмегімен тәсе-</w:t>
        <w:br/>
        <w:t>ніш үстіне металдар, шалаөеткіз-</w:t>
        <w:br/>
        <w:t>гіштер немесе диэлектриктер үлдір-</w:t>
        <w:br/>
        <w:t>лерін салу. И-с.т. кеңістікте күрделі</w:t>
        <w:br/>
        <w:t>жылжытулар жасамай-ақ көлемді</w:t>
        <w:br/>
        <w:t>денслер бетінс үлдірді бір қалыпты</w:t>
        <w:br/>
        <w:t>салуға, тәсеніштің қалыпты теміс-</w:t>
        <w:br/>
        <w:t>ратурасында эпитаксиаль қабаттарды</w:t>
        <w:br/>
        <w:t>өсіруге, тығыздығы жоғары үлдірлерді</w:t>
        <w:br/>
        <w:t>алуга мүмкіндік береді. Қолданылуы:</w:t>
        <w:br/>
        <w:t>С45, Са4Те, С45с типті және т.б.</w:t>
        <w:br/>
        <w:t>қосылыстардың үлдірлеріп алу және</w:t>
        <w:br/>
        <w:t>олардың негізінде фотоқабылдағыш-</w:t>
        <w:br/>
        <w:t>тарды, күп батареяларын, акусто-</w:t>
        <w:br/>
        <w:t>электрондық құрылғыларды жасау.</w:t>
        <w:br/>
        <w:t>ИОНОЛИТОГРАФИЯ (Ионды-</w:t>
        <w:br/>
        <w:t>сәулелік литография, ИЛ) -- кескінлі</w:t>
        <w:br/>
        <w:t>жеңіл элементтерді (мысалы, Не”, О”,</w:t>
        <w:br/>
        <w:t>Н", Аг“ және т.б.) нондар шоғымен</w:t>
        <w:br/>
        <w:t>тасымалдауды іске асыратын Лито-</w:t>
        <w:br/>
        <w:t>графияның қазіргі жаңа түрі. МЛ-</w:t>
        <w:br/>
        <w:t>ның екі әдісі бар: скапирлейтін ИЛ,</w:t>
        <w:br/>
        <w:t>проскциялық шаблонды ИЛ. Фокус-</w:t>
      </w:r>
    </w:p>
    <w:p>
      <w:r>
        <w:t>телген сәулесі бар скапирлейтіп ИЛ</w:t>
        <w:br/>
        <w:t>сканирлейтің электронды литогра-</w:t>
        <w:br/>
        <w:t>ду</w:t>
        <w:br/>
        <w:t>л-</w:t>
        <w:br/>
        <w:t>ланылуына, орналастырылатын жер-</w:t>
        <w:br/>
        <w:t>леріне қарай кабельдік құдықтар</w:t>
        <w:br/>
        <w:t>былай бөлінеді: тікелей байланыс</w:t>
        <w:br/>
        <w:t>жолдарында қойылатын аралық құ-</w:t>
        <w:br/>
        <w:t>дықтар, байланыс жолының бұры-</w:t>
        <w:br/>
        <w:t>латын жерлерінде қойылатын бұ-</w:t>
        <w:br/>
        <w:t>рыштық құдықтар, байланыс жол-</w:t>
        <w:br/>
        <w:t>дарының айырылатын жерлеріне қо-</w:t>
        <w:br/>
        <w:t>йылатып айырық құдықтары, кабелі,</w:t>
        <w:br/>
        <w:t>қүбырларының ішістіне қойылатын</w:t>
        <w:br/>
        <w:t>станциялық құдықтар.</w:t>
        <w:br/>
        <w:t>КАБЕЛЬДІҢ ҚҮРЫЛЫСТЫҚ</w:t>
        <w:br/>
        <w:t>ҰЗЫНДЫҒЫ (Строительная длина</w:t>
        <w:br/>
        <w:t>кабелья). Кабельді зауыттан жасап</w:t>
        <w:br/>
        <w:t>шығарғанда, сол кабельдің сыйымды-</w:t>
        <w:br/>
        <w:t>лығына, қалыңдығына және салма-</w:t>
        <w:br/>
        <w:t>ғына байланысты кабельдерді белгілі</w:t>
        <w:br/>
        <w:t>бір үзындықта жасап, бір барабанға</w:t>
        <w:br/>
        <w:t>орап дайындайды. Сол ұзындықты</w:t>
        <w:br/>
        <w:t>кабельдің “қүрылыстып үзындығы”</w:t>
        <w:br/>
        <w:t>дел атайды.</w:t>
        <w:br/>
        <w:t>КАДРЛЫҚ ЖАЙМАЛАУ ГЕНЕ-</w:t>
        <w:br/>
        <w:t>РАТОРЫ (Генератор кадровой раз-</w:t>
        <w:br/>
        <w:t>вертки) -- пішіні ара тәрізді ток</w:t>
        <w:br/>
        <w:t>тербелісін алатып трапзисторлық</w:t>
        <w:br/>
        <w:t>генераторлар. Кинескоптарда және</w:t>
        <w:br/>
        <w:t>теледидарлық электрондық-сәулелік</w:t>
        <w:br/>
        <w:t>беру құралдарында электрондық</w:t>
        <w:br/>
        <w:t>сәулені кадр бойынша, ягни тік</w:t>
        <w:br/>
        <w:t>бағытта ауытқытатын магнит өрісін</w:t>
        <w:br/>
        <w:t>жасау үшін қолданылады. Стандарт</w:t>
        <w:br/>
        <w:t>бойынша ауытҡу жиілігі -- 25 кадр/с.</w:t>
        <w:br/>
        <w:t>Жұмысы синхрогенератор жасап</w:t>
        <w:br/>
        <w:t>шығаратын және толық теледидар-</w:t>
        <w:br/>
        <w:t>лық сигнал құрамына кіретін кадр-</w:t>
        <w:br/>
        <w:t>лық, синхроимпульстерімен басқа-</w:t>
        <w:br/>
        <w:t>рылады.</w:t>
        <w:br/>
        <w:t>КАДРОСКОП -- теледидарлық</w:t>
        <w:br/>
        <w:t>тарату камерасын бабына келтіру</w:t>
        <w:br/>
        <w:t>үшін ондағы электрондық-сәулелік</w:t>
        <w:br/>
        <w:t>тарату құралының орнына қойы-</w:t>
        <w:br/>
        <w:t>латын құрал. Мүнда элсктрондық-</w:t>
        <w:br/>
        <w:t>сәулелік беру қүралының нысана-</w:t>
        <w:br/>
        <w:t>сының орнына люминофорлық</w:t>
        <w:br/>
        <w:t>экран қойылған. Сол экранға қарап</w:t>
        <w:br/>
        <w:t>отырып жаймалау жүйесін сапалы</w:t>
        <w:br/>
        <w:t>түрде бабыпа келтіруге болады.</w:t>
        <w:br/>
        <w:t>КАМПУСТЫҚ ЖЕЛІ (Кам-</w:t>
        <w:br/>
        <w:t>пускная сеть; саприв пейғогК) - обьек-</w:t>
      </w:r>
    </w:p>
    <w:p>
      <w:r>
        <w:t>КАС</w:t>
        <w:br/>
        <w:t>тілері бір-біріне жақын орпаласқан</w:t>
        <w:br/>
        <w:t>локальді желілерді бір үлкен желіге</w:t>
        <w:br/>
        <w:t>біріктіретін желі. Оның қызмет</w:t>
        <w:br/>
        <w:t>көрсету радиусы 2-3 км. Желінің аты</w:t>
        <w:br/>
        <w:t>сатрив терминімен байлапысты</w:t>
        <w:br/>
        <w:t>болганымен, ол студенттік қала-</w:t>
        <w:br/>
        <w:t>шықтармен байлайпысты емес, кері-</w:t>
        <w:br/>
        <w:t>сінше кез келген үйым мен құры-</w:t>
        <w:br/>
        <w:t>лымның ғимараттары және аймақ-</w:t>
        <w:br/>
        <w:t>тарын белгілеу үшін қолданылады.</w:t>
        <w:br/>
        <w:t>КАСКАД -- радниотехітикада ак-</w:t>
        <w:br/>
        <w:t>тивті элементтен жәпе оның тиісті</w:t>
        <w:br/>
        <w:t>жүмыс рсжіміп қамтамасыз ететін сц</w:t>
        <w:br/>
        <w:t>аз элементтерден тұратып түйіп</w:t>
        <w:br/>
        <w:t>Құрамындағы элементтер түріне</w:t>
        <w:br/>
        <w:t>қарай каскадтар рсзисторлы, трапс-</w:t>
        <w:br/>
        <w:t>форматорлы, дроссельді каскалтар</w:t>
        <w:br/>
        <w:t>деп аталады. Бір күшейткіш олсмент-</w:t>
        <w:br/>
        <w:t>теп түратын жәпе шығысынан бір</w:t>
        <w:br/>
        <w:t>полярлы кернеу алынатын күшейту</w:t>
        <w:br/>
        <w:t>каскады бір тактілі каскад деп</w:t>
        <w:br/>
        <w:t>аталады. Сондай-ақ екі күшейткіш</w:t>
        <w:br/>
        <w:t>элементтен түратып және шыгы-</w:t>
        <w:br/>
        <w:t>сындағы ортақ шығыс нүктесімен</w:t>
        <w:br/>
        <w:t>салыстырғанда екі полярлы кериеу</w:t>
        <w:br/>
        <w:t>және шамалары жағынан өзара тец,</w:t>
        <w:br/>
        <w:t>ал бағыттары байынша бір-біріте</w:t>
        <w:br/>
        <w:t>қарама-қарсы екі ток алуға болатын</w:t>
        <w:br/>
        <w:t>каскад екі тактілі каскад деп аталады.</w:t>
        <w:br/>
        <w:t>Екі тактілі каскадтың күшейткіш</w:t>
        <w:br/>
        <w:t>элементтер енгізілетін тақ гармопи-</w:t>
        <w:br/>
        <w:t>қаларды, ток көзінен енетін тос-</w:t>
        <w:br/>
        <w:t>қауылдар мен фондарьды, шығыс</w:t>
        <w:br/>
        <w:t>трансформатор озегіндегі түрақты</w:t>
        <w:br/>
        <w:t>қосымша магниттелулерді залалсыз-</w:t>
        <w:br/>
        <w:t>дандыратын қасиеті бар. Екі тактілі</w:t>
        <w:br/>
        <w:t>каскад көбіне трансформатор арқы-</w:t>
        <w:br/>
        <w:t>лы жасалады, бірақ ондай каскалты</w:t>
        <w:br/>
        <w:t>әр түрлі ауысудағы (р-й-р, п-р-п)</w:t>
        <w:br/>
        <w:t>транзисторларды аралас қосу арқылы</w:t>
        <w:br/>
        <w:t>да алуға болады. Екі тактілі каскад-</w:t>
        <w:br/>
        <w:t>тыц кірісі дс симметриялы болатын-</w:t>
        <w:br/>
        <w:t>дықтан, оныц алдындағы каскадтың</w:t>
        <w:br/>
        <w:t>шыгысы симметриялы болуы тиіс.</w:t>
        <w:br/>
        <w:t>Кірісі симметриялы емес, бірақ</w:t>
        <w:br/>
        <w:t>шығысы симметриялы каскад инвер-</w:t>
        <w:br/>
        <w:t>сиялық каскад деп аталады. Ондай</w:t>
        <w:br/>
        <w:t>каскад екі тактілі каскад пен бір так-</w:t>
        <w:br/>
        <w:t>тілі каскадтар арасына немесе сигпал</w:t>
        <w:br/>
        <w:t>КОД</w:t>
        <w:br/>
        <w:t>Жүйеленген кодалар (Система-</w:t>
        <w:br/>
        <w:t>тические коды). Жүйеленген кодаларға</w:t>
        <w:br/>
        <w:t>п орынды топталған кодалар жатады.</w:t>
        <w:br/>
        <w:t>Олардың кез келген екі комбипа-</w:t>
        <w:br/>
        <w:t>циясын “екілік модульмен” қосса,</w:t>
        <w:br/>
        <w:t>осы кодаларға кіретін үшінші ком-</w:t>
        <w:br/>
        <w:t>бинация шығады. н орынды кодапың</w:t>
      </w:r>
    </w:p>
    <w:p>
      <w:r>
        <w:t>т орынын ақпарат беруге арналған</w:t>
        <w:br/>
        <w:t>символдар алады дап -т- (орнын</w:t>
        <w:br/>
        <w:t>тексеруге арналған символдар алады.</w:t>
        <w:br/>
        <w:t>Информациялық т символдар мен</w:t>
        <w:br/>
        <w:t>тексеруші К символдар белгіленген</w:t>
        <w:br/>
        <w:t>орындарға орналасады.</w:t>
        <w:br/>
        <w:t>Жүйеленген кода өндіруші және</w:t>
        <w:br/>
        <w:t>тексеруші матрицалармен беріледі.</w:t>
        <w:br/>
        <w:t>т санды квадраттық матрицалар</w:t>
        <w:br/>
        <w:t>арқылы жасалған ондіруші матри-</w:t>
        <w:br/>
        <w:t>цадан “екілік модульмен” қосу ар-</w:t>
        <w:br/>
        <w:t>қылы барлық мәліметтерді беруге</w:t>
        <w:br/>
        <w:t>арналған 2” комбинация алуға бо-</w:t>
        <w:br/>
        <w:t>лады. Өндіруші матрицадан тексеруші</w:t>
        <w:br/>
        <w:t>матрица қүрылып, ол кодалаушы</w:t>
        <w:br/>
        <w:t>және кодадан шығарушы қүрыл-</w:t>
        <w:br/>
        <w:t>ғыларды жасау үшін қолданылады.</w:t>
        <w:br/>
        <w:t>Кодадан шығарушы қүрылғы қа-</w:t>
        <w:br/>
        <w:t>былданған символдарда қатенің бар</w:t>
        <w:br/>
        <w:t>немесе жоқ екенін анықтап, одан кейін</w:t>
        <w:br/>
        <w:t>егер қате бар болса, оның қай орында</w:t>
        <w:br/>
        <w:t>тұрғанын анықтап, оны түзетеді.</w:t>
        <w:br/>
        <w:t>Циклді колалар (Циклические</w:t>
        <w:br/>
        <w:t>коды). Кез келген екілік жүйедегі</w:t>
        <w:br/>
        <w:t>топталған кодаларды әр түрлі т</w:t>
        <w:br/>
        <w:t>жолдан түратын й бағаналы матри-</w:t>
        <w:br/>
        <w:t>цамен жазуға болады. Немссе оған</w:t>
        <w:br/>
        <w:t>керісіпше кез келген п орынды</w:t>
        <w:br/>
        <w:t>кодалық қомбинациядан түратын т</w:t>
        <w:br/>
        <w:t>жолдың жиынтығынан топталған</w:t>
        <w:br/>
        <w:t>кодаларды құрушы матрица деп</w:t>
        <w:br/>
        <w:t>карауға болады. Мүндай матрицаның</w:t>
        <w:br/>
        <w:t>барлық жолдарының ішінен қосым-</w:t>
        <w:br/>
        <w:t>ша циклдік қасисті бар матрица</w:t>
        <w:br/>
        <w:t>құратын жолдарды бөліп шығаруға</w:t>
        <w:br/>
        <w:t>болады.</w:t>
        <w:br/>
        <w:t>Мүндай матрицаның барлық</w:t>
        <w:br/>
        <w:t>жолдарын осы коданың құрушы деп</w:t>
        <w:br/>
        <w:t>аталатын бір комбинациясын циклдік</w:t>
        <w:br/>
        <w:t>ығыстыру арқылы алуға болады.</w:t>
        <w:br/>
        <w:t>Осындай шартты қанағаттандыра-</w:t>
        <w:br/>
        <w:t>тын кодаларды циклдік кодалар деп</w:t>
        <w:br/>
        <w:t>атайды.</w:t>
        <w:br/>
        <w:t>102</w:t>
        <w:br/>
        <w:t>Ығыстыру, негізінен, оңнан солға</w:t>
        <w:br/>
        <w:t>қарай жүргізіледі. Мысалы: 0100101,</w:t>
        <w:br/>
        <w:t>1001010,0010101, 0101010, 1010100, т.с.с.</w:t>
        <w:br/>
        <w:t>Топталған ор түрлі кодалардың</w:t>
        <w:br/>
        <w:t>ішінде циклдіге жататындары коп</w:t>
        <w:br/>
        <w:t>болмайды. Сондықтан олармен</w:t>
        <w:br/>
        <w:t>берілетін мәліметтер колемі жалпы</w:t>
        <w:br/>
        <w:t>топталған кодалармен берілетін</w:t>
        <w:br/>
        <w:t>мәлімсттер көлемінен аз.</w:t>
        <w:br/>
        <w:t>Циклді кодаларды жазғапда, олар-</w:t>
        <w:br/>
        <w:t>ды дәрежесіндегі копмүшс түрінде</w:t>
        <w:br/>
        <w:t>жазу ыңғайлы.</w:t>
      </w:r>
    </w:p>
    <w:p>
      <w:r>
        <w:t>Мысалды, 10101-ді Сой-ісх-</w:t>
        <w:br/>
        <w:t>ғы 01-9</w:t>
        <w:br/>
        <w:t>ЖЖ 1 деп жазуға болады. Сөйтіп</w:t>
        <w:br/>
        <w:t>кодалық комбинациямен жасалатын</w:t>
        <w:br/>
        <w:t>жүмыс көпмүшсмсі жасалатын жү-</w:t>
        <w:br/>
        <w:t>мысқа әкелінеді. Кодалық комбина-</w:t>
        <w:br/>
        <w:t>цияны құратын көпмүшені бір оры!-</w:t>
        <w:br/>
        <w:t>ға ығыстырудың орнына оны х-ке</w:t>
        <w:br/>
        <w:t>көбейтеді. Мысалы, 001101...0011010</w:t>
        <w:br/>
        <w:t>орнына (ӘЖ Цх- хы Ж ух.</w:t>
        <w:br/>
        <w:t>Осы екі комбинацияны “екілік</w:t>
        <w:br/>
        <w:t>модульмен” қосқанда алынатын</w:t>
        <w:br/>
        <w:t>комбинацияны хх - 1 көпмүше-</w:t>
        <w:br/>
        <w:t>сін (х-% 1)-ге көбейтіп алуға болады.</w:t>
        <w:br/>
        <w:t>(хі) (хе е-даех ыж у-1.</w:t>
        <w:br/>
        <w:t>Сонымен, кода қүрушы көпмү-</w:t>
        <w:br/>
        <w:t>шені белгілеп алғаннан кейін циклді</w:t>
        <w:br/>
        <w:t>кодапың кез келген рүқсат етілген</w:t>
        <w:br/>
        <w:t>комбинациясын қүрушы көпмүшені</w:t>
        <w:br/>
        <w:t>басқа бір көпмүшеге көбейту арқылы</w:t>
        <w:br/>
        <w:t>алуға болады.</w:t>
        <w:br/>
        <w:t>Циклді қоданың кез келген көл-</w:t>
        <w:br/>
        <w:t>мүшесі құрушы кепмүшеге қал-</w:t>
        <w:br/>
        <w:t>дықсыз бөлінуі керек. Циклді кода-</w:t>
        <w:br/>
        <w:t>ның осы қасисті қатені табуға, ал егер</w:t>
        <w:br/>
        <w:t>қалдықсыз бөлінбесе, сол қалдықтыц</w:t>
        <w:br/>
        <w:t>түріне қарап, қатенің орның тауып</w:t>
        <w:br/>
        <w:t>түзетуге болады.</w:t>
        <w:br/>
        <w:t>Көпмүшелерді көбейту мен бөлу</w:t>
        <w:br/>
        <w:t>кері байланысты ығыстырушы тір-</w:t>
        <w:br/>
        <w:t>кегіштерде оцай орындалатын бол-</w:t>
        <w:br/>
        <w:t>ғандықтан, циклді кодаларды қолда-</w:t>
        <w:br/>
        <w:t>ну өте кең тараған.</w:t>
        <w:br/>
        <w:t>Циклді кода туғызушы псмссс</w:t>
        <w:br/>
        <w:t>өндіруші деп аталатын мүшелерімен</w:t>
        <w:br/>
        <w:t>беріледі. Барлық мәліметті таратуға</w:t>
        <w:br/>
        <w:t>арналған көпмүшелер осы өндіруші</w:t>
        <w:br/>
        <w:t>ком</w:t>
        <w:br/>
        <w:t>қамтамасыз етеді. Қарапайым ком-</w:t>
        <w:br/>
        <w:t>мутациялық жүйе - ол бір фазалы</w:t>
        <w:br/>
        <w:t>(бір буынды) схема-қоммутатор деп</w:t>
        <w:br/>
        <w:t>аталады. Қаммутатордың "кірісі</w:t>
        <w:br/>
        <w:t>және тошығысы бар. Олардың орқай-</w:t>
        <w:br/>
        <w:t>сысы бір-бірімен жалғана алады.</w:t>
        <w:br/>
        <w:t>КОММУТАЦИЯ ДЕСТЕСІ (бар</w:t>
        <w:br/>
        <w:t>желі үшін м еттерді тарату хатта-</w:t>
        <w:br/>
        <w:t>масы- протокол передачи данных для</w:t>
        <w:br/>
        <w:t>сетей с коммутацасй пакетов - Х. 25).</w:t>
        <w:br/>
        <w:t>Байланыс сапасы пашар арналар бо-</w:t>
        <w:br/>
        <w:t>Яыиуша сенімді мәлімет таратуға</w:t>
        <w:br/>
        <w:t>арпалған хаттама. Қателерді болдыр-</w:t>
        <w:br/>
        <w:t>мау мен дестелерді қалпына келтіру</w:t>
        <w:br/>
        <w:t>әслтілсу станциясы мен траффик</w:t>
        <w:br/>
        <w:t>әтетін аралық, желі түйінінде жүзеге</w:t>
      </w:r>
    </w:p>
    <w:p>
      <w:r>
        <w:t>ды. Сондықтан дестелер артық</w:t>
        <w:br/>
        <w:t>ақпаратпен қаныққан, ол леетенің</w:t>
        <w:br/>
        <w:t>ақпаратты бөлігінің құрамында бар.</w:t>
        <w:br/>
        <w:t>Х 25 желісінде әрбір коммутация</w:t>
        <w:br/>
        <w:t>түйіні дестепін қозғалу жолыпда</w:t>
        <w:br/>
        <w:t>очым бір түтастығын тексереді, егер</w:t>
        <w:br/>
        <w:t>қателер сапы аз болса, онда түйіп</w:t>
        <w:br/>
        <w:t>дестелі дұрыс қалпына келтіре алалы</w:t>
        <w:br/>
        <w:t>және аны әрі қарай қатесіз жіберелі.</w:t>
        <w:br/>
        <w:t>Егер лестені дұрыс қабылдау мүмкін</w:t>
        <w:br/>
        <w:t>болмаса. онда оны қайта таратуға</w:t>
        <w:br/>
        <w:t>сұраныс жасалады.</w:t>
        <w:br/>
        <w:t>КОММУТАЦИЯ ӨРІСІНІҢ НҮК-</w:t>
        <w:br/>
        <w:t>ТЕСІ, ПАРАМЕТРЛЕРІ -- станцияға</w:t>
        <w:br/>
        <w:t>қосылған абоненттік және жалғану</w:t>
        <w:br/>
        <w:t>желілерінін бір-бірімен жалғануын</w:t>
        <w:br/>
        <w:t>қамтамасыз етуге көмектесетін ком-</w:t>
        <w:br/>
        <w:t>диялық құралдарының жиын-</w:t>
        <w:br/>
        <w:t>ғы.</w:t>
        <w:br/>
        <w:t>-- Коммутациялық құралда шы-</w:t>
        <w:br/>
        <w:t>ғыс және кісіс желілерінін санына</w:t>
        <w:br/>
        <w:t>байланысты бірнеіле коммутациялық</w:t>
        <w:br/>
        <w:t>ср орматылуы мүмкіп, Шығыстар</w:t>
        <w:br/>
        <w:t>мен кірістерлің коммутациясын</w:t>
        <w:br/>
        <w:t>қамтамасыз стстін коммутациялық</w:t>
        <w:br/>
        <w:t>топтар жиынтығы құраллың комму-</w:t>
        <w:br/>
        <w:t>тоцыялық өрісі деп аталады. Құрал-</w:t>
        <w:br/>
        <w:t>лың ҡоммутациялық әсісіндегі</w:t>
        <w:br/>
        <w:t>, 1 ық, топтың орналасуы</w:t>
        <w:br/>
        <w:t>тесі леп аталалы.</w:t>
        <w:br/>
        <w:t>сыуташия элементтерінін</w:t>
        <w:br/>
        <w:t>жағдайын қамтамасыз</w:t>
        <w:br/>
        <w:t>194</w:t>
        <w:br/>
        <w:t>ететіп электр тізбектерінің комму-</w:t>
        <w:br/>
        <w:t>тациясы үшін арнайы құралдар</w:t>
        <w:br/>
        <w:t>қолданылады. Бұл кезде коммута-</w:t>
        <w:br/>
        <w:t>циялық элсмент арқылы өтетін</w:t>
        <w:br/>
        <w:t>электр тізбегі бірінші жағдайда</w:t>
        <w:br/>
        <w:t>жабық, (яғни, жабық жағдайда), ал</w:t>
        <w:br/>
        <w:t>скінші жағдайда ашық (ашық жағ-</w:t>
        <w:br/>
        <w:t>дай). Коммутациялық құралдардың</w:t>
        <w:br/>
        <w:t>параметрлері құрылымдық және</w:t>
        <w:br/>
        <w:t>электрлік параметрлер болып болі-</w:t>
        <w:br/>
        <w:t>неді. Құрылымдық параметрлерге 7</w:t>
        <w:br/>
        <w:t>кірістер саны, т шығыстар саны. )</w:t>
        <w:br/>
        <w:t>кірістердің қол жеткізушілігі. бір</w:t>
        <w:br/>
        <w:t>уақытта коммутацияланатын электо</w:t>
        <w:br/>
        <w:t>тізбегі, өз жады жатады. Комму-</w:t>
        <w:br/>
        <w:t>тациялық құралдардың электрлік</w:t>
        <w:br/>
        <w:t>параметрлеріне коммутациялық</w:t>
        <w:br/>
        <w:t>элементтің жабык жағлайы Ж, мен</w:t>
        <w:br/>
        <w:t>ашық жағдайындағы қ, келергілердің</w:t>
        <w:br/>
        <w:t>қатыпасы коммутация коэффициент:</w:t>
        <w:br/>
        <w:t>К-</w:t>
        <w:br/>
        <w:t>-г- деп аталады; коммутация</w:t>
        <w:br/>
        <w:t>а</w:t>
        <w:br/>
        <w:t>элементінің бір жағдайын екінші</w:t>
      </w:r>
    </w:p>
    <w:p>
      <w:r>
        <w:t>жағдайға ауыстырып косу уақыты; сөз</w:t>
        <w:br/>
        <w:t>тіркесіне енгізілетін әшулік; шуыл</w:t>
        <w:br/>
        <w:t>еңгейі: қорек кернеуі; ток шамасы:</w:t>
        <w:br/>
        <w:t>тұтынатын қуат жаталы.</w:t>
        <w:br/>
        <w:t>КОММУТАЦИЯЛЫҚ ҚҰРАЛ</w:t>
        <w:br/>
        <w:t>(Коммутационный прибор) -- белгіл!</w:t>
        <w:br/>
        <w:t>бір уақыт аралығында электр тіз-</w:t>
        <w:br/>
        <w:t>бектері өткізгіштігінің секірмелі</w:t>
        <w:br/>
        <w:t>өзгеруін қамтамасыз ететін кұрал.</w:t>
        <w:br/>
        <w:t>Коммуташиялық құраллар түйіспелі</w:t>
        <w:br/>
        <w:t>жэне түйіспесіз деп бөлінеді.</w:t>
        <w:br/>
        <w:t>КОММУТАЦИЯЛЫҚ ТАҚТА</w:t>
        <w:br/>
        <w:t>(Коммутанионная плата) -- үстінде</w:t>
        <w:br/>
        <w:t>орналаскан электрондық аспап-</w:t>
        <w:br/>
        <w:t>тардың (интегралдық схемалардық.</w:t>
        <w:br/>
        <w:t>ШӨ аспаптардың, резисторларлын.</w:t>
        <w:br/>
        <w:t>кондснсаторлардың жәнге т.б.) шық</w:t>
        <w:br/>
        <w:t>паларын электрлік жалғауға арнмал-</w:t>
        <w:br/>
        <w:t>ғам. беті металмен жалатылған үлдір</w:t>
        <w:br/>
        <w:t>сымдардан тұратып. диэлектрлік</w:t>
        <w:br/>
        <w:t>жабылғысы бар мсталлан немесе</w:t>
        <w:br/>
        <w:t>диэлектриктен жасалған қатан нем</w:t>
        <w:br/>
        <w:t>нілгіш пластина. Қл-дағы электрон-</w:t>
        <w:br/>
        <w:t>шығару қуатының шығындары. Ар-</w:t>
        <w:br/>
        <w:t>найы қорғаныш болмаса, оптикалық</w:t>
        <w:br/>
        <w:t>талшықтар микромілістер салдары-</w:t>
        <w:br/>
        <w:t>нан оптикалық қуат шыгындарына</w:t>
        <w:br/>
        <w:t>үшырайды. Микромілістер - бұл</w:t>
        <w:br/>
        <w:t>ялродап оптикалық қуат шығиимпа</w:t>
        <w:br/>
        <w:t>әкелетін сыртқы күштер әсерінен</w:t>
        <w:br/>
        <w:t>талшықтың микроскоптық бүрма-</w:t>
        <w:br/>
        <w:t>лапуы. Микроиілістердің пайда бо-</w:t>
        <w:br/>
        <w:t>луының алдын алу үшін талшық қор-</w:t>
        <w:br/>
        <w:t>ғаныштарының әр түрлі типтері қол-</w:t>
        <w:br/>
        <w:t>данылады. Сатылы корсеткішті тал-</w:t>
        <w:br/>
        <w:t>шықтар градиепттік көрсеткішті тал-</w:t>
        <w:br/>
        <w:t>шықтармен салыстырғанда микро-</w:t>
        <w:br/>
        <w:t>иіліс шығындарына төзімділеу.</w:t>
        <w:br/>
        <w:t>4</w:t>
        <w:br/>
        <w:t>КАБЕЛЬ (саМе) - қорғапыш</w:t>
        <w:br/>
        <w:t>қаптамасы бар бітеу қабыққа са-</w:t>
        <w:br/>
        <w:t>лынған оқшауланған өткізгіш пеме-</w:t>
        <w:br/>
        <w:t>се өткізгіштер тобы. Пайдаланы-</w:t>
        <w:br/>
        <w:t>латын физикалық ортаға байлапысты</w:t>
        <w:br/>
        <w:t>кабельдердің екі тобы карастыры-</w:t>
        <w:br/>
        <w:t>лады. Бірінші топты жалпақ кабель-</w:t>
        <w:br/>
        <w:t>дер, есілген жұптар және коаксиал</w:t>
        <w:br/>
        <w:t>кабельдер, сәуле шығаратын кабель-</w:t>
        <w:br/>
        <w:t>дер құрайды. Оларла электр сигпалы</w:t>
        <w:br/>
        <w:t>металл, кобіпссс мыс арқылы бері-</w:t>
        <w:br/>
        <w:t>леді. Бұлардың ең арзаны -- жалпақ</w:t>
        <w:br/>
        <w:t>кабельдер, оның бірнеше өткізгіш-</w:t>
        <w:br/>
        <w:t>тері бір жолға қатар салына береді.</w:t>
        <w:br/>
        <w:t>Алайда жалпақ кабельдердің сигнал</w:t>
        <w:br/>
        <w:t>тарату жылдамдығы томен әрі олар</w:t>
        <w:br/>
        <w:t>электромагниттік бөгеуілдерден</w:t>
        <w:br/>
        <w:t>қорғалмаған. Бүл кабельдер қысқа</w:t>
      </w:r>
    </w:p>
    <w:p>
      <w:r>
        <w:t>қүрастырулар кезінде кеңінен пайда-</w:t>
        <w:br/>
        <w:t>ланылады. Есілген жүптар жалпақ</w:t>
        <w:br/>
        <w:t>кабельдерден гөрі қымбаттау. Бірақ</w:t>
        <w:br/>
        <w:t>олар электромагииттік богеуілдерден</w:t>
        <w:br/>
        <w:t>жақсы қорғалған.</w:t>
        <w:br/>
        <w:t>Есілген жұптар, негізінен, 460-</w:t>
        <w:br/>
        <w:t>непттік арналарды жасағанда пай-</w:t>
        <w:br/>
        <w:t>даланылады. Коаксиал кабельдері сц</w:t>
        <w:br/>
        <w:t>қымбат кабельдердің бірі. Олар сиг-</w:t>
        <w:br/>
        <w:t>налдарды үлкен жылдамдықпен</w:t>
        <w:br/>
        <w:t>таратады әрі бөгеуілдерден жақсы</w:t>
        <w:br/>
        <w:t>қорғалған. Коаксиал кабельдер кең</w:t>
        <w:br/>
        <w:t>89</w:t>
        <w:br/>
        <w:t>КАБ</w:t>
        <w:br/>
        <w:t>жолақты арналарды жасағанда жиі</w:t>
        <w:br/>
        <w:t>пайдаланылады.</w:t>
        <w:br/>
        <w:t>Екінші топтағы кабельдер жа-</w:t>
        <w:br/>
        <w:t>рықты таратуға арналған. Оларлып</w:t>
        <w:br/>
        <w:t>пегізіп электромагииттік бөгеуіл-</w:t>
        <w:br/>
        <w:t>дерден барышша жақсы қорғалған</w:t>
        <w:br/>
        <w:t>сәулежолдар құрайды. Оптикалық</w:t>
        <w:br/>
        <w:t>кабельдер коаксиал кабельдерден</w:t>
        <w:br/>
        <w:t>қымбат, бірақ әптикалық арпалар-</w:t>
        <w:br/>
        <w:t>дың сигнал тарату жылдамдығы</w:t>
        <w:br/>
        <w:t>үлкен, Жерге кабель тоссу процесі</w:t>
        <w:br/>
        <w:t>коп ецбекті қажет етеді. Бүл, әсіресе,</w:t>
        <w:br/>
        <w:t>әр түрлі құбырлармен жәпе электр</w:t>
        <w:br/>
        <w:t>кабельдлерімен толтырылған қала</w:t>
        <w:br/>
        <w:t>көшелерінде байқалады. Сол себепті</w:t>
        <w:br/>
        <w:t>мұнда кабель тоссу үшіп жоғары</w:t>
        <w:br/>
        <w:t>вольттық элсктр тарату жолдарының</w:t>
        <w:br/>
        <w:t>баганалары, трамвай мен троллейбус-</w:t>
        <w:br/>
        <w:t>тардың электр сымдарының Секіп-</w:t>
        <w:br/>
        <w:t>кіштері, метра тунпельдері, темір</w:t>
        <w:br/>
        <w:t>жолдар, өзендер, арналар, т.б. кеңі-</w:t>
        <w:br/>
        <w:t>нен қолданылады.</w:t>
        <w:br/>
        <w:t>КАБЕЛЬ БОКСТЕРІ (Кабельние</w:t>
        <w:br/>
        <w:t>боксы). Шісткі станцияларға келетіп</w:t>
        <w:br/>
        <w:t>кабель құрылғыларын косу үшіп</w:t>
        <w:br/>
        <w:t>кабсль бокстері пайдаланылады.</w:t>
        <w:br/>
        <w:t>Жергілікті байланыс кабельдеріпіп</w:t>
        <w:br/>
        <w:t>сыйымдылығы 10х2-нан 100х2-ге</w:t>
        <w:br/>
        <w:t>шейін болады. Боксқа келген кабель</w:t>
        <w:br/>
        <w:t>талшықтары бокстың бет жағыпа</w:t>
        <w:br/>
        <w:t>ориаласқан он тізбекке (20 тал-</w:t>
        <w:br/>
        <w:t>шыққа) арналған плинттерге жалта-</w:t>
        <w:br/>
        <w:t>нады. Бір бокстағы плипттер саны</w:t>
        <w:br/>
        <w:t>1-ден 10-га дейін болады. Қалааралық</w:t>
        <w:br/>
        <w:t>кабельдердің бокстарының сыйим-</w:t>
        <w:br/>
        <w:t>дылыгы аз. Олар 4х4 немесе 7х4</w:t>
        <w:br/>
        <w:t>кабельдерін монтаждауға арналган.</w:t>
        <w:br/>
        <w:t>КАБЕЛЬ МУФТАЛАРЫ (Кабель-</w:t>
        <w:br/>
        <w:t>ные муфты) -- кабельдердің күры-</w:t>
        <w:br/>
        <w:t>лыстық бөліктерін қосып жалгауға</w:t>
        <w:br/>
        <w:t>арналған. К, м.-- кабель сымдарын,</w:t>
        <w:br/>
        <w:t>талшықтарын, тізбектерін сапалы</w:t>
        <w:br/>
        <w:t>жалғап жәнс қорғағыш қабықтарын</w:t>
        <w:br/>
        <w:t>жабдықтап, жалпы алғанда, кабельдің</w:t>
      </w:r>
    </w:p>
    <w:p>
      <w:r>
        <w:t>жалғанған жеріндегі сипаттамасын</w:t>
        <w:br/>
        <w:t>қамтамасыз стуге арналған.</w:t>
        <w:br/>
        <w:t>КАБЕЛЬ САУЫТЫ (Броня ка-</w:t>
        <w:br/>
        <w:t>белья) -- кабельдің өзекшесін меха-</w:t>
        <w:br/>
        <w:t>қосымша разрядтар қосу арқылы</w:t>
        <w:br/>
        <w:t>жасалады. Қосымша разрядтар байла-</w:t>
        <w:br/>
        <w:t>ныс арпаларыпдағы богеуілдердің</w:t>
        <w:br/>
        <w:t>пайда болу зацдылыгыпа байлатысты</w:t>
        <w:br/>
        <w:t>қосылып, сол бөгеуілдердің әсеріпси</w:t>
        <w:br/>
        <w:t>пайда болатын қателерді жою үшіп</w:t>
        <w:br/>
        <w:t>пайдаланылады. Қосымша разрядтар</w:t>
        <w:br/>
        <w:t>ҡодаларды күрделендіреді. Дәлдікті</w:t>
        <w:br/>
        <w:t>жағарылату дәрежесі түзетуші кода-</w:t>
        <w:br/>
        <w:t>ның күрделілігіне байланысты.</w:t>
        <w:br/>
        <w:t>Дәлдікті псғүрлым жоғары дәрежеге</w:t>
        <w:br/>
        <w:t>көтеру үшін түзетуші кода соғұрлым</w:t>
        <w:br/>
        <w:t>күрделі болу керек. Сойтіп ақпаратты</w:t>
        <w:br/>
        <w:t>тарату дәлдігін жоғарылату әдістсе-</w:t>
        <w:br/>
        <w:t>рінің әсері байлапыс арналарындағы</w:t>
        <w:br/>
        <w:t>қателердің жалпы саны мен олардың</w:t>
        <w:br/>
        <w:t>таратылу заңдылығына байланысты</w:t>
        <w:br/>
        <w:t>болады.</w:t>
        <w:br/>
        <w:t>Егер байланыс арналарындағы</w:t>
        <w:br/>
        <w:t>қателер біріне-бірі байланыссыз,</w:t>
        <w:br/>
        <w:t>яғни корреляцияланбаған болса және</w:t>
        <w:br/>
        <w:t>бір элемент қатесінің ықтималдығы</w:t>
        <w:br/>
        <w:t>берілсе, онда қалған қателер мәлі-</w:t>
        <w:br/>
        <w:t>меттеріп анықтау қиып емес.</w:t>
        <w:br/>
        <w:t>Тәжірибеде кездесетін байланыс</w:t>
        <w:br/>
        <w:t>арналарында қателер корреляция-</w:t>
        <w:br/>
        <w:t>ланғап болады.</w:t>
        <w:br/>
        <w:t>Қателердің бір түрі -- қателердің</w:t>
        <w:br/>
        <w:t>топталып келуі. Мүндай топталып</w:t>
        <w:br/>
        <w:t>келетін қателерді “пакеттеліп ке-</w:t>
        <w:br/>
        <w:t>леді” деп те айтады. Қателер тобы</w:t>
        <w:br/>
        <w:t>немесе пакеті деп бірінші бүзылған</w:t>
        <w:br/>
        <w:t>элементтен бастап соңғы бүзылған</w:t>
        <w:br/>
        <w:t>элементке дейіңгі элементтер тізбегін</w:t>
        <w:br/>
        <w:t>айтады. Осы элементтер санын пакет</w:t>
        <w:br/>
        <w:t>ұзындығы деп атайды. Екі пакет</w:t>
        <w:br/>
        <w:t>арасындағы бұзылмаған элементтер</w:t>
        <w:br/>
        <w:t>саныи қорғаныс аралығы дейлі. Қор-</w:t>
        <w:br/>
        <w:t>ғаныс аралығындағы элементтер саны</w:t>
        <w:br/>
        <w:t>пакет ұзындығынан бірнеше ессе</w:t>
        <w:br/>
        <w:t>артық болу керек.</w:t>
        <w:br/>
        <w:t>Богеуілге орнықты нсмесе түзе-</w:t>
        <w:br/>
        <w:t>туші кодалар қолданылуына және</w:t>
        <w:br/>
        <w:t>құрылуына байланысты бірнеше</w:t>
        <w:br/>
        <w:t>түрге бөлінеді,</w:t>
        <w:br/>
        <w:t>Алдымен түзетуші кодалар үзі-</w:t>
        <w:br/>
        <w:t>Ліссіз тізбекті кодалар және топталған</w:t>
        <w:br/>
        <w:t>пемесе блокталған кодалар болып</w:t>
        <w:br/>
        <w:t>бөлінеді.</w:t>
      </w:r>
    </w:p>
    <w:p>
      <w:r>
        <w:t>101</w:t>
        <w:br/>
        <w:t>КОД</w:t>
        <w:br/>
        <w:t>Үзіліссіз пемесе тізбекті кодалау</w:t>
        <w:br/>
        <w:t>кезіпде кодалау және кодадан шығару</w:t>
        <w:br/>
        <w:t>үзіліссіз жүргізіледі. Мүнда түзетуілі</w:t>
        <w:br/>
        <w:t>элементтер ақпараттық элементтерге</w:t>
        <w:br/>
        <w:t>тәуелді болып, сол ақпараттық</w:t>
        <w:br/>
        <w:t>элементтердің араларында оршпа-</w:t>
        <w:br/>
        <w:t>ласады.</w:t>
        <w:br/>
        <w:t>Топталған пемесе блокталған</w:t>
        <w:br/>
        <w:t>кодалау кезінде ақпараттық тізбек</w:t>
        <w:br/>
        <w:t>кодалық комбинацияларга (блоктарға</w:t>
        <w:br/>
        <w:t>немесе топтарға) бөліпіп, сол топтар</w:t>
        <w:br/>
        <w:t>бөлск-болск кодаланып, қабылдау</w:t>
        <w:br/>
        <w:t>орпында бөлек-болек кодадан ашыға</w:t>
        <w:br/>
        <w:t>рылады.</w:t>
        <w:br/>
        <w:t>Топталған кода белінетін және</w:t>
        <w:br/>
        <w:t>бөлінбейтін болып екі түрде кезде-</w:t>
        <w:br/>
        <w:t>седі. Топталған коданың бөліпетін</w:t>
        <w:br/>
        <w:t>тобында ақпараттық және тексеруін</w:t>
        <w:br/>
        <w:t>символдардың әрқайсысының болек</w:t>
        <w:br/>
        <w:t>орындары болады да, ал бөлінбейтін</w:t>
        <w:br/>
        <w:t>топта аралас орналасады.</w:t>
        <w:br/>
        <w:t>Түзетуші кодалар жүйелепген</w:t>
        <w:br/>
        <w:t>және жүйеленбеген болып бөлінеді.</w:t>
        <w:br/>
        <w:t>Жүйеленген түзетуші кодалық топта</w:t>
        <w:br/>
        <w:t>кез келген екі кодалық комби-</w:t>
        <w:br/>
        <w:t>нацияны “екілік модульмен” қосса.</w:t>
        <w:br/>
        <w:t>сол коданың үшінші комбинациясы</w:t>
        <w:br/>
        <w:t>шығады. Жүйеленген топта ақпа-</w:t>
        <w:br/>
        <w:t>раттық орындарға ақпараттық сим-</w:t>
        <w:br/>
        <w:t>волдар орпаласады да, олардың белгілі</w:t>
        <w:br/>
        <w:t>бір комбинациясын “екілік модуль-</w:t>
        <w:br/>
        <w:t>мен” қосқан тексеруші символдар</w:t>
        <w:br/>
        <w:t>тексеруші орындарға орналасады.</w:t>
        <w:br/>
        <w:t>Жүйеленбеген топта “екілік модуль-</w:t>
        <w:br/>
        <w:t>мен” қосқанда үшінші комбинация</w:t>
        <w:br/>
        <w:t>шығатын қасиет болмайды. Жүйе-</w:t>
        <w:br/>
        <w:t>лейбеген топта символдардың тексеру</w:t>
        <w:br/>
        <w:t>қосындылары пайдаланылады. Яғни,</w:t>
        <w:br/>
        <w:t>тексеруші символ белгілі бір ақпа-</w:t>
        <w:br/>
        <w:t>раттық символдардың қосындысы</w:t>
        <w:br/>
        <w:t>болады.</w:t>
        <w:br/>
        <w:t>Жүйеленген кодалар циклденген</w:t>
        <w:br/>
        <w:t>және циклденбеген хэмминг кода-</w:t>
        <w:br/>
        <w:t>дарына бөлінеді. Циклденген колала</w:t>
        <w:br/>
        <w:t>символдарды белгілі бір циклмен</w:t>
        <w:br/>
        <w:t>ауыстыру арқылы келесі комбинация</w:t>
        <w:br/>
        <w:t>алынады.</w:t>
        <w:br/>
        <w:t>Блокталған кодалар (Блочные коды).</w:t>
        <w:br/>
        <w:t>(қ. Бөгеуілге орнықты кодалар).</w:t>
        <w:br/>
        <w:t>ШЕШІ</w:t>
      </w:r>
    </w:p>
    <w:p>
      <w:r>
        <w:t>КАС-----:Б-:Б&gt;5----9</w:t>
        <w:br/>
        <w:t>көзі мен екі тактілі каскад арасыпа</w:t>
        <w:br/>
        <w:t>үйлестіруші каскад рстінде қосылады.</w:t>
        <w:br/>
        <w:t>Ал кірісі симметриялы, бірақ</w:t>
        <w:br/>
        <w:t>шығысы снмметриялы емес каскад</w:t>
        <w:br/>
        <w:t>дифференциалдық каскад дсп</w:t>
        <w:br/>
        <w:t>аталады.</w:t>
        <w:br/>
        <w:t>КАСКАД ЖҮКТЕМЕСІ (Нагрузка</w:t>
        <w:br/>
        <w:t>каскада) - кез келген каскадтың</w:t>
        <w:br/>
        <w:t>шығыс энергиясы берілстіп кедергі.</w:t>
        <w:br/>
        <w:t>Мысалы, кез келген күшейткіш</w:t>
        <w:br/>
        <w:t>каскадының кіріс кедергісі алдыңғы</w:t>
        <w:br/>
        <w:t>каскадтың жүктемесі, сондай-ақ</w:t>
        <w:br/>
        <w:t>қатты сөйлегіш кедергісі соңғы</w:t>
        <w:br/>
        <w:t>жүктемесі болып табылады.</w:t>
        <w:br/>
        <w:t>КҚАСҚАДТЫҚ КҮШЕЙТКІНІ</w:t>
        <w:br/>
        <w:t>(Каскадиый усилитель) -- бір каскадқа</w:t>
        <w:br/>
        <w:t>кіретін екі күшейту элемептіпен</w:t>
        <w:br/>
        <w:t>(әдетте, трапзисторлардан) тұратын</w:t>
        <w:br/>
        <w:t>күшейткіші. Транзисторлар тізбектей,</w:t>
        <w:br/>
        <w:t>мысалы, бір биполярлық (өрістік)</w:t>
        <w:br/>
        <w:t>транзистор скіпші транзистордың</w:t>
        <w:br/>
        <w:t>коллекторлық (бастау) тізбегіне</w:t>
        <w:br/>
        <w:t>қосылады. Ралпотехиикада ішкі шуыл</w:t>
        <w:br/>
        <w:t>деңгейі төмен, кіріс кедергісі үлкеп</w:t>
        <w:br/>
        <w:t>сызба қажет болғанда қолданылады.</w:t>
        <w:br/>
        <w:t>КАССЕРГЕН АНТЕННАСЫ (Ан-</w:t>
        <w:br/>
        <w:t>тення кассергена) -- параболалық</w:t>
        <w:br/>
        <w:t>аптенна (рефлектор) гиперболалық</w:t>
        <w:br/>
        <w:t>(контррефлектор) айнамен бірлесе</w:t>
        <w:br/>
        <w:t>қолданылатын айналы әнтеннаныц</w:t>
        <w:br/>
        <w:t>күрделі түрі. Рупорлық сәуле шы-</w:t>
        <w:br/>
        <w:t>гарғыштан шыққан сфералық тол-</w:t>
        <w:br/>
        <w:t>қын рефлектордан және контрреф-</w:t>
        <w:br/>
        <w:t>лектордап шагылғанпан кейін жазық</w:t>
        <w:br/>
        <w:t>толқынға өзгертілелі. Радиорелейлік</w:t>
        <w:br/>
        <w:t>желілерде, жерсеріктік байланыс-</w:t>
        <w:br/>
        <w:t>тарда қолданылады.</w:t>
        <w:br/>
        <w:t>КАТОД (грек. Каһовіюв -- кайта-</w:t>
        <w:br/>
        <w:t>ВУ) - олектрондарды шығаратын.</w:t>
        <w:br/>
        <w:t>яғни электрондар көзі болып табы-</w:t>
        <w:br/>
        <w:t>латын электронды вакуумдық. аснап-</w:t>
        <w:br/>
        <w:t>тың (ЭВА) электролы. Әдетте, қорек-</w:t>
        <w:br/>
        <w:t>тену көзінің теріс полюсімен жалға-</w:t>
        <w:br/>
        <w:t>нады. ЭВА ішіндегі процестерді</w:t>
        <w:br/>
        <w:t>қарастырғанда, К. потенциалы нөлге</w:t>
        <w:br/>
        <w:t>тең деп алынып. басқа элсктрод-</w:t>
        <w:br/>
        <w:t>тардың потенциалдары оған салысты-</w:t>
        <w:br/>
        <w:t>рылып беріледі. ЭВА катодтарыи скі</w:t>
        <w:br/>
        <w:t>негізгі класқа бөлінеді: термоэлек-</w:t>
        <w:br/>
        <w:t>14)</w:t>
        <w:br/>
        <w:t>трондық катодтар және салқын</w:t>
        <w:br/>
        <w:t>катодтар (соның ішінде, автоэлек-</w:t>
        <w:br/>
        <w:t>тропдық, фотокатодтар, екінші ретті</w:t>
        <w:br/>
        <w:t>эмиссиялық катодтар және т.б.). К-</w:t>
        <w:br/>
        <w:t>тың негізгі көрсеткіштері: эмиссия</w:t>
        <w:br/>
        <w:t>тогының тығыздығы ретінде анық-</w:t>
      </w:r>
    </w:p>
    <w:p>
      <w:r>
        <w:t>талатын эмиссиялық қабілеті; тиім-</w:t>
        <w:br/>
        <w:t>ділігі термоэлектрондық К. үшін</w:t>
        <w:br/>
        <w:t>эмиссия тогының қыздыруға кеткен</w:t>
        <w:br/>
        <w:t>қуатқа қатынасымен апықталады;</w:t>
        <w:br/>
        <w:t>өміршеңдігі исмесе жұмыс істеу мер-</w:t>
        <w:br/>
        <w:t>зімі (норма шегінде өзінің параметр-</w:t>
        <w:br/>
        <w:t>лерін сақтай алу уақыты).</w:t>
        <w:br/>
        <w:t>КАТОДОЛЮМИНЕСЦЕНЦИЯ -</w:t>
        <w:br/>
        <w:t>кейбір заттардың бойымен электр</w:t>
        <w:br/>
        <w:t>тогы өткенде олардың сиретілген</w:t>
        <w:br/>
        <w:t>таздардың және электрондық сәуле</w:t>
        <w:br/>
        <w:t>әсерінен өзіне тән сәуле шығару</w:t>
        <w:br/>
        <w:t>касиеті. қ. люминесценция, люминофор.</w:t>
        <w:br/>
        <w:t>КАТОДТЫ ЛЮМИНЕСЦЕНТТІ</w:t>
        <w:br/>
        <w:t>ИНДИКАТОР (Катодолюминесцент-</w:t>
        <w:br/>
        <w:t>ный индикатор) -- ақпаратты бейнелеу</w:t>
        <w:br/>
        <w:t>аспабы, оның іс-әрекеті затты элек-</w:t>
        <w:br/>
        <w:t>троплармен соққылағанда туындай-</w:t>
        <w:br/>
        <w:t>тын люминесценцияға негізделген,</w:t>
        <w:br/>
        <w:t>К.л.н-да ақпарат белгілі пішінде,</w:t>
        <w:br/>
        <w:t>сегменттерден түратын жеке сандар</w:t>
        <w:br/>
        <w:t>немесе шартты символдар түрінде</w:t>
        <w:br/>
        <w:t>көрсетіледі. К.л.н., оның ішінде,</w:t>
        <w:br/>
        <w:t>шыны қабырғаларына параллель сы-</w:t>
        <w:br/>
        <w:t>зылған тіке каналды катод, тор және</w:t>
        <w:br/>
        <w:t>қозу деңгейі шамамен 10 В болатын</w:t>
        <w:br/>
        <w:t>төмеп вольтты катодоломинофор</w:t>
        <w:br/>
        <w:t>жалатылған сегменттік электродтар</w:t>
        <w:br/>
        <w:t>жүйесі орпатылган вакуумдық бал-</w:t>
        <w:br/>
        <w:t>лониан түрады. К.л.и. электрондық</w:t>
        <w:br/>
        <w:t>сағаттар мен микрокалькуляторлар-</w:t>
        <w:br/>
        <w:t>да, әр түрлі құрылғылардың басқару</w:t>
        <w:br/>
        <w:t>пульттеріпде қолданылады.</w:t>
        <w:br/>
        <w:t>КАТОДТЫҚ ҚОРҒАҒЫШ (Ка-</w:t>
        <w:br/>
        <w:t>толная зашита) - кабельдердің</w:t>
        <w:br/>
        <w:t>метаял қабықтарын тотығудан қор-</w:t>
        <w:br/>
        <w:t>гаудың белгілі бір әдісі. Катодтық</w:t>
        <w:br/>
        <w:t>қорғағыш арқылы кабель қабығында</w:t>
        <w:br/>
        <w:t>теріс тапбалы пөтсітшиал алынады. Ол</w:t>
        <w:br/>
        <w:t>үшіп кабель қабығының жермен</w:t>
        <w:br/>
        <w:t>салыстырғанда оң потенциал болып</w:t>
        <w:br/>
        <w:t>түрған жеріне тұрақты төк көзінің</w:t>
        <w:br/>
        <w:t>93</w:t>
        <w:br/>
        <w:t>теріс таңбалы полюсін қосады. Сонда</w:t>
        <w:br/>
        <w:t>кабельдіп ток шығатын оң Потен-</w:t>
        <w:br/>
        <w:t>циалды қабыгы өзгеріп, теріс таңбалы</w:t>
        <w:br/>
        <w:t>потенциалға айналады. Сойтіп апод-</w:t>
        <w:br/>
        <w:t>тық аймақ катодтыққа айналады. Сол</w:t>
        <w:br/>
        <w:t>себепті қорғаудың мұндай әдісін</w:t>
        <w:br/>
        <w:t>“қатодтық, қорғау” деп атайды.</w:t>
        <w:br/>
        <w:t>Катодтық қорғау үшін түрақты</w:t>
        <w:br/>
        <w:t>ток көзі пемсес түрақты ток шыға-</w:t>
        <w:br/>
        <w:t>ратын катодтық стапция қолдапы-</w:t>
        <w:br/>
        <w:t>лады. Тұрақты ток беретін қүрыл-</w:t>
        <w:br/>
        <w:t>ғының кернеуі біртіндеп нсмссе</w:t>
        <w:br/>
        <w:t>сатылы өзгеретін 10-50 В, ток күші</w:t>
        <w:br/>
        <w:t>10--20 А болуы керек. Катодтық</w:t>
      </w:r>
    </w:p>
    <w:p>
      <w:r>
        <w:t>құрылғының теріс потенциалы кер-</w:t>
        <w:br/>
        <w:t>неуінің шамасы қоргаушы токтың</w:t>
        <w:br/>
        <w:t>және кабель қабығы мен жердің</w:t>
        <w:br/>
        <w:t>арасындағы кедергіге жәпе олардың</w:t>
        <w:br/>
        <w:t>арақашықтығына байланысты бо-</w:t>
        <w:br/>
        <w:t>лады. Анодтық токтан қорғау үшін</w:t>
        <w:br/>
        <w:t>кабель магистралінің бойына бір</w:t>
        <w:br/>
        <w:t>немесе бірнеше катодтық құрылғы-</w:t>
        <w:br/>
        <w:t>ларын қошюға болады.</w:t>
        <w:br/>
        <w:t>КӘСІБИ РАДИОҚАБЫЛДА-</w:t>
        <w:br/>
        <w:t>ҒЫШТАР (Профессиональные ра-</w:t>
        <w:br/>
        <w:t>диоприемники) -- радиобайланыс,</w:t>
        <w:br/>
        <w:t>радиолокация және раднонавитация</w:t>
        <w:br/>
        <w:t>салаларында пайдаланылатын қа-</w:t>
        <w:br/>
        <w:t>былдағыштар. Кәсіби радиоқабыл-</w:t>
        <w:br/>
        <w:t>дағыштар негізгі сипаттамалары</w:t>
        <w:br/>
        <w:t>бойынша мынадай түрлерге бөлінеді:</w:t>
        <w:br/>
        <w:t>қабылдау схемасы бойынша -- тікс-</w:t>
        <w:br/>
        <w:t>лей күшейткіштік, регенеративтік,</w:t>
        <w:br/>
        <w:t>супергетеродиндік; толқын диапазон-</w:t>
        <w:br/>
        <w:t>дары бойынша -- ұзынтолқындық,</w:t>
        <w:br/>
        <w:t>ортатолқындық және ультрақысқа</w:t>
        <w:br/>
        <w:t>толқындық; жұмыс түріне қарай -</w:t>
        <w:br/>
        <w:t>телефондық, телеграфтық, тследни-</w:t>
        <w:br/>
        <w:t>дарлық, локатөрлық және т.б.;</w:t>
        <w:br/>
        <w:t>модуляция түріне қарай -- амплнту-</w:t>
        <w:br/>
        <w:t>далық, жиіліктік, фазалық, им-</w:t>
        <w:br/>
        <w:t>пульстік модуляциялық қабылда-</w:t>
        <w:br/>
        <w:t>ғыштар; қойылатын орындарына</w:t>
        <w:br/>
        <w:t>қарай -- стациопарлық немесе жыл-</w:t>
        <w:br/>
        <w:t>жымалы қабылдағыштар болуы</w:t>
        <w:br/>
        <w:t>мүмкін. Байланыс желісінің қашық-</w:t>
        <w:br/>
        <w:t>тығына қарай магистральдық, орта</w:t>
        <w:br/>
        <w:t>және шагын қашықтық байланыс</w:t>
        <w:br/>
        <w:t>желілерінде пайдаланылады.</w:t>
        <w:br/>
        <w:t>КВА</w:t>
        <w:br/>
        <w:t>КВАДРОФОНИКАЛЫҚ ДЫБЫС</w:t>
        <w:br/>
        <w:t>ШЫҒАРУ (Квалрофоническос чву-</w:t>
        <w:br/>
        <w:t>чеине) -- дыбысты торт арпа арқылы</w:t>
        <w:br/>
        <w:t>жазу жәпе торт қатты сойлегіш</w:t>
        <w:br/>
        <w:t>арқылы жаңғырту жүйесі. Мысалы,</w:t>
        <w:br/>
        <w:t>дыбыс көзі кеңістікте микро(юп-</w:t>
        <w:br/>
        <w:t>дарды айнала қозғалса, төрт қатты</w:t>
        <w:br/>
        <w:t>сөйлегіш арасында отырып тыңдап-</w:t>
        <w:br/>
        <w:t>тып тыңдаушы да дыбыс козіп өзі</w:t>
        <w:br/>
        <w:t>айналып жүргендей сезінетін болады.</w:t>
        <w:br/>
        <w:t>КВАЗИСТЕРЕО ДЫБЫС ШЫ-</w:t>
        <w:br/>
        <w:t>ҒАРУ (Квазистереозвучение) -</w:t>
        <w:br/>
        <w:t>қ. Псевдостерефония.</w:t>
        <w:br/>
        <w:t>КВАЗИЭЛЕКТРОНДЫ САПДЫ</w:t>
        <w:br/>
        <w:t>АТС (Кһазиэлектронный цифровой</w:t>
        <w:br/>
        <w:t>АТС). Квазиэлектронды жүйелерлегі</w:t>
        <w:br/>
        <w:t>АТС(КЭАТС) сөйлесу жолдарының</w:t>
        <w:br/>
        <w:t>коммутациясы герконды релелердіп.</w:t>
        <w:br/>
        <w:t>феррилтердің, Е5К релесінің нсмссе</w:t>
        <w:br/>
        <w:t>габаритті МКС-тің көмегімен іске</w:t>
        <w:br/>
        <w:t>асырылады, ал басқарылу электронды</w:t>
        <w:br/>
        <w:t>басқару қүрылғыларымен жүргізі-</w:t>
        <w:br/>
        <w:t>леді. Квазиэлектронды АТС элсктро-</w:t>
      </w:r>
    </w:p>
    <w:p>
      <w:r>
        <w:t>механикалық АТС-мен салыстыр-</w:t>
        <w:br/>
        <w:t>ғанда көптеген артықшылықтарға ис:</w:t>
        <w:br/>
        <w:t>сенімді, түйіспелі жалғануларда</w:t>
        <w:br/>
        <w:t>жоғарғы сананы қамтамасыз стіп,</w:t>
        <w:br/>
        <w:t>абоненттерге қосымша қызмет көр-</w:t>
        <w:br/>
        <w:t>сету түрлерінің шексіз мүмкінші-</w:t>
        <w:br/>
        <w:t>ліктері бар, жабдықтарды орпатуға</w:t>
        <w:br/>
        <w:t>арналған алаңды аз талап етеді жәпе</w:t>
        <w:br/>
        <w:t>т.б.</w:t>
        <w:br/>
        <w:t>Санды АТС (АТСЦ) қүру үшін</w:t>
        <w:br/>
        <w:t>аналогті санды түрлендіргіштер болу</w:t>
        <w:br/>
        <w:t>керек. Санды АТС-те сөз аппараттары</w:t>
        <w:br/>
        <w:t>тек цифрлы түрде коммутацияланады.</w:t>
        <w:br/>
        <w:t>АТСЦ жабдықтары микросхсма</w:t>
        <w:br/>
        <w:t>базасында қүрастырылған элек-</w:t>
        <w:br/>
        <w:t>тронды коммутациялық жүйе түрінде</w:t>
        <w:br/>
        <w:t>қүралған.</w:t>
        <w:br/>
        <w:t>КВАНТТАУ ШУЫЛЫ (Шум</w:t>
        <w:br/>
        <w:t>квантования; дияпіі?айіоп по15е).</w:t>
        <w:br/>
        <w:t>Қажетті сигиалды қалпына келті-</w:t>
        <w:br/>
        <w:t>ретін аддивті қалыптасуы мен квапт-</w:t>
        <w:br/>
        <w:t>тау процесі кезінде пайда болатын</w:t>
        <w:br/>
        <w:t>дискертті мән. Бүрмалаудың бүл түрі</w:t>
        <w:br/>
        <w:t>припинпиалды жойылмайды, бірақ</w:t>
        <w:br/>
        <w:t>оның шамасы кванттау деңгейінің</w:t>
        <w:br/>
        <w:t>санының үлкеюімен пемесе кванттау</w:t>
        <w:br/>
        <w:t>105</w:t>
        <w:br/>
        <w:t>дық қүралдарды бекіту металдапған</w:t>
        <w:br/>
        <w:t>(өтпелі) және мсталдапбаган бекіт-</w:t>
        <w:br/>
        <w:t>кіш тесіктерге, аспаптардың қиялары</w:t>
        <w:br/>
        <w:t>жалғаналы; электрондық шықпалар</w:t>
        <w:br/>
        <w:t>жіңішке сымдармен жалғанып дәпе-</w:t>
        <w:br/>
        <w:t>керленген жәпе балқытып-пісірілген.</w:t>
        <w:br/>
        <w:t>РЭА-ны жасауда кеңіпен пайдала-</w:t>
        <w:br/>
        <w:t>нылатын баспалық құрастыру әдісі</w:t>
        <w:br/>
        <w:t>К.т-пы қолдануға пегізделгеп.</w:t>
        <w:br/>
        <w:t>КОММУТАЦИЯЛЫҚ ТЕЛЕФОН</w:t>
        <w:br/>
        <w:t>ЖАБДЫҚТАРЫНЫҢ ТҮРЛЕРІ</w:t>
        <w:br/>
        <w:t>(Вилы коммутационпого телефонного</w:t>
        <w:br/>
        <w:t>обрудовапия). Коммутациялық құ-</w:t>
        <w:br/>
        <w:t>ралдар ақпараттарды қабылдап жонс</w:t>
        <w:br/>
        <w:t>таратуға арпалған байланыс арналары</w:t>
        <w:br/>
        <w:t>меп шеткі абопенттік құрылғылар-</w:t>
        <w:br/>
        <w:t>дың жалғапуын қамтамасыз ететін</w:t>
        <w:br/>
        <w:t>коммутациялық құрылғылардың</w:t>
        <w:br/>
        <w:t>жасалуына қызмет стеді. Коммутация</w:t>
        <w:br/>
        <w:t>коммутациялық станцияларда жүзеге</w:t>
        <w:br/>
        <w:t>асырылады. Коммутациялық стан-</w:t>
        <w:br/>
        <w:t>цияға қолмен пемесе автоматты түр-</w:t>
        <w:br/>
        <w:t>де іске асырылатын телефон және</w:t>
        <w:br/>
        <w:t>телсграф станциялары жатады.</w:t>
        <w:br/>
        <w:t>КОМПАРАТОР -- фупнкционал-</w:t>
        <w:br/>
        <w:t>дық жағынан екі түрі бар аспап.</w:t>
        <w:br/>
        <w:t>1. Аналогтік К. (кернеу компараторы)</w:t>
        <w:br/>
        <w:t>кернеу бойынша екі аналогтік</w:t>
      </w:r>
    </w:p>
    <w:p>
      <w:r>
        <w:t>процесті үздіксіз салыстыруға арпал-</w:t>
        <w:br/>
        <w:t>ған аспап. Салыстыру нәтижесі дис-</w:t>
        <w:br/>
        <w:t>кретті түрде -- төменгі пемесе жоғар-</w:t>
        <w:br/>
        <w:t>ғы деңгейдегі кернеу ретінде шығады.</w:t>
        <w:br/>
        <w:t>Аналогтік К. микросхема түріпде</w:t>
        <w:br/>
        <w:t>шығарылыл генераторлар, таймерлер,</w:t>
        <w:br/>
        <w:t>вибраторлар ретінде қолданылады.</w:t>
        <w:br/>
        <w:t>2. Сандық К. (салыстыру схемасы)</w:t>
        <w:br/>
        <w:t>екілік немесе скілік-ондық кодада бс-</w:t>
        <w:br/>
        <w:t>рілген екі санды салыстырады. Са-</w:t>
        <w:br/>
        <w:t>лыстыру нәтижесі шығысындағы сәй-</w:t>
        <w:br/>
        <w:t>кес логикалық деңгеймен бейпелсе-</w:t>
        <w:br/>
        <w:t>неді. Сандық К. микросхемалар</w:t>
        <w:br/>
        <w:t>түрінде жасалып, деректер ағынында</w:t>
        <w:br/>
        <w:t>керекті санды іріктеп алу үшін, есеп-</w:t>
        <w:br/>
        <w:t>теуіш құрылғыларда шартты ауысу-</w:t>
        <w:br/>
        <w:t>ларды орыпдауда, электрондық сағат-</w:t>
        <w:br/>
        <w:t>тарда уақытты корсету үшін және т.б.</w:t>
        <w:br/>
        <w:t>қолдапылады.</w:t>
        <w:br/>
        <w:t>КОМПАУНДТАР (Компаунды,</w:t>
        <w:br/>
        <w:t>сотірошій - составной, смешанный --</w:t>
        <w:br/>
        <w:t>КОН</w:t>
        <w:br/>
        <w:t>қүрама, араластырылған) -- элсктро-</w:t>
        <w:br/>
        <w:t>техникалық және радиоэлсктрондық</w:t>
        <w:br/>
        <w:t>аппаратураның (РЭА) ток өткізгіш</w:t>
        <w:br/>
        <w:t>тізбектері меп бөлшектерін электр-</w:t>
        <w:br/>
        <w:t>Лік оқшаудау, ылғалдан қорғау ис-</w:t>
        <w:br/>
        <w:t>мссс бекемдеу үшін қолданылатын</w:t>
        <w:br/>
        <w:t>органикалық (шайыр, битум, майлар)</w:t>
        <w:br/>
        <w:t>пемесс органикалық смес (алюмо-</w:t>
        <w:br/>
        <w:t>фосфаттар, металлометафосфаттар)</w:t>
        <w:br/>
        <w:t>қоспалар (композициялар). Қ. толық-</w:t>
        <w:br/>
        <w:t>тырғыштардап, пластификатор-</w:t>
        <w:br/>
        <w:t>лардан, қатырғыштардан, пигмент-</w:t>
        <w:br/>
        <w:t>терден және т.б. қосымшалардан</w:t>
        <w:br/>
        <w:t>түрады. К. Сұйық және сініргіш К.</w:t>
        <w:br/>
        <w:t>деп боліпсді. Сүйық К-ды радиоэлек-</w:t>
        <w:br/>
        <w:t>трондық аппаратураның бөлшектері</w:t>
        <w:br/>
        <w:t>арасындағы аралықтарды толтыру</w:t>
        <w:br/>
        <w:t>үшін, ШО аспаптар мсн ИС-ды</w:t>
        <w:br/>
        <w:t>қорғау жоне бекемдеу үшіп, сіпіргіш</w:t>
        <w:br/>
        <w:t>К-ды. негізінен, дроссельдер мен</w:t>
        <w:br/>
        <w:t>трансформатор орамаларына сіңдіру</w:t>
        <w:br/>
        <w:t>үшін қолданады.</w:t>
        <w:br/>
        <w:t>КОМПЛЕМЕНТАРЛЫҚ МДШ</w:t>
        <w:br/>
        <w:t>ТРАНЗИСТОРЛАР (Компементариые</w:t>
        <w:br/>
        <w:t>МДП-транзистары) -- шалаөткізгіш-</w:t>
        <w:br/>
        <w:t>тің бір кристалында жасалған, бірс-</w:t>
        <w:br/>
        <w:t>уінің я-типті өткізгіштік каналы, ал</w:t>
        <w:br/>
        <w:t>екіншісінің р-тииті өткізгіштік</w:t>
        <w:br/>
        <w:t>каналы бар екі МДШ транзистор.</w:t>
        <w:br/>
        <w:t>К.МДШ т-дыц ерекшелігі мыпада:</w:t>
        <w:br/>
        <w:t>статикалық күйдегі шапшандығы</w:t>
        <w:br/>
        <w:t>жоғары, қоректену көзінен түтыны-</w:t>
        <w:br/>
        <w:t>латын, шектелген кішкентай токтын</w:t>
        <w:br/>
        <w:t>үйлесімді тіркесін қамтамасыз стетіп</w:t>
        <w:br/>
        <w:t>әрбір транзистордың қарама-қарсы</w:t>
        <w:br/>
        <w:t>полярлықтағы қоректендіру мен</w:t>
        <w:br/>
        <w:t>басқару кернеулерініц болуы.</w:t>
        <w:br/>
        <w:t>К.МДШ Т-лар инверторлард</w:t>
        <w:br/>
        <w:t>кеңінен қолданылады. Сондай-ақ</w:t>
        <w:br/>
        <w:t>К.МДШ Т-ды ШӨеске сақтау қүрыл-</w:t>
      </w:r>
    </w:p>
    <w:p>
      <w:r>
        <w:t>ғыларында, электрондық сагаттарда,</w:t>
        <w:br/>
        <w:t>калькуляторларда пайдаланады.</w:t>
        <w:br/>
        <w:t>КОНДЕНСАТОР (Сопдепвліог, тот,</w:t>
        <w:br/>
        <w:t>кто уплотияет, сжимдет, сгушаст) -</w:t>
        <w:br/>
        <w:t>диэлектрик немесе вакууммен</w:t>
        <w:br/>
        <w:t>бөлінген екі өткізгіш электродтан</w:t>
        <w:br/>
        <w:t>(астарлардан) тұратын, сыйымды-</w:t>
        <w:br/>
        <w:t>лығын электр тізбегінде пайдалануға</w:t>
        <w:br/>
        <w:t>арналған қүрылғы. К-дың пегізгі</w:t>
        <w:br/>
        <w:t>КОД</w:t>
        <w:br/>
        <w:t>болмауы, кодалап және кодадан</w:t>
        <w:br/>
        <w:t>шығару үшін қосымша, күрделірек</w:t>
        <w:br/>
        <w:t>құрылғыны талап стуі -- Морзс</w:t>
        <w:br/>
        <w:t>кодасының кемшілігі.</w:t>
        <w:br/>
        <w:t>Қүрамы бірдей болғандықтан,</w:t>
        <w:br/>
        <w:t>бірінші ретті кодалардың ішінде Боло</w:t>
        <w:br/>
        <w:t>кодасының құрылуы ыңғайлы және</w:t>
        <w:br/>
        <w:t>қодадан шығару оңай, Бодо барлық</w:t>
        <w:br/>
        <w:t>әріпті төрт топқа (жолға) бөліп, әр</w:t>
        <w:br/>
        <w:t>топқа (жолға) жеті әріптен ормалас-</w:t>
        <w:br/>
        <w:t>тырып, әр әріпке бес разрядты сим-</w:t>
        <w:br/>
        <w:t>волдан берген (алғашқы екі разряд</w:t>
        <w:br/>
        <w:t>жолды, кейінгі үш разряд қатарды</w:t>
        <w:br/>
        <w:t>көрсетеді).</w:t>
        <w:br/>
        <w:t>Кейінгі халықаралық стандарт-</w:t>
        <w:br/>
        <w:t>тарда және ссептеу машиналарында</w:t>
        <w:br/>
        <w:t>осы Бодо кодасының негізінде жеті</w:t>
        <w:br/>
        <w:t>және сегіз разрядты кодалар жа-</w:t>
        <w:br/>
        <w:t>салған.</w:t>
        <w:br/>
        <w:t>Тиімді кодалар (Эффективные</w:t>
        <w:br/>
        <w:t>коды). Хабар көзінің статистикаликқ</w:t>
        <w:br/>
        <w:t>қасиетін пайдаланып, хабардағы әр</w:t>
        <w:br/>
        <w:t>түрлі әріпке келетін символдар са-</w:t>
        <w:br/>
        <w:t>нының орташа мәнін тауып, байла-</w:t>
        <w:br/>
        <w:t>ныс қаналымсн берілетін ақпараттың</w:t>
        <w:br/>
        <w:t>жылдамдығын арттыруға және кода-</w:t>
        <w:br/>
        <w:t>ны сақтау құрылғысының көлемін</w:t>
        <w:br/>
        <w:t>азайтуға болатып кодалау әдісін</w:t>
        <w:br/>
        <w:t>тиімді кодалау деп атайды.</w:t>
        <w:br/>
        <w:t>Әріптер альфавитінен құрылған</w:t>
        <w:br/>
        <w:t>хабарды әрбір әріпке келетін сим-</w:t>
        <w:br/>
        <w:t>волдардың орташа санын азайтып</w:t>
        <w:br/>
        <w:t>кодалауға болатынын ағылшын</w:t>
        <w:br/>
        <w:t>ғалымы Шеннон дәлелдеген.</w:t>
        <w:br/>
        <w:t>Өзара статистикалық байланысы</w:t>
        <w:br/>
        <w:t>жок әріптерден қүрылған хабарды</w:t>
        <w:br/>
        <w:t>тиімді кодалау әдісін ең алғаш рет</w:t>
        <w:br/>
        <w:t>Шеннон және Фэно көрсеткеп,</w:t>
        <w:br/>
        <w:t>сондықтан мүндай кода Шіэннон-</w:t>
        <w:br/>
        <w:t>Фэно кодасы деп те аталады.</w:t>
        <w:br/>
        <w:t>Кода былайша құрылады: хабар</w:t>
        <w:br/>
        <w:t>жазылған алфавит әріптері өздерінің</w:t>
      </w:r>
    </w:p>
    <w:p>
      <w:r>
        <w:t>сол хабарда пайда болу ықтимал-</w:t>
        <w:br/>
        <w:t>дығының ретіне сәйкес, алдымен,</w:t>
        <w:br/>
        <w:t>ықтималдығы көп әріптер, содап</w:t>
        <w:br/>
        <w:t>кейін сол ықтималдық кему ретімен</w:t>
        <w:br/>
        <w:t>кестеге жазылады. Олан кейін оларды</w:t>
        <w:br/>
        <w:t>екі топқа бәліл (әр топтағы ықтимал-</w:t>
        <w:br/>
        <w:t>дықтар қосындысы мүмкіндігінше</w:t>
        <w:br/>
        <w:t>100</w:t>
        <w:br/>
        <w:t>бірдей немесе жақып), оныц жоғарғы</w:t>
        <w:br/>
        <w:t>тобындағы әріптердің бірінші сим-</w:t>
        <w:br/>
        <w:t>волын “0” деп, төмендегілердің</w:t>
        <w:br/>
        <w:t>бірінші символын “1” деп алады.</w:t>
        <w:br/>
        <w:t>Содан кейін әр тон тағы скі топқа</w:t>
        <w:br/>
        <w:t>бөлініп, ондағы әріптерге екінші</w:t>
        <w:br/>
        <w:t>символ белгілепеді. Сөйтіп ец саңғы</w:t>
        <w:br/>
        <w:t>топтарда бір-бір әріп қалғанша</w:t>
        <w:br/>
        <w:t>бөлініп ең соңғы символ беріледі.</w:t>
        <w:br/>
        <w:t>Сонда хабардағы жиі кездесетіп, яғни</w:t>
        <w:br/>
        <w:t>ықтималдығы жоғары әріптерге</w:t>
        <w:br/>
        <w:t>берілетін символ саны аз, ал сирек</w:t>
        <w:br/>
        <w:t>кездесстін, яғПи ықтималдығы аз</w:t>
        <w:br/>
        <w:t>әріптерге берілетін символдар сапы</w:t>
        <w:br/>
        <w:t>кәп болады.</w:t>
        <w:br/>
        <w:t>Сөйтіп тиімділік әр түрлі ықти-</w:t>
        <w:br/>
        <w:t>малдықпен кездесетін әріптерге саны</w:t>
        <w:br/>
        <w:t>әр түрлі символ беру арқылы пайда</w:t>
        <w:br/>
        <w:t>болды. Бірақ мүндай кодалардан</w:t>
        <w:br/>
        <w:t>кейін шығару қиындап кетеді. Сон-</w:t>
        <w:br/>
        <w:t>дықтан кодадан шығарғанда қателікті</w:t>
        <w:br/>
        <w:t>азайту үшіп, үзын кодалық қүрамдар</w:t>
        <w:br/>
        <w:t>қысқа кодалық құрамнан бастал-</w:t>
        <w:br/>
        <w:t>майтын болуы керек. Осындай шарт-</w:t>
        <w:br/>
        <w:t>ты қанағаттандыратын коданы</w:t>
        <w:br/>
        <w:t>префиксті кодалар деп атайды.</w:t>
        <w:br/>
        <w:t>Жалпы ақпарат беру жылдам-</w:t>
        <w:br/>
        <w:t>дығын жоғарылатқанмен, тиімді</w:t>
        <w:br/>
        <w:t>коданың кемшіліктері де бар: кода-</w:t>
        <w:br/>
        <w:t>лық құрамның үзындығы әр түрлі;</w:t>
        <w:br/>
        <w:t>ақпарат берілетін жердегі кодалау-</w:t>
        <w:br/>
        <w:t>дағы кідіріс; бөгеуілдер салдарынан</w:t>
        <w:br/>
        <w:t>болатын қателер берілетін кодалық</w:t>
        <w:br/>
        <w:t>құрамды басқа құрамға ауыстырады.</w:t>
        <w:br/>
        <w:t>Сондықтан кодадан шығару кезінде</w:t>
        <w:br/>
        <w:t>біріне-бірі жалғасқан қателердің</w:t>
        <w:br/>
        <w:t>алыңуы мүмкін.</w:t>
        <w:br/>
        <w:t>Префиксті кодалар (Префиксные</w:t>
        <w:br/>
        <w:t>коды) (қ. Тиімді кодалар).</w:t>
        <w:br/>
        <w:t>Богеуілге орнықты колалар (По-</w:t>
        <w:br/>
        <w:t>мехоустоичивые коды). Байланыс ар-</w:t>
        <w:br/>
        <w:t>паларында қосымша элементтерді</w:t>
        <w:br/>
        <w:t>пайдалану арқылы берілетін ақпарат-</w:t>
        <w:br/>
        <w:t>тың дәлдігін жоғарылату үшін қолда-</w:t>
        <w:br/>
        <w:t>нылатын коданмы бөгеуілге орнықты</w:t>
        <w:br/>
        <w:t>кодалар пемссе түзетуші кодалар деп</w:t>
        <w:br/>
        <w:t>атайды.</w:t>
        <w:br/>
        <w:t>Богеуілге орнықты (түзетуші)</w:t>
        <w:br/>
        <w:t>кодалар бірінші ретті кодаларға</w:t>
      </w:r>
    </w:p>
    <w:p>
      <w:r>
        <w:t>193</w:t>
        <w:br/>
        <w:t>немесе туғызушы көпмүшеге қал-</w:t>
        <w:br/>
        <w:t>дықсыз бөлінуі керск.</w:t>
        <w:br/>
        <w:t>Кодалардың арақашықтығы (Ко-</w:t>
        <w:br/>
        <w:t>докое расстояние). Бір кодалық ком-</w:t>
        <w:br/>
        <w:t>бинация екінші кодалық комби-</w:t>
        <w:br/>
        <w:t>нациядан оларды құрайтын символ-</w:t>
        <w:br/>
        <w:t>дарының айырмашылығымен ерек-</w:t>
        <w:br/>
        <w:t>шеленеді. Осы еснмнолдар ерскіше-</w:t>
        <w:br/>
        <w:t>лігінің сапып кодалардың арақашық-</w:t>
        <w:br/>
        <w:t>тыгы деп атайды. Мысалы, 01001110</w:t>
        <w:br/>
        <w:t>меп 100110100 кодаларипың арақа-</w:t>
        <w:br/>
        <w:t>шықтығы оларды қүрайтын символ-</w:t>
        <w:br/>
        <w:t>дарының ішінде сәйкес келмейтін</w:t>
        <w:br/>
        <w:t>симнолдарыныңц санына, яғни 4-ке</w:t>
        <w:br/>
        <w:t>тең. Қодалардың арақашықтығын</w:t>
        <w:br/>
        <w:t>олардың комбинацияларын “екілік</w:t>
        <w:br/>
        <w:t>модульмен” қосып, сол комбипа-</w:t>
        <w:br/>
        <w:t>цияның ішіндегі “1” санымен анық-</w:t>
        <w:br/>
        <w:t>тауға болады.</w:t>
        <w:br/>
        <w:t>Үзіліссіз кодалар (Непрерывные</w:t>
        <w:br/>
        <w:t>коды). Мәліметтерді таратып-жеткізу</w:t>
        <w:br/>
        <w:t>техникасында топталған кодалардан</w:t>
        <w:br/>
        <w:t>басқа үзіліссіз кодалар жиі қолда-</w:t>
        <w:br/>
        <w:t>нылады. Топталған кодалардан үзіліс-</w:t>
        <w:br/>
        <w:t>сіз кодалардың айырмашылығы -</w:t>
        <w:br/>
        <w:t>үзіліссіз кодалардағы кодалау және</w:t>
        <w:br/>
        <w:t>кодадан шыгару үзіліссіз берілетін</w:t>
        <w:br/>
        <w:t>символдар тізбегімен жүргізіледі.</w:t>
        <w:br/>
        <w:t>Үзіліссіз кодалардағы тексеруші сим-</w:t>
        <w:br/>
        <w:t>волдар ақпараттық символдарды</w:t>
        <w:br/>
        <w:t>тікелей байланысты түрлендіру</w:t>
        <w:br/>
        <w:t>арқылы алынады.</w:t>
        <w:br/>
        <w:t>Үзіліссіз кодалардағы тексеруші</w:t>
        <w:br/>
        <w:t>символдар сол тізбектер беріліп</w:t>
        <w:br/>
        <w:t>жатқан ақпараттық символдардың</w:t>
        <w:br/>
        <w:t>араларына орналасады. Сонда әрбір</w:t>
        <w:br/>
        <w:t>берілген в символдың т символы</w:t>
        <w:br/>
        <w:t>ақпараттық, қалғаны тексеруші</w:t>
        <w:br/>
        <w:t>символдар болады. Мүндай кодалар</w:t>
        <w:br/>
        <w:t>т/п қатынасымен сипатталады.</w:t>
        <w:br/>
        <w:t>Барлық үзіліссіз кодалардың ішіндегі</w:t>
        <w:br/>
        <w:t>ең карапайымы т/н - 1/2 болатын</w:t>
        <w:br/>
        <w:t>тізбектелген кода. Яғни, барлық</w:t>
        <w:br/>
        <w:t>символдардың жартысы ақпараттық,</w:t>
        <w:br/>
        <w:t>жартысы тексеруші кодалар.</w:t>
        <w:br/>
        <w:t>Осындай кодамеп үзындығы /,</w:t>
        <w:br/>
        <w:t>элементтеш түратын қателер пакетін</w:t>
        <w:br/>
        <w:t>түзетуге болады. Бірақ ол үшін</w:t>
        <w:br/>
        <w:t>қателер пакетінің арақашықтығы 1,</w:t>
        <w:br/>
        <w:t>т</w:t>
        <w:br/>
        <w:t>М9</w:t>
      </w:r>
    </w:p>
    <w:p>
      <w:r>
        <w:t>элементтен артық болуы керек. Опы</w:t>
        <w:br/>
        <w:t>қорғаныстық аралық деп атайды.</w:t>
        <w:br/>
        <w:t>КОДЕК (Көдек-сойес). ИКМ,</w:t>
        <w:br/>
        <w:t>дельта -- модуляция және тағы да сол</w:t>
        <w:br/>
        <w:t>сияқтыларды апалотті-сапдық түр-</w:t>
        <w:br/>
        <w:t>лепдірудің әр түрлі әдістерін қолдана</w:t>
        <w:br/>
        <w:t>отырып, аудио иемесе бейпесигиал-</w:t>
        <w:br/>
        <w:t>дарды сапдық түрге (және кезі)</w:t>
        <w:br/>
        <w:t>түрлендіретін құрылғы.</w:t>
        <w:br/>
        <w:t>КОДЕР (Колер; сөйег). 1. Апалог-</w:t>
        <w:br/>
        <w:t>ті аудио пемесе бейне сигналдарды</w:t>
        <w:br/>
        <w:t>сандық түрге айналдыратын түрлен-</w:t>
        <w:br/>
        <w:t>діргіп. 2. Сандық снгпалдардың</w:t>
        <w:br/>
        <w:t>немесе кодалардың бір форматтан</w:t>
        <w:br/>
        <w:t>екіншіге айналдыратын түрлеішіргін</w:t>
        <w:br/>
        <w:t>Қайта кодаланатып ақпараттың</w:t>
        <w:br/>
        <w:t>(жалпы қолданысты пемесе копфс-</w:t>
        <w:br/>
        <w:t>денциалды) типіне байланысты</w:t>
        <w:br/>
        <w:t>кодалаушы немесе шифратор леп</w:t>
        <w:br/>
        <w:t>аталуы мүмкін.</w:t>
        <w:br/>
        <w:t>КОЛЛИНЕАРЛЫҚ СИНФАЗА-</w:t>
        <w:br/>
        <w:t>ЛЫҚ АНТЕННА (Коллинеаршыс</w:t>
        <w:br/>
        <w:t>синфазныс антенны) -- тік жазық-</w:t>
        <w:br/>
        <w:t>тықта бағытталған, көлбеу жазық-</w:t>
        <w:br/>
        <w:t>тықта бағытталмаған антепиа.</w:t>
        <w:br/>
        <w:t>Бірнеше жартытолқыпдық симмет-</w:t>
        <w:br/>
        <w:t>риялық дірілдеткіштерді параллсль</w:t>
        <w:br/>
        <w:t>қосу арқылы жасалады.</w:t>
        <w:br/>
        <w:t>КОЛОРИМЕТРИЯ (лат. сойюг -</w:t>
        <w:br/>
        <w:t>түс, рең) -- түсті өлшеу және санмен</w:t>
        <w:br/>
        <w:t>белгілеу әдістері таңдап алынган</w:t>
        <w:br/>
        <w:t>жүйеде негізгі үш түстің координа-</w:t>
        <w:br/>
        <w:t>таларын анықтауға пегізделген. Түрлі</w:t>
        <w:br/>
        <w:t>түсті теледидар колориметрия қаги-</w:t>
        <w:br/>
        <w:t>даларына негізделген.</w:t>
        <w:br/>
        <w:t>КОММУТАТОР ТОРАБЫ (Ком-</w:t>
        <w:br/>
        <w:t>мутаторный узел). Ең алгашқы тТеле-</w:t>
        <w:br/>
        <w:t>фон торабы коммутаторлар - техни-</w:t>
        <w:br/>
        <w:t>калық құрылғыны пайдалану арқылы</w:t>
        <w:br/>
        <w:t>салынған. Коммутатор арналардың</w:t>
        <w:br/>
        <w:t>шығысын басқа арналардың кірі-</w:t>
        <w:br/>
        <w:t>сімен жалғайды, яғни хабардың</w:t>
        <w:br/>
        <w:t>қозғалыс бағытын ауыстырып-қосып</w:t>
        <w:br/>
        <w:t>тұрады. Арналар санының көбетсін</w:t>
        <w:br/>
        <w:t>коммутациялық тораптарды салуға</w:t>
        <w:br/>
        <w:t>әкелді. Коммутаторлық тораптарды</w:t>
        <w:br/>
        <w:t>ең маңызды бөлігі операторлар -</w:t>
        <w:br/>
        <w:t>адамдар болып табылады. Олар бір</w:t>
        <w:br/>
        <w:t>абоненттен екінші абонентке өтетін</w:t>
        <w:br/>
        <w:t>сымдарды қосып-ажыратып түруды</w:t>
        <w:br/>
        <w:t>былдау орнында алынған мәліметтің</w:t>
        <w:br/>
        <w:t>дұрыс екенін тексеру үшін кері</w:t>
        <w:br/>
        <w:t>арнамен хабар беруші қүрылғыға</w:t>
        <w:br/>
        <w:t>жетіп, сол жерде берілген мәлімет</w:t>
      </w:r>
    </w:p>
    <w:p>
      <w:r>
        <w:t>пен қабылдаушыдан қайтып келген</w:t>
        <w:br/>
        <w:t>мәлімет салыстырылып, оның дұрыс</w:t>
        <w:br/>
        <w:t>болатыны анықталса, онда келесі</w:t>
        <w:br/>
        <w:t>хабар жіберілсді. Ал егер дүрыс бол-</w:t>
        <w:br/>
        <w:t>маса, мүның алдында берілген хабар</w:t>
        <w:br/>
        <w:t>қайталанады. Мүндай қайталану бс-</w:t>
        <w:br/>
        <w:t>рілген хабар мен кері қайтып келген</w:t>
        <w:br/>
        <w:t>хабар бірдей болғанша жүреді. Екін-</w:t>
        <w:br/>
        <w:t>ші жағдайда қабылдау орны қабыл-</w:t>
        <w:br/>
        <w:t>данған мәліметтің дүрме екенін тек-</w:t>
        <w:br/>
        <w:t>серіп, егер ол дұрыс болса, қабылдап,</w:t>
        <w:br/>
        <w:t>дұрыс болмаса, кері арнамен қайта-</w:t>
        <w:br/>
        <w:t>рып жібереді. Сонда хабар беруші</w:t>
        <w:br/>
        <w:t>дүрыс қабылданбаған хабарды қай-</w:t>
        <w:br/>
        <w:t>талап береді. Кері байланысты пайда-</w:t>
        <w:br/>
        <w:t>лану арқылы арналардың сипаттама-</w:t>
        <w:br/>
        <w:t>лары талданып, қай арнаның қандай</w:t>
        <w:br/>
        <w:t>байланысқа пайдалы екені бағаланып,</w:t>
        <w:br/>
        <w:t>бөгеулердің сипаттамаларына байла-</w:t>
        <w:br/>
        <w:t>нысты берілетін артық мәліметтер</w:t>
        <w:br/>
        <w:t>мөлшері реттеледі.</w:t>
        <w:br/>
        <w:t>Берілген мәліметтердің дұрыс</w:t>
        <w:br/>
        <w:t>жіберілгені қай жерде тексерілетініне</w:t>
        <w:br/>
        <w:t>жәнс тексерудің әр түрлі әдістерін қол-</w:t>
        <w:br/>
        <w:t>дануға байланысты кері байланысты</w:t>
        <w:br/>
        <w:t>сигнал беру жүйесі бірнеше түрге</w:t>
        <w:br/>
        <w:t>бөлінеді. Олар: ақпараттық кері байла-</w:t>
        <w:br/>
        <w:t>ныс жүйесі, шешуші кері байланыс жү-</w:t>
        <w:br/>
        <w:t>йесі және аралас кері байланыс жүйесі.</w:t>
        <w:br/>
        <w:t>КЕРІ ЖҮРУ ЖҮРІСТЕРІН ӨШІ-</w:t>
        <w:br/>
        <w:t>РУ ИМПУЛЬСТЕРІ (Импульсы гаше-</w:t>
        <w:br/>
        <w:t>ния обратных ходов) -- жолдық</w:t>
        <w:br/>
        <w:t>(кадрлық) жаймалаудың бір жолын</w:t>
        <w:br/>
        <w:t>(кадрын) сызып шығып, келесі жол-</w:t>
        <w:br/>
        <w:t>дың (кадрдың) басына кері қайтқанда</w:t>
        <w:br/>
        <w:t>сәуле ізі экранда ақ жолақ із қал-</w:t>
        <w:br/>
        <w:t>дырмау үшін электрондық сәуленің</w:t>
        <w:br/>
        <w:t>шығарылуын тоқтатын импульстер.</w:t>
        <w:br/>
        <w:t>Мұндай импульстерді телеорталық-</w:t>
        <w:br/>
        <w:t>тардың студиялық аппараттары</w:t>
        <w:br/>
        <w:t>құрамындағы синхрогенератор жасап</w:t>
        <w:br/>
        <w:t>шығарады және толық теледидарлық</w:t>
        <w:br/>
        <w:t>сигнал құрамына кіреді.</w:t>
        <w:br/>
        <w:t>КЕРІ ТОЛҚЫН ШАМЫ (Лампа</w:t>
        <w:br/>
        <w:t>обратный волны) - жүмыс істеу</w:t>
        <w:br/>
        <w:t>97</w:t>
        <w:br/>
        <w:t>КИН</w:t>
        <w:br/>
        <w:t>принципі бір-біріне қарама-қарсы</w:t>
        <w:br/>
        <w:t>бағытта қозғалатын электромагниттік</w:t>
        <w:br/>
        <w:t>толқын мен электрондар ағынының</w:t>
        <w:br/>
        <w:t>өзара әрекеттеріне негіздеген элсқ-</w:t>
        <w:br/>
        <w:t>тровакуумдық қүрал. Асқан жиілікті</w:t>
        <w:br/>
        <w:t>тербелістерді қоздыру үшін қол-</w:t>
        <w:br/>
        <w:t>данылады.</w:t>
        <w:br/>
        <w:t>КЕШЕНДІ ҚЫЗМЕТІ БАР САН-</w:t>
        <w:br/>
        <w:t>ДЫҚ ЖЕЛІ (Пифровая сеть с комп-</w:t>
        <w:br/>
        <w:t>лекеными услугами; Іпісргаіей Зегуісе</w:t>
        <w:br/>
        <w:t>Пісііз! Меімогк ПӘрМІ)- ССІТТ</w:t>
      </w:r>
    </w:p>
    <w:p>
      <w:r>
        <w:t>(МККТТ) стандарттары бекіткен</w:t>
        <w:br/>
        <w:t>стандарттық көп мақсатты интер-</w:t>
        <w:br/>
        <w:t>фейстердің шектеулі жиынтығын</w:t>
        <w:br/>
        <w:t>(“пайдаланушы-желі”) пайдалану</w:t>
        <w:br/>
        <w:t>жолымен пайдаланушылар қол жсет-</w:t>
        <w:br/>
        <w:t>кізетін барлық қызметтер үшін</w:t>
        <w:br/>
        <w:t>алмаспайтын сандық байланыс үсы-</w:t>
        <w:br/>
        <w:t>натын жалпы пайдалану желісі немесе</w:t>
        <w:br/>
        <w:t>жеке желі. Халықаралық деңгейле</w:t>
        <w:br/>
        <w:t>қабылданған стандарттар интер-</w:t>
        <w:br/>
        <w:t>фейстері арқылы кешенді қызметі бар</w:t>
        <w:br/>
        <w:t>сандық 18ОЫ желісінің шегінде</w:t>
        <w:br/>
        <w:t>арналарды немесе дестелерді жалғай</w:t>
        <w:br/>
        <w:t>отырып, сандық байланысты қамта-</w:t>
        <w:br/>
        <w:t>масыз етеді. Ұлттық және халық-</w:t>
        <w:br/>
        <w:t>аралық сандық байланысты ұсыну</w:t>
        <w:br/>
        <w:t>үшін басқа ІЗ ІМ-дермен қосылу да</w:t>
        <w:br/>
        <w:t>қамтамасыз етіледі. қ.Кешенді қызметі</w:t>
        <w:br/>
        <w:t>бар сандық желінің базалық жылдамдық</w:t>
        <w:br/>
        <w:t>интерфейсі Пітіертаіеі бегуісев БірИаі</w:t>
        <w:br/>
        <w:t>Мегмогк Вавіс Каге Ітіегасе І8ОМ-</w:t>
        <w:br/>
        <w:t>БАП) және кешенді қызметі бар сандық</w:t>
        <w:br/>
        <w:t>желінің бірінші реттік жылдамдық</w:t>
        <w:br/>
        <w:t>интерфейсі Піттедгайсй 5егуісев ісігі!</w:t>
        <w:br/>
        <w:t>Месчогк Ргітагу Кас Іпгегіісе</w:t>
        <w:br/>
        <w:t>ПБОМ--РЕТ).</w:t>
        <w:br/>
        <w:t>КИНЕСКОП (грек. Еіпевіз -- коз-</w:t>
        <w:br/>
        <w:t>ғалыс) -- телсдидарлық бейнені</w:t>
        <w:br/>
        <w:t>жаңғыртуға арналған электрондық-</w:t>
        <w:br/>
        <w:t>сәулелік қүрал. Ақ-қара түсті теле-</w:t>
        <w:br/>
        <w:t>дидар кинесконының электрондык</w:t>
        <w:br/>
        <w:t>зеңбірегі жасап шығаратын элск-</w:t>
        <w:br/>
        <w:t>трондық сәуле теледидарлық жай-</w:t>
        <w:br/>
        <w:t>малау жүйесітің көмегімен люми-</w:t>
        <w:br/>
        <w:t>несценттік экранда бір қалыпты</w:t>
        <w:br/>
        <w:t>реестр жасайды. Электрондық зецбі-</w:t>
        <w:br/>
        <w:t>рек модуляторына модуляцияланған</w:t>
        <w:br/>
        <w:t>сигинилоберілген-кезде-эявктрондық</w:t>
        <w:br/>
        <w:t>КҮШ П4</w:t>
        <w:br/>
        <w:t>шығыс кедергілерінің шамасы орта- ҚАБЫЛДАУДАН ТЫС АЙМАҚ</w:t>
        <w:br/>
        <w:t>ша. Екінші схема (ОБ) өз шығы- | (Зона оөтсутетвия приема; Міні</w:t>
        <w:br/>
        <w:t>сындағы сигнал кернеуінің поляр-</w:t>
        <w:br/>
        <w:t>лығын өзгертпейді және кіріспен</w:t>
        <w:br/>
        <w:t>салыстырғандағы шамасын арттыр-</w:t>
        <w:br/>
        <w:t>майды (күшейтлпейді). Сондықтан</w:t>
        <w:br/>
        <w:t>мүндай схемаларды эмиттерлік</w:t>
        <w:br/>
        <w:t>(бастаулық. катодтық) қайталағыш</w:t>
        <w:br/>
        <w:t>деп атайды. Үшінші түрдегі схема</w:t>
        <w:br/>
        <w:t>(ОЮ) күшейтілетіп сигнал поляр-</w:t>
        <w:br/>
        <w:t>лығын өзгертпейді, керпеу бойынша</w:t>
        <w:br/>
        <w:t>емес, ток бойынша күшсіттеді.</w:t>
        <w:br/>
        <w:t>КҮШЕЙТІЛУ (Усиление; пагпій-</w:t>
        <w:br/>
        <w:t>саНоп). Бейнені қалыптастыру, сы-</w:t>
        <w:br/>
        <w:t>зықты өлшемі сәйкес келетін нақты</w:t>
        <w:br/>
        <w:t>обьектіге қарағанда біршама үлкен.</w:t>
        <w:br/>
        <w:t>КІРІС БАУСЫМ ЖИНАҒЫ (Вхо-</w:t>
        <w:br/>
        <w:t>дяший шнуровой комплект). Қолмен</w:t>
      </w:r>
    </w:p>
    <w:p>
      <w:r>
        <w:t>қызмет көрсетуші қалдаралық теле-</w:t>
        <w:br/>
        <w:t>фон станциясынан кіріс байланыс үш</w:t>
        <w:br/>
        <w:t>сымды жалғаушы желілер, кіріс</w:t>
        <w:br/>
        <w:t>баусым жинағы (ВШКМ) арқылы</w:t>
        <w:br/>
        <w:t>қосылатын топтық (ТИ) және ре-</w:t>
        <w:br/>
        <w:t>гистрлік іздеу (РИ) сатыларының</w:t>
        <w:br/>
        <w:t>көмегімен ұйымдастырылады.</w:t>
        <w:br/>
        <w:t>қ</w:t>
        <w:br/>
        <w:t>ҚАБЫҚ (Оболочка; сізд4діпе) -</w:t>
        <w:br/>
        <w:t>сәулежолдың өзекшесін қоршайтын</w:t>
        <w:br/>
        <w:t>және өзекшемен салыстырғанда сыну</w:t>
        <w:br/>
        <w:t>көрсеткіші төмен болатып опти-</w:t>
        <w:br/>
        <w:t>калық матернал. Қабықтар, әдетте,</w:t>
        <w:br/>
        <w:t>коп қабатты болалы. Талшықтың</w:t>
        <w:br/>
        <w:t>беріктігін, соққылардың жүтылуын</w:t>
        <w:br/>
        <w:t>және қоршағин ортаның әсерінен</w:t>
        <w:br/>
        <w:t>қосымша қорғауды қамтамасыз ету</w:t>
        <w:br/>
        <w:t>үшін иластиктен дайындалады. Мұн-</w:t>
        <w:br/>
        <w:t>дай буферлік қабықтардың қалың-</w:t>
        <w:br/>
        <w:t>дығы 250-ден 900 мкм дейіп жетсді.</w:t>
        <w:br/>
        <w:t>ҚАБЫЛДАУ АНТЕНПАСЫНЫҢ</w:t>
        <w:br/>
        <w:t>ҚОРҒАНУ ӘРЕКЕТІ (Зашитное дей-</w:t>
        <w:br/>
        <w:t>ствне приемной аптешы) -- антен-</w:t>
        <w:br/>
        <w:t>наның негізгі бағытына 90” және 270%</w:t>
        <w:br/>
        <w:t>бағытпен, пегізгі сигпал жиілігіндей</w:t>
        <w:br/>
        <w:t>жиілікпен келетіп бөгеуіл снгпал-</w:t>
        <w:br/>
        <w:t>дардың қабылдануын әлсірету</w:t>
        <w:br/>
        <w:t>әрекеті.</w:t>
        <w:br/>
        <w:t>агеа) -- базалық станцияның қызмет</w:t>
        <w:br/>
        <w:t>көрсетуіндегі көлеңкелі аймағы.</w:t>
        <w:br/>
        <w:t>Мұндағы ситпал деңгейі өте 23,</w:t>
        <w:br/>
        <w:t>сондықтан мобильді станцияны сс-</w:t>
        <w:br/>
        <w:t>німді қабылдау мүмкін емсс. Радио-</w:t>
        <w:br/>
        <w:t>көріну аймағынан тыс жерде орпа-</w:t>
        <w:br/>
        <w:t>ласқан жер үсті аймагы.</w:t>
        <w:br/>
        <w:t>ҚАДАУЫШЫ БАР ҚОСҚЫШ</w:t>
        <w:br/>
        <w:t>ОШтыревой соединитель; шаіс соп-</w:t>
        <w:br/>
        <w:t>песіөг) - ұзарып шығып түратып</w:t>
        <w:br/>
        <w:t>қадауыштыңц көмегімен механикалық</w:t>
        <w:br/>
        <w:t>және электрлік қосылысты қамта-</w:t>
        <w:br/>
        <w:t>масыз стстін кабельдік жүйе элс-</w:t>
        <w:br/>
        <w:t>менті.</w:t>
        <w:br/>
        <w:t>ҚАЙТА ӨНДІРГІШ (Регеператор;</w:t>
        <w:br/>
        <w:t>терепегайог) -- байланыс жолындағы</w:t>
        <w:br/>
        <w:t>сандық сигнал тізбегінің пішінін,</w:t>
        <w:br/>
        <w:t>амплитудасып, уақыттық сипатта-</w:t>
        <w:br/>
        <w:t>маларын қалпына келтіруге арналғап</w:t>
        <w:br/>
        <w:t>құрылғы.</w:t>
        <w:br/>
        <w:t>ҚАЙТАЛАҒЫШТАР (Повторн-</w:t>
        <w:br/>
        <w:t>тели) -- шығыс сигналдың кіріс сиг-</w:t>
        <w:br/>
        <w:t>налдан фаза бойынша да, амилиту-</w:t>
        <w:br/>
        <w:t>дасы бойынша да айырмасы бол-</w:t>
        <w:br/>
        <w:t>майтын, яғни кернеу бойынша</w:t>
        <w:br/>
        <w:t>күшсйту коэффициент 2-ге жақын</w:t>
        <w:br/>
        <w:t>электрондық күшейткіш каскадтар.</w:t>
        <w:br/>
        <w:t>Активті элемент типіне қарай ортақ</w:t>
        <w:br/>
        <w:t>коллектормен (биполярлық транзис-</w:t>
      </w:r>
    </w:p>
    <w:p>
      <w:r>
        <w:t>торлар), ортақ бастаумсн (әрістік</w:t>
        <w:br/>
        <w:t>транзисторлар), ортақ катодпен</w:t>
        <w:br/>
        <w:t>(электрондық шамдар) қосылыстары</w:t>
        <w:br/>
        <w:t>бар каскадтар болын табылады.</w:t>
        <w:br/>
        <w:t>Осындай Қ. ток және қуат бойынша</w:t>
        <w:br/>
        <w:t>сигналды күшейтсе алады. Сондай-ақ</w:t>
        <w:br/>
        <w:t>ток Қ-дың кіріс кедергісі үлкеп,</w:t>
        <w:br/>
        <w:t>шығыс кедергісі аз болатындықтан</w:t>
        <w:br/>
        <w:t>және кіріс сигпалды өзгертпей-</w:t>
        <w:br/>
        <w:t>тіндіктен, оларды каскадтар арасында</w:t>
        <w:br/>
        <w:t>үйлестіргіш элемепт ретінде және</w:t>
        <w:br/>
        <w:t>шығыс каскадтар рстінде жиі</w:t>
        <w:br/>
        <w:t>қолданады.</w:t>
        <w:br/>
        <w:t>ҚАЛААРАЛЫҚ БАЙЛАНЫС ЖЕ-</w:t>
        <w:br/>
        <w:t>ЛІСІ (Межаугоролиая сеть связи) -</w:t>
        <w:br/>
        <w:t>қалалардың арасындағы байланыс</w:t>
        <w:br/>
        <w:t>желілерін жалғастыратын байланыс</w:t>
        <w:br/>
        <w:t>құрылғы кіріс сигпалды жиілік</w:t>
        <w:br/>
        <w:t>спектрлерін сызықты тасымалдау</w:t>
        <w:br/>
        <w:t>нәтижесінде, яғни модуляцияны</w:t>
        <w:br/>
        <w:t>қолдану бай, жиіліктердің аса жогары</w:t>
        <w:br/>
        <w:t>облысына түрлендіреді.</w:t>
        <w:br/>
        <w:t>КҮШЕЙТКІШ (Усилитель; атрШі-</w:t>
        <w:br/>
        <w:t>Пег). Шығысындағы сигнал функ-</w:t>
        <w:br/>
        <w:t>ционалды түрде кірісіндегімсіі байла-</w:t>
        <w:br/>
        <w:t>нысты және одап ордайым үлкеп</w:t>
        <w:br/>
        <w:t>болатын құрылғы. Қолданылуына</w:t>
        <w:br/>
        <w:t>байлапысты күшейткіштерді жоғары</w:t>
        <w:br/>
        <w:t>(ЖЖК), аралық (АЖҚ) және төменгі</w:t>
        <w:br/>
        <w:t>жиілікті, бейие күшейткіші, опера-</w:t>
        <w:br/>
        <w:t>циялық күшейткіш және т.б. деп</w:t>
        <w:br/>
        <w:t>ажыратады.</w:t>
        <w:br/>
        <w:t>КҮШЕЙТКІШ, ШЕКТЕГІШ</w:t>
        <w:br/>
        <w:t>СУсилитель, ограничитель; ішшійпр</w:t>
        <w:br/>
        <w:t>апріПег). Егер кіріс сигналының</w:t>
        <w:br/>
        <w:t>деңгейі апықталған мәннен асса,</w:t>
        <w:br/>
        <w:t>күшейткіш күшейтудің коэффи-</w:t>
        <w:br/>
        <w:t>циентін төмендетеді. Қабылдағыш-</w:t>
        <w:br/>
        <w:t>тың келесі каскадтарып, сызықты</w:t>
        <w:br/>
        <w:t>смес бұрмаланулар пайда болатын</w:t>
        <w:br/>
        <w:t>етіп аса жәғары кернеулерден кор-</w:t>
        <w:br/>
        <w:t>ғайды.</w:t>
        <w:br/>
        <w:t>КҮШЕЙТКІШ КАСКАДТЫҢ</w:t>
        <w:br/>
        <w:t>ДИНАМИКАЛЫҚ СИПАТТАМАСЫ</w:t>
        <w:br/>
        <w:t>(Динамическая характеристика уси-</w:t>
        <w:br/>
        <w:t>лительного каскала) -- каскадтыц</w:t>
        <w:br/>
        <w:t>шығыс тізбегінде жүктеме кедергісі</w:t>
        <w:br/>
        <w:t>болғанда ток пеп кернеудіп лездік</w:t>
        <w:br/>
        <w:t>мағыналары арасындағы тәуелділік.</w:t>
        <w:br/>
        <w:t>Кіріс кернеуінің немесс тогыпың</w:t>
        <w:br/>
        <w:t>түрлі мәніп күшейту элементінің</w:t>
        <w:br/>
        <w:t>шығыс электродтары арасыпда пайда</w:t>
        <w:br/>
        <w:t>болатын кернеуге шығыс тогының</w:t>
        <w:br/>
        <w:t>тәуелділігі жүктеме сызығы дсп</w:t>
        <w:br/>
        <w:t>аталады. Жүктеме сызығы арқылы</w:t>
        <w:br/>
        <w:t>күшейту элементіпіц статикалық</w:t>
      </w:r>
    </w:p>
    <w:p>
      <w:r>
        <w:t>сипаттамаларында шығыс тізбегіндегі</w:t>
        <w:br/>
        <w:t>қоректендіру кернеуінің белгілі бір</w:t>
        <w:br/>
        <w:t>мәніне сәйкес, тыныштық нүкте-</w:t>
        <w:br/>
        <w:t>сінің орнын, кіріс тізбегінің түрақты</w:t>
        <w:br/>
        <w:t>тогы жәпе ығыстыру кернеуі бо-</w:t>
        <w:br/>
        <w:t>йынша шығыс тізбегінің жүктеме</w:t>
        <w:br/>
        <w:t>кедергісін анықтайды.</w:t>
        <w:br/>
        <w:t>КҮШЕЙТКІШ ҚУАТЫНЫҢ</w:t>
        <w:br/>
        <w:t>ДИПАМИКАЛЫҚ ДИАПАЗОНЫ</w:t>
        <w:br/>
        <w:t>ТІ!</w:t>
        <w:br/>
        <w:t>КҮШ</w:t>
        <w:br/>
        <w:t>(Дипамический диапазон мошпости</w:t>
        <w:br/>
        <w:t>усилителя) -- төменгі іпегіпен бастап</w:t>
        <w:br/>
        <w:t>жоғарғы шегіне дейіп күшейкіштің</w:t>
        <w:br/>
        <w:t>электрлік қасиеті сақталатын қуат</w:t>
        <w:br/>
        <w:t>мәндерінің аралығы.</w:t>
        <w:br/>
        <w:t>КҮШЕЙТКІШ ЭЛЕМЕНТ (Уен-</w:t>
        <w:br/>
        <w:t>лительпый элемент) -- күшейткінттіп,</w:t>
        <w:br/>
        <w:t>пегізгі активті элементі. Ол тәнірс-</w:t>
        <w:br/>
        <w:t>гіндегі өзінің жұмыс режімін қамта-</w:t>
        <w:br/>
        <w:t>масыз сететіп элементтермен бірге</w:t>
        <w:br/>
        <w:t>күшейту каскадып құрайды.</w:t>
        <w:br/>
        <w:t>КҮШЕЙТКІШТЕГІ КЕРІ БАЙ.ЛА-</w:t>
        <w:br/>
        <w:t>НЫСТАР (Обратиая связь " усили-</w:t>
        <w:br/>
        <w:t>теле) -- күшейткіш тізбектері (кас-</w:t>
        <w:br/>
        <w:t>кадтары) арасында күшейтілген кер-</w:t>
        <w:br/>
        <w:t>неу (тәк) бөлігінің күшейтілу</w:t>
        <w:br/>
        <w:t>бағытынан кері бағытта, яғни бір</w:t>
        <w:br/>
        <w:t>каскадының шығысынан сол қаск</w:t>
        <w:br/>
        <w:t>тың өзінің немесе оныц алдын)</w:t>
        <w:br/>
        <w:t>каскадтыц кірісіне қайта берілуі</w:t>
        <w:br/>
        <w:t>қамтамасыз ететіп байланыс. Қайта</w:t>
        <w:br/>
        <w:t>берілетін кернеудің полярлығыпа</w:t>
        <w:br/>
        <w:t>қаран кері байланыс оң және теріс</w:t>
        <w:br/>
        <w:t>болуы мүмкін. Оң-кері байланыс</w:t>
        <w:br/>
        <w:t>күшейткіште автотербеліс қоздырып,</w:t>
        <w:br/>
        <w:t>оны автогенераторға айналдырады.</w:t>
        <w:br/>
        <w:t>Ал теріс кері байлапыс күшейту</w:t>
        <w:br/>
        <w:t>коэффициентінің орпықтилыгын</w:t>
        <w:br/>
        <w:t>арттырады, бүрмаланудың барлық</w:t>
        <w:br/>
        <w:t>түрінің шамасын төмендетеді. Орып-</w:t>
        <w:br/>
        <w:t>далу түріне қарай параллель кері</w:t>
        <w:br/>
        <w:t>байланыс, тізбектік (токтық) кері</w:t>
        <w:br/>
        <w:t>байланыс және осы екі түрі бірлей</w:t>
        <w:br/>
        <w:t>қолданылатын -- күрделі немссс</w:t>
        <w:br/>
        <w:t>аралас кері байланыс схемалары</w:t>
        <w:br/>
        <w:t>болады. Тізбектегі элементтердің</w:t>
        <w:br/>
        <w:t>сипаттарына қарай теріс кері байла-</w:t>
        <w:br/>
        <w:t>ныс жиілікке тәуелі және жиілікке</w:t>
        <w:br/>
        <w:t>тәуелсіз кері теріс байлапыс болын</w:t>
        <w:br/>
        <w:t>бөлінеді. Схемаға арнайы енгізілетін</w:t>
        <w:br/>
        <w:t>кері байланыстан басқа күшейткіш</w:t>
        <w:br/>
        <w:t>элементтердің табиғи қасистіне,</w:t>
        <w:br/>
        <w:t>монтаж сапасына қарай күшейткіш</w:t>
        <w:br/>
        <w:t>сапасына кері ықпал ететиг ішкі кері</w:t>
        <w:br/>
        <w:t>байланыстар және паразиттік кері</w:t>
        <w:br/>
        <w:t>байланыстар болады.</w:t>
        <w:br/>
        <w:t>КҮШЕЙТКІШТЕРДІҢ КҮШЕЙ-</w:t>
        <w:br/>
        <w:t>ТУІН РЕТТЕУ (Регулировка усиления</w:t>
        <w:br/>
        <w:t>усилителей). К. к. р. элемсепттің</w:t>
      </w:r>
    </w:p>
    <w:p>
      <w:r>
        <w:t>жолдары меп оларды қосып жалғас-</w:t>
        <w:br/>
        <w:t>тыратын байланыс тараптарының</w:t>
        <w:br/>
        <w:t>жиынтығы.</w:t>
        <w:br/>
        <w:t>ҚАЛААРАЛЫҚ, ХАЛЫҚАРАЛЫҚ</w:t>
        <w:br/>
        <w:t>АТС (Можлугородиый, международный</w:t>
        <w:br/>
        <w:t>АТС). Қалааралық телефон байла-</w:t>
        <w:br/>
        <w:t>пысы әр түрлі елді-мекендердегі</w:t>
        <w:br/>
        <w:t>абопснттер арасында хабар таратуға</w:t>
        <w:br/>
        <w:t>армалған. Бүл байланыс түрі қала-</w:t>
        <w:br/>
        <w:t>аралық байланыс желісін (торабын)</w:t>
        <w:br/>
        <w:t>қүратын арналар жиыпынан түратыпт</w:t>
        <w:br/>
        <w:t>қалааралық телефоп станциялары-</w:t>
        <w:br/>
        <w:t>ның комегімен іске асырылады.</w:t>
        <w:br/>
        <w:t>Қалааралық телефон байланысын</w:t>
        <w:br/>
        <w:t>автоматтандыруға арналған негізгі</w:t>
        <w:br/>
        <w:t>шарттар: жергілікті тораптарда авто-</w:t>
        <w:br/>
        <w:t>матты телефон стапцияларының</w:t>
        <w:br/>
        <w:t>болуы; автоматтапдырылған желіге</w:t>
        <w:br/>
        <w:t>қосылған пункттер арасында телефон</w:t>
        <w:br/>
        <w:t>арналарының әлдеқайда үлкен шо-</w:t>
        <w:br/>
        <w:t>ғырларын құру; қашық байланыс</w:t>
        <w:br/>
        <w:t>арналарымен басқару сигналдарын</w:t>
        <w:br/>
        <w:t>беруді қамтамасыз ететін арнайы</w:t>
        <w:br/>
        <w:t>аппаратуралардың болуы.</w:t>
        <w:br/>
        <w:t>ҚАЛАЛЫҚ БАЙЛАНЫС ЖЕЛІСІ</w:t>
        <w:br/>
        <w:t>(Городская сеть связи) - қаланың</w:t>
        <w:br/>
        <w:t>аумағына кіретін нысандарды әр</w:t>
        <w:br/>
        <w:t>түрлі әдістермен қүрып, сол қаладағы</w:t>
        <w:br/>
        <w:t>абоненттердің электр байланыс</w:t>
        <w:br/>
        <w:t>қажеттігін қамтамасыз етстін байла-</w:t>
        <w:br/>
        <w:t>ныс желісі. Қалалық байланыс желі-</w:t>
        <w:br/>
        <w:t>сіне автоматты телефон станция-</w:t>
        <w:br/>
        <w:t>лары, оларды қосып жалғайтын</w:t>
        <w:br/>
        <w:t>байланыс жолдары жәнс телефон</w:t>
        <w:br/>
        <w:t>стапциясымен абоненттерді жал-</w:t>
        <w:br/>
        <w:t>ғайтын магистральдық, таратушы</w:t>
        <w:br/>
        <w:t>және абоненттік байланыс жолдары</w:t>
        <w:br/>
        <w:t>кіреді.</w:t>
        <w:br/>
        <w:t>ҚАЛАЛЫҚ, АУЫЛДЫҚ, ЖЕРГІ-</w:t>
        <w:br/>
        <w:t>ЛІКТІ ТЕЛЕФОН ТОРАБЫ (Горол-</w:t>
        <w:br/>
        <w:t>ская, сельская, местная телефонная</w:t>
        <w:br/>
        <w:t>сеть). Телефон байланысының тора-</w:t>
        <w:br/>
        <w:t>бы деп соңғы абоненттік телефон</w:t>
        <w:br/>
        <w:t>құрылғылары мен байланыс желі-</w:t>
        <w:br/>
        <w:t>лерін жалғайтын коммутация түйін-</w:t>
        <w:br/>
        <w:t>дерінің жиынтыгын айтады. Өзара</w:t>
        <w:br/>
        <w:t>байланысқан телефон тораптарының</w:t>
        <w:br/>
        <w:t>(ВСС) игархиялық деңгейіне байла-</w:t>
        <w:br/>
        <w:t>нысты, телефон тораптары мына</w:t>
        <w:br/>
        <w:t>115</w:t>
        <w:br/>
        <w:t>түрге бөлінеді: халықаралық, қ2</w:t>
        <w:br/>
        <w:t>аралық, аймакішілік жоне жергілікті</w:t>
        <w:br/>
        <w:t>телефон тораптары.</w:t>
      </w:r>
    </w:p>
    <w:p>
      <w:r>
        <w:t>-- Қалалық, ауылдық және меке-</w:t>
        <w:br/>
        <w:t>мелі-өндірістік телефон торалтары</w:t>
        <w:br/>
        <w:t>топтастырылып, жалпы атаумеп</w:t>
        <w:br/>
        <w:t>“жергілікті телефон тораптары” деп</w:t>
        <w:br/>
        <w:t>аталады.</w:t>
        <w:br/>
        <w:t>-- Қалалық телефон тораптары</w:t>
        <w:br/>
        <w:t>(КТС) телсфон байланысын кала</w:t>
        <w:br/>
        <w:t>аумағында және қала ішіндегі аймақ-</w:t>
        <w:br/>
        <w:t>тарда қамтамасыз етеді.</w:t>
        <w:br/>
        <w:t>-- Ауылдық телефон тораптары</w:t>
        <w:br/>
        <w:t>(АТТ) ауылдық әкімшілік аудап</w:t>
        <w:br/>
        <w:t>аумағындағы телефон байланысын</w:t>
        <w:br/>
        <w:t>қамтамасыз стеді.Ауылдық телефоп</w:t>
        <w:br/>
        <w:t>тораптары, қалалық телефон торап-</w:t>
        <w:br/>
        <w:t>тарына қарағанда әлдеқайда үлкен</w:t>
        <w:br/>
        <w:t>аумақты қамтиды, бірақ телсфоп</w:t>
        <w:br/>
        <w:t>аппараттарының тығыздығы аз. Де-</w:t>
        <w:br/>
        <w:t>мек, ауылдық АТС сыйымдылыгы</w:t>
        <w:br/>
        <w:t>қалалық АТС-пен салыстырғанда</w:t>
        <w:br/>
        <w:t>әлдеқайда аз болады.</w:t>
        <w:br/>
        <w:t>Ауылдық әкімшілік телефон</w:t>
        <w:br/>
        <w:t>торабы (УППС) өндірістің, меке-</w:t>
        <w:br/>
        <w:t>менің, ұйымпың ішкі телефон байла-</w:t>
        <w:br/>
        <w:t>нысын қамтамасыз етеді.</w:t>
        <w:br/>
        <w:t>ҚАРА ТҮС ДЕҢГЕЙІ (Уровень</w:t>
        <w:br/>
        <w:t>черного) -- берілетін теледидарлық</w:t>
        <w:br/>
        <w:t>бейне жарықтылығының ең төменгі</w:t>
        <w:br/>
        <w:t>мәніне сәйкес келетін дабыл деңгейі.</w:t>
        <w:br/>
        <w:t>“ҚАРАДАН ДА ҚАРА” ДЕҢГЕЙ</w:t>
        <w:br/>
        <w:t>(“Чернее черного” уровень) -- бейне-</w:t>
        <w:br/>
        <w:t>сиғналдагы қара түске сәйкес келетін</w:t>
        <w:br/>
        <w:t>деңгейден төмен болатын децгей.</w:t>
        <w:br/>
        <w:t>Осындай деңгейге сәйкес келстін</w:t>
        <w:br/>
        <w:t>шама бойытша бейнедабыл қүра-</w:t>
        <w:br/>
        <w:t>мына синхроимпульстер енгізіледі.</w:t>
        <w:br/>
        <w:t>ҚАРҚЫНДЫЛЫҚ (Интенсив-</w:t>
        <w:br/>
        <w:t>ность; іпіепеіу) -- қабылдағыштың</w:t>
        <w:br/>
        <w:t>кірісіне келетін сигпалдың деңгейін</w:t>
        <w:br/>
        <w:t>сипаттайтын параметр.</w:t>
        <w:br/>
        <w:t>ҚАРСЫ БАЙЛАНЫС КОНТУРЫ</w:t>
        <w:br/>
        <w:t>(Контур противосвязи). Тізбектер</w:t>
        <w:br/>
        <w:t>арасындағы электромагниттік әзара</w:t>
        <w:br/>
        <w:t>әсерден пайда болатын бөгеуіл токты</w:t>
        <w:br/>
        <w:t>азайту үшін сол бөгеуіл токқа қарсы</w:t>
        <w:br/>
        <w:t>бағытталған (қарсы таңбалы) ток</w:t>
        <w:br/>
        <w:t>туғызатын, сыйымдылық конденса-</w:t>
        <w:br/>
        <w:t>ҚАР</w:t>
        <w:br/>
        <w:t>торымен кедергі резисторларынан</w:t>
        <w:br/>
        <w:t>құралған скі немесс үш үштықтан</w:t>
        <w:br/>
        <w:t>түратып, екі тізбек арасына қосуға</w:t>
        <w:br/>
        <w:t>арналған контурды "қарсы байлапыс</w:t>
        <w:br/>
        <w:t>контуры” деп атайды.</w:t>
      </w:r>
    </w:p>
    <w:p>
      <w:r>
        <w:t>ҚАРЫМТА ДИОД (Обрашенный</w:t>
        <w:br/>
        <w:t>диод) -- туннельдік эффект салда-</w:t>
        <w:br/>
        <w:t>рынан кері кернеудегі өткізгіштік</w:t>
        <w:br/>
        <w:t>тура кернеудегі өткізгіштікке қара-</w:t>
        <w:br/>
        <w:t>ғанда әлдеқайда үлкен шалаоткіз-</w:t>
        <w:br/>
        <w:t>гішті диод. Тунппельдік диодтан</w:t>
        <w:br/>
        <w:t>мақенмалды тогының төменгі мән-</w:t>
        <w:br/>
        <w:t>дерімен (- ШЮ мкА) ерекшеленеді.</w:t>
        <w:br/>
        <w:t>Қ.д-тың өзгешеленген шалдөткіз-</w:t>
        <w:br/>
        <w:t>гіштер негізінде жасайды (әдетте, бс</w:t>
        <w:br/>
        <w:t>немесе баА5-тен).</w:t>
        <w:br/>
        <w:t>ҚАТТЫ МАГИНТТІ МАТЕ-</w:t>
        <w:br/>
        <w:t>РПАЛДАР (Магинтнотвердые матс-</w:t>
        <w:br/>
        <w:t>риалы) -- коэрпитивтік күшінің</w:t>
        <w:br/>
        <w:t>жоғарғы мәні бар магниттік матс-</w:t>
        <w:br/>
        <w:t>рчаллар (шартты түрде 4 кА/м-ден</w:t>
        <w:br/>
        <w:t>асалы). Қ.м. м-дың магинттік қатты-</w:t>
        <w:br/>
        <w:t>лығы оғары коэрцитивті күйі.</w:t>
        <w:br/>
        <w:t>магниттік анпзатропия тұрақты-</w:t>
        <w:br/>
        <w:t>сының жоғары мәндеріне байла-</w:t>
        <w:br/>
        <w:t>нысты болады және магниттік Д0-</w:t>
        <w:br/>
        <w:t>мендердің шекараларының жыл-</w:t>
        <w:br/>
        <w:t>жуынан немгсе материал ішінде кері</w:t>
        <w:br/>
        <w:t>полярлы дөмендердің пайла болуына</w:t>
        <w:br/>
        <w:t>кедергі жасайтын құрылымның пайда</w:t>
        <w:br/>
        <w:t>болуынан туындайды. Қ.м.м-ға әр</w:t>
        <w:br/>
        <w:t>түрлі белгілері бойынша бірнеше</w:t>
        <w:br/>
        <w:t>таптарға бөлінген материалдар</w:t>
        <w:br/>
        <w:t>жаталы. Электрондық техникада</w:t>
        <w:br/>
        <w:t>солардың Инінен хатты ферриттер</w:t>
        <w:br/>
        <w:t>Вг. 5г мен Со, Ғе мен Ег-Со балқыт-</w:t>
        <w:br/>
        <w:t>палары негізіндегі ұнтақтардан прес-</w:t>
        <w:br/>
        <w:t>телген Қам.м.. мәгииттік емес тәсе-</w:t>
        <w:br/>
        <w:t>нішке (таспа, сым. иілгіш және қатаң</w:t>
        <w:br/>
        <w:t>фикілері ұсақ үнтақ байланых-</w:t>
        <w:br/>
        <w:t>тырғылцпсн жалатылған әтпелі ме-</w:t>
        <w:br/>
        <w:t>талдардың тоғықтарының ұнтақ-</w:t>
        <w:br/>
        <w:t>тары. қатты магнитті ферриттер</w:t>
        <w:br/>
        <w:t>ұнтақтары немесе Со-Хі Со-Х,</w:t>
        <w:br/>
        <w:t>Со-Мі-Рбалқытпалмуының жайыл-</w:t>
        <w:br/>
        <w:t>ғылары п2</w:t>
        <w:br/>
        <w:t>ҚАТТЫ СӨЙЛЕГІШ (Громкого-</w:t>
        <w:br/>
        <w:t>корнтель? же дыбыс жиілігіндегі</w:t>
        <w:br/>
        <w:t>электро гигналын аэкустикалық Тгр-</w:t>
        <w:br/>
        <w:t>116</w:t>
        <w:br/>
        <w:t>беліске өзгертетін қүрылғы. Оган</w:t>
        <w:br/>
        <w:t>берілген электр сигналы оның қозғал-</w:t>
        <w:br/>
        <w:t>малы элемепттерінде механикалық</w:t>
        <w:br/>
        <w:t>қозғалыс туғызады да, оның тоңі-</w:t>
        <w:br/>
        <w:t>регіне акустикалық тербеліс тарайды.</w:t>
        <w:br/>
        <w:t>Электродинамикалық, электромаг-</w:t>
        <w:br/>
        <w:t>шіттік конденсаторлық жәнс басқа</w:t>
        <w:br/>
        <w:t>түрлері бар.</w:t>
        <w:br/>
        <w:t>ҚАШЫҚ ШЕТТЕГІ АУЫСУДЫҢ</w:t>
        <w:br/>
        <w:t>ӨШУІ (Переходное затуханис на</w:t>
        <w:br/>
        <w:t>дальнем көнце). Байланыс жолда-</w:t>
      </w:r>
    </w:p>
    <w:p>
      <w:r>
        <w:t>рыпдағы ситналдың бір тізбектеп</w:t>
        <w:br/>
        <w:t>скінші тізбекке откендегі қашық</w:t>
        <w:br/>
        <w:t>шетке (тоқ қабылданатын) келстіп</w:t>
        <w:br/>
        <w:t>бөлігін қашық шеттегі ауысу деп, ток</w:t>
        <w:br/>
        <w:t>көзін шығаратын бірінші тізбектің</w:t>
        <w:br/>
        <w:t>басындағы сигнал деңгейі мен ток</w:t>
        <w:br/>
        <w:t>көзі қабылданатын шеттегі екінші</w:t>
        <w:br/>
        <w:t>тізбекке ауысқан ситиал деңгейінің</w:t>
        <w:br/>
        <w:t>айырымын қашық шгеттегі ауысудың</w:t>
        <w:br/>
        <w:t>өшуі деп атайды. Деңгейлер анықта-</w:t>
        <w:br/>
        <w:t>латын логарифмлік қатынастарға</w:t>
        <w:br/>
        <w:t>сәйкес пспер (патураллық логарифм)</w:t>
        <w:br/>
        <w:t>немесе длецибеллмен (ондық лога-</w:t>
        <w:br/>
        <w:t>рафм) өлшенеді.</w:t>
        <w:br/>
        <w:t>ҚАШЫҚ ШЕТТЕГІ ҚОРҒАНУ-</w:t>
        <w:br/>
        <w:t>ЛЫҚ (Зашицшенность на дальнем</w:t>
        <w:br/>
        <w:t>конце) -- байланыс тізбегіндегі негізгі</w:t>
        <w:br/>
        <w:t>сигналдың бөгеуіл сиғналдың дең-</w:t>
        <w:br/>
        <w:t>гейінен айырмашылығы. Қашық</w:t>
        <w:br/>
        <w:t>шеттегі қорғанулық екінші (әсерлен-</w:t>
        <w:br/>
        <w:t>ген) тізбектіп қашық шетіндегі</w:t>
        <w:br/>
        <w:t>негізгі сигнал деңгейінің осы шетке</w:t>
        <w:br/>
        <w:t>ауысып келетін бәгеуіл сигнал дең-</w:t>
        <w:br/>
        <w:t>гейінен айырмашылығы. Қашық</w:t>
        <w:br/>
        <w:t>шеттегі қорғанулық деңгейлерді</w:t>
        <w:br/>
        <w:t>анықтайтын логарифмдік қатынасқа</w:t>
        <w:br/>
        <w:t>байланысты непер (натураядық лога-</w:t>
        <w:br/>
        <w:t>тефм) немесе децибеллмен (онлық</w:t>
        <w:br/>
        <w:t>логарифм)? ссептеледі.</w:t>
        <w:br/>
        <w:t>ҚОЛДАНБАЛЫ БАҒДАРЛА-</w:t>
        <w:br/>
        <w:t>МАЛАР ПРОЦЕССОРЫ (Процессор</w:t>
        <w:br/>
        <w:t>приклалных иарограмм: аррисаготп5</w:t>
        <w:br/>
        <w:t>ргосізвог) -- БЕГІМІТУ жалғауышына</w:t>
        <w:br/>
        <w:t>қолданбалы қызмет ұсынатын мик-</w:t>
        <w:br/>
        <w:t>рокомпьотерге негізделген, бағдар-</w:t>
        <w:br/>
        <w:t>ламамен басқалылдтын ссептеу</w:t>
        <w:br/>
        <w:t>құрылғысы. Бұл ирашчсор жүкте-</w:t>
        <w:br/>
        <w:t>меңі талдау және әлектрондық</w:t>
        <w:br/>
        <w:t>құжаттама тәрізді. пайдаланушы</w:t>
        <w:br/>
        <w:t>нофор рстіпде мырыш және кальций</w:t>
        <w:br/>
        <w:t>тұздарының белгілі бір қатыпастағы</w:t>
        <w:br/>
        <w:t>қосындылары алынады, ал күміспеті</w:t>
        <w:br/>
        <w:t>активтелген цинк және кадмий</w:t>
        <w:br/>
        <w:t>сульфаты пемесе мырышпеп (марга-</w:t>
        <w:br/>
        <w:t>пец) активтелген цинк фосфаты</w:t>
        <w:br/>
        <w:t>қызыл сәуле, күміспен байытылған</w:t>
        <w:br/>
        <w:t>динк сульфаты жасыл сәуле, сопдай-</w:t>
        <w:br/>
        <w:t>ақ мырышпен байытылған ципк</w:t>
        <w:br/>
        <w:t>силикаты кок сәуле шығарады.</w:t>
        <w:br/>
        <w:t>ЛЮМИНОФОРЛАР (лат. ішшпеп,</w:t>
        <w:br/>
        <w:t>Ішшиіпіз -- жарық және грек. рһог05 -</w:t>
        <w:br/>
        <w:t>тасушы) - әр түрлі коздырулар</w:t>
        <w:br/>
        <w:t>әрекстінен жарықтапу (люминесцен-</w:t>
        <w:br/>
        <w:t>ция жасау) кабілетіне ис болатын</w:t>
        <w:br/>
        <w:t>заттар. Электрондық аспап жасау</w:t>
        <w:br/>
        <w:t>технологиясында кристаллофосфор</w:t>
      </w:r>
    </w:p>
    <w:p>
      <w:r>
        <w:t>деп аталатын қатты неорганикалық</w:t>
        <w:br/>
        <w:t>(поли жәпе монокристалды) заттар</w:t>
        <w:br/>
        <w:t>түріндегі Л-ды пайдаланады. Қатты,</w:t>
        <w:br/>
        <w:t>сұйық және газ күйіндегі органикалық</w:t>
        <w:br/>
        <w:t>Л-ды (органолюоминофорлар) сирек</w:t>
        <w:br/>
        <w:t>қолданады. Индикаторлық элек-</w:t>
        <w:br/>
        <w:t>тронлы техникада (ИЭТ) 0,25-3 мкм</w:t>
        <w:br/>
        <w:t>диапазонында максимал сәулеленетін,</w:t>
        <w:br/>
        <w:t>кейін жарықтану ұзақтылығы 50 нс-</w:t>
        <w:br/>
        <w:t>тан бірнеше минут аралығында,</w:t>
        <w:br/>
        <w:t>энергетикалық, шығыны 0,05--0,30 Вт/</w:t>
        <w:br/>
        <w:t>с, сәулеленуі 10-100 лм/Вт болатын</w:t>
        <w:br/>
        <w:t>Л. пайдаланылады. Л-ды электронды-</w:t>
        <w:br/>
        <w:t>сәулелік аспаптарда (люминесцентті</w:t>
        <w:br/>
        <w:t>экрандарды қалыптастыру үшін),</w:t>
        <w:br/>
        <w:t>люминесцент шамдарда, әр түрлі</w:t>
        <w:br/>
        <w:t>индикаторларда, лазерлерде, сцинтил-</w:t>
        <w:br/>
        <w:t>ляциялық санағыштарда және т.б.</w:t>
        <w:br/>
        <w:t>кеңінен қолданады.</w:t>
        <w:br/>
        <w:t>М</w:t>
        <w:br/>
        <w:t>МАГИСТРАЛЬДЫҚ БАЙЛАНЫС</w:t>
        <w:br/>
        <w:t>ЖЕЛІСІ (Магистральная сеть свя-</w:t>
        <w:br/>
        <w:t>зи) - мемлекеттің астанасы мен</w:t>
        <w:br/>
        <w:t>федерация нысанын және облыс</w:t>
        <w:br/>
        <w:t>орталықтарын, сонымен қатар сол</w:t>
        <w:br/>
        <w:t>орталықтарды бірімен-бірін жалғас-</w:t>
        <w:br/>
        <w:t>тыратын желілер.</w:t>
        <w:br/>
        <w:t>МАГИСТРАЛЬДЫҚ КАБЕЛЬДІК</w:t>
        <w:br/>
        <w:t>ЖҮЙЕ (Магистральная кабельная</w:t>
        <w:br/>
        <w:t>123</w:t>
        <w:br/>
        <w:t>МАГ</w:t>
        <w:br/>
        <w:t>система; таіп саМе вуеіеш) -- телс-</w:t>
        <w:br/>
        <w:t>коммуникациялық шкафтарды. алпа-</w:t>
        <w:br/>
        <w:t>раттық (машиналық залдар) және</w:t>
        <w:br/>
        <w:t>қалалық енгізулерді қосатын! жүне.</w:t>
        <w:br/>
        <w:t>Магистральдық кабельдерден, бас</w:t>
        <w:br/>
        <w:t>және аралық, кростардап, кабельдерді</w:t>
        <w:br/>
        <w:t>терминдеу нүктелерінен және ма-</w:t>
        <w:br/>
        <w:t>гистраль ссгменттеріп жалғауға</w:t>
        <w:br/>
        <w:t>пайдаланылатын кростау түйықа</w:t>
        <w:br/>
        <w:t>гыштан пемесе пэтчкордтардан</w:t>
        <w:br/>
        <w:t>тұрады.</w:t>
        <w:br/>
        <w:t>МАГПЕТРОН (грек. тарпейіз -</w:t>
        <w:br/>
        <w:t>магнит) 1. Саптиметрлік толқындар</w:t>
        <w:br/>
        <w:t>диапазопында электромағипттік</w:t>
        <w:br/>
        <w:t>тербеліс жасайтын электронакуумдық,</w:t>
        <w:br/>
        <w:t>құрал -- куатты гспсратор. Жүмыс</w:t>
        <w:br/>
        <w:t>істеу принципі айқасқап электрлік</w:t>
        <w:br/>
        <w:t>және магниттік өрістердің әлек-</w:t>
        <w:br/>
        <w:t>трондарды тежейтін әрекетчеріне</w:t>
        <w:br/>
        <w:t>негізделген. Көбіне аса жоғары жиі-</w:t>
        <w:br/>
        <w:t>ліктік (АЖЖ) қоздыру қондырғы-</w:t>
        <w:br/>
        <w:t>ларында және радиолокациялық.</w:t>
        <w:br/>
        <w:t>құралдарда қолданылады; 2. Элек-</w:t>
        <w:br/>
        <w:t>трондық ағынның қалыптасуы және</w:t>
        <w:br/>
        <w:t>оның АЖЖ электромагниттік өріспен</w:t>
        <w:br/>
        <w:t>өзара әрекеті түрақты электр және</w:t>
        <w:br/>
        <w:t>магнит өрістері өзара перпендикуляр</w:t>
      </w:r>
    </w:p>
    <w:p>
      <w:r>
        <w:t>кеңістікте жүретін, АЖЖ тербсе-</w:t>
        <w:br/>
        <w:t>дістерді қоздыруға және күшейтуге</w:t>
        <w:br/>
        <w:t>арналған, көп резонаторлы гонсра-</w:t>
        <w:br/>
        <w:t>торлық электровакуумдық АЖЖ</w:t>
        <w:br/>
        <w:t>аспап. М-ды радиолокацияда, ралио-</w:t>
        <w:br/>
        <w:t>навигацияда, радиоастрономияда,</w:t>
        <w:br/>
        <w:t>телеметрияда, ауа райы қүрыл-</w:t>
        <w:br/>
        <w:t>ғыларында, байланыста, түрмыстық</w:t>
        <w:br/>
        <w:t>АЖЖ пештерде жәнс басқа аппара-</w:t>
        <w:br/>
        <w:t>турада колданады.</w:t>
        <w:br/>
        <w:t>МАГНИТОДИЭЛЕКТРИКТЕР</w:t>
        <w:br/>
        <w:t>(Матнитодиэлектрики) -- ферромш-</w:t>
        <w:br/>
        <w:t>ниттік металл немсес ферриттік</w:t>
        <w:br/>
        <w:t>үнтақ пен диэлектрлік байланыс-</w:t>
        <w:br/>
        <w:t>тырғыштың (бакелиттің, полисти-</w:t>
        <w:br/>
        <w:t>ролдың, резинаның, талыктың, ша-</w:t>
        <w:br/>
        <w:t>йырдың, сұйық шынының, онай</w:t>
        <w:br/>
        <w:t>еритін шыны эмальдың және т.б.)</w:t>
        <w:br/>
        <w:t>конгломераты болып табылатын</w:t>
        <w:br/>
        <w:t>композициялық магниттік матс-</w:t>
        <w:br/>
        <w:t>риалдар. Макрокөлемде, байланыс-</w:t>
        <w:br/>
        <w:t>тырғыштың мөлшері мен типіне</w:t>
        <w:br/>
        <w:t>Ч-</w:t>
        <w:br/>
        <w:t>КРИ</w:t>
        <w:br/>
        <w:t>10 нм-ге дейін) эпитаксиаль қабаттар</w:t>
        <w:br/>
        <w:t>(моно немесе поликристалды) тү-</w:t>
        <w:br/>
        <w:t>рінде монокристалл ШО немесе</w:t>
        <w:br/>
        <w:t>диэлектрлік төсеніштер үстінде</w:t>
        <w:br/>
        <w:t>өсіреді.</w:t>
        <w:br/>
        <w:t>ҠРИСТАЯЛ ТОРЫ (Кристалди-</w:t>
        <w:br/>
        <w:t>ческая решетка) -- заттың кристалдық</w:t>
        <w:br/>
        <w:t>күйіне тән үш өлшемде перлодты</w:t>
        <w:br/>
        <w:t>қайталануымен сипатталатын, бөл-</w:t>
        <w:br/>
        <w:t>шектердің (атомдар, иондар молеку-</w:t>
        <w:br/>
        <w:t>далар) ретті орналасуы. Идеал</w:t>
        <w:br/>
        <w:t>кристалдың Кт. сипаттау үшін оның</w:t>
        <w:br/>
        <w:t>элементар ұяшығындағы атомда-</w:t>
        <w:br/>
        <w:t>сының орналасуын білу жеткілікті.</w:t>
        <w:br/>
        <w:t>опы параллель қайталай (трансляция)</w:t>
        <w:br/>
        <w:t>отырып, Қ.т-ды алады. Элементар</w:t>
        <w:br/>
        <w:t>ұяшық параллелепипед пемесе</w:t>
        <w:br/>
        <w:t>призма пішіндес келеді. К.т-ныц</w:t>
        <w:br/>
        <w:t>толық сипаттамасы симметрияның</w:t>
        <w:br/>
        <w:t>кеңістіктік тойымен, элементар</w:t>
        <w:br/>
        <w:t>ұяшықтың көрсеткіштерімен. ұя-</w:t>
        <w:br/>
        <w:t>шықтарлағы атомдардың координата-</w:t>
        <w:br/>
        <w:t>ларымен берілелі. ШӨ кремний мен</w:t>
        <w:br/>
        <w:t>германийдіп, соншай-ақ басқа Төрт</w:t>
        <w:br/>
        <w:t>взлентті элементтердің кристалл</w:t>
        <w:br/>
        <w:t>торы тетраэлрикалық немесе алмаз</w:t>
        <w:br/>
        <w:t>типтес тәр деп аталалы. Осындай</w:t>
        <w:br/>
        <w:t>тордың негізінде кеңістіктік фигуоа-</w:t>
        <w:br/>
        <w:t>тетраэдр жатыр, оның бұрыштары</w:t>
        <w:br/>
        <w:t>мен ортасында атомдар орналасқан.</w:t>
        <w:br/>
        <w:t>Тетраэлрикалық жүйенің өзіне тән</w:t>
        <w:br/>
        <w:t>ерекшелігі -- орталық атомның торт</w:t>
        <w:br/>
        <w:t>бұрыштағы атомдардан бірлей қа-</w:t>
      </w:r>
    </w:p>
    <w:p>
      <w:r>
        <w:t>шықтықта жатуы. Әрбір бұрыштағы</w:t>
        <w:br/>
        <w:t>атом өзінг жақын басқа төрт атомдар</w:t>
        <w:br/>
        <w:t>үшін центр болалы. Бірнеше тетра-</w:t>
        <w:br/>
        <w:t>элрлердің жиынтығы қырының өл-</w:t>
        <w:br/>
        <w:t>шемі шамамен 1Һ5 нм (тор түрақ-</w:t>
        <w:br/>
        <w:t>тысы) болатын қуб пішінді эле-</w:t>
        <w:br/>
        <w:t>ментао ұяшықты құралы.</w:t>
        <w:br/>
        <w:t>КРОСС (Стговв соппесі) -- кабсль-</w:t>
        <w:br/>
        <w:t>дерлің, қабсль элементтерінің және</w:t>
        <w:br/>
        <w:t>сымдардың ұштарын 1</w:t>
        <w:br/>
        <w:t>қосуға жоне механикалық</w:t>
        <w:br/>
        <w:t>С М. Олардың іске қосылуын пс-</w:t>
        <w:br/>
        <w:t>месе кросталуын (кростаушы түйық-</w:t>
        <w:br/>
        <w:t>тағыштар көмегімен? қамтамасыз</w:t>
        <w:br/>
        <w:t>етелі.</w:t>
        <w:br/>
        <w:t>Па</w:t>
        <w:br/>
        <w:t>КҮН БАТАРЕЯСЫ (Солпечная</w:t>
        <w:br/>
        <w:t>батерея) - күн радиациясы эпер-</w:t>
        <w:br/>
        <w:t>гиясын тікелей электр энергиясына</w:t>
        <w:br/>
        <w:t>түрлендіретін құрылғы, күп фото-</w:t>
        <w:br/>
        <w:t>элементтерінің батареясы. Күн элс-</w:t>
        <w:br/>
        <w:t>менттерінің (КЭ) іс-әрекеті ішкі</w:t>
        <w:br/>
        <w:t>фотоэффект құбылысына негіз-</w:t>
        <w:br/>
        <w:t>делген. Қ.б. энергетикалық сипат-</w:t>
        <w:br/>
        <w:t>тамалары фотоэлемент материалы-</w:t>
        <w:br/>
        <w:t>мен, КЭ-ның конструктивтік ерек-</w:t>
        <w:br/>
        <w:t>шеліктерімен, батарсядағы КЭ-інің</w:t>
        <w:br/>
        <w:t>санымен анықталады. Батареядағы</w:t>
        <w:br/>
        <w:t>ҚЭ сапы бірнеше жүз мынға, олар</w:t>
        <w:br/>
        <w:t>орналасқан панель ауданы мыңдағап</w:t>
        <w:br/>
        <w:t>квадрат метрге. тогы жүздеген А-ге,</w:t>
        <w:br/>
        <w:t>кернеуі жүздеген В-қа, алынатын</w:t>
        <w:br/>
        <w:t>қуаты он шақты және жүздеген</w:t>
        <w:br/>
        <w:t>кВт-қа жетеді. К.б., негізінен, гарыш-</w:t>
        <w:br/>
        <w:t>тық аппараттарда қолданылады.</w:t>
        <w:br/>
        <w:t>КҮРДЕЛІ АНТЕННАЛАР (Слож-</w:t>
        <w:br/>
        <w:t>ные антетшы) -- бірнеше сәуле шы-</w:t>
        <w:br/>
        <w:t>ғарғыштардан (діріллеткіштерден)</w:t>
        <w:br/>
        <w:t>тұратын антенналар. Олардың фп-</w:t>
        <w:br/>
        <w:t>дерге қосылған элементі -- бірінін</w:t>
        <w:br/>
        <w:t>реттік дірілдеткіш делінеді. Ал</w:t>
        <w:br/>
        <w:t>филерге қосылмайтын бірінші ретті</w:t>
        <w:br/>
        <w:t>дірілдеткіш (элемент тарататын</w:t>
        <w:br/>
        <w:t>электромагниттік өрістен қозлы-</w:t>
        <w:br/>
        <w:t>рылып сәуле шығаратын діріллет-</w:t>
        <w:br/>
        <w:t>кіш) екінші ретті дірілдеткіш деп</w:t>
        <w:br/>
        <w:t>аталады. Олардың толқын таралатын</w:t>
        <w:br/>
        <w:t>бағытындағы шеті директор, екінші</w:t>
        <w:br/>
        <w:t>шеті рефлектор деп аталады.</w:t>
        <w:br/>
        <w:t>КҮТУШІ ШАҚЫРЫС ТУРАЛЫ</w:t>
        <w:br/>
        <w:t>ҮНЛІК РАСТАУ СИТПАЛЫ (То-</w:t>
        <w:br/>
        <w:t>нальный сигнал: са11-үдігілр гіпр-</w:t>
        <w:br/>
        <w:t>һас). -- Бүл пропссе томен жиілікті</w:t>
        <w:br/>
        <w:t>снтналды жалғаған шақырыстын</w:t>
        <w:br/>
        <w:t>үндік сигналына үксас. Күтуші ша-</w:t>
        <w:br/>
        <w:t>қырыс туралы үнлік растау сигна-</w:t>
        <w:br/>
        <w:t>лының функциясы белсендірілген</w:t>
        <w:br/>
        <w:t>жәнс шақырылтан. пайдаланушы,</w:t>
      </w:r>
    </w:p>
    <w:p>
      <w:r>
        <w:t>күтуші шақырыс туралы білетінін</w:t>
        <w:br/>
        <w:t>әператорға хабарлайды. Бұл үндік</w:t>
        <w:br/>
        <w:t>сигналдардың әр түрлі гетілуі мүмкін.</w:t>
        <w:br/>
        <w:t>КҮШЕЙТЕТІН ТҮРЛЕНДІРГІШ,</w:t>
        <w:br/>
        <w:t>ЖИІЛІКТІ КҮШЕНТУ! БАР ТҮР-</w:t>
        <w:br/>
        <w:t>ЛЕНДІРГІШ (Повышанлций прсобра-</w:t>
        <w:br/>
        <w:t>зонатель. преобразоватсль &lt; повы-</w:t>
        <w:br/>
        <w:t>шением частоты - Шрсолуггһег). Бүл</w:t>
        <w:br/>
        <w:t>109</w:t>
        <w:br/>
        <w:t>істеу принципі сыртқы магнит өрісі</w:t>
        <w:br/>
        <w:t>әсерінен, кірісіне басқару тогының</w:t>
        <w:br/>
        <w:t>импульсін бергенде асқын өткізгіш</w:t>
        <w:br/>
        <w:t>элемсит күйішіц өзгеруіне негіз-</w:t>
        <w:br/>
        <w:t>делген. Қазіргі уақытта туппельдік К.</w:t>
        <w:br/>
        <w:t>негізінде аса шапшаң импульстік</w:t>
        <w:br/>
        <w:t>және логикалық құрылғылар, ҮИС-</w:t>
        <w:br/>
        <w:t>лар жасалады.</w:t>
        <w:br/>
        <w:t>КРИОЭЛЕКТРОНДЫҚ АСПАП-</w:t>
        <w:br/>
        <w:t>ТАР (Криоэлектрониые приборы) -</w:t>
        <w:br/>
        <w:t>криогендік температурада жұмыс</w:t>
        <w:br/>
        <w:t>істейтін қатты денелі электрондық,</w:t>
        <w:br/>
        <w:t>аспаптар (ШО диодтар, транзисторлар</w:t>
        <w:br/>
        <w:t>және т.б.). Диодтық және транзистор-</w:t>
        <w:br/>
        <w:t>лық типтегі К.а. (салқындатылатыш</w:t>
        <w:br/>
        <w:t>параметрлік ШӨ диодтар, аралас-</w:t>
        <w:br/>
        <w:t>тырғыш ШО диодтар, өрістік тран-</w:t>
        <w:br/>
        <w:t>зистарлар және т.б.) шуылы аз</w:t>
        <w:br/>
        <w:t>крноэлектрондық күшейткіштер мен</w:t>
        <w:br/>
        <w:t>араластырғыштардың негізі болып</w:t>
        <w:br/>
        <w:t>табылады.</w:t>
        <w:br/>
        <w:t>КРИОЭЛЕКТРОНДЫҚ КҮ-</w:t>
        <w:br/>
        <w:t>ШЕЙТКІШ (Криоэлектрониый уси-</w:t>
        <w:br/>
        <w:t>литель) -- криогендік темпсратура-</w:t>
        <w:br/>
        <w:t>ларда (120 К-нен төмен) күшейті-</w:t>
        <w:br/>
        <w:t>летін электромагниттік тербелістер</w:t>
        <w:br/>
        <w:t>күшейткіші. Күшейткішті салқын-</w:t>
        <w:br/>
        <w:t>дату арқылы алыпатын өзіндік шуыл-</w:t>
        <w:br/>
        <w:t>дар К.к-тің ерекшелігі болып табы-</w:t>
        <w:br/>
        <w:t>лады. К.к-тің сң көп тараған түрлері:</w:t>
        <w:br/>
        <w:t>кванттық парамагниттік күшейткіш,</w:t>
        <w:br/>
        <w:t>криоэлектрондық параметрлік кү-</w:t>
        <w:br/>
        <w:t>шейткіш, крноэлектрондық тран-</w:t>
        <w:br/>
        <w:t>зисторлық күшейткіш. Кванттық</w:t>
        <w:br/>
        <w:t>парамагииттік күшейткіштің жүмыс</w:t>
        <w:br/>
        <w:t>істеу принципі қыздырылған ион-</w:t>
        <w:br/>
        <w:t>дардың еріксіз сәулелену қүбылы-</w:t>
        <w:br/>
        <w:t>сына негізделген. Осындай күшейт-</w:t>
        <w:br/>
        <w:t>кіште активті орта ретінде парамаг-</w:t>
        <w:br/>
        <w:t>ниттік иондардың аз қоспасы бар</w:t>
        <w:br/>
        <w:t>диэлектрлік кристалдар қолдапы-</w:t>
        <w:br/>
        <w:t>лады. Эффсктивті күшейту үшін</w:t>
        <w:br/>
        <w:t>кристалдарды гелийлік температураға</w:t>
        <w:br/>
        <w:t>(74,2К) дейіп салқындату қажст.</w:t>
        <w:br/>
        <w:t>Криоэлектрондық параметрлік</w:t>
        <w:br/>
        <w:t>күшейткіштің жүмыс істеу принципі</w:t>
        <w:br/>
        <w:t>кіріс сигналды төменгі температураға</w:t>
        <w:br/>
        <w:t>дейін салқындатылған сызықты смес</w:t>
        <w:br/>
        <w:t>реактивтік параметрі бар элементтің</w:t>
      </w:r>
    </w:p>
    <w:p>
      <w:r>
        <w:t>КРИ</w:t>
        <w:br/>
        <w:t>комегімен параметрлік күшейту</w:t>
        <w:br/>
        <w:t>құбылысында жатыр. Транзисторлыкқ</w:t>
        <w:br/>
        <w:t>К.к.- салқындатылған өрістік трап-</w:t>
        <w:br/>
        <w:t>зистор негізіндегі құрылғы. Крио-</w:t>
        <w:br/>
        <w:t>электронды қабылдау-күшейту жүніс-</w:t>
        <w:br/>
        <w:t>лерінде ол кіріс немесе скінші рсетті</w:t>
        <w:br/>
        <w:t>күшейткіш (криоэлектрандық пара-</w:t>
        <w:br/>
        <w:t>метрлік немссе квапттық парамаг-</w:t>
        <w:br/>
        <w:t>питтік күшейткіштен кейіп), аралық</w:t>
        <w:br/>
        <w:t>жиіліктіп алдыңғы күшейткіші</w:t>
        <w:br/>
        <w:t>(криоэлектрондық араластырғыт-</w:t>
        <w:br/>
        <w:t>тардан кейіп), бейне күшейткіші</w:t>
        <w:br/>
        <w:t>(кіріс сигпалдардың криоэлектрон-</w:t>
        <w:br/>
        <w:t>дық Детекторыпан кейіп) ретінде</w:t>
        <w:br/>
        <w:t>пайдаланылады. Транзисторлы К.к-</w:t>
        <w:br/>
        <w:t>тің күшейтетін сигналдар жиілігі-</w:t>
        <w:br/>
        <w:t>нін диапазоны нөлден (түрақты тоқ)</w:t>
        <w:br/>
        <w:t>10! Гц-ке (миллиметрлік толқындар)</w:t>
        <w:br/>
        <w:t>дейінгі диапазонды алып жатады.</w:t>
        <w:br/>
        <w:t>КРИОЭЛЕКТРОНИКА (Крио...</w:t>
        <w:br/>
        <w:t>және ...электроника) -- электромагинт</w:t>
        <w:br/>
        <w:t>өрісінің қатғы дене (ШО, металдар.</w:t>
        <w:br/>
        <w:t>диэлектриктер) ішіндегі заряд тасы-</w:t>
        <w:br/>
        <w:t>малдаушылармен, криогендік тем-</w:t>
        <w:br/>
        <w:t>ператураларда (120 Қ -нен төмен)</w:t>
        <w:br/>
        <w:t>өзара әрекеттесуінен пайда болатын</w:t>
        <w:br/>
        <w:t>құбылыстарды зерттеуі және осы</w:t>
        <w:br/>
        <w:t>құбылыстар пегізінде жүмыс істейтіп</w:t>
        <w:br/>
        <w:t>электрондық аспаптар мен қүрылғы-</w:t>
        <w:br/>
        <w:t>ларды -- криоэлектрондық аспап-</w:t>
        <w:br/>
        <w:t>тарды жасауды қамтитын электро-</w:t>
        <w:br/>
        <w:t>ника саласы.</w:t>
        <w:br/>
        <w:t>КРИСТАЛДАНУ (Кристализация)</w:t>
        <w:br/>
        <w:t>-- газ тәріздес, сүйық (ертінділер,</w:t>
        <w:br/>
        <w:t>балқымалар), қатты (аморфты</w:t>
        <w:br/>
        <w:t>немесе басқа кристалды) немесе</w:t>
        <w:br/>
        <w:t>плазма күйіндегі заттардан крист</w:t>
        <w:br/>
        <w:t>дың пайда болуы. К. бірінші текті</w:t>
        <w:br/>
        <w:t>фазалық өзгеріс болып табылады</w:t>
        <w:br/>
        <w:t>және метастабильді күйде түратын</w:t>
        <w:br/>
        <w:t>орталарда жүреді. К. электрондык</w:t>
        <w:br/>
        <w:t>аспап жасауда пайдаланылатын ШО,</w:t>
        <w:br/>
        <w:t>оптикалық, магпиттік, пьезоэлектр-</w:t>
        <w:br/>
        <w:t>лік және т.б. материалдарды алудып</w:t>
        <w:br/>
        <w:t>процестері негізіпде жатыр. Оларды</w:t>
        <w:br/>
        <w:t>көлемдік, таспалық жіп сияқты</w:t>
        <w:br/>
        <w:t>(вискерстер) мопокристалдар түрінде</w:t>
        <w:br/>
        <w:t>өсіреді, сондай-ақ жүқа (қалыңдығы</w:t>
        <w:br/>
        <w:t>107</w:t>
        <w:br/>
        <w:t>сыртқы ақауларын анықтау жәпе</w:t>
        <w:br/>
        <w:t>талдау әдісі; электрондық аспап-</w:t>
        <w:br/>
        <w:t>тардың сапасын бақылаудың бір түрі.</w:t>
        <w:br/>
        <w:t>Әдетте, литография процестерінің</w:t>
        <w:br/>
        <w:t>біріне кристалды болгенпеп кейінгі</w:t>
      </w:r>
    </w:p>
    <w:p>
      <w:r>
        <w:t>оларды бақылау жатады. Мополиттік</w:t>
        <w:br/>
        <w:t>және гибриттік ИС-ды, әсіресе қа-</w:t>
        <w:br/>
        <w:t>длыптастырылгап биполярлық, пемесе</w:t>
        <w:br/>
        <w:t>МДШ қүрылымдары бар кристал-</w:t>
        <w:br/>
        <w:t>дарды К.к.б. коп еңбекті талап етеді.</w:t>
        <w:br/>
        <w:t>КӨМІРЛІ МИКРОФОН (Уғгольный</w:t>
        <w:br/>
        <w:t>микрофон) - дыбыс тербелісін электр</w:t>
        <w:br/>
        <w:t>сигпалына түрлеидірстін қайтымсыз</w:t>
        <w:br/>
        <w:t>түрлендіргіш. Көмірлі микрофонның</w:t>
        <w:br/>
        <w:t>жүмысы дыбыс тербелістерініп әсері-</w:t>
        <w:br/>
        <w:t>нен көмір үнтақтары кедергісінің</w:t>
        <w:br/>
        <w:t>өзгеруіне негізделсе. Комірлі мик-</w:t>
        <w:br/>
        <w:t>рофонпыц кедергісі корек алу тогы-</w:t>
        <w:br/>
        <w:t>ныц шамасына, көмір ұнтақтарының</w:t>
        <w:br/>
        <w:t>әлшеміне жәпе оларды термиялық</w:t>
        <w:br/>
        <w:t>өңделуіне тәуелді. Көмірлі микро-</w:t>
        <w:br/>
        <w:t>фонның артықшылығы: арзан,</w:t>
        <w:br/>
        <w:t>сонымен қатар жақсы күшейткіш</w:t>
        <w:br/>
        <w:t>қасиетке ие. Негізгі кемшіліктері:</w:t>
        <w:br/>
        <w:t>көмір ұнтағы ылғалға төзімсіз, кедер-</w:t>
        <w:br/>
        <w:t>гісі кеңістіктегі микрофонның орна-</w:t>
        <w:br/>
        <w:t>ласуы мен қорек алу тогының шама-</w:t>
        <w:br/>
        <w:t>сына тәуелді, сызықты емес бүрма-</w:t>
        <w:br/>
        <w:t>ланулар мен өзіне тән шуылы бар.</w:t>
        <w:br/>
        <w:t>Телефон байланысында қолданыс</w:t>
        <w:br/>
        <w:t>тапқан көмірлі микрофонның жүмыс</w:t>
        <w:br/>
        <w:t>істеу сапасын арттыру үшін көмір</w:t>
        <w:br/>
        <w:t>ұнтақтарының сапасы мен үнтақтың</w:t>
        <w:br/>
        <w:t>ылғалға төзімділігіп арттыру керек.</w:t>
        <w:br/>
        <w:t>КӨПКАНАЛДЫ РАДИОҚАБЫЛ-</w:t>
        <w:br/>
        <w:t>ДАҒЫШ (Мноғоканальный раднопри-</w:t>
        <w:br/>
        <w:t>емник) -- алдымсн төменгі тасы-</w:t>
        <w:br/>
        <w:t>малдаушы жиілікте, сосын тасымал-</w:t>
        <w:br/>
        <w:t>даушы жиілікте модуляцияланган,</w:t>
        <w:br/>
        <w:t>топтық сигпалдарды қабылдауға</w:t>
        <w:br/>
        <w:t>арналған қабылдағыш. Радиорелейлік</w:t>
        <w:br/>
        <w:t>байланыс жүйесінде пайдаланылады.</w:t>
        <w:br/>
        <w:t>КӨП МОДАЛЫ ОПТИКАЛЫҚ</w:t>
        <w:br/>
        <w:t>ТАЛШЫҚ (Многомодовый опто-</w:t>
        <w:br/>
        <w:t>волокпо; тшібітпойе Пһег) - скі пемесе</w:t>
        <w:br/>
        <w:t>одан көп модалардың электромаг-</w:t>
        <w:br/>
        <w:t>ниттік импульстері көмегімен ақпа-</w:t>
        <w:br/>
        <w:t>рат таратуды қамтамасыз ететін опти-</w:t>
        <w:br/>
        <w:t>ҡалық талшық.</w:t>
        <w:br/>
        <w:t>КӨП</w:t>
        <w:br/>
        <w:t>КӨП МОДАЛЫ СӘУЛЕЖОЛ</w:t>
        <w:br/>
        <w:t>(Многомодовое световод; тибітшойбс</w:t>
        <w:br/>
        <w:t>Піһюг) -- өзекшесінің диаметрі жарық</w:t>
        <w:br/>
        <w:t>толқыны ұзындығынан едәуір артық,</w:t>
        <w:br/>
        <w:t>болатын оптикалық талшық. Өзекше</w:t>
        <w:br/>
        <w:t>диаметрінің стандарттық мәні ҚКЖ</w:t>
        <w:br/>
        <w:t>оптикалық кабельдері үшіп 50 және</w:t>
        <w:br/>
        <w:t>62,6 мкм. Мүндай сәулежолда 15010-ге</w:t>
        <w:br/>
        <w:t>жуық бағытталатын модалар болады.</w:t>
        <w:br/>
        <w:t>КӨП МОДАЛЫ ТАЛШЫҚ (Міко-</w:t>
        <w:br/>
        <w:t>гомодовос волокно) - өзекшесінің</w:t>
        <w:br/>
        <w:t>диаметрі 50-125 мкм болатын опти-</w:t>
        <w:br/>
        <w:t>калық талшық (ОТ). Бүл поғұрлым</w:t>
        <w:br/>
        <w:t>тез таралған ОТ түрі. Ұзындығы әр</w:t>
        <w:br/>
        <w:t>түрлі толқындар немесе фазалар</w:t>
      </w:r>
    </w:p>
    <w:p>
      <w:r>
        <w:t>айырымы бар бірнеше модаларды</w:t>
        <w:br/>
        <w:t>(тәуелсіз жарық жолдарын) таратып</w:t>
        <w:br/>
        <w:t>бере алады. Алайда өзекше диамст-</w:t>
        <w:br/>
        <w:t>рінің үлкен болуы жарық шоғыпып</w:t>
        <w:br/>
        <w:t>өзекше бетіне жиі шағылуып туды-</w:t>
        <w:br/>
        <w:t>рады, ал бүл күшті дисперсияға</w:t>
        <w:br/>
        <w:t>әкеліп соғады. Дисперсия өткізгіштің</w:t>
        <w:br/>
        <w:t>қабілетін және қайталағыштарлың</w:t>
        <w:br/>
        <w:t>арақашықтығын шектейді. Көп</w:t>
        <w:br/>
        <w:t>модалы ОТ-тың өткізгіштік қабілеті,</w:t>
        <w:br/>
        <w:t>шамамен, 2,5 Гбит/с құрайды.</w:t>
        <w:br/>
        <w:t>КӨПРЕТТІ КООРДИНАТАЛЫ</w:t>
        <w:br/>
        <w:t>ҚОСҚЫШ (Многократный коорли-</w:t>
        <w:br/>
        <w:t>натный соединитель, (МКС)). Коп-</w:t>
        <w:br/>
        <w:t>ретті координаталы қосқыш каорли-</w:t>
        <w:br/>
        <w:t>наталы АТС-дің негізгі коммута-</w:t>
        <w:br/>
        <w:t>циялық құрылғысы болып табылады.</w:t>
        <w:br/>
        <w:t>Жалғауды орнату процесінде оның</w:t>
        <w:br/>
        <w:t>жүмысы маркерлер мен регистр-</w:t>
        <w:br/>
        <w:t>лердің көмегі арқылы басқарылады</w:t>
        <w:br/>
        <w:t>ККҚ -- электромагниттердің көме-</w:t>
        <w:br/>
        <w:t>гімен қозғалып отыратып, таңдаушы</w:t>
        <w:br/>
        <w:t>жәпе үстап тұрушы жолақтардан</w:t>
        <w:br/>
        <w:t>қүралған іздегіштер жиынтығы болып</w:t>
        <w:br/>
        <w:t>табылады. Жолақтардың қозғалуы</w:t>
        <w:br/>
        <w:t>іздегіштердегі жалғанудың іске</w:t>
        <w:br/>
        <w:t>асырылуын тудырады. ККҚ-тың</w:t>
        <w:br/>
        <w:t>бірпеше түрі бар, олар құрылғы-</w:t>
        <w:br/>
        <w:t>сына, іздегіштер санына, позициясы</w:t>
        <w:br/>
        <w:t>және тағы басқа ерекшеліктеріне</w:t>
        <w:br/>
        <w:t>қарай бөлінеді. Ең көп таралғап екі</w:t>
        <w:br/>
        <w:t>ККҚ түрі бар: ККҚ 20х10х6 және</w:t>
        <w:br/>
        <w:t>ККҚ 10х20х6. Бүл белгілердегі бірін-</w:t>
        <w:br/>
        <w:t>ші сан -- ККҚ қүрамына кіретін</w:t>
        <w:br/>
        <w:t>басқаратын бірнеше қолдапбалы</w:t>
        <w:br/>
        <w:t>міндеттер жүйелерімен бірге пайда-</w:t>
        <w:br/>
        <w:t>дапылады.</w:t>
        <w:br/>
        <w:t>ҚОЛЖЕТЕРЛІК АРПА (Канал</w:t>
        <w:br/>
        <w:t>доступа; ассев8 сігішшеі!) -- байланысты</w:t>
        <w:br/>
        <w:t>орнату барысында жүмыс істейтіп екі</w:t>
        <w:br/>
        <w:t>стапция арасында сигнал таратуға</w:t>
        <w:br/>
        <w:t>рүксат алғанда арпа кедергілерінің</w:t>
        <w:br/>
        <w:t>пайда болуы мүмкін арпа түрі.</w:t>
        <w:br/>
        <w:t>ҚОЛЖЕТЕРЛІК ЖОЛ (Доступная</w:t>
        <w:br/>
        <w:t>линия; аушізМе Піше) -- пбонситтің</w:t>
        <w:br/>
        <w:t>желіге кіру құқығы расталған кезде</w:t>
        <w:br/>
        <w:t>қолдануға болатын еркіп желі.</w:t>
        <w:br/>
        <w:t>ҚОЛ ЖЕТУ (Доступ; ассеөө) --</w:t>
        <w:br/>
        <w:t>абопептті, процесті жалпы желілік</w:t>
        <w:br/>
        <w:t>ресурстық жүйелерге қарататын</w:t>
        <w:br/>
        <w:t>рәсім.</w:t>
        <w:br/>
        <w:t>ҚОЛЖЕТУШІЛІК (Достуиность;</w:t>
        <w:br/>
        <w:t>ауаЙафіН Еу). 1. Әр түрлі қызмет</w:t>
        <w:br/>
        <w:t>түрлеріне қол жеткізу мүмкіндігі.</w:t>
        <w:br/>
        <w:t>Оған мынадай желілік ресурстар мен</w:t>
        <w:br/>
        <w:t>желі элементтер жатады: рстрапсля-</w:t>
      </w:r>
    </w:p>
    <w:p>
      <w:r>
        <w:t>торлар, коммутаторлар, маршрутиза-</w:t>
        <w:br/>
        <w:t>торлар, концентраторлар. 2. Арналар</w:t>
        <w:br/>
        <w:t>немесс байланыс жолдарып қолдану</w:t>
        <w:br/>
        <w:t>мүмкіндігі.</w:t>
        <w:br/>
        <w:t>ҚОЛМЕН ІСКЕ АСЫРЫЛАТЫН</w:t>
        <w:br/>
        <w:t>ЖӘНЕ АВТОМАТТЫ ТЕЛЕФОН</w:t>
        <w:br/>
        <w:t>КОММУТАЦИЯСЫ І(Ручная, автома-</w:t>
        <w:br/>
        <w:t>тическая телефонная коммутация).</w:t>
        <w:br/>
        <w:t>Телефон техпикасында сөйлесу</w:t>
        <w:br/>
        <w:t>жолдары (тракт) меп әр түрлі электр</w:t>
        <w:br/>
        <w:t>тізбектерінің сымдарың жалғау үшін</w:t>
        <w:br/>
        <w:t>коммутациялық қүралдар қолда-</w:t>
        <w:br/>
        <w:t>нылады. Олар қолмен іске асыры-</w:t>
        <w:br/>
        <w:t>латын және автоматты болып бәлі-</w:t>
        <w:br/>
        <w:t>неді. Қолмен іске асырылатын қү-</w:t>
        <w:br/>
        <w:t>ралдарға: кнопкалы телефон, ажыра-</w:t>
        <w:br/>
        <w:t>тып-қосқыш телефон үяшықтары</w:t>
        <w:br/>
        <w:t>мен штепсельдер жатады. Автоматты</w:t>
        <w:br/>
        <w:t>коммутация қүралдары электр сиг-</w:t>
        <w:br/>
        <w:t>налдарымен басқарылады.</w:t>
        <w:br/>
        <w:t>ҚОҢЫРАУ (Звонок). Телсфоп</w:t>
        <w:br/>
        <w:t>аппараттарындағы шақыру қүрыл-</w:t>
        <w:br/>
        <w:t>ғысының бірсуіне қоңырау жатады.</w:t>
        <w:br/>
        <w:t>Шақыру сигналдарының қолда-</w:t>
        <w:br/>
        <w:t>нылуыпа қарай телефон аппарат-</w:t>
        <w:br/>
        <w:t>тарыпда қоңыраулар төмендегідей</w:t>
        <w:br/>
        <w:t>болып бөлінсді:</w:t>
        <w:br/>
        <w:t>117</w:t>
        <w:br/>
        <w:t>қос</w:t>
        <w:br/>
        <w:t>- 25-50 Ги жиілікті айнымалы</w:t>
        <w:br/>
        <w:t>токпси шақыру, яғни шақыруды</w:t>
        <w:br/>
        <w:t>қабылдағыш қызметін поляризания-</w:t>
        <w:br/>
        <w:t>лапған қоңырау (айнымалы токтағы)</w:t>
        <w:br/>
        <w:t>орындайды. Бүл жалпы колданыстағы</w:t>
        <w:br/>
        <w:t>жүйелерде коп тараған және орталық,</w:t>
        <w:br/>
        <w:t>батарся мен жергілікті блтарси</w:t>
        <w:br/>
        <w:t>жүйелерінде қолданылады. Қопырау</w:t>
        <w:br/>
        <w:t>есзімталдығы ең томеп қуат исц</w:t>
        <w:br/>
        <w:t>25 Гц жиіліктегі ток үшін шамамен</w:t>
        <w:br/>
        <w:t>75 МВА құрайды. Түрақты ток қо-</w:t>
        <w:br/>
        <w:t>ңырауларындағы кедергі шамамен</w:t>
        <w:br/>
        <w:t>2000 Ом;</w:t>
        <w:br/>
        <w:t>-- шақыруды қабылдағыш рстінде</w:t>
        <w:br/>
        <w:t>түрақты ток қоңырауы қолданылады.</w:t>
        <w:br/>
        <w:t>Мүндай аппараттарды, көбіне жер-</w:t>
        <w:br/>
        <w:t>гілікті батарея жүйелері дайындайды</w:t>
        <w:br/>
        <w:t>және оларды жедел-тсхнологиялық</w:t>
        <w:br/>
        <w:t>байланыста қолданады. Қонырау</w:t>
        <w:br/>
        <w:t>жарды әр түрлі кернеуге, кедергіге,</w:t>
        <w:br/>
        <w:t>орамаға сәйкес дайындайды. Мысалы,</w:t>
        <w:br/>
        <w:t>4-6 В кернеу үшін 40 Ом кедергідегі</w:t>
        <w:br/>
        <w:t>қоңырауды, ал 24 В үшін 500 Ом</w:t>
        <w:br/>
        <w:t>кедергідегі қоңырау және т.б. қол-</w:t>
        <w:br/>
        <w:t>данылады.</w:t>
        <w:br/>
        <w:t>ҚОРҒАЛҒАНДЫҚ (Зашишен-</w:t>
        <w:br/>
        <w:t>ность; ргогестарШіу) - пайдалы сигнал</w:t>
        <w:br/>
        <w:t>мен бөгеуіл деңгейінің айырымы.</w:t>
        <w:br/>
        <w:t>Электр жүйелерінде нақты бір жиілік</w:t>
      </w:r>
    </w:p>
    <w:p>
      <w:r>
        <w:t>үшін міндетті түрде көрсетіледі.</w:t>
        <w:br/>
        <w:t>ҚОРҒАУШЫ АРАЛЫҚ (Зашит-</w:t>
        <w:br/>
        <w:t>пый интервал; рейевізі) - синхропм-</w:t>
        <w:br/>
        <w:t>пульс пен бейне арасындағы аралық.</w:t>
        <w:br/>
        <w:t>ҚОСАРЛАНҒАП ЭМИССИЯЛЫҚ</w:t>
        <w:br/>
        <w:t>КАТОД (Вторично-эмиссиоитый</w:t>
        <w:br/>
        <w:t>катод) -- екінші ретті электронлық</w:t>
        <w:br/>
        <w:t>змиссияның электрондар көзі сал-</w:t>
        <w:br/>
        <w:t>қын катод болып табылалы. ФЭҚ-те.</w:t>
        <w:br/>
        <w:t>Е-э.к-те кеңінен пайлалапылады. Нс-</w:t>
        <w:br/>
        <w:t>гізгі көресткіші; Екінші ретті тохтып</w:t>
        <w:br/>
        <w:t>бірінші ретті токқа қатыпасына теп</w:t>
        <w:br/>
        <w:t>екіпші ретті эмиссия каэффициоситі8</w:t>
        <w:br/>
        <w:t>ҚОСАТЫН БЕТТАҚТАЙ (Сос-</w:t>
        <w:br/>
        <w:t>динительная пансль; іпбегсоппесі</w:t>
        <w:br/>
        <w:t>рапс) - кабельдердің бір-бірімен</w:t>
        <w:br/>
        <w:t>қосқыш кабельдерсіз және тұйық-</w:t>
        <w:br/>
        <w:t>тағыштарсыз тікелей қосылысын</w:t>
        <w:br/>
        <w:t>қамтамасыз ететін ағытпалы-ұялы</w:t>
        <w:br/>
        <w:t>құрылым.</w:t>
        <w:br/>
        <w:t>ШЕ</w:t>
        <w:br/>
        <w:t>КОН</w:t>
        <w:br/>
        <w:t>көрсеткіштері: электр сыйымдылығы</w:t>
        <w:br/>
        <w:t>С, шығындар бұрышы тангенсі Іші,</w:t>
        <w:br/>
        <w:t>рсактивтік электр қуаты Р., оқшау-</w:t>
        <w:br/>
        <w:t>лаудың электр кедергісі Ж, пемесе</w:t>
        <w:br/>
        <w:t>ағып кету тогы ,, өзіндік индуктшттігі</w:t>
        <w:br/>
        <w:t>1, толық электр кедергісі 2, поми-</w:t>
        <w:br/>
        <w:t>налды электр кернеуі 0.</w:t>
        <w:br/>
        <w:t>КОНТАКТОЛДАР (Контактолы) -</w:t>
        <w:br/>
        <w:t>элсктрондық және электротехни-</w:t>
        <w:br/>
        <w:t>калық құрылғыларда жеке элемент-</w:t>
        <w:br/>
        <w:t>тер арасында элекүр түйіспелерін</w:t>
        <w:br/>
        <w:t>және ток өткізгіш жалғауларды</w:t>
        <w:br/>
        <w:t>жасауға арналған ток өткізгіш жг-</w:t>
        <w:br/>
        <w:t>лімдер мең қоймалжыңчар (паста-</w:t>
        <w:br/>
        <w:t>лар). К. құрамына ұсақ дисперсті тоқ</w:t>
        <w:br/>
        <w:t>өткізгіш толтырғыш (мысалы, Ав.Кі,</w:t>
        <w:br/>
        <w:t>Ра, Са, металдар нитридтері, техни-</w:t>
        <w:br/>
        <w:t>калық көміртегі үнтақтары) және</w:t>
        <w:br/>
        <w:t>байлапыстырғыштар (мысалы, эпок-</w:t>
        <w:br/>
        <w:t>сид және кремний органикалық,</w:t>
        <w:br/>
        <w:t>шайырлар, әр түрлі полимерлер)</w:t>
        <w:br/>
        <w:t>кіргді.</w:t>
        <w:br/>
        <w:t>КОНЦЕРТТІК СТУДИЯ (Кон-</w:t>
        <w:br/>
        <w:t>цертная стулия) -- музыкалық бағ-</w:t>
        <w:br/>
        <w:t>дарламаны салалы түрде жазуға</w:t>
        <w:br/>
        <w:t>арналған арнайы бөлме және оған</w:t>
        <w:br/>
        <w:t>көрші ориаласып, арасы дыбыс</w:t>
        <w:br/>
        <w:t>өткізбейтін тереземен бөлінген</w:t>
        <w:br/>
        <w:t>аппараттар бөлмесі. Жазылған дыбыс</w:t>
        <w:br/>
        <w:t>сапасы талапқа сай болуы үшін</w:t>
        <w:br/>
        <w:t>концерттік студиялар арнайы жоба-</w:t>
        <w:br/>
        <w:t>лар арқылы жасалады және акусти-</w:t>
      </w:r>
    </w:p>
    <w:p>
      <w:r>
        <w:t>калық матсриалдармен әңделеді.</w:t>
        <w:br/>
        <w:t>КООРДИНАТОГРАФ (Элек-</w:t>
        <w:br/>
        <w:t>трондық) - аналитикалық түрле</w:t>
        <w:br/>
        <w:t>берілген координаталары бойынша,</w:t>
        <w:br/>
        <w:t>қағазға немссе бұйымның жазық</w:t>
        <w:br/>
        <w:t>бетіне (мысалы. шыны. металл не-</w:t>
        <w:br/>
        <w:t>месе пластмасса) бейнелердің қон-</w:t>
        <w:br/>
        <w:t>турын (мысалы, интегралдық схема-</w:t>
        <w:br/>
        <w:t>ның топологиясы, баспалық пла-</w:t>
        <w:br/>
        <w:t>тоның элементтерін) салуға арпалған</w:t>
        <w:br/>
        <w:t>құрылғы.</w:t>
        <w:br/>
        <w:t>КОРРЕЛЯЦИЯЛЫҚ ФУНКЦИЯ</w:t>
        <w:br/>
        <w:t>(Корреляционная функция, лат. соог-</w:t>
        <w:br/>
        <w:t>геізі0 -- соотношенне, лат. ішейіо -</w:t>
        <w:br/>
        <w:t>деятельность). К. ф. кездейсоқ скі</w:t>
        <w:br/>
        <w:t>сигналдың уақыт мерзіміндегі шама-</w:t>
        <w:br/>
        <w:t>ларының өзара ынастарын сипат-</w:t>
        <w:br/>
        <w:t>тайды. Осы екі уақыт арасындағы</w:t>
        <w:br/>
        <w:t>106</w:t>
        <w:br/>
        <w:t>мезгіл осксиде корреляциялық</w:t>
        <w:br/>
        <w:t>функция азайса, опда кездейсоқ</w:t>
        <w:br/>
        <w:t>сигпалдардың лездік шамаларының</w:t>
        <w:br/>
        <w:t>озара қатынастарының әлсірегенін,</w:t>
        <w:br/>
        <w:t>керісінше, корреляциялық функция</w:t>
        <w:br/>
        <w:t>кобейсе, онда озара қатыпастарының</w:t>
        <w:br/>
        <w:t>артқанып көрсетеді.</w:t>
        <w:br/>
        <w:t>КОТЕЛЬНИКОВ ТЕОРЕМАСЫ</w:t>
        <w:br/>
        <w:t>(Теорема Котельннкова). 1. Егер</w:t>
        <w:br/>
        <w:t>үзіліссіз спгнал Дирхле шартын</w:t>
        <w:br/>
        <w:t>қанағаттандырса (барлық бөліктері</w:t>
        <w:br/>
        <w:t>үзіліссіз жәпс экстремумы ең коп</w:t>
        <w:br/>
        <w:t>және сң аз шамалары шектелген сан</w:t>
        <w:br/>
        <w:t>болса) және оның жиіліктік спектрі</w:t>
        <w:br/>
        <w:t>бслгілі бір шамадап аспаса, ойда</w:t>
        <w:br/>
        <w:t>мұндай сигпалды уақыт бойынша Аг</w:t>
        <w:br/>
        <w:t>қадаммен үзіп және оны осы үзілген</w:t>
        <w:br/>
        <w:t>шамаларымен бірге қайтадан бү-</w:t>
        <w:br/>
        <w:t>рынғы (үзіліссіз) қалпына келтіруге</w:t>
        <w:br/>
        <w:t>болады. Котельниковтіц бүл тсорс-</w:t>
        <w:br/>
        <w:t>масының аналогтік сиғналды сандық</w:t>
        <w:br/>
        <w:t>сигналға айналдыру үшін дискрет-</w:t>
        <w:br/>
        <w:t>тетенде маңызы зор. 1с жүзінде</w:t>
        <w:br/>
        <w:t>сигналдың өту процесі шекті бола-</w:t>
        <w:br/>
        <w:t>тындықтан, ойың жиілік диапазоны</w:t>
        <w:br/>
        <w:t>шексіз болу керек. Бірақ сигналдағы</w:t>
        <w:br/>
        <w:t>энергияның 90--95% шамасын қам-</w:t>
        <w:br/>
        <w:t>титын жиілік диапазонын шектелген</w:t>
        <w:br/>
        <w:t>деп алуға болады.</w:t>
        <w:br/>
        <w:t>2. Жиіліктік спектрі шектелтен</w:t>
        <w:br/>
        <w:t>үзіліссіз сигпалды 1/2 Ғ- А/ қаламмен</w:t>
        <w:br/>
        <w:t>үзе отырып, оны берілген дәлдікпен</w:t>
        <w:br/>
        <w:t>қайта қалпына келтіруге болады.</w:t>
        <w:br/>
        <w:t>Мүндағы Ғсигнал спектрінің ең</w:t>
        <w:br/>
        <w:t>жоғарғы мәні немесе спектр 0-ден</w:t>
        <w:br/>
        <w:t>басталса, жиілік диапазоны кең</w:t>
        <w:br/>
        <w:t>тұжырым оны 1938 жылы үсынған</w:t>
        <w:br/>
        <w:t>ғалым Котельниковтің қүрметіне</w:t>
      </w:r>
    </w:p>
    <w:p>
      <w:r>
        <w:t>“Котельников теоремасы” деп ата-</w:t>
        <w:br/>
        <w:t>лалы.</w:t>
        <w:br/>
        <w:t>КӨГІЛДІР ШУЫЛ (Голубой шум;</w:t>
        <w:br/>
        <w:t>Һше поіве) - жиілігіпс байланысты</w:t>
        <w:br/>
        <w:t>спектрлік тығызлығы сызықты өсетін</w:t>
        <w:br/>
        <w:t>шуыл.</w:t>
        <w:br/>
        <w:t>КӨЗБЕН КӨРІП БАҚЫЛАУ (Ви-</w:t>
        <w:br/>
        <w:t>зуальный коптроль) -- оптикалық</w:t>
        <w:br/>
        <w:t>құралдардың көмегімен онлірістіп әр</w:t>
        <w:br/>
        <w:t>түрлі сатыларында туындайтын</w:t>
        <w:br/>
        <w:t>электрондық техника бұйымдарының</w:t>
        <w:br/>
        <w:t>КӨП</w:t>
        <w:br/>
        <w:t>іздегіштер санын, ал скінші сан</w:t>
        <w:br/>
        <w:t>әрбір іздегіштің түйіспелі өрістің</w:t>
        <w:br/>
        <w:t>сыйымдылығып, ал үшінші сап топ-</w:t>
        <w:br/>
        <w:t>тағы түйісетін серіппелердің жалпы</w:t>
        <w:br/>
        <w:t>санын білдірсді. ККҚ, сондай-ақ</w:t>
        <w:br/>
        <w:t>әкі-үш позициялы болып бөлінеді.</w:t>
        <w:br/>
        <w:t>Позициялар саны әрбір жалғануға</w:t>
        <w:br/>
        <w:t>арналған жолақтар санымен апықта-</w:t>
        <w:br/>
        <w:t>лады. ККҚ-тағы әр түрлі іздегіш-</w:t>
        <w:br/>
        <w:t>терінің жалғапуын қамтамасыз етуге</w:t>
        <w:br/>
        <w:t>арналған іздегіш жолақтарда көп</w:t>
        <w:br/>
        <w:t>мәрте қолданылуына байланысты</w:t>
        <w:br/>
        <w:t>ККҚ деп лталған.</w:t>
        <w:br/>
        <w:t>КӨП СӘУЛЕЛІ КОННЕКТОР</w:t>
        <w:br/>
        <w:t>(Міноголучевой коннектор; аггау</w:t>
        <w:br/>
        <w:t>соппесіог) -- коп талшықты (4-8 нс-</w:t>
        <w:br/>
        <w:t>месс 12 талшықты) кабельді қосатын</w:t>
        <w:br/>
        <w:t>беттақтай конпнекторлары арқылы</w:t>
        <w:br/>
        <w:t>ағытпалы қосылысты қамтамасыз</w:t>
        <w:br/>
        <w:t>стстін оптикалық-талшықтық бү-</w:t>
        <w:br/>
        <w:t>йым. Әдетте. оның ішіндегі тал-</w:t>
        <w:br/>
        <w:t>шықтар бір қатарда, бір-біріне</w:t>
        <w:br/>
        <w:t>жақын құралады. Көп сәулелі кон-</w:t>
        <w:br/>
        <w:t>нпекторлар зауытта ғана жасалады</w:t>
        <w:br/>
        <w:t>және модульдік оптикалық-талшық-</w:t>
        <w:br/>
        <w:t>тық магистралдық арналар қүруды</w:t>
        <w:br/>
        <w:t>қамтамасыз стеді.</w:t>
        <w:br/>
        <w:t>КӨПСТАНЦИЯЛЫ ҚАТЫНАУ</w:t>
        <w:br/>
        <w:t>(Многостационный доступ; тшіріе</w:t>
        <w:br/>
        <w:t>ассеве). Бір арналы қатынауға үлкен</w:t>
        <w:br/>
        <w:t>станцияның бір уақытта назар аудару</w:t>
        <w:br/>
        <w:t>мүмкіндігі. Арналарды тіркеу мүм-</w:t>
        <w:br/>
        <w:t>кіндігі арқылы қатынау әдісінің үш</w:t>
        <w:br/>
        <w:t>түрін ажыратуға болады: бекітілген</w:t>
        <w:br/>
        <w:t>(ҒА), талап бойынша (ОА) және</w:t>
        <w:br/>
        <w:t>кездейсоқ қатынау (КА). Бөлек</w:t>
        <w:br/>
        <w:t>бағыныңқы класына кеңейтілген</w:t>
        <w:br/>
        <w:t>спектрі бар сиғналды қолдану негізін-</w:t>
        <w:br/>
        <w:t>дегі қатынау әдісіне бөлінген.</w:t>
        <w:br/>
        <w:t>КРЕМНИЙ (Әйісіши) - 5і, Мен-</w:t>
        <w:br/>
        <w:t>делгев периодтық жүйесінің ІУ то-</w:t>
        <w:br/>
        <w:t>бындағы химиялық элемент, ат.н. 14,</w:t>
      </w:r>
    </w:p>
    <w:p>
      <w:r>
        <w:t>ат.м. 28,086. Қоңыр-сүр, металға тән</w:t>
        <w:br/>
        <w:t>жылтырауы бар кристалл зат, рұқсат</w:t>
        <w:br/>
        <w:t>етілмеген аймағының ені 1,08 эВ,</w:t>
        <w:br/>
        <w:t>нағыз шалаөткізгіш. К. қазіргі элек-</w:t>
        <w:br/>
        <w:t>трондық техниканың негізгі ШО</w:t>
        <w:br/>
        <w:t>материалы. К. негізінде барлық</w:t>
        <w:br/>
        <w:t>интеграция дәрежесіндегі ИС-ды,</w:t>
        <w:br/>
        <w:t>108</w:t>
        <w:br/>
        <w:t>транзисторларды, ШО-диодтарды,</w:t>
        <w:br/>
        <w:t>тиристорларды, ШО вентильдерді,</w:t>
        <w:br/>
        <w:t>күн батареялары фотоэлементтерін,</w:t>
        <w:br/>
        <w:t>сәулелену ипдикаторларын, тепзо-</w:t>
        <w:br/>
        <w:t>резисторларды жәпе т.б. жасайды.</w:t>
        <w:br/>
        <w:t>КРЕМНИЙЛІК ҚҰРЫЛЫМДАР</w:t>
        <w:br/>
        <w:t>(Кремниевые структуры) -- төсеніш</w:t>
        <w:br/>
        <w:t>үстінс салынған кремний қабат-</w:t>
        <w:br/>
        <w:t>тарының және (пемесе) одан тұра-</w:t>
        <w:br/>
        <w:t>тып қосылыстардың (510,, 51,М.,</w:t>
        <w:br/>
        <w:t>және т.б.) реттелген жиыптыгы; оныц</w:t>
        <w:br/>
        <w:t>негізінде иптегралдық сызбаларды</w:t>
        <w:br/>
        <w:t>жонс шалаөткізгіш, оптоэлектрондық</w:t>
        <w:br/>
        <w:t>және т.б. аспаптар жасалады. К.қ.</w:t>
        <w:br/>
        <w:t>қабаттарынып әрбірсуініц қалың-</w:t>
        <w:br/>
        <w:t>ДЫҒЫ төсеніш қалыңдығымеп салыс-</w:t>
        <w:br/>
        <w:t>тырғанда әлдеқайда жұқа. Қабат-</w:t>
        <w:br/>
        <w:t>тарының сапы материалына байла-</w:t>
        <w:br/>
        <w:t>нысты К.қ. қарапайым, күрделі және</w:t>
        <w:br/>
        <w:t>комбинацияланған болып бөлінеді.</w:t>
        <w:br/>
        <w:t>Қарапайым К.қ-ға бір қабатты</w:t>
        <w:br/>
        <w:t>эпитаксиалды; жергілікті облыстары</w:t>
        <w:br/>
        <w:t>бар, қайтарылған эпитаксиалды;</w:t>
        <w:br/>
        <w:t>гетероэпиксиалды К.қ-дар жатады.</w:t>
        <w:br/>
        <w:t>Күрделі К.қ-ға көп қабатты эпи-</w:t>
        <w:br/>
        <w:t>таксиалды; жасырын қабаты бар;</w:t>
        <w:br/>
        <w:t>ж- және р”- типті қабаттары бар;</w:t>
        <w:br/>
        <w:t>комбинацияланған диэлектригі бар</w:t>
        <w:br/>
        <w:t>К.қ-дар жатады. Комбинациялантан</w:t>
        <w:br/>
        <w:t>К.қ-ға аймақтары диэлектрлік оқшау-</w:t>
        <w:br/>
        <w:t>ланған; жасырын қабаты бар жүқа</w:t>
        <w:br/>
        <w:t>эпитаксиалды-үлдірлі; диэлектриктегі</w:t>
        <w:br/>
        <w:t>К.қ-дар жатады.</w:t>
        <w:br/>
        <w:t>КРЕМНИКОН -- нысанасы бірне-</w:t>
        <w:br/>
        <w:t>ше (10-ға дейін) р - п өткелінен</w:t>
        <w:br/>
        <w:t>түратып кремпий кристалыпап</w:t>
        <w:br/>
        <w:t>жасалған видиконның түрі. Элек-</w:t>
        <w:br/>
        <w:t>трондық бейнені фотокатодтан</w:t>
        <w:br/>
        <w:t>нысанаға көшіру тәсілі қолданылады.</w:t>
        <w:br/>
        <w:t>Кремниконның сезгіштігі плююмбн-</w:t>
        <w:br/>
        <w:t>конның сезгіштігінен жоғары. Крем-</w:t>
        <w:br/>
        <w:t>никонның жетілдірілген түрі - су-</w:t>
        <w:br/>
        <w:t>перкрсмникон. Опдірістік түрлі түсті</w:t>
        <w:br/>
        <w:t>теледидарда қолданылады.</w:t>
        <w:br/>
        <w:t>КРИОТРОН (Крио.. және</w:t>
        <w:br/>
        <w:t>«“Троп) -- ақпаратты өңдеу мен сстс</w:t>
        <w:br/>
        <w:t>сақтауға арналған асқын өткізгіш</w:t>
        <w:br/>
        <w:t>элементтер негізіндегі криоэлек-</w:t>
        <w:br/>
        <w:t>трондық қүрылгы. К-пың жүмыс</w:t>
      </w:r>
    </w:p>
    <w:p>
      <w:r>
        <w:t>ҚОС</w:t>
        <w:br/>
        <w:t>ҚОСАТЫН БЛОК (Соединитель-</w:t>
        <w:br/>
        <w:t>ный блок; соппесііпе МосКк) -- жалғау</w:t>
        <w:br/>
        <w:t>үшін кабель өткізгіштеріне қол</w:t>
        <w:br/>
        <w:t>жеткізстін және олармен электрлік</w:t>
        <w:br/>
        <w:t>түйіспенің орындалуын қамтамасыз</w:t>
        <w:br/>
        <w:t>ететін, 110 типті жалғаушы беттақ-</w:t>
        <w:br/>
        <w:t>тайдың құралымдық элементі.</w:t>
        <w:br/>
        <w:t>ҚОСАТЫН ЖОЛ (Соелинитсль-</w:t>
        <w:br/>
        <w:t>ная линия; ігшік) -- екі байланыс</w:t>
        <w:br/>
        <w:t>жүйесі немесе сыртқы АТС-тер (СО)</w:t>
        <w:br/>
        <w:t>арасындағы телефон байлапысының</w:t>
        <w:br/>
        <w:t>жекеленген арнасы. Сыртқы АТС-тыц</w:t>
        <w:br/>
        <w:t>Ісепіта! о/Псе (СО) ігілК| қосатын</w:t>
        <w:br/>
        <w:t>жолы. Жүйеден жергілікті сыртқы</w:t>
        <w:br/>
        <w:t>АТС (СО) арқылы жалпы пайдалану</w:t>
        <w:br/>
        <w:t>желісіне қол жеткізуді қамтамасыз</w:t>
        <w:br/>
        <w:t>ететін телефон байланысының ар-</w:t>
        <w:br/>
        <w:t>насы.</w:t>
        <w:br/>
        <w:t>ҚОСАТЫН ЖОЛДАРДЫ АВТО-</w:t>
        <w:br/>
        <w:t>МАТТЫҚ ТЕСТІЛЕУ (Автомати-</w:t>
        <w:br/>
        <w:t>ческое тестирование соединительных</w:t>
        <w:br/>
        <w:t>линин) -- ақауды тез табу үшін</w:t>
        <w:br/>
        <w:t>әдеттен тыс ұзақ шақыруларды</w:t>
        <w:br/>
        <w:t>бақылайтын қызмст. Өте қысқа</w:t>
        <w:br/>
        <w:t>шақырулардың көп немесе үзақ</w:t>
        <w:br/>
        <w:t>шақырулар санының әте аз болуы</w:t>
        <w:br/>
        <w:t>бұзылған жолды көрсетуі мүмкін.</w:t>
        <w:br/>
        <w:t>ҚОСАТЫН МСОДУЛЬ (Соели-</w:t>
        <w:br/>
        <w:t>нительный модуль; соппесііпр шо-</w:t>
        <w:br/>
        <w:t>Яше) -- көлденең кабельдердің скі</w:t>
        <w:br/>
        <w:t>ұшын жалғауға арналған қүрылғы. Ол</w:t>
        <w:br/>
        <w:t>төртжұптық кабельді ұзартуға немесе</w:t>
        <w:br/>
        <w:t>зақымдалған кабельдің үштарын</w:t>
        <w:br/>
        <w:t>жаңа сегмент салмай жалғауға мүм-</w:t>
        <w:br/>
        <w:t>кіндік берелі. Қ.М. Байланысты</w:t>
        <w:br/>
        <w:t>жылдам қалпына келтіруге және</w:t>
        <w:br/>
        <w:t>ауысу нүктесін ұйымдастыру элс-</w:t>
        <w:br/>
        <w:t>менті түрінде пайдаланылады.</w:t>
        <w:br/>
        <w:t>ҚОСАТЫН ТАЛШЫҚТЫҚ СӘУ-</w:t>
        <w:br/>
        <w:t>ЛЕЖОЛ (Соелинительный волоконный</w:t>
        <w:br/>
        <w:t>световод; ріріа ) -- бір жақ үшында</w:t>
        <w:br/>
        <w:t>істікшелі ағытпасы бао ТС-ның</w:t>
        <w:br/>
        <w:t>қысқа кесіндісі.</w:t>
        <w:br/>
        <w:t>ҚОСАТЫН ЭЛЕМЕНТТЕР (Сос-</w:t>
        <w:br/>
        <w:t>динительные элементы; соппесбіпе</w:t>
        <w:br/>
        <w:t>һагйғаге) - механикалық және</w:t>
        <w:br/>
        <w:t>электрлік (оптикалық) кабельдерді</w:t>
        <w:br/>
        <w:t>(коннекторлар. розеткалар, жал-</w:t>
        <w:br/>
        <w:t>118</w:t>
        <w:br/>
        <w:t>ғаушы бсттақтайлар), белсенді жаб-</w:t>
        <w:br/>
        <w:t>дықтарды (қасатын кабельдер) және</w:t>
        <w:br/>
        <w:t>әр тинті кабельдер мен ағытпаларды</w:t>
        <w:br/>
        <w:t>(бейімдеуіштер, түрлендіргіштер)</w:t>
        <w:br/>
        <w:t>біріктіруге арналған бұйымдар.</w:t>
      </w:r>
    </w:p>
    <w:p>
      <w:r>
        <w:t>ҚОСПАЛЫ ШАЛАӨТКІЗГІНІ</w:t>
        <w:br/>
        <w:t>(Піримесный полупронолник) - зарид</w:t>
        <w:br/>
        <w:t>тасымалдаушылар санына тең не</w:t>
        <w:br/>
        <w:t>олан әлдеқайда артық допорлық</w:t>
        <w:br/>
        <w:t>немссе акцелторлық, стехсамсет-</w:t>
        <w:br/>
        <w:t>риялық атомдары бар шалаоткізгіші.</w:t>
        <w:br/>
        <w:t>Қ.ш-тегі кинетикалық қүбылыстар</w:t>
        <w:br/>
        <w:t>пегізіпен Ш-терде қоспалар санымен</w:t>
        <w:br/>
        <w:t>және рүксат етілмеген аймақтағы</w:t>
        <w:br/>
        <w:t>қоспалар денгейлерінің орнымен,</w:t>
        <w:br/>
        <w:t>оның ішінде өткізгіштіктің шамасы</w:t>
        <w:br/>
        <w:t>жәнс түрімен, сондай-ақ Ш материал-</w:t>
        <w:br/>
        <w:t>дардың оптикалық қасисттерімен</w:t>
        <w:br/>
        <w:t>анықталады.</w:t>
        <w:br/>
        <w:t>ҚУАТ (Мошносты; ромег). 1. Сау-</w:t>
        <w:br/>
        <w:t>леленетін энергияпыц молшері</w:t>
        <w:br/>
        <w:t>немесе уақыт бірлігінде орындалатын</w:t>
        <w:br/>
        <w:t>кез келген жұмыс, өлшем бірлігі ватт.</w:t>
        <w:br/>
        <w:t>2. Жүйенің өнім шығаруға, яғни</w:t>
        <w:br/>
        <w:t>оның уақыт бірлігінде белгілі бір жұ-</w:t>
        <w:br/>
        <w:t>мыс көлемін орындау қабілеттілігін</w:t>
        <w:br/>
        <w:t>анықтайтын сипаттама. 3. Белгілі бір</w:t>
        <w:br/>
        <w:t>қасиеттерге ие, кодалау теориясын-</w:t>
        <w:br/>
        <w:t>дағы көрсеткіш берілген жиында МУ</w:t>
        <w:br/>
        <w:t>элементтер санын сипаттайды. М</w:t>
        <w:br/>
        <w:t>символдарынан /У разрядты бірыңғай</w:t>
        <w:br/>
        <w:t>қоланың қуаты /Ү-/л”,</w:t>
        <w:br/>
        <w:t>ҚУАТ БӨЛГІШІ (Делитель мош-</w:t>
        <w:br/>
        <w:t>ностн; ромег 4іуійег). ЖЖ қуатты</w:t>
        <w:br/>
        <w:t>берілгеп қатынаста үлестіретін қү-</w:t>
        <w:br/>
        <w:t>рылғы. Бөлгіш таратудың бұтақталған</w:t>
        <w:br/>
        <w:t>желісі, микросхема немесе толқын-</w:t>
        <w:br/>
        <w:t>жол түрінде жиіліктердің қолданы-</w:t>
        <w:br/>
        <w:t>латын диапазонына байланысты</w:t>
        <w:br/>
        <w:t>орындалуы мүмкін.</w:t>
        <w:br/>
        <w:t>ҚУАТ КҮШЕЙТКІШІ (Усилитель</w:t>
        <w:br/>
        <w:t>мошности) - тұтынушы тізбекке</w:t>
        <w:br/>
        <w:t>алдын ала белгіленген шамада қуат</w:t>
        <w:br/>
        <w:t>беретін күшейткіш.</w:t>
        <w:br/>
        <w:t>ҚУАТТЫҢ НӨЛДІК ДЕҢГЕЙІ</w:t>
        <w:br/>
        <w:t>(Нулевой уровень мошности) -</w:t>
        <w:br/>
        <w:t>радиохабарды сым арқылы тарату</w:t>
        <w:br/>
        <w:t>саласында дыбые толқынының жиі-</w:t>
        <w:br/>
        <w:t>ЛАЗ</w:t>
        <w:br/>
        <w:t>Л</w:t>
        <w:br/>
        <w:t>ЛАЗЕР (Оптикалық кванттық</w:t>
        <w:br/>
        <w:t>генератор) -- әрекеті атомдар мен</w:t>
        <w:br/>
        <w:t>молекулалардың еріксіз сәулеленуін</w:t>
        <w:br/>
        <w:t>пайдалануға негіздеген оптикалық</w:t>
        <w:br/>
        <w:t>ауқымдағы когерентті Электро-</w:t>
        <w:br/>
        <w:t>магниттік сәуле шығару көзі. “Л”</w:t>
        <w:br/>
        <w:t>(Г.АЗЕК) сөзі ағылшынның “лом</w:t>
        <w:br/>
        <w:t>Апіріісайоп Бу Әулшіміей Ешіззіоп</w:t>
        <w:br/>
        <w:t>оп Кайіопоп”, созінен алынған яғпи</w:t>
      </w:r>
    </w:p>
    <w:p>
      <w:r>
        <w:t>еріксіз сәулелену жарықты күшейту</w:t>
        <w:br/>
        <w:t>үғымы береді. Бірінші Л. 1960 ж.</w:t>
        <w:br/>
        <w:t>жасалып, опыц жүмыс денесі рстінде</w:t>
        <w:br/>
        <w:t>рубин кристалы алынған (Т.Мейман,</w:t>
        <w:br/>
        <w:t>АҚШ). Қазіргі Л. ультракүлғіннен</w:t>
        <w:br/>
        <w:t>ұзын инфрақызыл жәпе субмиммстр-</w:t>
        <w:br/>
        <w:t>лік толқын үзындығы аралықтарында</w:t>
        <w:br/>
        <w:t>жұмыс істейді.</w:t>
        <w:br/>
        <w:t>ЛАЗЕРЛІ ДИОД (Лазерный диод;</w:t>
        <w:br/>
        <w:t>ІП). Жарықтың когерентті шалзөт-</w:t>
        <w:br/>
        <w:t>кізгіш көзі, бірақ опың соулелепу</w:t>
        <w:br/>
        <w:t>спектрінің кеңдігі сәуле диодымен</w:t>
        <w:br/>
        <w:t>салыстырганда әлдеқайда аз. Лазерлік</w:t>
        <w:br/>
        <w:t>диодтар әрекеті жоғары (10 ГГц-ке</w:t>
        <w:br/>
        <w:t>дейін), бірақ сәуле диодына қара-</w:t>
        <w:br/>
        <w:t>ғанда жұмыс істеу мерзімі әлдеқайда</w:t>
        <w:br/>
        <w:t>төмен жәнс басқаруға өтс күрделі.</w:t>
        <w:br/>
        <w:t>Лазерлік таратқышта сәулелену</w:t>
        <w:br/>
        <w:t>қуатының типтік мәні 0,2--1 мВт, ал</w:t>
        <w:br/>
        <w:t>бүл сәуледиоды сәулелепуге қара-</w:t>
        <w:br/>
        <w:t>ғанда бір ретке төмен.</w:t>
        <w:br/>
        <w:t>ЛАЗЕРЛІК ЛИТОГРАФИЯ (ЛЛ)-</w:t>
        <w:br/>
        <w:t>жұмыс істеу принципі толқын үзып-</w:t>
        <w:br/>
        <w:t>дығы 300 нм эксимерлік лазердің</w:t>
        <w:br/>
        <w:t>сканирлейтіп сәулесініп хлор орта-</w:t>
        <w:br/>
        <w:t>сына қойылған кремний төсенішке</w:t>
        <w:br/>
        <w:t>әсеріне пегізделген. Хлор иопдары-</w:t>
        <w:br/>
        <w:t>ның кремний атомдарымен химиялық</w:t>
        <w:br/>
        <w:t>рсакциясы нәтижесінде лазерлік</w:t>
        <w:br/>
        <w:t>сәуленің жылулық әрекетінен газ</w:t>
        <w:br/>
        <w:t>тәріздес қосылыс -- төрт хлорлы</w:t>
        <w:br/>
        <w:t>кремпий пайда болып, үшып кетеді</w:t>
        <w:br/>
        <w:t>де. төсеніште ойылып-тесілген</w:t>
        <w:br/>
        <w:t>бөліктер кескінделіп шығады. Л.л-да</w:t>
        <w:br/>
        <w:t>бір ғана операция орындалады,</w:t>
        <w:br/>
        <w:t>өйткені жарықтандыру және ойып-</w:t>
        <w:br/>
        <w:t>тесу операциялары бірге жүргізіледі.</w:t>
        <w:br/>
        <w:t>120</w:t>
        <w:br/>
        <w:t>Лазерлік өңдеуде тек ғана химиялық.</w:t>
        <w:br/>
        <w:t>рсакция жүретіндіктен, ақаулар</w:t>
        <w:br/>
        <w:t>мөлшері аз. Хлорды фтормен алмас-</w:t>
        <w:br/>
        <w:t>тыру және шамамен 1510 им толқын</w:t>
        <w:br/>
        <w:t>ұзындығы бар лазерлік сәулеленуді</w:t>
        <w:br/>
        <w:t>пайдалану олшемдері 0,25 мкм бола-</w:t>
        <w:br/>
        <w:t>тып элеметттерді жасауға мүмкіндік</w:t>
        <w:br/>
        <w:t>берсді. Болме температурасындағы</w:t>
        <w:br/>
        <w:t>Лазерлік оңдсудің мүмкіндіктері</w:t>
        <w:br/>
        <w:t>диаметрі 206 мм тосеніштерде (плас-</w:t>
        <w:br/>
        <w:t>типаларда) аса үлкен нитогралдық,</w:t>
        <w:br/>
        <w:t>схсмаларды жасауға жағдай тудырады.</w:t>
        <w:br/>
        <w:t>ЛАЗЕРЛІК ОЙНАТҚЫШ (Ла-</w:t>
        <w:br/>
        <w:t>зерный пронгрыватель) -- лазерлік</w:t>
        <w:br/>
        <w:t>дыбыс (бейне) жаңғыртқыш. Лазерлік</w:t>
        <w:br/>
        <w:t>жазу құрылғыларының комегімен</w:t>
        <w:br/>
        <w:t>сандық-оптикалық, табақтарға жа-</w:t>
        <w:br/>
        <w:t>зылғап дыбысты (бейнені) жаңғырту</w:t>
        <w:br/>
        <w:t>үшін пайдаланылады. Негізгі түйін-</w:t>
        <w:br/>
        <w:t>дері: сандық-оптикалық табаққа</w:t>
        <w:br/>
        <w:t>жазылған ақпаратты оқуға арналған</w:t>
      </w:r>
    </w:p>
    <w:p>
      <w:r>
        <w:t>қүрылғы, табақтың түрақты бұрыш-</w:t>
        <w:br/>
        <w:t>тық немесе сызықтық жылдам-</w:t>
        <w:br/>
        <w:t>дықпен айналуын қамтамасыз ететін</w:t>
        <w:br/>
        <w:t>прецизиандық қозғалтқыш, дыбыс-</w:t>
        <w:br/>
        <w:t>тық сигнал (бейнесигнал) жиілігінде</w:t>
        <w:br/>
        <w:t>Электр сигналын шығаратын, ал оны</w:t>
        <w:br/>
        <w:t>декодалайтын және сондай-ақ қатепі</w:t>
        <w:br/>
        <w:t>түзстетін электрондық, құрылғы. Аса</w:t>
        <w:br/>
        <w:t>жоғары сапалы тұрмыстық дыбыс</w:t>
        <w:br/>
        <w:t>(бейне) техникаларында және сту-</w:t>
        <w:br/>
        <w:t>диялық бағдарламалар жасауда пайда-</w:t>
        <w:br/>
        <w:t>ланылады.</w:t>
        <w:br/>
        <w:t>ЛАРИНГОФОВН (гвек. 1агул --</w:t>
        <w:br/>
        <w:t>кеңірдек) -- сөйлеп тұрған адамның</w:t>
        <w:br/>
        <w:t>кеңірдек шеміршегінің механикалық</w:t>
        <w:br/>
        <w:t>тербелісін электр тербелісіне айнал-</w:t>
        <w:br/>
        <w:t>дыратын ерекше қүрылымды мик-</w:t>
        <w:br/>
        <w:t>рофон. Ол 1с жүзінде әуедегі дыбыс</w:t>
        <w:br/>
        <w:t>толқынын сезбейді. Әдетте, тапкистер</w:t>
        <w:br/>
        <w:t>мен үшқыштар ларинтофонды бас-</w:t>
        <w:br/>
        <w:t>киімдеріне және оз кецірдектерінің</w:t>
        <w:br/>
        <w:t>екіжағына жанастыра бскітеді. Ұшақ</w:t>
        <w:br/>
        <w:t>пен танкінің дыбысы әсер етпейді.</w:t>
        <w:br/>
        <w:t>ЛЕЗДІК ӘРЕКЕТТІ ЭЛЕК-</w:t>
        <w:br/>
        <w:t>ТРОНДЫҚ СӘУЛЕЛІК ҚҮРАЛДАР</w:t>
        <w:br/>
        <w:t>ОӘлектронно-лученые приборы мио-</w:t>
        <w:br/>
        <w:t>товенного действия) -- бейненің әрбір</w:t>
        <w:br/>
        <w:t>сигналдың бұрмалануын түтынушыға</w:t>
        <w:br/>
        <w:t>алдын ала белгіленген шамадан</w:t>
        <w:br/>
        <w:t>асырмай бере алатын күшейткіштің</w:t>
        <w:br/>
        <w:t>қуаты.</w:t>
        <w:br/>
        <w:t>КҮШЕЙТКІШТІҢ ӨЗІНДІК</w:t>
        <w:br/>
        <w:t>БӨГЕУІЛДЕРІ (Собствешыс помехи</w:t>
        <w:br/>
        <w:t>усилителя) -- күшейткіштің кіріс</w:t>
        <w:br/>
        <w:t>тізбегіпс басқа сигнал көздерінің</w:t>
        <w:br/>
        <w:t>әсері салдарынап пайда болатын</w:t>
        <w:br/>
        <w:t>электр қозғаушы күштері, сондай-ақ</w:t>
        <w:br/>
        <w:t>фоп, схема элементтерінде жылу</w:t>
        <w:br/>
        <w:t>әсерінен қозғалатын электрондардың</w:t>
        <w:br/>
        <w:t>қозғалысынан туындайтын шуылдар,</w:t>
        <w:br/>
        <w:t>бөлшектік шуылдар. Күшейткішіті</w:t>
        <w:br/>
        <w:t>бөгеуіл көздеріпен алыстату псмесе</w:t>
        <w:br/>
        <w:t>күшейткіш тізбектерін экрандау</w:t>
        <w:br/>
        <w:t>арқылы бірінші аталган бәгеуілді</w:t>
        <w:br/>
        <w:t>жоюға болады. Фоп айпымалы ток</w:t>
        <w:br/>
        <w:t>көзі кернеуін түзеткенде сүзгінің</w:t>
        <w:br/>
        <w:t>нашар болуынан туындайды. Бүл</w:t>
        <w:br/>
        <w:t>аталғандардан басқа микрофондық</w:t>
        <w:br/>
        <w:t>қүбылыс та күшейткіштің өзіндік</w:t>
        <w:br/>
        <w:t>бөгеуіліне жатады.</w:t>
        <w:br/>
        <w:t>КҮШЕЙТКІШТІҢ СЫЗЫҚТЫҚ</w:t>
        <w:br/>
        <w:t>ЕМЕС БҰРМАЛАНУЫ (Нелинейнос</w:t>
        <w:br/>
        <w:t>искаженне уснлвтеля) -- күшейт-</w:t>
        <w:br/>
        <w:t>кіштің схемасындағы элементтердің</w:t>
        <w:br/>
        <w:t>сызықтық емес қасиеттеріне байла-</w:t>
        <w:br/>
        <w:t>нысты оның шығысындағы сигнал</w:t>
      </w:r>
    </w:p>
    <w:p>
      <w:r>
        <w:t>пішінінің (формасының) өзгеруі.</w:t>
        <w:br/>
        <w:t>Күшейткіштің сызықтық емес бүр-</w:t>
        <w:br/>
        <w:t>малануы артқан сайын күшейтілген</w:t>
        <w:br/>
        <w:t>синусоидалық сигналдың жоғарғы</w:t>
        <w:br/>
        <w:t>тармоникаларының салыстырмалы</w:t>
        <w:br/>
        <w:t>амплитудалары арта түседі. Күшейт-</w:t>
        <w:br/>
        <w:t>кіш енгізетін сызықтық смсс бүрма-</w:t>
        <w:br/>
        <w:t>лану тармоника коэффициептімен</w:t>
        <w:br/>
        <w:t>сипатталады:</w:t>
        <w:br/>
        <w:t>ТЕТЕ ТЫ</w:t>
        <w:br/>
        <w:t>са үш;</w:t>
        <w:br/>
        <w:t>Мұндағы 7,....1,|, шығыс тогы</w:t>
        <w:br/>
        <w:t>амплитудаларының реттік номір-</w:t>
        <w:br/>
        <w:t>лерінің амплитудалары (кернеу үшін</w:t>
        <w:br/>
        <w:t>де солай).</w:t>
        <w:br/>
        <w:t>КҮШЕЙТКІШТІҢ ТЫПЫПШП-</w:t>
        <w:br/>
        <w:t>ТЫҚ НҮКТЕСІ (Точка покоя уси-</w:t>
        <w:br/>
        <w:t>лителя) - күшейту элеметтінің</w:t>
        <w:br/>
        <w:t>кластары бойышна сигнал жұмыс</w:t>
        <w:br/>
        <w:t>режімін белгілеуде дабыл жоқ кезде</w:t>
        <w:br/>
        <w:t>ДЕ</w:t>
        <w:br/>
        <w:t>КҮШ</w:t>
        <w:br/>
        <w:t>берілген ығыстыру керпеуі бойыша</w:t>
        <w:br/>
        <w:t>тұрақты ток жүктеме СЫЗЫҒЫНЫҢ</w:t>
        <w:br/>
        <w:t>транизистордып статикалық шығыс</w:t>
        <w:br/>
        <w:t>сипаттамасымен қиылысу нүктесі.</w:t>
        <w:br/>
        <w:t>КҮШЕЙТКІШТІҢ ШУЫЛ</w:t>
        <w:br/>
        <w:t>КОЭФФИЦИЕНТІ (Коэффициент</w:t>
        <w:br/>
        <w:t>шума усилителя) --- трапзистор (ам)</w:t>
        <w:br/>
        <w:t>шығысындағы шуыл қуаттарынып,</w:t>
        <w:br/>
        <w:t>қосындысының транзистор (шам)</w:t>
        <w:br/>
        <w:t>шығысында тек сигтал ссебінеп алы-</w:t>
        <w:br/>
        <w:t>натын қуатқа қатынасымсеп апықта-</w:t>
        <w:br/>
        <w:t>латып шама: Ж &gt;" (Р, Яр Р. 2а,</w:t>
        <w:br/>
        <w:t>Мүндағы Р.,- шығыста транзис-</w:t>
        <w:br/>
        <w:t>тордыпц Өзі тугызатын шуыл қуагы.</w:t>
        <w:br/>
        <w:t>КҮШЕЙТКІШТІҢ ШЫҒЫС-</w:t>
        <w:br/>
        <w:t>ТЫҚ ҚҰРЫЛҒЫСЫ (Выхолиос</w:t>
        <w:br/>
        <w:t>устройство усилителя) - қуатты гү</w:t>
        <w:br/>
        <w:t>шейту элементінің шығыс кедергісі</w:t>
        <w:br/>
        <w:t>меп жүктеменің кіріс кедергісін өзара</w:t>
        <w:br/>
        <w:t>үйлестіретін элементтер тізбегі.</w:t>
        <w:br/>
        <w:t>Ондай тізбек тапсформатордан Пс-</w:t>
        <w:br/>
        <w:t>месе резисторлар мет копдепсатор-</w:t>
        <w:br/>
        <w:t>лардан тұруы мүмкін.</w:t>
        <w:br/>
        <w:t>КҮШЕЙТКІШТІҢ ЫҒЫСТЫРУ</w:t>
        <w:br/>
        <w:t>КЕРНЕУІ (Напряжения смешения</w:t>
        <w:br/>
        <w:t>усилителя) -- күшейту элементінің</w:t>
        <w:br/>
        <w:t>жүмыс режімін белгілеуде басқарушы</w:t>
        <w:br/>
        <w:t>элементке алдын ала берілетін</w:t>
        <w:br/>
        <w:t>кернеу. Сигналды күшейту кезінде ол</w:t>
        <w:br/>
        <w:t>әзінің бастапқы берілген шамасы</w:t>
        <w:br/>
        <w:t>маңында сигнал тербелісінің сипа-</w:t>
        <w:br/>
        <w:t>тына сәйкес өзгеріп отырады, 24</w:t>
        <w:br/>
        <w:t>күшейткіш каскадтың шығысында</w:t>
        <w:br/>
        <w:t>сондай сипатта күшейтілген сигпал</w:t>
        <w:br/>
        <w:t>алынады. Ығыстыру кернеуінің</w:t>
      </w:r>
    </w:p>
    <w:p>
      <w:r>
        <w:t>шамасына қарай күшейткіш үш</w:t>
        <w:br/>
        <w:t>режімде (А, В, С) жұмыс істейді.</w:t>
        <w:br/>
        <w:t>КҮШЕЙТУ ЭЛЕМЕНТТЕРІН</w:t>
        <w:br/>
        <w:t>ҚОСУ СХЕМАЛАРЫ (Схемы вклю-</w:t>
        <w:br/>
        <w:t>чения усилительных элементов).</w:t>
        <w:br/>
        <w:t>Күшейту элсменттерін қосудың үш</w:t>
        <w:br/>
        <w:t>түрлі схемасы бар: 1) ортак эмиттерлі</w:t>
        <w:br/>
        <w:t>(катодты, басталуы); 2) ортақ базалы</w:t>
        <w:br/>
        <w:t>(торлы, жаппалы); 3) ортақ коллек-</w:t>
        <w:br/>
        <w:t>торлы (құймалы, анодты). Бүл схома-</w:t>
        <w:br/>
        <w:t>лардың біріншісі (ОЭ) сигналдың оз</w:t>
        <w:br/>
        <w:t>шығысындағы фазасын кері өзгертеді,</w:t>
        <w:br/>
        <w:t>кернеу Мен токты бірдей күшейтеді,</w:t>
        <w:br/>
        <w:t>сң жоғары қуат шығарады. Кіріс және</w:t>
        <w:br/>
        <w:t>121</w:t>
        <w:br/>
        <w:t>элементінің жарық энергиясын</w:t>
        <w:br/>
        <w:t>кезскпеп электр эперғиясына өзгерту</w:t>
        <w:br/>
        <w:t>принципі пайдаланылатын теледи-</w:t>
        <w:br/>
        <w:t>дарлық электрондық-сәулелік беру</w:t>
        <w:br/>
        <w:t>құралдары. Дисссктор осындай қү-</w:t>
        <w:br/>
        <w:t>ралдар қатарыта жатады.</w:t>
        <w:br/>
        <w:t>ЛИНЗАЛЫҚ АНТЕННА (Линзовая</w:t>
        <w:br/>
        <w:t>аптениа) -- тарату және беру кезінде</w:t>
        <w:br/>
        <w:t>асқап жоғары жиілік диапазопындағы</w:t>
        <w:br/>
        <w:t>толқынды магнит к линза арқылы</w:t>
        <w:br/>
        <w:t>фокустейтіп исмесе оның багытын</w:t>
        <w:br/>
        <w:t>өзгертетін қабылдағыш. Липза фоку-</w:t>
        <w:br/>
        <w:t>сыпа орналасқан сфералық (ци-</w:t>
        <w:br/>
        <w:t>лицшрлік) толқып көзінен, сәуле шиы-</w:t>
        <w:br/>
        <w:t>гаргыштан, сфералық (цилиндрлік)</w:t>
        <w:br/>
        <w:t>толқынды жазық толқыпға өзгертетін</w:t>
        <w:br/>
        <w:t>линзаның өзінен түрады. Радио-</w:t>
        <w:br/>
        <w:t>локацияда және өлшсу құрылғы-</w:t>
        <w:br/>
        <w:t>ларында қолданылады.</w:t>
        <w:br/>
        <w:t>ЛИТЕРАТУРАЛЫҚ-ДРАМАЛЫҚ</w:t>
        <w:br/>
        <w:t>БЛОК (Литературно-драматическнй</w:t>
        <w:br/>
        <w:t>блок) - жоғары санатты радио</w:t>
        <w:br/>
        <w:t>үйлерінің қүрамында болатын,</w:t>
        <w:br/>
        <w:t>музыкалы драмалық хабарлар Да-</w:t>
        <w:br/>
        <w:t>йындауға арпалған ерекше студия</w:t>
        <w:br/>
        <w:t>және оның қүрамына кіретін аппа-</w:t>
        <w:br/>
        <w:t>раттар бөлмесі. Радиопьссаларда</w:t>
        <w:br/>
        <w:t>кездесетін дибыстардың, мысалы,</w:t>
        <w:br/>
        <w:t>күн күркіреуінп, су сылдырын, орман</w:t>
        <w:br/>
        <w:t>сыбдырының, жел гуілінің, сондай-</w:t>
        <w:br/>
        <w:t>ақ дыбыс жаңғырығының (ревер-</w:t>
        <w:br/>
        <w:t>берация) табиғи дыбыстарға жақын</w:t>
        <w:br/>
        <w:t>болуын қамтамасыз ететін қүрал-</w:t>
        <w:br/>
        <w:t>дармен жабдықталады. Бірақ соңғы</w:t>
        <w:br/>
        <w:t>кездерде ондай дыбыстардың бәрін</w:t>
        <w:br/>
        <w:t>күні бүрын үптаспаға жазып алып,</w:t>
        <w:br/>
        <w:t>оларды хабарды моптаждау кезінде</w:t>
        <w:br/>
        <w:t>пайдалапады.</w:t>
        <w:br/>
        <w:t>ЛИТОГРАФИЯ (Греч. ІІ-НІ08 -- тас</w:t>
        <w:br/>
        <w:t>және рғарһо - сурет саламып) -- элек-</w:t>
      </w:r>
    </w:p>
    <w:p>
      <w:r>
        <w:t>трониҡада, иптегралдық схемаларды</w:t>
        <w:br/>
        <w:t>және баска электрондық аспаптарды</w:t>
        <w:br/>
        <w:t>жасау процесінде мсталл, диэлектрик</w:t>
        <w:br/>
        <w:t>немесс шалаөткізгіш қабатыпда</w:t>
        <w:br/>
        <w:t>берілген бедерді (суретті) қалып-</w:t>
        <w:br/>
        <w:t>тастыру әдісі. Л. процесі сәулелепуге</w:t>
        <w:br/>
        <w:t>(оптикалық, УК, рентген жәпе т.б.)</w:t>
        <w:br/>
        <w:t>немесе зарядталған бөлшектер ағы-</w:t>
        <w:br/>
        <w:t>нына (электрондардың, пондардың)</w:t>
        <w:br/>
        <w:t>ЛОГ</w:t>
        <w:br/>
        <w:t>сезімталдығы және ойып-өпдеушігс</w:t>
        <w:br/>
        <w:t>берік резистерді (Р) пайдаланумен</w:t>
        <w:br/>
        <w:t>іске асырылады. Р-ге әсер ететіп</w:t>
        <w:br/>
        <w:t>сәулелеіу түріне байлапысты (юто-</w:t>
        <w:br/>
        <w:t>резиесті, элсктронорезисті, репт-</w:t>
        <w:br/>
        <w:t>гепорсзисті және иопорезисті пайда-</w:t>
        <w:br/>
        <w:t>лану арқылы жүзеге асырылатын</w:t>
        <w:br/>
        <w:t>оптикалық Л-ии, электрополито-</w:t>
        <w:br/>
        <w:t>графияны, рентгенолитографияны.</w:t>
        <w:br/>
        <w:t>мополитографияны жәпе лазерлік</w:t>
        <w:br/>
        <w:t>литографияны бөліп қарастыруиды.</w:t>
        <w:br/>
        <w:t>ЛИТОКОН (грек. ІНо - тас, ске -</w:t>
        <w:br/>
        <w:t>бейне) -- жадқа сақтаушы, Видсосін-</w:t>
        <w:br/>
        <w:t>малдарды қайта өзгертетін электрон</w:t>
        <w:br/>
        <w:t>дық-сәулелік қүрал. Оның нысанасы</w:t>
        <w:br/>
        <w:t>электр откізгіштен тұратын төсеніп</w:t>
        <w:br/>
        <w:t>бетіпес жалатылған диэлектрлік</w:t>
        <w:br/>
        <w:t>мозаикалардап түрады. Литоконда</w:t>
        <w:br/>
        <w:t>бейпе кіріс сигпалының қарқын-</w:t>
        <w:br/>
        <w:t>дылығымен модуляцияланған элек-</w:t>
        <w:br/>
        <w:t>трондық сәуле шоғыры арқылы</w:t>
        <w:br/>
        <w:t>нысана бетіндегі мозаикаларга потеп-</w:t>
        <w:br/>
        <w:t>циалдық бедер түрінде жазылады.</w:t>
        <w:br/>
        <w:t>Содан кейін сәуле көмегімен қайта</w:t>
        <w:br/>
        <w:t>“оқылады” және “оқылу” кезінде</w:t>
        <w:br/>
        <w:t>коллектор тізбегінде бейнесигнал</w:t>
        <w:br/>
        <w:t>пайда болады. Қолданылу мақсаты</w:t>
        <w:br/>
        <w:t>графеконмен бірдей, яғни бір халық.</w:t>
        <w:br/>
        <w:t>аралық теледидарлық жүйедегі бағ-</w:t>
        <w:br/>
        <w:t>дарламаны екінші халықаралық</w:t>
        <w:br/>
        <w:t>теледидарлық жүйеге көшіру үшін</w:t>
        <w:br/>
        <w:t>қолданылады. Нысанада жасалган</w:t>
        <w:br/>
        <w:t>потенциалдық барьердіп сакталу</w:t>
        <w:br/>
        <w:t>мерзімі бірнеше минуттан бірісше</w:t>
        <w:br/>
        <w:t>сағатқа жетеді. ы</w:t>
        <w:br/>
        <w:t>ЛОГАРИФМДІК КҮШЕЙТКІШ</w:t>
        <w:br/>
        <w:t>(Логарифмический усилитель) -</w:t>
        <w:br/>
        <w:t>шығыс ситнал кернеуі кіріс ситпалы</w:t>
        <w:br/>
        <w:t>кернеуінің логарифміне пропор-</w:t>
        <w:br/>
        <w:t>ционал болатын күшейткіш. Кіріс</w:t>
        <w:br/>
        <w:t>сигналы аса кең диапазонда өзгеретін</w:t>
        <w:br/>
        <w:t>жағдайларда (радиолокациялық қа-</w:t>
        <w:br/>
        <w:t>былдағыштарда, артиллериялық</w:t>
        <w:br/>
        <w:t>қаруларды нысанаға автоматты түрле</w:t>
        <w:br/>
        <w:t>көздейтін құралдарда, өлшеу қүрал-</w:t>
        <w:br/>
        <w:t>дарында) қолданылады.</w:t>
        <w:br/>
        <w:t>ЛОГИКАЛЫҚ ЭЛЕМЕНТТЕР</w:t>
        <w:br/>
        <w:t>(Логические элементы) - логика</w:t>
        <w:br/>
        <w:t>алгебра ережелеріне сәйкес кіріс</w:t>
        <w:br/>
        <w:t>сигналдар көмегімен қарапайым</w:t>
      </w:r>
    </w:p>
    <w:p>
      <w:r>
        <w:t>КҮШ</w:t>
        <w:br/>
        <w:t>басқару электродында берілетін</w:t>
        <w:br/>
        <w:t>ығыстыру кернеуін өзгерту арқылы</w:t>
        <w:br/>
        <w:t>немесе теріс кері байланыс арқылы</w:t>
        <w:br/>
        <w:t>орындалады. Жиілікке тәуелді тіз-</w:t>
        <w:br/>
        <w:t>бектер арқылы амилитудалық-жиі-</w:t>
        <w:br/>
        <w:t>ліктік сипаттаманың томенгі және</w:t>
        <w:br/>
        <w:t>жоғарғы жиілік аймағын көтеретін</w:t>
        <w:br/>
        <w:t>тізбектер дыбыс тембрін рсттсуші</w:t>
        <w:br/>
        <w:t>тізбектер делінеді. Радиоқабыл-</w:t>
        <w:br/>
        <w:t>Дағыштарда детектормен түзетілген</w:t>
        <w:br/>
        <w:t>кернсу бөлігіп кері теріс байланыс</w:t>
        <w:br/>
        <w:t>тізбегі арқылы жоғары жиілік кү-</w:t>
        <w:br/>
        <w:t>шейткішінің кірісіне беру жолымен</w:t>
        <w:br/>
        <w:t>реттеуді күшейтуді автоматты реттеу</w:t>
        <w:br/>
        <w:t>(АРУ) деп атайды.</w:t>
        <w:br/>
        <w:t>КҮШЕЙТКІШТІ АВТОМАТТЫ</w:t>
        <w:br/>
        <w:t>РЕТТЕУ (Автоматическая регулировка</w:t>
        <w:br/>
        <w:t>усиления, КАР; АСС (Ашотийіс бліп</w:t>
        <w:br/>
        <w:t>Солікоі)) -- бір пемесе бірпеше каскад</w:t>
        <w:br/>
        <w:t>қабылдағышын қамтитын кері бай-</w:t>
        <w:br/>
        <w:t>ланыс тізбегінің көмегімен қабыл-</w:t>
        <w:br/>
        <w:t>данатып сигпал деңгейінің автоматты</w:t>
        <w:br/>
        <w:t>түрде өзгеру процесі. Реттеу қүрыл-</w:t>
        <w:br/>
        <w:t>ғысы сигпал деңгейін бақылайтын</w:t>
        <w:br/>
        <w:t>детектордан және өзгергіш коэффи-</w:t>
        <w:br/>
        <w:t>шепті бар күшейткіш касҡадтан</w:t>
        <w:br/>
        <w:t>түрады.</w:t>
        <w:br/>
        <w:t>КҮШЕЙТКІШТІҢ АМПЛИТУ-</w:t>
        <w:br/>
        <w:t>ДАЛЫҚ СИПАТТАМАСЫ (Ампли-</w:t>
        <w:br/>
        <w:t>тудная харақтеристика уенлителя) --</w:t>
        <w:br/>
        <w:t>күшейткіштің шығысындағы кернеу</w:t>
        <w:br/>
        <w:t>амплитудасының кіріс кернсу амплн-</w:t>
        <w:br/>
        <w:t>тудасына тәуелділігі, яғни күшейту</w:t>
        <w:br/>
        <w:t>коэффициентінің өзгеру графигі:</w:t>
        <w:br/>
        <w:t>ИТЕРДЕЗ</w:t>
        <w:br/>
        <w:t>КҮШЕЙТКІШТІҢ АМПЛИТУ-</w:t>
        <w:br/>
        <w:t>ДАЛЫҚ-ЖИІЛІКТІК СИПАТТА-</w:t>
        <w:br/>
        <w:t>МАСЫ (Амплитулио-частотиая ха-</w:t>
        <w:br/>
        <w:t>рактеристика усилителя) -- күшейт-</w:t>
        <w:br/>
        <w:t>кіштің күшейту коэффициенті мо-</w:t>
        <w:br/>
        <w:t>дүлінің жиілікке тәуелділігі. Тікбү-</w:t>
        <w:br/>
        <w:t>рышты координаталар жүйесінің</w:t>
        <w:br/>
        <w:t>абсцисса осіне жиіліктің логарифмдік</w:t>
        <w:br/>
        <w:t>шамасы, ал ордината осіне -- күшей-</w:t>
        <w:br/>
        <w:t>ту коэффицпентінің шамасы салы-</w:t>
        <w:br/>
        <w:t>натын схема арқылы бейнелепеді.</w:t>
        <w:br/>
        <w:t>Суреттегі сызбаның штрихпен белгі-</w:t>
        <w:br/>
        <w:t>ленген бөлігі идсал амплитудалық-</w:t>
        <w:br/>
        <w:t>жиілік сипаттамасына сәйкес келеді.</w:t>
        <w:br/>
        <w:t>ТІ»</w:t>
        <w:br/>
        <w:t>Тәжірибеден алынған сипаттамада</w:t>
        <w:br/>
        <w:t>тан төмен (төменгі жиілік) және</w:t>
        <w:br/>
        <w:t>Лосдан жоғары (жоғары жиілік)</w:t>
        <w:br/>
        <w:t>аумақтарда амплитудапықц үлкен</w:t>
        <w:br/>
        <w:t>мәнініп бүұрмалануға ұшырайтыны</w:t>
        <w:br/>
        <w:t>байқалады. /,, және /, аралығын</w:t>
      </w:r>
    </w:p>
    <w:p>
      <w:r>
        <w:t>жұмысшы жиіліктер аралығы пемесе</w:t>
        <w:br/>
        <w:t>күшейткіштің өткізу жолағы дейді.</w:t>
        <w:br/>
        <w:t>асл- Төменгі шекаралық жиілік, ал</w:t>
        <w:br/>
        <w:t>Лы. - жоғарғы шекаралық жиілік</w:t>
        <w:br/>
        <w:t>делінеді.</w:t>
        <w:br/>
        <w:t>1000ж МЕ ш Т" Бә ін</w:t>
        <w:br/>
        <w:t>КҮШЕЙТКІШТІҢ ДИНАМИ-</w:t>
        <w:br/>
        <w:t>КАЛЫҚ ДИАПАЗОНЫ (Линами-</w:t>
        <w:br/>
        <w:t>ческий диапазон усилителя) - кү-</w:t>
        <w:br/>
        <w:t>шейткіштің белгілсітен шамадан тыс</w:t>
        <w:br/>
        <w:t>бұрмалану мен тосқауылға үшы-</w:t>
        <w:br/>
        <w:t>рамастан күшейте алатын кіріс кер-</w:t>
        <w:br/>
        <w:t>неуінің максималды шамасының</w:t>
        <w:br/>
        <w:t>кіріс кернеуінің минималдық шама-</w:t>
        <w:br/>
        <w:t>сына қатынасы: р- В рған / енші</w:t>
        <w:br/>
        <w:t>р(аБ- 2010.</w:t>
        <w:br/>
        <w:t>КҮШЕЙТКІШТІҢ ЖИІЛІКТЕР</w:t>
        <w:br/>
        <w:t>ДИАПАЗОНЫ НЕМЕСЕ ӨТКІЗУ</w:t>
        <w:br/>
        <w:t>ЖОЛАҒЫ (Диапазон частот или по-</w:t>
        <w:br/>
        <w:t>лоса пропускания усилителя) - кү-</w:t>
        <w:br/>
        <w:t>шейту коэффициенті белгілі бір</w:t>
        <w:br/>
        <w:t>шамадан ауытқымайтын жиілік</w:t>
        <w:br/>
        <w:t>аймағы.</w:t>
        <w:br/>
        <w:t>КҮШЕЙТКІШТІҢ КІРІСТІК</w:t>
        <w:br/>
        <w:t>ҚҮРЫЛҒЫСЫ (Вхолиое устроиство</w:t>
        <w:br/>
        <w:t>усилителя) -- дабыл көзініп шығыс</w:t>
        <w:br/>
        <w:t>кедергісі мен күшейткіш элемепттің</w:t>
        <w:br/>
        <w:t>кіріс кедергісін өзара үйлестіретін</w:t>
        <w:br/>
        <w:t>элсменттер тізбегі. Ондай тізбек</w:t>
        <w:br/>
        <w:t>трансформатордан исмссс рсзис-</w:t>
        <w:br/>
        <w:t>торлар мен конденгаторлардан тұруы</w:t>
        <w:br/>
        <w:t>мүмкіп.</w:t>
        <w:br/>
        <w:t>КҮШЕЙТКІШТІҢ НОМИНАЛ-</w:t>
        <w:br/>
        <w:t>ДЫ ШЫҒЫС ҚУАТЫ (Номинальғая</w:t>
        <w:br/>
        <w:t>вһыхолная мошпность усилителя) --</w:t>
        <w:br/>
        <w:t>МАГ</w:t>
        <w:br/>
        <w:t>байланысты жоғары электрлік кс-</w:t>
        <w:br/>
        <w:t>дергісі болады. М. жүмсақ, магиитті</w:t>
        <w:br/>
        <w:t>және қатты магнитті матсрналдар</w:t>
        <w:br/>
        <w:t>болуы мүмкін. М-тер өлшеу аспап-</w:t>
        <w:br/>
        <w:t>тарынып түрақты магинттері рс-</w:t>
        <w:br/>
        <w:t>тінде, сүзгілердің коп эвсполы кідірту</w:t>
        <w:br/>
        <w:t>желілеріпің, радиоэлектрондық</w:t>
        <w:br/>
        <w:t>аппаратураныц индуктивтік эле-</w:t>
        <w:br/>
        <w:t>менттерінің өзекшесі рстінде қолда-</w:t>
        <w:br/>
        <w:t>нылып жүр.</w:t>
        <w:br/>
        <w:t>МАГНИТОЛА -- конструктивті</w:t>
        <w:br/>
        <w:t>түрде радиоқабылдағыш поп кассс-</w:t>
        <w:br/>
        <w:t>талы магнитофон біріктірілген</w:t>
        <w:br/>
        <w:t>құрылғы. Осындай Біріктіру, ортақ</w:t>
        <w:br/>
        <w:t>түйіндері -- дыбыстың жиіліктегі</w:t>
        <w:br/>
        <w:t>электр тербелістерінің күшейткішін,</w:t>
        <w:br/>
        <w:t>электр қоректспу көзі блогын, дауыс</w:t>
      </w:r>
    </w:p>
    <w:p>
      <w:r>
        <w:t>зорайтқыштарды пайдалануға мүм-</w:t>
        <w:br/>
        <w:t>кіндік беріп, радиоқабылдагыштап</w:t>
        <w:br/>
        <w:t>тікелей магпиттік таспаға жазу</w:t>
        <w:br/>
        <w:t>мүмкіндігін қамтамасыз етеді және</w:t>
        <w:br/>
        <w:t>аппараттың копструкциясын қара-</w:t>
        <w:br/>
        <w:t>пайым етіп, бағасып арзандатады.</w:t>
        <w:br/>
        <w:t>Қазір жеңіл автомобилге арналған</w:t>
        <w:br/>
        <w:t>магнитолалар көп тараған.</w:t>
        <w:br/>
        <w:t>Құрылымы жағынан магнитәфон</w:t>
        <w:br/>
        <w:t>мен радиоқабылдағышты біріктіретін</w:t>
        <w:br/>
        <w:t>түрмыстық қүрал.</w:t>
        <w:br/>
        <w:t>МАГНИТОРЕЗИСТОР- сыртқы</w:t>
        <w:br/>
        <w:t>көлдепеп магнит өрісі әсерінен</w:t>
        <w:br/>
        <w:t>электр кедергісі өзгеретін шалвөткіз-</w:t>
        <w:br/>
        <w:t>гішті айнымалы резистор. Төсе-</w:t>
        <w:br/>
        <w:t>ніштен, магнитті сезімтал резис-</w:t>
        <w:br/>
        <w:t>тивтік элементтен және электр</w:t>
        <w:br/>
        <w:t>тізбегін жалғауға арналған шықпа-</w:t>
        <w:br/>
        <w:t>лардан түрады. Төсеніш радиоксра-</w:t>
        <w:br/>
        <w:t>микадап, ферриттен, металл балқы-</w:t>
        <w:br/>
        <w:t>малардан (мысалы, пеормаллой,</w:t>
        <w:br/>
        <w:t>псрмендюр) жасалған, қалыңдығы</w:t>
        <w:br/>
        <w:t>0,1-0,5 мм төртбұрышты немесе</w:t>
        <w:br/>
        <w:t>дөңгелек пластина болып табылады.</w:t>
        <w:br/>
        <w:t>М. магнит өрісін тіркейтін сезімтал</w:t>
        <w:br/>
        <w:t>элементтер ретінде, радиоаппаратура</w:t>
        <w:br/>
        <w:t>меп олшеу аспаптарында басқарушы</w:t>
        <w:br/>
        <w:t>магниттік жүйемен бірге айнымалы</w:t>
        <w:br/>
        <w:t>резисторлар мен потенциометрлер</w:t>
        <w:br/>
        <w:t>ретінде қолданылады.</w:t>
        <w:br/>
        <w:t>МАГПИТОСТРИКЦИЯ (Магнит</w:t>
        <w:br/>
        <w:t>және лат. вігісііп -- кысу, тарту) --</w:t>
        <w:br/>
        <w:t>124</w:t>
        <w:br/>
        <w:t>магниттелген денс өлшемдері мен</w:t>
        <w:br/>
        <w:t>пішінінің өзгеруі. 1842 ж. ағылшын</w:t>
        <w:br/>
        <w:t>ғалымы Дж. П. Джоуль тапқан. М.</w:t>
        <w:br/>
        <w:t>магниттік күштердің әсеріпеи мау-</w:t>
        <w:br/>
        <w:t>ниттелетін дененің кристалл торы-</w:t>
        <w:br/>
        <w:t>пың өзгеруінен және алмасу күш-</w:t>
        <w:br/>
        <w:t>терінің озгеруішен туындайды. М.</w:t>
        <w:br/>
        <w:t>сызықтық және көлемдік деп бөлі-</w:t>
        <w:br/>
        <w:t>неді. Магпиттік күштердің өзгеруінен</w:t>
        <w:br/>
        <w:t>туындайтын сызықтық М. денелерді</w:t>
        <w:br/>
        <w:t>қапықпағап күйден техникалық</w:t>
        <w:br/>
        <w:t>қанығу күйіне дейінгі аралықта</w:t>
        <w:br/>
        <w:t>магпиттегенде пайда болады. Сы-</w:t>
        <w:br/>
        <w:t>ді</w:t>
        <w:br/>
        <w:t>зықтық М. салыстырмалы ұзару т</w:t>
        <w:br/>
        <w:t>мен сипатталады, оның шамасы 107%</w:t>
        <w:br/>
        <w:t>дан 107 дейінгі аралықта жатады.</w:t>
        <w:br/>
        <w:t>Алмасу күштерінің өзгерісінен туын-</w:t>
        <w:br/>
        <w:t>дайтып көлемдік М. техпикалық</w:t>
        <w:br/>
        <w:t>қаныгудан жоғары жатқап магпиттс-</w:t>
        <w:br/>
        <w:t>луоблысында пайда болады. Ол дене</w:t>
        <w:br/>
        <w:t>колемінің салыстырмалы өзгеруі</w:t>
        <w:br/>
        <w:t>АР/У-мен сипатталады, АУ/У - 105,</w:t>
        <w:br/>
        <w:t>МАГПИТОСТРИКЦИЯЛЫҚ</w:t>
      </w:r>
    </w:p>
    <w:p>
      <w:r>
        <w:t>ТҮРЛЕНДІРГІШ (Магнитострик-</w:t>
        <w:br/>
        <w:t>ционный преобразователь) -- қайтым-</w:t>
        <w:br/>
        <w:t>ды магнитострикция эффектісінің</w:t>
        <w:br/>
        <w:t>салдарынан магнит орісінің эпер-</w:t>
        <w:br/>
        <w:t>гиясын мсханикалық тербелістер</w:t>
        <w:br/>
        <w:t>энергиясына және керісінше түр-</w:t>
        <w:br/>
        <w:t>лендіретін электромеханикалық</w:t>
        <w:br/>
        <w:t>немесе электроакустикалық түрленп-</w:t>
        <w:br/>
        <w:t>діргіш. Ультрадыбыстық сәулелен-</w:t>
        <w:br/>
        <w:t>діргіш нсмесе қабылдағыш рстінде әр</w:t>
        <w:br/>
        <w:t>түрлі конструкциялар меп ғимарат-</w:t>
        <w:br/>
        <w:t>тардып вибрациясың өлшегенде, әр</w:t>
        <w:br/>
        <w:t>түрлі электр және радиотехникалық,</w:t>
        <w:br/>
        <w:t>құрылғылардың сүзгілері мен стаби-</w:t>
        <w:br/>
        <w:t>дизаторларында қолданылады, сон-</w:t>
        <w:br/>
        <w:t>дай-ақ шалавткізгіш материалдарды</w:t>
        <w:br/>
        <w:t>ойып-әңдеу үшін пайдаланылады.</w:t>
        <w:br/>
        <w:t>МАГНИТОФОН (Магнит және</w:t>
        <w:br/>
        <w:t>грек. рһопе -- дыбыс) -- магниттік</w:t>
        <w:br/>
        <w:t>таспаға (үнтаспаға) дыбыс жазу жәпе</w:t>
        <w:br/>
        <w:t>дыбысты қайта жаңғыртуга арналғай</w:t>
        <w:br/>
        <w:t>электрондық құрылгы. Оныц пегізгі</w:t>
        <w:br/>
        <w:t>түйіндері: таспа жүргізу механизмі,</w:t>
        <w:br/>
        <w:t>магпиттік бастиек, күшейткіш, қатты</w:t>
        <w:br/>
        <w:t>119</w:t>
        <w:br/>
        <w:t>Лігіндегі тербеліс таралатын тізбек-</w:t>
        <w:br/>
        <w:t>терде қуаттың деңгейі 1 мВт деп</w:t>
        <w:br/>
        <w:t>алынады. Ксз келген пүктедегі осы</w:t>
        <w:br/>
        <w:t>шамамен салыстырылатын деңгей -</w:t>
        <w:br/>
        <w:t>абсолюттік деңгей деп аталады.</w:t>
        <w:br/>
        <w:t>Адамның есіту қабілеті логарифмдік</w:t>
        <w:br/>
        <w:t>заңдылыққа бағынатындықтан (Вс-</w:t>
        <w:br/>
        <w:t>бер-Фехпиер психикалық-физиоло-</w:t>
        <w:br/>
        <w:t>гиялық зацы), деңгейлер қатынасы</w:t>
        <w:br/>
        <w:t>логарифмімен ссептеледі. Мысалы,</w:t>
        <w:br/>
        <w:t>қуат децгейі: /-Ір(Р/Р,). Желілердің</w:t>
        <w:br/>
        <w:t>орташа дыбыс жиілігіндегі тол-</w:t>
        <w:br/>
        <w:t>қындық кедергі 600 Ом болғап-</w:t>
        <w:br/>
        <w:t>дықтан, керпеудің нәлдік деңгейі:</w:t>
        <w:br/>
        <w:t>08 - Ч03-500- 0,775 В. Осылайша</w:t>
        <w:br/>
        <w:t>токтың нөлдік деңгейі: /, - 1,29 мА.</w:t>
        <w:br/>
        <w:t>1 белл деңгейдің бірлігі Р/Р, - 10</w:t>
        <w:br/>
        <w:t>қатынасыпа сәйкес келеді. Іс жүзінде</w:t>
        <w:br/>
        <w:t>10іе(Р/Р) ІдБдеп алыпады.</w:t>
        <w:br/>
        <w:t>ҚУМА ТОЛҚЫН (Бегушая вол-</w:t>
        <w:br/>
        <w:t>на) -- желі бойымен жүктемеге (түты-</w:t>
        <w:br/>
        <w:t>нушыға) қарай энергия тасымал-</w:t>
        <w:br/>
        <w:t>дайтын толқын. Фидердің толқындық</w:t>
        <w:br/>
        <w:t>кедергісі антеннаның кіріс кедер-</w:t>
        <w:br/>
        <w:t>гісімен үйлескен жағдайда радио-</w:t>
        <w:br/>
        <w:t>таратқыш фидерге беретін энергия</w:t>
        <w:br/>
        <w:t>қума толқын арқылы аптениаға то-</w:t>
        <w:br/>
        <w:t>лығымен беріледі.</w:t>
        <w:br/>
        <w:t>ҚУМА ТОЛҚЫН АНТЕННАСЫ</w:t>
        <w:br/>
        <w:t>(Антенна бегушей волны) -- геомет-</w:t>
        <w:br/>
        <w:t>риялық осі бойынша қума толқын</w:t>
      </w:r>
    </w:p>
    <w:p>
      <w:r>
        <w:t>таралатын (қабылданатын) антенна-</w:t>
        <w:br/>
        <w:t>лар. Мүндай антенналар қатарына</w:t>
        <w:br/>
        <w:t>“толқындық канал”, спиральдық</w:t>
        <w:br/>
        <w:t>антенна, диэлектрлік антенна,</w:t>
        <w:br/>
        <w:t>Бевереджа антеннасы, ромбалық</w:t>
        <w:br/>
        <w:t>антенна, т.б. антепналар жатады.</w:t>
        <w:br/>
        <w:t>Көбіне барлық толқындағы радио-</w:t>
        <w:br/>
        <w:t>қабылдағыш құрылғыларда қолда-</w:t>
        <w:br/>
        <w:t>нылады.</w:t>
        <w:br/>
        <w:t>ҚУМА ТОЛҚЫН ШАМЫ (Лампа</w:t>
        <w:br/>
        <w:t>бегушей волны) -- жұмыс істеу</w:t>
        <w:br/>
        <w:t>принципі бір бағытта қозғалатын</w:t>
        <w:br/>
        <w:t>электромагниттік толқын мен элек-</w:t>
        <w:br/>
        <w:t>трон ағынының өзара әрекетішпе</w:t>
        <w:br/>
        <w:t>негізделген электровакуумдық құрал.</w:t>
        <w:br/>
        <w:t>Аса жоғары жиілікті тербелістердің</w:t>
        <w:br/>
        <w:t>күшейткіші ретінде қолданылады.</w:t>
        <w:br/>
        <w:t>қыс</w:t>
        <w:br/>
        <w:t>ҚУЫСТЫЛЫҚ (Скважиость) --</w:t>
        <w:br/>
        <w:t>импульстердің қайталапу периоды-</w:t>
        <w:br/>
        <w:t>ның дара импульстің ұзақтылығына</w:t>
        <w:br/>
        <w:t>қатынасына тең импульстік период-</w:t>
        <w:br/>
        <w:t>тық сигналдың көрсеткіші. Қ-қа кері</w:t>
        <w:br/>
        <w:t>шама импульстік сиглалдың толты-</w:t>
        <w:br/>
        <w:t>рылу коэффициеситі деп аталады.</w:t>
        <w:br/>
        <w:t>ҚҮР (ПШПина; іш) - бірпсеше</w:t>
        <w:br/>
        <w:t>көздердіп кез келгенінеп бірпеше</w:t>
        <w:br/>
        <w:t>орындардың кез келгеніне жалпы</w:t>
        <w:br/>
        <w:t>қосылыс бойынша ақпарат тарату</w:t>
        <w:br/>
        <w:t>үшін пайдаланатын коп таліпықты</w:t>
        <w:br/>
        <w:t>электр жолы.</w:t>
        <w:br/>
        <w:t>ҚЫСҚА ТОЛҚЫН АНТЕННАЛАР</w:t>
        <w:br/>
        <w:t>(Аптенны коротких воөлн) - байланыс</w:t>
        <w:br/>
        <w:t>үшін немесе жергілікті жердегі тыц-</w:t>
        <w:br/>
        <w:t>даушыларға арпалған радиохабарды</w:t>
        <w:br/>
        <w:t>тарату үшін пайдаланылады. Коррсс-</w:t>
        <w:br/>
        <w:t>понденттердің мекенжайы белгілі</w:t>
        <w:br/>
        <w:t>болғандықтан бағытталған аптсеииа-</w:t>
        <w:br/>
        <w:t>Лар қолдапылады. Байлайыс попо-</w:t>
        <w:br/>
        <w:t>сфера жағдайына тәуелді болатын</w:t>
        <w:br/>
        <w:t>кеңістіктік сәуле арқылы орпаты-</w:t>
        <w:br/>
        <w:t>лады. Сондықтан байланыс жиілігін</w:t>
        <w:br/>
        <w:t>тәулік бойы және жыл мерзімі</w:t>
        <w:br/>
        <w:t>бойынша ауыстырып отырады. Ол</w:t>
        <w:br/>
        <w:t>үшін диапазондық антенналарды</w:t>
        <w:br/>
        <w:t>немесе бір бағытта бірнеше антспиа-</w:t>
        <w:br/>
        <w:t>ны пайдалануға тура келеді. Мүндай</w:t>
        <w:br/>
        <w:t>антенналардың Надененко діріл-</w:t>
        <w:br/>
        <w:t>деткіші, горизонталь симметриялық</w:t>
        <w:br/>
        <w:t>дірілдеткіш, көп дірілдеткішті син-</w:t>
        <w:br/>
        <w:t>фазалық антенна, ромбалық антепиа</w:t>
        <w:br/>
        <w:t>және басқа да түрлері бар.</w:t>
        <w:br/>
        <w:t>ҚЫСЫМДАР (Компрессин сжа-</w:t>
        <w:br/>
        <w:t>тиея; компрессия - сопіргеввіоп).</w:t>
        <w:br/>
        <w:t>1. Таратылатын немесе сақталынд-</w:t>
        <w:br/>
        <w:t>тын ақпараттың көлемін, оның</w:t>
        <w:br/>
        <w:t>артықшылығын қысымдау аорқа-</w:t>
        <w:br/>
        <w:t>сында кішірейту. 2. Әлсіз сигналдарды</w:t>
      </w:r>
    </w:p>
    <w:p>
      <w:r>
        <w:t>қабылдау кездегі сигпал/тшуыл қаты-</w:t>
        <w:br/>
        <w:t>пасын жақсарту мақсатында сигпал-</w:t>
        <w:br/>
        <w:t>дың динамикалық диапазоныпы</w:t>
        <w:br/>
        <w:t>арнайы сызықты емес өзгеруі.</w:t>
        <w:br/>
        <w:t>125</w:t>
        <w:br/>
        <w:t>сөйлегіш және басқару тетіктері.</w:t>
        <w:br/>
        <w:t>Магиитофондар пайдалану орын-</w:t>
        <w:br/>
        <w:t>дарына қарай түрмыстық, және кәсі-</w:t>
        <w:br/>
        <w:t>би (студиялық, репортаждық) болып</w:t>
        <w:br/>
        <w:t>болінеді. Жазу процесінде бастиеккс</w:t>
        <w:br/>
        <w:t>дыбыс сигпалымын жиілігімен моду-</w:t>
        <w:br/>
        <w:t>ляцияланған жоғары жиілік беріледі.</w:t>
        <w:br/>
        <w:t>Көптеген түрмыстық магиитофоп-</w:t>
        <w:br/>
        <w:t>дарда үнтаспапыц бастискке жапасып</w:t>
        <w:br/>
        <w:t>өту жылдамдығы 9,5 м/с.</w:t>
        <w:br/>
        <w:t>МАГПИТОЭЛЕКТРОНИКА -</w:t>
        <w:br/>
        <w:t>заттың магинттік қасиеттеріп пайда-</w:t>
        <w:br/>
        <w:t>дапуға негізделген қатты депелі</w:t>
        <w:br/>
        <w:t>электроника саласы. М-пың өзіпе тәп</w:t>
        <w:br/>
        <w:t>обьектілеріне эл-маги. жоғары жиі-</w:t>
        <w:br/>
        <w:t>лікті энергияның ағындарын басқару</w:t>
        <w:br/>
        <w:t>аспаптары (мысалы, ферритті пентил-</w:t>
        <w:br/>
        <w:t>дер, циркуляторлар, фаза айналдыр-</w:t>
        <w:br/>
        <w:t>ғыштар), жадтық және логикалық</w:t>
        <w:br/>
        <w:t>қүрылғылар. сондай-ақ магпито-</w:t>
        <w:br/>
        <w:t>статикалық толқындардың қасиеттері</w:t>
        <w:br/>
        <w:t>мен ферромагниттік резонанс, ядро-</w:t>
        <w:br/>
        <w:t>лық магниттік резонанс құбы-</w:t>
        <w:br/>
        <w:t>лыстарын пайдаланатын аспаптар</w:t>
        <w:br/>
        <w:t>жатады.</w:t>
        <w:br/>
        <w:t>МАГНИТТІ СЕЗІМТАЛ ШАЛА-</w:t>
        <w:br/>
        <w:t>ӨТКІЗГІШ АСПАПТАР (Магнито-</w:t>
        <w:br/>
        <w:t>чувствительные полупроволниковые</w:t>
        <w:br/>
        <w:t>приборы) -- гальваномагниттік</w:t>
        <w:br/>
        <w:t>құбылыстарды пайдалану негізінде</w:t>
        <w:br/>
        <w:t>жүмыс істейтін шалаеткізгіш аспап-</w:t>
        <w:br/>
        <w:t>тар. М.с.ш.а-да магнит өрісі әсерінен</w:t>
        <w:br/>
        <w:t>потеициалдар айырымы (Холл түр-</w:t>
        <w:br/>
        <w:t>лендіргіштері, екі коллекторлы</w:t>
        <w:br/>
        <w:t>магиитотранзисторлар) пайда болады</w:t>
        <w:br/>
        <w:t>пемесе аспаптың электрлік кедергісі</w:t>
        <w:br/>
        <w:t>өзгереді немесе аспап арқылы өтетін</w:t>
        <w:br/>
        <w:t>ток өзгереді (магниторезисторлар,</w:t>
        <w:br/>
        <w:t>магнитодиодтар меп биполярлық</w:t>
        <w:br/>
        <w:t>магиитотранзисторлар).</w:t>
        <w:br/>
        <w:t>МАГНИТТІК АНТЕННА (Маг-</w:t>
        <w:br/>
        <w:t>интная антенна) -- магпиттік мате-</w:t>
        <w:br/>
        <w:t>риалдан (магниттік диэлектриктен</w:t>
        <w:br/>
        <w:t>немесе ферриттен) түратын өзекшесі</w:t>
        <w:br/>
        <w:t>бар көп бұтақты рамалық антенпа.</w:t>
        <w:br/>
        <w:t>Тұрмыстық және раднопавигациялық</w:t>
        <w:br/>
        <w:t>қабылдағыштарда қолданылады.</w:t>
        <w:br/>
        <w:t>МАГНИТТІК БАСТИЕК (Маг-</w:t>
        <w:br/>
        <w:t>нитная головка). і. Үнтаспаға (бей-</w:t>
      </w:r>
    </w:p>
    <w:p>
      <w:r>
        <w:t>МАГ</w:t>
        <w:br/>
        <w:t>пстаспаға) дыбыс (бейне) жазу үшін</w:t>
        <w:br/>
        <w:t>және оларды жаңғырту үшін қолда-</w:t>
        <w:br/>
        <w:t>нылатын құрылғы. Оның өзегі аса</w:t>
        <w:br/>
        <w:t>жоғары магниттік өткізгіштік касиеті</w:t>
        <w:br/>
        <w:t>бар металл қорытпасынан жасалған</w:t>
        <w:br/>
        <w:t>қалыңдығы 0,1-0,2 мм пластинкадан</w:t>
        <w:br/>
        <w:t>құрастырылады. Оғап оралатын</w:t>
        <w:br/>
        <w:t>катушка бойымен дыбыс сигиалы-</w:t>
        <w:br/>
        <w:t>ның жиілігіпе сәйкес модулипия-</w:t>
        <w:br/>
        <w:t>ланғап жоғары жиілікті (80-80 кГц)</w:t>
        <w:br/>
        <w:t>ток беріледі, Ол ток РЗ саңылауының</w:t>
        <w:br/>
        <w:t>алдында магнит өрісін туғызады. Оган</w:t>
        <w:br/>
        <w:t>жанаса қозғалатын үптаспаға (бейне</w:t>
        <w:br/>
        <w:t>таспаға) дыбыс (бейне) жазылады.</w:t>
        <w:br/>
        <w:t>Кәсіби дыбыс жазу магнитофоп-</w:t>
        <w:br/>
        <w:t>дарында дыбысты жазу үшін және</w:t>
        <w:br/>
        <w:t>оны жаңғырту үшіп, сопдай-ақ</w:t>
        <w:br/>
        <w:t>үнтаспадагы қажетсіз жазбаны өшіру</w:t>
        <w:br/>
        <w:t>үшін болек-бөлек үш бастиек қолда-</w:t>
        <w:br/>
        <w:t>нылады. Ал тұрмыстық магито-</w:t>
        <w:br/>
        <w:t>фондарда ол операциялардың бар-</w:t>
        <w:br/>
        <w:t>лығы бір әмбебап бастиек арқылы</w:t>
        <w:br/>
        <w:t>орындалады. Бейнеомагнитофон</w:t>
        <w:br/>
        <w:t>бастиектерінің қүрылымы да осы</w:t>
        <w:br/>
        <w:t>айтылғандарға үқсас.</w:t>
        <w:br/>
        <w:t>2. Магнитті тасымалдаушымен</w:t>
        <w:br/>
        <w:t>(магниттік таспа, диск, барабан)</w:t>
        <w:br/>
        <w:t>өзара әрекеттескенде ақпаратты</w:t>
        <w:br/>
        <w:t>жазуды, жаңғыртуды (санап оқулы)</w:t>
        <w:br/>
        <w:t>немесе өшіруді жүзеге асыратын</w:t>
        <w:br/>
        <w:t>магниттік жазу аппаратурасытың</w:t>
        <w:br/>
        <w:t>тетігі. Магнит ағынының өзгеру</w:t>
        <w:br/>
        <w:t>жылдамдығына осер стетін иидук-</w:t>
        <w:br/>
        <w:t>циялық, М.б. кең тараған. Осындай</w:t>
        <w:br/>
        <w:t>М.6-тің негізгі элементтері магииттік</w:t>
        <w:br/>
        <w:t>ағын тудыратын өзекше жәпе</w:t>
        <w:br/>
        <w:t>ақпаратты тасымалдаушы элсктр</w:t>
        <w:br/>
        <w:t>сигиалдарын (дискреттік нсмесе</w:t>
        <w:br/>
        <w:t>үздіксіз) беруші (жазғанда) исмссс</w:t>
        <w:br/>
        <w:t>одан алушы (санап оқығанда) орама</w:t>
        <w:br/>
        <w:t>(бірсу мемесе бірнешеу). М.6.</w:t>
        <w:br/>
        <w:t>өзекшелерін салыстырмалы мағнцт-</w:t>
        <w:br/>
        <w:t>тік өтімділігі 10% шамасынан жәпе</w:t>
        <w:br/>
        <w:t>магнит индукциясы 0,4Т-дан асатып</w:t>
        <w:br/>
        <w:t>жүмсақ магнитті материалдан (мыса-</w:t>
        <w:br/>
        <w:t>лы, пермаллойдан, ферриттен, сеп-</w:t>
        <w:br/>
        <w:t>дастап, аморфгық магниттік балқы-</w:t>
        <w:br/>
        <w:t>мадан) жасайды. Тасымалдаушыға</w:t>
        <w:br/>
        <w:t>қарайтын жағында өзекшенің жұ-</w:t>
        <w:br/>
        <w:t>мыстық саңылауы, магниттік емсс</w:t>
        <w:br/>
        <w:t>ЛОГ</w:t>
        <w:br/>
        <w:t>логикалық амалдарды (функция-</w:t>
        <w:br/>
        <w:t>ларды) орындайтын және жүзеге</w:t>
        <w:br/>
        <w:t>асыратын фупкциялар мәніпе сәйкес</w:t>
        <w:br/>
        <w:t>сиғпалдарды шығаратын электрон-</w:t>
      </w:r>
    </w:p>
    <w:p>
      <w:r>
        <w:t>дық қүрылғылар. Мысалы, осындай</w:t>
        <w:br/>
        <w:t>амалдар логикалық қосу -- дизыонк-</w:t>
        <w:br/>
        <w:t>ция (“НЕМЕСЕ”), көбейту-котьюнк-</w:t>
        <w:br/>
        <w:t>ция (“ЖӘНЕ?), терістеу-инвертир-</w:t>
        <w:br/>
        <w:t>лау (“ЕМЕС”). Копструктивті түрде</w:t>
        <w:br/>
        <w:t>Лэ. жекелеген компопепттерде исмс-</w:t>
        <w:br/>
        <w:t>се ИС түрінде орындалуы мүмкін.</w:t>
        <w:br/>
        <w:t>Қазіргі уақытта, 103-105 Л.э. түратып</w:t>
        <w:br/>
        <w:t>жоғары интеграциялы ШО ИС тү-</w:t>
        <w:br/>
        <w:t>рінде іске асырылған транзисторлы-</w:t>
        <w:br/>
        <w:t>транзнсторлық және эмнттерлі</w:t>
        <w:br/>
        <w:t>байланысқан транзисторлық логн-</w:t>
        <w:br/>
        <w:t>калып Л.э. жүйесі кеңінен қолданы-</w:t>
        <w:br/>
        <w:t>лады. Л.э. сандық автоматтардың,</w:t>
        <w:br/>
        <w:t>компьютерлердің элементтік базасы-</w:t>
        <w:br/>
        <w:t>ның негізі болып табылады.</w:t>
        <w:br/>
        <w:t>ЛОГОПЕРИОДТЫҚ АНТЕН-</w:t>
        <w:br/>
        <w:t>НАЛАР (Логопернодические аптенны)</w:t>
        <w:br/>
        <w:t>-- сәуле шығарушы элемепттердің</w:t>
        <w:br/>
        <w:t>ұзындықтары мен арақашықтықтары</w:t>
        <w:br/>
        <w:t>логарифмдік периодтылыққа негіз-</w:t>
        <w:br/>
        <w:t>делген, құрылымы жағынан “тол-</w:t>
        <w:br/>
        <w:t>қындық канал” антеннасына үқсас</w:t>
        <w:br/>
        <w:t>антенна. Жиілік жолағының кеңді-</w:t>
        <w:br/>
        <w:t>гімен ерекшеленеді. Теледидарда</w:t>
        <w:br/>
        <w:t>және декаметрлік толқындардағы</w:t>
        <w:br/>
        <w:t>радиобайланыста қолданылады.</w:t>
        <w:br/>
        <w:t>ЛОКАЛЬДІ ЖЕЛІ (Локальпая сеть;</w:t>
        <w:br/>
        <w:t>ТАМ). Шағын территорияны қам-</w:t>
        <w:br/>
        <w:t>титын (мекеме, кәсіпорын) және</w:t>
        <w:br/>
        <w:t>обьектілер арасында сәйкесінше</w:t>
        <w:br/>
        <w:t>қысқа (500 метрден артық емес)</w:t>
        <w:br/>
        <w:t>байланыс желілерін пайдаланатын</w:t>
        <w:br/>
        <w:t>мәліметтерді тарату желісі. Локальді</w:t>
        <w:br/>
        <w:t>желі пайдаланушылардың жүмыс</w:t>
        <w:br/>
        <w:t>орындарын және периферийлі қү-</w:t>
        <w:br/>
        <w:t>рылғыларды бір желініп басқары-</w:t>
        <w:br/>
        <w:t>луымен жүмыс істейтін бір ортаға</w:t>
        <w:br/>
        <w:t>Біріктіруге мүмкіндік берсді. Қысқа</w:t>
        <w:br/>
        <w:t>арақашықтықтар мәліметтерді жо-</w:t>
        <w:br/>
        <w:t>ғары жылдамдықта (100 Мбит/с)</w:t>
        <w:br/>
        <w:t>таратып жеткізуді жәнс пақты уақыт</w:t>
        <w:br/>
        <w:t>режіміндегі қызметтердің кең жиы-</w:t>
        <w:br/>
        <w:t>нып үсынуын қамтамасыз етуге мүм-</w:t>
        <w:br/>
        <w:t>кіндік береді.</w:t>
        <w:br/>
        <w:t>122</w:t>
        <w:br/>
        <w:t>ЛҮПІЛ (биение) - жиіліктері бір-</w:t>
        <w:br/>
        <w:t>біріне жақын екі толқынның қосы-</w:t>
        <w:br/>
        <w:t>луынан туындайтын, амплитудасы</w:t>
        <w:br/>
        <w:t>периодты түрде қайталанатын тер-</w:t>
        <w:br/>
        <w:t>беліс. Лүпіл жиілігі -- озара қосыла-</w:t>
        <w:br/>
        <w:t>тып екі тербеліс жиіліктерініц айы-</w:t>
        <w:br/>
        <w:t>рымына тең. Жиіліктерді, сыйым-</w:t>
        <w:br/>
        <w:t>дылықтарды, ипдуктивтіліктерді ол-</w:t>
        <w:br/>
        <w:t>шеу үшін, музыка аспаптарын бабына</w:t>
        <w:br/>
        <w:t>келтіру үшін қолданылады.</w:t>
        <w:br/>
        <w:t>ЛЮКСЕМБУРТ-ГОРЬКИЙ ҚҰ-</w:t>
        <w:br/>
        <w:t>БЫЛЫСЫ (Люксембург-Горьковский</w:t>
        <w:br/>
        <w:t>эффект) -- алыста орналасқан қабыл-</w:t>
      </w:r>
    </w:p>
    <w:p>
      <w:r>
        <w:t>даушы станция негізі таратушы стап-</w:t>
        <w:br/>
        <w:t>цияның радиотолқынын қабыл-</w:t>
        <w:br/>
        <w:t>дағанда, осы екі станция арасыпда</w:t>
        <w:br/>
        <w:t>орналасқан өзге станцияның басқа</w:t>
        <w:br/>
        <w:t>жиілікте таратқан хабарын қоса ссту</w:t>
        <w:br/>
        <w:t>қүбылысы. 1933 жылы Горький</w:t>
        <w:br/>
        <w:t>(Нижний Новгород) қаласында</w:t>
        <w:br/>
        <w:t>орналасқан радиотаратқыш сигна-</w:t>
        <w:br/>
        <w:t>лып Голландияның Эйндхобен қала-</w:t>
        <w:br/>
        <w:t>сында қабылдағанда, екі қаланың</w:t>
        <w:br/>
        <w:t>арасында орналасқан Люксембург</w:t>
        <w:br/>
        <w:t>қаласынан тараған сигпал қоса қа-</w:t>
        <w:br/>
        <w:t>былданған. Бүл қүбылыс кейіпнен</w:t>
        <w:br/>
        <w:t>айқас модуляция деп аталған.</w:t>
        <w:br/>
        <w:t>ЛЮМИНЕСЦЕНЦИЯ (лат. і-</w:t>
        <w:br/>
        <w:t>шей - жарық, езсепі -- әлсіз) -- таби-</w:t>
        <w:br/>
        <w:t>ғатта кездесетін кейбір заттардың</w:t>
        <w:br/>
        <w:t>сыртқы факторлар себебінен сәуле</w:t>
        <w:br/>
        <w:t>шыгару құбылысы. Қысымы азайған</w:t>
        <w:br/>
        <w:t>заттардан электр тогы өткенде немесе</w:t>
        <w:br/>
        <w:t>кейбір заттарға электрондық сэуле</w:t>
        <w:br/>
        <w:t>түскенде олардың сәуле шығару</w:t>
        <w:br/>
        <w:t>құбылысы катодолюминесценция деп</w:t>
        <w:br/>
        <w:t>аталады. Бүлардың біріншісі “күн-</w:t>
        <w:br/>
        <w:t>дізгі жарық” шамдарында пайдала-</w:t>
        <w:br/>
        <w:t>нылса, екіншісі теледидар экранында</w:t>
        <w:br/>
        <w:t>бейнесигналды жарық сигналына</w:t>
        <w:br/>
        <w:t>өзгерту үшін пайдаланылады.</w:t>
        <w:br/>
        <w:t>ЛЮМИНОФОР (лат. Ішпел -</w:t>
        <w:br/>
        <w:t>жарық, рһогов -- тасымалдаушы) -</w:t>
        <w:br/>
        <w:t>сыртқы факторлар себебінен өзді-</w:t>
        <w:br/>
        <w:t>гінен сәуле шығаратып люмипсес-</w:t>
        <w:br/>
        <w:t>центтік заттар. Теледидар экранында</w:t>
        <w:br/>
        <w:t>электрондық, сәуле комегімен бейне</w:t>
        <w:br/>
        <w:t>алу үшін қолданылады. Мысалы,</w:t>
        <w:br/>
        <w:t>қара, ақ түсті кинескопта люми-</w:t>
        <w:br/>
        <w:t>жүмысын қамтамасыз ететін құрыл-</w:t>
        <w:br/>
        <w:t>ғы. Ол бірнеше ішкі каңалдардың</w:t>
        <w:br/>
        <w:t>сигналдарын топтап, бір канал бойын-</w:t>
        <w:br/>
        <w:t>ша өте жоғары өткізгіштікпен таратады.</w:t>
        <w:br/>
        <w:t>МУЛЬТИПЛЕКСТЕУ (Муль-</w:t>
        <w:br/>
        <w:t>типлексирование; іпііріехіле) - та-</w:t>
        <w:br/>
        <w:t>рату қүрылғысы жиіліктер жолағын</w:t>
        <w:br/>
        <w:t>бірнеше тар жолақтарға бөлу жолы-</w:t>
        <w:br/>
        <w:t>мен пемесс тарату арпасып тізбекті</w:t>
        <w:br/>
        <w:t>уақыт аралықтарына бөлу жолымен</w:t>
        <w:br/>
        <w:t>екі с одап көп арналарға болінстін</w:t>
        <w:br/>
        <w:t>процесс.</w:t>
        <w:br/>
        <w:t>МҮЛТІКСІЗ БАҚЫЛАУШЫ</w:t>
        <w:br/>
        <w:t>ӨЛШЕМІ (Критерий идеального</w:t>
        <w:br/>
        <w:t>наблюдателя) қ. сигиал сапасының</w:t>
        <w:br/>
        <w:t>өлшемін.</w:t>
        <w:br/>
        <w:t>МҮМКІН ТАРАТУ ЖЫЛДАМ-</w:t>
        <w:br/>
        <w:t>ДЫҒЫ (Доступиная скорость передачи;</w:t>
        <w:br/>
        <w:t>АВК (Ауайаһе Ві Байе) - АТМ</w:t>
      </w:r>
    </w:p>
    <w:p>
      <w:r>
        <w:t>желілерінде синхронды емес трафик</w:t>
        <w:br/>
        <w:t>түрінде қолданылатын белгілеу</w:t>
        <w:br/>
        <w:t>(Ссанаты). Мүндай трафик түрі 008</w:t>
        <w:br/>
        <w:t>(қалыпты жұмыс істеу шарттарында</w:t>
        <w:br/>
        <w:t>мәлімет ағыны берілген жылдам-</w:t>
        <w:br/>
        <w:t>дықпен және минимум кідірістермен</w:t>
        <w:br/>
        <w:t>беріледі) кепілдіксіз сана көрсету түрі</w:t>
        <w:br/>
        <w:t>арқылы біркелкі емес мәліметтер</w:t>
        <w:br/>
        <w:t>ағынын таратуда қолданылады.</w:t>
        <w:br/>
        <w:t>Желіде артық жүктеме пайда болған</w:t>
        <w:br/>
        <w:t>кезде жиілік ресурстарға байланысты</w:t>
        <w:br/>
        <w:t>арнадағы мәлімет тарату жылдам-</w:t>
        <w:br/>
        <w:t>дығын біртіндеп түсіре алатын</w:t>
        <w:br/>
        <w:t>механизм қарастырылган.</w:t>
        <w:br/>
        <w:t>Н</w:t>
        <w:br/>
        <w:t>НАДЕНЕНКО ДИПОЛІ (Диполь</w:t>
        <w:br/>
        <w:t>Надененко) -- көлбеу дірілдеткіштің</w:t>
        <w:br/>
        <w:t>жетілдірілген түрі. Мұнда көлбеу</w:t>
        <w:br/>
        <w:t>дірілдеткіштің әрбір иіні өзара</w:t>
        <w:br/>
        <w:t>паралелль, цилипдр жасаушылары</w:t>
        <w:br/>
        <w:t>түрінде тартылып, үштары түйық-</w:t>
        <w:br/>
        <w:t>талған алты сымнан (өткізгіштен)</w:t>
        <w:br/>
        <w:t>түрады. Наденепко дірілдеткіші Деп</w:t>
        <w:br/>
        <w:t>те аталады. Қысқа толқындағы бай-</w:t>
        <w:br/>
        <w:t>ланыс және радиохабарды тарату</w:t>
        <w:br/>
        <w:t>үшін қолданылады.</w:t>
        <w:br/>
        <w:t>НАҚЫШТАУШЫ КОНДЕНСА-</w:t>
        <w:br/>
        <w:t>ТОР (Подстроечный конденсатор) -</w:t>
        <w:br/>
        <w:t>133</w:t>
        <w:br/>
        <w:t>НЕП</w:t>
        <w:br/>
        <w:t>радиоэлектрондық аппаратураны бір</w:t>
        <w:br/>
        <w:t>рет баптауға және анда-санда рсттеуге</w:t>
        <w:br/>
        <w:t>арналған айнымалы конденсатор.</w:t>
        <w:br/>
        <w:t>Ауалық және қатты органикалық,</w:t>
        <w:br/>
        <w:t>смес, органикалық диэлектригі бар</w:t>
        <w:br/>
        <w:t>деп бөлінеді. Конструкциясы бо-</w:t>
        <w:br/>
        <w:t>йынша концентрлі, пластипалы,</w:t>
        <w:br/>
        <w:t>цилиндрлі, дискілі және қысымдық,</w:t>
        <w:br/>
        <w:t>деп ажыратылады.</w:t>
        <w:br/>
        <w:t>НАҚЫШТАУШЫ РЕЗИСТОР</w:t>
        <w:br/>
        <w:t>(Подстровчный резистор) -- радиоэлек-</w:t>
        <w:br/>
        <w:t>трондық аппаратураның жүмыс</w:t>
        <w:br/>
        <w:t>режімдерін бір рет баптауға псмесе</w:t>
        <w:br/>
        <w:t>аракідік реттеуге арналған айнымалы</w:t>
        <w:br/>
        <w:t>резистор. Қозғалмалы жүйенің си-</w:t>
        <w:br/>
        <w:t>зықты және айнымалы қозғалысы</w:t>
        <w:br/>
        <w:t>бойынша бір айналмалы жәпе коп</w:t>
        <w:br/>
        <w:t>айналмалы Н.р. деп бөлінеді. Н.р-дыц</w:t>
        <w:br/>
        <w:t>резистивтік элементтерін жіңішке</w:t>
        <w:br/>
        <w:t>резистивті сымнан, резистивтік</w:t>
        <w:br/>
        <w:t>балқымалардың фольгасынап, күйелі</w:t>
        <w:br/>
        <w:t>полимерлік немссс керметтік ком-</w:t>
        <w:br/>
        <w:t>позициялардан жасайды. Сымды</w:t>
        <w:br/>
        <w:t>емес Н.р-дың номиналды куаты</w:t>
        <w:br/>
        <w:t>0,025--І Вт, сымды Н.р. қупты</w:t>
        <w:br/>
        <w:t>0,05--100 Вт, ал осыған сәйкес поми-</w:t>
        <w:br/>
        <w:t>налды кедергілер 10-107 Ом және</w:t>
        <w:br/>
        <w:t>0,47--10 Ом.</w:t>
      </w:r>
    </w:p>
    <w:p>
      <w:r>
        <w:t>НЕГАТИВТІК СИГНАЛ (Пега-</w:t>
        <w:br/>
        <w:t>Тивный сигнал) -- қара түс деңгейі</w:t>
        <w:br/>
        <w:t>сигналдың ең үлкен мәніне, ақ түс</w:t>
        <w:br/>
        <w:t>деңгейі сигналдың ең төменгі мәпіпе</w:t>
        <w:br/>
        <w:t>сәйкес келетін сигнал (теріс ноляр-</w:t>
        <w:br/>
        <w:t>лы сигнал).</w:t>
        <w:br/>
        <w:t>НЕГІЗГІ ТҮСТЕР (Основные</w:t>
        <w:br/>
        <w:t>швета) -- бір-бірімен араластыру</w:t>
        <w:br/>
        <w:t>арқылы кез келген түстеп айыр-</w:t>
        <w:br/>
        <w:t>машылығы жоқ түс алуға болатып үш</w:t>
        <w:br/>
        <w:t>түс. Табиғатта негізгі түстер болып</w:t>
        <w:br/>
        <w:t>табылатын түстер саны шексіз. Түрлі</w:t>
        <w:br/>
        <w:t>түсті теледидарда негізгі түстер рс-</w:t>
        <w:br/>
        <w:t>тінде қызыл, көк және жасыл түстер</w:t>
        <w:br/>
        <w:t>пайдаланылады.</w:t>
        <w:br/>
        <w:t>НЕПЕР (непер; Нп - перег).</w:t>
        <w:br/>
        <w:t>Логарифмді шкала бойынша жүйелі</w:t>
        <w:br/>
        <w:t>емес өлшеу бірлігі, бүл шотланд</w:t>
        <w:br/>
        <w:t>математигі Дж. Непер күрметінс</w:t>
        <w:br/>
        <w:t>аталған. Сандық түрде екі шаманың</w:t>
        <w:br/>
        <w:t>қатынасы натуралды логарифм түрін-</w:t>
        <w:br/>
        <w:t>вое, аналоговое коммутационное поле).</w:t>
        <w:br/>
        <w:t>Коммутациялық өріс (КӨ) дегеніміз -</w:t>
        <w:br/>
        <w:t>станцияға қосылган абоненттік және</w:t>
        <w:br/>
        <w:t>жалғаушы желілердің жалғануын</w:t>
        <w:br/>
        <w:t>қамтамасыз етуге көмектесетін ком-</w:t>
        <w:br/>
        <w:t>мутациялық қүралдардың жиыптығы.</w:t>
        <w:br/>
        <w:t>-- декадты-адымды АТС-те комму-</w:t>
        <w:br/>
        <w:t>тациялық оріс электромсханикалық</w:t>
        <w:br/>
        <w:t>адымды іздегіштеп құралады.</w:t>
        <w:br/>
        <w:t>ОПЕРАТОР (Айепбап?) - жалғау</w:t>
        <w:br/>
        <w:t>және сигиалдау операцияларын орын-</w:t>
        <w:br/>
        <w:t>дау арқылы пайдаланушылармеп</w:t>
        <w:br/>
        <w:t>тікелей диалог жасайтып және кіретін</w:t>
        <w:br/>
        <w:t>шақырыстарға дербес қызмет көрссе-</w:t>
        <w:br/>
        <w:t>тетіп пульт басындағы адам. қ. Оне-</w:t>
        <w:br/>
        <w:t>ратор пульті.</w:t>
        <w:br/>
        <w:t>ОПЕРАТОР ПУЛЬТІ (Пульт опс-</w:t>
        <w:br/>
        <w:t>ратора; а4епдап( сопзоіе) -- опсратор</w:t>
        <w:br/>
        <w:t>пайдаланатын жүмыс станциясы.</w:t>
        <w:br/>
        <w:t>Оператор пульті оператордың шақы-</w:t>
        <w:br/>
        <w:t>рыстарды жіберуіне, кірстін шақы-</w:t>
        <w:br/>
        <w:t>рысты қабылдауына, шақырысты</w:t>
        <w:br/>
        <w:t>басқа қосымша нөмірге немесе басқа</w:t>
        <w:br/>
        <w:t>қосатын жолға ауыстырып қосуға,</w:t>
        <w:br/>
        <w:t>шақырысты күткізуге немесе күтуден</w:t>
        <w:br/>
        <w:t>алуға мүмкіндік береді. Пультті</w:t>
        <w:br/>
        <w:t>пайдаланылатын операторлар бір-</w:t>
        <w:br/>
        <w:t>неше жүйелі операцияларды басқа-</w:t>
        <w:br/>
        <w:t>рып, оларды бақылай алады. Ол “сон-</w:t>
        <w:br/>
        <w:t>зде" Г"аульт” | деп аталады. қ. Опера-</w:t>
        <w:br/>
        <w:t>тор (атғнаанҢ.</w:t>
      </w:r>
    </w:p>
    <w:p>
      <w:r>
        <w:t>ОПЕРАЦИЯЛЫҚ КҮШЕЙТКІШ</w:t>
        <w:br/>
        <w:t>(Операционный усилитель) -- біртүтас</w:t>
        <w:br/>
        <w:t>өте шағын микросхема түрінде</w:t>
        <w:br/>
        <w:t>жасалатын, жоғары сапалы, жоғары</w:t>
        <w:br/>
        <w:t>стабильді, жиілік бойынша кец</w:t>
        <w:br/>
        <w:t>ауқымды, әте үлкен күшейту коэф-</w:t>
        <w:br/>
        <w:t>фициенті бар түрақты ток күшейт-</w:t>
        <w:br/>
        <w:t>кіші. О.к. электрондық қүрылғы-</w:t>
        <w:br/>
        <w:t>лардың негізгі элементі болып</w:t>
        <w:br/>
        <w:t>табылады, ол аналогтық шамалармен</w:t>
        <w:br/>
        <w:t>қосу, интегралдау, дифференциалдау</w:t>
        <w:br/>
        <w:t>және басқа амалдарды орындай</w:t>
        <w:br/>
        <w:t>алады. Сонымен қатар О.к-терде</w:t>
        <w:br/>
        <w:t>қазіргі уақытта синусоидалық және</w:t>
        <w:br/>
        <w:t>импульстік сигналдардың автогенера-</w:t>
        <w:br/>
        <w:t>торлары, активтік сүзгілер және т.б.</w:t>
        <w:br/>
        <w:t>құрылғылар құрастырылады.</w:t>
        <w:br/>
        <w:t>135</w:t>
        <w:br/>
        <w:t>ОПТ</w:t>
        <w:br/>
        <w:t>ОПЕРАЦИЯЛЫҚ КҮШЕЙТ-</w:t>
        <w:br/>
        <w:t>КІШТЕР (Операциопные усилители)</w:t>
        <w:br/>
        <w:t>-- аралас және түтас интегралдық</w:t>
        <w:br/>
        <w:t>схема түрінде жасалған күшейт-</w:t>
        <w:br/>
        <w:t>кіштер блогы. Кернеу бойынша</w:t>
        <w:br/>
        <w:t>күшейту коэффициенті аса жоғары.</w:t>
        <w:br/>
        <w:t>Бүрын мүндай күшейткіштер ссен-</w:t>
        <w:br/>
        <w:t>санақ машипаларында қосу, алу,</w:t>
        <w:br/>
        <w:t>көбейту, логарифмдсу сияқты жекг</w:t>
        <w:br/>
        <w:t>математикалық, операциялар жасау</w:t>
        <w:br/>
        <w:t>үшін шығарылатын болған. Сол</w:t>
        <w:br/>
        <w:t>себепті олар операпиялық күшейт-</w:t>
        <w:br/>
        <w:t>кіштер деп аталған. Қазіргі Кезде</w:t>
        <w:br/>
        <w:t>паспорттарында техпикалық сипатга-</w:t>
        <w:br/>
        <w:t>малары көрсетілген блок түрінде</w:t>
        <w:br/>
        <w:t>бірнеше топтамамен шығарылады.</w:t>
        <w:br/>
        <w:t>Мысалы, КІМдУРрІ - КІ4УІІН,</w:t>
        <w:br/>
        <w:t>к&lt;аА4УГІ - К544014, т.б.</w:t>
        <w:br/>
        <w:t>ОПТИКАЛЫҚ АРНА (ТАЛ-</w:t>
        <w:br/>
        <w:t>ШЫҚТЫҚ-ОПТИКАЛЫҚ БАЙ-</w:t>
        <w:br/>
        <w:t>ЛАНЫС ЖОЛДАРЫ) (Оптический</w:t>
        <w:br/>
        <w:t>канал (волоконно-оптические липин</w:t>
        <w:br/>
        <w:t>связи); орйісді сһаппе!) -- жарық</w:t>
        <w:br/>
        <w:t>сигналдарын таратуға арналған арпа.</w:t>
        <w:br/>
        <w:t>Коммуникациялық желілер бойымен</w:t>
        <w:br/>
        <w:t>сәуле шығару өзгерістері арқылы</w:t>
        <w:br/>
        <w:t>кодаланған сигналдар жиі тараты-</w:t>
        <w:br/>
        <w:t>лады. Оптикалық деп те аталатын</w:t>
        <w:br/>
        <w:t>мүндай сигиалдарды тарату талшық-</w:t>
        <w:br/>
        <w:t>тық-оптикалық байланыс жолдары</w:t>
        <w:br/>
        <w:t>(ТОБЖ) деп аталатын оптикалық</w:t>
        <w:br/>
        <w:t>арналар бойынша жүзеге асады.</w:t>
        <w:br/>
        <w:t>Әрбір жол сәулежолдардан және</w:t>
        <w:br/>
        <w:t>оптикалық күшейткіштерден түрады.</w:t>
        <w:br/>
        <w:t>Жарық көзі оптикалық таратқыш</w:t>
        <w:br/>
        <w:t>лазерді немесс сәуледиодты (сирек)</w:t>
        <w:br/>
        <w:t>басқарады. Жарықты қабылдауды</w:t>
        <w:br/>
        <w:t>фотодиод жүзеге асырады. Жарықтың</w:t>
        <w:br/>
        <w:t>сымсыз арналары лазерлік арналар</w:t>
        <w:br/>
        <w:t>деп аталады. Оптикалық арна жасаула</w:t>
        <w:br/>
        <w:t>сәулежолдарды бір-бірімен қосу</w:t>
        <w:br/>
        <w:t>технологиясы маңызды рөл атқарады.</w:t>
        <w:br/>
        <w:t>Бұл алыс қашықтықтарда байлапыс</w:t>
      </w:r>
    </w:p>
    <w:p>
      <w:r>
        <w:t>орпату үшін де, ақпараттық жүйе</w:t>
        <w:br/>
        <w:t>таратқыштың жүйе-қабылдағыштар</w:t>
        <w:br/>
        <w:t>тобымен әрекеттесуін қамтамасыз</w:t>
        <w:br/>
        <w:t>ететін тармақтағыштар жасау үшін</w:t>
        <w:br/>
        <w:t>де қажет. Сигналдардың сәулежол</w:t>
        <w:br/>
        <w:t>МАГ</w:t>
        <w:br/>
        <w:t>матерналмен, мысалы. шыны пемесе</w:t>
        <w:br/>
        <w:t>камелипмен толтырылгап аралығы</w:t>
        <w:br/>
        <w:t>бар.</w:t>
        <w:br/>
        <w:t>МАГНИТТІК ЖАЗБА (Магнит</w:t>
        <w:br/>
        <w:t>запись) - жазылатын ақпара</w:t>
        <w:br/>
        <w:t>тасымалдайтын электр сигпалдарын</w:t>
        <w:br/>
        <w:t>деректерді тасымалдаушының Мат-</w:t>
        <w:br/>
        <w:t>ниттік жабылғысыныц қалдықтық</w:t>
        <w:br/>
        <w:t>магицттелуінің кеңістіктік өзгеруіне</w:t>
        <w:br/>
        <w:t>түрлендіріп, ақпаратты жазу тәсілі.</w:t>
        <w:br/>
        <w:t>М.ж. жүйесі жазба арпасынап (электр</w:t>
        <w:br/>
        <w:t>ситпалдарыпн күшейткіш, жазатын</w:t>
        <w:br/>
        <w:t>магипттік бастиек). деректер тасы-</w:t>
        <w:br/>
        <w:t>малдаушысыпан, жаңғырту арпасы-</w:t>
        <w:br/>
        <w:t>нан (жаңғыртушы магниттік бастиек,</w:t>
        <w:br/>
        <w:t>электр сигналдарын күшейткіш)</w:t>
        <w:br/>
        <w:t>тұрады.</w:t>
        <w:br/>
        <w:t>МАГНИТТІК ИНТЕГРАЛДЫҚ</w:t>
        <w:br/>
        <w:t>СХЕМАЛАР (Магнитныс интеграль-</w:t>
        <w:br/>
        <w:t>ныс схемы) ақпаратты өңдеуде</w:t>
        <w:br/>
        <w:t>және сақтауда магниттік материалдар</w:t>
        <w:br/>
        <w:t>(магнетиктер) пайдаланылатып ин-</w:t>
        <w:br/>
        <w:t>тсгралдық схемалар тобы. Цилицдр-</w:t>
        <w:br/>
        <w:t>лік мағимттік домендері (ЦМД) бар</w:t>
        <w:br/>
        <w:t>үлдірлік магниттік матерналдар</w:t>
        <w:br/>
        <w:t>негізінде жасалған магинттік ИС-лар,</w:t>
        <w:br/>
        <w:t>магнитооптикалық ИС-лар, феррит</w:t>
        <w:br/>
        <w:t>элементтері (циркулятор, фаза айпал-</w:t>
        <w:br/>
        <w:t>дырғыш, резонатор) бар АЖЖ инте-</w:t>
        <w:br/>
        <w:t>гралдық схсмалар кең тараған.</w:t>
        <w:br/>
        <w:t>ЦМД-де магниттік ИС-лар жадтық</w:t>
        <w:br/>
        <w:t>құрылғыларды жасауға арналған, бүл</w:t>
        <w:br/>
        <w:t>құрылғылардағы қоректену көзін</w:t>
        <w:br/>
        <w:t>толық алып тастаса да ақпарат сақ-</w:t>
        <w:br/>
        <w:t>талады. ЦМД-дс сыйымдылығы 250,</w:t>
        <w:br/>
        <w:t>1000, 4000 кбит болатып М.и.с-лар</w:t>
        <w:br/>
        <w:t>жасалған. Магнитооптикалық ИС-лар</w:t>
        <w:br/>
        <w:t>жарық ағындарын басқаруға псмесе</w:t>
        <w:br/>
        <w:t>оларды магнитооптикалық қүбы-</w:t>
        <w:br/>
        <w:t>лыстар (Фарадей эффектісі, Керр</w:t>
        <w:br/>
        <w:t>эффектісі) негізінде түрлендіруге</w:t>
        <w:br/>
        <w:t>арпалған. Мағнитооптикалық ИС</w:t>
        <w:br/>
        <w:t>колданылатын қүрылғылар: моду-</w:t>
        <w:br/>
        <w:t>ляторлар, коммутаторлар, дефлек-</w:t>
        <w:br/>
        <w:t>торлар, дисплейлік техника эле-</w:t>
        <w:br/>
        <w:t>мепттері, магиитооптикалық басқару</w:t>
        <w:br/>
        <w:t>транспоранттары.</w:t>
        <w:br/>
        <w:t>МАГНИТТІК ҚАБЫЛДАҒЫШ-</w:t>
        <w:br/>
        <w:t>ТЫҚ (Магнитная воспримчивость)</w:t>
        <w:br/>
        <w:t>(5,3 - магиетиктің негізгі физикалық</w:t>
      </w:r>
    </w:p>
    <w:p>
      <w:r>
        <w:t>126</w:t>
        <w:br/>
        <w:t>корсеткіштерінің бірі, М.қ-тың</w:t>
        <w:br/>
        <w:t>магнит өрісіндегі магниттелу қабі-</w:t>
        <w:br/>
        <w:t>детін сипаттау үшін оны магииттік</w:t>
        <w:br/>
        <w:t>отімділікпен қатар пайдаланады.</w:t>
        <w:br/>
        <w:t>Изотропты магнетиктер үшін М.қ.</w:t>
        <w:br/>
        <w:t>магниттелу векторы | мен магнит</w:t>
        <w:br/>
        <w:t>өрісінің кернеулік векторы НМ оара-</w:t>
        <w:br/>
        <w:t>сындағы өлшемсіз пропорциопалдық</w:t>
        <w:br/>
        <w:t>коэффициент ретінде енгізіледі</w:t>
        <w:br/>
        <w:t>із х,/74. Вакуумда 7,,- 0. Пара және</w:t>
        <w:br/>
        <w:t>ферромагистиктерде %,-Пің мәпі оп,</w:t>
        <w:br/>
        <w:t>дпамагиетиктерде теріс.</w:t>
        <w:br/>
        <w:t>МАҒНИТТІК ЛИНЗА (Мағнитпная</w:t>
        <w:br/>
        <w:t>липза) -- оське симметриялы магнито-</w:t>
        <w:br/>
        <w:t>статикалық өрістер көмегімен заряд-</w:t>
        <w:br/>
        <w:t>талған бөлшектердің (электрон-</w:t>
        <w:br/>
        <w:t>дардың, иондардың) ағыпдарын</w:t>
        <w:br/>
        <w:t>қалыптастыруға, оларды фокустеуге</w:t>
        <w:br/>
        <w:t>және электронды псмссс ионды-</w:t>
        <w:br/>
        <w:t>оптикалық кескіндерді түрғызуға</w:t>
        <w:br/>
        <w:t>арпалғап қүрылғы. М.л-ның фокустеу</w:t>
        <w:br/>
        <w:t>қасиеттері оптикалық линзалар-</w:t>
        <w:br/>
        <w:t>дағыдай фокустік қашықтық пемссс</w:t>
        <w:br/>
        <w:t>оптикалық күш деп! аталатын оған</w:t>
        <w:br/>
        <w:t>кері шама /”-пен сипатталады. М.л.</w:t>
        <w:br/>
        <w:t>қысқа жәпе ұзын болытт бөлінеді.</w:t>
        <w:br/>
        <w:t>Қысқа М.л-ның диаметрі мен үзын-</w:t>
        <w:br/>
        <w:t>дығы шамалас, тогы бар орама немесе</w:t>
        <w:br/>
        <w:t>түрақты магнит түрінде болады. Ұзын</w:t>
        <w:br/>
        <w:t>М.л. бір текті магнит өрісін тудыратын</w:t>
        <w:br/>
        <w:t>үзын соленоид (диаметрі үзындығынан</w:t>
        <w:br/>
        <w:t>әлдеқайда кіші) болып табылады.</w:t>
        <w:br/>
        <w:t>МАГНИТТІК МАТЕРИАЛДАР</w:t>
        <w:br/>
        <w:t>(Магнитные материалы) -- магниттік</w:t>
        <w:br/>
        <w:t>қасиетіне сәйкес техпикада қолда-</w:t>
        <w:br/>
        <w:t>нылуы әр түрлі болатын заттар (пегі-</w:t>
        <w:br/>
        <w:t>зінен ферро- және ферримагне-</w:t>
        <w:br/>
        <w:t>тиктер). М.м-дың негізгі көрсеткіш-</w:t>
        <w:br/>
        <w:t>тері: В магииттік қаныгу индукциясы</w:t>
        <w:br/>
        <w:t>(нсмесе қапығу магниттелуі )), И,</w:t>
        <w:br/>
        <w:t>коэрпитивтік күші, т магнит өтім-</w:t>
        <w:br/>
        <w:t>ділігі, В, қалдық магниттік индук-</w:t>
        <w:br/>
        <w:t>циясы, р үлестік электр кедергісі.</w:t>
        <w:br/>
        <w:t>Коэрцитивтік күшінің шамасына</w:t>
        <w:br/>
        <w:t>байланысты М.м-ды шартты түрде</w:t>
        <w:br/>
        <w:t>жүмсақ магниттік жәпе қатты маг-</w:t>
        <w:br/>
        <w:t>питтік материалдар деп бөледі. М.м.</w:t>
        <w:br/>
        <w:t>пегізіпдегі қүрылғылар түрақты</w:t>
        <w:br/>
        <w:t>магнит өрістерін тудыру үшін (түрақ-</w:t>
        <w:br/>
        <w:t>МОН</w:t>
        <w:br/>
        <w:t>электр сүзгісі арқылы тасушы</w:t>
        <w:br/>
        <w:t>жиіліксіз екі бүйір жақты жиілік</w:t>
        <w:br/>
        <w:t>немесе тек қана бір бүйір жақты</w:t>
        <w:br/>
        <w:t>сигнал белініп шығарылады.</w:t>
        <w:br/>
        <w:t>Төрт элементтен түратын модуля-</w:t>
      </w:r>
    </w:p>
    <w:p>
      <w:r>
        <w:t>циялағыш екі тактылы модуляцияла-</w:t>
        <w:br/>
        <w:t>ғыш сияқты, бірақ олардың айыр-</w:t>
        <w:br/>
        <w:t>машылығы бар, атап айтқанда, төрт</w:t>
        <w:br/>
        <w:t>элементтен тұратын модуляцияла-</w:t>
        <w:br/>
        <w:t>ғыштың шығысындағы сигналдың</w:t>
        <w:br/>
        <w:t>құрамында тасушы және жүп жиі-</w:t>
        <w:br/>
        <w:t>лікті бүйір жақты сигналдардан басқа</w:t>
        <w:br/>
        <w:t>төменгі жиілікті сигналдар мен</w:t>
        <w:br/>
        <w:t>олардың гармоникалары да бол-</w:t>
        <w:br/>
        <w:t>майды. Сондықтан төрт тактылы</w:t>
        <w:br/>
        <w:t>модуляциялағыштың сапасы жоғары</w:t>
        <w:br/>
        <w:t>саналып, олар тслекоммуникация</w:t>
        <w:br/>
        <w:t>жүйесінде кеңінен пайдаланылады.</w:t>
        <w:br/>
        <w:t>Басқа модуляциялағыштарда да</w:t>
        <w:br/>
        <w:t>қисық сызықты байланыстағы элве-</w:t>
        <w:br/>
        <w:t>менттер әр түрлі әдістермен жасал-</w:t>
        <w:br/>
        <w:t>ған схемалар пайдаланылады.</w:t>
        <w:br/>
        <w:t>МОНИТОР (лат. толіог - есте</w:t>
        <w:br/>
        <w:t>сақтаушы) -- қ.: бейнебақылау құ-</w:t>
        <w:br/>
        <w:t>ралы.</w:t>
        <w:br/>
        <w:t>МОНОСКОП (лат. топо - біреу,</w:t>
        <w:br/>
        <w:t>жалғыз) -- теледидардан бір ғана</w:t>
        <w:br/>
        <w:t>қозғалмайтын бейнені беруге арпал-</w:t>
        <w:br/>
        <w:t>ған электрондық-сәулелік қүрал.</w:t>
        <w:br/>
        <w:t>Мысалы, ол беретін түрақты кесте</w:t>
        <w:br/>
        <w:t>арқылы теледидарлық студия аппара-</w:t>
        <w:br/>
        <w:t>туралары, теледидар тексеріледі және</w:t>
        <w:br/>
        <w:t>бабына келтіріледі. Жұмыс істеу</w:t>
        <w:br/>
        <w:t>принцилі бойынша супериконоскопка</w:t>
        <w:br/>
        <w:t>ұқсас.</w:t>
        <w:br/>
        <w:t>МӨРЛІ ЖИНАҚТАУ (Печатный</w:t>
        <w:br/>
        <w:t>монтаж) -- жинақталатын элементтер</w:t>
        <w:br/>
        <w:t>(транзисторлар, интегралдық микро-</w:t>
        <w:br/>
        <w:t>схемалар, диодтар, резисторлар және</w:t>
        <w:br/>
        <w:t>т.б.) мөрлі төсеніш үстіне орна-</w:t>
        <w:br/>
        <w:t>тылып, оныц үстінде салынған мөрлі</w:t>
        <w:br/>
        <w:t>сымдар арқылы бір-бірімен қосыла-</w:t>
        <w:br/>
        <w:t>тын радиоэлектрондық аппаратура-</w:t>
        <w:br/>
        <w:t>ның жинақтау әдісі.</w:t>
        <w:br/>
        <w:t>М.ж.радиоэлектрондық аппарату-</w:t>
        <w:br/>
        <w:t>раның өлшемдерін кішірейтіп,</w:t>
        <w:br/>
        <w:t>салмағын азайтып, өндіріс жағда-</w:t>
        <w:br/>
        <w:t>йында көптеген технологиялық</w:t>
        <w:br/>
        <w:t>процестерді автоматтандыруға мүм-</w:t>
        <w:br/>
        <w:t>132</w:t>
        <w:br/>
        <w:t>кіндік береді және аппаратура сепім-</w:t>
        <w:br/>
        <w:t>ділігі әлдеқайда артып, матерналдар</w:t>
        <w:br/>
        <w:t>шығыны кемін, еңбек өнімділігі</w:t>
        <w:br/>
        <w:t>артады.</w:t>
        <w:br/>
        <w:t>МӨРЛІ ТӨСЕНІШІ (Печатпая</w:t>
        <w:br/>
        <w:t>плата) -- морлі сымдары бар ди-</w:t>
        <w:br/>
        <w:t>электрлік пластина. Бір жақты жопе</w:t>
        <w:br/>
        <w:t>екі жақты, сондай-ақ көпқабатты</w:t>
        <w:br/>
        <w:t>мөрлі тосспіштер болады. Копқабат-</w:t>
        <w:br/>
        <w:t>ты М.т. оқшаулағыш Заттар мен</w:t>
        <w:br/>
        <w:t>сымдардың алма-кезек орналасқан</w:t>
      </w:r>
    </w:p>
    <w:p>
      <w:r>
        <w:t>қабаттарынан тұрады.</w:t>
        <w:br/>
        <w:t>МУЛЬТИВИБРАТОР (лат. пш-</w:t>
        <w:br/>
        <w:t>ішіп - көп және уіһго -- тербелгемін) -</w:t>
        <w:br/>
        <w:t>берілген параметрлері тікбүрышты</w:t>
        <w:br/>
        <w:t>жәпе тік фронтты импульстерді алуға</w:t>
        <w:br/>
        <w:t>арналған регенеративтік құрылғы,</w:t>
        <w:br/>
        <w:t>генератор. М-дың екі түрі бар:</w:t>
        <w:br/>
        <w:t>1) тұрақты күйі және уақытша</w:t>
        <w:br/>
        <w:t>түрақты күйі болатын, жалқы им-</w:t>
        <w:br/>
        <w:t>пульстерді қоздыратын күтпелі М.</w:t>
        <w:br/>
        <w:t>(бір вибратар);</w:t>
        <w:br/>
        <w:t>2) импульстердің периодты тіҙбе-</w:t>
        <w:br/>
        <w:t>гінен генерация жасайтын авто-</w:t>
        <w:br/>
        <w:t>тербелмелі М.</w:t>
        <w:br/>
        <w:t>М-ды импульстерді беруші және</w:t>
        <w:br/>
        <w:t>қалыптастырушы генераторларында</w:t>
        <w:br/>
        <w:t>жиілік бөлгіштер ретінде автомати-</w:t>
        <w:br/>
        <w:t>каның, ессптеу және өлшеу техника-</w:t>
        <w:br/>
        <w:t>сында, радиотехникада қолданады.</w:t>
        <w:br/>
        <w:t>МУЛЬТИМЕТР -- ампервольт-</w:t>
        <w:br/>
        <w:t>метрлерге техникалық сипатта-</w:t>
        <w:br/>
        <w:t>малары бар, алып жүруге қолайлы,</w:t>
        <w:br/>
        <w:t>өлшеу аспаптарының жұмысқа қабі-</w:t>
        <w:br/>
        <w:t>леттілігін анықтайтын және өлшеу</w:t>
        <w:br/>
        <w:t>жүргізетін қүрылғының жалпы атауы.</w:t>
        <w:br/>
        <w:t>МУЛЬТИПЛЕКСОР -- (мульти-</w:t>
        <w:br/>
        <w:t>плексор (пүшііріехет). 1. Бірнеше</w:t>
        <w:br/>
        <w:t>мәлімет ағымын немссе арналарды</w:t>
        <w:br/>
        <w:t>бір шығыс сигналына, топтық ағымға</w:t>
        <w:br/>
        <w:t>немесе көпариалы хабарға бірік-</w:t>
        <w:br/>
        <w:t>тіретін құрылғы. 2, Өзара бөгеуіл жоқ</w:t>
        <w:br/>
        <w:t>бірнеше радиотаратқыштардың бір</w:t>
        <w:br/>
        <w:t>антеннасының жұмысына рүқсат</w:t>
        <w:br/>
        <w:t>беретін қүрылғы. 3. Параллсль сан-</w:t>
        <w:br/>
        <w:t>дық кодтарды ретті кодтарға түрлел-</w:t>
        <w:br/>
        <w:t>діретін, басқаша айтқанда, бірпеше</w:t>
        <w:br/>
        <w:t>абоненттердің немесе қүрылғылар-</w:t>
        <w:br/>
        <w:t>дың бір канал бойыпша бір мезгілдегі</w:t>
        <w:br/>
        <w:t>137</w:t>
        <w:br/>
        <w:t>сыйымдылығы радиожиілік арнасы-</w:t>
        <w:br/>
        <w:t>ның сыйымдылығынан бірнеше все</w:t>
        <w:br/>
        <w:t>артық. Тығыздалған бір оптикалық</w:t>
        <w:br/>
        <w:t>байланыс арнасы арқылы бірнеше</w:t>
        <w:br/>
        <w:t>мың теледидарлық бағдарлама беріле</w:t>
        <w:br/>
        <w:t>алады. Толқын үзындығының қысқа</w:t>
        <w:br/>
        <w:t>болуы, өлшемдері толқын ұзынды-</w:t>
        <w:br/>
        <w:t>ғынан бірнеше есе артық жүйе</w:t>
        <w:br/>
        <w:t>қүруға, мысалы, бағытталған ап-</w:t>
        <w:br/>
        <w:t>тенна жасауға мүмкіндік береді.</w:t>
        <w:br/>
        <w:t>Энергия көзі ретінде лазерлік генс-</w:t>
        <w:br/>
        <w:t>раторлар қолдапылады.</w:t>
        <w:br/>
        <w:t>ОПТИКАЛЫҚ БӘСЕҢДЕТКІШ</w:t>
      </w:r>
    </w:p>
    <w:p>
      <w:r>
        <w:t>(Оптический аттепюатаор) - сәулс-</w:t>
        <w:br/>
        <w:t>жолдық жүйелерге берілген (рет-</w:t>
        <w:br/>
        <w:t>телетін) оптикалық өшулерді сигі-</w:t>
        <w:br/>
        <w:t>зетін оптикалық қүрылғы.</w:t>
        <w:br/>
        <w:t>ОПТИКАЛЫҚ БЕЙНЕНІҢ АЙ-</w:t>
        <w:br/>
        <w:t>ҚЫНДЫЛЫҒЫ (Четкость оптиче-</w:t>
        <w:br/>
        <w:t>ского изображения) - обһьективтің</w:t>
        <w:br/>
        <w:t>ажырату қабілетімен анықталатын</w:t>
        <w:br/>
        <w:t>бейне сипаттамасының бірі. Теледи-</w:t>
        <w:br/>
        <w:t>дарда айқындылық үсақ бөлшек-</w:t>
        <w:br/>
        <w:t>тердің жеткілікті жаңғыртылуымен</w:t>
        <w:br/>
        <w:t>сипатталады.</w:t>
        <w:br/>
        <w:t>ОПТИКАЛЫҚ КАБЕЛЬ (Опти-</w:t>
        <w:br/>
        <w:t>ческий кабель; Пһег-оргіс саМе) --</w:t>
        <w:br/>
        <w:t>жарық сигналдарын тарататын ка-</w:t>
        <w:br/>
        <w:t>бель. Басқаша айтқанда, бүл қор-</w:t>
        <w:br/>
        <w:t>ғаныс қабығымен, беріктілігін артты-</w:t>
        <w:br/>
        <w:t>ратын материалмен және сырты</w:t>
        <w:br/>
        <w:t>қабықпен қоршалған бірнеше шыны</w:t>
        <w:br/>
        <w:t>немесе пластикалық талшықтардан</w:t>
        <w:br/>
        <w:t>түратын тарату ортасы. Кабель</w:t>
        <w:br/>
        <w:t>бойымен жарық импульстері түрінде</w:t>
        <w:br/>
        <w:t>берілетін сигналдар сәулежолға</w:t>
        <w:br/>
        <w:t>сәулелік таратқыш лазермен немесе</w:t>
        <w:br/>
        <w:t>сәуле шығарушы диодпен енгізіледі.</w:t>
        <w:br/>
        <w:t>Оптикалық кабельдің артықшы-</w:t>
        <w:br/>
        <w:t>лықтары: сигнал шығыны аз, тарату</w:t>
        <w:br/>
        <w:t>жылдамдығы жоғары, өткізу жолағы</w:t>
        <w:br/>
        <w:t>кең, көлемі шағын, салмағы жеңіл,</w:t>
        <w:br/>
        <w:t>электромагниттік әсер жоқ, т.б.</w:t>
        <w:br/>
        <w:t>ОПТИКАЛЫҚ КРОСС-БЕТТАҚ-</w:t>
        <w:br/>
        <w:t>ТАЙ (Оптическая крөсс-панель; орнслі</w:t>
        <w:br/>
        <w:t>егов5-соппесі рапгі) - модульдік</w:t>
        <w:br/>
        <w:t>секциялардан жиналатын және тіз-</w:t>
        <w:br/>
        <w:t>бектерді басқаруға пайдаланатын</w:t>
        <w:br/>
        <w:t>кросс-беттақтай. Ол ауыстырып-</w:t>
        <w:br/>
        <w:t>ОПТ</w:t>
        <w:br/>
        <w:t>қосатын талшықты-оптикалық бау-</w:t>
        <w:br/>
        <w:t>сымдар көмегімен жеке оптикалық</w:t>
        <w:br/>
        <w:t>талшықтардың қосылысын қамта-</w:t>
        <w:br/>
        <w:t>масыз етеді.</w:t>
        <w:br/>
        <w:t>ОПТИКАЛЫҚ КҮШЕЙТКІШ</w:t>
        <w:br/>
        <w:t>(Опгический усилитель; өріса! атшр!-</w:t>
        <w:br/>
        <w:t>Пег) - оптикалық сәуле шығару</w:t>
        <w:br/>
        <w:t>қуатының үлғаюын қамтамасыз</w:t>
        <w:br/>
        <w:t>ететін күшейткіш. Оптикалық, ариа-</w:t>
        <w:br/>
        <w:t>лар меп жүйелерде жарықты күшейту</w:t>
        <w:br/>
        <w:t>сыртқы сәуле шығару көзінің энер-</w:t>
        <w:br/>
        <w:t>гиясы ссебінен жүзеге асады. Күшейт-</w:t>
        <w:br/>
        <w:t>кішке негіз болатын нәрсе -- активті</w:t>
        <w:br/>
        <w:t>физикалық орта, онда энерғия қуаты</w:t>
        <w:br/>
        <w:t>ұлгаяды. Активті орта лазерлегідей</w:t>
        <w:br/>
        <w:t>пайдаланылады. Энергияны толық-</w:t>
        <w:br/>
        <w:t>тыру үзіліссіз немесе импульстік</w:t>
        <w:br/>
        <w:t>болып табылады. Күшейту кезінде</w:t>
        <w:br/>
        <w:t>шығатын сигналдың түрлендірілуі</w:t>
        <w:br/>
        <w:t>мүмкін. Күшейткіштер көбіне пра-</w:t>
      </w:r>
    </w:p>
    <w:p>
      <w:r>
        <w:t>зедим, неодим немесе эрбий коспасы</w:t>
        <w:br/>
        <w:t>бар оптикалық талшық негізінде</w:t>
        <w:br/>
        <w:t>жасалады. Сәулежолдың қосылу</w:t>
        <w:br/>
        <w:t>бөлігіндегі бұл қоспалық элсемеит-</w:t>
        <w:br/>
        <w:t>тердің атомдары толықтыру лазерінің</w:t>
        <w:br/>
        <w:t>әсерінен қозады. Нәтижесінде күшей-</w:t>
        <w:br/>
        <w:t>тілетін сигналдың толқын ұзынды-</w:t>
        <w:br/>
        <w:t>ғында қозған атомдардың сәуле</w:t>
        <w:br/>
        <w:t>шығару стимуляциясы жүреді. Сирек</w:t>
        <w:br/>
        <w:t>кездесетін элементтермен қосылған</w:t>
        <w:br/>
        <w:t>күшейткіштер жарық сигналының</w:t>
        <w:br/>
        <w:t>амплитудасын толқынның үлкен</w:t>
        <w:br/>
        <w:t>диапазонында ұстап түра алады.</w:t>
        <w:br/>
        <w:t>Жарық сигналы жүз және мыц есеге</w:t>
        <w:br/>
        <w:t>дейін күшейтілуі мүмкін. Литий</w:t>
        <w:br/>
        <w:t>ниобатын пайдалану ішкі электр</w:t>
        <w:br/>
        <w:t>құбылысына негізделген күшейт-</w:t>
        <w:br/>
        <w:t>кіштер жасауға да мүмкіндік берсді.</w:t>
        <w:br/>
        <w:t>Бүл -- оптикалық транзистор болып</w:t>
        <w:br/>
        <w:t>табылатын, электрлік басқарылатын</w:t>
        <w:br/>
        <w:t>толқынжолдар. Жартылай өткізгіштік</w:t>
        <w:br/>
        <w:t>оптикалық күшейткіштер элсктрлік</w:t>
        <w:br/>
        <w:t>тәсілмен қоздырылады әрі жылдам-</w:t>
        <w:br/>
        <w:t>дығы жоғары болады. Күшейткіш</w:t>
        <w:br/>
        <w:t>лазер кристалының қимасынан</w:t>
        <w:br/>
        <w:t>шағылуды жою үшін шағылу коэф-</w:t>
        <w:br/>
        <w:t>фициенті төмен арнайы материалмен</w:t>
        <w:br/>
        <w:t>қапталады. Оптикалық күшейткіштер</w:t>
        <w:br/>
        <w:t>оптикалық сәуле шығаруды күшей-</w:t>
        <w:br/>
        <w:t>ОРТ</w:t>
        <w:br/>
        <w:t>140</w:t>
        <w:br/>
        <w:t>тылық теориясын құрғанда қолдап-</w:t>
        <w:br/>
        <w:t>ған.</w:t>
        <w:br/>
        <w:t>ОРТАША ТӘУЕКЕЛДІЛІК ЫҚ-</w:t>
        <w:br/>
        <w:t>ТИМАЛДЫЛЫҒЫ (Критерий сред-</w:t>
        <w:br/>
        <w:t>песо риска. Сигнал саласының</w:t>
        <w:br/>
        <w:t>өлшемін қараңыз.</w:t>
        <w:br/>
        <w:t>ОРТИКОН (грек. огіһ08 -- тура,</w:t>
        <w:br/>
        <w:t>ео - бейне) - мозанкалық фото-</w:t>
        <w:br/>
        <w:t>катодта жарық бейнесі потепциалдық</w:t>
        <w:br/>
        <w:t>бедерге айналатын теслсдидарлық</w:t>
        <w:br/>
        <w:t>электрондық-сәулелік қүрал. Потен-</w:t>
        <w:br/>
        <w:t>циалдық бедерден электрондық сәуле</w:t>
        <w:br/>
        <w:t>арқылы элсктр бейпсесигиалы алы-</w:t>
        <w:br/>
        <w:t>нады. Ортиконның жетілдірілген</w:t>
        <w:br/>
        <w:t>түрі -- супсрортикон.</w:t>
        <w:br/>
        <w:t>ОСЦИЛЛОГРАФ (лат. овсі10 -</w:t>
        <w:br/>
        <w:t>тербелемін және грек. агарһо -- жа-</w:t>
        <w:br/>
        <w:t>замын) -- кез келген физикалық</w:t>
        <w:br/>
        <w:t>процесті сипаттайтыш екі немесе одап</w:t>
        <w:br/>
        <w:t>көп шамалар арасындағы функцио-</w:t>
        <w:br/>
        <w:t>налдық, тәуелділікті көзбеп көріп</w:t>
        <w:br/>
        <w:t>бақылауга және тіркеуге арналған</w:t>
        <w:br/>
        <w:t>аспап. Электроникада О. көбіне ток</w:t>
        <w:br/>
        <w:t>немесе кернеудің уақыт бойынша</w:t>
      </w:r>
    </w:p>
    <w:p>
      <w:r>
        <w:t>өзгерісін бақылау үшін, сопдай-ақ әр</w:t>
        <w:br/>
        <w:t>түрлі электрлік шамаларды: ток пен</w:t>
        <w:br/>
        <w:t>кернеу амплитудаларып, жиілікті,</w:t>
        <w:br/>
        <w:t>фаза ығысуын, модуляция тереңдігін,</w:t>
        <w:br/>
        <w:t>электр импульстеріпің ұзақтығы мен</w:t>
        <w:br/>
        <w:t>қайталану жиілігін және т.б. өлшеу</w:t>
        <w:br/>
        <w:t>үшіп қолданылады. Зерттелетін фи-</w:t>
        <w:br/>
        <w:t>зикалық шаманың уақыт бойынша</w:t>
        <w:br/>
        <w:t>өзгерісі осциллографиялық элек-</w:t>
        <w:br/>
        <w:t>тронды-сәулелік аспаптың экранында</w:t>
        <w:br/>
        <w:t>электрондық сәуле көмегімен жай-</w:t>
        <w:br/>
        <w:t>маланыл бейнеленетін мұндай О-тар</w:t>
        <w:br/>
        <w:t>электронды-сәулелік деп аталады.</w:t>
        <w:br/>
        <w:t>ОСЦИЛЛОГРАФИЯЛЫҚ ЭЛЕК-</w:t>
        <w:br/>
        <w:t>ТРОНДЫ-СӘУЛЕЛІК АСПАП (Ос-</w:t>
        <w:br/>
        <w:t>циллографический электронпо-лучевой</w:t>
        <w:br/>
        <w:t>прибор) -- электр сигналдары мси</w:t>
        <w:br/>
        <w:t>процестерді сызба түрінде бейнелеуге</w:t>
        <w:br/>
        <w:t>арналған қабылдағыш электронды-</w:t>
        <w:br/>
        <w:t>сәулелік аспап; электронды сәулелік</w:t>
        <w:br/>
        <w:t>О-тың негізгі аспабы. О,э-с.а-та</w:t>
        <w:br/>
        <w:t>электрондық ирожектормен қалып-</w:t>
        <w:br/>
        <w:t>тастырылған электрондық шок скі</w:t>
        <w:br/>
        <w:t>өзара перпендикуляр ауытқытушы</w:t>
        <w:br/>
        <w:t>пластиналар қосағынан -- сигнал-</w:t>
        <w:br/>
        <w:t>дық аспап (СА) және уақыт қүра-</w:t>
        <w:br/>
        <w:t>липан (УҚ) тұратын электростатика-</w:t>
        <w:br/>
        <w:t>лық ауытқыту жүйесімен ауытқыты-</w:t>
        <w:br/>
        <w:t>лып, люминссценттік экранға түсіп,</w:t>
        <w:br/>
        <w:t>оның жарықтануына әкеледі. Тірке-</w:t>
        <w:br/>
        <w:t>летіп сигнал СА-қа беріліп, шоқтың</w:t>
        <w:br/>
        <w:t>вертикаль багытта ауытқуын тудыра-</w:t>
        <w:br/>
        <w:t>ды, опымен бір уақытта УҚ-на, көл-</w:t>
        <w:br/>
        <w:t>бсу жазықтықта шокты бірқалыпты</w:t>
        <w:br/>
        <w:t>жылдамдықпен ауытқытатын пе-</w:t>
        <w:br/>
        <w:t>риодты немесе уақыт байынша жай-</w:t>
        <w:br/>
        <w:t>малау сигналы берілсді. Екі жақты</w:t>
        <w:br/>
        <w:t>ауытқытудың бірігіп әсер естуі пәти-</w:t>
        <w:br/>
        <w:t>жесінде ломипссцентті экранда зерт-</w:t>
        <w:br/>
        <w:t>телетіп працестіц декарттық коорди-</w:t>
        <w:br/>
        <w:t>наталар жүйесіндегі сызбасы (осцил-</w:t>
        <w:br/>
        <w:t>лограммасы) бейнеленіп шығады.</w:t>
        <w:br/>
        <w:t>ОСЬТІ ТУРАЛАУ (Юстировка;</w:t>
        <w:br/>
        <w:t>аФшівітнеті) - скі бөлшекті дәлме-дәл</w:t>
        <w:br/>
        <w:t>механикалық біріктіру операциясы.</w:t>
        <w:br/>
        <w:t>2</w:t>
        <w:br/>
        <w:t>ӨЗАРА БАЙЛАНЫСҚАН КОМ-</w:t>
        <w:br/>
        <w:t>ПРЕССОР/ЭКСПАНДЕР (Взлимо-</w:t>
        <w:br/>
        <w:t>евязанные компрессор/экспандер.</w:t>
        <w:br/>
        <w:t>Штопрех). Тарату кезіпдегі компрсс-</w:t>
        <w:br/>
        <w:t>сияның сипаттамасы өзгеретін дина-</w:t>
        <w:br/>
        <w:t>микалық ауқымды сығыстыру қү-</w:t>
        <w:br/>
        <w:t>рылғысы. Ситналды сығыстыру заңы-</w:t>
        <w:br/>
        <w:t>пың өзгеру параметрлері бөлек бас-</w:t>
        <w:br/>
        <w:t>қару арнасы арқылы қабылдау қү-</w:t>
        <w:br/>
        <w:t>рылғысына (экспандер) беріледі, бүл</w:t>
        <w:br/>
        <w:t>бастапқы сигналды бұрмаланусыз</w:t>
        <w:br/>
        <w:t>қайта қалпына келтіруге мүмкіндік</w:t>
        <w:br/>
        <w:t>берсді.</w:t>
      </w:r>
    </w:p>
    <w:p>
      <w:r>
        <w:t>ӨЗГЕШНЕЛЕНГЕН ШАЛАӨТКІЗ-</w:t>
        <w:br/>
        <w:t>ГІШ (Вырожденный полупроводиик) --</w:t>
        <w:br/>
        <w:t>қозгалмалы заряд тасымалдаушы-</w:t>
        <w:br/>
        <w:t>лардың концентрациясы үлкен</w:t>
        <w:br/>
        <w:t>болатын, ал Ферми деңгейі рұқсат</w:t>
        <w:br/>
        <w:t>етілмеген аймақта емес (кәдімгі өз-</w:t>
        <w:br/>
        <w:t>гешеленбеген шалаөткізгіштердегі-</w:t>
        <w:br/>
        <w:t>дей), өткізгіштік аймақта (элсктроп-</w:t>
        <w:br/>
        <w:t>дардып өзгешеленуі) немссе валепт-</w:t>
        <w:br/>
        <w:t>тік аймақта (кемтіктердің өзгешс-</w:t>
        <w:br/>
        <w:t>ленуі) жатады.</w:t>
        <w:br/>
        <w:t>ӨЗІНДІК ҚОЗДЫРЫЛУ (Само-</w:t>
        <w:br/>
        <w:t>возбуждение) - қ. Явтотербеліс.</w:t>
        <w:br/>
        <w:t>129</w:t>
        <w:br/>
        <w:t>техникада мүндай әдісті ИС-да ток</w:t>
        <w:br/>
        <w:t>өткізгіш элементтерін (АІ,, Ағ, Ал)</w:t>
        <w:br/>
        <w:t>жасау, конденсатордың қағаз тас-</w:t>
        <w:br/>
        <w:t>паларын (диэлектрикті) металдау</w:t>
        <w:br/>
        <w:t>(А1., 8) үшіп және т.б. қолданылады.</w:t>
        <w:br/>
        <w:t>Ондірісте қолданылатын М-дың</w:t>
        <w:br/>
        <w:t>басқа да әдістері бар.</w:t>
        <w:br/>
        <w:t>МЕТАЛЛ-ШАЛАОТКІЗГІШ ТҮ-</w:t>
        <w:br/>
        <w:t>ЙІСПЕСІ (Контакт металл-полу-</w:t>
        <w:br/>
        <w:t>проводник) -- ТОКТЫҢ жүруін қамти-</w:t>
        <w:br/>
        <w:t>масыз ететі, түйіскен металл мен</w:t>
        <w:br/>
        <w:t>шалаөткізгіш арасындағы өтпелі</w:t>
        <w:br/>
        <w:t>аймақ; шалаөткізгіш откелдің бір</w:t>
        <w:br/>
        <w:t>түрі. М-ш.т. орныққанда, түйісетіп</w:t>
        <w:br/>
        <w:t>материалдар электрондарының шығу</w:t>
        <w:br/>
        <w:t>жүмыстары бірдей болғандықтан,</w:t>
        <w:br/>
        <w:t>қарама-қарсы бағытталған диффу-</w:t>
        <w:br/>
        <w:t>зиялық және дрейфтік электрондар</w:t>
        <w:br/>
        <w:t>ағыны пайда болады, олар металл мен</w:t>
        <w:br/>
        <w:t>шалаөткізгіштің Ферми децгсйлерін</w:t>
        <w:br/>
        <w:t>теңестіреді. Осының пәтижесінде</w:t>
        <w:br/>
        <w:t>металл мен шалаөткізгіштің жапасу</w:t>
        <w:br/>
        <w:t>шекарасында өтпелі тосқауыл қабаты</w:t>
        <w:br/>
        <w:t>деп аталатын кеңістіктік зарядтың</w:t>
        <w:br/>
        <w:t>қосарланған электр қабаты пайда</w:t>
        <w:br/>
        <w:t>болады да, нәтижесінде түйіспелі</w:t>
        <w:br/>
        <w:t>потенциалдар айырымы туындайды.</w:t>
        <w:br/>
        <w:t>Егер М-ш.т-ніц отпелі қабатында</w:t>
        <w:br/>
        <w:t>заряд тасымалдаушылар аз болса</w:t>
        <w:br/>
        <w:t>(кедейленген қабат), оны “Шоттки -</w:t>
        <w:br/>
        <w:t>түйіспесі” (В.Шоттки деген неміс</w:t>
        <w:br/>
        <w:t>ғалымының қүрметіне аталған) деп</w:t>
        <w:br/>
        <w:t>атайды, ал онда қалыптасқан тос-</w:t>
        <w:br/>
        <w:t>қауылды Шоттки тосқауылы дейді.</w:t>
        <w:br/>
        <w:t>Шоттки түйіспелерін ор түрлі шала-</w:t>
        <w:br/>
        <w:t>өткізгіш аспаптарды (импульстық,</w:t>
        <w:br/>
        <w:t>детекторлық, араластырғыш диод-</w:t>
        <w:br/>
        <w:t>тарды, ағыпды-үшып өту диодтарын,</w:t>
        <w:br/>
        <w:t>фотодиодтарды, биполярлық және</w:t>
        <w:br/>
        <w:t>өрістік транзисторларды жәнс т.б.)</w:t>
        <w:br/>
        <w:t>жасағанда пайдаланады. ы</w:t>
        <w:br/>
        <w:t>МЕХАНИКАЛЫҚ СПЛАИС</w:t>
        <w:br/>
        <w:t>(Мехапический сплайс; шесһапіса!</w:t>
        <w:br/>
        <w:t>өрісе) -- скі талшықтық сәулежолды</w:t>
      </w:r>
    </w:p>
    <w:p>
      <w:r>
        <w:t>пісірмей, ағытпасыз түтастыруға</w:t>
        <w:br/>
        <w:t>арналған қүрылғы. Бүл қүрылғы</w:t>
        <w:br/>
        <w:t>тұтасқан талшықтарды ортаға кел-</w:t>
        <w:br/>
        <w:t>тіру үшіп У таңбасы тәрізді шүңқыр</w:t>
        <w:br/>
        <w:t>немесе капилляр түрінде жасалады.</w:t>
        <w:br/>
        <w:t>Бір модалы және коп модалы сәуле</w:t>
        <w:br/>
        <w:t>МИК</w:t>
        <w:br/>
        <w:t>жолдарды 0,2 дБаспайтын шығыпмен</w:t>
        <w:br/>
        <w:t>қосуга мүмкіпдік береді.</w:t>
        <w:br/>
        <w:t>МИКРОБАЛҚЫМАЛЫ ДИФ-</w:t>
        <w:br/>
        <w:t>ФУЗИЯЛЫҚ ТРАНЗИСТОР (міик-</w:t>
        <w:br/>
        <w:t>росплавной диффузионный тімізис-</w:t>
        <w:br/>
        <w:t>тор) -- диффузия процесінің поти-</w:t>
        <w:br/>
        <w:t>жесінде базалық аймақта қоспалар-</w:t>
        <w:br/>
        <w:t>дың бірқалыпсыз таралуы болаты!</w:t>
        <w:br/>
        <w:t>микробалқымалы трапзистор,</w:t>
        <w:br/>
        <w:t>бірнеше жүздеген МГц жиілікте</w:t>
        <w:br/>
        <w:t>дейін жұмыс істей алады.</w:t>
        <w:br/>
        <w:t>МИКРОБАЛҚЫМАЛЫ ТҒАП-</w:t>
        <w:br/>
        <w:t>ЗИСТОР (Микросплавной транзис-</w:t>
        <w:br/>
        <w:t>тор) -- базасының қалыңлығы Әлс-</w:t>
        <w:br/>
        <w:t>тапқы шалаөткізгіш пластинаның</w:t>
        <w:br/>
        <w:t>қалыңдығынан әлдеқайда кіші (әлет-</w:t>
        <w:br/>
        <w:t>те, база қалыңдығы 10 мкм-дап 4-</w:t>
        <w:br/>
        <w:t>пайды) балқымалы транзистор.</w:t>
        <w:br/>
        <w:t>МИКРОЖИЫН (Микросборка) --</w:t>
        <w:br/>
        <w:t>жекс функцияларды орындайтын</w:t>
        <w:br/>
        <w:t>(мысалы, белгілі электр тербелістерін</w:t>
        <w:br/>
        <w:t>қоздыру немесе күшейту), микро-</w:t>
        <w:br/>
        <w:t>мипнатюралы орындаудағы радио-</w:t>
        <w:br/>
        <w:t>электрондық аппаратураның фупк-</w:t>
        <w:br/>
        <w:t>ционалдық түйіні немссс блогы.</w:t>
        <w:br/>
        <w:t>Гибридті интегралдық микросхема</w:t>
        <w:br/>
        <w:t>түрінде қолданылатын бүйым болып</w:t>
        <w:br/>
        <w:t>табылады, әдетте, бір немесе коп</w:t>
        <w:br/>
        <w:t>қабатты коммутациялық платода</w:t>
        <w:br/>
        <w:t>(төсеніште) орналастырылған кор-</w:t>
        <w:br/>
        <w:t>пуссыз ИС-дан, өте кішкентай жеке-</w:t>
        <w:br/>
        <w:t>леген ресзисторлардан, кондепцса-</w:t>
        <w:br/>
        <w:t>торлардан, индуктивтік орамалан</w:t>
        <w:br/>
        <w:t>тұрады.</w:t>
        <w:br/>
        <w:t>МИКРОИІЛІСТЕР (Микроизгибы;</w:t>
        <w:br/>
        <w:t>пісгоһепйіпе) -- сәулежолдың ақауы.</w:t>
        <w:br/>
        <w:t>Бүл жерде жарық шығыны болган</w:t>
        <w:br/>
        <w:t>дықтан, оның қуаты азаяды.</w:t>
        <w:br/>
        <w:t>МИКРОМОДУЛЬ - өлшемдері</w:t>
        <w:br/>
        <w:t>шағын элсктрандық аспаптар өтс</w:t>
        <w:br/>
        <w:t>тығыз орналастырылған электрондық</w:t>
        <w:br/>
        <w:t>аппаратураның миниатюралы (өте</w:t>
        <w:br/>
        <w:t>кішкентай) модуш. М-дың техполо-</w:t>
        <w:br/>
        <w:t>гиясы өте төмен және сенімсіз, соп-</w:t>
        <w:br/>
        <w:t>дықтан кең қолданылмайды. 60-ж-лып</w:t>
        <w:br/>
        <w:t>соңында ақпараттық микросхема өнді-</w:t>
        <w:br/>
        <w:t>ріске енгенде, іске жарамай қалды.</w:t>
        <w:br/>
        <w:t>МИКРОПРОЦЕССОР -- бір нс-</w:t>
        <w:br/>
        <w:t>месс бірнешс ақпараттық сызба</w:t>
      </w:r>
    </w:p>
    <w:p>
      <w:r>
        <w:t>ты магпиттер), магниттік эпергия</w:t>
        <w:br/>
        <w:t>ағындарын шоғырландыруда (маг-</w:t>
        <w:br/>
        <w:t>нитожолдар), магпиттік жазба үшіп</w:t>
        <w:br/>
        <w:t>(магниттік таспалар, дискеттер,</w:t>
        <w:br/>
        <w:t>дискілер), электрондық және нондық</w:t>
        <w:br/>
        <w:t>шоқтарды қалыптастыруда (магинттік</w:t>
        <w:br/>
        <w:t>линзалар) берілген фазалық ығысуды,</w:t>
        <w:br/>
        <w:t>поляризация жазықтығын бұруды,</w:t>
        <w:br/>
        <w:t>АЖЖ жәпе оптикалық ауқымдагы</w:t>
        <w:br/>
        <w:t>элсктромагпиттік толқындарды ірік-</w:t>
        <w:br/>
        <w:t>теуді (феррит фаза айпалдырғыштар,</w:t>
        <w:br/>
        <w:t>циркуляторлар, сүзгілер) қамтамасыз</w:t>
        <w:br/>
        <w:t>етеді.</w:t>
        <w:br/>
        <w:t>МАГНИТТІ(С ӨТІМДІЛІК (Мағг-</w:t>
        <w:br/>
        <w:t>нитная проницаемость; абсолют - ци,</w:t>
        <w:br/>
        <w:t>салыстырмалы -- ц)) - сыртқы</w:t>
        <w:br/>
        <w:t>магнит өрісінен заттың әсерленуіп</w:t>
        <w:br/>
        <w:t>(рсакция алуып) сипаттайтын физи-</w:t>
        <w:br/>
        <w:t>калық шама. Абсолют М.Ө. магнит</w:t>
        <w:br/>
        <w:t>өрісінің В магпиттік индукция век-</w:t>
        <w:br/>
        <w:t>торы меи Н керпеулік векторлары</w:t>
        <w:br/>
        <w:t>арасындагы пропорционалдық коэф-</w:t>
        <w:br/>
        <w:t>фициент ретінде енгізіледі: В - мН.</w:t>
        <w:br/>
        <w:t>СИ жүйесінде салыстырмалы М.ө-тің</w:t>
        <w:br/>
        <w:t>абсолют М.о-не қатынасы магнит тү-</w:t>
        <w:br/>
        <w:t>рақтысы -ғатен (4, -4л&gt; 107 Г/м):</w:t>
        <w:br/>
        <w:t>ш- А Диамагнетиктер үшін н,&lt; 1,</w:t>
        <w:br/>
        <w:t>парамагнетиктер мен ферромаг-</w:t>
        <w:br/>
        <w:t>нетиктер үшін н, &gt; І болып, 10“ дейін</w:t>
        <w:br/>
        <w:t>жетуі мүмкін.</w:t>
        <w:br/>
        <w:t>МАГНИТТІК ТАСПА (Магинтная</w:t>
        <w:br/>
        <w:t>лента) -- пластмассалық негізден</w:t>
        <w:br/>
        <w:t>(павсан) түратып, бетіне химиялық</w:t>
        <w:br/>
        <w:t>жолмен ферромагниттік материал</w:t>
        <w:br/>
        <w:t>(Ее,О,) жалатылған таспа. Радиоқыз-</w:t>
        <w:br/>
        <w:t>меткерлер оны үнтаспа деп атайды.</w:t>
        <w:br/>
        <w:t>МАГНИТТІК ШАЛЛӨТКІЗГІШ-</w:t>
        <w:br/>
        <w:t>ТЕР (Мағиитиые полупроводники) -</w:t>
        <w:br/>
        <w:t>магниттік қасисттері шалаөткізгіш-</w:t>
        <w:br/>
        <w:t>тер қасисттерімен қатар байқалатын</w:t>
        <w:br/>
        <w:t>заттар. Қолдануы бойынша М.ш-те</w:t>
        <w:br/>
        <w:t>заряд тасымалдаушылардың қоз-</w:t>
        <w:br/>
        <w:t>ғалғыштығы жоғары (10м/Вс-теп кем</w:t>
        <w:br/>
        <w:t>емсс) 3 - 4 элементтердің қос халь-</w:t>
        <w:br/>
        <w:t>коғенидтері (НеСг,Х,, СӘСг, Х, және</w:t>
        <w:br/>
        <w:t>басқалар, мүндағы х-5с,5), қара-</w:t>
        <w:br/>
        <w:t>пайым халькогенидтер және 4/ сирек</w:t>
        <w:br/>
        <w:t>жер элементтері (ЕО, Еш5, Ей5е</w:t>
        <w:br/>
        <w:t>127</w:t>
        <w:br/>
        <w:t>МАТ</w:t>
        <w:br/>
        <w:t>және басқалары), кейбір қосылыстар,</w:t>
        <w:br/>
        <w:t>мысалы, СаСи,Ми,О,, жатады. М.ш-</w:t>
      </w:r>
    </w:p>
    <w:p>
      <w:r>
        <w:t>терлің негізінде магниттік орістермеіі</w:t>
        <w:br/>
        <w:t>басқарылатын Ш-аспаптар, мысалы,</w:t>
        <w:br/>
        <w:t>басқарылатын МДПІ-құрылымдар</w:t>
        <w:br/>
        <w:t>меп М.ш-тегі күшті аротомагнсгизм</w:t>
        <w:br/>
        <w:t>пегізінде жұмыс істейтіт кнапттық</w:t>
        <w:br/>
        <w:t>қабылдағыштар мсп жад элементтері</w:t>
        <w:br/>
        <w:t>жасалгап.</w:t>
        <w:br/>
        <w:t>МАЗЕР (Міиегоуауе АпірИсабйов Іш</w:t>
        <w:br/>
        <w:t>Өйіпшіісй Ешізбіюі о? Кайайой) өріс</w:t>
        <w:br/>
        <w:t>арқылы туындаған сәулелену көмсеіі-</w:t>
        <w:br/>
        <w:t>мен микротолқкыпдарды күшейту:</w:t>
        <w:br/>
        <w:t>кванттық генераторлар меп АЖЖ</w:t>
        <w:br/>
        <w:t>диапазопдагы квапттық күшейт-</w:t>
        <w:br/>
        <w:t>кіштерді корсстстін атау. М-ге сон-</w:t>
        <w:br/>
        <w:t>дай-ақ парамагииттік кванттық</w:t>
        <w:br/>
        <w:t>күшейткіштер, молекулалық гепера-</w:t>
        <w:br/>
        <w:t>торлар жатады.</w:t>
        <w:br/>
        <w:t>МАРКЕР. Координаты АТС-легі</w:t>
        <w:br/>
        <w:t>іздеу сатыларының коммутациялық</w:t>
        <w:br/>
        <w:t>блоктарына қызмет көрсететін топтық,</w:t>
        <w:br/>
        <w:t>басқарушы құрылғыларын маркер деп</w:t>
        <w:br/>
        <w:t>атайды. Маркер адрестік ақпараттың</w:t>
        <w:br/>
        <w:t>бір бөлігін регистрден қабылдайды</w:t>
        <w:br/>
        <w:t>және есте сақтайды, қабылдапған</w:t>
        <w:br/>
        <w:t>ақпаратты өңдейді, коммутациялық</w:t>
        <w:br/>
        <w:t>блоктің кірісі мен шығысы арасындағы</w:t>
        <w:br/>
        <w:t>бос жалғанатын жолды таңдайды.</w:t>
        <w:br/>
        <w:t>жалгау кезінде коммутациялық қүрал-</w:t>
        <w:br/>
        <w:t>дарды басқарады.</w:t>
        <w:br/>
        <w:t>МАТРИЦАЛЫҚ ИНДИКАТОР</w:t>
        <w:br/>
        <w:t>(Матричный индикатор) -- ақпараттар</w:t>
        <w:br/>
        <w:t>экранда сәулелепетін элемепттер</w:t>
        <w:br/>
        <w:t>жиынтығы түрінде берілегін және жеке</w:t>
        <w:br/>
        <w:t>бейнелеу элементі; барлық электрод-</w:t>
        <w:br/>
        <w:t>тарға қоздыратын импульстарлы бір</w:t>
        <w:br/>
        <w:t>уақытта бергенде сәулелік сигпалды</w:t>
        <w:br/>
        <w:t>жарықтандырып шыгаратын ақпаратты</w:t>
        <w:br/>
        <w:t>бейпелеу аспабы; белгі синтеөздейтіг</w:t>
        <w:br/>
        <w:t>индикатордың бір түрі. М.и-лдыц</w:t>
        <w:br/>
        <w:t>жүмыс істеу принциттіше қарай оларлы</w:t>
        <w:br/>
        <w:t>электролюмипесценттік, сұйық крис-</w:t>
        <w:br/>
        <w:t>талды, газразрядты, сондай-ақ сәуле-</w:t>
        <w:br/>
        <w:t>ленетін инжекциялық диодтар пегі-</w:t>
        <w:br/>
        <w:t>зіндегі индикаторлар деп болеңі.</w:t>
        <w:br/>
        <w:t>Жолдар мен бағаншалардан түратын</w:t>
        <w:br/>
        <w:t>екі өлшемді матрицалы М.и. кеңінен</w:t>
        <w:br/>
        <w:t>қолданылады.</w:t>
        <w:br/>
        <w:t>МДМ</w:t>
        <w:br/>
        <w:t>МДМ-ҚҮРЫЛЫМ (Металл-</w:t>
        <w:br/>
        <w:t>диэлектрик-металл структура) -</w:t>
        <w:br/>
        <w:t>төсенішке (сапфир, ситалл, керамика,</w:t>
        <w:br/>
        <w:t>кварц) салыпған металл, диэлектрик</w:t>
        <w:br/>
        <w:t>және металдың жүқа қабаттарының</w:t>
        <w:br/>
        <w:t>(қалыңдыгы 1 мкм-деп кіші) реттел-</w:t>
        <w:br/>
        <w:t>ген жиынтығы. Олардың негізінде</w:t>
      </w:r>
    </w:p>
    <w:p>
      <w:r>
        <w:t>конденсаторлар, АЖЖ ИС-пың</w:t>
        <w:br/>
        <w:t>микрожолақты жолдары, мсталл</w:t>
        <w:br/>
        <w:t>базасы бар транзисторлардың эмит-</w:t>
        <w:br/>
        <w:t>терлері жасалады.</w:t>
        <w:br/>
        <w:t>МДШ-КОНДЕНСАТОР (МДП-</w:t>
        <w:br/>
        <w:t>конленсатор) -- металл - диэлек-</w:t>
        <w:br/>
        <w:t>трик -- шалаоткізгіш қүрылымы ис-</w:t>
        <w:br/>
        <w:t>гізіндегі конденсатор. МДШ-к-да</w:t>
        <w:br/>
        <w:t>диэлектрик ретінде ШО материал-</w:t>
        <w:br/>
        <w:t>дардың (мысалы бі) үстіне жала-</w:t>
        <w:br/>
        <w:t>тылған 810, қабаты пайдаланылады.</w:t>
        <w:br/>
        <w:t>Ол конденсатордың бір астары болып</w:t>
        <w:br/>
        <w:t>табылады, ал екінші астары ретінде</w:t>
        <w:br/>
        <w:t>металл қабаты (А1) пемесе өткізгіш-</w:t>
        <w:br/>
        <w:t>тігі жоғары басқа материал (мысалы,</w:t>
        <w:br/>
        <w:t>бі поликристалы) пайдаланылады.</w:t>
        <w:br/>
        <w:t>Сыйымдылығы тұрақты МДШ-к. ШО</w:t>
        <w:br/>
        <w:t>ИС-да қолданылады.</w:t>
        <w:br/>
        <w:t>МДШ-ҚҮРЫЛЫМ (МДП струк-</w:t>
        <w:br/>
        <w:t>тура) -- шалаөткізгіш пластина үстіне</w:t>
        <w:br/>
        <w:t>салыпған металл мен диэлектриктіц</w:t>
        <w:br/>
        <w:t>жүқа кабаттарының (қалыңдығы</w:t>
        <w:br/>
        <w:t>мкм-ден кіші) реттелген жиынтығы.</w:t>
        <w:br/>
        <w:t>Оларды МДШ-транзисторларды,</w:t>
        <w:br/>
        <w:t>МДШГ-конденсаторларды, зарядты</w:t>
        <w:br/>
        <w:t>байланысы бар аспаптарды, МДІШ-</w:t>
        <w:br/>
        <w:t>фотоэлектрондық көбейткіштерді</w:t>
        <w:br/>
        <w:t>және т.б. аспаптарды жасау үшін</w:t>
        <w:br/>
        <w:t>қолданады.</w:t>
        <w:br/>
        <w:t>МЕГАФОН -- алып жүруге ың-</w:t>
        <w:br/>
        <w:t>ғайлы стіп жасалынған, қатты сөй-</w:t>
        <w:br/>
        <w:t>легіші рупормен бірлескен дыбыс</w:t>
        <w:br/>
        <w:t>сигналының күшейткіші. Қуатты</w:t>
        <w:br/>
        <w:t>күшейткіш және рупор қажстті</w:t>
        <w:br/>
        <w:t>бағытта дыбыс иптенсивтілігін бір-</w:t>
        <w:br/>
        <w:t>неше есе арттырады.</w:t>
        <w:br/>
        <w:t>МЕЗА-ҚҰРЫЛЫМ (Меза-струк-</w:t>
        <w:br/>
        <w:t>тура) -- электрондық немесс кем-</w:t>
        <w:br/>
        <w:t>тіктік өткізгіштігі бар кем дегенде бір</w:t>
        <w:br/>
        <w:t>ШӨ облысы болатып ШӨ кристал-</w:t>
        <w:br/>
        <w:t>дың бетіндегі дөңес жерлерді (меза-</w:t>
        <w:br/>
        <w:t>транзисторларды, меза-диодтарды)</w:t>
        <w:br/>
        <w:t>128</w:t>
        <w:br/>
        <w:t>жасағапда М-қ. олардың зиялды</w:t>
        <w:br/>
        <w:t>параметрлерін кішірейтуге мүмкіндік</w:t>
        <w:br/>
        <w:t>береді, сондай-ақ, ойын-тесілу кер-</w:t>
        <w:br/>
        <w:t>пеуінің мәнін ұлғайтады.</w:t>
        <w:br/>
        <w:t>МЕЗА-ТРАНЗИСТОР-- меза-құ-</w:t>
        <w:br/>
        <w:t>рылым негізінде жасалған транзис-</w:t>
        <w:br/>
        <w:t>тор. М-т-ды жасау үшіп алғашқы</w:t>
        <w:br/>
        <w:t>шалаоткізгіш материалы рстінде,</w:t>
        <w:br/>
        <w:t>кобіне 5і-ді және ОлАв-ті пайда-</w:t>
        <w:br/>
        <w:t>ланады. Конструктивті техпология-</w:t>
        <w:br/>
        <w:t>лық ерскшеліктерінс қарай диффу-</w:t>
        <w:br/>
        <w:t>зиялық, балқытпалы-диффузиялық,,</w:t>
        <w:br/>
        <w:t>эпитаксиалдық және т.б. М-т. болып</w:t>
        <w:br/>
        <w:t>боліпеді. Осындай трапзнсторларда</w:t>
      </w:r>
    </w:p>
    <w:p>
      <w:r>
        <w:t>меза қүрылым өлшемдері олардың</w:t>
        <w:br/>
        <w:t>электр көрсеткіштеріп анықтайды.</w:t>
        <w:br/>
        <w:t>МЕТАЛДАУ (Мгеталлизация) --</w:t>
        <w:br/>
        <w:t>бұйымдардың исмесе әр түрлі металл</w:t>
        <w:br/>
        <w:t>және металл смес материалдардыц</w:t>
        <w:br/>
        <w:t>бетіпе мсталдардың нсмесе олардың</w:t>
        <w:br/>
        <w:t>балқытпаларының жұқа қабаттарын</w:t>
        <w:br/>
        <w:t>(үлдірлерін) салу. Электрондық</w:t>
        <w:br/>
        <w:t>техника технологиясында М-дың</w:t>
        <w:br/>
        <w:t>мына әдістерін қолданады: вакуумда</w:t>
        <w:br/>
        <w:t>термикалық буландыру және коп-</w:t>
        <w:br/>
        <w:t>денсация көмегімен М. Бүл процесс</w:t>
        <w:br/>
        <w:t>2:10- 2. 10% Па қысымдағы на-</w:t>
        <w:br/>
        <w:t>куумдық тозацдату қопдырғыла-</w:t>
        <w:br/>
        <w:t>рында жүзеге асырылады. М-ды</w:t>
        <w:br/>
        <w:t>резистивтік үлдірлерді Ст, Мі, Ті-нан</w:t>
        <w:br/>
        <w:t>алу үшін, коммутациялық түйіндер</w:t>
        <w:br/>
        <w:t>мен электродтар үшін ток өткізгіш</w:t>
        <w:br/>
        <w:t>үлдірлеріп Ай, Ағ, Си, АІ, Ма жасауда</w:t>
        <w:br/>
        <w:t>қолданады.</w:t>
        <w:br/>
        <w:t>Иолдық тозаңмен М. Бүл әдістің</w:t>
        <w:br/>
        <w:t>мәні мынада: нысананы иондық</w:t>
        <w:br/>
        <w:t>соққылау нәтижесінде пайда болгап</w:t>
        <w:br/>
        <w:t>тозаңдатылған мсталдыц бөлшек-</w:t>
        <w:br/>
        <w:t>терін металданатын бұйым бетіне</w:t>
        <w:br/>
        <w:t>копденсациялайды. М-дың мүпдай</w:t>
        <w:br/>
        <w:t>әдісі қиын балқитын металдардың</w:t>
        <w:br/>
        <w:t>(Та, Мо, МВ және т.б.) үлліріп алуға</w:t>
        <w:br/>
        <w:t>мүмкіндік береді. Балқығап металды</w:t>
        <w:br/>
        <w:t>тозаңдатумен металдағанда газ ағы-</w:t>
        <w:br/>
        <w:t>нымен тасымалданатын оліпемдері</w:t>
        <w:br/>
        <w:t>10 - 100 мкм мсталл бөлшектері</w:t>
        <w:br/>
        <w:t>металданатын бет үстіне жоғары</w:t>
        <w:br/>
        <w:t>жылдамдықпен соғылып, опымен</w:t>
        <w:br/>
        <w:t>қатты байланысады. Электрондық</w:t>
        <w:br/>
        <w:t>МОДАРАЛЫҚ ДИСПЕРСИЯ</w:t>
        <w:br/>
        <w:t>(Межмодовая дисперсия; ішегтойбе</w:t>
        <w:br/>
        <w:t>Шврегвіпі) - көп модалы сәуле-</w:t>
        <w:br/>
        <w:t>жолдарда таралу уақыты әр түрлі</w:t>
        <w:br/>
        <w:t>модалардыц коп болуынап пайда</w:t>
        <w:br/>
        <w:t>болатын электромагниттік сәуле</w:t>
        <w:br/>
        <w:t>шығару дисперсиясы.</w:t>
        <w:br/>
        <w:t>МЮДЕМ -- бір-біріне біріктіріліп</w:t>
        <w:br/>
        <w:t>жасалған модулятор мен демоду-</w:t>
        <w:br/>
        <w:t>лятор. Тораптық 3ЗЛ станцияла-</w:t>
        <w:br/>
        <w:t>рында коп каналды дабылдар тобы-</w:t>
        <w:br/>
        <w:t>нан қажетті дабылдар тобын бөліп</w:t>
        <w:br/>
        <w:t>алу үшін пемесе жаңа дабылдар</w:t>
        <w:br/>
        <w:t>тобын арнаға енгізу үшін қолда-</w:t>
        <w:br/>
        <w:t>нылады.</w:t>
        <w:br/>
        <w:t>МОДУЛЬ - жеке бұйым ретінде</w:t>
        <w:br/>
        <w:t>копструктивті түрде қалыптасты-</w:t>
        <w:br/>
        <w:t>рылған, радио-электрондық аппа-</w:t>
        <w:br/>
        <w:t>ратураның (РЭА) функционалды</w:t>
        <w:br/>
        <w:t>тұтас шыққаң түйіші. М. микросхс-</w:t>
      </w:r>
    </w:p>
    <w:p>
      <w:r>
        <w:t>малар жоне РЭА-лың басқа бөлшек-</w:t>
        <w:br/>
        <w:t>тері орпаластырылған мәрлі плато</w:t>
        <w:br/>
        <w:t>болып табылады.</w:t>
        <w:br/>
        <w:t>МОДУЛЯТОР (франц. тшоблайол -</w:t>
        <w:br/>
        <w:t>бірқалыптылық) -- радиотаратқыш-</w:t>
        <w:br/>
        <w:t>тың кеңістікке таралатын жоғары</w:t>
        <w:br/>
        <w:t>жиілікті тербелісін модуляциялауды</w:t>
        <w:br/>
        <w:t>жүзеге асыратын негізгі бөлігі.</w:t>
        <w:br/>
        <w:t>МОДУЛЯЦИЯ (лат. тоөйшайо -</w:t>
        <w:br/>
        <w:t>өлшемділігі, олшемдік) -- кез келген</w:t>
        <w:br/>
        <w:t>тұрақты физикалық процесті сипат-</w:t>
        <w:br/>
        <w:t>тайтын параметрлердің берілген</w:t>
        <w:br/>
        <w:t>заңға сәйкес уақыт бойынша өзгеруі.</w:t>
        <w:br/>
        <w:t>Радиоэлектроникада тербелістер М-</w:t>
        <w:br/>
        <w:t>сында ақпаратты таратудың тиім-</w:t>
        <w:br/>
        <w:t>ділігін артыру мақсатымен модуля-</w:t>
        <w:br/>
        <w:t>цияланатын тербелістің жиілік</w:t>
        <w:br/>
        <w:t>спектрін түрлендіру үшін, сигнал-</w:t>
        <w:br/>
        <w:t>дардың уақыттық параметрлерін</w:t>
        <w:br/>
        <w:t>өлшеу үшін және т.б. қолданылады.</w:t>
        <w:br/>
        <w:t>МОДУЛЯЦИЯ ИНДЕКСІ (Ин-</w:t>
        <w:br/>
        <w:t>деке модуляцин) -- жиіліктік моду-</w:t>
        <w:br/>
        <w:t>ляцияда ең жоғарғы девиация шама-</w:t>
        <w:br/>
        <w:t>сынып модуляциялаушы жиілік</w:t>
        <w:br/>
        <w:t>шамасына қатынасымен өлшенетін</w:t>
        <w:br/>
        <w:t>шама. Модуляция сапасының көрсет-</w:t>
        <w:br/>
        <w:t>кіштерінің бірі.</w:t>
        <w:br/>
        <w:t>МОДУЛЯЦИЯ ТЕРЕҢДІЛІГІНІҢ</w:t>
        <w:br/>
        <w:t>КОЭФФИЦИЕНТІ (Коэффициент</w:t>
        <w:br/>
        <w:t>ІЗІ</w:t>
        <w:br/>
        <w:t>МОД</w:t>
        <w:br/>
        <w:t>глубины модуляции) -- амплитудалық</w:t>
        <w:br/>
        <w:t>модуляцияда модуляциялаушы тер-</w:t>
        <w:br/>
        <w:t>беліс амплитудасының ең үлкен</w:t>
        <w:br/>
        <w:t>мәніпің модуляцияланушы тербеліс</w:t>
        <w:br/>
        <w:t>амплитудасының ец үлкен мәніне</w:t>
        <w:br/>
        <w:t>қатынасы: т-А,/ Ал,</w:t>
        <w:br/>
        <w:t>МОДУЛЯЦИЯЛАУШЫ (Молу-</w:t>
        <w:br/>
        <w:t>лятор) -- тасымалдаушы сигналдың</w:t>
        <w:br/>
        <w:t>бір параметрін ақпараттық сигиал-</w:t>
        <w:br/>
        <w:t>дың заңдылыгымен өзгертіп модуля-</w:t>
        <w:br/>
        <w:t>циялайтып қүрылғы. Модуляпия-</w:t>
        <w:br/>
        <w:t>лауши қүрылғы қисық сызықты</w:t>
        <w:br/>
        <w:t>байланысты элемопттсн жәнс жо-</w:t>
        <w:br/>
        <w:t>лақты электр сүзгісінен түрады.</w:t>
        <w:br/>
        <w:t>Қисық сызықты байланысты (лиол,</w:t>
        <w:br/>
        <w:t>триод, т.б.) элементке жоғары жиі-</w:t>
        <w:br/>
        <w:t>лікті гармоникалық тасушы сигиал</w:t>
        <w:br/>
        <w:t>мен төменгі жиілікті ақпараттық</w:t>
        <w:br/>
        <w:t>сигналды берсе, сол элеметтен</w:t>
        <w:br/>
        <w:t>шығатын сигналдың құрамы тасушы</w:t>
        <w:br/>
        <w:t>сигнал жиілігі мен ақпараттық</w:t>
        <w:br/>
        <w:t>жиіліктердің және олардың гармо-</w:t>
        <w:br/>
        <w:t>никаларының араласқан комбипа-</w:t>
        <w:br/>
        <w:t>циясынан түрады. Осы комбинация-</w:t>
        <w:br/>
        <w:t>ның ішінен керекті жиілік қүрамын</w:t>
        <w:br/>
        <w:t>электр сүзгісімеп бөліп шыгарып</w:t>
        <w:br/>
        <w:t>модуляцияланған сигнал алынады.</w:t>
      </w:r>
    </w:p>
    <w:p>
      <w:r>
        <w:t>Модуляциялаушы қисық сызықты</w:t>
        <w:br/>
        <w:t>байланысты элементтердің санына</w:t>
        <w:br/>
        <w:t>қарай амплитудалық модуляция-</w:t>
        <w:br/>
        <w:t>лаушының үш түрі болады. Олар -</w:t>
        <w:br/>
        <w:t>бір тактылы, екі тактылы немесе</w:t>
        <w:br/>
        <w:t>балансты және төрт тактылы, сақн-</w:t>
        <w:br/>
        <w:t>налы немесе көпірлік модуляция-</w:t>
        <w:br/>
        <w:t>лағыштар. Бір тактылы модуляцияла-</w:t>
        <w:br/>
        <w:t>ғышта қисық сызықты байланыс</w:t>
        <w:br/>
        <w:t>элементтерінің біреуі ғана пайда-</w:t>
        <w:br/>
        <w:t>данылады. Осындай мадуляцияла-</w:t>
        <w:br/>
        <w:t>ғыштың сыртында барлық жиіліктер</w:t>
        <w:br/>
        <w:t>комбинациялары болады. Солардың</w:t>
        <w:br/>
        <w:t>ішінен электр сүзгілері арқылы</w:t>
        <w:br/>
        <w:t>бөлініп шығатын сигнал үш жиілік</w:t>
        <w:br/>
        <w:t>(тасушы және скі бүйір жақтық)</w:t>
        <w:br/>
        <w:t>құрайды. Екі тактылы модуляция-</w:t>
        <w:br/>
        <w:t>лағыштағы элементтердің саны екеу</w:t>
        <w:br/>
        <w:t>болады да, оның сыртындағы сигнал</w:t>
        <w:br/>
        <w:t>қүрамында тасушы сигнал және</w:t>
        <w:br/>
        <w:t>бүйір жақты сигиалдардың жүбы</w:t>
        <w:br/>
        <w:t>болмайды. Сондықтан жолақты</w:t>
        <w:br/>
        <w:t>ОПТ</w:t>
        <w:br/>
        <w:t>кесігіпен кері шағылуын болдырмау</w:t>
        <w:br/>
        <w:t>үшін, оларды бір-бірімен балқытып</w:t>
        <w:br/>
        <w:t>қосу керек. Алайда мұндай тәжірибе</w:t>
        <w:br/>
        <w:t>үнемі тиімді бола бермейді. Сәуле-</w:t>
        <w:br/>
        <w:t>жолдарлың тоғысуы ойтикалық-</w:t>
        <w:br/>
        <w:t>талшықтық қосқыштардың көмегі-</w:t>
        <w:br/>
        <w:t>мен жүзсгс асуы мүмкін. Сәулежолдар</w:t>
        <w:br/>
        <w:t>кесіктерінің жоғары дәлдікпен</w:t>
        <w:br/>
        <w:t>тоғысуын қамтамасыз ететін қос-</w:t>
        <w:br/>
        <w:t>қыштың негізгі бөлшегі ішіне тал-</w:t>
        <w:br/>
        <w:t>шық салынған қысқыш-түтік болып</w:t>
        <w:br/>
        <w:t>табылады.</w:t>
        <w:br/>
        <w:t>Оптикалық арпалардың артық-</w:t>
        <w:br/>
        <w:t>шылығы: жылдамдығы жоғары, сс-</w:t>
        <w:br/>
        <w:t>пімді, сәулежолдар шоғында өзара</w:t>
        <w:br/>
        <w:t>бөгеулер жоқ, электромагниттік</w:t>
        <w:br/>
        <w:t>өрістерді қабылдамайды. Бүл арна-</w:t>
        <w:br/>
        <w:t>ырдың лиаметрі кіші, салмағы аз</w:t>
        <w:br/>
        <w:t>және рұқсат етілмеген қол жеткі-</w:t>
        <w:br/>
        <w:t>зүден (РҚЖ) жақсы қорғалған.</w:t>
        <w:br/>
        <w:t>Сәулсжолдар жерге қосылмайды,</w:t>
        <w:br/>
        <w:t>сондықтан арналарда зиянды кон-</w:t>
        <w:br/>
        <w:t>турлар пайда болмайды. Арнада</w:t>
        <w:br/>
        <w:t>кездейсоқ ұшқындар пайда болмайды,</w:t>
        <w:br/>
        <w:t>демек. оның өрт қауіпсіздігі жағары.</w:t>
        <w:br/>
        <w:t>Оптикалық арналардың бегде элек-</w:t>
        <w:br/>
        <w:t>траматциттік сәулелерден ҡоргалуы,</w:t>
        <w:br/>
        <w:t>әларды электр тарату жолдары бойы-</w:t>
        <w:br/>
        <w:t>мен (найзағайдан қорғану жолда-</w:t>
        <w:br/>
        <w:t>рымен бірге) жәнс электрленген</w:t>
        <w:br/>
        <w:t>темір жолдары бойымен (темір жол</w:t>
        <w:br/>
        <w:t>қарауыпдағы жерде) тоссуге мүм-</w:t>
        <w:br/>
        <w:t>кінлік береді.</w:t>
        <w:br/>
        <w:t>Оптикалық кабельдерді пайдалан-</w:t>
        <w:br/>
        <w:t>ғанда бірқатар қиындықтар да туын-</w:t>
      </w:r>
    </w:p>
    <w:p>
      <w:r>
        <w:t>дайды, атап айтқанда, оптикалық</w:t>
        <w:br/>
        <w:t>күшейткіштерді жасау және тТар-</w:t>
        <w:br/>
        <w:t>мақтау күрделі. Сопымсп қоса,</w:t>
        <w:br/>
        <w:t>сәулежолдар тез сынады әрі қымбат.</w:t>
        <w:br/>
        <w:t>Осығап қарамастан, оптикалық арна-</w:t>
        <w:br/>
        <w:t>ларды қолдайу аясы кеңею үстінде.</w:t>
        <w:br/>
        <w:t>Оған оптоэлектроникатың жылдам</w:t>
        <w:br/>
        <w:t>дамуы жағдай жасайды.</w:t>
        <w:br/>
        <w:t>Оптикалық арнаның тиімділігін</w:t>
        <w:br/>
        <w:t>көтеру үшін оны уақыт жәпе жиілік</w:t>
        <w:br/>
        <w:t>бойынша мультиплекстеу іске асы-</w:t>
        <w:br/>
        <w:t>рылалы. Жиілік бойынша мульти-</w:t>
        <w:br/>
        <w:t>плекстгулің өз қиындығы бар. атап</w:t>
        <w:br/>
        <w:t>айтсақ, саәулежолға біріпсше лазср-</w:t>
        <w:br/>
        <w:t>136</w:t>
        <w:br/>
        <w:t>лердің сәулесін енгізу (пемесе оған</w:t>
        <w:br/>
        <w:t>беру). Қарапайым тәсіл -- соулс-</w:t>
        <w:br/>
        <w:t>ленуді талшықтың қимасына беру.</w:t>
        <w:br/>
        <w:t>Ырақ бірнеше жарық таратқыштар</w:t>
        <w:br/>
        <w:t>мен қабылдағыштарды арнаға сый-</w:t>
        <w:br/>
        <w:t>ғызу қиып, Егер сәулежол жиегі мен</w:t>
        <w:br/>
        <w:t>оның қорғаныш қабығын алып</w:t>
        <w:br/>
        <w:t>тастаса, бұл қиындық шешіледі.</w:t>
        <w:br/>
        <w:t>Бірақ мүның да өз қиындықтары</w:t>
        <w:br/>
        <w:t>бар.</w:t>
        <w:br/>
        <w:t>Сәулсжол арқылы өтетін сигнал</w:t>
        <w:br/>
        <w:t>спектрінен жиілік арналарын болу -</w:t>
        <w:br/>
        <w:t>мультиплекетеулегі негізгі операния.</w:t>
        <w:br/>
        <w:t>Мұнда екі тәсіл қолданылады. Оның</w:t>
        <w:br/>
        <w:t>біріншісі -- толқынның бөлінуімен</w:t>
        <w:br/>
        <w:t>бірге бірнеше мәрте пайдаланылатын</w:t>
        <w:br/>
        <w:t>оптикалық сүзудлен тұрады. Екінші</w:t>
        <w:br/>
        <w:t>тәсіл электрлік сүзуге негізделген.</w:t>
        <w:br/>
        <w:t>Мүйшда топтық, жарық, сигналы электр</w:t>
        <w:br/>
        <w:t>енгналына түрленеді. Соңғысы электр</w:t>
        <w:br/>
        <w:t>сүзгілері арқылы отіп. жиілік арпа-</w:t>
        <w:br/>
        <w:t>ларына бөлінеді. Алғашқы тәсіл оңай</w:t>
        <w:br/>
        <w:t>әрі үнемді. Бірақ электр сүзгісі</w:t>
        <w:br/>
        <w:t>ситнал қабыллау сезімталдығын</w:t>
        <w:br/>
        <w:t>жоғарылатады әрі оптикалық сүзгі-</w:t>
        <w:br/>
        <w:t>лердің шығынын болдырмайды.</w:t>
        <w:br/>
        <w:t>Оптикалық арналар жасау үшін</w:t>
        <w:br/>
        <w:t>оптикалық қабельдер төселеді. Олаҙ-</w:t>
        <w:br/>
        <w:t>дың әрқайсысында 100-ге дейін</w:t>
        <w:br/>
        <w:t>сәүлежол болады. Кабельдің ұзын-</w:t>
        <w:br/>
        <w:t>дығы (күшейткіштерсіз) біртіндеп</w:t>
        <w:br/>
        <w:t>артып, бірнеше жүз шақырымға дейін</w:t>
        <w:br/>
        <w:t>жетеді. Оптикалық арналардың</w:t>
        <w:br/>
        <w:t>халықаралық стандарттары бар.</w:t>
        <w:br/>
        <w:t>Синхрондық оптикалық желі жән?</w:t>
        <w:br/>
        <w:t>синхронды сандық сатылы тарам</w:t>
        <w:br/>
        <w:t>халықаралық электрлік байланыс</w:t>
        <w:br/>
        <w:t>одағы (ХЭҺО) стандарты арқылы</w:t>
        <w:br/>
        <w:t>апықталган. Американың үлттық</w:t>
        <w:br/>
        <w:t>стандарттар институты “Бірге сһапе|”</w:t>
        <w:br/>
        <w:t>желісі деп аталған стандартты қа-</w:t>
        <w:br/>
        <w:t>былдады. Оптикалық-талшық арна-</w:t>
        <w:br/>
        <w:t>лары қауымдастығы да (ҒСА) кү-</w:t>
        <w:br/>
        <w:t>рылған.</w:t>
      </w:r>
    </w:p>
    <w:p>
      <w:r>
        <w:t>ОПТИКАЛЫҚ БАЙЛАНЫС (Оп-</w:t>
        <w:br/>
        <w:t>тическая связь) -- оптикалық, толқын</w:t>
        <w:br/>
        <w:t>диапазонында (105- 10:55 Гц) жүзсте</w:t>
        <w:br/>
        <w:t>асырылатын байланыс. Оптикалық</w:t>
        <w:br/>
        <w:t>жиіліктегі байланыс арнасының</w:t>
        <w:br/>
        <w:t>нөл</w:t>
        <w:br/>
        <w:t>Де анықталады, яғни Іі неперге тең</w:t>
        <w:br/>
        <w:t>бірлікте - 2,71, қуаты 7,39 есе өзгере-</w:t>
        <w:br/>
        <w:t>тін сигиалдың кернеу мен ток күші-</w:t>
        <w:br/>
        <w:t>нің өзгеруіне сай кследі. Көп қол-</w:t>
        <w:br/>
        <w:t>данылатын бірлік децибел мен непер</w:t>
        <w:br/>
        <w:t>арасында мынадай М, Н «0,12 МдБ</w:t>
        <w:br/>
        <w:t>байланыс бар.</w:t>
        <w:br/>
        <w:t>НӨЛГЕ ҚАЙТЫП ОРАЛМАУ</w:t>
        <w:br/>
        <w:t>(Без возврата к нулю; МК7. (Моп-Ке-</w:t>
        <w:br/>
        <w:t>ішіп іс его) -- сигнал әрдайым нөлге</w:t>
        <w:br/>
        <w:t>тең болмайтын кодалау тәсілі. Оң</w:t>
        <w:br/>
        <w:t>немесе теріс, ал 1 мен 9 екілік</w:t>
        <w:br/>
        <w:t>символдары әр түрлі жазықтықтағы</w:t>
        <w:br/>
        <w:t>сигналдармен кодаланады. Мүндай</w:t>
        <w:br/>
        <w:t>сигнал бірліктерді тарату кезінде</w:t>
        <w:br/>
        <w:t>тракт ағынында әр бит сайын нөлге</w:t>
        <w:br/>
        <w:t>қайтып оралмайды. Бүл төсіл қатені</w:t>
        <w:br/>
        <w:t>табуды қамтамасыз етеді, бірақ</w:t>
        <w:br/>
        <w:t>өзіндік синхрондау қабілеті жоқ.</w:t>
        <w:br/>
        <w:t>НӨМІРДІ АВТОМАТТЫ ТҮРДЕ</w:t>
        <w:br/>
        <w:t>АНЫҚТАУ (Автоматический опре-</w:t>
        <w:br/>
        <w:t>деление вызовов) -- дисплейге шығару</w:t>
        <w:br/>
        <w:t>үшің немесе шақырушы жақ туралы</w:t>
        <w:br/>
        <w:t>ақпарат алу мақсатыңда және одан</w:t>
        <w:br/>
        <w:t>әрі пайдалану үшін шақырушы</w:t>
        <w:br/>
        <w:t>абоненттің нөмірін үсыпу. Сигналдау</w:t>
        <w:br/>
        <w:t>жүйесімен ұсынылуы мүмкін.</w:t>
        <w:br/>
        <w:t>НӨМІРТЕРГІШ (Номеронаби-</w:t>
        <w:br/>
        <w:t>ратель) -- нөміртергіш автоматты</w:t>
        <w:br/>
        <w:t>телефон станцияларындағы телефон</w:t>
        <w:br/>
        <w:t>аппараттарында орнатылады және ол</w:t>
        <w:br/>
        <w:t>АТС-ке абоненттен терілген цөмір</w:t>
        <w:br/>
        <w:t>сиғналдарын жіберуге арналған</w:t>
        <w:br/>
        <w:t>құрылғы. Телефон аппаратының</w:t>
        <w:br/>
        <w:t>шақыру құрылғыларының бірі. Құ-</w:t>
        <w:br/>
        <w:t>рылысына қарай нөміртергіштер түй-</w:t>
        <w:br/>
        <w:t>мелі (тастатурлы) және дискілі бо-</w:t>
        <w:br/>
        <w:t>лып бөлінеді. Нәміртергіш жіберілген</w:t>
        <w:br/>
        <w:t>импульс жиіліктерімен және им-</w:t>
        <w:br/>
        <w:t>пульстік коэффициентімен сипатта-</w:t>
        <w:br/>
        <w:t>лады. Нөміртергіштің көмегімен жі-</w:t>
        <w:br/>
        <w:t>берілген импульстер жиілігі 9-11 Гц</w:t>
        <w:br/>
        <w:t>диапазонында болады.</w:t>
        <w:br/>
        <w:t>о</w:t>
        <w:br/>
        <w:t>ОКСИДТІК КАТОД (Оксидный</w:t>
        <w:br/>
        <w:t>катод) -- тәсенішті (кериді) жауып</w:t>
        <w:br/>
        <w:t>түратын және активтелген металл</w:t>
      </w:r>
    </w:p>
    <w:p>
      <w:r>
        <w:t>134</w:t>
        <w:br/>
        <w:t>атомдары көп бар металл оксидінің</w:t>
        <w:br/>
        <w:t>(немесе оксидтер қоспасының)</w:t>
        <w:br/>
        <w:t>қабаты болып табылатын термоэлск-</w:t>
        <w:br/>
        <w:t>трондық катод. О.к-ты тікс қыздыры-</w:t>
        <w:br/>
        <w:t>латын катод түрінде, сондай-ақ</w:t>
        <w:br/>
        <w:t>жанама қыздырылатын катод түрінде</w:t>
        <w:br/>
        <w:t>жасайды. О.к. электрондық вакуумдық</w:t>
        <w:br/>
        <w:t>аспаптарға арналған сң коп таралған</w:t>
        <w:br/>
        <w:t>термоэлектрондық катодтың түрі.</w:t>
        <w:br/>
        <w:t>Осындай катодтар күшейткіштік</w:t>
        <w:br/>
        <w:t>қабылдау шамдарында, генераторлық</w:t>
        <w:br/>
        <w:t>және модуляторлық шамдарда,</w:t>
        <w:br/>
        <w:t>электронды-сәулелік, газразрядты</w:t>
        <w:br/>
        <w:t>және электровакуумдық АЖЖ аспап-</w:t>
        <w:br/>
        <w:t>тарда қолдайылады.</w:t>
        <w:br/>
        <w:t>ОҚІНАУЛАҒЫШ р - п ӨТКЕЛІ</w:t>
        <w:br/>
        <w:t>(Изоляцируюцие р - п переходы) -</w:t>
        <w:br/>
        <w:t>шалаөткізгіш интегралдық схсма-</w:t>
        <w:br/>
        <w:t>ларда элементтерді электрлік түрде</w:t>
        <w:br/>
        <w:t>оқшаулап айырғыш. Мұнда әрбір</w:t>
        <w:br/>
        <w:t>элемент ИС жұмысы уақытында кері</w:t>
        <w:br/>
        <w:t>ығысу кернеуі берілетін р - т отке-</w:t>
        <w:br/>
        <w:t>лімен қоршалған оөз аумағында қалып-</w:t>
        <w:br/>
        <w:t>тастырылады. Осындай өткелдерді</w:t>
        <w:br/>
        <w:t>“оқшаулағыш” Деп атайды, өйткені</w:t>
        <w:br/>
        <w:t>кері ығысу берілгенде, олар арқылы</w:t>
        <w:br/>
        <w:t>тек қана тығыздығы өте аз ақпа токтар</w:t>
        <w:br/>
        <w:t>жүріп жатады. Оқшаулағыш р-п</w:t>
        <w:br/>
        <w:t>өткелдері планарлық-эпитаксиаль-</w:t>
        <w:br/>
        <w:t>дық технология әдісімен жасалады</w:t>
        <w:br/>
        <w:t>(планарлық технологияны қараңыз).</w:t>
        <w:br/>
        <w:t>ОМДЫҚ ТҮЙІСПЕ (Омический</w:t>
        <w:br/>
        <w:t>контакт) -- электр тізбегінің элементі</w:t>
        <w:br/>
        <w:t>ретінде алынатын кернеу өзгерісінің</w:t>
        <w:br/>
        <w:t>белгілі диапазонда сызыкты вольт-</w:t>
        <w:br/>
        <w:t>амперлік сипаттамасы бар, яғни Ом</w:t>
        <w:br/>
        <w:t>заңына бағынатын екі өткізгіш (ме-</w:t>
        <w:br/>
        <w:t>талдың шалаөткізгішпен, екі шала-</w:t>
        <w:br/>
        <w:t>өткізгіш) арасындағы электр түйіс-</w:t>
        <w:br/>
        <w:t>песі. Шалаөткізгіштік электроникада</w:t>
        <w:br/>
        <w:t>О.т-ңі метал байытылған өтпелі</w:t>
        <w:br/>
        <w:t>қабаты бар шалаөткізгіш түйіспесі</w:t>
        <w:br/>
        <w:t>негізінде жасайды.</w:t>
        <w:br/>
        <w:t>ОНДЫҚ АДЫМДЫ, КООРДИ-</w:t>
        <w:br/>
        <w:t>НАТАЛЫҚ, КВАЗИЭЛЕКТРОНДЫ,</w:t>
        <w:br/>
        <w:t>ЭЛЕКТРОНДЫ, САНДЫҚ, АНА-</w:t>
        <w:br/>
        <w:t>ЛОГТЫ КОММУТАЦИЯЛЫҚ ӨРІС</w:t>
        <w:br/>
        <w:t>(Декадно-шаговое, координатное,</w:t>
        <w:br/>
        <w:t>квазиэлектронное, электронное, цифро-</w:t>
        <w:br/>
        <w:t>(оптикалық) сигналын оптикалық</w:t>
        <w:br/>
        <w:t>(электр) сигналға түрлендіру үшін</w:t>
        <w:br/>
        <w:t>қолданылады. О-да сәуле көзі мен</w:t>
        <w:br/>
        <w:t>фотоқабылдағыш арасында опти-</w:t>
        <w:br/>
        <w:t>калық орта болуы мүмкін (линза,</w:t>
        <w:br/>
        <w:t>мөлдір зат). О-да фотоқабылда-</w:t>
      </w:r>
    </w:p>
    <w:p>
      <w:r>
        <w:t>гыштар ретінде фоторезисторлар,</w:t>
        <w:br/>
        <w:t>фотодиодтар, Фффототранзисторлар,</w:t>
        <w:br/>
        <w:t>фототиристорлар пайдаланылады.</w:t>
        <w:br/>
        <w:t>ОРАЙ ЕСІЛГЕН КАБЕЛЬ (Кабель</w:t>
        <w:br/>
        <w:t>повивной скрутки; Тауег саМе) -- та-</w:t>
        <w:br/>
        <w:t>ратушы элементтері центрдің ма-</w:t>
        <w:br/>
        <w:t>ңайына қабат-қабат орналасқан</w:t>
        <w:br/>
        <w:t>оптикалық кабель.</w:t>
        <w:br/>
        <w:t>ОРАМ ЖҰБЫ (Витая пара; імізісй</w:t>
        <w:br/>
        <w:t>раіг) - симметриялық байланыс</w:t>
        <w:br/>
        <w:t>жолын қүратын, бір-біріне енгізілген</w:t>
        <w:br/>
        <w:t>екі оқшауланған өткізгіш. Орам жүбы</w:t>
        <w:br/>
        <w:t>бір-біріне параллель орналасқан түзу</w:t>
        <w:br/>
        <w:t>сымдардың құрылымымен ерек-</w:t>
        <w:br/>
        <w:t>шеленеді. Өткізгіштерді белгілі бір</w:t>
        <w:br/>
        <w:t>бүрышпен орналастырып орайды,</w:t>
        <w:br/>
        <w:t>сондықтап олардың сыйымдылық</w:t>
        <w:br/>
        <w:t>және индуктивті байланысы әлсі-</w:t>
        <w:br/>
        <w:t>рейді. Орам жұбы симметриялы</w:t>
        <w:br/>
        <w:t>болғандықтап, ол спгізулерге, әсіресе</w:t>
        <w:br/>
        <w:t>дифференциалды бөгеуілдерге сезім-</w:t>
        <w:br/>
        <w:t>тал болып келеді. Есілу қадамы аз</w:t>
        <w:br/>
        <w:t>болған сайып қиылысу бөегеулеріпің</w:t>
        <w:br/>
        <w:t>саны да аз болады, бірақ кабельдің</w:t>
        <w:br/>
        <w:t>өшуі мен сигналдың таралу уақыты</w:t>
        <w:br/>
        <w:t>көп.</w:t>
        <w:br/>
        <w:t>ОРТА ТОЛҚЫНДЫ АНТЕННА-</w:t>
        <w:br/>
        <w:t>ЛАР (Антенны средних волн). Мұндай</w:t>
        <w:br/>
        <w:t>таратушы антенналар үзын толқын-</w:t>
        <w:br/>
        <w:t>дағыдай сымдардан емес, металды</w:t>
        <w:br/>
        <w:t>конструкциялардан түратын баға-</w:t>
        <w:br/>
        <w:t>налар мсн мүнаралар түрінде жаса-</w:t>
        <w:br/>
        <w:t>лады және тек радиохабарлар тарату</w:t>
        <w:br/>
        <w:t>үшін қолданылады. Қоректендіру</w:t>
        <w:br/>
        <w:t>(фидерге қосылу) түрінс қарай олар</w:t>
        <w:br/>
        <w:t>жоғарыдан қоректендірілетін жәнс</w:t>
        <w:br/>
        <w:t>төменнен қоректепдірілетін болып</w:t>
        <w:br/>
        <w:t>бөлінеді. Олардың бірінші түріне</w:t>
        <w:br/>
        <w:t>жататындар жерге изоляторсыз орна-</w:t>
        <w:br/>
        <w:t>тылса, екіншісі жерден изолятор</w:t>
        <w:br/>
        <w:t>арқылы оқшаулап орнатылады.</w:t>
        <w:br/>
        <w:t>Қабылдау антенналарының құры-</w:t>
        <w:br/>
        <w:t>лымы қарапайым болып келеді.</w:t>
        <w:br/>
        <w:t>Оларға тек пайдалы сигпал деңгейінің</w:t>
        <w:br/>
        <w:t>139</w:t>
        <w:br/>
        <w:t>ОРТ</w:t>
        <w:br/>
        <w:t>богеуіл сигналдар деңгейінен жоғары</w:t>
        <w:br/>
        <w:t>болу талабы ғана қойылады.</w:t>
        <w:br/>
        <w:t>ОРТАЛЫҚ СТАНЦИЯ (Цептраль-</w:t>
        <w:br/>
        <w:t>ная станция (ЦС). Орталық станция</w:t>
        <w:br/>
        <w:t>стапцияішілік және сыртқы жалғану-</w:t>
        <w:br/>
        <w:t>лардап басқа, соңғы станциялар</w:t>
        <w:br/>
        <w:t>арасында транзиттік жалғанулы</w:t>
        <w:br/>
        <w:t>қамтамасыз стеді. Орталық, станция</w:t>
        <w:br/>
        <w:t>аудан орталығында орнатылады және</w:t>
        <w:br/>
        <w:t>бір уақытта аудан аралығындағы</w:t>
        <w:br/>
        <w:t>қалалық телефон станциясының</w:t>
        <w:br/>
        <w:t>қызметін атқара отырып, селолық</w:t>
        <w:br/>
        <w:t>телефоп торабының (СТС) пггізгі</w:t>
      </w:r>
    </w:p>
    <w:p>
      <w:r>
        <w:t>транзиттік торабы (түйіні) болып</w:t>
        <w:br/>
        <w:t>табылады.</w:t>
        <w:br/>
        <w:t>ОРТАША ТӘУЕЛДІЛІК ӨЛ-</w:t>
        <w:br/>
        <w:t>ШЕМІ таратылатын хабардың айри-</w:t>
        <w:br/>
        <w:t>орлық (алғашқы) қатесінің керексіз</w:t>
        <w:br/>
        <w:t>болу дәрежесінің бұзылуына жәпе</w:t>
        <w:br/>
        <w:t>бөгеуілдерге немесс хабардың дүрыс</w:t>
        <w:br/>
        <w:t>қабылдану ықтималдығына байли-</w:t>
        <w:br/>
        <w:t>нысты болады.</w:t>
        <w:br/>
        <w:t>Орташа тәуекелділік ықтимал-</w:t>
        <w:br/>
        <w:t>дығының ең аз мәнін қамтамасыз</w:t>
        <w:br/>
        <w:t>ететіндіктен, оны қолдану ыпғайлы.</w:t>
        <w:br/>
        <w:t>Мәлімст тарату жүйесінің жоба-</w:t>
        <w:br/>
        <w:t>сын жасағанда хабар көзінен шыта-</w:t>
        <w:br/>
        <w:t>тын ақпараттың және байланыс</w:t>
        <w:br/>
        <w:t>арнасындағы бүзылу мен бөгеуілдің</w:t>
        <w:br/>
        <w:t>сипаттамалары белгілі болады. Мүнда</w:t>
        <w:br/>
        <w:t>қатенің керексіздік дәрежесін анық-</w:t>
        <w:br/>
        <w:t>тау қиын. Оны белгілеу әдетте жоба-</w:t>
        <w:br/>
        <w:t>лауға байланысты. Бұл дәрежепі</w:t>
        <w:br/>
        <w:t>жеңілдететін бірнеше әдістер бар.</w:t>
        <w:br/>
        <w:t>Солардың бірі -- қатенің бәрі бірдей</w:t>
        <w:br/>
        <w:t>әсер етеді деп алу.</w:t>
        <w:br/>
        <w:t>Барлық қателердің керексіздік</w:t>
        <w:br/>
        <w:t>дәрежесі бірдей деп қарағанда орташа</w:t>
        <w:br/>
        <w:t>тәуекелділік ықтималдығы қатс</w:t>
        <w:br/>
        <w:t>қабылданудың толық ықтималды-</w:t>
        <w:br/>
        <w:t>ғына тең. Сөйтіп, қателердің ксрек-</w:t>
        <w:br/>
        <w:t>сіздік дәрежесі бірдей деп санағандағы</w:t>
        <w:br/>
        <w:t>орташа тәуекелділіктің ең аз өлшемі</w:t>
        <w:br/>
        <w:t>қатенің толық ықтималдық өӨлшсезхі-</w:t>
        <w:br/>
        <w:t>мен анықталады.</w:t>
        <w:br/>
        <w:t>Мүндай өлшемді (идеал) мүлтік-</w:t>
        <w:br/>
        <w:t>сіз бақылау өлшемі деп немесе</w:t>
        <w:br/>
        <w:t>В.А.Котельпиков өлшемі деп атайды.</w:t>
        <w:br/>
        <w:t>Өйткені ол осы өлшемді 1946 жылы</w:t>
        <w:br/>
        <w:t>өзінің потепциалды бөгеуілге орпық-</w:t>
        <w:br/>
        <w:t>ӨЛШЕУ ГЕНЕРАТОРЫ (Измери-</w:t>
        <w:br/>
        <w:t>тельпый генератор) -- радиоэлектрон-</w:t>
        <w:br/>
        <w:t>дық аппаратураныц жүмыс рсжім-</w:t>
        <w:br/>
        <w:t>деріп зерттетенде, жүмыска қабілст-</w:t>
        <w:br/>
        <w:t>тілігін тексергенде, опы баптаганда</w:t>
        <w:br/>
        <w:t>пайдаланылатын калибрдеигеп элок-</w:t>
        <w:br/>
        <w:t>тр сигналдарын (амплитуда, жиілік,</w:t>
        <w:br/>
        <w:t>пішіні, ұзақтығы) қалыптастыруға</w:t>
        <w:br/>
        <w:t>арналған электрондық аспап. Қалып-</w:t>
        <w:br/>
        <w:t>тастырылған сигиалдардың түріне</w:t>
        <w:br/>
        <w:t>байланысты ғармопикалық сигнал-</w:t>
        <w:br/>
        <w:t>дардыц геператорлары (ГСГ), нм-</w:t>
        <w:br/>
        <w:t>пульстер геператорлары (ИГ), шуыл</w:t>
        <w:br/>
        <w:t>генераторлары (ШГ) және свип гепс-</w:t>
        <w:br/>
        <w:t>раторлары (СГ) болып бөлішелі. ГСГ</w:t>
        <w:br/>
        <w:t>0,001 Гц-тен ондаған ГГц-ке дейіпті</w:t>
        <w:br/>
        <w:t>жиіліктер диапазонындағы модуля-</w:t>
        <w:br/>
        <w:t>цияланбаған және модуляцияланған</w:t>
      </w:r>
    </w:p>
    <w:p>
      <w:r>
        <w:t>сигналдардың көзі болып табылады.</w:t>
        <w:br/>
        <w:t>ГСГ-н радиохабар және теледидарлық</w:t>
        <w:br/>
        <w:t>хабардың дыбыстық ілесе жүру</w:t>
        <w:br/>
        <w:t>арпаларының байланыс жүйелерін,</w:t>
        <w:br/>
        <w:t>ЖЖ сигналдар модуляциясының</w:t>
        <w:br/>
        <w:t>апларатурасын бақылау және баптау</w:t>
        <w:br/>
        <w:t>үшін, сондай-ақ вольтметрлерде</w:t>
        <w:br/>
        <w:t>градуировкч жасау үшін пайдаланады.</w:t>
        <w:br/>
        <w:t>Амплитудасы үлкен шығыс им-</w:t>
        <w:br/>
        <w:t>пульстарының ИГ-ы импульстік</w:t>
        <w:br/>
        <w:t>режімде ШО аспаптарды сынау үшін,</w:t>
        <w:br/>
        <w:t>байланыстық радиолокациялық жәпе</w:t>
        <w:br/>
        <w:t>басқа радиотехникалық аппарату-</w:t>
        <w:br/>
        <w:t>раны баптауда сигпалдардың им-</w:t>
        <w:br/>
        <w:t>пульстік модуляциясы үшің пай-</w:t>
        <w:br/>
        <w:t>даланады. Импульстердің амплитуда</w:t>
        <w:br/>
        <w:t>және уақыт бойынша көрсеткіштерін</w:t>
        <w:br/>
        <w:t>дәл сәйкестендіру ИГ-ы осцил-</w:t>
        <w:br/>
        <w:t>лографтарды, импульстік вольт-</w:t>
        <w:br/>
        <w:t>метрлерді жәнс т.б. өлшеу аспап-</w:t>
        <w:br/>
        <w:t>тарын тексергенде өлшеудің үлті</w:t>
        <w:br/>
        <w:t>қүралдары ретінде қолданылады.</w:t>
        <w:br/>
        <w:t>Кодалық комбинациялар және псен-</w:t>
        <w:br/>
        <w:t>докездейсоқ импульстер тізбегініп</w:t>
        <w:br/>
        <w:t>тенераторлары есептеу техникасы</w:t>
        <w:br/>
        <w:t>құрылғыларының, байланыс аппа-</w:t>
        <w:br/>
        <w:t>ратурасының, импульстік ИС-ның</w:t>
        <w:br/>
        <w:t>жүмысқа қабілеттігін тексеру үшін</w:t>
        <w:br/>
        <w:t>пайдаланылады. ШГ-ры қалыпты</w:t>
        <w:br/>
        <w:t>статистикалық сипаттамалары бар</w:t>
        <w:br/>
        <w:t>кездейсоқ шуылдық сигналдың көзі</w:t>
        <w:br/>
        <w:t>1М1</w:t>
        <w:br/>
        <w:t>ӨРІ</w:t>
        <w:br/>
        <w:t>болып табылады. ШҒ-ры байланыс-</w:t>
        <w:br/>
        <w:t>тың негізгі жолдарып, радиорелейлік</w:t>
        <w:br/>
        <w:t>желілерді баптауда және тексеруде</w:t>
        <w:br/>
        <w:t>қолданылады. СГ-лар жиіліктері</w:t>
        <w:br/>
        <w:t>автоматты түрде берілген заң бо-</w:t>
        <w:br/>
        <w:t>йынша озгерстін сипусаидалы электр</w:t>
        <w:br/>
        <w:t>тербелістерінің геператоры болып</w:t>
        <w:br/>
        <w:t>табылады.</w:t>
        <w:br/>
        <w:t>ӨМІРШЕНДІК (Долговечность) -</w:t>
        <w:br/>
        <w:t>құрылғының шектік күй басталғанға</w:t>
        <w:br/>
        <w:t>дейіп озінің жүмысқа қабілеттілігін</w:t>
        <w:br/>
        <w:t>сақтап түру қасиеті, яғпи қауіпсіздік</w:t>
        <w:br/>
        <w:t>техникасы талаптарының қайтымсыз</w:t>
        <w:br/>
        <w:t>бұзылуынан немссе оның корсет-</w:t>
        <w:br/>
        <w:t>кіштерінің белгілентен шектеп іске</w:t>
        <w:br/>
        <w:t>жарамсыз түрде шығып кетуінен</w:t>
        <w:br/>
        <w:t>бұйымды Әрі қарай пайдаланудың</w:t>
        <w:br/>
        <w:t>мүмкін болмауы. Электрондық, тех-</w:t>
        <w:br/>
        <w:t>ника бұйымдары (ЭТБ) үшін шектік</w:t>
        <w:br/>
        <w:t>күйдің критерийі болып оның істеп</w:t>
        <w:br/>
        <w:t>шығуы есептелінеді. ЭТБ Ө. «ипат-</w:t>
        <w:br/>
        <w:t>тамалары: жөнделмейтін бұйымдар</w:t>
        <w:br/>
        <w:t>үшін істен шығуға дейінгі тамма-</w:t>
        <w:br/>
        <w:t>пайыздық жұмыс істеуімен дәл</w:t>
        <w:br/>
        <w:t>келетін гамма-пайыздық ресурс</w:t>
        <w:br/>
        <w:t>немесс оның қалтқысыз жүмыс істеу</w:t>
        <w:br/>
        <w:t>көрсеткіштерінің сақталуы.</w:t>
      </w:r>
    </w:p>
    <w:p>
      <w:r>
        <w:t>ӨНДІРІСТІК ТЕЛЕДИДАР</w:t>
        <w:br/>
        <w:t>(Промышленное телевидение) - өнді-</w:t>
        <w:br/>
        <w:t>рісте, оқу орындарында, ғылыми</w:t>
        <w:br/>
        <w:t>лабораторияларда, мұражайларда</w:t>
        <w:br/>
        <w:t>және басқа орындарда қосалқы</w:t>
        <w:br/>
        <w:t>мақсатпен пайдаланылатын телс-</w:t>
        <w:br/>
        <w:t>дидар жүйесі. Сондай-ақ техиоло-</w:t>
        <w:br/>
        <w:t>гиялық процестері адам денсау-</w:t>
        <w:br/>
        <w:t>дығына зиян келтіретін өндіріс</w:t>
        <w:br/>
        <w:t>пехтарының жұмысын басқару үшін,</w:t>
        <w:br/>
        <w:t>адам тікслей қатысуға мүмкін бол-</w:t>
        <w:br/>
        <w:t>майтын орындарды көріп бақылау</w:t>
        <w:br/>
        <w:t>үшін қолданылалы. Оның жабдық-</w:t>
        <w:br/>
        <w:t>тары тұйық теледидар жүйесін қү-</w:t>
        <w:br/>
        <w:t>райды.</w:t>
        <w:br/>
        <w:t>ӨРІСТІК АЖЖ ТРАНЗИСТОР</w:t>
        <w:br/>
        <w:t>(Полевой СВЧ транзистор) -- АЖЖ</w:t>
        <w:br/>
        <w:t>диапазонда жүмыс істеуге арналған</w:t>
        <w:br/>
        <w:t>өрістік транзистор. ОЛАЖЖл-дың ай-</w:t>
        <w:br/>
        <w:t>рықша ерекшіліктері -- жаппасының</w:t>
        <w:br/>
        <w:t>ұзындығы кіні (4, 7 0,25- Імкм,</w:t>
        <w:br/>
        <w:t>қысқа жаппа деп аталады) және капа-</w:t>
        <w:br/>
        <w:t>МИкК</w:t>
        <w:br/>
        <w:t>түрінде жасалған, деректерді про-</w:t>
        <w:br/>
        <w:t>грамма арқылы басқарыл, өңдейтін</w:t>
        <w:br/>
        <w:t>немесс ЭЕМ қүрамына процессор</w:t>
        <w:br/>
        <w:t>ретінде кіретіп микроэлектрондық</w:t>
        <w:br/>
        <w:t>бұйым.</w:t>
        <w:br/>
        <w:t>МИКРОСЫЗБА КОМПОНЕНТІ</w:t>
        <w:br/>
        <w:t>(Компонент микросхемы) -- сыпауға,</w:t>
        <w:br/>
        <w:t>қабылдауға, жеткізуге және бүйым</w:t>
        <w:br/>
        <w:t>ретінде бөліп қарауға болатып,</w:t>
        <w:br/>
        <w:t>қандай да болмасып радиоэлементтің</w:t>
        <w:br/>
        <w:t>(транзистордың, резисторды, кон-</w:t>
        <w:br/>
        <w:t>депсатордың, индуктивтік ораманың</w:t>
        <w:br/>
        <w:t>және т.б.) функциясын іске асыратын</w:t>
        <w:br/>
        <w:t>гибридтік ИС-ныц бөлігі. М.к. рс-</w:t>
        <w:br/>
        <w:t>тінде күрделі микроэлектрондық</w:t>
        <w:br/>
        <w:t>бұйымдар -- корпуссыз микросхе-</w:t>
        <w:br/>
        <w:t>малар болуы мүмкін.</w:t>
        <w:br/>
        <w:t>МИКРОФОН - қыбыс тербелісін</w:t>
        <w:br/>
        <w:t>Электр тербелісіне өзгертетін қүрал.</w:t>
        <w:br/>
        <w:t>Көмір үұптақты, электродинами-</w:t>
        <w:br/>
        <w:t>калық, электрлік, конденсаторлық,</w:t>
        <w:br/>
        <w:t>ленталық, пһезоэлектриктік және</w:t>
        <w:br/>
        <w:t>басқа түрлері бар.</w:t>
        <w:br/>
        <w:t>МИКРОФОНДЫҚ ҚҮБЫЛЫС</w:t>
        <w:br/>
        <w:t>(Макрофонный эффект) -- күшейт-</w:t>
        <w:br/>
        <w:t>кіш активті элементтердің, басқа да</w:t>
        <w:br/>
        <w:t>құраушы элементтердің орнық-</w:t>
        <w:br/>
        <w:t>сыздығынан туындайтын механи-</w:t>
        <w:br/>
        <w:t>калық тербелістің электр тербелісітс</w:t>
        <w:br/>
        <w:t>(0,1-10 000 Гц) айпалуы. Элемент-</w:t>
        <w:br/>
        <w:t>тердің жасалу технологиясын, моптаж</w:t>
        <w:br/>
        <w:t>жүмысының сапасын жақсарту ар-</w:t>
      </w:r>
    </w:p>
    <w:p>
      <w:r>
        <w:t>қылы микрофондық құбылысты</w:t>
        <w:br/>
        <w:t>төмендетуге немесе жоюға болады.</w:t>
        <w:br/>
        <w:t>МИКРОЭЛЕКТРОНИҚКА -- мик-</w:t>
        <w:br/>
        <w:t>роминиатюралы аспаптарды, құрыл-</w:t>
        <w:br/>
        <w:t>ғыларды, интегралдық схемаларды,</w:t>
        <w:br/>
        <w:t>топтық технологияны пайдалана</w:t>
        <w:br/>
        <w:t>отырып жобалауды, қүрастыруды,</w:t>
        <w:br/>
        <w:t>жасауды, оларды қолдануды қам-</w:t>
        <w:br/>
        <w:t>титып электроиика саласы. М. бү-</w:t>
        <w:br/>
        <w:t>йымдарып микроминиатюризациялау</w:t>
        <w:br/>
        <w:t>кезінде элементар аспаптардың</w:t>
        <w:br/>
        <w:t>интеграциясы мен сапалық фуик-</w:t>
        <w:br/>
        <w:t>циялары түтасып үйлесіп жатады.</w:t>
        <w:br/>
        <w:t>Қазіргі М., негізінен, ЭЕМ-ның,</w:t>
        <w:br/>
        <w:t>байланыс техникасыны, радиоло-</w:t>
        <w:br/>
        <w:t>кацияныц, өлшеу техиикасының,</w:t>
        <w:br/>
        <w:t>әскери техпикапыц, өнеркәсіптік,</w:t>
        <w:br/>
        <w:t>130</w:t>
        <w:br/>
        <w:t>тұрмыстық, медициналық, ғарыштық</w:t>
        <w:br/>
        <w:t>және т.б. электрондық құрылғы-</w:t>
        <w:br/>
        <w:t>лардың элсмепттік базасы болып</w:t>
        <w:br/>
        <w:t>табылады. М-ныт перспективті даму</w:t>
        <w:br/>
        <w:t>бағыты қатты денедегі, әсіресе,</w:t>
        <w:br/>
        <w:t>шалдаоткізгіштердегі физикалық</w:t>
        <w:br/>
        <w:t>құбылыстарды пайдалануға пегіз-</w:t>
        <w:br/>
        <w:t>делген.</w:t>
        <w:br/>
        <w:t>МИНИАТЮРИЗАЦИЯЛАУ (фр.</w:t>
        <w:br/>
        <w:t>шіпізінгілайоп, Ііпіпізінге -- миниатюра,</w:t>
        <w:br/>
        <w:t>өте кішкентай нәрсе) - шағын олшем-</w:t>
        <w:br/>
        <w:t>дер және жеңіл массалы электрони-</w:t>
        <w:br/>
        <w:t>ҡалық аспап, радиотехиикалық ас-</w:t>
        <w:br/>
        <w:t>паптар мси қүрылғыларды қүрастыру</w:t>
        <w:br/>
        <w:t>бағыты.</w:t>
        <w:br/>
        <w:t>МИНИКАБЕЛЬ (Миникабель;</w:t>
        <w:br/>
        <w:t>тіпісаМе) - 0,9 мм буферлік қаптама</w:t>
        <w:br/>
        <w:t>ішінде әрқайсысы жеке шлангке</w:t>
        <w:br/>
        <w:t>салынған бір немесе екі сәулежолы</w:t>
        <w:br/>
        <w:t>бар оптикалық кабель. Баусымдарда</w:t>
        <w:br/>
        <w:t>пайдалануға және сәндік қорғаныш</w:t>
        <w:br/>
        <w:t>қораптарында тармақтау жасауға</w:t>
        <w:br/>
        <w:t>арналған.</w:t>
        <w:br/>
        <w:t>МИНИМАКСТЫҚ ӨЛШЕМ</w:t>
        <w:br/>
        <w:t>(Минимакеные критерий) қ. Сигнал</w:t>
        <w:br/>
        <w:t>сапасының өлшемін.</w:t>
        <w:br/>
        <w:t>МИЕМОСХЕМА -- символдық</w:t>
        <w:br/>
        <w:t>пішінде басқарылатын обһектінің</w:t>
        <w:br/>
        <w:t>шартты кескінін индикаторлар</w:t>
        <w:br/>
        <w:t>көмегімен қалыптастыратын ақ-</w:t>
        <w:br/>
        <w:t>паратты бейнелеу құрылғысы. Бас-</w:t>
        <w:br/>
        <w:t>қарылатын обьектінің қүрылымы</w:t>
        <w:br/>
        <w:t>күрделі болғанда, бірнеше өндірістік.</w:t>
        <w:br/>
        <w:t>процестің көрсеткіштерін бақылаған</w:t>
        <w:br/>
        <w:t>кезде, сондай-ақ обьектінің тез</w:t>
        <w:br/>
        <w:t>өзгеріп отыратын күйі оперативтік</w:t>
        <w:br/>
        <w:t>басқаруды талап ететін жағдайларда</w:t>
        <w:br/>
        <w:t>қолданылады.</w:t>
      </w:r>
    </w:p>
    <w:p>
      <w:r>
        <w:t>МОД (пю4е) -- оптикалық тал-</w:t>
        <w:br/>
        <w:t>шықтағы немссс толқынжолдағы</w:t>
        <w:br/>
        <w:t>өзіндік электромагниттік толқынның</w:t>
        <w:br/>
        <w:t>түрі. Талшықта бірнеше моданың бір</w:t>
        <w:br/>
        <w:t>мезгілде таралуына жол беріледі және</w:t>
        <w:br/>
        <w:t>әрбір моданы Максвелл тепдеулері</w:t>
        <w:br/>
        <w:t>қанағаттандырады. Модалар саны</w:t>
        <w:br/>
        <w:t>толқын үзындығыла, талшық өзе-</w:t>
        <w:br/>
        <w:t>гішіп диаметріне, сапдық, опетурага</w:t>
        <w:br/>
        <w:t>және басқа парамстрлерге байла-</w:t>
        <w:br/>
        <w:t>нысты.</w:t>
        <w:br/>
        <w:t>опт</w:t>
        <w:br/>
        <w:t>туге ғана емес, қайта таратқыштарды,</w:t>
        <w:br/>
        <w:t>ауыстырып-қосқыштар мен жарық</w:t>
        <w:br/>
        <w:t>қабылдағыштарды, оптикалық моду-</w:t>
        <w:br/>
        <w:t>ляторларды жасауға да қолданылады.</w:t>
        <w:br/>
        <w:t>ОПТИКАЛЫҚ ҚОСҚЫШТАР</w:t>
        <w:br/>
        <w:t>(Оптические соединители; ортіслі соп-</w:t>
        <w:br/>
        <w:t>песіогв) -- бір ісмесе көп талшықтық,</w:t>
        <w:br/>
        <w:t>оптикалық кабельдерді жабдықпен</w:t>
        <w:br/>
        <w:t>пемесе басқа оптикалық кабель-</w:t>
        <w:br/>
        <w:t>дермен қосу мақсатында біріктіруге</w:t>
        <w:br/>
        <w:t>арналған қосқыш. Оның түрлері:</w:t>
        <w:br/>
        <w:t>Е5р- бұл бүйірлік ілгегі бар бірінші</w:t>
        <w:br/>
        <w:t>скіжақты ЕБПІ қосқышы. ІВМ</w:t>
        <w:br/>
        <w:t>жипалмалы қаптаманы пайдалапатын</w:t>
        <w:br/>
        <w:t>ЕЗСОҺ-ды жасап шығарады. Қос-</w:t>
        <w:br/>
        <w:t>қыштардың басқа түрлеріне айнал-</w:t>
        <w:br/>
        <w:t>малы, найза тәрізді 8Т-муфталар</w:t>
        <w:br/>
        <w:t>және ысырмалы 5С-муфталар жатады.</w:t>
        <w:br/>
        <w:t>ОПТИКАЛЫҚ МУФТА (Муфта</w:t>
        <w:br/>
        <w:t>оптическая; өріса! іші? (сошрііпе)) -</w:t>
        <w:br/>
        <w:t>скі сәулежолды қосуға ариалғап меха-</w:t>
        <w:br/>
        <w:t>никалық құрылғы.</w:t>
        <w:br/>
        <w:t>ОПТИКАЛЫҚ ТАЛШЫҚ (0Т)</w:t>
        <w:br/>
        <w:t>(Волокно оптическоде (ОВ)) -- жарық</w:t>
        <w:br/>
        <w:t>сигналын беретін нәзік өзекшеден</w:t>
        <w:br/>
        <w:t>тұрады. Өзекше ішінде жарықты</w:t>
        <w:br/>
        <w:t>ұстап түру үшін сырты мөлдір</w:t>
        <w:br/>
        <w:t>қабықпен қапталады. Әдетте, өзекше</w:t>
        <w:br/>
        <w:t>шыныдан жасалады, бірақ кабель</w:t>
        <w:br/>
        <w:t>қысқа болғанда пластиктен де жаса-</w:t>
        <w:br/>
        <w:t>луы мүмкін. ОТ жүмсақ қорғаныс</w:t>
        <w:br/>
        <w:t>материалымен (буфермсн) қоршал-</w:t>
        <w:br/>
        <w:t>ған, ал ол қатты қабыққа орналас-</w:t>
        <w:br/>
        <w:t>қан. Бір қабықтың ішінде бірнеше</w:t>
        <w:br/>
        <w:t>ОТ шоғы болуы мүмкін.</w:t>
        <w:br/>
        <w:t>ОПТИКАЛЫҚ ТАЛШЫҚ ЯДРО-</w:t>
        <w:br/>
        <w:t>СЫ (Ядро ОВ; соге) -- талшықтың</w:t>
        <w:br/>
        <w:t>шыныдан немесе пластикадан дайын-</w:t>
        <w:br/>
        <w:t>далған жарық таратушы бөлігі.</w:t>
        <w:br/>
        <w:t>Ядроның диаметрі пеғүрлым үлкен</w:t>
        <w:br/>
        <w:t>болса, талшықпен таралатын жарық</w:t>
        <w:br/>
        <w:t>мөлшері де арта түседі. ОТ өзегін қ.</w:t>
      </w:r>
    </w:p>
    <w:p>
      <w:r>
        <w:t>ОПТИКАЛЫҚ ШКАФ (Опти-</w:t>
        <w:br/>
        <w:t>ческий шкаф; орпса! һох). Екі түрі</w:t>
        <w:br/>
        <w:t>болады: металдан жасалған немесе</w:t>
        <w:br/>
        <w:t>шыны есігі бар бокс. Екі түрінде де</w:t>
        <w:br/>
        <w:t>ссіктің құлпы болады. Оныц қызме-</w:t>
        <w:br/>
        <w:t>ті -- сыртқы оптикалық кабельден</w:t>
        <w:br/>
        <w:t>лке өту нүктесі, кабель қорының</w:t>
        <w:br/>
        <w:t>“-ге дейін) орналасуын, оптика-</w:t>
        <w:br/>
        <w:t>135</w:t>
        <w:br/>
        <w:t>лық үйлестіру орнын (5Т, 5С, МТ,</w:t>
        <w:br/>
        <w:t>КІ) қамтамасыз ету. Қабырғаға салы-</w:t>
        <w:br/>
        <w:t>натын кабельдерді төсегенде кабельді</w:t>
        <w:br/>
        <w:t>жоғарыдан, астынан, бүйірден (сол</w:t>
        <w:br/>
        <w:t>жақтан), сондай-ақ ар жағынан өнгізу</w:t>
        <w:br/>
        <w:t>мүмкіндігін қамтамасыз сту.</w:t>
        <w:br/>
        <w:t>ОПТОЭЛЕКТРОНДЫҚ АСПАП</w:t>
        <w:br/>
        <w:t>(Оптоэлектронный прибор) -- кәдімгі</w:t>
        <w:br/>
        <w:t>дәстүрлі электроникаға тән элсктр</w:t>
        <w:br/>
        <w:t>қүбылыстары мен процестерге</w:t>
        <w:br/>
        <w:t>байланысты оптикалық диапазондағы</w:t>
        <w:br/>
        <w:t>сәулеленуді пайдалапатын аспап. Ола-</w:t>
        <w:br/>
        <w:t>ты мыпадай топтарға болуге болады:</w:t>
        <w:br/>
        <w:t>І) оптосәулелендіргіштер (жарық,</w:t>
        <w:br/>
        <w:t>көздері) -- лазерлер, сәулелену диод-</w:t>
        <w:br/>
        <w:t>тары; 2) фотоқабылдағыштар -- фото-</w:t>
        <w:br/>
        <w:t>резисторлар, фотодиодтар, фототран-</w:t>
        <w:br/>
        <w:t>зисторлар, фототиристорлар; 3) соу-</w:t>
        <w:br/>
        <w:t>леленуді басқарушы аспаптар --</w:t>
        <w:br/>
        <w:t>электрооптикалық модуляторлар,</w:t>
        <w:br/>
        <w:t>оптикалық дефлекторлар, ажыратып-</w:t>
        <w:br/>
        <w:t>қосқыштар және т.б. 4) оптрон-</w:t>
        <w:br/>
        <w:t>дар -- сигналдарды электрлік және</w:t>
        <w:br/>
        <w:t>оптикалық түрге түрлендіретін</w:t>
        <w:br/>
        <w:t>аспаптар; 5) оптикалық жадылық</w:t>
        <w:br/>
        <w:t>қүрылғылар, индикаторлар жәнс т.б.</w:t>
        <w:br/>
        <w:t>ОПТОЭЛЕКТРОНИКА-- оптика-</w:t>
        <w:br/>
        <w:t>лық және фотоэлектрлік қүбылыстар</w:t>
        <w:br/>
        <w:t>мен электроника жетістіктерін</w:t>
        <w:br/>
        <w:t>біріктіріп, сигналдарды қалып-</w:t>
        <w:br/>
        <w:t>тастыру, түрлендіру, тарату және</w:t>
        <w:br/>
        <w:t>жазу үшін, ақпаратты өңдеу және</w:t>
        <w:br/>
        <w:t>сақтау үшін қолданылатын ғылым</w:t>
        <w:br/>
        <w:t>мен техниканың жаңа саласы. О-ның</w:t>
        <w:br/>
        <w:t>элементтік базасы -- оптоэлектрон-</w:t>
        <w:br/>
        <w:t>дық аспаптар.</w:t>
        <w:br/>
        <w:t>ОПТРОН -- өзара әрекеттесетін,</w:t>
        <w:br/>
        <w:t>бір сауыт ішіне орналастырылған</w:t>
        <w:br/>
        <w:t>сәуле шығару көзіпен (көбінесе,</w:t>
        <w:br/>
        <w:t>сәулелік диод) және фотоқабыл-</w:t>
        <w:br/>
        <w:t>дагыштан тұратын аспап. О-ды,</w:t>
        <w:br/>
        <w:t>негізінен, бір мезгілде бір-бірінен</w:t>
        <w:br/>
        <w:t>электрлік ажырауды қамтамасыз етіп</w:t>
        <w:br/>
        <w:t>түратын радиоэлектрондық құрыл-</w:t>
        <w:br/>
        <w:t>ғының жеке бөліктерін байланыс-</w:t>
        <w:br/>
        <w:t>тыру үшін, сондай-ақ электр тіз-</w:t>
        <w:br/>
        <w:t>бектерін түйіспесіз басқару үшін</w:t>
      </w:r>
    </w:p>
    <w:p>
      <w:r>
        <w:t>қолданады. О. электр (оптикалық)</w:t>
        <w:br/>
        <w:t>сигналын тарату үшін немесе электр</w:t>
        <w:br/>
        <w:t>ПЕР</w:t>
        <w:br/>
        <w:t>МГц-ке дейін) электр тербелістерін</w:t>
        <w:br/>
        <w:t>қоздыру, модуляциялау үшін қол-</w:t>
        <w:br/>
        <w:t>данады.</w:t>
        <w:br/>
        <w:t>ПЕРДЕЛЕУ (Маскирование) -</w:t>
        <w:br/>
        <w:t>қайсыбір беттің белгілі бір бөліктерін</w:t>
        <w:br/>
        <w:t>тұнатын заттардан немесе ойып-</w:t>
        <w:br/>
        <w:t>өңдеушіден қорғау үшіп Перделерді</w:t>
        <w:br/>
        <w:t>қолданатын ИС элементтері мен</w:t>
        <w:br/>
        <w:t>мөрлі платоның берілген копфи-</w:t>
        <w:br/>
        <w:t>гурациясын алу тәсілі. Еркін пердс</w:t>
        <w:br/>
        <w:t>(трафарет) -- ксекіші мен орпаласуы</w:t>
        <w:br/>
        <w:t>салынатын үлдірлік элементтердің</w:t>
        <w:br/>
        <w:t>конфнгурациясына сәйкес келетіп</w:t>
        <w:br/>
        <w:t>тесіктері бар кәдімгі мсталл табақша</w:t>
        <w:br/>
        <w:t>немесе торлы экран болып табылады.</w:t>
        <w:br/>
        <w:t>Литография әдісімеп суретті алу</w:t>
        <w:br/>
        <w:t>үшін, түйіспелік перде тікелей</w:t>
        <w:br/>
        <w:t>төсеніш үстінс немссс мөрлі плато</w:t>
        <w:br/>
        <w:t>негізіне салынған үлдір түрінде</w:t>
        <w:br/>
        <w:t>фоторезисттен жасалады.</w:t>
        <w:br/>
        <w:t>ПЕРИОДТЫ СИГНАЛ (Перио-</w:t>
        <w:br/>
        <w:t>дический сигиал) -- белгілі бір уақыт</w:t>
        <w:br/>
        <w:t>ішіпле қайталанып түратын сигнал.</w:t>
        <w:br/>
        <w:t>Нернодты сигналдың параметрлері:</w:t>
        <w:br/>
        <w:t>амплитуда, жиілік, фаза жәпе сигпал</w:t>
        <w:br/>
        <w:t>кендігі. П. с. үзіліссіз пемесе дискрет-</w:t>
        <w:br/>
        <w:t>ті болып бөлінеді. Периодты сигнал-</w:t>
        <w:br/>
        <w:t>дардың қарапайым түрлеріне гармо-</w:t>
        <w:br/>
        <w:t>никалық синусоидалы сигналдар</w:t>
        <w:br/>
        <w:t>немесе белгілі уақыт ішінде қайта-</w:t>
        <w:br/>
        <w:t>ланатын импульстер тізбегі жатады.</w:t>
        <w:br/>
        <w:t>ПЕРИСКОПТЫҚ АНТЕННА (Пе-</w:t>
        <w:br/>
        <w:t>рископическая антенна) -- радиоре-</w:t>
        <w:br/>
        <w:t>дейлік (телсдидарлық) мұнаралардың</w:t>
        <w:br/>
        <w:t>жоғарғы жәнс төменгі бөліктеріне</w:t>
        <w:br/>
        <w:t>орналасқан екі антеннадан тұратын</w:t>
        <w:br/>
        <w:t>антенналар жүйесі. Қабылдау режі-</w:t>
        <w:br/>
        <w:t>мінде жоғаргы антенпа тиісті стан-</w:t>
        <w:br/>
        <w:t>циядан келетін сигнал ҰК52/1:4 28985618</w:t>
        <w:br/>
        <w:t>қабылдап төменгі антеннаға береді,</w:t>
        <w:br/>
        <w:t>ал төменгі антснна ол толқынды</w:t>
        <w:br/>
        <w:t>толқынжол арқылы аппарат залына</w:t>
        <w:br/>
        <w:t>береді. Тарату режімінде олардың</w:t>
        <w:br/>
        <w:t>рөлдері ауысады.</w:t>
        <w:br/>
        <w:t>ПИЛОТ-СИГНАЛ -- біржолақты</w:t>
        <w:br/>
        <w:t>амплитудалық модуляциялы радио-</w:t>
        <w:br/>
        <w:t>таратқыш тарататын сигнал. Ол</w:t>
        <w:br/>
        <w:t>тасымалдаушы тербеліс жиілігінде</w:t>
        <w:br/>
        <w:t>таратылады. Амплитуданың шамасы</w:t>
        <w:br/>
        <w:t>144</w:t>
        <w:br/>
        <w:t>тасымалдаушы тербеліс амплиту-</w:t>
      </w:r>
    </w:p>
    <w:p>
      <w:r>
        <w:t>дасының 10 пайызын қүрайды. Мүн-</w:t>
        <w:br/>
        <w:t>дай сигнал біржолақты сигналдар</w:t>
        <w:br/>
        <w:t>қабылдағышының жасанды тасы-</w:t>
        <w:br/>
        <w:t>малдау тербелісін қоздыратын ар-</w:t>
        <w:br/>
        <w:t>найы генераторын басқару үшін</w:t>
        <w:br/>
        <w:t>таратылады.</w:t>
        <w:br/>
        <w:t>ПИРОЛИЗ (грек. руг - өт жәше Іусіз</w:t>
        <w:br/>
        <w:t>-- ыдырау) -- жоғары температура</w:t>
        <w:br/>
        <w:t>әсерінен химиялық қосылыстардың</w:t>
        <w:br/>
        <w:t>ыдырауы. Ыдырау онімдерін бір</w:t>
        <w:br/>
        <w:t>мезгілде заттың бетіпс түндыратып</w:t>
        <w:br/>
        <w:t>П. процестері электровакуумдық</w:t>
        <w:br/>
        <w:t>технологияда және микроэлсктро-</w:t>
        <w:br/>
        <w:t>инкада қолданылады.</w:t>
        <w:br/>
        <w:t>ПИРОЛИТИКАЛЫҚ ТҰНДЫРУ</w:t>
        <w:br/>
        <w:t>(Пиролитическве өсаждепне) -- тер-</w:t>
        <w:br/>
        <w:t>миялық ыдырату жолымен заттап</w:t>
        <w:br/>
        <w:t>қатты түнба бөліп алу арқылы</w:t>
        <w:br/>
        <w:t>қабаттарды (оқшаулағыш, резистивті,</w:t>
        <w:br/>
        <w:t>шалдөткізгішті және т.б.) қалып-</w:t>
        <w:br/>
        <w:t>тастыру әдісі. Онтикалық, гибридті</w:t>
        <w:br/>
        <w:t>жүқа үлдірлі және ШО интегралдық,</w:t>
        <w:br/>
        <w:t>сызбалардың технологиясында, электр</w:t>
        <w:br/>
        <w:t>вакуумдық аспаптарды және</w:t>
        <w:br/>
        <w:t>оптикалық талшықтарды жасауда, таза</w:t>
        <w:br/>
        <w:t>материалдарды алуда пайдаланылады.</w:t>
        <w:br/>
        <w:t>ПИРОЭЛЕКТРИК (грек. руг -</w:t>
        <w:br/>
        <w:t>от) -- температура өзгергенде пайла</w:t>
        <w:br/>
        <w:t>болатын спонтандық поляризациясы</w:t>
        <w:br/>
        <w:t>жәнс (пироэлектрлік эффект) ерекше</w:t>
        <w:br/>
        <w:t>полярлық осі бар кристалл диэлек-</w:t>
        <w:br/>
        <w:t>трик (полярлы кристалл). П-де</w:t>
        <w:br/>
        <w:t>поляризацияның өзгеруі механи-</w:t>
        <w:br/>
        <w:t>калық кернеулер әсерінен (пьезо-</w:t>
        <w:br/>
        <w:t>элсктрлік эффект) болуы мүмкін. П.</w:t>
        <w:br/>
        <w:t>жылу энергиясын тікслей электр</w:t>
        <w:br/>
        <w:t>энергиясына түрлендіреді.</w:t>
        <w:br/>
        <w:t>ПИРОЭЛЕКТРЛІК ЭФФЕКТ (Пи-</w:t>
        <w:br/>
        <w:t>роэлектрический эффект) - қыз-</w:t>
        <w:br/>
        <w:t>дырғанда немесе суытқанда кейбір</w:t>
        <w:br/>
        <w:t>диэлектриктердің (пироэлектрик-</w:t>
        <w:br/>
        <w:t>тердің) қарама-қарсы беттерінде</w:t>
        <w:br/>
        <w:t>аттас емес зарядтардың пайда болуы.</w:t>
        <w:br/>
        <w:t>П.э. спонтанды поляризация векто-</w:t>
        <w:br/>
        <w:t>рының Р. өзгеруінен туындайды. П.э.</w:t>
        <w:br/>
        <w:t>сәуле қабылдағыштарда, жылу энер-</w:t>
        <w:br/>
        <w:t>гиясын және бейнені түрлендіргенде</w:t>
        <w:br/>
        <w:t>пайдаланылады.</w:t>
        <w:br/>
        <w:t>ӨРІ</w:t>
        <w:br/>
        <w:t>лының қалыңдығы аз (0,5 мкм-ден</w:t>
        <w:br/>
        <w:t>кіші), 9,, дрейфтік жылдамдығы</w:t>
        <w:br/>
        <w:t>жоғары және каналдағы заряд тасы-</w:t>
        <w:br/>
        <w:t>малдаушылардың қозғалғыштығы</w:t>
        <w:br/>
        <w:t>үлкен. Осының бәрі қуат бойынша</w:t>
        <w:br/>
        <w:t>күшейтуде максималды жиілікті</w:t>
        <w:br/>
        <w:t>(баз 9,,/ 1), сондай-ақ шуылдың</w:t>
        <w:br/>
        <w:t>аз шамасын және берілетіп қуаттың</w:t>
        <w:br/>
        <w:t>оте үлкен мәндерін қамтамасыз етеді.</w:t>
      </w:r>
    </w:p>
    <w:p>
      <w:r>
        <w:t>ӨРІСТІК ТРАНЗИСТОР (Полевой</w:t>
        <w:br/>
        <w:t>транзистор) -- күшейткіштік касист-</w:t>
        <w:br/>
        <w:t>тері өткізгіш капал арқылы жүріп</w:t>
        <w:br/>
        <w:t>жатқан және электр өрісімен басқа-</w:t>
        <w:br/>
        <w:t>рылатыш негізгі заряд тасымалдау-</w:t>
        <w:br/>
        <w:t>шылардың ағынынан туындайтын</w:t>
        <w:br/>
        <w:t>шалаөткізгіш аспап. Бастаудан (арна</w:t>
        <w:br/>
        <w:t>өткізгітітігі түріпе байлапысты кем-</w:t>
        <w:br/>
        <w:t>тіктер пемесе электрондар көзі болып</w:t>
        <w:br/>
        <w:t>табылатыл аймақ) құймаға (арпадат</w:t>
        <w:br/>
        <w:t>осы зарялтарды тартып жинап алатын</w:t>
        <w:br/>
        <w:t>аймак) қарай канал (басқарылатын</w:t>
        <w:br/>
        <w:t>өткізгіштігі бар ШӨ жұқа қабатты</w:t>
        <w:br/>
        <w:t>аймақ) арқылы заряд тасымалдау-</w:t>
        <w:br/>
        <w:t>шылар қозғалысын басқарады. Заряд</w:t>
        <w:br/>
        <w:t>тасымалдаушыларды басқару негізіне</w:t>
        <w:br/>
        <w:t>байланысты физикалық қүбылыстар</w:t>
        <w:br/>
        <w:t>бойынша Ө.т-ды екі топқа бөледі:</w:t>
        <w:br/>
        <w:t>басқарушы р - п өткелі бар және</w:t>
        <w:br/>
        <w:t>оқшауланған электроды бар Өт. не-</w:t>
        <w:br/>
        <w:t>месе МДШ транзисторлар.</w:t>
        <w:br/>
        <w:t>ӨСІМДІК ЖАМЫЛҒЫСЫН-</w:t>
        <w:br/>
        <w:t>ДАҒЫ ӨШУ (Затухание в расти-</w:t>
        <w:br/>
        <w:t>тельном покрове; уереілйоп айспиа-</w:t>
        <w:br/>
        <w:t>Шоп) - радиотолқындардың өсімдік</w:t>
        <w:br/>
        <w:t>жамылғысындағы өшуі диффузиялық</w:t>
        <w:br/>
        <w:t>сипатқа ис. Радиорелейлі жолдар</w:t>
        <w:br/>
        <w:t>всімдіктер өсетін аймақта, мысалы</w:t>
        <w:br/>
        <w:t>тегіс аймақтағы шоптерде шағылу</w:t>
        <w:br/>
        <w:t>коэфифицентінің өзгеруіне және</w:t>
        <w:br/>
        <w:t>радиотолкындардың таралу шарт-</w:t>
        <w:br/>
        <w:t>тарына әсерін тигізе алады.</w:t>
        <w:br/>
        <w:t>ӨТКІЗГІШТІК АЙМАҚ (Проводи-</w:t>
        <w:br/>
        <w:t>мости зона) - қатты депенің</w:t>
        <w:br/>
        <w:t>аймақтық теориясы бойынша қатты</w:t>
        <w:br/>
        <w:t>дененің электрондық спектріндегі</w:t>
        <w:br/>
        <w:t>жартылай толтырылғап немесе бос</w:t>
        <w:br/>
        <w:t>(ОК температурадағы) энергетикалық</w:t>
        <w:br/>
        <w:t>аймақ.</w:t>
        <w:br/>
        <w:t>142</w:t>
        <w:br/>
        <w:t>ӨТКІЗУ ЖОЛАҒЫ (АРНАНЫҢ)</w:t>
        <w:br/>
        <w:t>(Полоса пропускания (канала); сһаппсі</w:t>
        <w:br/>
        <w:t>Вап4 равв) - жолдың (арнапың)</w:t>
        <w:br/>
        <w:t>белгілі бір көлемдегі ақпаратты</w:t>
        <w:br/>
        <w:t>уақыт бірлігі ішінде тарату мүмкін-</w:t>
        <w:br/>
        <w:t>дігінің өлшемі.</w:t>
        <w:br/>
        <w:t>ӨТКІЗУ МҮМКІНДІГІ (Тіронуск-</w:t>
        <w:br/>
        <w:t>ная способность; сарасйу). І. Бірлік</w:t>
        <w:br/>
        <w:t>уақытта жүйе пемесе арна бойыша</w:t>
        <w:br/>
        <w:t>откізуге болатын ақпараттың макси-</w:t>
        <w:br/>
        <w:t>малды бірлік санып апықтайтын</w:t>
        <w:br/>
        <w:t>корссткіш. Арпаның өткізу мүмкін-</w:t>
        <w:br/>
        <w:t>дігі -- берілген арнапың потенциалды</w:t>
        <w:br/>
        <w:t>мүмкіндіктерін апықтайтын бастап-</w:t>
        <w:br/>
        <w:t>қы тсоретикалық түсінік; шама</w:t>
        <w:br/>
        <w:t>Шенпон формуласы бойынша есеп-</w:t>
        <w:br/>
        <w:t>теледі.</w:t>
        <w:br/>
        <w:t>ӨТПЕЛІ ӨШУ (Перехолное за-</w:t>
      </w:r>
    </w:p>
    <w:p>
      <w:r>
        <w:t>туханиме). Электромагниттік әсердің</w:t>
        <w:br/>
        <w:t>салдарыпап байлашыс тізбектеріндегі</w:t>
        <w:br/>
        <w:t>снгналдардың белгілі бір бөлігі бір</w:t>
        <w:br/>
        <w:t>тізбектен екінші тізбекке ауысады.</w:t>
        <w:br/>
        <w:t>Екінші тізбекке өткен сигпал бірін-</w:t>
        <w:br/>
        <w:t>ші тізбектегілен аз болады. Біріпші</w:t>
        <w:br/>
        <w:t>тізбектен екіпші тізбекке өткенде осы</w:t>
        <w:br/>
        <w:t>сигналдың азаюын оның “отпелі</w:t>
        <w:br/>
        <w:t>өшуі” деп атайды. Өтпелі өшу бірінші</w:t>
        <w:br/>
        <w:t>тізбектегі сигнал мен екінші тізбек-</w:t>
        <w:br/>
        <w:t>тегі сигналдардың деңгейліктерінің</w:t>
        <w:br/>
        <w:t>айырымына тең. Егер деңгей натурал</w:t>
        <w:br/>
        <w:t>логарифм қатынасымен анықталса,</w:t>
        <w:br/>
        <w:t>иепермен, ал ондық логарифмен</w:t>
        <w:br/>
        <w:t>анықталса, децибелмен өлшенеді.</w:t>
        <w:br/>
        <w:t>ӨТПЕЛІ СИПАТТАМА (Перехол-</w:t>
        <w:br/>
        <w:t>ная характеристика). І. Шығыс</w:t>
        <w:br/>
        <w:t>кернеудің (токтыц) лездік мәшпің,</w:t>
        <w:br/>
        <w:t>күшейткіштіц кіріс тізбегіндегі</w:t>
        <w:br/>
        <w:t>кернеу (немесе ток) өзгерісінің уа-</w:t>
        <w:br/>
        <w:t>қытқа тәуелділігі. Ө.с-ны импульстық</w:t>
        <w:br/>
        <w:t>күшейткіштерде өтпелі деп аталатын</w:t>
        <w:br/>
        <w:t>сызықты бүрмалапуларды бағалау</w:t>
        <w:br/>
        <w:t>үшін пайдаланады.</w:t>
        <w:br/>
        <w:t>ӨШУ (Затухание; айеппайоп).</w:t>
        <w:br/>
        <w:t>Беруші орта арқылы өтетін сигнал</w:t>
        <w:br/>
        <w:t>қуатының азаюы. Сигналдың өшу</w:t>
        <w:br/>
        <w:t>себептері радиоталқындардың жүты-</w:t>
        <w:br/>
        <w:t>луы мен шағылуы (дифракция мен</w:t>
        <w:br/>
        <w:t>рефракция) болып табылады. 2. Әл-</w:t>
        <w:br/>
        <w:t>сіреу, шашырау және басқа шығын-</w:t>
        <w:br/>
        <w:t>дар нәтижесінде оптикалық талшық-</w:t>
        <w:br/>
        <w:t>---------------------- 14</w:t>
        <w:br/>
        <w:t>ПЛАЗМАЛЫҚ ОЙЫП-ӨҢДЕУ</w:t>
        <w:br/>
        <w:t>(Плазменное травление) -- кейде</w:t>
        <w:br/>
        <w:t>“қүрғақ айыл-өпдеу” деп аталатын,</w:t>
        <w:br/>
        <w:t>газоразрядты плазма комионснттерін</w:t>
        <w:br/>
        <w:t>пайдалану арқылы өңделетін</w:t>
        <w:br/>
        <w:t>бөлшектің бетінеп затты аластату.</w:t>
        <w:br/>
        <w:t>П.о-о-діп біриеше түрі бар.</w:t>
        <w:br/>
        <w:t>Өңделстін бөлшекке, негізінен,</w:t>
        <w:br/>
        <w:t>плазма иондары әсерінің физикалық</w:t>
        <w:br/>
        <w:t>механизмін пайдаланатын иондық</w:t>
        <w:br/>
        <w:t>өңдеу, металдардан, диэлектрик-</w:t>
        <w:br/>
        <w:t>терден және ШО жасалған болшек-</w:t>
        <w:br/>
        <w:t>терді тотық қабаттардан (үлдір-</w:t>
        <w:br/>
        <w:t>лерден), жүтылған газдардан және</w:t>
        <w:br/>
        <w:t>сұйықты немесе газды ойып-өңдеу</w:t>
        <w:br/>
        <w:t>өнімдерінен, резист қалдықтарынан</w:t>
        <w:br/>
        <w:t>тазалауда қолданылады.</w:t>
        <w:br/>
        <w:t>Ионды-плазмалық ойып-өңдеуде</w:t>
        <w:br/>
        <w:t>өңделетін бөлшек плазма әсер ететін</w:t>
        <w:br/>
        <w:t>аймаққа орналастырылады. Мүндай</w:t>
        <w:br/>
        <w:t>әдіс жоғары сапа мен тығыздығы</w:t>
        <w:br/>
        <w:t>жоғары иондық токты береді.</w:t>
        <w:br/>
        <w:t>Ионды-сәулслік ойып өңдеуде</w:t>
      </w:r>
    </w:p>
    <w:p>
      <w:r>
        <w:t>плазма жәпе өңделетін бөлшек</w:t>
        <w:br/>
        <w:t>жүмыстық камерада кеңістік бойын-</w:t>
        <w:br/>
        <w:t>ша бөлінген. Ойып-өңдеу вакуумда</w:t>
        <w:br/>
        <w:t>(10: - 10: Па) плазмадан бөлінген,</w:t>
        <w:br/>
        <w:t>үдетілген және фокустелген иондық</w:t>
        <w:br/>
        <w:t>шоқпен іске асырылады. Физикалық</w:t>
        <w:br/>
        <w:t>ойып-өндеумен қатар химиялық</w:t>
        <w:br/>
        <w:t>ойып-өңдеу механизмі пайдала-</w:t>
        <w:br/>
        <w:t>нылатын процестер ионды-ргактивті</w:t>
        <w:br/>
        <w:t>және монды-химиялық ойып-өңдеу</w:t>
        <w:br/>
        <w:t>деп аталады. Плазма ішіне әр түрлі</w:t>
        <w:br/>
        <w:t>реактивті газдарды енгізу ойып-</w:t>
        <w:br/>
        <w:t>әңдеудің жылдамдығын және іріктеу</w:t>
        <w:br/>
        <w:t>қабілетін шүғыл көтеріп, перделер</w:t>
        <w:br/>
        <w:t>ретінде резист сияқты жабылғыларды</w:t>
        <w:br/>
        <w:t>кең қолдануға мүмкіндік береді.</w:t>
        <w:br/>
        <w:t>ПЛАЗМАЛЫҚ ТЕХНОЛОГИЯ</w:t>
        <w:br/>
        <w:t>(Плазмениая технология) -- бүйым-</w:t>
        <w:br/>
        <w:t>дарды және материалдарды тазраз-</w:t>
        <w:br/>
        <w:t>рядты плазма компоненттері --</w:t>
        <w:br/>
        <w:t>иоңдар, электрондар, еркін радикал-</w:t>
        <w:br/>
        <w:t>дар жопе т.б. көмегімен жасау мен</w:t>
        <w:br/>
        <w:t>өңдеу процестерінің жиыптығы.</w:t>
        <w:br/>
        <w:t>Электрондық аспап жасау техно-</w:t>
        <w:br/>
        <w:t>логиясында П.т-ның сң көп тараған</w:t>
        <w:br/>
        <w:t>процестері: қатты денелер бетінің</w:t>
        <w:br/>
        <w:t>үстінде металдардың, ШӨ, диэлек-</w:t>
        <w:br/>
        <w:t>5 ПЛА</w:t>
        <w:br/>
        <w:t>триктердің және басқа матсрмал-</w:t>
        <w:br/>
        <w:t>дардыц жүқа үлдірлерін салу (үллір-</w:t>
        <w:br/>
        <w:t>лерді плазмалық салу); үлдірлерді</w:t>
        <w:br/>
        <w:t>және қатты денелердің бетүстілік</w:t>
        <w:br/>
        <w:t>қабаттарын аластау (ойып-өндеу);</w:t>
        <w:br/>
        <w:t>(иондық тозаңдату, плазмалық ойып</w:t>
        <w:br/>
        <w:t>өндеу); үлдірлердің және қатты денс-</w:t>
        <w:br/>
        <w:t>лердің бстүстілік қабаттарының фи</w:t>
        <w:br/>
        <w:t>зикалық немесе химиялық қасист-</w:t>
        <w:br/>
        <w:t>терін иопдық лигерлеу немесе жапа-</w:t>
        <w:br/>
        <w:t>малау арқылы өзгерту; әр түрлі матс-</w:t>
        <w:br/>
        <w:t>риалдар мен бүйымдарды термиялық,</w:t>
        <w:br/>
        <w:t>оңдеу (пісіру, қыздыру, балқытып</w:t>
        <w:br/>
        <w:t>бекіту, кесу).</w:t>
        <w:br/>
        <w:t>ПЛАЗМОХИМИЯЛЫҚ ӨҢДЕУ</w:t>
        <w:br/>
        <w:t>(Плазмохимичеекая обработка) -- 10-</w:t>
        <w:br/>
        <w:t>меп қысымдағы газаразрядты плазма</w:t>
        <w:br/>
        <w:t>бүйым материалдарымен өзара әрс-</w:t>
        <w:br/>
        <w:t>кеттескенде химиялық реакция негі-</w:t>
        <w:br/>
        <w:t>зінде жүретін техпологиялық про-</w:t>
        <w:br/>
        <w:t>цесс. ЭТБ өндірісінде П.ө-ге илазмо-</w:t>
        <w:br/>
        <w:t>химиялық ойып-өңдеу мен түпдыру</w:t>
        <w:br/>
        <w:t>мысал бола алады. П.ө-дің маңызды</w:t>
        <w:br/>
        <w:t>ерекшеліктері: жұмыс темпера-</w:t>
        <w:br/>
        <w:t>турасының төмендігі, аса жоғары</w:t>
        <w:br/>
        <w:t>тазалығы және қосымша техноло-</w:t>
        <w:br/>
        <w:t>гиялық мүмкіндіктер жағдайындағы</w:t>
        <w:br/>
        <w:t>тосеніштерде өлшемі шағын элс-</w:t>
        <w:br/>
        <w:t>менттерді қалыптастырудыц жоғары</w:t>
        <w:br/>
        <w:t>дәлдігі.</w:t>
        <w:br/>
        <w:t>ПЛАНАРЛЫҚ ТЕХНОЛОГИЯ</w:t>
        <w:br/>
        <w:t>(Піланарная технология; ағыл. шалағ -</w:t>
        <w:br/>
        <w:t>жазық, тегіс) -- ШӨ аспаптар мен ШО</w:t>
      </w:r>
    </w:p>
    <w:p>
      <w:r>
        <w:t>интегралдық сызбаларды, олардың</w:t>
        <w:br/>
        <w:t>құрылымдарын ШӨ пластинаның</w:t>
        <w:br/>
        <w:t>(төсеніштің) бір жағында (жұмыс-</w:t>
        <w:br/>
        <w:t>тық) қалыптастыру жолымен жасау</w:t>
        <w:br/>
        <w:t>әдістерінің жиынтығы. П.т. ШО</w:t>
        <w:br/>
        <w:t>монокристалл иластинаның бетүсті-</w:t>
        <w:br/>
        <w:t>лік қабатында диффузия нсмссе</w:t>
        <w:br/>
        <w:t>иондық имплантация арқылы откіз-</w:t>
        <w:br/>
        <w:t>гіштігі немесе концентрациясы әр</w:t>
        <w:br/>
        <w:t>түрлі қоспалары бар аймақтарды</w:t>
        <w:br/>
        <w:t>құруға негізделген. П.т. техноло-</w:t>
        <w:br/>
        <w:t>тиялық процес кезінде ұқсас дискрст-</w:t>
        <w:br/>
        <w:t>тік ШӨ аспаптардың немесе ИС-дың</w:t>
        <w:br/>
        <w:t>(1 пластинада бірнеше жүздеген, тіпті</w:t>
        <w:br/>
        <w:t>мыңға дейін) бірнешеуін бір уақытта</w:t>
        <w:br/>
        <w:t>жасап шығару мүмкіндігін қамта-</w:t>
        <w:br/>
        <w:t>масыз етеді.</w:t>
        <w:br/>
        <w:t>тың немесс қүрылғыныц шыты-</w:t>
        <w:br/>
        <w:t>сындағы арташа оптикалық қуатты</w:t>
        <w:br/>
        <w:t>төмендету. Ошуді, одетте, дБ-мен</w:t>
        <w:br/>
        <w:t>өлшейді.</w:t>
        <w:br/>
        <w:t>ӨШУ ДЕКРЕМЕНТІ (Фесгепеп-</w:t>
        <w:br/>
        <w:t>ші -- азаю, декремент затухания),</w:t>
        <w:br/>
        <w:t>(5) -- тербелмелі контурда тербеліс-</w:t>
        <w:br/>
        <w:t>тердің өшу жылдамдығының сандық,</w:t>
        <w:br/>
        <w:t>сипаттамасы; тербелістегі шаманың</w:t>
        <w:br/>
        <w:t>максималды ауытқулары Ж, меп Х,-</w:t>
        <w:br/>
        <w:t>пің қатыпасы патурал логарифмгс</w:t>
        <w:br/>
        <w:t>тең; 8 - Іл(Х, /Х.). Ол. - тербеліс</w:t>
        <w:br/>
        <w:t>тоқтағаннан кейін тербелістегі</w:t>
        <w:br/>
        <w:t>шаманың максималды мәні е ссс</w:t>
        <w:br/>
        <w:t>(е- 2,718) кемитін тербелістер сапы-</w:t>
        <w:br/>
        <w:t>на кері шама.</w:t>
        <w:br/>
        <w:t>ӨШУ КОЭФФИЦИЕНТІ (Коэф-</w:t>
        <w:br/>
        <w:t>фипиент затухания; айеппиайоп сопз(ат е</w:t>
        <w:br/>
        <w:t>(соеІісіеім)) -- өту қуатының кіру</w:t>
        <w:br/>
        <w:t>қуатына қатыпасы шамалардың</w:t>
        <w:br/>
        <w:t>логарифміне тең болатып тарату (ОТ)</w:t>
        <w:br/>
        <w:t>сипаттамасы.</w:t>
        <w:br/>
        <w:t>ӨШІРУШІ ИМПУЛЬСТЕР (Га-</w:t>
        <w:br/>
        <w:t>еліңне импульсы) -- электрондық-</w:t>
        <w:br/>
        <w:t>сәулелік қүралдарда жолдық (ҡкадр-</w:t>
        <w:br/>
        <w:t>лық) жаймалау барысында элсктроп-</w:t>
        <w:br/>
        <w:t>дық сәуле кері қайтқан кезде оны</w:t>
        <w:br/>
        <w:t>өшіретін импульстер. Мысалы,</w:t>
        <w:br/>
        <w:t>электрондық сәуле бір кадр жасап</w:t>
        <w:br/>
        <w:t>кейін қайтқан кезде өшірілмесе, онда</w:t>
        <w:br/>
        <w:t>теледидар экранының диагоналы</w:t>
        <w:br/>
        <w:t>бойынша қиғаш ақ сызық түрақты</w:t>
        <w:br/>
        <w:t>көрініп түратын болар еді. Мүндай</w:t>
        <w:br/>
        <w:t>импульстерді телеорталықтардың</w:t>
        <w:br/>
        <w:t>аппараттық-студиялық жабдықта-</w:t>
        <w:br/>
        <w:t>рының қүрамындағы синхрогенс-</w:t>
        <w:br/>
        <w:t>раторы өндіреді және бейнесигнал</w:t>
        <w:br/>
        <w:t>құрамына енгізіледі.</w:t>
        <w:br/>
        <w:t>П</w:t>
      </w:r>
    </w:p>
    <w:p>
      <w:r>
        <w:t>ПАРАБОЛАЛЫҚ АНТЕНШАЛАР</w:t>
        <w:br/>
        <w:t>«Параболичесекне антенны) -- айнасы</w:t>
        <w:br/>
        <w:t>айналу параболондынан тұратын</w:t>
        <w:br/>
        <w:t>айналық антенна. Радиорелейлік</w:t>
        <w:br/>
        <w:t>байланыс жүйссінде, спутниктік</w:t>
        <w:br/>
        <w:t>теледидарда жонс басқа дециметрлік</w:t>
        <w:br/>
        <w:t>және сантиметрлік радиотолқындағы</w:t>
        <w:br/>
        <w:t>байланыс желілерінде қолданылады.</w:t>
        <w:br/>
        <w:t>143</w:t>
        <w:br/>
        <w:t>ПЕН</w:t>
        <w:br/>
        <w:t>ПАРАМЕТРЛІК КҮШЕЙТКІШ</w:t>
        <w:br/>
        <w:t>(Параметрический усилитель) -- жүйе-</w:t>
        <w:br/>
        <w:t>нің реактивтік параметрлерінің</w:t>
        <w:br/>
        <w:t>мәнін периодты түрде өзгертетін ток</w:t>
        <w:br/>
        <w:t>көзі энергиясы есебінен сигнал</w:t>
        <w:br/>
        <w:t>қуатын арттыратын күшейткіні. Ішкі</w:t>
        <w:br/>
        <w:t>шуыл деңгейінің төмендігімен ерек-</w:t>
        <w:br/>
        <w:t>шеленеді. Өте әлсіз дыбыстарды</w:t>
        <w:br/>
        <w:t>күшейту үшін радиоастрономиияда,</w:t>
        <w:br/>
        <w:t>ғарыштық аппараттармен байланыс</w:t>
        <w:br/>
        <w:t>жасауда қолданылады.</w:t>
        <w:br/>
        <w:t>ПАССИВТІК РАДИОЛОКАЦИЯ</w:t>
        <w:br/>
        <w:t>(Пассивная радиолокация) - өзі</w:t>
        <w:br/>
        <w:t>радиотолқын шығармастан, бакі-</w:t>
        <w:br/>
        <w:t>данатын обьектінің қондырғылары</w:t>
        <w:br/>
        <w:t>тарататын радиотолқындар (жылу</w:t>
        <w:br/>
        <w:t>сәулелері) арқылы сол обьектілі</w:t>
        <w:br/>
        <w:t>бақылау. Опы жүргізеті! станция</w:t>
        <w:br/>
        <w:t>өзінің құпиялылығымсн ерскіпс-</w:t>
        <w:br/>
        <w:t>ленеді.</w:t>
        <w:br/>
        <w:t>ПАССИВТІК РЕТРАПСЛЯТОР</w:t>
        <w:br/>
        <w:t>(Пассивный ретрапслятор) -- энергия</w:t>
        <w:br/>
        <w:t>көзін пайдаланбай радиотолқыпнын</w:t>
        <w:br/>
        <w:t>бағытын өзгерту үшін (мысалы,</w:t>
        <w:br/>
        <w:t>ралморелейлік байланыс трассасында</w:t>
        <w:br/>
        <w:t>кездесетін кедергілерді аймалып өту)</w:t>
        <w:br/>
        <w:t>қолданылатын ретранслятор. Радио-</w:t>
        <w:br/>
        <w:t>толқынды шағыстыратын жазық айна</w:t>
        <w:br/>
        <w:t>түрінде немесе радиотолқын өткенде</w:t>
        <w:br/>
        <w:t>бағытын өзгертстін дифракциялық</w:t>
        <w:br/>
        <w:t>линза түрінде жасалады.</w:t>
        <w:br/>
        <w:t>ПЕЛЕНГАЦИЯ (голланд. -- биғыт;</w:t>
        <w:br/>
        <w:t>рейіпе) -- қандай да бір қозғалыстағы</w:t>
        <w:br/>
        <w:t>обьектінің бағытын және бүрьігтық,</w:t>
        <w:br/>
        <w:t>координатасын анықтау. Оптикалық,</w:t>
        <w:br/>
        <w:t>акустикалық және радиотехпикалық</w:t>
        <w:br/>
        <w:t>тәсілдер арқылы жүзеге асырылады.</w:t>
        <w:br/>
        <w:t>Радиоспортта, радиолокацияда қол-</w:t>
        <w:br/>
        <w:t>данылады.</w:t>
        <w:br/>
        <w:t>ПЕНТОД (грек. - бес; реше</w:t>
        <w:br/>
        <w:t>(электрод); -- катод, анод жоне</w:t>
        <w:br/>
        <w:t>басқарушы, экрандаушы, қорғауы</w:t>
        <w:br/>
        <w:t>(аптидичатрандық) үш торы бар бес</w:t>
        <w:br/>
        <w:t>элсктродты шам. П-ды әр түрлі</w:t>
        <w:br/>
        <w:t>радиоқабылдағыш құрылғыларында,</w:t>
        <w:br/>
        <w:t>негізіне, жоғары және аралық жиі-</w:t>
        <w:br/>
        <w:t>ліктегі кернеулер мен төменгі жиі-</w:t>
      </w:r>
    </w:p>
    <w:p>
      <w:r>
        <w:t>ліктегі куатты күшейту үшін, сондай-</w:t>
        <w:br/>
        <w:t>ак радиотаратқыш құрылғыларда отс</w:t>
        <w:br/>
        <w:t>жоғары жиілікті (бірпеше ондаған</w:t>
        <w:br/>
        <w:t>ПЬЕ</w:t>
        <w:br/>
        <w:t>әрісі әсерінен деформацияланатын</w:t>
        <w:br/>
        <w:t>(кері пьезоэлектрлік эффект)</w:t>
        <w:br/>
        <w:t>кристалды диэлектрик. П-ке сегнет</w:t>
        <w:br/>
        <w:t>тұзы, барий титанаты, пьезокварц</w:t>
        <w:br/>
        <w:t>монокристалдары және әр түрлі</w:t>
        <w:br/>
        <w:t>қосылыстардағы электреттер жатады.</w:t>
        <w:br/>
        <w:t>Электроникада П. электромеха-</w:t>
        <w:br/>
        <w:t>никалық және электроакустикалық</w:t>
        <w:br/>
        <w:t>түрлендіргіштерді, жолақты электр</w:t>
        <w:br/>
        <w:t>сүзгілерін, жиілікті түрақтандырудың</w:t>
        <w:br/>
        <w:t>резонаторларым жасау үшін қолда-</w:t>
        <w:br/>
        <w:t>нылады.</w:t>
        <w:br/>
        <w:t>ПЬЕЗОЭЛЕКТРЛІК (грек. ріе20 -</w:t>
        <w:br/>
        <w:t>қысу) -- бірқатар табиғи кристал-</w:t>
        <w:br/>
        <w:t>дарды (пьезокварц, пьезокерамика,</w:t>
        <w:br/>
        <w:t>корунд және т.б.) деформациялағанда</w:t>
        <w:br/>
        <w:t>электр зарядының пайда болу құбы-</w:t>
        <w:br/>
        <w:t>лысы. Үнтабаққа жазылған дыбыс-</w:t>
        <w:br/>
        <w:t>тарды қайта жаңғыртуда осы қүбы-</w:t>
        <w:br/>
        <w:t>лыс пайдаланылады. Техникада пьсзо-</w:t>
        <w:br/>
        <w:t>қүбылыстардың екі түрі де (пьело-</w:t>
        <w:br/>
        <w:t>кристалдардың электр өрісі әсерінен</w:t>
        <w:br/>
        <w:t>деформацияға ұшырауы) қолда-</w:t>
        <w:br/>
        <w:t>нылады.</w:t>
        <w:br/>
        <w:t>ПЬЕЗОЭЛЕКТРЛІК АСПАПТАР</w:t>
        <w:br/>
        <w:t>(Пьезоэлектрические приборы) -</w:t>
        <w:br/>
        <w:t>пьезоэлектрлік эффект негізінде акус-</w:t>
        <w:br/>
        <w:t>тикалық энергияны электр энергия-</w:t>
        <w:br/>
        <w:t>сына немесе керісінше, сондай-ақ</w:t>
        <w:br/>
        <w:t>сиғналдар алу мақсатымен түрлендіру</w:t>
        <w:br/>
        <w:t>іске асырылатын арнайы қүұрыл-</w:t>
        <w:br/>
        <w:t>ғылар. П.а. мынадай негізгі топтарға</w:t>
        <w:br/>
        <w:t>бөлінеді: акустикалық толқындар</w:t>
        <w:br/>
        <w:t>сәулелендіргіштері, қабылдағыш</w:t>
        <w:br/>
        <w:t>П.а., күшейткіш П.а., түрлендір-</w:t>
        <w:br/>
        <w:t>тіштер, пьезоэлектрондық құрыл-</w:t>
        <w:br/>
        <w:t>ғылар және т.б. П.а. сәулелендір-</w:t>
        <w:br/>
        <w:t>гіштер мен электрондық қоздырғыш</w:t>
        <w:br/>
        <w:t>генератордан және акустикалық</w:t>
        <w:br/>
        <w:t>толқындарды шығаратын пьезо-</w:t>
        <w:br/>
        <w:t>электрлік түрлендіргіштен тұрады.</w:t>
        <w:br/>
        <w:t>Газда, сұйықта немесе қатты дене</w:t>
        <w:br/>
        <w:t>ішінде сәуле шығарғыш ретінде</w:t>
        <w:br/>
        <w:t>пайдаланылады. Қабылдағыш П.а.</w:t>
        <w:br/>
        <w:t>льезоқабылдағыштан және сигналды</w:t>
        <w:br/>
        <w:t>күшейту мен түрлендірудің элек-</w:t>
        <w:br/>
        <w:t>трондық құрылғысынан түрады.</w:t>
        <w:br/>
        <w:t>Сейсмақабылдағыштарда, УД де-</w:t>
        <w:br/>
        <w:t>фектоскоптарда және басқаларда</w:t>
        <w:br/>
        <w:t>150</w:t>
        <w:br/>
        <w:t>пайдаланылады. Күшейткіштік П.а.</w:t>
      </w:r>
    </w:p>
    <w:p>
      <w:r>
        <w:t>электрондық және пьезоэлектрлік</w:t>
        <w:br/>
        <w:t>элементтері бар сиғналды күшейту</w:t>
        <w:br/>
        <w:t>және түрлендіру трактысынан түра-</w:t>
        <w:br/>
        <w:t>ды. Радиоқабылдағыш құрылғыларда</w:t>
        <w:br/>
        <w:t>преселекторлар және аралық жиілікті</w:t>
        <w:br/>
        <w:t>күшейткіштер ретінде қолданылады.</w:t>
        <w:br/>
        <w:t>П.а. түрлендіргіштері электрондық</w:t>
        <w:br/>
        <w:t>құрылғылар мен пьезоэлектрлік</w:t>
        <w:br/>
        <w:t>түрлендіргіштерден түрады. Электр</w:t>
        <w:br/>
        <w:t>сигналдарының генераторлары, екіп-</w:t>
        <w:br/>
        <w:t>ші ретті қоректену көздері және т.б.</w:t>
        <w:br/>
        <w:t>ретінде пайдаланылады. Пьезоэлек-</w:t>
        <w:br/>
        <w:t>трондық қүрылғылар электрондық</w:t>
        <w:br/>
        <w:t>техниканың функционалды бұйым-</w:t>
        <w:br/>
        <w:t>дары (кідірту желілері, сезгіштер,</w:t>
        <w:br/>
        <w:t>пьезоэлектрлік генераторлар, жиілікті</w:t>
        <w:br/>
        <w:t>талғағыш микроблоктар және т.б.)</w:t>
        <w:br/>
        <w:t>болып табылады.</w:t>
        <w:br/>
        <w:t>ПЬЕЗОЭЛЕКТРЛІК РЕЗОНАТОР</w:t>
        <w:br/>
        <w:t>(Пьезоэлектрический резонатор) -</w:t>
        <w:br/>
        <w:t>тербелістерді қоздыру үшін пьеҙо-</w:t>
        <w:br/>
        <w:t>электрлік эффект пайдаланылатын</w:t>
        <w:br/>
        <w:t>резонатор. П.р. пегізіп үстағыштарға</w:t>
        <w:br/>
        <w:t>бекітілген және қорғаушы сауытқа</w:t>
        <w:br/>
        <w:t>салынған пьсзоэлектрлік вибратор</w:t>
        <w:br/>
        <w:t>құрайды. Кристалл элементтің элек-</w:t>
        <w:br/>
        <w:t>тродтарына периодты кернеуді бер-</w:t>
        <w:br/>
        <w:t>генде, оның ішінде механикалық</w:t>
        <w:br/>
        <w:t>серпінді тербелістер пайда болады.</w:t>
        <w:br/>
        <w:t>Егер берілген кернеудің жиілігі /</w:t>
        <w:br/>
        <w:t>пьезоэлектірлік вибратордың өзіндік</w:t>
        <w:br/>
        <w:t>механикалық жиіліктерінің біреуіне</w:t>
        <w:br/>
        <w:t>сәйкес келсе немесе оган жақын</w:t>
        <w:br/>
        <w:t>жатса, онда П.р. арқылы өтетін</w:t>
        <w:br/>
        <w:t>токтың шұғыл өсуімен сипатталатын</w:t>
        <w:br/>
        <w:t>резонанс қүбылысы пайда болады.</w:t>
        <w:br/>
        <w:t>П.р.-дың көрсеткіштері: сапалылығы</w:t>
        <w:br/>
        <w:t>(10? - 107), жұмыстық жиіліктер жо-</w:t>
        <w:br/>
        <w:t>лағы (бірнеше жүздеген Гц тен 1 ГГц-</w:t>
        <w:br/>
        <w:t>ке дейін). П.р. тіректік жиіліктер</w:t>
        <w:br/>
        <w:t>генераторларында және жиілік бо-</w:t>
        <w:br/>
        <w:t>йынша басқарылатын генераторларда</w:t>
        <w:br/>
        <w:t>жиілік тағайындағыш элементтер</w:t>
        <w:br/>
        <w:t>ретінде қолданылады. Әр түрлі ірік-</w:t>
        <w:br/>
        <w:t>тегіш құрылғыларды (сүзгілер, жиі-</w:t>
        <w:br/>
        <w:t>ліктік дискриминаторлар және т.б.),</w:t>
        <w:br/>
        <w:t>сезімтал элементтерді П.р. негізінде</w:t>
        <w:br/>
        <w:t>жасайды.</w:t>
        <w:br/>
        <w:t>РЕЗИСТОРЛЫҚ ЖИЫНТЫҚ</w:t>
        <w:br/>
        <w:t>(Резисторная сборка) -- бір конструк-</w:t>
        <w:br/>
        <w:t>цияға жиналған, белгілі бір схема</w:t>
        <w:br/>
        <w:t>бойынша өзара жалғанған (немесе</w:t>
        <w:br/>
        <w:t>өзара жалғанбаған) бір сауыттағы</w:t>
        <w:br/>
        <w:t>шағын көлемді резисторлар жиынң-</w:t>
        <w:br/>
        <w:t>тығы.</w:t>
        <w:br/>
        <w:t>РЕЗИСТОРЛЫҚ МИКРОСХЕМА</w:t>
        <w:br/>
        <w:t>(Резисторная микросхема) -- ортақ</w:t>
        <w:br/>
        <w:t>төсепіште тек қана резисторлары</w:t>
      </w:r>
    </w:p>
    <w:p>
      <w:r>
        <w:t>және жалғаушы түйіспелік сымдары</w:t>
        <w:br/>
        <w:t>бар интегралдық схема. Әрекеті</w:t>
        <w:br/>
        <w:t>бойынша Р.м-ны кернеу (ток) бөл-</w:t>
        <w:br/>
        <w:t>гіштері жәпе резисторлық жиындар</w:t>
        <w:br/>
        <w:t>деп бөледі. Оларда жеке резисторлар</w:t>
        <w:br/>
        <w:t>автономды түрде пайдалануы мүмкін.</w:t>
        <w:br/>
        <w:t>Сызбатехникалық қүрылымы бойын-</w:t>
        <w:br/>
        <w:t>ша Р.м-ды резисторлары бір-бірімен</w:t>
        <w:br/>
        <w:t>гальваникалық түрд? байланыспаған</w:t>
        <w:br/>
        <w:t>жәпе резисторлары тізбекті, парал-</w:t>
        <w:br/>
        <w:t>лель және параллельді-тізбекті байла-</w:t>
        <w:br/>
        <w:t>нысқан деп жіктейді. Р.м.-ны кор-</w:t>
        <w:br/>
        <w:t>пуссыз, сондай-ақ стандартты кор-</w:t>
        <w:br/>
        <w:t>пустарда жасайды.</w:t>
        <w:br/>
        <w:t>РЕЗИСТОРЛЫ-ТРАНЗИСТОР-</w:t>
        <w:br/>
        <w:t>ЛЫҚ ЛОГИКА (Резисторно-тран-</w:t>
        <w:br/>
        <w:t>зисторния логика) (РТЛ) -- резистор-</w:t>
        <w:br/>
        <w:t>лық жиынтықтар мен транзис-</w:t>
        <w:br/>
        <w:t>торларда орындалған олектрондық</w:t>
        <w:br/>
        <w:t>қүрылғылар (логикалық элементтер)</w:t>
        <w:br/>
        <w:t>көмегімен логикалық операциялар</w:t>
        <w:br/>
        <w:t>мен басқа дискреттік ақпаратты</w:t>
        <w:br/>
        <w:t>түрлендіруді жүзеге асыру әдісі.</w:t>
        <w:br/>
        <w:t>Осындай логикалық элементтердің</w:t>
        <w:br/>
        <w:t>салыстырмалы шапшаңдығы (шама-</w:t>
        <w:br/>
        <w:t>мен 30-50 пе ) аз, бірақ олар кірісте</w:t>
        <w:br/>
        <w:t>біріктіру коэффициептіпіц үлкен</w:t>
        <w:br/>
        <w:t>мәнін қамтамасыз етеді Е &gt; 4,</w:t>
        <w:br/>
        <w:t>РЕЗОНАНС (франц. гекопатсе, лат.</w:t>
        <w:br/>
        <w:t>гевопо -- дыбыстаймын) -- жүйеге</w:t>
        <w:br/>
        <w:t>периодтық әсер сту жиілігі оның</w:t>
        <w:br/>
        <w:t>резонанстық жиілігіне жақыпдағанда</w:t>
        <w:br/>
        <w:t>тербелмелі жүйедегі еріксіз тербе-</w:t>
        <w:br/>
        <w:t>лістердің амплитудасы шүғыл өсетін</w:t>
        <w:br/>
        <w:t>қүбылыс. Электроникада Р., электр</w:t>
        <w:br/>
        <w:t>сүзгілерінде, күшейткіштерде, гспс-</w:t>
        <w:br/>
        <w:t>раторларда, жиілік өлшегіштерде</w:t>
        <w:br/>
        <w:t>және т.б. берілген жиіліктегі сигналды</w:t>
        <w:br/>
        <w:t>бөліп шығару үшін кеңінеп қолда-</w:t>
        <w:br/>
        <w:t>нылады.</w:t>
        <w:br/>
        <w:t>161</w:t>
        <w:br/>
        <w:t>РЕЗ</w:t>
        <w:br/>
        <w:t>РЕЗОНАНСТЫҚ ЖИІЛІК (Резо-</w:t>
        <w:br/>
        <w:t>нансная частота) -- гармоникалық</w:t>
        <w:br/>
        <w:t>сыртқы күш пен еріксіз тербелістер</w:t>
        <w:br/>
        <w:t>арасында, жүйеге бастаудан берілетін</w:t>
        <w:br/>
        <w:t>барлық энергия шағылмай, жүйешпін</w:t>
        <w:br/>
        <w:t>үйкеліске түсетін элементтеріндегі</w:t>
        <w:br/>
        <w:t>шығындарын жоя отырып, озінде</w:t>
        <w:br/>
        <w:t>жұтылатын жағдайында, сондай-ақ</w:t>
        <w:br/>
        <w:t>фазалық қатыпастардың орнауына</w:t>
        <w:br/>
        <w:t>сойкес келетін сызықты тербелмелі</w:t>
        <w:br/>
        <w:t>жүйедегі еріксіз гармоникалық</w:t>
        <w:br/>
        <w:t>тербелістердің орныққан жиілігі (/).</w:t>
        <w:br/>
        <w:t>Бүл жағдайда тербелмелі жүйеде</w:t>
        <w:br/>
        <w:t>резонанс деп аталатын тербелістер</w:t>
        <w:br/>
        <w:t>амплитудасының шұғыл ұлғаю қүбы-</w:t>
        <w:br/>
        <w:t>лысы байқалады.</w:t>
      </w:r>
    </w:p>
    <w:p>
      <w:r>
        <w:t>РЕЗОНАНСТЫҚ КҮШЕЙТКІШ</w:t>
        <w:br/>
        <w:t>(Резонапспый усилитель) -- селектив-</w:t>
        <w:br/>
        <w:t>тік тізбектен түратын күшейткіш.</w:t>
        <w:br/>
        <w:t>Радиоқабылдағыштарда жоғары және</w:t>
        <w:br/>
        <w:t>аралық жиілік сигпалдарын күшейту</w:t>
        <w:br/>
        <w:t>үшін қолданылады. Жоғары жиілікті</w:t>
        <w:br/>
        <w:t>күшейткіш ретінде жүмысшы диапа-</w:t>
        <w:br/>
        <w:t>зонды бабыла келтірілсе, аралық</w:t>
        <w:br/>
        <w:t>жиілікті күшейткіш ретінде бекі-</w:t>
        <w:br/>
        <w:t>тілген (фиксированный) жиіліктегі</w:t>
        <w:br/>
        <w:t>тербелісті күшейтеді.</w:t>
        <w:br/>
        <w:t>РЕЗОНАТОР - белгілі жиіліктегі</w:t>
        <w:br/>
        <w:t>сыртқы күш әсер еткенде қандай да</w:t>
        <w:br/>
        <w:t>болмасын физикалық табиғаты бар</w:t>
        <w:br/>
        <w:t>(механикалық, электромагниттік</w:t>
        <w:br/>
        <w:t>және т.б.) тербелістер немесе тол-</w:t>
        <w:br/>
        <w:t>қындардып энергиясын қорлан-</w:t>
        <w:br/>
        <w:t>дыруға қабілеті бар тербелмелі жүйе.</w:t>
        <w:br/>
        <w:t>Электромагниттік өріспен қозды-</w:t>
        <w:br/>
        <w:t>рылатын электр (эл.магн.) немесе</w:t>
        <w:br/>
        <w:t>серпінді тербелістерді үстап түратын</w:t>
        <w:br/>
        <w:t>Р.-лар электромагниттік деп аталады.</w:t>
        <w:br/>
        <w:t>Электрондық аспаптармен бірге</w:t>
        <w:br/>
        <w:t>пайдаланылатын Р. үшін мацызды</w:t>
        <w:br/>
        <w:t>параметр толқындық кедергі болып</w:t>
        <w:br/>
        <w:t>табылады, ол Р. ішінде заряд тасы-</w:t>
        <w:br/>
        <w:t>малдаушылардың электромагиит</w:t>
        <w:br/>
        <w:t>әрісімен өзара әрекеттесуінің тиім-</w:t>
        <w:br/>
        <w:t>ділігін сипаттайды. Әдетте, Р-дың</w:t>
        <w:br/>
        <w:t>толқындық кедергісі 20-130 Ом.</w:t>
        <w:br/>
        <w:t>Радиоэлектроникада қолданылатын</w:t>
        <w:br/>
        <w:t>эл.магн. Р-дың сапалылығы 10-10</w:t>
        <w:br/>
        <w:t>болғандағы жүмыстық жиілік ауқы-</w:t>
        <w:br/>
        <w:t>мы 10-10 Гц.</w:t>
        <w:br/>
        <w:t>ПЛА</w:t>
        <w:br/>
        <w:t>Пластиналарды топтап өңдеу (әр</w:t>
        <w:br/>
        <w:t>партияда 100-200 пластинаға дейін)</w:t>
        <w:br/>
        <w:t>ШӨ аспаптар мен ИС-дың көрсет-</w:t>
        <w:br/>
        <w:t>кіштерінің сапалы шығуын, бүйым</w:t>
        <w:br/>
        <w:t>қүпыныц салыстырмалы төмен,</w:t>
        <w:br/>
        <w:t>онімділігінің жоғары болуын қам-</w:t>
        <w:br/>
        <w:t>тамасыз стеді.</w:t>
        <w:br/>
        <w:t>ПЛАНАРЛЫ-ЭПИТАКСИАЛДЫҚ</w:t>
        <w:br/>
        <w:t>ТЕХНОЛОГИЯ (Планарио-эпн-</w:t>
        <w:br/>
        <w:t>таксиальная технология) - П.т-ныц</w:t>
        <w:br/>
        <w:t>қуатты трапзисторлар жасауда қолда-</w:t>
        <w:br/>
        <w:t>нылатын түрі. Мұпда монокристалл</w:t>
        <w:br/>
        <w:t>төсепіштіңп қүрылымын қайталайтын</w:t>
        <w:br/>
        <w:t>жүқа бі - опитаксиалдық қабатты</w:t>
        <w:br/>
        <w:t>төсепіш үстіне эпитаксиалдық осіру</w:t>
        <w:br/>
        <w:t>операциясы бар. Эпитаксиалдық</w:t>
        <w:br/>
        <w:t>қабат пен төсеніштің легирлепу</w:t>
        <w:br/>
        <w:t>децгейі және өткізгіштік імті әр</w:t>
        <w:br/>
        <w:t>түрлі болуы мүмкін.</w:t>
        <w:br/>
        <w:t>П-эл. транзисторлар құрылымын</w:t>
        <w:br/>
        <w:t>қалыптастыру және элементтерін</w:t>
      </w:r>
    </w:p>
    <w:p>
      <w:r>
        <w:t>оқшаулау түрлеріне байланысты</w:t>
        <w:br/>
        <w:t>бірнеше пүсқаларға бөлінеді. Элс-</w:t>
        <w:br/>
        <w:t>менттері толық диэлектрлік оқшау-</w:t>
        <w:br/>
        <w:t>ланған ИС-ди “диэлектриктеті крем-</w:t>
        <w:br/>
        <w:t>| ний” құрылымы негізінде жасайды.</w:t>
        <w:br/>
        <w:t>Мұндай қүрылым поликристалды бі</w:t>
        <w:br/>
        <w:t>пластина ішінен ойып-өңдеумен</w:t>
        <w:br/>
        <w:t>ойықтар жасап, олардың қабырға-</w:t>
        <w:br/>
        <w:t>ларына 51О, үлдірлерін жалатып,</w:t>
        <w:br/>
        <w:t>сосып осы ойықтарды монокрис-</w:t>
        <w:br/>
        <w:t>талды /” - бі-ді жергілікті эпитак-</w:t>
        <w:br/>
        <w:t>сиалды өсірумен толтыру нәтиже-</w:t>
        <w:br/>
        <w:t>сінде жасалады. Сөйтіп, жан-жағынан</w:t>
        <w:br/>
        <w:t>диэлектрикпен (810,) қоршалған</w:t>
        <w:br/>
        <w:t>жәпе жоғары омды диэлектрик болып</w:t>
        <w:br/>
        <w:t>табылатып поликремнийге баты-</w:t>
        <w:br/>
        <w:t>рылған л7- аймақтары пайда болады.</w:t>
        <w:br/>
        <w:t>ИС элементтерін комбинациялы</w:t>
        <w:br/>
        <w:t>оқшаулаған кезде олардыц астын</w:t>
        <w:br/>
        <w:t>төсеніш жағынан кері ығысқан р-п</w:t>
        <w:br/>
        <w:t>өткелдерімен, ал қабырға жақтарын</w:t>
        <w:br/>
        <w:t>диэлектрикпен оқшаулау арқылы</w:t>
        <w:br/>
        <w:t>эпитаксиалдық қабатты жергілікті</w:t>
        <w:br/>
        <w:t>өтпелі тотықтармен оқшауласа, онда</w:t>
        <w:br/>
        <w:t>бүл изопланарлық технология. Ал</w:t>
        <w:br/>
        <w:t>енді эпитаксиандық қабатта У-тәрізді</w:t>
        <w:br/>
        <w:t>каналдарды ойын өңдеумен, сосын</w:t>
        <w:br/>
        <w:t>оларды жоғары омды поликрем-</w:t>
        <w:br/>
        <w:t>146</w:t>
        <w:br/>
        <w:t>ниймен толтыру жолымен оқшау-</w:t>
        <w:br/>
        <w:t>ласа, бүл полипланарлық техно-</w:t>
        <w:br/>
        <w:t>логияға жатады.</w:t>
        <w:br/>
        <w:t>Оқшаулаудың келесі УІР техноло-</w:t>
        <w:br/>
        <w:t>гиясында (ағыл. У-Вгане ізоіаПоп</w:t>
        <w:br/>
        <w:t>ройвШсоп - поликристалды кремнийі</w:t>
        <w:br/>
        <w:t>бар У-тәрізді жыралармсі! оқшаулау)</w:t>
        <w:br/>
        <w:t>ИС элементтерін қалыптастырылған</w:t>
        <w:br/>
        <w:t>транзисторлық құрылым қабаттары-</w:t>
        <w:br/>
        <w:t>пан түратын элементтер арасындағы</w:t>
        <w:br/>
        <w:t>эпитаксиалдық қабатты тігінен</w:t>
        <w:br/>
        <w:t>анизатроптың ойып-өңдеу жолымен</w:t>
        <w:br/>
        <w:t>оқшаулайды, осыдан кейін пайда</w:t>
        <w:br/>
        <w:t>болған У-тәрізді жыралары бар</w:t>
        <w:br/>
        <w:t>бедерді 810, мен 51,4, жұқа оқшау-</w:t>
        <w:br/>
        <w:t>лағыш қабаттарымен жабады да,</w:t>
        <w:br/>
        <w:t>жыраларды поликремниймен тол-</w:t>
        <w:br/>
        <w:t>тырады.</w:t>
        <w:br/>
        <w:t>ПЛАНАРЛЫ-ЭПИТАКСИАЛ-</w:t>
        <w:br/>
        <w:t>ДЫҚ ТРАНЗИСТОР (Планарно-</w:t>
        <w:br/>
        <w:t>эпитакснальный транзистор) - бір</w:t>
        <w:br/>
        <w:t>псмссе бірнеше аймақтары эпитаксия</w:t>
        <w:br/>
        <w:t>арқылы жасалған планарлық тран-</w:t>
        <w:br/>
        <w:t>зистор. Биполярлық П-э.т. жасау</w:t>
        <w:br/>
        <w:t>үшін ШО пластинада (мысалы, р-тип-</w:t>
        <w:br/>
        <w:t>ті өткізгіштігі бар кремнийден)</w:t>
        <w:br/>
        <w:t>кірмелер диффузиясы арқылы кол-</w:t>
        <w:br/>
        <w:t>лектордың кедергісі аз (һ"-типті)</w:t>
        <w:br/>
        <w:t>аймақты қалыптастыру керек. Ба-</w:t>
      </w:r>
    </w:p>
    <w:p>
      <w:r>
        <w:t>залық (р-типті) және эмиттерлік</w:t>
        <w:br/>
        <w:t>(п"-типті) аймақтарды қалыңдығы</w:t>
        <w:br/>
        <w:t>7--10 мкм эпитаксиаль қабатта</w:t>
        <w:br/>
        <w:t>(п7-типті) кірмелер диффузиясы ар-</w:t>
        <w:br/>
        <w:t>қылы алады. Оны бастапқы ШӨ плас-</w:t>
        <w:br/>
        <w:t>тина үстінде өсіреді. Өрістік П-</w:t>
        <w:br/>
        <w:t>эл-ды жасау үшін ШӨ пластипа</w:t>
        <w:br/>
        <w:t>(р-типті өткізгіштігі бар және үлестік</w:t>
        <w:br/>
        <w:t>кедергісі -104- 10% Ом. см) үстінде</w:t>
        <w:br/>
        <w:t>эпитаксиалдық өсіру арқылы қа-</w:t>
        <w:br/>
        <w:t>лыңдығы жуықпен 0,1-0,5 мкм жәпе</w:t>
        <w:br/>
        <w:t>электрондар концентрациясы</w:t>
        <w:br/>
        <w:t>5.108-3.107 см! болатын канал</w:t>
        <w:br/>
        <w:t>(я"-типті) жасайды. П-э.т-дың жаппа-</w:t>
        <w:br/>
        <w:t>сын жаңа эпитаксиалдық қабатты</w:t>
        <w:br/>
        <w:t>жалған өсірумен немесе кірмелер</w:t>
        <w:br/>
        <w:t>диффузиясымен қалыптастырады.</w:t>
        <w:br/>
        <w:t>Қүйма және бастау эпитаксиаль</w:t>
        <w:br/>
        <w:t>қабаты бар омдық түйіспелер болып</w:t>
        <w:br/>
        <w:t>табылады.</w:t>
        <w:br/>
        <w:t>ПЛАСТИКАЛЫҚ МАССАЛАР</w:t>
        <w:br/>
        <w:t>(Пластмассалар, пластиктер; плас-</w:t>
        <w:br/>
        <w:t>тические массы) - синтетикалық</w:t>
        <w:br/>
        <w:t>полимерлер негізіндегі заттар. Агрес-</w:t>
        <w:br/>
        <w:t>сивті ортаға берік, тығыздығы аз</w:t>
        <w:br/>
        <w:t>(1900-1400 кг/м2), механикалық</w:t>
        <w:br/>
        <w:t>өңдеуге оңай көнетін материалдар.</w:t>
        <w:br/>
        <w:t>П.м. қасисттерінің әр түрлілігі</w:t>
        <w:br/>
        <w:t>олардың электрондық аспап жасауда</w:t>
        <w:br/>
        <w:t>кең қолданылуына жол ашты. Мы-</w:t>
        <w:br/>
        <w:t>салы, полимид негізіндегі стеклоплас-</w:t>
        <w:br/>
        <w:t>тиктердеп 300"С-қа дейінгі темпс-</w:t>
        <w:br/>
        <w:t>ратурада жүмыс істейтін моптаждық</w:t>
        <w:br/>
        <w:t>платоларды жасайды. Мсталл және</w:t>
        <w:br/>
        <w:t>күйс толтырылған П.м-ды (электр</w:t>
        <w:br/>
        <w:t>өткізгіш пластмассалар) магниттік</w:t>
        <w:br/>
        <w:t>экрандар мез! магниттік таспаларды,</w:t>
        <w:br/>
        <w:t>баспалық платоның, резисторлардың,</w:t>
        <w:br/>
        <w:t>кондсисаторлардың жалғаушы шық-</w:t>
        <w:br/>
        <w:t>паларын жасауда қолданылады.</w:t>
        <w:br/>
        <w:t>ПЛАСТИНАЛАРДЫ БӨЛУ (Раз-</w:t>
        <w:br/>
        <w:t>делепие пластин) -- шалаөткізгіш</w:t>
        <w:br/>
        <w:t>аспаптар мен ИС-ды жасау үшін</w:t>
        <w:br/>
        <w:t>шалаөткізгіш пластиналарды микро-</w:t>
        <w:br/>
        <w:t>кристалдарға, чиптарга кесіп бөлетін</w:t>
        <w:br/>
        <w:t>технологиялық операция. Өнеркә-</w:t>
        <w:br/>
        <w:t>сіптік өндірісте, негізінен, П.б-дің</w:t>
        <w:br/>
        <w:t>механикалық әдістері қолданылады:</w:t>
        <w:br/>
        <w:t>пластиналарды алмаз дискілермен,</w:t>
        <w:br/>
        <w:t>сыммен, кескішпен, алмаз қырна-</w:t>
        <w:br/>
        <w:t>ғышпен (скрайбирлеу) бөліп кеседі.</w:t>
        <w:br/>
        <w:t>ПЛАТИНОТРОН (грек. |ағуно -</w:t>
        <w:br/>
        <w:t>кеңейтемін және трон) -- АЖЖ элек-</w:t>
        <w:br/>
        <w:t>тромагниттік тербелістерді қоздыру</w:t>
        <w:br/>
        <w:t>және кең жолақты күшейтуге ар-</w:t>
        <w:br/>
        <w:t>налған магнетрон тәріздес кері</w:t>
        <w:br/>
        <w:t>толқын аспабы. 1949 ж. американ</w:t>
        <w:br/>
        <w:t>инженері У. Браун ойлап тапқан.</w:t>
      </w:r>
    </w:p>
    <w:p>
      <w:r>
        <w:t>Күшейту режімінде жүмыс істейтін</w:t>
        <w:br/>
        <w:t>П. әдетте амплитрон деп аталады.</w:t>
        <w:br/>
        <w:t>ПЛЕЗИХРОНДЫ САНДЫҚ СА-</w:t>
        <w:br/>
        <w:t>ПАЛЫ ТАРАМ (плезихронная циф-</w:t>
        <w:br/>
        <w:t>ровая иерархия - РОН). Мәліметтерді</w:t>
        <w:br/>
        <w:t>жоғары жылдамдықты плезихронды</w:t>
        <w:br/>
        <w:t>(синхрондыққа жақып) таратудың</w:t>
        <w:br/>
        <w:t>концепциясы 80-жылдардың басында</w:t>
        <w:br/>
        <w:t>жасалынады. Қазіргі уақытта сатылы</w:t>
        <w:br/>
        <w:t>тарамды жылдамдықтардың үш қата-</w:t>
        <w:br/>
        <w:t>147</w:t>
        <w:br/>
        <w:t>ПОЗ</w:t>
        <w:br/>
        <w:t>ры аса кең таралған, бұл жылдам-</w:t>
        <w:br/>
        <w:t>дықтардың негізінде жылдамдығы</w:t>
        <w:br/>
        <w:t>64 кбит/с ОО сандық арна салынған.</w:t>
        <w:br/>
        <w:t>Еуропада 2,048 мбит/с жылдамдық,</w:t>
        <w:br/>
        <w:t>ал АҚШ-та 1,544 Мбит/с жылдамдық</w:t>
        <w:br/>
        <w:t>таңдалған.</w:t>
        <w:br/>
        <w:t>ПЛЮМБИКОН (лат. рішпіміп -</w:t>
        <w:br/>
        <w:t>қорғасын) -- нысанасы қалайы диок-</w:t>
        <w:br/>
        <w:t>сидінің мөлдір қабатына жалатылган</w:t>
        <w:br/>
        <w:t>қорғасын тотығының қабатынан</w:t>
        <w:br/>
        <w:t>түратын электрондық-сәулелік қү-</w:t>
        <w:br/>
        <w:t>рал. Құрылымы және жүмыс істеу</w:t>
        <w:br/>
        <w:t>принцизі бойынша видиконға жақын.</w:t>
        <w:br/>
        <w:t>Бірақ техникалық сипаттамаларының</w:t>
        <w:br/>
        <w:t>ұтымдылығы бүл қүралды түрлі түсті</w:t>
        <w:br/>
        <w:t>теледидардың негізгі беру құралы</w:t>
        <w:br/>
        <w:t>ретінде пайдалануға мүмкіндік бе-</w:t>
        <w:br/>
        <w:t>реді.</w:t>
        <w:br/>
        <w:t>ПНЕВМАТИКАЛЫҚ ПОШТА</w:t>
        <w:br/>
        <w:t>(Пневматическая почта) -- ішінде</w:t>
        <w:br/>
        <w:t>қысылған ауа көмегімен шағын</w:t>
        <w:br/>
        <w:t>контейнерлер (патрондар) қозға-</w:t>
        <w:br/>
        <w:t>латын қүбырлар жүйесі. Коптей-</w:t>
        <w:br/>
        <w:t>нерлер (патрондар) ішіне жіберілуге</w:t>
        <w:br/>
        <w:t>тиісті құжаттар салынады. Ішкі</w:t>
        <w:br/>
        <w:t>қүжат айналымы үлкен мекемелерде,</w:t>
        <w:br/>
        <w:t>өндіріс орындарында, мысалы, ірі</w:t>
        <w:br/>
        <w:t>почтамттарда, телеграфтарда, вокзал-</w:t>
        <w:br/>
        <w:t>дарда қолданылады.</w:t>
        <w:br/>
        <w:t>ПОЗИСТОВР (лат. рові (8уи5) -- он</w:t>
        <w:br/>
        <w:t>және (рези) стор| -- температуралық</w:t>
        <w:br/>
        <w:t>шкаласында кедергінің үлкен оң</w:t>
        <w:br/>
        <w:t>мәнді температуралық коэффитчтен-</w:t>
        <w:br/>
        <w:t>тінің (КТК) бөлігі бар терморезис-</w:t>
        <w:br/>
        <w:t>тор. П-да температураның шектелген</w:t>
        <w:br/>
        <w:t>аралығинда теріс КТК-і бар терморс-</w:t>
        <w:br/>
        <w:t>зисторларға қарағанда бүл коэф-</w:t>
        <w:br/>
        <w:t>фициент шамамен бір ретке жоғары</w:t>
        <w:br/>
        <w:t>болып, 30-50%-ға жстуі мүмкін.</w:t>
        <w:br/>
        <w:t>П-ды сегнетоэлектриктер болып</w:t>
        <w:br/>
        <w:t>табылатын, ВаТ1ІО, қатты ерітіпді-</w:t>
        <w:br/>
        <w:t>лері, легирленген, сирек ұшырасатын</w:t>
        <w:br/>
        <w:t>жер элементтері Ві, МЫ, 55 негізіндегі</w:t>
        <w:br/>
        <w:t>поликристалл ШО материалдардан</w:t>
        <w:br/>
        <w:t>жасайды.</w:t>
      </w:r>
    </w:p>
    <w:p>
      <w:r>
        <w:t>ПОЗИТИВТІК СИГНАЛ (Пози-</w:t>
        <w:br/>
        <w:t>тивный сигнал) -- ақ түс деңгейі</w:t>
        <w:br/>
        <w:t>сигналдың ең жоғарғы мәнінс, қара</w:t>
        <w:br/>
        <w:t>РАД</w:t>
        <w:br/>
        <w:t>екі обтектініц шағылған толқын-</w:t>
        <w:br/>
        <w:t>дарын бір-бірінеп ажырата алатын</w:t>
        <w:br/>
        <w:t>арақашықтық: )- 150ғ,. Мұндағы</w:t>
        <w:br/>
        <w:t>і, -- Импульс ұзақтығы.</w:t>
        <w:br/>
        <w:t>РАДИОЛОКАЦИЯЛЫҚ МАЯК</w:t>
        <w:br/>
        <w:t>(Ралиолокационный маяк) -- геогра-</w:t>
        <w:br/>
        <w:t>фиялық орны жәпе тарататып сигиал</w:t>
        <w:br/>
        <w:t>толқынының ұзындығы пайдалану-</w:t>
        <w:br/>
        <w:t>шыларға күні бүрып хабарланатын</w:t>
        <w:br/>
        <w:t>ралиостанция. Р.м-тың радиомаяктап</w:t>
        <w:br/>
        <w:t>айырмашылығы мынада: Р.м-та</w:t>
        <w:br/>
        <w:t>радиотаратқыш тұрақты жүмыс</w:t>
        <w:br/>
        <w:t>істемейді, тек өзімеп қосарланған</w:t>
        <w:br/>
        <w:t>радиоқабылдағыш сүрау салушы</w:t>
        <w:br/>
        <w:t>сигналды қабылдағаннан кейін</w:t>
        <w:br/>
        <w:t>белгілі бір уақыт ішінде ғана іске</w:t>
        <w:br/>
        <w:t>қосылады. Оның сигпалып қабыл-</w:t>
        <w:br/>
        <w:t>даған үшқыштар (тецізшілер) өзде-</w:t>
        <w:br/>
        <w:t>рінің қай жерде келе жатқанын</w:t>
        <w:br/>
        <w:t>анықтайды.</w:t>
        <w:br/>
        <w:t>РАДИОЛОКАЦИЯЛЫҚ СТАН-</w:t>
        <w:br/>
        <w:t>ЦИЯ (Радиолокационная станция) -</w:t>
        <w:br/>
        <w:t>радиолокациялық әдіспен түрлі</w:t>
        <w:br/>
        <w:t>обьектілерді бақылауға арналған</w:t>
        <w:br/>
        <w:t>радиотехникалық жабдықтар кешені.</w:t>
        <w:br/>
        <w:t>Қүрамына антенналар жүйесі, радио-</w:t>
        <w:br/>
        <w:t>таратқыш, радиоқабылдағыш, ба-</w:t>
        <w:br/>
        <w:t>қылау экраны кіреді. Ірі станция-</w:t>
        <w:br/>
        <w:t>ларда қабылданған сигналды өң-</w:t>
        <w:br/>
        <w:t>дейтін есептеу машинасы да (ЭВМ)</w:t>
        <w:br/>
        <w:t>болады. Пайдалану орындарына</w:t>
        <w:br/>
        <w:t>қарай жер бетінде жер серігіне</w:t>
        <w:br/>
        <w:t>орналастырылатын, теңіздік, үшақ-</w:t>
        <w:br/>
        <w:t>тық және жүмыс істеу припципіне</w:t>
        <w:br/>
        <w:t>қарай импульстік және үздіксіз сәуле</w:t>
        <w:br/>
        <w:t>шығаратын болып бөлінеді. Обьекті-</w:t>
        <w:br/>
        <w:t>лерді бақылаумен қатар артил-</w:t>
        <w:br/>
        <w:t>лериялық қаруларды, автоматты</w:t>
        <w:br/>
        <w:t>түрде қозғалатын обьектіні көздеу</w:t>
        <w:br/>
        <w:t>үшін де қолданылады.</w:t>
        <w:br/>
        <w:t>РАДИОМАЯК -- географиялық</w:t>
        <w:br/>
        <w:t>орны және тарайтын сигнал толқы-</w:t>
        <w:br/>
        <w:t>нының ұзындығы тұтынушыларына</w:t>
        <w:br/>
        <w:t>күні бұрын белгілі болатын, құра-</w:t>
        <w:br/>
        <w:t>мында радиоқабылдағышы жоқ,</w:t>
        <w:br/>
        <w:t>жербеті таратушы радиостанцисы,</w:t>
        <w:br/>
        <w:t>яғни радионавигациялық құрал.</w:t>
        <w:br/>
        <w:t>Бағытталған және бағытталмаған</w:t>
        <w:br/>
        <w:t>түрлері бар. Оның сигналын қабыл-</w:t>
        <w:br/>
        <w:t>даган үшқыштар (теңізшілер) озлс-</w:t>
        <w:br/>
        <w:t>156</w:t>
        <w:br/>
        <w:t>ріпің қай жерде келе жатқанын</w:t>
        <w:br/>
        <w:t>анықтайды.</w:t>
      </w:r>
    </w:p>
    <w:p>
      <w:r>
        <w:t>РАДИОӨЛШЕУЛЕР (Радионз-</w:t>
        <w:br/>
        <w:t>мерения) - электрондық аспаптар</w:t>
        <w:br/>
        <w:t>мен радиоэлектрондық қүрылғы-</w:t>
        <w:br/>
        <w:t>ларды жасағанда, шыгарғанда жәпе</w:t>
        <w:br/>
        <w:t>пайдаланғанда олардып көрсет-</w:t>
        <w:br/>
        <w:t>кіштері мен сипаттамаларын мәл-</w:t>
        <w:br/>
        <w:t>шерлеп анықтау мақсатында жүргі-</w:t>
        <w:br/>
        <w:t>зілстін инфрадыбыстық жиіліктен</w:t>
        <w:br/>
        <w:t>АЖЖ жиілікке дейінгі диапазондағы</w:t>
        <w:br/>
        <w:t>электрлік, магниттік, электромаг-</w:t>
        <w:br/>
        <w:t>питтік шамаларды өлшеу.</w:t>
        <w:br/>
        <w:t>РАДИОПЕЛЕНГАТОР (голланд.</w:t>
        <w:br/>
        <w:t>рейіпе -- багыт) -- шағын бұрышпен</w:t>
        <w:br/>
        <w:t>бағытталған (бағытталғандық диа-</w:t>
        <w:br/>
        <w:t>граммасы), үшкір антеннамен жаб-</w:t>
        <w:br/>
        <w:t>дықталған радиоқабылдағыш. Радио-</w:t>
        <w:br/>
        <w:t>пелепгацияда қолдапылады.</w:t>
        <w:br/>
        <w:t>РАДИОПЕЛЕНГАЦИЯ (грек.</w:t>
        <w:br/>
        <w:t>ре!епр5 -- үстап алу) -- радиотол-</w:t>
        <w:br/>
        <w:t>қынды тарататын обһектінің орнала-</w:t>
        <w:br/>
        <w:t>су бағытын анықтау. Екі радиопелен-</w:t>
        <w:br/>
        <w:t>гаторларды кеңістікте орнату арқылы</w:t>
        <w:br/>
        <w:t>радиотолқын таратушы обьектінің</w:t>
        <w:br/>
        <w:t>орнын анықтауға пегізделгең. Нани-</w:t>
        <w:br/>
        <w:t>гацияда, әскери әрскеттерде пайда-</w:t>
        <w:br/>
        <w:t>ланылады.</w:t>
        <w:br/>
        <w:t>РАДИОРЕЛЕЙЛІК БАЙЛАНЫС</w:t>
        <w:br/>
        <w:t>(Радиорелейная связь) -- бірнеше</w:t>
        <w:br/>
        <w:t>қабылдаушы-таратушы радиостанция-</w:t>
        <w:br/>
        <w:t>лар тізбегінен түратын радиобайла-</w:t>
        <w:br/>
        <w:t>ныс жүйесі. Байланыс сантиметрлік</w:t>
        <w:br/>
        <w:t>және дециметрлік толқындарда</w:t>
        <w:br/>
        <w:t>жүргізіледі. Әрбір көрші екі стан-</w:t>
        <w:br/>
        <w:t>цияның антенналары бір-бірінен</w:t>
        <w:br/>
        <w:t>тікслей көрінетін қашықтыққа орна-</w:t>
        <w:br/>
        <w:t>ласуы тиіс. Жазық жерлерде ондай</w:t>
        <w:br/>
        <w:t>қашықтық 40-50 км, ал антенна</w:t>
        <w:br/>
        <w:t>мүнараларының биіктігі 7-100 м ша-</w:t>
        <w:br/>
        <w:t>масында болады. Байланыс сыйым-</w:t>
        <w:br/>
        <w:t>дылығы бірнеше ондаған мың телс-</w:t>
        <w:br/>
        <w:t>фондық арнаға жетеді. Радиорелейлік</w:t>
        <w:br/>
        <w:t>байлапысты қамтамасыз ететін тсх-</w:t>
        <w:br/>
        <w:t>никалық қүралдар мен радиотолқын</w:t>
        <w:br/>
        <w:t>таралатын орта бірігіп радиорелейлік</w:t>
        <w:br/>
        <w:t>жолды қүрайды.</w:t>
        <w:br/>
        <w:t>РАДИОРЕЛЕЙЛІК ЖЕЛІ АРА-</w:t>
        <w:br/>
        <w:t>ЛЫҒЫ (Пролет радиорелейной ли-</w:t>
        <w:br/>
        <w:t>РАС</w:t>
        <w:br/>
        <w:t>периметрінің үзындығы толқын</w:t>
        <w:br/>
        <w:t>ұзындығынан айтарлықтай қысқа.</w:t>
        <w:br/>
        <w:t>Ралиопеленгаторларда, радиокомпас</w:t>
        <w:br/>
        <w:t>ретінде дс қолданылады. Мүндай</w:t>
        <w:br/>
        <w:t>антенналардан синфазалы күрделі</w:t>
        <w:br/>
        <w:t>антенна жасап, теледидар бағдар-</w:t>
      </w:r>
    </w:p>
    <w:p>
      <w:r>
        <w:t>ламасын өте алыстан қабылдауға</w:t>
        <w:br/>
        <w:t>болады.</w:t>
        <w:br/>
        <w:t>РАСТР (лат. гавіег, гавігші -- тыр-</w:t>
        <w:br/>
        <w:t>мауыш) -- олектронды-сәулелік ас-</w:t>
        <w:br/>
        <w:t>паптарда, жаймалау процесінде,</w:t>
        <w:br/>
        <w:t>нысанада немесе ЭСА-тың экранында</w:t>
        <w:br/>
        <w:t>злектрондық сәуленің ізі салатын</w:t>
        <w:br/>
        <w:t>сурет. Жолдық, нүктелік, шеңберлік,</w:t>
        <w:br/>
        <w:t>спиральды Р. деп бөлінеді.</w:t>
        <w:br/>
        <w:t>РАЦИЯ- ра(диостап)ция сөзінен</w:t>
        <w:br/>
        <w:t>қысқартылып алынған атау, қысқа</w:t>
        <w:br/>
        <w:t>толқында жүмыс істейтін, алып</w:t>
        <w:br/>
        <w:t>жүруге ыңғайлы шағын радиостап-</w:t>
        <w:br/>
        <w:t>циялар.</w:t>
        <w:br/>
        <w:t>РЕГЕНЕРАТИВТІК КҮШЕЙТ-</w:t>
        <w:br/>
        <w:t>КІШ (Регенеративнмй усилитель) -</w:t>
        <w:br/>
        <w:t>электр тізбегінде қоздырылған тер-</w:t>
        <w:br/>
        <w:t>белістің меншікті энергия шығы-</w:t>
        <w:br/>
        <w:t>нының және жүкке берген шығын-</w:t>
        <w:br/>
        <w:t>ныц сол тізбекке теріс кедергі енгізуі</w:t>
        <w:br/>
        <w:t>арқылы орны толтырылатын кү-</w:t>
        <w:br/>
        <w:t>шейткіш. Теріс кедергі ретінде жар-</w:t>
        <w:br/>
        <w:t>тылай өткізгіштік лиодтар (мысалы,</w:t>
        <w:br/>
        <w:t>туннельдік диод) немесе параметрлік</w:t>
        <w:br/>
        <w:t>диодтар (варикап) алынады. Шуылы</w:t>
        <w:br/>
        <w:t>аз, аса жоғары жиілікті қабылда-</w:t>
        <w:br/>
        <w:t>ғыштарда қолданылады.</w:t>
        <w:br/>
        <w:t>РЕГЕНЕРАТИВТІК ҚАБЫЛДАУ</w:t>
        <w:br/>
        <w:t>(Регенеративный прием) -- кері оп</w:t>
        <w:br/>
        <w:t>байланыс арқылы қабылданатын</w:t>
        <w:br/>
        <w:t>сигнал жиілігіне тураланған кіріс</w:t>
        <w:br/>
        <w:t>контурында тербеліс туғызу арқылы</w:t>
        <w:br/>
        <w:t>сиғпал қабылдау әдісі.</w:t>
        <w:br/>
        <w:t>РЕГЕНЕРАТИВТІК РЕТРАНСЛЯ-</w:t>
        <w:br/>
        <w:t>ТОР (Регенератинный ретранслятор) -</w:t>
        <w:br/>
        <w:t>келіп түскен сигналды қабылдаумеп,</w:t>
        <w:br/>
        <w:t>күшейтумен және одан ары берумен</w:t>
        <w:br/>
        <w:t>қатар, оның рсгенсрациялануын</w:t>
        <w:br/>
        <w:t>(түрлі бүрмаланулардан тазарты-</w:t>
        <w:br/>
        <w:t>луын) қамтамасыз ететін ретрапсля-</w:t>
        <w:br/>
        <w:t>тор. Мұндай ретранслятор байланыс</w:t>
        <w:br/>
        <w:t>қашықтығын арттыруға мүмкіндік</w:t>
        <w:br/>
        <w:t>береді.</w:t>
        <w:br/>
        <w:t>160</w:t>
        <w:br/>
        <w:t>РЕГИСТР. Координаталық</w:t>
        <w:br/>
        <w:t>типтегі АТС-терде шақырылатын</w:t>
        <w:br/>
        <w:t>абоненттің нөмірі туралы ақпарат</w:t>
        <w:br/>
        <w:t>тікелей басқарушы құрылғыға емес,</w:t>
        <w:br/>
        <w:t>арнайы қүрал-регистрге келіп түседі.</w:t>
        <w:br/>
        <w:t>Реғистрлер орындайтын негізгі функ-</w:t>
        <w:br/>
        <w:t>цияларға адрестік ақпараттарды қа-</w:t>
        <w:br/>
        <w:t>былдау, сонымен қатар әр түрлі іздеу</w:t>
        <w:br/>
        <w:t>сатыларындағы басқарушы қүрыл-</w:t>
        <w:br/>
        <w:t>ғыларда байлашыс орпату процесі</w:t>
        <w:br/>
        <w:t>кезінде тарату жатады. Регистрлер бір</w:t>
        <w:br/>
        <w:t>мезгілде ақпараттарды кодалауды</w:t>
        <w:br/>
        <w:t>қамтамасыз стеді. Координаталық</w:t>
      </w:r>
    </w:p>
    <w:p>
      <w:r>
        <w:t>типтегі АТСК жонс АТСКУ авто-</w:t>
        <w:br/>
        <w:t>матты телсфоп стапцияларын пайда-</w:t>
        <w:br/>
        <w:t>лапу арқылы қүрылған телефон</w:t>
        <w:br/>
        <w:t>тараптарында регистрлердің мына</w:t>
        <w:br/>
        <w:t>түрлері қолданылады: абонепттік,</w:t>
        <w:br/>
        <w:t>кіріс, шығыс, аралық және қалалық.</w:t>
        <w:br/>
        <w:t>РЕЗИСТ (ағыл. гевізі -- кедергі</w:t>
        <w:br/>
        <w:t>жасау) -- сәулелену (УФ, рентгендік,</w:t>
        <w:br/>
        <w:t>электропдар немесс пондар агыны</w:t>
        <w:br/>
        <w:t>және т.б.) әсеріше сезімтал органика-</w:t>
        <w:br/>
        <w:t>лық материал; литографияда берілгелі!</w:t>
        <w:br/>
        <w:t>топографияның рельефтік жабыл-</w:t>
        <w:br/>
        <w:t>ғысын қалыптастыруда және төмен</w:t>
        <w:br/>
        <w:t>жатқан қабатты ойып-өңдеулер</w:t>
        <w:br/>
        <w:t>әрекетінен қорғау үшін қолданы-</w:t>
        <w:br/>
        <w:t>лады. Р. әдетте сұйық композициялар</w:t>
        <w:br/>
        <w:t>түрінде (мысалы, органикалық</w:t>
        <w:br/>
        <w:t>еріткіштегі қосылыстың сәулеленуге</w:t>
        <w:br/>
        <w:t>сезімтал полимерлік ертіндісі) жүқа</w:t>
        <w:br/>
        <w:t>қабаттарды (сүйық Р.) немесе калын-</w:t>
        <w:br/>
        <w:t>дығы 10--100 мкм (үлдірлі Р.) үлдір-</w:t>
        <w:br/>
        <w:t>лерді қалыптастырады.</w:t>
        <w:br/>
        <w:t>РЕЗИСТОР (ағыл. гевііог -- кедергі</w:t>
        <w:br/>
        <w:t>жасаймын) -- электр тізбектерінде</w:t>
        <w:br/>
        <w:t>жеке бөліктердегі токтар мен керпеу-</w:t>
        <w:br/>
        <w:t>лердің таралуын қамтамасыз етуде</w:t>
        <w:br/>
        <w:t>пайдаланылатын қалыпты тұрақты</w:t>
        <w:br/>
        <w:t>немесе реттелетін активті кедергісі</w:t>
        <w:br/>
        <w:t>бар сымиан жасалған элемент. Қол-</w:t>
        <w:br/>
        <w:t>данылуы бойытпша Р. үшке бөлінеді:</w:t>
        <w:br/>
        <w:t>тұрақты резисторлар, айпымалы</w:t>
        <w:br/>
        <w:t>резисторлар, физикалық параметр-</w:t>
        <w:br/>
        <w:t>лердің Р-сезгіштері. Конструкциясы</w:t>
        <w:br/>
        <w:t>және технологиясына байланысты Р.</w:t>
        <w:br/>
        <w:t>үлдірлік, көлемдік, фольгалық және</w:t>
        <w:br/>
        <w:t>сымдық болып жіктеледі.</w:t>
        <w:br/>
        <w:t>РЕНТГЕНОШАБЛОН (рентген</w:t>
        <w:br/>
        <w:t>және нем. всһаМопе -- үлгі) -- үстіне</w:t>
        <w:br/>
        <w:t>перделейтін қабат салынған (беріл-</w:t>
        <w:br/>
        <w:t>ген копфигурациядағы рентген сәуле-</w:t>
        <w:br/>
        <w:t>сіне мөлдір емес жабылғысы бар)</w:t>
        <w:br/>
        <w:t>жұмсақ рентген сәулесі өтіп кететін</w:t>
        <w:br/>
        <w:t>жүқа мембранадан және оны үстап</w:t>
        <w:br/>
        <w:t>түратын негізден түрады. Рентгеноре-</w:t>
        <w:br/>
        <w:t>зист толқын ұзындығы А- 0,2-5,0 нм</w:t>
        <w:br/>
        <w:t>рентген сәулесімен жарықтандыру</w:t>
        <w:br/>
        <w:t>арқылы оған литография процесінде</w:t>
        <w:br/>
        <w:t>интегралдық, сызба элементтері кес-</w:t>
        <w:br/>
        <w:t>кінін түсіруге арналған. Р. момбра-</w:t>
        <w:br/>
        <w:t>насын қалыңдығы 1-12 мкм орга-</w:t>
        <w:br/>
        <w:t>никалық емес (5і, 510,, А,О,, 6,М,,</w:t>
        <w:br/>
        <w:t>5ІС), сондай-ақ полимерлік (полими-</w:t>
        <w:br/>
        <w:t>лид, полиэтилентерефлатат) мате-</w:t>
        <w:br/>
        <w:t>риалдардан жасайды.</w:t>
        <w:br/>
        <w:t>РЕТРАНСЛЯТОР (лат. ігапвізіюг -</w:t>
        <w:br/>
        <w:t>тасымалдаушы) -- қайта таратқыш.</w:t>
        <w:br/>
        <w:t>1. Активті ретранслятор -- байланыс</w:t>
      </w:r>
    </w:p>
    <w:p>
      <w:r>
        <w:t>жасаушы екі пункт арасында жыл-</w:t>
        <w:br/>
        <w:t>жымалы немесе жылжымайтын етіп</w:t>
        <w:br/>
        <w:t>орналастырылып, байланыс жаса-</w:t>
        <w:br/>
        <w:t>латын негізгі радиосигналды қабыл-</w:t>
        <w:br/>
        <w:t>дауға және оны күшейтіп әрі қарай</w:t>
        <w:br/>
        <w:t>бағыттауға арналған қабылдаушы-</w:t>
        <w:br/>
        <w:t>беруші радиостанция. Космонав-</w:t>
        <w:br/>
        <w:t>тикада радиоқабылдағышпен, радио-</w:t>
        <w:br/>
        <w:t>таратқышпен және олардың энергия</w:t>
        <w:br/>
        <w:t>көздерімен, тиісті антеннамен жаб-</w:t>
        <w:br/>
        <w:t>дықталған жер серіктік ретранслятор</w:t>
        <w:br/>
        <w:t>Ретінде пайдаланылады; 2. Пассивтік</w:t>
        <w:br/>
        <w:t>ретранслятор -- негізгі сигналды</w:t>
        <w:br/>
        <w:t>күшейтпей шағылдыру арқылы оның</w:t>
        <w:br/>
        <w:t>бағытын өзгертуге арналған, өткіз:</w:t>
        <w:br/>
        <w:t>гіштен жасалған айналар, антенналар</w:t>
        <w:br/>
        <w:t>және басқа жазықтықтар. Оның</w:t>
        <w:br/>
        <w:t>қатарына металдардың буынан түра</w:t>
        <w:br/>
        <w:t>тын бүлт, ғарышқа орналастырылған</w:t>
        <w:br/>
        <w:t>мыс инелер белбеуі, жер серіктеріне</w:t>
        <w:br/>
        <w:t>орналастырылған шағылдырғыштар</w:t>
        <w:br/>
        <w:t>жатады.</w:t>
        <w:br/>
        <w:t>РЕФЛЕКТОР (геПесіог) - кері</w:t>
        <w:br/>
        <w:t>шашыраған зондтаушы сәуле шығару</w:t>
        <w:br/>
        <w:t>бойынша сәулежолдың ақауларын</w:t>
        <w:br/>
        <w:t>анықтауға арналған оптикалық аспап.</w:t>
        <w:br/>
        <w:t>РОМБАЛЫҚ АНТЕННА (Ромби-</w:t>
        <w:br/>
        <w:t>ческие антенны) -- қысқа толқында</w:t>
        <w:br/>
        <w:t>163</w:t>
        <w:br/>
        <w:t>РУП</w:t>
        <w:br/>
        <w:t>қолданылатын бағытталғандық ди2-</w:t>
        <w:br/>
        <w:t>граммасы үшкір антенналар. Ромб</w:t>
        <w:br/>
        <w:t>қабырғаларының үзыпдығын өзгерту</w:t>
        <w:br/>
        <w:t>арқылы түрлі ұзындықтағы толқып-</w:t>
        <w:br/>
        <w:t>дарды туралауға, бұрыштарын озгерту</w:t>
        <w:br/>
        <w:t>арқылы бағытталғандық диаграм-</w:t>
        <w:br/>
        <w:t>масын өзгертуге болады. Қосарланған</w:t>
        <w:br/>
        <w:t>ромб -- ромбалық антеннаның же-</w:t>
        <w:br/>
        <w:t>тілдірілген түрі.</w:t>
        <w:br/>
        <w:t>РРЛ ОҚПАНЫ (Стволы РРЛ) -</w:t>
        <w:br/>
        <w:t>радиорелейлік байланыс желісінің</w:t>
        <w:br/>
        <w:t>учаскесінде аралық жиілікпен желіге</w:t>
        <w:br/>
        <w:t>қосылу (желіден бөліну) процесін</w:t>
        <w:br/>
        <w:t>жүзеге асыратын аса жоғары жиілікті</w:t>
        <w:br/>
        <w:t>қабылдағыштар мен таратқыштар тіз-</w:t>
        <w:br/>
        <w:t>бегі. Соңғы және тораптық станция-</w:t>
        <w:br/>
        <w:t>ларда оқпан қүрамына модсмдер</w:t>
        <w:br/>
        <w:t>кіреді. Берілетін сигнал түріне (моду-</w:t>
        <w:br/>
        <w:t>ляция түріне) қарай оқпандар тслс-</w:t>
        <w:br/>
        <w:t>фондық, телеграфтық, цифрлық</w:t>
        <w:br/>
        <w:t>болуы мүмкін.</w:t>
        <w:br/>
        <w:t>РУПОР (голл. тілінде гоерег - ай-</w:t>
        <w:br/>
        <w:t>қайлау) -- қимасы бойынша бір іпеті-</w:t>
        <w:br/>
        <w:t>нен екінші шетіне қарай кеңейе түсс-</w:t>
        <w:br/>
        <w:t>тін металл құбыр. Кірісі мен шығы-</w:t>
        <w:br/>
        <w:t>сындағы қима ауданын және үзын-</w:t>
        <w:br/>
        <w:t>дығын таңдап алу арқылы тиісті бағыт-</w:t>
      </w:r>
    </w:p>
    <w:p>
      <w:r>
        <w:t>та таралатын дыбыс немесе электро-</w:t>
        <w:br/>
        <w:t>магниттік тербеліс қарқынын бір-</w:t>
        <w:br/>
        <w:t>неше есе арттыруға болады. Пішіні</w:t>
        <w:br/>
        <w:t>жағынан пирамидалық, конустық,</w:t>
        <w:br/>
        <w:t>экспонепциалдық және секториаль-</w:t>
        <w:br/>
        <w:t>дық болуы мүмкін. Тек акустикалык</w:t>
        <w:br/>
        <w:t>құрал ретінде пайдаланумен қатар</w:t>
        <w:br/>
        <w:t>мегафондарлың, электрлік қатты сөй-</w:t>
        <w:br/>
        <w:t>легіштердің, сондай-ақ асқын тол-</w:t>
        <w:br/>
        <w:t>қындық антенналардың қондырғы-</w:t>
        <w:br/>
        <w:t>лары ретінде пайдаланылады.</w:t>
        <w:br/>
        <w:t>РУПОРЛЫҚ ҚАТТЫ СӨЙЛЕ-</w:t>
        <w:br/>
        <w:t>ГШІ (Рупорный громкоговаритель) -</w:t>
        <w:br/>
        <w:t>дыбыс толқыны өте тар бағытпен</w:t>
        <w:br/>
        <w:t>таралатын қатты сөйлегіш. Дыбыс</w:t>
        <w:br/>
        <w:t>қарқындылығын өте тар бағытта</w:t>
        <w:br/>
        <w:t>шоғырландыру үшін рупор қолда-</w:t>
        <w:br/>
        <w:t>нылады. Мүндай қатты сөйлегіш-</w:t>
        <w:br/>
        <w:t>тердің кейбірінің куаты 100 Вт-қа</w:t>
        <w:br/>
        <w:t>жетеді. Ашық алаңдарды және үлкен</w:t>
        <w:br/>
        <w:t>жабық жайларды дыбыстандыру үшін</w:t>
        <w:br/>
        <w:t>қолданылады.</w:t>
        <w:br/>
        <w:t>ПРОТЕКТОРЛЫҚ ҚОРҒАҒЫШ</w:t>
        <w:br/>
        <w:t>(Протекторная зашита). Потенциалы</w:t>
        <w:br/>
        <w:t>аз анодтық жердегі кабель қабығын</w:t>
        <w:br/>
        <w:t>тотығудан қорғау үшін оған (кабель-</w:t>
        <w:br/>
        <w:t>ге) изоляцияланған сым арқылы</w:t>
        <w:br/>
        <w:t>жерге қарағанда потенциалы теріс</w:t>
        <w:br/>
        <w:t>таңбалы болатын электрод қосады.</w:t>
        <w:br/>
        <w:t>Тотығудан қорғаудың мұндай әдісін</w:t>
        <w:br/>
        <w:t>“протекторлық қорғау” деп атайды.</w:t>
        <w:br/>
        <w:t>Протекторлық қорғаудың мәнісі</w:t>
        <w:br/>
        <w:t>анодтық жерде жатқан кабельге</w:t>
        <w:br/>
        <w:t>изоляцияланған сым арқылы төмен</w:t>
        <w:br/>
        <w:t>потенциалды электрод қосу. Сонда</w:t>
        <w:br/>
        <w:t>электрод анодтың рөлін атқарып, ол</w:t>
        <w:br/>
        <w:t>арқылы ток жерге кетеді де, кабель</w:t>
        <w:br/>
        <w:t>қабығы катод міндетін атқарып</w:t>
        <w:br/>
        <w:t>тотығудан қорғалады. Протекторлық</w:t>
        <w:br/>
        <w:t>электродтан ток жерге кеткенде, ток</w:t>
        <w:br/>
        <w:t>шығыны болып, ол бірте-бірте</w:t>
        <w:br/>
        <w:t>азаяды. 10 килограмдық электрод</w:t>
        <w:br/>
        <w:t>шамамен 10 жылға жарайды, содан</w:t>
        <w:br/>
        <w:t>кейін оны ауыстыру керек. Егер</w:t>
        <w:br/>
        <w:t>жердегі кабель біреу емес бірнешеу</w:t>
        <w:br/>
        <w:t>болғанда, олардың әрқайсысына</w:t>
        <w:br/>
        <w:t>жеке-жеке электрод керек.</w:t>
        <w:br/>
        <w:t>ПРОЦЕССОРЛЫҚ ДЕРЕКТЕР</w:t>
        <w:br/>
        <w:t>МОДУЛІ (Процессорный модуль</w:t>
        <w:br/>
        <w:t>данных) -- деректер терминалда-</w:t>
        <w:br/>
        <w:t>рымен, қолданбалы бағдарламалар</w:t>
        <w:br/>
        <w:t>процессорларымен (АР| және хост-</w:t>
        <w:br/>
        <w:t>хомпьютерлермен байланысу үшін</w:t>
        <w:br/>
        <w:t>деректер тарату аппаратурасының</w:t>
        <w:br/>
        <w:t>ІСЕ| В5-232С интерфейсін ұсына-</w:t>
        <w:br/>
        <w:t>тын, сондай-ақ байланыс жүйесімен</w:t>
        <w:br/>
        <w:t>қосу үшін ОСР (сандық байланыс</w:t>
        <w:br/>
        <w:t>хаттамасы| интерфейсімен қамтама-</w:t>
      </w:r>
    </w:p>
    <w:p>
      <w:r>
        <w:t>сыз ететін құрылғы. Қ. Модульдік</w:t>
        <w:br/>
        <w:t>процессорлық деректер модулі |Моашіағ</w:t>
        <w:br/>
        <w:t>Рюоссевзоғ Райа тоаше |МРЮМЦ).</w:t>
        <w:br/>
        <w:t>ПРОЦЕССОРЛЫҚ ПОРТТАР</w:t>
        <w:br/>
        <w:t>ЖЕЛІСІ (Процессор прикладных</w:t>
        <w:br/>
        <w:t>программ; аррісайопв ргосеввог) -- осы</w:t>
        <w:br/>
        <w:t>порттар желісінің ІРМ| ТОМ (уақыт</w:t>
        <w:br/>
        <w:t>бойынша бөлінетін мультиплексор)</w:t>
        <w:br/>
        <w:t>құрына (шина) және төңіректік желі</w:t>
        <w:br/>
        <w:t>ШАМ) қүрына тікелей қосылған жал-</w:t>
        <w:br/>
        <w:t>ғауыштың процессорлық элемен-</w:t>
        <w:br/>
        <w:t>тімен басқарылатын порттар желісі.</w:t>
        <w:br/>
        <w:t>Порттар желісі | Роғі- Меһзоге (РМ).</w:t>
        <w:br/>
        <w:t>149</w:t>
        <w:br/>
        <w:t>ПЬЕ</w:t>
        <w:br/>
        <w:t>ПСЕВДОСТЕРЕОФОНИЯ (гек.</w:t>
        <w:br/>
        <w:t>рвеу4о -- жалған, віегео -- колем,</w:t>
        <w:br/>
        <w:t>оо - дыбыс) - арнайы стерефония-</w:t>
        <w:br/>
        <w:t>лық жазу және хабар тарату құрал-</w:t>
        <w:br/>
        <w:t>дарынсыз пилот-сигнал арқылы не-</w:t>
        <w:br/>
        <w:t>месе жоғары және төмен жиілікті</w:t>
        <w:br/>
        <w:t>сүзгілер көмегімен монофониялық</w:t>
        <w:br/>
        <w:t>сигналды стерефониялық сигналға</w:t>
        <w:br/>
        <w:t>өзгерту тәсілі.</w:t>
        <w:br/>
        <w:t>ПСОФОМЕТРИЯЛЫҚ ӨЛШЕУ</w:t>
        <w:br/>
        <w:t>(Псофометрическоге взвешивание;</w:t>
        <w:br/>
        <w:t>С-тевзеде меіріһкіпе). 0,3-3,4 кГи</w:t>
        <w:br/>
        <w:t>сөздік сигналдың жиілік жолағындағы</w:t>
        <w:br/>
        <w:t>шуылды біркелкі емес өлшеу әдісі.</w:t>
        <w:br/>
        <w:t>Өлшеу коэффициенттері өлшсудің</w:t>
        <w:br/>
        <w:t>псофометриялық қисығы 700 Гц-тен</w:t>
        <w:br/>
        <w:t>төмен және 2800 Гц-тен жоғары</w:t>
        <w:br/>
        <w:t>жататын жиіліктерде күрт төмендей-</w:t>
        <w:br/>
        <w:t>тін етіп таңдалады.</w:t>
        <w:br/>
        <w:t>ПСОФОМЕТРИЯЛЫҚ СҮЗГІ</w:t>
        <w:br/>
        <w:t>(Псофометрический фильтр; С-певзере</w:t>
        <w:br/>
        <w:t>"Ңег). Арнайы өлшейтін сүзгі, ол</w:t>
        <w:br/>
        <w:t>жиіліктік сипаттамасы адам күла-</w:t>
        <w:br/>
        <w:t>ғының ерекшеліктерімен үйлсс-</w:t>
        <w:br/>
        <w:t>тірілген шуыл өлшеуішінде орна-</w:t>
        <w:br/>
        <w:t>тылады. Псофометриялық өлшенген</w:t>
        <w:br/>
        <w:t>шуыл сүзгінің шығысында шуылдып</w:t>
        <w:br/>
        <w:t>бақылау деңгейіне қатысты ссеп-</w:t>
        <w:br/>
        <w:t>телінеді. Есептеу (калибрлық кисық-</w:t>
        <w:br/>
        <w:t>тың нөлі) ОйВтС шуылдың қуат</w:t>
        <w:br/>
        <w:t>деңгейінен бастап жүргізіледі. Ол</w:t>
        <w:br/>
        <w:t>үшін 1000 Гц жиілікке бақылау іпуы-</w:t>
        <w:br/>
        <w:t>лының 1 пВт бақылау қуаты сәйкес</w:t>
        <w:br/>
        <w:t>келуі керек.</w:t>
        <w:br/>
        <w:t>ПЬЕЗОШАЛАӨТКІЗГІШ (Пьезо-</w:t>
        <w:br/>
        <w:t>полулроводник) -- шалаветкізгіштік</w:t>
        <w:br/>
        <w:t>және пьезоэлектриктік қасиеттерге</w:t>
        <w:br/>
        <w:t>қатар ие болатын кристалл зат. П-ке</w:t>
        <w:br/>
        <w:t>қарапайым шалаөткізгіштер (мысалы,</w:t>
        <w:br/>
        <w:t>5с), А! ВУ! типіндегі (С45, С48е, ?пО,</w:t>
        <w:br/>
        <w:t>?п5) және А!! ВУ типіндегі (СаАв,</w:t>
      </w:r>
    </w:p>
    <w:p>
      <w:r>
        <w:t>СаР, Са5р, АП.М; 1/55) ШО-тер</w:t>
        <w:br/>
        <w:t>жатады. П. түрлендіргіштерде, сүз-</w:t>
        <w:br/>
        <w:t>гілерде, кідірту желілерінде және т.б.</w:t>
        <w:br/>
        <w:t>қолданылады.</w:t>
        <w:br/>
        <w:t>ПЬЕЗОЭЛЕКТРИК -- мехатика-</w:t>
        <w:br/>
        <w:t>лық кернеулер әсерінен поляриза-</w:t>
        <w:br/>
        <w:t>цияланатын (тура пьезоэлектрлік</w:t>
        <w:br/>
        <w:t>эффект), берілген сыртқы электр</w:t>
        <w:br/>
        <w:t>РАДИОТОРАП (Радиотрансля-</w:t>
        <w:br/>
        <w:t>ционный узел (ралиоузел)) -- дыбыс-</w:t>
        <w:br/>
        <w:t>тық хабар тарату бағдарламасын</w:t>
        <w:br/>
        <w:t>тиісті хабар көздерінен (ралиоүйінен,</w:t>
        <w:br/>
        <w:t>эфирден, қалааралық телефон стап-</w:t>
        <w:br/>
        <w:t>цияларынан және т.б.) алып, оларды</w:t>
        <w:br/>
        <w:t>өзгертіп, күшейтіп, бір иемесе</w:t>
        <w:br/>
        <w:t>бірнеше елді мекендерге сым арқылы</w:t>
        <w:br/>
        <w:t>таратуғи арналған жабдықтар кешені</w:t>
        <w:br/>
        <w:t>және оны үйымдастырушы мекеме.</w:t>
        <w:br/>
        <w:t>Шағын қуатты радиоторабы бір</w:t>
        <w:br/>
        <w:t>буынды желі сызбасы бойынша</w:t>
        <w:br/>
        <w:t>қүрылады, мүнда дыбыстық хабар</w:t>
        <w:br/>
        <w:t>сигналы күшейткіш стапциядап</w:t>
        <w:br/>
        <w:t>кейін бірден абопепттік желі арқылы</w:t>
        <w:br/>
        <w:t>абопеиттік қатты сөйлегіштерге</w:t>
        <w:br/>
        <w:t>беріледі. Екі буынды сызба бойынша</w:t>
        <w:br/>
        <w:t>күшейткіш станциясында күшей-</w:t>
        <w:br/>
        <w:t>тілген жоғары кернеу тарату фидері</w:t>
        <w:br/>
        <w:t>арқылы абоненттік трансформа-</w:t>
        <w:br/>
        <w:t>торларға беріледі. Одан әрі бір</w:t>
        <w:br/>
        <w:t>буындық сызба бойынша таратылады.</w:t>
        <w:br/>
        <w:t>Ал үш буынды сызба бойынша</w:t>
        <w:br/>
        <w:t>жоғары кернеу магистральдық фидер</w:t>
        <w:br/>
        <w:t>арқылы трансформаторлар подстан-</w:t>
        <w:br/>
        <w:t>циясына беріледі. Одан әрі екі</w:t>
        <w:br/>
        <w:t>буынды сызба бойынша таратылады.</w:t>
        <w:br/>
        <w:t>Вакзалдарда, базарларда және сол</w:t>
        <w:br/>
        <w:t>сияқты орындарда жергілікті хабар</w:t>
        <w:br/>
        <w:t>тарататын радиотораптар бір буын-</w:t>
        <w:br/>
        <w:t>дық немесе одан да қарапайым</w:t>
        <w:br/>
        <w:t>схемалар бойыпша жасалады.</w:t>
        <w:br/>
        <w:t>РАДИОХАБАР БАҒДАРЛАМА-</w:t>
        <w:br/>
        <w:t>ЛАРЫН ЖАСАУ ТРАКТЫ (Тракт</w:t>
        <w:br/>
        <w:t>формирования программ радиове-</w:t>
        <w:br/>
        <w:t>шания) -- радиохабарды жасайтын</w:t>
        <w:br/>
        <w:t>радиоүйдегі микрофопдардың (мат-</w:t>
        <w:br/>
        <w:t>нитофондардың) шығысынан бастап,</w:t>
        <w:br/>
        <w:t>сол радиоүйдегі орталық аппараттар</w:t>
        <w:br/>
        <w:t>бөлмесінен тарайтын кабельдер</w:t>
        <w:br/>
        <w:t>шығыстарының аралығы. Бүл ара-</w:t>
        <w:br/>
        <w:t>лықта толық бағдарлама жасауға</w:t>
        <w:br/>
        <w:t>қажетті студиялар аспаптар (микро-</w:t>
        <w:br/>
        <w:t>фондық жәнс желілік күшейткіштер,</w:t>
        <w:br/>
        <w:t>микшерлік пульттер, коммутаторлық</w:t>
        <w:br/>
        <w:t>құрылғылар, дыбыс агрегаттары және</w:t>
        <w:br/>
        <w:t>т.б.) кешені жұмыс істейді.</w:t>
        <w:br/>
        <w:t>РАДИОХАБАР ТАРАТУ (Радио-</w:t>
        <w:br/>
        <w:t>вешание) -- көпшілік тындаушыларға</w:t>
      </w:r>
    </w:p>
    <w:p>
      <w:r>
        <w:t>159</w:t>
        <w:br/>
        <w:t>РАМ</w:t>
        <w:br/>
        <w:t>арнап радио арқылы хабар (с03,</w:t>
        <w:br/>
        <w:t>музыка жәпе басқа ақпарат) тарату;</w:t>
        <w:br/>
        <w:t>қалың бүқараға үгіт-насихат жүргі-</w:t>
        <w:br/>
        <w:t>зудің, жедел ақпарат таратудың пегізгі</w:t>
        <w:br/>
        <w:t>құралы. Хабар тарату орындарынан</w:t>
        <w:br/>
        <w:t>тыңдаушыға дейін хабар радиота-</w:t>
        <w:br/>
        <w:t>ратқыш -- кеңістік -- радиоқабыл-</w:t>
        <w:br/>
        <w:t>дағыш жолымен жеткізіледі.</w:t>
        <w:br/>
        <w:t>РАДИОЭЛЕКТРОНДЫҚ АППА-</w:t>
        <w:br/>
        <w:t>РАТУРА |(Радиоэлектронпая аппара-</w:t>
        <w:br/>
        <w:t>тура (РЭА)| - ор түрлі орталағы</w:t>
        <w:br/>
        <w:t>электромагииттік тербелістер меп</w:t>
        <w:br/>
        <w:t>электрондық процесстерді пайдалапу</w:t>
        <w:br/>
        <w:t>арқылы ақпаратты таратуға, қабыл-</w:t>
        <w:br/>
        <w:t>дауға, түрлендіруге жәпе өңдеуге</w:t>
        <w:br/>
        <w:t>арналған техникалық құүралдарлыңц</w:t>
        <w:br/>
        <w:t>жалпылама аты. РЭА түсінігі элсқ-</w:t>
        <w:br/>
        <w:t>трондық техиика бұйымдарын &gt;лс-</w:t>
        <w:br/>
        <w:t>менттік база ретінде пайдаланатын</w:t>
        <w:br/>
        <w:t>радиотехникалық аппаратураның</w:t>
        <w:br/>
        <w:t>барлық түрлерін, инфрақызыл (ИҚ)</w:t>
        <w:br/>
        <w:t>техникалық аспаптарын, медипииз-</w:t>
        <w:br/>
        <w:t>лық диагностиканы және т.б. қамти-</w:t>
        <w:br/>
        <w:t>ды. РЭА-ға мысалы, автоматтық</w:t>
        <w:br/>
        <w:t>басқару мсн бақылау, радиобасқару,</w:t>
        <w:br/>
        <w:t>электрбайланыс; радиоэлектрондық</w:t>
        <w:br/>
        <w:t>кешендер (мысалы, ЭЕМ-ры, радио-</w:t>
        <w:br/>
        <w:t>локациялық станциялар, радлиотс-</w:t>
        <w:br/>
        <w:t>лескоптар, радионавигациялық аппа-</w:t>
        <w:br/>
        <w:t>ратура) жатады.</w:t>
        <w:br/>
        <w:t>РАДИОЭЛЕКТРОНИКА- рално</w:t>
        <w:br/>
        <w:t>және оптикалық диапазондағы эл-</w:t>
        <w:br/>
        <w:t>магн. тербелістер мен толқындар</w:t>
        <w:br/>
        <w:t>көмегімен ақпаратты тарату, қабыл-</w:t>
        <w:br/>
        <w:t>дау және түрлендіру мәселелеріне</w:t>
        <w:br/>
        <w:t>байлапысты ғылым мен техника</w:t>
        <w:br/>
        <w:t>салаларының кешенін біріктіретіп</w:t>
        <w:br/>
        <w:t>атау. Р. радиотехника мен электро-</w:t>
        <w:br/>
        <w:t>пиканы, соның ішінде шалдаоткіз-</w:t>
        <w:br/>
        <w:t>гіштік электрониканы, микрозлек-</w:t>
        <w:br/>
        <w:t>трониканы, кванттық электроми-</w:t>
        <w:br/>
        <w:t>каны, ИК техпиканы, хемотроника-</w:t>
        <w:br/>
        <w:t>ны, оптоэлектрониканы, акустоэлек-</w:t>
        <w:br/>
        <w:t>тронпикапы, криоэлектроникашты</w:t>
        <w:br/>
        <w:t>және т.б. қамтиды.</w:t>
        <w:br/>
        <w:t>РАМАЛЫҚ АНТЕННА (Рамочная</w:t>
        <w:br/>
        <w:t>антенпа) -- рама түріндегі бір орам-</w:t>
        <w:br/>
        <w:t>нап немесе бір-біріне параллель</w:t>
        <w:br/>
        <w:t>жазықтықтарда орналасқан бірнеше</w:t>
        <w:br/>
        <w:t>орампан түратын антениа. Рама</w:t>
        <w:br/>
        <w:t>кезінде, уақыттық және кеңістіктік</w:t>
        <w:br/>
        <w:t>коммутация каскадтарының әр түрлі</w:t>
        <w:br/>
        <w:t>комбинациялары қолданылады.</w:t>
      </w:r>
    </w:p>
    <w:p>
      <w:r>
        <w:t>Мысалы, өрістің бір каскады кеңіс-</w:t>
        <w:br/>
        <w:t>тіктік коммутатордан .5, екінші кас-</w:t>
        <w:br/>
        <w:t>кад -- уақыттық коммутатордан Т, ал</w:t>
        <w:br/>
        <w:t>үшіншісі -- қайтадан кеңістіктік</w:t>
        <w:br/>
        <w:t>коммутатордан .5 қүралады. Бүндай</w:t>
        <w:br/>
        <w:t>коммутациялық өріс .875 (кецістік-</w:t>
        <w:br/>
        <w:t>уақыт-кеңістік) дсп аталады. Ол</w:t>
        <w:br/>
        <w:t>бірінші және үшінші 4 каскадта-</w:t>
        <w:br/>
        <w:t>рында М коммутаторлардан, ал</w:t>
        <w:br/>
        <w:t>екіпші 7 каскадында М ҡоммута-</w:t>
        <w:br/>
        <w:t>тордан тұрады. Қазіргі кезде ең көп</w:t>
        <w:br/>
        <w:t>тараған коммутациялық өріс схсмасы</w:t>
        <w:br/>
        <w:t>78Т (уақыт-кецістік-уақыт) болып</w:t>
        <w:br/>
        <w:t>табылады. 7.5Т схемалары 575 схема-</w:t>
        <w:br/>
        <w:t>ларына қарағанда өте тиімді, өйткені</w:t>
        <w:br/>
        <w:t>уақыт коммутаторлары кеңістікке</w:t>
        <w:br/>
        <w:t>қарағанда арзан.</w:t>
        <w:br/>
        <w:t>САНДЫҚ МУЛЬТИПЛЕКСТІК</w:t>
        <w:br/>
        <w:t>ИНТЕРФЕЙС (Цифровой мульти-</w:t>
        <w:br/>
        <w:t>плексный интерфейс; Пірйаі МШН-</w:t>
        <w:br/>
        <w:t>шмехей Іпегілсе |ӘМП) - байланыс</w:t>
        <w:br/>
        <w:t>жүйссі мен хост-компьютер арасын-</w:t>
        <w:br/>
        <w:t>дағы немесе РСІ (сандық ситиал-</w:t>
        <w:br/>
        <w:t>дардың І деңгейі) 24-арнасы бойынша</w:t>
        <w:br/>
        <w:t>дабылды пайдаланатын екі байланыс</w:t>
        <w:br/>
        <w:t>жүйесі арасындағы байланысты</w:t>
        <w:br/>
        <w:t>қамтамасыз стетіп интерфейс. Сап-</w:t>
        <w:br/>
        <w:t>дык мультиплекстік интерфейс (ОМІ)</w:t>
        <w:br/>
        <w:t>64 Кбит/с 23 деректер арнасын және</w:t>
        <w:br/>
        <w:t>есілгеті жүп сымдармен қосу арқылы</w:t>
        <w:br/>
        <w:t>үнді сигналдаудың 1 жалпы арнасын</w:t>
        <w:br/>
        <w:t>үсынады. Сандық мультиплектік</w:t>
        <w:br/>
        <w:t>интерфейстің (ОМІ) екі мүмкіндігі</w:t>
        <w:br/>
        <w:t>бар: бит -- бағдарланған сигналдау</w:t>
        <w:br/>
        <w:t>(БМІ-В05) және хабарлар бойынша</w:t>
        <w:br/>
        <w:t>бағдарланған дабылдау (ОМІ-УО8),</w:t>
        <w:br/>
        <w:t>САНДЫҚ-АНАЛОҒТЫҚ ТҮР-</w:t>
        <w:br/>
        <w:t>ЛЕНДІРГІШ (Цифро-аналоговый</w:t>
        <w:br/>
        <w:t>преобразователь; ВірИіз!-АлаЮюр Соп-</w:t>
        <w:br/>
        <w:t>һемег (ВАС)) -- деректерді сандық</w:t>
        <w:br/>
        <w:t>түрден сәйкес аналогтық сигналдарға</w:t>
        <w:br/>
        <w:t>түрлендіретін құрылғы. Қ. Аналогтық</w:t>
        <w:br/>
        <w:t>сандық түрлендіргіш (апаіов-іо - «ікті</w:t>
        <w:br/>
        <w:t>сопуеніег).</w:t>
        <w:br/>
        <w:t>САҢЫЛАУ (Просвет) -- радноре-</w:t>
        <w:br/>
        <w:t>лейлік байланыста көрші екі станция</w:t>
        <w:br/>
        <w:t>арасындағы антенналар биіктігінде</w:t>
        <w:br/>
        <w:t>165</w:t>
        <w:br/>
        <w:t>САП</w:t>
        <w:br/>
        <w:t>горизонтальды тікелей көру сызығы</w:t>
        <w:br/>
        <w:t>меп сол аралықтағы жер бедерінің сн</w:t>
        <w:br/>
        <w:t>биік иүктесі арасындағы биіктік</w:t>
        <w:br/>
        <w:t>(вертикаль қашықтық). Байланыс</w:t>
        <w:br/>
        <w:t>саласы қалыпты болу үшін ол биіктік</w:t>
        <w:br/>
        <w:t>мына шамадап аз болмауы тиіс:</w:t>
        <w:br/>
        <w:t>Н,-ҮҚАК(- )/3 мұндағы й, -</w:t>
        <w:br/>
        <w:t>екі станция арасындағы қанықтық,</w:t>
      </w:r>
    </w:p>
    <w:p>
      <w:r>
        <w:t>2 - толқын үзындығы; (- //К,,</w:t>
        <w:br/>
        <w:t>К- стапциядан саңылау орнына</w:t>
        <w:br/>
        <w:t>дейінгі қашықтық.</w:t>
        <w:br/>
        <w:t>САҢЫЛАУЛЫ АНТЕНПАЛАР</w:t>
        <w:br/>
        <w:t>(Шелевые аплтенны) - откізгіш</w:t>
        <w:br/>
        <w:t>беттерінде сацылаулар жасалған</w:t>
        <w:br/>
        <w:t>толқынжол кесіндісі, көлемдік</w:t>
        <w:br/>
        <w:t>резопатор немесе копкснальдық желі</w:t>
        <w:br/>
        <w:t>түріндегі антенна. Асқын жиіліктер</w:t>
        <w:br/>
        <w:t>диапазонында дербес антенна ретінде</w:t>
        <w:br/>
        <w:t>антенналық тордың, күрделі антен-</w:t>
        <w:br/>
        <w:t>наның сәуле шығарушы элементі</w:t>
        <w:br/>
        <w:t>ретінде пайдаланылады.</w:t>
        <w:br/>
        <w:t>САПАЛЫЛЫҚ (Добротность)</w:t>
        <w:br/>
        <w:t>(О) - тербелмелі жүйедегі ю, резо-</w:t>
        <w:br/>
        <w:t>нанстық жиілікте жинақталған</w:t>
        <w:br/>
        <w:t>толық энергияның И” тербелістер</w:t>
        <w:br/>
        <w:t>периодындағы орташа шығында)</w:t>
        <w:br/>
        <w:t>қуатына Р қатынасына пропорцио-</w:t>
        <w:br/>
        <w:t>нал өлшемсіз шама: 0 - оЙ/УР.</w:t>
        <w:br/>
        <w:t>Сондай-ақ С-ты еріксіз тербелістер</w:t>
        <w:br/>
        <w:t>амплитудасының 2 есе кему депте-</w:t>
        <w:br/>
        <w:t>Йіндегі резонанстық қисық ені Аш-гй</w:t>
        <w:br/>
        <w:t>тең резонанстық жиіліктің қатымасы</w:t>
        <w:br/>
        <w:t>арқылы да береді, яғни От о/Аос.</w:t>
        <w:br/>
        <w:t>САПАЛЫЛЫҚТЫ ӨЛШЕУІШ</w:t>
        <w:br/>
        <w:t>(Измеритель добротности) -- тербел-</w:t>
        <w:br/>
        <w:t>мелі контурлар, индуктивтік ора-</w:t>
        <w:br/>
        <w:t>малар және конденсаторлар сапа-</w:t>
        <w:br/>
        <w:t>лылығын өлшеуге арналған аспап.</w:t>
        <w:br/>
        <w:t>С.ө. қайта құрыла алатын Ж.Ж. тер-</w:t>
        <w:br/>
        <w:t>белістер генераторынан; дәл бөлінген</w:t>
        <w:br/>
        <w:t>шкаласы бар үлгілік айнымалы</w:t>
        <w:br/>
        <w:t>конденсатор С, меп олшепсетін</w:t>
        <w:br/>
        <w:t>контурдың индуктивтік орамасы 1.</w:t>
        <w:br/>
        <w:t>немесе қосымша (үлгілік) ипдук-</w:t>
        <w:br/>
        <w:t>тивтік орамасы 4, құрайтын өлішеуіш</w:t>
        <w:br/>
        <w:t>контурдан; резонанс индикаторыптап</w:t>
        <w:br/>
        <w:t>түрады. С.ө. сапалылықты ІкГц-тен</w:t>
        <w:br/>
        <w:t>бірнеше жүздеген МГц жиілік диа-</w:t>
        <w:br/>
        <w:t>қойлық байланыс үшін 3 МГц және</w:t>
        <w:br/>
        <w:t>22 ГГц арасында бірнеше қысқа</w:t>
        <w:br/>
        <w:t>толқындар (ҚТ) және ультрақысқа</w:t>
        <w:br/>
        <w:t>толқындар (УҚТ) диапазондары</w:t>
        <w:br/>
        <w:t>бөлінген.</w:t>
        <w:br/>
        <w:t>РАДИОБАҒДАРЛАМАЛАРДЫ</w:t>
        <w:br/>
        <w:t>ТАРАТУДЫҢ БІРІНШІ РЕТТІК</w:t>
        <w:br/>
        <w:t>ТРАКТЫ («Тракт первичпого распре-</w:t>
        <w:br/>
        <w:t>деления радиопрограмм) -- радиоүйі-</w:t>
        <w:br/>
        <w:t>нің орталық аппарат бөлмесішіц,</w:t>
        <w:br/>
        <w:t>коммутациялық тарату аппараттар</w:t>
        <w:br/>
        <w:t>болмесінің (КТА) нсмесе қалааралық</w:t>
        <w:br/>
        <w:t>телефо станциясыныңц дыбыстық</w:t>
        <w:br/>
        <w:t>хабар тарату арнасының шығысы.</w:t>
        <w:br/>
        <w:t>Бүл тракт арқылы радиобағдарлама</w:t>
        <w:br/>
        <w:t>біріпші рсттік түтынушыларға</w:t>
      </w:r>
    </w:p>
    <w:p>
      <w:r>
        <w:t>беріледі. Ондай түтынушыларға түрлі</w:t>
        <w:br/>
        <w:t>толқындардағы радиостанциялар,</w:t>
        <w:br/>
        <w:t>радиорелейлік байланыс желілері,</w:t>
        <w:br/>
        <w:t>қалааралық телефон станциясы,</w:t>
        <w:br/>
        <w:t>жергілікті сым арқылы хабар тарату</w:t>
        <w:br/>
        <w:t>торабының орталық станциясы және</w:t>
        <w:br/>
        <w:t>басқа бағдарлама алушылар кіреді.</w:t>
        <w:br/>
        <w:t>РАДИОБАҒДАРЛАМАЛАРДЫ</w:t>
        <w:br/>
        <w:t>ТАРАТУДЫҢ ЕКІНШІ РЕТТІК</w:t>
        <w:br/>
        <w:t>ТРАКТЫ (Тракт вторичного распре-</w:t>
        <w:br/>
        <w:t>делепия радиопрограмм) -- тарату</w:t>
        <w:br/>
        <w:t>аппараттар бөлмесінің (КТА) немесе</w:t>
        <w:br/>
        <w:t>қалааралық телефон станциясы желі-</w:t>
        <w:br/>
        <w:t>лерінің шығысынан бастап радиота-</w:t>
        <w:br/>
        <w:t>ратқыш антеннасының шығысымен</w:t>
        <w:br/>
        <w:t>немесе сым арқылы радиохабарды</w:t>
        <w:br/>
        <w:t>тарату жүйссінің тыңдаушысының</w:t>
        <w:br/>
        <w:t>пәтеріндегі динамиктік шығысының</w:t>
        <w:br/>
        <w:t>аяқталуы. й</w:t>
        <w:br/>
        <w:t>РАДИОБАЙЛАНЫС (Ралио-</w:t>
        <w:br/>
        <w:t>связь) - радиотолқын көмегімен</w:t>
        <w:br/>
        <w:t>ақпарат алмасу. Радиобайланыс</w:t>
        <w:br/>
        <w:t>жүйесінің ақпарат беруші жағында</w:t>
        <w:br/>
        <w:t>радиотаратқыштан және таратушы</w:t>
        <w:br/>
        <w:t>антенналардан түратып радиотарату</w:t>
        <w:br/>
        <w:t>құрылғысы, ал қабылдаушы жағында</w:t>
        <w:br/>
        <w:t>қабылдау антенналары мен радиоқа-</w:t>
        <w:br/>
        <w:t>былдағыштан түратын радиоқабыл-</w:t>
        <w:br/>
        <w:t>дау қүрылғысы орналасады. Тарат-</w:t>
        <w:br/>
        <w:t>қышта қоздырылатын тасымалдаушы</w:t>
        <w:br/>
        <w:t>жиіліктегі тербеліс берілетін ақпарат</w:t>
        <w:br/>
        <w:t>сигналының заңына сәйкес өзгер-</w:t>
        <w:br/>
        <w:t>тіледі (қ.: модуляция), ал қабылдаушы</w:t>
        <w:br/>
        <w:t>жақта кері процесс жүргізіледі.</w:t>
        <w:br/>
        <w:t>153</w:t>
        <w:br/>
        <w:t>РАД</w:t>
        <w:br/>
        <w:t>Байланыс біржақты және екіжақты</w:t>
        <w:br/>
        <w:t>болуы мүмкін. Р. қозғалмайтшп</w:t>
        <w:br/>
        <w:t>обьектер мен жылжымалы обһект</w:t>
        <w:br/>
        <w:t>арасында, сондай-ақ жылжымалы</w:t>
        <w:br/>
        <w:t>обьектілер арасында байланыс орна-</w:t>
        <w:br/>
        <w:t>тудын бірден бір тәсілі.</w:t>
        <w:br/>
        <w:t>РАДИОБӨГЕУІЛДЕР (Ралиоо-</w:t>
        <w:br/>
        <w:t>мехи) -- аптенпа арқылы радиосит-</w:t>
        <w:br/>
        <w:t>налдарды исмесе табиги раднотол-</w:t>
        <w:br/>
        <w:t>қындарды қабылдап, оларды пайда-</w:t>
        <w:br/>
        <w:t>лануға (зерделеуге) болатын түрге</w:t>
        <w:br/>
        <w:t>өзгертетін радноқұрылғы. Ралпоқа-</w:t>
        <w:br/>
        <w:t>былдағыштар мынадай негізгі үш</w:t>
        <w:br/>
        <w:t>топқа бөлінеді: 1) тұрмыстық қабыл-</w:t>
        <w:br/>
        <w:t>дағыштар, бүлар әдеттегі радиохабар-</w:t>
        <w:br/>
        <w:t>ды жәпе теледидар бағдарламаларын</w:t>
        <w:br/>
        <w:t>тыцдаушылар мен көрермендерге</w:t>
        <w:br/>
        <w:t>жеткізетін құралдар. Сапалылығына</w:t>
        <w:br/>
        <w:t>қарай 5 топқа бөлінеді. Сапа көр-</w:t>
        <w:br/>
        <w:t>сеткіші ең жоғары топ сапалы бо-</w:t>
        <w:br/>
        <w:t>лады; 2) кәсіби қабылдағыштар -</w:t>
        <w:br/>
        <w:t>радиобайланыс жүйелерінде пайда-</w:t>
      </w:r>
    </w:p>
    <w:p>
      <w:r>
        <w:t>ланылады; 3) арнайы мақсатта - ра-</w:t>
        <w:br/>
        <w:t>диолокацияда, радионавигациядла, га-</w:t>
        <w:br/>
        <w:t>рыштық байланыста қолданылатын</w:t>
        <w:br/>
        <w:t>қабылдағыштар. Бүлар схемасына</w:t>
        <w:br/>
        <w:t>қарай тікелей күшейткіштік және</w:t>
        <w:br/>
        <w:t>супергстеродиндік қабылдағыштар</w:t>
        <w:br/>
        <w:t>болып бәлінеді. Негізгі элементтері:</w:t>
        <w:br/>
        <w:t>қабылдағышты тиісті радиотаратқыш</w:t>
        <w:br/>
        <w:t>толқынын қабылдауға баптайтын</w:t>
        <w:br/>
        <w:t>жиіліктік-селективтік электр тіз-</w:t>
        <w:br/>
        <w:t>бектері (тербелмелі контурлар. сүзгі-</w:t>
        <w:br/>
        <w:t>лер), жоғары жиілікті күшейткіштер,</w:t>
        <w:br/>
        <w:t>детектор, төменгі жиілікті күшейт-</w:t>
        <w:br/>
        <w:t>кіштер, ақпаратты жаңғырту құралы</w:t>
        <w:br/>
        <w:t>(қатты сөйлегіш, кинескоп, телеграф</w:t>
        <w:br/>
        <w:t>аппараты және т.б.)</w:t>
        <w:br/>
        <w:t>РАДИОБЮРО - радиотарат-</w:t>
        <w:br/>
        <w:t>қыштар арқылы таратылатып ақпа-</w:t>
        <w:br/>
        <w:t>раттарды оларды дайындайтын орын-</w:t>
        <w:br/>
        <w:t>дарлан қабылдап, тиісті радиотарат-</w:t>
        <w:br/>
        <w:t>қыштарға (қалааралық телефон стап-</w:t>
        <w:br/>
        <w:t>циясына, жергілікті радиоторапқа)</w:t>
        <w:br/>
        <w:t>таратып беретін және олардың жүмы-</w:t>
        <w:br/>
        <w:t>сына бақылау орнататын байланыс</w:t>
        <w:br/>
        <w:t>кәсіпорыны.</w:t>
        <w:br/>
        <w:t>РАДИОЖАҢҒЫРЫҚ (Ралио-</w:t>
        <w:br/>
        <w:t>эхо) - таралу жолында әр түрлі</w:t>
        <w:br/>
        <w:t>электрлік қасиеті бар екі ортаның</w:t>
        <w:br/>
        <w:t>РАД</w:t>
        <w:br/>
        <w:t>тациясы) қалыпты механикалық</w:t>
        <w:br/>
        <w:t>тербелістердің белгілі түрі мен</w:t>
        <w:br/>
        <w:t>жиілігін мемесе онтималды электр</w:t>
        <w:br/>
        <w:t>сигналын алуды қамтамасыз етуі</w:t>
        <w:br/>
        <w:t>қажет.</w:t>
        <w:br/>
        <w:t>Р</w:t>
        <w:br/>
        <w:t>Г-і-п-диод -- шалаоткізгіш крис-</w:t>
        <w:br/>
        <w:t>талдың жақсы өткізетін р-п аймақ-</w:t>
        <w:br/>
        <w:t>тары арасында, ошың өзіңдік өткіз-</w:t>
        <w:br/>
        <w:t>тіштігінс жақып (і-аймағы) төмен</w:t>
        <w:br/>
        <w:t>өткізгіштігі және жеткілікті ені бар</w:t>
        <w:br/>
        <w:t>базалық аймағының болуымен,</w:t>
        <w:br/>
        <w:t>кәдімгі р-п құрылымынан ерекше-</w:t>
        <w:br/>
        <w:t>ленетін р-і-в құрылымды шалаәт-</w:t>
        <w:br/>
        <w:t>кізгіш диод. Осы диодты кернеуге</w:t>
        <w:br/>
        <w:t>тікелей қосқанда кірме атомдары коп</w:t>
        <w:br/>
        <w:t>п және р аймақтарынан электрондар</w:t>
        <w:br/>
        <w:t>мен кемтіктердің қосақталған инжек-</w:t>
        <w:br/>
        <w:t>циясы база кедергісінің модуля-</w:t>
        <w:br/>
        <w:t>цияскна әкеледі (яғнн, тура ток</w:t>
        <w:br/>
        <w:t>өскенде келергінің бірнешс Ом-ға</w:t>
        <w:br/>
        <w:t>жәңе одан кіші мәнге дейін кіші-</w:t>
        <w:br/>
        <w:t>гешіне). Кері қосылыста берілген</w:t>
        <w:br/>
        <w:t>кернеу м аймағына түседі де онда</w:t>
        <w:br/>
        <w:t>күшті әлекто өрісін тудырады, Заряд</w:t>
      </w:r>
    </w:p>
    <w:p>
      <w:r>
        <w:t>ғасымалдаушылар осы өріспен база</w:t>
        <w:br/>
        <w:t>аңмағынан “күштеп тартылып”</w:t>
        <w:br/>
        <w:t>алынып, ажырап-қосылу режімінде</w:t>
        <w:br/>
        <w:t>мы негізіндегі диолтарға</w:t>
        <w:br/>
        <w:t>диодтың жоғары</w:t>
        <w:br/>
        <w:t>шапшаңдығын қамтамасыз етелі</w:t>
        <w:br/>
        <w:t>(релаксация уақыты 1077 2-қа жетеді).</w:t>
        <w:br/>
        <w:t>Сонымен қатар 2 аймағының болуы-</w:t>
        <w:br/>
        <w:t>нан осы диодтардың ойын-тесілу</w:t>
        <w:br/>
        <w:t>кернеуінің мені үлкен және зиянлы</w:t>
        <w:br/>
        <w:t>сыйымдылығының мәні кіші болалы.</w:t>
        <w:br/>
        <w:t>р-чң-ндиолы жоғсасы Болатты тоқта</w:t>
        <w:br/>
        <w:t>түжсткіш диллер, ыжыратыл-қосқыш</w:t>
        <w:br/>
        <w:t>және шектегіш ОЖЖ диодтар, тол-</w:t>
        <w:br/>
        <w:t>қынды үт 1 диодтас, офотодиод-</w:t>
        <w:br/>
        <w:t>тар, ШӨ петекторлар жоне т.б. ге-</w:t>
        <w:br/>
        <w:t>тіңде кеңінен қолданылады.</w:t>
        <w:br/>
        <w:t>РАЛАР - гадиолокациялық стан-</w:t>
        <w:br/>
        <w:t>цияның қысқаша ауы.</w:t>
        <w:br/>
        <w:t>РАЯНО (лат. гайо - кәуле шыға-</w:t>
        <w:br/>
        <w:t>ру. райи - сәуле) -- І.с ГГц-ке сйініі</w:t>
        <w:br/>
        <w:t>жисықтег аныңда электтомаг-</w:t>
        <w:br/>
        <w:t>шін</w:t>
        <w:br/>
        <w:t>152</w:t>
        <w:br/>
        <w:t>ниттік толқын (радитолқыны) шы-</w:t>
        <w:br/>
        <w:t>ғару арқылы алысқа сигнал беру</w:t>
        <w:br/>
        <w:t>тәсілі; 2. Аталған тәсіл негізіндегі</w:t>
        <w:br/>
        <w:t>физикалық қүбылыстарды зерделеуге</w:t>
        <w:br/>
        <w:t>арналған ғылым мен техника саласы;</w:t>
        <w:br/>
        <w:t>3. Радиохабар тарату.</w:t>
        <w:br/>
        <w:t>РАДИО... (лат. гайішю -- сәулеле-</w:t>
        <w:br/>
        <w:t>немін, сәулелер шығарамын, гайіп5 --</w:t>
        <w:br/>
        <w:t>сәуле) -- жиілігі 3000 ГГц-теп кіші эл-</w:t>
        <w:br/>
        <w:t>маги. сәулеленуге қатыпасып корсс-</w:t>
        <w:br/>
        <w:t>тетін күрделі сөздердің бөлігі.</w:t>
        <w:br/>
        <w:t>РАДИО ҮЙІ--бір пемесе бірнеше</w:t>
        <w:br/>
        <w:t>ғимаратқа орналасқан, радиохабарды</w:t>
        <w:br/>
        <w:t>тарататын және дыбыс жазатын</w:t>
        <w:br/>
        <w:t>студиялар, аппараттар, қосалқы</w:t>
        <w:br/>
        <w:t>техникалық бөлмелер, редакциялық</w:t>
        <w:br/>
        <w:t>және әкімшілік бөлмелер, сондай-ақ,</w:t>
        <w:br/>
        <w:t>бағдарлама жасауға және оны сыртқа</w:t>
        <w:br/>
        <w:t>беруге жәпе сырттан хабарлар қабыл-</w:t>
        <w:br/>
        <w:t>дауға арналған техникалық жабдық-</w:t>
        <w:br/>
        <w:t>тар кешені. Оның құрамына инжсе-</w:t>
        <w:br/>
        <w:t>нер-техниктерден түратын ұжыммен</w:t>
        <w:br/>
        <w:t>бірге радиохабарларды жасайтын</w:t>
        <w:br/>
        <w:t>шығармашылық топтар да кіріп,</w:t>
        <w:br/>
        <w:t>кәсіпорып ретіндегі ұжым болуы да</w:t>
        <w:br/>
        <w:t>мүмкін.</w:t>
        <w:br/>
        <w:t>РАЛНОАСТРОНОМИЯ-- радио-</w:t>
        <w:br/>
        <w:t>телескоптың көмегімен аспан дене-</w:t>
        <w:br/>
        <w:t>лерін, олардың радиотолқын шығару</w:t>
        <w:br/>
        <w:t>қасиеттерін зерттейтін астрономия</w:t>
        <w:br/>
        <w:t>саласы. Жер бетінен жүргізілетіп</w:t>
        <w:br/>
        <w:t>астрономиялық бақылаулар І мм -</w:t>
      </w:r>
    </w:p>
    <w:p>
      <w:r>
        <w:t>Омтолқындар диапазонында жүргі-</w:t>
        <w:br/>
        <w:t>зіледі. Радпозстрономия көмегімен</w:t>
        <w:br/>
        <w:t>тарыштық электромагниттік сәуле</w:t>
        <w:br/>
        <w:t>көздерінің жаңа типтері (радногалак-</w:t>
        <w:br/>
        <w:t>тикалар, пульсарлар. жүұлпыздар-</w:t>
        <w:br/>
        <w:t>здар) ашылған.</w:t>
        <w:br/>
        <w:t>РАДИОӘУЕСҚОЙЛЫҚ БАЙЛА-</w:t>
        <w:br/>
        <w:t>НЫС (Ралнолюбительская связь) -</w:t>
        <w:br/>
        <w:t>қабылдаушы - беру аппаратура-</w:t>
        <w:br/>
        <w:t>ларымен жәнге антеннамен тәжірибе</w:t>
        <w:br/>
        <w:t>жұмыстарын жүзгізу. радиоспорт</w:t>
        <w:br/>
        <w:t>бойынша жарыхтар еткізу. жершары-</w:t>
        <w:br/>
        <w:t>ның Түрлі аумақтарындағы басқа</w:t>
        <w:br/>
        <w:t>қойлармен байланыс орнату</w:t>
        <w:br/>
        <w:t>үшін пайдаланылатын кәсіби смес</w:t>
        <w:br/>
        <w:t>ралнобайланыс, Халықаралық ралио-</w:t>
        <w:br/>
        <w:t>байланыс регламенті боңынша әусс-</w:t>
        <w:br/>
        <w:t>ПЬЕЗОЭЛЕКТРЛІК ТҮРЛЕН-</w:t>
        <w:br/>
        <w:t>ДІРГІШ (Пьезоэлектрический пре-</w:t>
        <w:br/>
        <w:t>образователь) -- әрекеті пьсзоэлектр-</w:t>
        <w:br/>
        <w:t>лік эффектіге негізделген электр</w:t>
        <w:br/>
        <w:t>энергиясын механикалық энергияға</w:t>
        <w:br/>
        <w:t>(және керісінше) түрлендіргіш. П.т.</w:t>
        <w:br/>
        <w:t>негізіп топтарға біріккен, өзара</w:t>
        <w:br/>
        <w:t>электрлік және механикалық түрде</w:t>
        <w:br/>
        <w:t>байлапысқап бірнеше пьезоэлемент-</w:t>
        <w:br/>
        <w:t>тер қүрайды. ПІ.т. жасау үшін пьсзо-</w:t>
        <w:br/>
        <w:t>Электрлік материалдардың ішінен</w:t>
        <w:br/>
        <w:t>пьезокерамика ең көп қолданылады.</w:t>
        <w:br/>
        <w:t>Оныц қасиеттері П.т-ке қажетті</w:t>
        <w:br/>
        <w:t>пішін жасауга, тербелістердің опти-</w:t>
        <w:br/>
        <w:t>малды түрін таңдап, ол арқылы</w:t>
        <w:br/>
        <w:t>түрлендірудің жоғары тиімділігін</w:t>
        <w:br/>
        <w:t>қамтамасыз стуге мүмкіндік береді.</w:t>
        <w:br/>
        <w:t>П.л-тер пьезоэффект бойынша меха-</w:t>
        <w:br/>
        <w:t>ноэлектрлік (тура пьезоэффект) және</w:t>
        <w:br/>
        <w:t>электромеханикалық (кері пьезоэф-</w:t>
        <w:br/>
        <w:t>фект) қолданылуы бойынша -- пьезо-</w:t>
        <w:br/>
        <w:t>қабылдағыштар, сәулелендіргіштер,</w:t>
        <w:br/>
        <w:t>генсраторлар, қозғалтқыштар (жыл-</w:t>
        <w:br/>
        <w:t>жыту қүрылғылары), трансформа-</w:t>
        <w:br/>
        <w:t>торлар (кернеудің, токтың, күш</w:t>
        <w:br/>
        <w:t>жылдамдықтың, қысымның), өлше-</w:t>
        <w:br/>
        <w:t>уіш П.т-те әрекет етуші сигналдың</w:t>
        <w:br/>
        <w:t>түріне қарай -- статикалық (квази-</w:t>
        <w:br/>
        <w:t>статистикалық), резоланстық және</w:t>
        <w:br/>
        <w:t>кең жолақтық болып бөлінеді. П. т.</w:t>
        <w:br/>
        <w:t>гидроакустикада, УД техникада,</w:t>
        <w:br/>
        <w:t>медицинада, лазерлік техникада және</w:t>
        <w:br/>
        <w:t>т.б. қолданылады.</w:t>
        <w:br/>
        <w:t>ПЬЕЗОЭЛЕКТРЛІК ЭФФЕКТ</w:t>
        <w:br/>
        <w:t>(Пьезоэлектрический эффект) -- мсха-</w:t>
        <w:br/>
        <w:t>никалық кернеулер әсерінен ди-</w:t>
        <w:br/>
        <w:t>электриктің поляризациялану қүбы-</w:t>
        <w:br/>
        <w:t>лысы (тура П.э.) және электр өрісі</w:t>
        <w:br/>
        <w:t>әсерінен диэлектриктс механикалық</w:t>
      </w:r>
    </w:p>
    <w:p>
      <w:r>
        <w:t>деформацияның пайда болуы (кері</w:t>
        <w:br/>
        <w:t>П.э.). Алғаш рет оны 1880 ж. француз</w:t>
        <w:br/>
        <w:t>физигі П.Кюри сегнет тұзы кристал-</w:t>
        <w:br/>
        <w:t>дарында зерттеген.</w:t>
        <w:br/>
        <w:t>ПЬЕЗОЭЛЕКТРОНИКА (Пьезо...</w:t>
        <w:br/>
        <w:t>және электроника) -- пьезоэлектрлік</w:t>
        <w:br/>
        <w:t>эффект негізінде жүмыс істейтін</w:t>
        <w:br/>
        <w:t>аспаптар мен функционалдық құрыл-</w:t>
        <w:br/>
        <w:t>ғыларды жасауды және іс жүзінде</w:t>
        <w:br/>
        <w:t>пайдалануды камтитын электроника</w:t>
        <w:br/>
        <w:t>151</w:t>
        <w:br/>
        <w:t>ПЬЕ</w:t>
        <w:br/>
        <w:t>бағытының аты. Қатты дене физикасы</w:t>
        <w:br/>
        <w:t>саласындағы, сызықты электр тізбек-</w:t>
        <w:br/>
        <w:t>терін талдау мен сиптездеу жетіс-</w:t>
        <w:br/>
        <w:t>тіктері, машиналық жобалаудың</w:t>
        <w:br/>
        <w:t>және плапарлық техпологияның</w:t>
        <w:br/>
        <w:t>дамуы арқасында көлемдік псмссс</w:t>
        <w:br/>
        <w:t>беттік акустикалық толқыпдардағы</w:t>
        <w:br/>
        <w:t>интегралдық, пьезоэлектрлік сүзгілер,</w:t>
        <w:br/>
        <w:t>ультрадыбысты кідірту тізбектері,</w:t>
        <w:br/>
        <w:t>амплитудалық, фазалық және жиі-</w:t>
        <w:br/>
        <w:t>ліктік дстекторлар мен модуля-</w:t>
        <w:br/>
        <w:t>торлар, пьезотрансформаторлар</w:t>
        <w:br/>
        <w:t>және т.б. пьозоэлектрондық құрыл-</w:t>
        <w:br/>
        <w:t>ғылар жасалады. Пьезоэлектрондық,</w:t>
        <w:br/>
        <w:t>құрылғылардың қажетті функцио-</w:t>
        <w:br/>
        <w:t>налдық қасиеттерін, оларды пайда-</w:t>
        <w:br/>
        <w:t>лануды және экономикалық тиім-</w:t>
        <w:br/>
        <w:t>ділігін қамтамасыз ететін басты</w:t>
        <w:br/>
        <w:t>элемент -- пьезоэлектрлік вибратор</w:t>
        <w:br/>
        <w:t>(екі нсмесе коп үштықты). П. қүрыл-</w:t>
        <w:br/>
        <w:t>ғыларында ультра-, гипердыбыстық</w:t>
        <w:br/>
        <w:t>толқындар және 10 кГи-тен 1,5 ГГи-</w:t>
        <w:br/>
        <w:t>кедейінгі жиіліктер диапазондағы эл-</w:t>
        <w:br/>
        <w:t>магн. тербелістер пайдаланылады.</w:t>
        <w:br/>
        <w:t>Пьезоэлектрондық аспаптар радио-</w:t>
        <w:br/>
        <w:t>техника құрылғыларында, қашықты</w:t>
        <w:br/>
        <w:t>байланыс техникасында, автоматты</w:t>
        <w:br/>
        <w:t>басқару жүйелерінде, есептеу техин-</w:t>
        <w:br/>
        <w:t>касында және т.б. радиоэлектрондық</w:t>
        <w:br/>
        <w:t>жүйелерде кеңінен қолданылады.</w:t>
        <w:br/>
        <w:t>ПЬЕЗОЭЛЕМЕНТ--ток өткізгіш</w:t>
        <w:br/>
        <w:t>үлдір, пластина сияқты электролтары</w:t>
        <w:br/>
        <w:t>бар белгілі геометриялық пішіндегі</w:t>
        <w:br/>
        <w:t>(өзекше, пластина, диск, цилипар</w:t>
        <w:br/>
        <w:t>жане т.б.) пьезоэлектрлік заттан</w:t>
        <w:br/>
        <w:t>жасалған бөлшек. П. электродтары</w:t>
        <w:br/>
        <w:t>оның бетімен «үйістіріліп жасалады</w:t>
        <w:br/>
        <w:t>немссе бетіне жақын орналасты-</w:t>
        <w:br/>
        <w:t>рылады. П. -- пьезоэлектрлік түрлеп-</w:t>
        <w:br/>
        <w:t>діргіш немесе басқа пьсзоэлектолік</w:t>
        <w:br/>
        <w:t>құрылғылардың негізгі элементі. П.</w:t>
        <w:br/>
        <w:t>электродтарынан электр Заряды</w:t>
        <w:br/>
        <w:t>алынады (тура пьезоэлектрлік қүбы-</w:t>
        <w:br/>
        <w:t>лыста) немесе оларға кернеу беріледі</w:t>
        <w:br/>
        <w:t>(кері пьезоэлектрлік құбылыста). П.</w:t>
        <w:br/>
        <w:t>пьезокристалдан кесіп алынғанда</w:t>
        <w:br/>
        <w:t>немссе пьезоксрамикадан жасалғанда,</w:t>
        <w:br/>
        <w:t>механикалық күштер мен элскеүр</w:t>
      </w:r>
    </w:p>
    <w:p>
      <w:r>
        <w:t>өрісінің өзара бағыт-бағдары (орисн-</w:t>
        <w:br/>
        <w:t>ПОЙ</w:t>
        <w:br/>
        <w:t>түс деңгейі сигналдың ең төменгі</w:t>
        <w:br/>
        <w:t>мәніне сәйкес келетін сигнал (оң</w:t>
        <w:br/>
        <w:t>полярлы сигнал).</w:t>
        <w:br/>
        <w:t>ПОЙНТИНГ ВЕКТОРЫ (Вектор</w:t>
        <w:br/>
        <w:t>Пойнтинга) -- радиотолқынды тасы-</w:t>
        <w:br/>
        <w:t>малдайтын қуатты сипаттайтын век-</w:t>
        <w:br/>
        <w:t>тор. Пойнтинг векторының бағыты</w:t>
        <w:br/>
        <w:t>энергияның таралу бағытын көрсете-</w:t>
        <w:br/>
        <w:t>ді. Вектордың модулі: Л -Р, /4л/?,</w:t>
        <w:br/>
        <w:t>мұндағы Р,-- таратылатын қуат,</w:t>
        <w:br/>
        <w:t>ғ-- дірілдеткіштен өлшеу нүктесіне</w:t>
        <w:br/>
        <w:t>дейінгі қашықтық.</w:t>
        <w:br/>
        <w:t>ПОРТ (Рогі) -- басқа құрылғымен</w:t>
        <w:br/>
        <w:t>байланыс үшін пайдаланылатын</w:t>
        <w:br/>
        <w:t>құрылғыдағы сөз немесе деректер</w:t>
        <w:br/>
        <w:t>тарату үшін қол жеткізу нүктесі.</w:t>
        <w:br/>
        <w:t>ПОТЕНЦИАЛДЫҚ БЕДЕР (По-</w:t>
        <w:br/>
        <w:t>тенциальный рельеф). Заттың (обьек-</w:t>
        <w:br/>
        <w:t>тінің) әрбір бөлшегінен шағылған</w:t>
        <w:br/>
        <w:t>жарық ағыны оптикалық жүйе (лин-</w:t>
        <w:br/>
        <w:t>залар) арқылы фотокатод бетіне</w:t>
        <w:br/>
        <w:t>қарқындылығы жоғары жарық ағыны</w:t>
        <w:br/>
        <w:t>түскенде фотокатод бетінен көбірек,</w:t>
        <w:br/>
        <w:t>ал қарқындылығы төмен жарық</w:t>
        <w:br/>
        <w:t>ағыны түскенде азырақ электрондар</w:t>
        <w:br/>
        <w:t>үшып шығады. Нәтижесінде фото-</w:t>
        <w:br/>
        <w:t>катод бетінде обһект бетінің жарық-</w:t>
        <w:br/>
        <w:t>тылығына сәйкес потенциалдық бедер</w:t>
        <w:br/>
        <w:t>пайда болады. Ол бедер электрондық</w:t>
        <w:br/>
        <w:t>сәуле арқылы бейнесигналға өзгер-</w:t>
        <w:br/>
        <w:t>тіледі.</w:t>
        <w:br/>
        <w:t>ПОТЕНЦИАЛДЫҚ ТОСҚАУЫЛ</w:t>
        <w:br/>
        <w:t>(Потенциальный барьер) -- бөлшек-</w:t>
        <w:br/>
        <w:t>тердің кез келген түрі үшін жоғары</w:t>
        <w:br/>
        <w:t>потенциалдық энергиясы бар шек-</w:t>
        <w:br/>
        <w:t>телген үзындықтағы аймақ. Квантты-</w:t>
        <w:br/>
        <w:t>механикалық эффектілерді ескер-</w:t>
        <w:br/>
        <w:t>мегенде (мыс., туннелдік эффект),</w:t>
        <w:br/>
        <w:t>П.т-ды энергиясы оның биіктігінен</w:t>
        <w:br/>
        <w:t>асатын бөлшектер ғана басып өте</w:t>
        <w:br/>
        <w:t>алады. Электрондар үшін П.т. өткіз-</w:t>
        <w:br/>
        <w:t>гіштігі әр түрлі орталардың шека-</w:t>
        <w:br/>
        <w:t>расында пайда болады. Әр түрлі</w:t>
        <w:br/>
        <w:t>өткізгіштердің түйіспесі үшін және</w:t>
        <w:br/>
        <w:t>шалаәткізгіштегі электронды-кем-</w:t>
        <w:br/>
        <w:t>тіктік өткел үшін П.т. осы түйіспе</w:t>
        <w:br/>
        <w:t>жасалған материалдардың шығу</w:t>
        <w:br/>
        <w:t>148</w:t>
        <w:br/>
        <w:t>жұмыстарының айырымына сәйкес</w:t>
      </w:r>
    </w:p>
    <w:p>
      <w:r>
        <w:t>келіп, электрон заряды мен түйіс-</w:t>
        <w:br/>
        <w:t>пелік потенциалдар айырымының</w:t>
        <w:br/>
        <w:t>көбейтіндісі тең болады.</w:t>
        <w:br/>
        <w:t>ПОЧТАМТ -- үлкен елді мекен-</w:t>
        <w:br/>
        <w:t>дердегі тұрғындарға байланыстың</w:t>
        <w:br/>
        <w:t>барлық түрі бойынша қызмет көрсе-</w:t>
        <w:br/>
        <w:t>тетін кәсіпорын.</w:t>
        <w:br/>
        <w:t>ПОШТА БАЙЛАНЫСЫ (Почто-</w:t>
        <w:br/>
        <w:t>вая связь) -- байланыстың бір түрі.</w:t>
        <w:br/>
        <w:t>Адресаттарға жазба хат-хабарлардың,</w:t>
        <w:br/>
        <w:t>пошталық ашықхаттардың, мерзімді</w:t>
        <w:br/>
        <w:t>басылымдардың, сәлемдемелердің,</w:t>
        <w:br/>
        <w:t>бандерольдердің, ақша аударым-</w:t>
        <w:br/>
        <w:t>дарының жеткізілуін қамтамасыз</w:t>
        <w:br/>
        <w:t>етеді. Жалпы почтамтты, пошталық</w:t>
        <w:br/>
        <w:t>байланыс тораптары мен бөлімше-</w:t>
        <w:br/>
        <w:t>лерін, олар жіберетін пошта жөнел-</w:t>
        <w:br/>
        <w:t>тілімдерін (мерзімді басылымдарын,</w:t>
        <w:br/>
        <w:t>жазбаша хат-хабарларды, сәлемде-</w:t>
        <w:br/>
        <w:t>мелерді) пошта деп атайды.</w:t>
        <w:br/>
        <w:t>ПОШТА ВАГОНЫ (Почтовый</w:t>
        <w:br/>
        <w:t>вагон) -- тек пошта тасымалдауға</w:t>
        <w:br/>
        <w:t>арналған темір жол вагоны. Онда</w:t>
        <w:br/>
        <w:t>пошта қызметкерлерінің өз міндет-</w:t>
        <w:br/>
        <w:t>терін атқаруына және демалуына</w:t>
        <w:br/>
        <w:t>мүмкіндігінше толық жағдай жа-</w:t>
        <w:br/>
        <w:t>салған.</w:t>
        <w:br/>
        <w:t>ПОШТА МАРКАСЫ (Шочтовая</w:t>
        <w:br/>
        <w:t>марка) -- пошталық жөнелтілім-</w:t>
        <w:br/>
        <w:t>дердің жіберілу, тасымалдау, табыс</w:t>
        <w:br/>
        <w:t>ету ақыларының төленгенін білді-</w:t>
        <w:br/>
        <w:t>ретін белгі. Пошта мекемелері шыға-</w:t>
        <w:br/>
        <w:t>рады. Коллекция ретінде жинау</w:t>
        <w:br/>
        <w:t>обьектісі болып табылады. қ. Фила-</w:t>
        <w:br/>
        <w:t>телия.</w:t>
        <w:br/>
        <w:t>ПРОЕКЦИЯЛЫҚ ЭЛЕКТРОН-</w:t>
        <w:br/>
        <w:t>ДЫҚ-СӘУЛЕЛІК ҚҰРАЛДАР (Про-</w:t>
        <w:br/>
        <w:t>екционнме электронно-лучевые при-</w:t>
        <w:br/>
        <w:t>боры) -- теледидарлық бейнені кинес-</w:t>
        <w:br/>
        <w:t>коп экранында ғана емес, өлшемі</w:t>
        <w:br/>
        <w:t>үлкен арнайы экрандарда көрсетуге</w:t>
        <w:br/>
        <w:t>арналған электрондық-сәулелік</w:t>
        <w:br/>
        <w:t>қүрал. Мұнда бейне түрлі оптикалық</w:t>
        <w:br/>
        <w:t>және электрондық құрылғылар</w:t>
        <w:br/>
        <w:t>арқылы ауданы бірнеше шаршы метр</w:t>
        <w:br/>
        <w:t>болатын арнайы экранға проек-</w:t>
        <w:br/>
        <w:t>цияланады.</w:t>
        <w:br/>
        <w:t>РАД</w:t>
        <w:br/>
        <w:t>раднохабарды таратуда, теледидарда,</w:t>
        <w:br/>
        <w:t>радиолокацияда, радиопавигацияда</w:t>
        <w:br/>
        <w:t>және т.б. салаларда қолдануды жүзеге</w:t>
        <w:br/>
        <w:t>асыру жөпіңдеті техника саласы.</w:t>
        <w:br/>
        <w:t>Радиотехника ғылым саласы ретінде</w:t>
        <w:br/>
        <w:t>тербелісті қоздыру, күшейту, тарату.</w:t>
        <w:br/>
        <w:t>қабылдау; антепна техникасы; радио-</w:t>
      </w:r>
    </w:p>
    <w:p>
      <w:r>
        <w:t>толқынпыц түрлі ортада таралуы;</w:t>
        <w:br/>
        <w:t>бөгеуілге орнықтылық теориясы; сиі-</w:t>
        <w:br/>
        <w:t>налды (дыбыс, бейне, түрлі деректер)</w:t>
        <w:br/>
        <w:t>жазу жәпе жаңғырту сияқты көптеген</w:t>
        <w:br/>
        <w:t>салаларга бөлінеді; 3. Ралиоауқым-</w:t>
        <w:br/>
        <w:t>дағы эл-магы. тербелістер мен тол-</w:t>
        <w:br/>
        <w:t>қындар жәпе олардың генерациясы.</w:t>
        <w:br/>
        <w:t>күшейтілуі, сәулеленуі, қабылдануы</w:t>
        <w:br/>
        <w:t>және пайдалануы туралы ғылым;</w:t>
        <w:br/>
        <w:t>ақпаратты таратуда радиоауқтымдағы</w:t>
        <w:br/>
        <w:t>элсктомагниттік тербелістер мен</w:t>
        <w:br/>
        <w:t>толқындарды қолдануды іске асыра-</w:t>
        <w:br/>
        <w:t>тын техника саласы.</w:t>
        <w:br/>
        <w:t>РАДИОТОЛҚЫН ДИФРАК-</w:t>
        <w:br/>
        <w:t>ЦИЯСЫ (лат. (Штасіив -- сыну) - ра-</w:t>
        <w:br/>
        <w:t>диотолқынның өзініц таралу жолып-</w:t>
        <w:br/>
        <w:t>да өлшемі толқын ұзындығымен</w:t>
        <w:br/>
        <w:t>шамалас немссе одан кіші кедер-</w:t>
        <w:br/>
        <w:t>гілерден айпалып өту құбылысы.</w:t>
        <w:br/>
        <w:t>Мысалы, радиолокацияда үзындығы</w:t>
        <w:br/>
        <w:t>ұшақ өлшеміне шамалас толқындар</w:t>
        <w:br/>
        <w:t>арқылы ұшақты байқау мүмкін смес.</w:t>
        <w:br/>
        <w:t>РАДИОТОЛҚЫНДАР (Радиовол-</w:t>
        <w:br/>
        <w:t>ны) -- радиобайланыста қолданыла-</w:t>
        <w:br/>
        <w:t>тын, толқын үзындықтары 3 - 0,1</w:t>
        <w:br/>
        <w:t>мм-ден бірпеше км-ге дейінгі (жиілігі</w:t>
        <w:br/>
        <w:t>ү/- 33-10% Гц-теп бірнеше Гц-ке</w:t>
        <w:br/>
        <w:t>дейінгі) эл-магн. толқындар. Р. көзі</w:t>
        <w:br/>
        <w:t>ретінде электромагниттік тербелістер</w:t>
        <w:br/>
        <w:t>генераторлары пайдаланылады.</w:t>
        <w:br/>
        <w:t>РАЛИОТОЛҚЫНЖОЛ (Ралиовол-</w:t>
        <w:br/>
        <w:t>новод) -- өзінің ішкі беттері бойынша</w:t>
        <w:br/>
        <w:t>радиотолқынды бірпешс мәрте</w:t>
        <w:br/>
        <w:t>шағылдыру арқылы бір бағытта</w:t>
        <w:br/>
        <w:t>таралатын арна. Көлденең қимасы</w:t>
        <w:br/>
        <w:t>дөңгелек, тік бүрышты, П немесе Н</w:t>
        <w:br/>
        <w:t>тәрізді металдан, құбырлардан</w:t>
        <w:br/>
        <w:t>немесе қимасы дөңгелек, тік бүрыш-</w:t>
        <w:br/>
        <w:t>ты түтас электронзоляциялық мате-</w:t>
        <w:br/>
        <w:t>риалдан жасалады. Олардың көлдс-</w:t>
        <w:br/>
        <w:t>нең қимасынып өлшемдері толқын</w:t>
        <w:br/>
        <w:t>ұзындығымен шамалас болуы тиіс.</w:t>
        <w:br/>
        <w:t>158</w:t>
        <w:br/>
        <w:t>Аса жоғары жиілікті толқын (АЖ)</w:t>
        <w:br/>
        <w:t>эперғиясын радиотаратқыш шығы-</w:t>
        <w:br/>
        <w:t>сынап антеннаға беру үшін қол-</w:t>
        <w:br/>
        <w:t>данылады.</w:t>
        <w:br/>
        <w:t>РАЦИОТОЛҚЫННЫҢ ИНТЕР-</w:t>
        <w:br/>
        <w:t>ФЕРЕНЦИЯСЫ (Интерференция</w:t>
        <w:br/>
        <w:t>радиоволн) -- тікелей толқынның</w:t>
        <w:br/>
        <w:t>және оның жер бетінен немесе</w:t>
        <w:br/>
        <w:t>ионосферадан шағылған бөлігінің</w:t>
        <w:br/>
        <w:t>қабылдау Пүктесінде кездесу әре-</w:t>
        <w:br/>
        <w:t>кеттерінси туындайтын қүбылыс.</w:t>
        <w:br/>
        <w:t>Қабылдау нүктесінде толқыпдар бір</w:t>
        <w:br/>
        <w:t>фазада кездессе, онда олар бір-біріне</w:t>
        <w:br/>
        <w:t>қасылып қабылданады да ситнал</w:t>
        <w:br/>
        <w:t>күшейеді, кері (фалада кездессе --</w:t>
        <w:br/>
        <w:t>бірін-бірі әлсіретеді (амплитудалары</w:t>
        <w:br/>
        <w:t>тең болса бір-бірін өшіреді, тыну</w:t>
        <w:br/>
        <w:t>қүбылысы орын алады).</w:t>
      </w:r>
    </w:p>
    <w:p>
      <w:r>
        <w:t>РАДИОТОЛҚЫННЫҢ ПОЛЯ-</w:t>
        <w:br/>
        <w:t>РИЗАЦИЯСЫ (Поляризации радио-</w:t>
        <w:br/>
        <w:t>волны) -- радиотолқын кеңістіккке</w:t>
        <w:br/>
        <w:t>тарағанда оның құраушыларының</w:t>
        <w:br/>
        <w:t>бірі болып табылатып электр өрісі</w:t>
        <w:br/>
        <w:t>кернеулігінің векторы (Е) кез келген</w:t>
        <w:br/>
        <w:t>бағытта бағытталуы мүмкін. Бірақ ол</w:t>
        <w:br/>
        <w:t>магнит өрісі керпеушігінің векторына</w:t>
        <w:br/>
        <w:t>(Н) перпендикуляр. Егер нектор Е жер</w:t>
        <w:br/>
        <w:t>беті жазықтығына перпендикуляр</w:t>
        <w:br/>
        <w:t>болса, онда радиотолқын вертикаль</w:t>
        <w:br/>
        <w:t>поляризациялы, ал параллель бол-</w:t>
        <w:br/>
        <w:t>са -- горизонталь поляризациялы дс-</w:t>
        <w:br/>
        <w:t>лінелі. Байланыста және радиохабар</w:t>
        <w:br/>
        <w:t>таратуда радиотолқынды горизопталь</w:t>
        <w:br/>
        <w:t>полярлықпен таратады.</w:t>
        <w:br/>
        <w:t>РАЛИОТОЛҚЫННЫҢ ҰЗЫН-</w:t>
        <w:br/>
        <w:t>ДЫҒЫ (Длина радноволны) -- радио-</w:t>
        <w:br/>
        <w:t>с</w:t>
        <w:br/>
        <w:t>толқынның ұзындығы: 4---., МҮн-</w:t>
        <w:br/>
        <w:t>у</w:t>
        <w:br/>
        <w:t>дағы с -- жарық жылдамдығы</w:t>
        <w:br/>
        <w:t>(300 000 км/с), у-- радиотолқынның</w:t>
        <w:br/>
        <w:t>жиілігі.</w:t>
        <w:br/>
        <w:t>РАДИОТОРАП (Ралиоузел) - ірі</w:t>
        <w:br/>
        <w:t>кәсіпорындарда, темір жол вокзал-</w:t>
        <w:br/>
        <w:t>дарында, сол сияқты ірі мекемелерде</w:t>
        <w:br/>
        <w:t>жергілікті хабарлар таратуға арналға</w:t>
        <w:br/>
        <w:t>микрофондардап, күшейткіштен,</w:t>
        <w:br/>
        <w:t>сым желілерінен және қатты сой-</w:t>
        <w:br/>
        <w:t>легіштерден түратын түйық жүйе;</w:t>
        <w:br/>
        <w:t>сым арқылы хабар тарату жүйесінің</w:t>
        <w:br/>
        <w:t>бас мекемесі.</w:t>
        <w:br/>
        <w:t>155</w:t>
        <w:br/>
        <w:t>қүрал ретінде электрондық-сәулелік</w:t>
        <w:br/>
        <w:t>құралдар қолданылатын қабыл-</w:t>
        <w:br/>
        <w:t>дағыштарда шығыстық қуат ретінде</w:t>
        <w:br/>
        <w:t>шығыстық кернеу беріледі.</w:t>
        <w:br/>
        <w:t>РАДИОҚАБЫЛДАУ БӨГЕУІЛ-</w:t>
        <w:br/>
        <w:t>ДЕР (Помехи радиоприему) -</w:t>
        <w:br/>
        <w:t>радиоқабылдағыш тізбектеріне теріс</w:t>
        <w:br/>
        <w:t>ықпал гстетін, бірақ пайдалы сиғпалға</w:t>
        <w:br/>
        <w:t>қатысы жоқ және рчядиоқабылда-</w:t>
        <w:br/>
        <w:t>ғыштардың соңғы элсменттерінде</w:t>
        <w:br/>
        <w:t>байқалатын қажетсіз қүбылыстар.</w:t>
        <w:br/>
        <w:t>Мысалы, қатты сөйлегіштерден есті-</w:t>
        <w:br/>
        <w:t>летін қажетсіз бөгде дыбыстар пемесе</w:t>
        <w:br/>
        <w:t>шуылдар; телевизор экрандарында</w:t>
        <w:br/>
        <w:t>қажетсіз жарықтар туғызатын богде</w:t>
        <w:br/>
        <w:t>әрексттер. Басқа радиостапциялар</w:t>
        <w:br/>
        <w:t>жұмысынан туындайтын периодты</w:t>
        <w:br/>
        <w:t>бөгеуілдермен қатар апериодты кез-</w:t>
        <w:br/>
        <w:t>дейсоқ бөгеуілдер де кездеседі.</w:t>
        <w:br/>
        <w:t>Ұзақтығына қарай олар қысқа мер-</w:t>
      </w:r>
    </w:p>
    <w:p>
      <w:r>
        <w:t>зімді нсмесе тез әрекетті, қайталану</w:t>
        <w:br/>
        <w:t>процесіне қарай -- импульстік болуы</w:t>
        <w:br/>
        <w:t>мүмкін. Атмосферада орын алатын</w:t>
        <w:br/>
        <w:t>табиғи электр қүбылыстары -- электр</w:t>
        <w:br/>
        <w:t>разрядтары (найзағай), түрлі ғарыш-</w:t>
        <w:br/>
        <w:t>тық сәулелер, радиоактивтік сәуле-</w:t>
        <w:br/>
        <w:t>лер, радиотолқындар және т.б. әре-</w:t>
        <w:br/>
        <w:t>кеттер -- радиоқабылдау кезіндегі</w:t>
        <w:br/>
        <w:t>атмосфералық бөгеуіл ретінде та-</w:t>
        <w:br/>
        <w:t>нылса, түрлі өндірістік қондырғылар</w:t>
        <w:br/>
        <w:t>мен электр көліктері жұмыстарынан</w:t>
        <w:br/>
        <w:t>туындайтын электромагниттік әсер-</w:t>
        <w:br/>
        <w:t>дер өндірістік бөгеуілдер ретінде</w:t>
        <w:br/>
        <w:t>танылады. Сонымен қатар радиотех-</w:t>
        <w:br/>
        <w:t>никалық қүралдарда пайдаланы-</w:t>
        <w:br/>
        <w:t>латын активтік элементтер мен өт-</w:t>
        <w:br/>
        <w:t>кізгіштердің өздеріне тәп ішкі</w:t>
        <w:br/>
        <w:t>(жылулық) шуылдары да бәгеуілдер</w:t>
        <w:br/>
        <w:t>болып табылады.</w:t>
        <w:br/>
        <w:t>РАДИОҚАБЫЛДАУДАҒЫ ӨЛІ</w:t>
        <w:br/>
        <w:t>АЙМАҚ (Мертвая зона радиоприем-</w:t>
        <w:br/>
        <w:t>ника) --радиотаратқыш тоңірегінде</w:t>
        <w:br/>
        <w:t>оның Өз сигналдары қабылданбайтын</w:t>
        <w:br/>
        <w:t>аймақ. Көбіне декаметрлік толқында</w:t>
        <w:br/>
        <w:t>оның қасиетіне байланысты пайда</w:t>
        <w:br/>
        <w:t>болады. Таратқыштан жер бетіне</w:t>
        <w:br/>
        <w:t>жанаса таралатын толқындар аса</w:t>
        <w:br/>
        <w:t>алыс емес (ондаған шақырым) қа-</w:t>
        <w:br/>
        <w:t>РАД</w:t>
        <w:br/>
        <w:t>шықтықта өшеді. Ал ионосферадан</w:t>
        <w:br/>
        <w:t>шағылатын толқындар таратқыштан</w:t>
        <w:br/>
        <w:t>жүздеген, тіптен мыңдаған шақырым</w:t>
        <w:br/>
        <w:t>қашықтықта жер бетіне оралады. Өлі</w:t>
        <w:br/>
        <w:t>аймақтың кендігі радиотаратқыштың</w:t>
        <w:br/>
        <w:t>қуаттылығына, максимум толқып</w:t>
        <w:br/>
        <w:t>тарату бағытының жер бетімен салыс-</w:t>
        <w:br/>
        <w:t>тырғапдағы бұрышының шамасына</w:t>
        <w:br/>
        <w:t>және ионосфера жағдайына байла-</w:t>
        <w:br/>
        <w:t>нысты болады. Өлі аймақты кейде</w:t>
        <w:br/>
        <w:t>үнсіздік аймағы деп тс атайды.</w:t>
        <w:br/>
        <w:t>РАДИОЛАНДЫРУ (Ралиофи-</w:t>
        <w:br/>
        <w:t>кация) -слді мекендерді сым аркылы</w:t>
        <w:br/>
        <w:t>хабар тарату жүйесімен қамту.</w:t>
        <w:br/>
        <w:t>РАДИОЛОКАЦИЯ (лат. Іюкәіію -</w:t>
        <w:br/>
        <w:t>орналасу орны) -- радиотолқын комс-</w:t>
        <w:br/>
        <w:t>гімен түрлі обьектілерді іздел табу</w:t>
        <w:br/>
        <w:t>және оның орнын анықтау. Белгілі</w:t>
        <w:br/>
        <w:t>бір бағытта жіберіліп, жолындағы</w:t>
        <w:br/>
        <w:t>обьектіден шағылган импуліс түрін-</w:t>
        <w:br/>
        <w:t>дегі толқын экран бетінен импульс</w:t>
        <w:br/>
        <w:t>түрінде көрінеді. Оның оралу уақыты</w:t>
        <w:br/>
        <w:t>арқылы обһектіден станцияға дейінгі</w:t>
        <w:br/>
        <w:t>қашықтығы анықталады. Радиотол-</w:t>
        <w:br/>
        <w:t>қындар, өлшемі толқын үзындығы-</w:t>
        <w:br/>
        <w:t>нан үлкен обьектілерден ғана кері</w:t>
        <w:br/>
        <w:t>шағылатын болғандықтан, іздесті-</w:t>
        <w:br/>
        <w:t>рілетін обьектінің көлеміне қарай</w:t>
        <w:br/>
        <w:t>радиолокацияда метрлік, лециметр-</w:t>
        <w:br/>
        <w:t>лік, сантиметрлік толқындар диапа-</w:t>
        <w:br/>
        <w:t>зопы пайдаланылады. Бақыланатын</w:t>
        <w:br/>
        <w:t>обьектінің кешістіктегі орнын анық-</w:t>
        <w:br/>
        <w:t>тау үшін оның мынадай коордипа-</w:t>
        <w:br/>
        <w:t>талары апықталады: стаппиялан</w:t>
      </w:r>
    </w:p>
    <w:p>
      <w:r>
        <w:t>қашықтығы, азимуты, яғни обьекті-</w:t>
        <w:br/>
        <w:t>нің солтүстік бағытпен салыстыр-</w:t>
        <w:br/>
        <w:t>ғандагы бұрышы, көкжиекпен жа-</w:t>
        <w:br/>
        <w:t>сайтын бұрышы. Қабылдағышы мен</w:t>
        <w:br/>
        <w:t>таратқышы бір блок ретіндс жаса-</w:t>
        <w:br/>
        <w:t>луынан және олар үшін бір антен-</w:t>
        <w:br/>
        <w:t>наның пайдалануынан, таратқыш Пен</w:t>
        <w:br/>
        <w:t>қабылдағыш уақыт бойынша кезек-</w:t>
        <w:br/>
        <w:t>тесіп жұмыс істейді. Ұшақтарда оның</w:t>
        <w:br/>
        <w:t>келе жатқан аумағын толық бақы-</w:t>
        <w:br/>
        <w:t>лауға мүмкіндік беретін айпалмалы</w:t>
        <w:br/>
        <w:t>экран пайдаланылады. Радиолока-</w:t>
        <w:br/>
        <w:t>цияның маңызды сипаттамаларының</w:t>
        <w:br/>
        <w:t>бірі -- ажырату қабілеттілігі. Ол -</w:t>
        <w:br/>
        <w:t>РЕЛ</w:t>
        <w:br/>
        <w:t>Құрылымы бойынша Р. -- тербел-</w:t>
        <w:br/>
        <w:t>мелі контур, желі кесіндісіндегі резо-</w:t>
        <w:br/>
        <w:t>натор, көлемдік резонатор, гидромаг-</w:t>
        <w:br/>
        <w:t>нитті резонатор, пьезоэлектрлік резо-</w:t>
        <w:br/>
        <w:t>натор, магнитострикциялық Р. болып</w:t>
        <w:br/>
        <w:t>жіктеледі.</w:t>
        <w:br/>
        <w:t>РЕЛАКСАЦИЯЛЫҚ ГЕНЕРАТОР</w:t>
        <w:br/>
        <w:t>(Релаксационный генератор) -- ауқым-</w:t>
        <w:br/>
        <w:t>ды спектрі бар, гармоникалық емес</w:t>
        <w:br/>
        <w:t>электр тербелістерініп бастауы. Р.г-</w:t>
        <w:br/>
        <w:t>дың негізгі элементі энергияның</w:t>
        <w:br/>
        <w:t>реактивтік (сыйымдылықтық, иемесе</w:t>
        <w:br/>
        <w:t>индуктивтік) қор жинаушысынан</w:t>
        <w:br/>
        <w:t>түратын және вольт-амперлік снпат-</w:t>
        <w:br/>
        <w:t>тамасы бар сызықты смсс элсмент</w:t>
        <w:br/>
        <w:t>(электрондық шам, транзистор,</w:t>
        <w:br/>
        <w:t>тиристор жәнс т.б.) болып табылады.</w:t>
        <w:br/>
        <w:t>Р.т-га импульстік генераторлар -</w:t>
        <w:br/>
        <w:t>мультивибратор, блокинг -- генера-</w:t>
        <w:br/>
        <w:t>тор, фантастрон жатады. Р.г. им-</w:t>
        <w:br/>
        <w:t>пульстік техникада, соның ішінде</w:t>
        <w:br/>
        <w:t>теледидарда, радиолокацияда, радио</w:t>
        <w:br/>
        <w:t>өлшеуіш аппаратурада қолданылады.</w:t>
        <w:br/>
        <w:t>РЕЛАКСАЦИЯЛЫҚ ТЕРБЕЛІС</w:t>
        <w:br/>
        <w:t>(Релаксационное колебание) -- тер-</w:t>
        <w:br/>
        <w:t>белмелі жүйедегі энергия шығынына</w:t>
        <w:br/>
        <w:t>(механикалық жүйедегі үйкеліске,</w:t>
        <w:br/>
        <w:t>электрлік жүйедегі активті кедер-</w:t>
        <w:br/>
        <w:t>гілерге қатысты) байланысты пішіні</w:t>
        <w:br/>
        <w:t>гармоникалық тербелістен өзгеше</w:t>
        <w:br/>
        <w:t>болатын автотербеліс. Мүндай тер-</w:t>
        <w:br/>
        <w:t>беліс иондық шамнан түратын</w:t>
        <w:br/>
        <w:t>схемаларда, мультивибраторларда,</w:t>
        <w:br/>
        <w:t>блокинг-генераторларда алынады.</w:t>
        <w:br/>
        <w:t>Электроникада, радиотехникада,</w:t>
        <w:br/>
        <w:t>өлшеу техникаларында қолданылады.</w:t>
        <w:br/>
        <w:t>РЕЛЕ (франц, геідуег -- ауысты-</w:t>
        <w:br/>
        <w:t>ру) - элекгр тізбектерін автоматты</w:t>
        <w:br/>
        <w:t>түрде ажыратып-қосып тұратын</w:t>
      </w:r>
    </w:p>
    <w:p>
      <w:r>
        <w:t>құрылғы. Ол өзіне сыртқы басқа-</w:t>
        <w:br/>
        <w:t>рушы ситпал әсер еткенде электр</w:t>
        <w:br/>
        <w:t>тізбегінің күйін шүғыл өзгертеді.</w:t>
        <w:br/>
        <w:t>Электроникада электр Р-лері</w:t>
        <w:br/>
        <w:t>(кернеудің, токтың, қуаттың, жиілік-</w:t>
        <w:br/>
        <w:t>тің) пайдаланылады. Қазіргі кезде</w:t>
        <w:br/>
        <w:t>басқарушы сигнал әсер еткенде</w:t>
        <w:br/>
        <w:t>өтпелі кедергісі бірнеше Ом-нан</w:t>
        <w:br/>
        <w:t>жүздегеп кОм-ға дейін өзгеретін, екі</w:t>
        <w:br/>
        <w:t>орнықтылық күйі бар электропдық</w:t>
        <w:br/>
        <w:t>162</w:t>
        <w:br/>
        <w:t>сызба түрінде жасалған түйіспесіз</w:t>
        <w:br/>
        <w:t>электрондық Р. кең тараған. Осындай</w:t>
        <w:br/>
        <w:t>схемаларда активті элемент ретінде</w:t>
        <w:br/>
        <w:t>транзисторлар, тиристорлар пайда-</w:t>
        <w:br/>
        <w:t>ланылады. Сонымен қатар әрекеті</w:t>
        <w:br/>
        <w:t>фотоэлектрлік қүбылыстарға негіз-</w:t>
        <w:br/>
        <w:t>делген фотоэлектрондық Р-лер де</w:t>
        <w:br/>
        <w:t>кеңінен қолданылады. Бұларда актив-</w:t>
        <w:br/>
        <w:t>ті элсменттер рстінде фотодиод, фото-</w:t>
        <w:br/>
        <w:t>резистор, фототранзистор қолданылады.</w:t>
        <w:br/>
        <w:t>Р-ні автоматика, телемеханика,</w:t>
        <w:br/>
        <w:t>энергетика, өлшеу техникасында,</w:t>
        <w:br/>
        <w:t>байланыс аппаратурасында және т.б.</w:t>
        <w:br/>
        <w:t>кеңінен қолданылады.</w:t>
        <w:br/>
        <w:t>РЕНТГЕНОЛИТОГРАФИЯ (РЛ)</w:t>
        <w:br/>
        <w:t>О.- 9,2 - 5 им) -- литографияның</w:t>
        <w:br/>
        <w:t>ажырату мүмкіндігі жоғары әдісте-</w:t>
        <w:br/>
        <w:t>рінің бірі. Өлшемдері 0,1 мкм және</w:t>
        <w:br/>
        <w:t>одан кіші суреттерді алуға болады.</w:t>
        <w:br/>
        <w:t>Рентген сәулесінің көзі арнайы</w:t>
        <w:br/>
        <w:t>нысаналар (элсктронды-сәулелік</w:t>
        <w:br/>
        <w:t>көздер), лазермен, электр үшқы-</w:t>
        <w:br/>
        <w:t>нымен қоздырылатын плазманың</w:t>
        <w:br/>
        <w:t>ионизация бөлшектері (плазмалық</w:t>
        <w:br/>
        <w:t>көздер) және синхротрондар болуы</w:t>
        <w:br/>
        <w:t>мүмкін. Ең көп тараған көзі -- Элек-</w:t>
        <w:br/>
        <w:t>тронды-сәулелік көздер. Жарықтап-</w:t>
        <w:br/>
        <w:t>дыратын сәулеленудің толқын үзын-</w:t>
        <w:br/>
        <w:t>дығы нысана материалына және рент-</w:t>
        <w:br/>
        <w:t>гендік спектрдің қоздырылатын се-</w:t>
        <w:br/>
        <w:t>риясына (электрондар энергиясына)</w:t>
        <w:br/>
        <w:t>тәуелді, мысалы: Х(Мо,) - 0,541 нм,</w:t>
        <w:br/>
        <w:t>Хы.) ғ 1,33 нм. Р-ге түйіспелі емес</w:t>
        <w:br/>
        <w:t>жарықтандыру әдісі тон. Рентгено-</w:t>
        <w:br/>
        <w:t>шаблон мен төсеніш арасында қолда-</w:t>
        <w:br/>
        <w:t>нылатын рентгеношаблонның сын-</w:t>
        <w:br/>
        <w:t>ғыштығы салдарынан 10-нан 100 мкм-</w:t>
        <w:br/>
        <w:t>ге дейін сацылау болады.</w:t>
        <w:br/>
        <w:t>РЕНТГЕНОРЕЗИСТ -- жүмсақ</w:t>
        <w:br/>
        <w:t>рентген сәулелелеріне (толқын</w:t>
        <w:br/>
        <w:t>ұзындығы А - 0,2-5,0 нм) сезімтал</w:t>
        <w:br/>
        <w:t>резист; органикалық еріткіштегі</w:t>
        <w:br/>
        <w:t>рентгенге сезімтал полимерлік мате-</w:t>
        <w:br/>
        <w:t>риал. Рентгеналитография процс-</w:t>
        <w:br/>
        <w:t>сіндегі Р-тен жасалған қабаттың</w:t>
        <w:br/>
        <w:t>қалыңдыгы әдетте 0,3-1,5 мкм</w:t>
        <w:br/>
        <w:t>болады. Позитивті және негативті Р.</w:t>
      </w:r>
    </w:p>
    <w:p>
      <w:r>
        <w:t>Деп екіге бөлінеді. Негативті Р-тің</w:t>
        <w:br/>
        <w:t>сезімталдығы 5-50 мДж/см?, ал пози-</w:t>
        <w:br/>
        <w:t>тивті Р-дікі 50-1000 мДж/см!,</w:t>
        <w:br/>
        <w:t>нии) -- көрші орналасқан екі торап-</w:t>
        <w:br/>
        <w:t>тық немесс соцғы станциялармен</w:t>
        <w:br/>
        <w:t>шектелетін радиорелейлік желі</w:t>
        <w:br/>
        <w:t>аралығы.</w:t>
        <w:br/>
        <w:t>РАДИОРЕЛЕЙЛІК СТАНЦИЯ</w:t>
        <w:br/>
        <w:t>(Ралиорелейпая станция) -- ралиорс-</w:t>
        <w:br/>
        <w:t>лейлік желі құрамына кіретін қабыл-</w:t>
        <w:br/>
        <w:t>даушы-таратушы станция. Олар арқылы</w:t>
        <w:br/>
        <w:t>коп каналды байлапыс жүргізіледі</w:t>
        <w:br/>
        <w:t>және теледидар бағдарламалары</w:t>
        <w:br/>
        <w:t>беріледі. Радиорслейлік станциялар</w:t>
        <w:br/>
        <w:t>аралық, тораптық және соцгы стап-</w:t>
        <w:br/>
        <w:t>цияларға болінеді. Аралық станиия-</w:t>
        <w:br/>
        <w:t>лар күшейткіш ретрансляторлар</w:t>
        <w:br/>
        <w:t>қызметіп атқарады және олардың</w:t>
        <w:br/>
        <w:t>жүмысы тораптық немесе соңғы</w:t>
        <w:br/>
        <w:t>станциялардап аптоматты түрде</w:t>
        <w:br/>
        <w:t>басқарылады.</w:t>
        <w:br/>
        <w:t>РАДИОСТАНЦИЯ -- радиосиг-</w:t>
        <w:br/>
        <w:t>налды беруге (қабылдауға) арналған</w:t>
        <w:br/>
        <w:t>радиотехникалық қондырғылар ис-</w:t>
        <w:br/>
        <w:t>мссс радиоаппаратуралар жиынтығы.</w:t>
        <w:br/>
        <w:t>Тек радиотаратқыштардан тұратын -</w:t>
        <w:br/>
        <w:t>беруші, тек радиоқабилдағыштардап</w:t>
        <w:br/>
        <w:t>тұратын -- қабылдаушы немесе бі-</w:t>
        <w:br/>
        <w:t>ріктірілген қабылдаушы-беруші</w:t>
        <w:br/>
        <w:t>радиостанциялар болуы мүмкін.</w:t>
        <w:br/>
        <w:t>РАДИОСТУДИЯ -- радиохабарлар</w:t>
        <w:br/>
        <w:t>бағдарламасын дайындауға жәнс</w:t>
        <w:br/>
        <w:t>таратуға арналған аппаратуралар мен</w:t>
        <w:br/>
        <w:t>бөлмелер (студиялар) кешені. Сту-</w:t>
        <w:br/>
        <w:t>дияда эфирге таратылатын хабарлар</w:t>
        <w:br/>
        <w:t>жазылады, дикторлар және басқа</w:t>
        <w:br/>
        <w:t>сөйлеушілер тікелей эфирге шығады.</w:t>
        <w:br/>
        <w:t>Негізгі жабдықтары: дыбысты сапалы</w:t>
        <w:br/>
        <w:t>жазуға арналған техникалық құрыл-</w:t>
        <w:br/>
        <w:t>ғылар (микрофондар, күшейткіштер,</w:t>
        <w:br/>
        <w:t>магнитофондар, дыбыс агрегаттары,</w:t>
        <w:br/>
        <w:t>басқару пульті, таблолар) сырттан</w:t>
        <w:br/>
        <w:t>бөгде дыбыс енбейтін етіп өңделген</w:t>
        <w:br/>
        <w:t>арнайы бөлмелер (студия).</w:t>
        <w:br/>
        <w:t>РАДИОТАРАТҚЫШ (Ралиопере-</w:t>
        <w:br/>
        <w:t>датчик) -- радиожиіліктер диапазо-</w:t>
        <w:br/>
        <w:t>нындағы модуляцияланған электр</w:t>
        <w:br/>
        <w:t>тербелістерін алуға жәнс оларды эл-</w:t>
        <w:br/>
        <w:t>магн. толқындар түрінде таратуға</w:t>
        <w:br/>
        <w:t>(антенна арқылы) арналған ралио-</w:t>
        <w:br/>
        <w:t>электрондық қүрылғы (қүрылғылар</w:t>
        <w:br/>
        <w:t>кешені).</w:t>
        <w:br/>
        <w:t>157</w:t>
        <w:br/>
        <w:t>РАД</w:t>
      </w:r>
    </w:p>
    <w:p>
      <w:r>
        <w:t>РАДИОТАРАТҚЫШ ҚҮРЫЛҒЫ</w:t>
        <w:br/>
        <w:t>(Ралиопередаюшес устройство (радио-</w:t>
        <w:br/>
        <w:t>передатчик) -- коректендіру көзінің</w:t>
        <w:br/>
        <w:t>энергиясын радиожиілік тербелісіне</w:t>
        <w:br/>
        <w:t>өзгертуге жәпе ондай тербелісті ашық</w:t>
        <w:br/>
        <w:t>кецістік арқылы ақпарат тарату</w:t>
        <w:br/>
        <w:t>мақсатымен басқаруға арналған</w:t>
        <w:br/>
        <w:t>радиотехиикалық жабдықтар кеше.</w:t>
        <w:br/>
        <w:t>Тарататып ақпарат түріне қарай</w:t>
        <w:br/>
        <w:t>радиотаратқыштар байланыстық,</w:t>
        <w:br/>
        <w:t>радиохабар таратушы, алыстап бас-</w:t>
        <w:br/>
        <w:t>қарушы болып бөлінуі мүмкін.</w:t>
        <w:br/>
        <w:t>Тарататын толқып түріне қарай</w:t>
        <w:br/>
        <w:t>біржолақты жиіліктік, дискретті</w:t>
        <w:br/>
        <w:t>жиіліктік жәнс импульстік радио-</w:t>
        <w:br/>
        <w:t>таратқыштар деп бөліпсе, жүмысшы</w:t>
        <w:br/>
        <w:t>жиіліктері диапазонына қарай -- үзын</w:t>
        <w:br/>
        <w:t>толқынды, қысқа толқынды, ультра-</w:t>
        <w:br/>
        <w:t>қысқа толқынды радиотараткыштар</w:t>
        <w:br/>
        <w:t>деп бөліпсді. Сондай-ақ антениога</w:t>
        <w:br/>
        <w:t>беретін қуатына қарай шағын қуатты</w:t>
        <w:br/>
        <w:t>(0,1 кВт-қа дейін), орташа куатты</w:t>
        <w:br/>
        <w:t>(0,1-10 кВт), куатты (10-500 кВт), аса</w:t>
        <w:br/>
        <w:t>жоғары қуатты (500 кВт-тан жогары)</w:t>
        <w:br/>
        <w:t>радиотаратқыштар болады. Тиісті</w:t>
        <w:br/>
        <w:t>қуат алу үшін арнайы үйлестіруші</w:t>
        <w:br/>
        <w:t>құрылғы арқылы бір антеннаға скі</w:t>
        <w:br/>
        <w:t>радиотаратқыш параллель қосылуы</w:t>
        <w:br/>
        <w:t>мүмкін. Сондай-ақ қабылдау ор-</w:t>
        <w:br/>
        <w:t>нында өріс кернеулігін арттыру</w:t>
        <w:br/>
        <w:t>мақсатымен бір бағыттағы бөлек скі</w:t>
        <w:br/>
        <w:t>антенна арқылы екі радиотаратқыш</w:t>
        <w:br/>
        <w:t>синхронды жұмыс істеуі де мүмкін.</w:t>
        <w:br/>
        <w:t>Негізгі бөліктері: айнымалы нсмссе</w:t>
        <w:br/>
        <w:t>түрақты ток энергиясын радиожіиі-</w:t>
        <w:br/>
        <w:t>лікті тербеліс энергиясына өзгертстіп</w:t>
        <w:br/>
        <w:t>генератор, қоздырылатын тербеліс</w:t>
        <w:br/>
        <w:t>параметрлерінің бірін (амплитуда-</w:t>
        <w:br/>
        <w:t>сын, жиілігін немесе фазасын) пай-</w:t>
        <w:br/>
        <w:t>далы сигнал заңына сәйкес өзгертетіп</w:t>
        <w:br/>
        <w:t>модулятор, энергия көзі.</w:t>
        <w:br/>
        <w:t>РАДИОТЕХНИКА |. 6 ТГц-ке</w:t>
        <w:br/>
        <w:t>дейінгі жиіліктер диапазонындағы</w:t>
        <w:br/>
        <w:t>электромагниттік тербелістер жәпе</w:t>
        <w:br/>
        <w:t>радиотолқындар туралы, оларды</w:t>
        <w:br/>
        <w:t>қоздыру, күшейту, тарату жәпе</w:t>
        <w:br/>
        <w:t>қабылдау әдістері туралы ғылым</w:t>
        <w:br/>
        <w:t>саласы. 2. Аталған тербелістер мен</w:t>
        <w:br/>
        <w:t>толқындарды радиобайланыста,</w:t>
        <w:br/>
        <w:t>РУП</w:t>
        <w:br/>
        <w:t>РУПОРЛЫҚ-АЙНАЛЫҚ АН-</w:t>
        <w:br/>
        <w:t>ТЕННА (Рупорно-зеркальная антен-</w:t>
        <w:br/>
        <w:t>на) - құрамында бір исмесе бірнеше</w:t>
        <w:br/>
        <w:t>айна жәнс рупор болатын антенна.</w:t>
        <w:br/>
        <w:t>Рупор түбінде қоздырылатын сфера-</w:t>
        <w:br/>
        <w:t>лық толқын айна арқылы шағылып</w:t>
        <w:br/>
        <w:t>жазық толқынға өзгереді. Мұндай</w:t>
        <w:br/>
        <w:t>антеннаның рупорлық-параболалық</w:t>
      </w:r>
    </w:p>
    <w:p>
      <w:r>
        <w:t>антенна деп аталатын түрі 439 11</w:t>
        <w:br/>
        <w:t>тараған. Онда парабалоид түріндегі</w:t>
        <w:br/>
        <w:t>айна кесіндісімен рупор біріктіріліп</w:t>
        <w:br/>
        <w:t>жасалған. Айна фокусы рупор түбіне</w:t>
        <w:br/>
        <w:t>сәйкестелген. Дербес антенна ретінде</w:t>
        <w:br/>
        <w:t>радиорелейлік және серіктік байла-</w:t>
        <w:br/>
        <w:t>ныстарда қолданылады.</w:t>
        <w:br/>
        <w:t>РЕЛЕЙ ШАШЫРАУЫ (Релеев-</w:t>
        <w:br/>
        <w:t>екое рассеяние; Кеісуеу”8 Фізрегзіоп) --</w:t>
        <w:br/>
        <w:t>соуложол матерналындағы тығыз-</w:t>
        <w:br/>
        <w:t>дықтың флуктуациясына (микрорст-</w:t>
        <w:br/>
        <w:t>сіздігіне) негізделген және сәуленің</w:t>
        <w:br/>
        <w:t>АС шамасына пропорционал ша-</w:t>
        <w:br/>
        <w:t>шырауы.</w:t>
        <w:br/>
        <w:t>С</w:t>
        <w:br/>
        <w:t>САЛЫСТЫРМАЛЫ ФАЗАЛЫҚ</w:t>
        <w:br/>
        <w:t>МОДУЛЯЦИЯ (Относительная фа-</w:t>
        <w:br/>
        <w:t>зовая модуляция) -- екілік жүйемен</w:t>
        <w:br/>
        <w:t>берілетін ақпараттық сигналдың “0”</w:t>
        <w:br/>
        <w:t>немесе “17 түріне байланысты тасу-</w:t>
        <w:br/>
        <w:t>шы сигпалдың фазасының 180%-қа</w:t>
        <w:br/>
        <w:t>өзгеруі. Салыстырмалы фазалық</w:t>
        <w:br/>
        <w:t>модуляция жасайтын құрылғыда</w:t>
        <w:br/>
        <w:t>тасушы сигнал “17-ге сәйкес ақпа-</w:t>
        <w:br/>
        <w:t>раттық сигналмен (имнульг) қосыл-</w:t>
        <w:br/>
        <w:t>ғанда оның фазасы 180”%-қа өзгереді</w:t>
        <w:br/>
        <w:t>де, ал “07-ге сәйкес ақпараттық</w:t>
        <w:br/>
        <w:t>сигналмен (бос орын) қосылғанда</w:t>
        <w:br/>
        <w:t>оның фазасы өзгермей бұрынғы</w:t>
        <w:br/>
        <w:t>жағдайында қалады. Сөйтіп, сигнал</w:t>
        <w:br/>
        <w:t>қабылдайтын орында келесі тақтыда</w:t>
        <w:br/>
        <w:t>қабылданатын сигнал фазасы онып</w:t>
        <w:br/>
        <w:t>алдында қабылданған сигпалдың</w:t>
        <w:br/>
        <w:t>фазасымен салыстырылады. Егер</w:t>
        <w:br/>
        <w:t>олардың фазалары бірдей болса, онда</w:t>
        <w:br/>
        <w:t>қабылданған сигнал “0”-ге сәйкес</w:t>
        <w:br/>
        <w:t>деп, ал егер фазалары 180”-қа бұ-</w:t>
        <w:br/>
        <w:t>рылған болса, онда қабылданған</w:t>
        <w:br/>
        <w:t>сигнал 71”-ге сәйкес деген шешім</w:t>
        <w:br/>
        <w:t>164</w:t>
        <w:br/>
        <w:t>шығарылады. Салыстырмалы фазалы</w:t>
        <w:br/>
        <w:t>модуляцияланған сигналдың дәлдігі</w:t>
        <w:br/>
        <w:t>(қатесінің аздығы) таза фазалық</w:t>
        <w:br/>
        <w:t>модуляцияланған сигналдың дәлді-</w:t>
        <w:br/>
        <w:t>гінеп төмен. Себебі қабылданған</w:t>
        <w:br/>
        <w:t>сиғнал қателігіне екі (келесі және</w:t>
        <w:br/>
        <w:t>алдыңғы) сигнал қателігі әсер етеді.</w:t>
        <w:br/>
        <w:t>Бірақ қорытынды қателік үлкен</w:t>
        <w:br/>
        <w:t>болғандықтан және модуляциялау</w:t>
        <w:br/>
        <w:t>және модуляциядан шығару құрыл-</w:t>
        <w:br/>
        <w:t>ғылары күрделі болмағандықтан,</w:t>
        <w:br/>
        <w:t>салыстырмалы фазалық модуляция</w:t>
        <w:br/>
        <w:t>телекоммуникация желісінде кеңінен</w:t>
        <w:br/>
        <w:t>қолданыдады.</w:t>
        <w:br/>
        <w:t>САНДЫ КЕҢІСТІКТІК КОММУ-</w:t>
        <w:br/>
        <w:t>ТАЦИЯ (Пифровая пространственная</w:t>
        <w:br/>
        <w:t>коммутация) -- кіріске жіберілген</w:t>
        <w:br/>
        <w:t>уақыт иптервалының нөмірі шыгыс-</w:t>
      </w:r>
    </w:p>
    <w:p>
      <w:r>
        <w:t>қа жіберілген уақыт цитерналының</w:t>
        <w:br/>
        <w:t>нөмірімен сәйкес келгенде ғана кіріс</w:t>
        <w:br/>
        <w:t>пен шығыстың жалғануына мүмкіш-</w:t>
        <w:br/>
        <w:t>дік береді. Сойдықтан тек кеңістіктік</w:t>
        <w:br/>
        <w:t>коммутациялардан құрылғап комму-</w:t>
        <w:br/>
        <w:t>таңциялық, өрістер санды АТС-те іс</w:t>
        <w:br/>
        <w:t>жүзінде қолданылмайды.</w:t>
        <w:br/>
        <w:t>САНДЫ ТЕЛЕФОН СИГНАЛ-</w:t>
        <w:br/>
        <w:t>ДАРЫ (Цифровые телефонные сиг-</w:t>
        <w:br/>
        <w:t>налы). Дискретті сигналдардың бір</w:t>
        <w:br/>
        <w:t>түрі - санды сигнал. Санлы сигнал</w:t>
        <w:br/>
        <w:t>деп дискретті деңгейлерлің соңғы</w:t>
        <w:br/>
        <w:t>саны бар сигналды атайды. Санды</w:t>
        <w:br/>
        <w:t>сигналда сигналдың дискретті мәнін</w:t>
        <w:br/>
        <w:t>9 (0 сандарымен ауыстырады, олар</w:t>
        <w:br/>
        <w:t>көбіне екілік кодала іске асырылады.</w:t>
        <w:br/>
        <w:t>САНДЫ УАҚЫТТЫҚ КОММУ-</w:t>
        <w:br/>
        <w:t>ТАЦИЯ (Пифровая времениая комму-</w:t>
        <w:br/>
        <w:t>ташия) -- бөлгіш ретінде уақыт белгісі</w:t>
        <w:br/>
        <w:t>қолданылатын, санды сигналдың бір</w:t>
        <w:br/>
        <w:t>координаталы коммутациясы. Уа-</w:t>
        <w:br/>
        <w:t>қыттық бөліну импульсті-қодалық</w:t>
        <w:br/>
        <w:t>модуляцияның көмегімен жүзеге</w:t>
        <w:br/>
        <w:t>асырылуы мүмкін. Уақыттық комму-</w:t>
        <w:br/>
        <w:t>тация схемалары арзан, санды жады</w:t>
        <w:br/>
        <w:t>элементтерінің базасында құрылады.</w:t>
        <w:br/>
        <w:t>Яғ, санды коммутация қызметін</w:t>
        <w:br/>
        <w:t>іске асыру, кейістіктік боліну схема-</w:t>
        <w:br/>
        <w:t>ларын игеруге қарағанда әлдеқайда</w:t>
        <w:br/>
        <w:t>арзан болып келеді. КОП каскадты</w:t>
        <w:br/>
        <w:t>санды коммұүтациялық өрісті қүру</w:t>
        <w:br/>
        <w:t>РАД</w:t>
        <w:br/>
        <w:t>шекарасынан шағылған радиотол-</w:t>
        <w:br/>
        <w:t>қынының өзі шыққан орынға қайта</w:t>
        <w:br/>
        <w:t>оралуы. Радиолокацияда пайда-</w:t>
        <w:br/>
        <w:t>ланылады.</w:t>
        <w:br/>
        <w:t>РАДИОЖИІЛІКТЕР (Радлиочас-</w:t>
        <w:br/>
        <w:t>тоты) -- радиотолқындарға сәйкес</w:t>
        <w:br/>
        <w:t>келетін электромагниттік тербеліс</w:t>
        <w:br/>
        <w:t>жиіліктері. Халықаралық радиобай-</w:t>
        <w:br/>
        <w:t>ланыс тәртіптері (регламситтері)</w:t>
        <w:br/>
        <w:t>бойынша радиожиіліктер 4-помірден</w:t>
        <w:br/>
        <w:t>12-нөмірге дейінгі 9 диапазонға</w:t>
        <w:br/>
        <w:t>бөлінеді.</w:t>
        <w:br/>
        <w:t>РАДИОИМПУЛЬСТЕР (Ралио-</w:t>
        <w:br/>
        <w:t>импульсы) -- электр импульсінің бір</w:t>
        <w:br/>
        <w:t>түрі, қамтушысы бейненмпульс</w:t>
        <w:br/>
        <w:t>пішінінде болатын тербелістер. Р.</w:t>
        <w:br/>
        <w:t>ЖЖ (АЖЖ) тербелістерді амплиту-</w:t>
        <w:br/>
        <w:t>далық модуляциялау нәтижесінде</w:t>
        <w:br/>
        <w:t>пайда болады.</w:t>
        <w:br/>
        <w:t>РАДИОҚАБЫЛДАҒЫШ (Ралио-</w:t>
        <w:br/>
        <w:t>приемник) - радиносигналдарды</w:t>
        <w:br/>
        <w:t>немесе табиғи радносәулсленуді</w:t>
      </w:r>
    </w:p>
    <w:p>
      <w:r>
        <w:t>қабылдауға арналған (антеннамен</w:t>
        <w:br/>
        <w:t>бірге) және олардыц ішіндегі ақпа-</w:t>
        <w:br/>
        <w:t>ратты пайдалануға мүмкіндік беретін</w:t>
        <w:br/>
        <w:t>радиоэлектрондық қүрылғы. Қол-</w:t>
        <w:br/>
        <w:t>данылуына қарай хабар беруші,</w:t>
        <w:br/>
        <w:t>теледидарлық, байланыстық, радио-</w:t>
        <w:br/>
        <w:t>локациялық деп бөлінсді,</w:t>
        <w:br/>
        <w:t>РАДИОҚАБЫЛДАҒЫШТЫҢ</w:t>
        <w:br/>
        <w:t>ЖАҢҒЫРТУ САПАСЫ (Кәчество</w:t>
        <w:br/>
        <w:t>воспроизведения радиоприемника) -</w:t>
        <w:br/>
        <w:t>қабылдағыштың жаңғырту сапасы өз</w:t>
        <w:br/>
        <w:t>шығысындағы модуляцияланған</w:t>
        <w:br/>
        <w:t>сигналдың көмкеруші сызығын</w:t>
        <w:br/>
        <w:t>кірістегі сигнал пішініне сәйкес</w:t>
        <w:br/>
        <w:t>жаңғырту қасиетімен сипатталады.</w:t>
        <w:br/>
        <w:t>Қабылдағыштың өткізу жолында</w:t>
        <w:br/>
        <w:t>сигнал бірқалыпты күшейтілмейді,</w:t>
        <w:br/>
        <w:t>сондықтан жиіліктік бұрмалану, ал</w:t>
        <w:br/>
        <w:t>сигналдың сызықтық, емес вольт-</w:t>
        <w:br/>
        <w:t>амперлік сипаттамасы бар тізбектер</w:t>
        <w:br/>
        <w:t>аркылы өтуінен -- сызықтық емес</w:t>
        <w:br/>
        <w:t>бұрмалану, синусоидалық емес</w:t>
        <w:br/>
        <w:t>сигналдың гармоникалық қүраушы-</w:t>
        <w:br/>
        <w:t>ларының фазалық қатынасының</w:t>
        <w:br/>
        <w:t>бүлінуінен -- фазалық бүрмалапу</w:t>
        <w:br/>
        <w:t>орын алуы мүмкін.</w:t>
        <w:br/>
        <w:t>РАДИОҚАБЫЛДАҒЫШТЫҢ КІ-</w:t>
        <w:br/>
        <w:t>РІСТІК ТІЗБЕГІ (Входная цепь</w:t>
        <w:br/>
        <w:t>154</w:t>
        <w:br/>
        <w:t>радиоприсмника) -- аптенна мен қа-</w:t>
        <w:br/>
        <w:t>былдағыштың бірінші каскады ара-</w:t>
        <w:br/>
        <w:t>сына қосылатын электр құрылғысы.</w:t>
        <w:br/>
        <w:t>Қабылдағыштың таңдаушылық қа-</w:t>
        <w:br/>
        <w:t>сиеті -- оның кірістік тізбегінің бап-</w:t>
        <w:br/>
        <w:t>талатын (қабылданатын станцияға</w:t>
        <w:br/>
        <w:t>тураланатын) контурының рсзо-</w:t>
        <w:br/>
        <w:t>нанстық қасиетімен анықталады.</w:t>
        <w:br/>
        <w:t>РАДИОҚАБЫЛДАҒЫШТЫҢ</w:t>
        <w:br/>
        <w:t>ӨТКІЗУ ЖОЛАҒЫ -- қабылдағыш-</w:t>
        <w:br/>
        <w:t>тың жоғарғы жиіліктік бөлігінің</w:t>
        <w:br/>
        <w:t>қабылданатын тербеліс спектрін</w:t>
        <w:br/>
        <w:t>андып ала берілген шамалан томен</w:t>
        <w:br/>
        <w:t>дәрежеде әлсіретпейтін жиілік ай-</w:t>
        <w:br/>
        <w:t>мағы. Бұл шама қабылдағыштың</w:t>
        <w:br/>
        <w:t>таңдаушылығымен тығыз байла-</w:t>
        <w:br/>
        <w:t>нысты жәнс А/-10 кГц.</w:t>
        <w:br/>
        <w:t>РАДИОҚАБЫЛДАҒЫШТЫҢ СЕЗ-</w:t>
        <w:br/>
        <w:t>ГІШТІГІ (Чувствительнасть радио-</w:t>
        <w:br/>
        <w:t>приемника) -- қабылдағыштың кірі-</w:t>
        <w:br/>
        <w:t>сіне берілетін және оның қалыпты</w:t>
        <w:br/>
        <w:t>шығыстық, қуат беруін қамтамасыз</w:t>
        <w:br/>
        <w:t>ететін дабыл кернеуінің ең төменгі</w:t>
        <w:br/>
        <w:t>шамасы. Ондай шама төмен болған</w:t>
        <w:br/>
        <w:t>сайын қабылдағыштың сезгіштігі</w:t>
        <w:br/>
        <w:t>жоғары дел бағаланады.</w:t>
        <w:br/>
        <w:t>РАДИОҚАБЫЛДАҒЫШТЫҢ СЕ-</w:t>
        <w:br/>
        <w:t>ЛЕКТИВТІЛІГІ (Селективность ра-</w:t>
        <w:br/>
        <w:t>диоприемника) - қ. радиоқабылдағыш-</w:t>
        <w:br/>
        <w:t>тың таңдаушылығы.</w:t>
      </w:r>
    </w:p>
    <w:p>
      <w:r>
        <w:t>РАДИОҚАБЫЛДАҒЫШТЫҢ ТАҢ-</w:t>
        <w:br/>
        <w:t>ДАУШЫЛЫҒЫ (ЙИзбирательность</w:t>
        <w:br/>
        <w:t>ралиоприемника) -- қабылдағыштың</w:t>
        <w:br/>
        <w:t>жиіліктері бір-біріне жақып радио-</w:t>
        <w:br/>
        <w:t>станциялар арасынан қажетті радио-</w:t>
        <w:br/>
        <w:t>станция сигналын ажырата алу</w:t>
        <w:br/>
        <w:t>қасиеті. Қабылдағыштың өзінің</w:t>
        <w:br/>
        <w:t>жиіліктік өткізу алабымен анық-</w:t>
        <w:br/>
        <w:t>талады.</w:t>
        <w:br/>
        <w:t>РАДИОҚАБЫЛДАҒЫШТЫҢ</w:t>
        <w:br/>
        <w:t>ШЫҒЫСТЫҚ ҚУАТЫ (Выходная</w:t>
        <w:br/>
        <w:t>мошность радиоприемника) -- радио-</w:t>
        <w:br/>
        <w:t>қабылдағыштың шығыстық құралга</w:t>
        <w:br/>
        <w:t>беретін қуаты. Оның шамасы шы-</w:t>
        <w:br/>
        <w:t>ғыстық қүралдардың -- қатты сөй-</w:t>
        <w:br/>
        <w:t>легіштің, реленің, телеграф аппара-</w:t>
        <w:br/>
        <w:t>тының, автоматты басқару құрыл-</w:t>
        <w:br/>
        <w:t>ғысының және басқалардың тиімді-</w:t>
        <w:br/>
        <w:t>лігімен анықталады. Шығыстық</w:t>
        <w:br/>
        <w:t>САП</w:t>
        <w:br/>
        <w:t>пазонда бірнеше бірліктеп 103-не</w:t>
        <w:br/>
        <w:t>дейін өлшеуге мүмкіндік береді.</w:t>
        <w:br/>
        <w:t>САПФИР (грек. заррһеіуоө, ескі евр,</w:t>
        <w:br/>
        <w:t>санпир - көк тас) -- Ті мен Ее</w:t>
        <w:br/>
        <w:t>қоспасы бар корундтың бір түрі.</w:t>
        <w:br/>
        <w:t>Электрондық аспап жасауда қоспалар</w:t>
        <w:br/>
        <w:t>мөлшері шамамен 0,001% синтети-</w:t>
        <w:br/>
        <w:t>калық С. монокристалдары (“лейко-</w:t>
        <w:br/>
        <w:t>сапфир”) пайдаланылады. С. инфра-</w:t>
        <w:br/>
        <w:t>қызыл техниканың оптикалық эле-</w:t>
        <w:br/>
        <w:t>менттері мен аспаптарын, ИС пен</w:t>
        <w:br/>
        <w:t>тибридті ИС-дың төсеніштерін жасау-</w:t>
        <w:br/>
        <w:t>да, сондай-ақ ШӨ пластиналарды</w:t>
        <w:br/>
        <w:t>өндеуге арналған абразивті зат ретін-</w:t>
        <w:br/>
        <w:t>де қолданылады.</w:t>
        <w:br/>
        <w:t>САТИКОН -- селен (8е), мышьяк</w:t>
        <w:br/>
        <w:t>(Ав) және теллур (Тс) негізінде</w:t>
        <w:br/>
        <w:t>жасалған аморфты нысанасы бар</w:t>
        <w:br/>
        <w:t>видикон (құрылғының аты элемент-</w:t>
        <w:br/>
        <w:t>тердің бас әріптерінен қүралған).</w:t>
        <w:br/>
        <w:t>Инерцмалдығы аҙ және көк түске</w:t>
        <w:br/>
        <w:t>салыстырмалы жоғары сезімталды-</w:t>
        <w:br/>
        <w:t>ғына байланысты С. түрлі түсті теле-</w:t>
        <w:br/>
        <w:t>дидарда кеңінен қолданылады.</w:t>
        <w:br/>
        <w:t>САТЫЛЫ ТАРАМДЫ АДРЕСТЕУ</w:t>
        <w:br/>
        <w:t>(Иерархическая адресация; Негагсһіса!</w:t>
        <w:br/>
        <w:t>а44тевбіпр) -- қүрылымды адрсстеу</w:t>
        <w:br/>
        <w:t>арқылы иерархиялық торапта обьек-</w:t>
        <w:br/>
        <w:t>тілерді идентификациялау тәсілі. Ол</w:t>
        <w:br/>
        <w:t>желінің қүрылымы мен оған қол</w:t>
        <w:br/>
        <w:t>жеткізу тәсілін көрсетеді.</w:t>
        <w:br/>
        <w:t>САТЫЛЫ ТАРАМДЫ ИЕРАРХИЯ</w:t>
        <w:br/>
        <w:t>(Иерархическая система; Іауегей 5у5-</w:t>
        <w:br/>
        <w:t>(ет) -- реттелген, бір-біріне тәуелді</w:t>
        <w:br/>
        <w:t>обьектілердің деңгеймен орналасып,</w:t>
      </w:r>
    </w:p>
    <w:p>
      <w:r>
        <w:t>олардың бір-бірімен байланысын</w:t>
        <w:br/>
        <w:t>анықтайтын жүйе. Түрлі техникалық</w:t>
        <w:br/>
        <w:t>жабдықтар базасында құрылған,</w:t>
        <w:br/>
        <w:t>өзгеру конфигурациясы тиімді көп</w:t>
        <w:br/>
        <w:t>деңгейлі жүйе. Олар әрдайым бір</w:t>
        <w:br/>
        <w:t>деңгейде және біркелкі болады.</w:t>
        <w:br/>
        <w:t>Иерархиялық құрылым негізіне</w:t>
        <w:br/>
        <w:t>сүйеніп, төменгі децтейлердің қыз-</w:t>
        <w:br/>
        <w:t>меті мен функциялары жоғары дең-</w:t>
        <w:br/>
        <w:t>гейлердің функциялары мен қызмет-</w:t>
        <w:br/>
        <w:t>терін қолдап отырады.</w:t>
        <w:br/>
        <w:t>САТЫЛЫ ТАРАМДЫ МАР-</w:t>
        <w:br/>
        <w:t>ШРУТТАУ (Иерархическая маршрути-</w:t>
        <w:br/>
        <w:t>зация; һіегагеһіса! гошіпе) -- әр дең-</w:t>
        <w:br/>
        <w:t>166</w:t>
        <w:br/>
        <w:t>гейде автономды жұмыс істейтін кеп</w:t>
        <w:br/>
        <w:t>деңгейлі маршруттау.</w:t>
        <w:br/>
        <w:t>СӘЙКЕС КЕЛУ СХЕМАСЫ (Сов-</w:t>
        <w:br/>
        <w:t>падений схем) -- өзіне келіп түскен</w:t>
        <w:br/>
        <w:t>сигналдар жиынтығынан тек қана</w:t>
        <w:br/>
        <w:t>бір-біріпе толық сәйкес келетін</w:t>
        <w:br/>
        <w:t>немесе жартылай сәйкес келетіндерді</w:t>
        <w:br/>
        <w:t>бөліп алуға арналған электрондық</w:t>
        <w:br/>
        <w:t>құрылғы. Бірнеше кірісі және бір-ақ</w:t>
        <w:br/>
        <w:t>шығысы бар дискреттік әрекеттегі</w:t>
        <w:br/>
        <w:t>құрылғы, Оның кірістеріне бір</w:t>
        <w:br/>
        <w:t>уақытта сигналдар келіп түскенде</w:t>
        <w:br/>
        <w:t>шығыстағы ситналдың пайда бола-</w:t>
        <w:br/>
        <w:t>тыны. С.к.с. кәдімгі трапзисторлар</w:t>
        <w:br/>
        <w:t>мен ШӨ днодтардан, көп эмиттерлі</w:t>
        <w:br/>
        <w:t>транзисторлар мен диодтық жиын-</w:t>
        <w:br/>
        <w:t>тықтардан қүралады.</w:t>
        <w:br/>
        <w:t>СӘЙКЕСТЕНДІРУ ЖӘНЕ ЖА-</w:t>
        <w:br/>
        <w:t>РЫҚТАНДЫРУ ҚОНДЫРҒЫСЫ</w:t>
        <w:br/>
        <w:t>(Совмешения и экспонирования уста-</w:t>
        <w:br/>
        <w:t>повок) -- литография әдістерімен</w:t>
        <w:br/>
        <w:t>электрондық техника бүйымдарын</w:t>
        <w:br/>
        <w:t>жасағанда фотошаблон (ФШ) көме-</w:t>
        <w:br/>
        <w:t>гімен қорғаушы перделерді бірнеше</w:t>
        <w:br/>
        <w:t>рет қалыптастыруға арналған қон-</w:t>
        <w:br/>
        <w:t>дырғы. С.ж.ж.қ. бұйым мен фотошаб-</w:t>
        <w:br/>
        <w:t>лонды нсмесе оның кескінін сәй-</w:t>
        <w:br/>
        <w:t>кестепдіруді жәпе осыдан кейін</w:t>
        <w:br/>
        <w:t>бұйымды жауыл түрған фоторезистке</w:t>
        <w:br/>
        <w:t>жарықтандыру арқылы бүйымға ФИ</w:t>
        <w:br/>
        <w:t>кескінін түсіруді қамтамасыз стеді.</w:t>
        <w:br/>
        <w:t>ФШ-ды бүйыммен сәйкестендіру,</w:t>
        <w:br/>
        <w:t>мысалы, шалаөткізгіш пластина-</w:t>
        <w:br/>
        <w:t>мен, қолмен немесе автоматты</w:t>
        <w:br/>
        <w:t>түрде ФШ үстіне және пластина</w:t>
        <w:br/>
        <w:t>үстіне салынған негіздік (реперлік)</w:t>
        <w:br/>
        <w:t>белгілердің (крест, штрих немесе</w:t>
        <w:br/>
        <w:t>басқа геометриялық фигура түрін-</w:t>
        <w:br/>
        <w:t>дегі) дәл сәйкес келуіне дейін оларды</w:t>
        <w:br/>
        <w:t>өзара параллель жазықтықта жыл-</w:t>
        <w:br/>
        <w:t>жытумен іске асырылады. Негізгі</w:t>
        <w:br/>
        <w:t>белгілер дәл сәйкес кслгеннен кейін</w:t>
        <w:br/>
        <w:t>фоторезист ФШ арқылы өтетін коге-</w:t>
      </w:r>
    </w:p>
    <w:p>
      <w:r>
        <w:t>рентті жарық сәулесімен жарық-</w:t>
        <w:br/>
        <w:t>тандырылады.</w:t>
        <w:br/>
        <w:t>С.ж.ж.қ. құрамыпа сәйкестендіру</w:t>
        <w:br/>
        <w:t>және жарықтандыру процесін іске</w:t>
        <w:br/>
        <w:t>асыратын оптико-механикалық қү-</w:t>
        <w:br/>
        <w:t>рылғы; қондырғы жүмысын реттейтін</w:t>
        <w:br/>
        <w:t>СИГ</w:t>
        <w:br/>
        <w:t>байланыс жолы бойында әр түрлі</w:t>
        <w:br/>
        <w:t>себептермен өшіп, элсірейтіндіктен</w:t>
        <w:br/>
        <w:t>және хабар таратуды арзандату, бір</w:t>
        <w:br/>
        <w:t>байланыс жолымен бірнеше хабар</w:t>
        <w:br/>
        <w:t>беріп тығыздау үшін бірінші ретті</w:t>
        <w:br/>
        <w:t>(алғашқы) сигналды түрлендіріп</w:t>
        <w:br/>
        <w:t>өзгертуге тура келеді. Өзгерту хабар</w:t>
        <w:br/>
        <w:t>тасымалдайтын байланыс жолдарына</w:t>
        <w:br/>
        <w:t>қарай жасалынады. Осындай байла-</w:t>
        <w:br/>
        <w:t>ныс жолдарымен берілетін өзгертіліп,</w:t>
        <w:br/>
        <w:t>түрлендірілген сигналды арналық</w:t>
        <w:br/>
        <w:t>сиғнал дейді.</w:t>
        <w:br/>
        <w:t>Детермипал сигнал (лат. йеіегтіпа-</w:t>
        <w:br/>
        <w:t>ғ - анықтау) - уақыт бойынша</w:t>
        <w:br/>
        <w:t>өзгерісі алдын ала белгілі болатын</w:t>
        <w:br/>
        <w:t>сигнал, Детерминал сигиал уақыт</w:t>
        <w:br/>
        <w:t>бойынша белгілі зацдылықпеп өзге-</w:t>
        <w:br/>
        <w:t>реді. Олар үздіксіз, дискретті, пе-</w:t>
        <w:br/>
        <w:t>риодты, периодсыз болып болінеді.</w:t>
        <w:br/>
        <w:t>Детерминал сигналдың қарапайым</w:t>
        <w:br/>
        <w:t>түрлері: гармоникалық сиғнал пемесе</w:t>
        <w:br/>
        <w:t>иліпульстер тізбегі.</w:t>
        <w:br/>
        <w:t>Күрделі сигнал -- Әр түрлі зац</w:t>
        <w:br/>
        <w:t>бойынша таратылатын сигналдардың</w:t>
        <w:br/>
        <w:t>жиынтығынан тұратын сигнал. Кез</w:t>
        <w:br/>
        <w:t>келген күрделі сигнал гармоникалық</w:t>
        <w:br/>
        <w:t>сигналдардың (әр түрлі жиіліктер-</w:t>
        <w:br/>
        <w:t>дегі) жиынтығынан түрады. Мысалы,</w:t>
        <w:br/>
        <w:t>төртбүрышты, үшбүрышты, эксло-</w:t>
        <w:br/>
        <w:t>непциалды, т.б. сигиалдар.</w:t>
        <w:br/>
        <w:t>Гармоникалық сиғнал -- белгілі</w:t>
        <w:br/>
        <w:t>заңдылықпен берілтен амплитудалы,</w:t>
        <w:br/>
        <w:t>берілген жиілікті және фазалы сину-</w:t>
        <w:br/>
        <w:t>сондалық немесе косинусоидалық</w:t>
        <w:br/>
        <w:t>сигналдар.</w:t>
        <w:br/>
        <w:t>Дискретті сигнал -- бөлек-бөлек</w:t>
        <w:br/>
        <w:t>үзілісті ситналдардан түратын сигнал.</w:t>
        <w:br/>
        <w:t>Үзіліссіз (апалогты) сигналдарды ко-</w:t>
        <w:br/>
        <w:t>далау, яғни сандық сигналдарға</w:t>
        <w:br/>
        <w:t>айналдыру үшін оларды үзіп, дис-</w:t>
        <w:br/>
        <w:t>креттейді. Дискретті сигпалдар</w:t>
        <w:br/>
        <w:t>периодты, периодсыз болып және</w:t>
        <w:br/>
        <w:t>түрлеріне қарай тіктөртбүрышты,</w:t>
        <w:br/>
        <w:t>үшбүрышты, қоңырау тәрізді, эксио-</w:t>
        <w:br/>
        <w:t>ненсиалды болып бөлінеді.</w:t>
        <w:br/>
        <w:t>Тасушы сигнал -- байланыс жолда-</w:t>
      </w:r>
    </w:p>
    <w:p>
      <w:r>
        <w:t>рын тығыздап, бір байланыс жолымен</w:t>
        <w:br/>
        <w:t>бірнеше хабар сигналдарын беру</w:t>
        <w:br/>
        <w:t>және сигналдардың таратылу жаг-</w:t>
        <w:br/>
        <w:t>170</w:t>
        <w:br/>
        <w:t>дайын жақсарту үшін оларды бір</w:t>
        <w:br/>
        <w:t>спектр ауқымынан басқа спектр</w:t>
        <w:br/>
        <w:t>ауқымына ауыстыру үшін пайдала-</w:t>
        <w:br/>
        <w:t>натын сигнал. Тасушы сигнал пара-</w:t>
        <w:br/>
        <w:t>метрлерінің біреуі хабар сигналының</w:t>
        <w:br/>
        <w:t>заңдылығына сәйкес өзгереді.</w:t>
        <w:br/>
        <w:t>Үзіліссіз сигнал -- уақыт бойынша</w:t>
        <w:br/>
        <w:t>бөлінбей жүретін ток күшімен</w:t>
        <w:br/>
        <w:t>(немесе кернеумен) берілетін сигнал.</w:t>
        <w:br/>
        <w:t>Үзіліссіз сигналдар: детерминал не-</w:t>
        <w:br/>
        <w:t>месе кездейсоқ сигналдар және</w:t>
        <w:br/>
        <w:t>периодты немесе периодсыз сигналдар</w:t>
        <w:br/>
        <w:t>болып бөлінеді. Қаралайым үзіліссіз</w:t>
        <w:br/>
        <w:t>сигнал -- синусоидалы, гармоника-</w:t>
        <w:br/>
        <w:t>лық сигнал.</w:t>
        <w:br/>
        <w:t>Кездейсоқ сигналдар -- белгілі бір</w:t>
        <w:br/>
        <w:t>заңдылықпен өзгермейтін, белгі-</w:t>
        <w:br/>
        <w:t>ленген уақытта қандай болатынын</w:t>
        <w:br/>
        <w:t>алдын ала айтуға болмайтын сигнал.</w:t>
        <w:br/>
        <w:t>К. с. түрақты және түрақсыз, эрго-</w:t>
        <w:br/>
        <w:t>дикалық немесе эргодикалық смес</w:t>
        <w:br/>
        <w:t>және Марковтық немесе Марковтық</w:t>
        <w:br/>
        <w:t>емес болып бөлінеді.</w:t>
        <w:br/>
        <w:t>Тұрақты кездейсоқ сигналдар --</w:t>
        <w:br/>
        <w:t>ықтималдық тығыздығы уақыт өлше-</w:t>
        <w:br/>
        <w:t>мінің басталатын жеріне байланыс-</w:t>
        <w:br/>
        <w:t>ты болмайтын кездейсоқ, сигналдар.</w:t>
        <w:br/>
        <w:t>Т. к. с-дың сипаттамалары уақыт</w:t>
        <w:br/>
        <w:t>бойынша түрақты болады.</w:t>
        <w:br/>
        <w:t>Эргодикалық кездейсоқ сигналдар.</w:t>
        <w:br/>
        <w:t>Түрақты кездейсоқ сигналдардың</w:t>
        <w:br/>
        <w:t>біразы эргодикалық қасиетте болады.</w:t>
        <w:br/>
        <w:t>Егер барлық түрақты ксздсйсоқ</w:t>
        <w:br/>
        <w:t>сигналдардың (ансамбль бойынша)</w:t>
        <w:br/>
        <w:t>орта шамасы оған қатысатын мүше-</w:t>
        <w:br/>
        <w:t>лердің біреуінің үзақ уақыт бойынша</w:t>
        <w:br/>
        <w:t>орта шамасына тең болса, онда оны</w:t>
        <w:br/>
        <w:t>эргодикалық деп атайды. Эргоди-</w:t>
        <w:br/>
        <w:t>калық сигналда көп сигналдарды</w:t>
        <w:br/>
        <w:t>бақылап талдаудың орнына тек бір</w:t>
        <w:br/>
        <w:t>сигналды ғана үзақ уақыт бақылап</w:t>
        <w:br/>
        <w:t>шешім шығаруға болады.</w:t>
        <w:br/>
        <w:t>СИГНАЛ САПАСЫНЫҢ ӨЛ-</w:t>
        <w:br/>
        <w:t>ШЕМІ (Критерий качества сигнала) --</w:t>
        <w:br/>
        <w:t>сигнал дәлдігі, яғни сапалылығы</w:t>
        <w:br/>
        <w:t>мынадай өлшемдермен анықталады:</w:t>
        <w:br/>
        <w:t>сигналдыц априорлық (алғашқы</w:t>
        <w:br/>
        <w:t>берілу) ықтималдығы, орташа тәуе-</w:t>
        <w:br/>
        <w:t>келділік (өлшемі), дүрыс қабылда-</w:t>
      </w:r>
    </w:p>
    <w:p>
      <w:r>
        <w:t>эффектілермен сипатталатын қүбы-</w:t>
        <w:br/>
        <w:t>лыс. С-ті 1921 жылы чех ғалымы</w:t>
        <w:br/>
        <w:t>Й. Валашек “сегнет тұзы” деп атала-</w:t>
        <w:br/>
        <w:t>тын МаКС,Н,О,: 4АН,О кристалында</w:t>
        <w:br/>
        <w:t>анықтаған.</w:t>
        <w:br/>
        <w:t>СЕКОН -- кеуекті диэлектрик</w:t>
        <w:br/>
        <w:t>материалдан жасалған супервиди-</w:t>
        <w:br/>
        <w:t>қонның бір түрі.</w:t>
        <w:br/>
        <w:t>СЕНСОРЛЫҚ АЖЫРАТЫП-</w:t>
        <w:br/>
        <w:t>ҚОСҚЫШ (Сенсорный переключа-</w:t>
        <w:br/>
        <w:t>тель; лат. бепвив -- сезу) - арнайы</w:t>
        <w:br/>
        <w:t>сезімтал (сенсорлық) ауданға опера-</w:t>
        <w:br/>
        <w:t>тордың саусағы тигенде іске қосы-</w:t>
        <w:br/>
        <w:t>латын түйіспесіз ажыратып-қосқыш.</w:t>
        <w:br/>
        <w:t>С.а-қ ШӨ, оптоэлектрондық және</w:t>
        <w:br/>
        <w:t>басқа аспаптар негізінде жасалады.</w:t>
        <w:br/>
        <w:t>С.а-қ ақпаратты сигізу құрылғы-</w:t>
        <w:br/>
        <w:t>ларында, радиоэлектрондық аппа-</w:t>
        <w:br/>
        <w:t>ратурада, тұрмыс қажетін өтеу қү-</w:t>
        <w:br/>
        <w:t>рылғыларында (мысалы, кір жуу</w:t>
        <w:br/>
        <w:t>машинасында, АЖЖ пештерінде)</w:t>
        <w:br/>
        <w:t>қолданылады.</w:t>
        <w:br/>
        <w:t>СЕНІМДІЛІК (Надежность) -</w:t>
        <w:br/>
        <w:t>электрондық техникада берілген</w:t>
        <w:br/>
        <w:t>режімдер техникалық қызмет көрсету</w:t>
        <w:br/>
        <w:t>және қолдану, сақтау және тасымал-</w:t>
        <w:br/>
        <w:t>дау шарттарына сәйкес келетін</w:t>
        <w:br/>
        <w:t>берілген уақыт ішінде келісілген</w:t>
        <w:br/>
        <w:t>шекке сәйкес бүйымның өз қасиет-</w:t>
        <w:br/>
        <w:t>терін сақтауы.</w:t>
        <w:br/>
        <w:t>СЕНІМДІ СИМВОЛДАР ӘДІСІ</w:t>
        <w:br/>
        <w:t>(Прием по наиболее надежным сим-</w:t>
        <w:br/>
        <w:t>волам). Сенімді символдармен қа-</w:t>
        <w:br/>
        <w:t>былдау әдісі біртіндеп қабылдау әдісі</w:t>
        <w:br/>
        <w:t>мен бірден қабылдау әдісі арасындағы</w:t>
        <w:br/>
        <w:t>әдіс. Бүл әдіс кез келген кодалық</w:t>
        <w:br/>
        <w:t>комбинациядағы ақпараттық символ-</w:t>
        <w:br/>
        <w:t>дардан артығын өшіріп тастап (алып</w:t>
        <w:br/>
        <w:t>тастап), қалған символдармен беріл-</w:t>
        <w:br/>
        <w:t>ген хабар бәлігін (әріпті) анықтауға</w:t>
        <w:br/>
        <w:t>негізделген. Егер осылай анықталуға</w:t>
        <w:br/>
        <w:t>келмесе, онда алып тасталынған</w:t>
        <w:br/>
        <w:t>символдардың сенімдірегін қосып</w:t>
        <w:br/>
        <w:t>анықтайды. Бірінші шешуші схемада</w:t>
        <w:br/>
        <w:t>сигналдың кездейсоқ /Ү шамалары</w:t>
        <w:br/>
        <w:t>символдарға айналдырылады. Соны-</w:t>
        <w:br/>
        <w:t>мен қатар олардың кейінгі (апосте-</w:t>
        <w:br/>
        <w:t>риорлық) ықтималдығы анықталып,</w:t>
        <w:br/>
        <w:t>солардың ішінен ықтималдығы кәп</w:t>
        <w:br/>
        <w:t>169</w:t>
        <w:br/>
        <w:t>СИГ</w:t>
        <w:br/>
        <w:t>символдар іріктеліп, екінші ішешуші</w:t>
        <w:br/>
        <w:t>схемаға беріледі. Осы (апостериор-</w:t>
        <w:br/>
        <w:t>лық) ықтималдығы көп символдарды</w:t>
        <w:br/>
        <w:t>сенімді символдар деп санал, сол</w:t>
        <w:br/>
        <w:t>сенімді символдар комбинациясына</w:t>
        <w:br/>
        <w:t>сәйкес хабар бөлігін (әріпті) анық-</w:t>
      </w:r>
    </w:p>
    <w:p>
      <w:r>
        <w:t>тайды. Егер сенімді символдар комби-</w:t>
        <w:br/>
        <w:t>нациясы белгілі әріпті тура айық-</w:t>
        <w:br/>
        <w:t>таса, онда шешім қабылданып,</w:t>
        <w:br/>
        <w:t>кодадап шығару жүмысы аяқталады.</w:t>
        <w:br/>
        <w:t>Егер іріктелген сенімді символды</w:t>
        <w:br/>
        <w:t>комбинация берілген бір әріпті тура</w:t>
        <w:br/>
        <w:t>анықтаса, (екі немесе одан да кон</w:t>
        <w:br/>
        <w:t>комбинацияларға бірдей сәйкес келуі</w:t>
        <w:br/>
        <w:t>мүмкін), опда қалған (іріктеліп алып-</w:t>
        <w:br/>
        <w:t>ғаппан қалған) символдардың ішілен</w:t>
        <w:br/>
        <w:t>кейінгі (апостериорлық) ықтимал-</w:t>
        <w:br/>
        <w:t>дығы көп символдардың біреуін алып</w:t>
        <w:br/>
        <w:t>бұрынғы іріктеліп алынған символ-</w:t>
        <w:br/>
        <w:t>дарға қосып, екінші шешуші схема</w:t>
        <w:br/>
        <w:t>жүмысын қайтадан жүргізеді. Сөйтіп,</w:t>
        <w:br/>
        <w:t>жұмыс белгілі бір комбинацияны</w:t>
        <w:br/>
        <w:t>тура анықтағанша иемесе барлық</w:t>
        <w:br/>
        <w:t>символ қаралып біткенше созылады.</w:t>
        <w:br/>
        <w:t>Бірақ бұл әдістің дәлдігі бірден</w:t>
        <w:br/>
        <w:t>қабылдау әдісіндегі дәлдіктен төмен.</w:t>
        <w:br/>
        <w:t>Өйткені сенімділігі төмен символ-</w:t>
        <w:br/>
        <w:t>дардың мәліметтері пайдаланылмай</w:t>
        <w:br/>
        <w:t>қалады.</w:t>
        <w:br/>
        <w:t>СИГНАЛ (лат. сірпшіп - белгі) -</w:t>
        <w:br/>
        <w:t>берілген хабарды тасымалдайтын</w:t>
        <w:br/>
        <w:t>(алып жүретін) физикалық процесс.</w:t>
        <w:br/>
        <w:t>Электр сигналы дегеніміз -- пара-</w:t>
        <w:br/>
        <w:t>метрлері берілетін хабар заңлылы-</w:t>
        <w:br/>
        <w:t>ғымен өзгеретін электр тогы немесе</w:t>
        <w:br/>
        <w:t>электр кернеуі. Телекоммуникация</w:t>
        <w:br/>
        <w:t>саласында сигнал электр сигпалы</w:t>
        <w:br/>
        <w:t>түрінде қолданылады.</w:t>
        <w:br/>
        <w:t>Бірінші ретті сигнал -- берілетін</w:t>
        <w:br/>
        <w:t>хабарды алып жүретін электр сигна-</w:t>
        <w:br/>
        <w:t>лының алғашқы (көбіне төменті жні-</w:t>
        <w:br/>
        <w:t>ліктегі) түрі. Мүмкіндігіне қарай</w:t>
        <w:br/>
        <w:t>(жақын жерлерге) сигналдың алғаш-</w:t>
        <w:br/>
        <w:t>қы (бірінші) түрі өзгертілмей. сол</w:t>
        <w:br/>
        <w:t>күйінде байланыс жолдарымеп тара-</w:t>
        <w:br/>
        <w:t>тылады, мысалы, қаланың телефон</w:t>
        <w:br/>
        <w:t>байланысында.</w:t>
        <w:br/>
        <w:t>Арналық сигнал. Электр сигналын</w:t>
        <w:br/>
        <w:t>қашық жерлерге таратқанда ол</w:t>
        <w:br/>
        <w:t>СТА</w:t>
        <w:br/>
        <w:t>әкеледі, ал жүктемеге параллель</w:t>
        <w:br/>
        <w:t>қосылған стабилитрондағы кернеу</w:t>
        <w:br/>
        <w:t>түсуі тұрақты болып қалады. Ком-</w:t>
        <w:br/>
        <w:t>пснсациялық стабилизаторларда</w:t>
        <w:br/>
        <w:t>автоматтық реттеу жүйесі болады.</w:t>
        <w:br/>
        <w:t>Оларда шығыс кернеудің нақты мәні</w:t>
        <w:br/>
        <w:t>эталондық (тіректің) кернеудің</w:t>
        <w:br/>
        <w:t>берілген мәнімен салыстырылады.</w:t>
        <w:br/>
        <w:t>Бүл жағдайда пайда болған сигнал-</w:t>
        <w:br/>
        <w:t>дардың айырымы күшейтіліп ретте-</w:t>
        <w:br/>
        <w:t>гіш элементке беріледі. Ал күшей-</w:t>
        <w:br/>
        <w:t>тілген сигнал шығыс кернеудің</w:t>
      </w:r>
    </w:p>
    <w:p>
      <w:r>
        <w:t>берілген деңгейге оралуына үмты-</w:t>
        <w:br/>
        <w:t>латып стіп әсер етуі тиіс. Компен-</w:t>
        <w:br/>
        <w:t>сациялық стабилизатор эталондық</w:t>
        <w:br/>
        <w:t>(тіректік) кернеу көзіпен, салыс-</w:t>
        <w:br/>
        <w:t>тырғыш құрылғыдан, күшейткіш-</w:t>
        <w:br/>
        <w:t>түрлсидіргіштеп және реттегіш</w:t>
        <w:br/>
        <w:t>элементте түрады.</w:t>
        <w:br/>
        <w:t>СТАБИЛИТРОТП (лат. бізін -</w:t>
        <w:br/>
        <w:t>орнықты, тұрақты жане ... трон) - өзі</w:t>
        <w:br/>
        <w:t>арқылы өтетін электр тоғы өзгергенде</w:t>
        <w:br/>
        <w:t>(белгілі шектерде) оған түсетін кернеу</w:t>
        <w:br/>
        <w:t>іс жүзіпде түрақты болып қалатын</w:t>
        <w:br/>
        <w:t>екі электродты газоразрядты немесе</w:t>
        <w:br/>
        <w:t>шалаөткізгіш аспап. Газоразрядты</w:t>
        <w:br/>
        <w:t>С-ның іс-әрекеті қалыпты солғын</w:t>
        <w:br/>
        <w:t>немесе тәжді разрядты пайдалануға</w:t>
        <w:br/>
        <w:t>пегізделген. Газдық разрядтың осы</w:t>
        <w:br/>
        <w:t>түрлерінің ерекшелігі олардың</w:t>
        <w:br/>
        <w:t>вольт-амперлік сипаттамаларында</w:t>
        <w:br/>
        <w:t>разрялтар арасындағы кернеудің тіп-</w:t>
        <w:br/>
        <w:t>тен өзгермейтін болігінің болуында.</w:t>
        <w:br/>
        <w:t>Газоразрядты С. түрақтандыратып</w:t>
        <w:br/>
        <w:t>керисулердің мәндері 70-160 В; ток-</w:t>
        <w:br/>
        <w:t>тардың жүмыс ауқымы бірнеше мА-</w:t>
        <w:br/>
        <w:t>дап ондағап мА-ға жетеді. Шала-</w:t>
        <w:br/>
        <w:t>өткізгіш С-да вольт-амперлік сипат-</w:t>
        <w:br/>
        <w:t>таманып жұмыстық ауқымы элек-</w:t>
        <w:br/>
        <w:t>тронды-кемтіктік өткелдің электрлік</w:t>
        <w:br/>
        <w:t>ойып-тесілуінс сәйкес келетін енсіз</w:t>
        <w:br/>
        <w:t>кері кернеулер обылысында жатыр.</w:t>
        <w:br/>
        <w:t>Қазіргі кезде кремнийлік С-дар 3-теп</w:t>
        <w:br/>
        <w:t>180 В-қа дейіпгі номинал кернеуге</w:t>
        <w:br/>
        <w:t>арналып жасалған. Рұқсатты ыдырау</w:t>
        <w:br/>
        <w:t>куаты 0,25--50 Вт.</w:t>
        <w:br/>
        <w:t>СТАНДАРТ (5(апдагд) -- белгілері,</w:t>
        <w:br/>
        <w:t>сипаттамалары, ерекшеліктері, сапа-</w:t>
        <w:br/>
        <w:t>сы бойынша сәйкес келуі, қанағат-</w:t>
        <w:br/>
        <w:t>178</w:t>
        <w:br/>
        <w:t>тандырылуы тиіс үлгі. С. халықара-</w:t>
        <w:br/>
        <w:t>лық, үлттық немесе фирмалық келі-</w:t>
        <w:br/>
        <w:t>сімдер нәтижесі болып табылады.</w:t>
        <w:br/>
        <w:t>Стандарттар тобы стандарттау үғы-</w:t>
        <w:br/>
        <w:t>мын анықтайды. Желілер мен жүйе-</w:t>
        <w:br/>
        <w:t>лерде ашық жүйелердің өзара ықпа-</w:t>
        <w:br/>
        <w:t>лы (ВОС) төңірегіндегі стандарттар</w:t>
        <w:br/>
        <w:t>ерекше мәнге ис. Бүл аймақтың</w:t>
        <w:br/>
        <w:t>әрбір деңгейі әрқашан екі қүжат-</w:t>
        <w:br/>
        <w:t>тамадан: хаттамадап және қызмет</w:t>
        <w:br/>
        <w:t>көрсетуден түратып стандарттар</w:t>
        <w:br/>
        <w:t>тобымен анықталады. Алғашқысы</w:t>
        <w:br/>
        <w:t>бір деңгей обьектілерінің, ал екіншісі</w:t>
        <w:br/>
        <w:t>көршілес децгейлер обьектілерінің</w:t>
        <w:br/>
        <w:t>өзара әрекетіп сипаттайды. Стап-</w:t>
        <w:br/>
        <w:t>дарттар құрылғылар немесе бағдар-</w:t>
        <w:br/>
        <w:t>ламалар көмегімен іске асырылады.</w:t>
        <w:br/>
        <w:t>Оныц дүрыс болатынын растау</w:t>
        <w:br/>
        <w:t>анықталады. Деңгейлік стандарт</w:t>
        <w:br/>
        <w:t>ядродан және қосымша функция-</w:t>
        <w:br/>
        <w:t>лгрдан тұрады. Ядро әрқашан мацыз-</w:t>
        <w:br/>
        <w:t>ды бөлік болыл табылады. Ол деңгей-</w:t>
      </w:r>
    </w:p>
    <w:p>
      <w:r>
        <w:t>дің ең маңызды функцияларын</w:t>
        <w:br/>
        <w:t>атқару үшін қажет. Ал қалған фумк-</w:t>
        <w:br/>
        <w:t>циялар керегіне қарай ядроға қо-</w:t>
        <w:br/>
        <w:t>сылады.</w:t>
        <w:br/>
        <w:t>Барлық деңгейлердің функция-</w:t>
        <w:br/>
        <w:t>ларын анықтайтын 15О стандарттары</w:t>
        <w:br/>
        <w:t>өте көп. Сондай-ақ ІЕЕЕ стан-</w:t>
        <w:br/>
        <w:t>дарттары, Халықаралық Электрлік</w:t>
        <w:br/>
        <w:t>Байланыс Одағының (МОЭ), оның</w:t>
        <w:br/>
        <w:t>ішінде ІСО М стандарттары кеңінен</w:t>
        <w:br/>
        <w:t>танымалы. Біріккен Ұлттар Ұйымы</w:t>
        <w:br/>
        <w:t>да (БҰҰ) стандарттар әзірлейді.</w:t>
        <w:br/>
        <w:t>Мысалы, (М/ЕГЛҒАСТ технология</w:t>
        <w:br/>
        <w:t>стандарттары.</w:t>
        <w:br/>
        <w:t>Ақлараттық инфракүрылым стан-</w:t>
        <w:br/>
        <w:t>дарттарының комиссия, телскомму-</w:t>
        <w:br/>
        <w:t>никация стандарттарының еуропалық</w:t>
        <w:br/>
        <w:t>институты барған сайып беделге ие</w:t>
        <w:br/>
        <w:t>болуда.</w:t>
        <w:br/>
        <w:t>Электрондық графика стандарт-</w:t>
        <w:br/>
        <w:t>тарының қауымдастығы компьою-</w:t>
        <w:br/>
        <w:t>терлік графика стандарттарын әзір-</w:t>
        <w:br/>
        <w:t>лейді. Дербес компьютерлердің жад</w:t>
        <w:br/>
        <w:t>карталарының халықаралық қауым-</w:t>
        <w:br/>
        <w:t>дастығы дербес компьотерлердің</w:t>
        <w:br/>
        <w:t>(ДК) мүмкіндігін кеңейтетін алып-</w:t>
        <w:br/>
        <w:t>салмалы карталардың стандарттарын</w:t>
        <w:br/>
        <w:t>СӘУ</w:t>
        <w:br/>
        <w:t>СШГ ақпаратты таратудың тал-</w:t>
        <w:br/>
        <w:t>шықты оптикалық желілерінде,</w:t>
        <w:br/>
        <w:t>электр сигналдарын оптикалық</w:t>
        <w:br/>
        <w:t>сигналға түрлсідіру үшін оптоэлек-</w:t>
        <w:br/>
        <w:t>трондық қосақтар құрамында, сон-</w:t>
        <w:br/>
        <w:t>дай-ақ қатты денелі лазерлерді</w:t>
        <w:br/>
        <w:t>толықтыру үшіп пайдаланылады.</w:t>
        <w:br/>
        <w:t>ШӨИ жекелеген және үжымдық</w:t>
        <w:br/>
        <w:t>пайдаланыдатын құрылғыларда ақпа-</w:t>
        <w:br/>
        <w:t>ратты көрсетіп бейнелеуге арналған.</w:t>
        <w:br/>
        <w:t>Бейнеленетін ақпарат түріне қарай</w:t>
        <w:br/>
        <w:t>ШӨИ дискреттік (сәулеленген нүкте</w:t>
        <w:br/>
        <w:t>түріндегі бейне), шкалалық (сәулс-</w:t>
        <w:br/>
        <w:t>ленген нүктелерден түратын сызмқ),</w:t>
        <w:br/>
        <w:t>белгілік (сандар, әріптер, шартты</w:t>
        <w:br/>
        <w:t>символдар), графикалық болып бө-</w:t>
        <w:br/>
        <w:t>лінеді.</w:t>
        <w:br/>
        <w:t>ШӘЙ бақылау-өлшеу аппара-</w:t>
        <w:br/>
        <w:t>турасында, фотокиноаппаратурада,</w:t>
        <w:br/>
        <w:t>ақпаратты бейнелеу жүйелерінде кец</w:t>
        <w:br/>
        <w:t>қолданылады.</w:t>
        <w:br/>
        <w:t>СӘУЛЕЛІК ТЕТРОД (Лучевой</w:t>
        <w:br/>
        <w:t>тетрод) -- тетродтың бір түрі. Анод-</w:t>
        <w:br/>
        <w:t>тың қасында көлемдік заряд тығыз-</w:t>
        <w:br/>
        <w:t>дығының ұлғаюы салдарынан анод-</w:t>
        <w:br/>
        <w:t>тап шығатын екінші ретті электран-</w:t>
      </w:r>
    </w:p>
    <w:p>
      <w:r>
        <w:t>дарды шағылдыратын потенциалдық</w:t>
        <w:br/>
        <w:t>тосқауыл пайда болады. Бұл С.т.</w:t>
        <w:br/>
        <w:t>конструкциясына үшінші (қорғау-</w:t>
        <w:br/>
        <w:t>шы) торды (пентодтағылай) еңгізбей-</w:t>
        <w:br/>
        <w:t>ақ динатрондық эффектінің зиянды</w:t>
        <w:br/>
        <w:t>әсерін жоюға мүмкіндік береді. С.т.</w:t>
        <w:br/>
        <w:t>радиотаратқыш құрылғылардың</w:t>
        <w:br/>
        <w:t>шығыс каскадтарында ТЖ тербе-</w:t>
        <w:br/>
        <w:t>лістердің қуатын күшейтуге және</w:t>
        <w:br/>
        <w:t>ЖЖ тербелістерді (1ГГц-ге дейін)</w:t>
        <w:br/>
        <w:t>геперациялауға кеңінен қолдаңы-</w:t>
        <w:br/>
        <w:t>лады.</w:t>
        <w:br/>
        <w:t>СВИП-ГЕПНЕРАТОР (ағыл. веегр -</w:t>
        <w:br/>
        <w:t>қүлаш жаю) -- қ. Тербелмелі жиілік</w:t>
        <w:br/>
        <w:t>генераторы.</w:t>
        <w:br/>
        <w:t>СВИП-ГЕНЕРАТОВР (ағыл. вееер --</w:t>
        <w:br/>
        <w:t>үздіксіз қозғалыс және лат. Сепега-</w:t>
        <w:br/>
        <w:t>оғ -- ондіруші) -- шығыстағы электр</w:t>
        <w:br/>
        <w:t>тербелістері жиілігінің берілген заң</w:t>
        <w:br/>
        <w:t>бойынша (синусондалы, аратісті)</w:t>
        <w:br/>
        <w:t>автоматты түрде өзгеруін өлшейтін</w:t>
        <w:br/>
        <w:t>генератор. Сондай-ақ С-г-ды теңселу</w:t>
        <w:br/>
        <w:t>генераторы деп те атайды. Әдетте,</w:t>
        <w:br/>
        <w:t>168</w:t>
        <w:br/>
        <w:t>С-г-ды өлшеу аппаратураларында</w:t>
        <w:br/>
        <w:t>АЖЖ қүрылғылары элементтерінің</w:t>
        <w:br/>
        <w:t>амплитудалы, жиіліктік және фаза-</w:t>
        <w:br/>
        <w:t>лы-жиіліктік сипаттамаларын тіркеу-</w:t>
        <w:br/>
        <w:t>дс және түрғын толқын коэффи-</w:t>
        <w:br/>
        <w:t>циентін, толық электр кедергісін</w:t>
        <w:br/>
        <w:t>өлшеу үшін қолданады.</w:t>
        <w:br/>
        <w:t>СЕГНЕТОЭЛЕКТРИКТЕР (Сегне-</w:t>
        <w:br/>
        <w:t>тоэлектрики) -- белгілі температу-</w:t>
        <w:br/>
        <w:t>ралар аралығында (сегнетоэлектрлік</w:t>
        <w:br/>
        <w:t>фазага сәйкес) бағыты сыртқы әсер-</w:t>
        <w:br/>
        <w:t>лер арқылы (элсктр орісімен немесе</w:t>
        <w:br/>
        <w:t>механикалық керпеулермен) өзгер-</w:t>
        <w:br/>
        <w:t>тіле алатын споптанды поляриза-</w:t>
        <w:br/>
        <w:t>цияланған кристалл диэлектриктер</w:t>
        <w:br/>
        <w:t>(соның ішінде сұйық кристалды).</w:t>
        <w:br/>
        <w:t>С-дің ерекшелігі мынада: С-де бір</w:t>
        <w:br/>
        <w:t>жақты бағытталган спонтанды ПоОЛя-</w:t>
        <w:br/>
        <w:t>ризация аймақтары -- сегнетоэлектр-</w:t>
        <w:br/>
        <w:t>Лік домендер бар. Сыртқы әсерден</w:t>
        <w:br/>
        <w:t>С. көп доменді күйден монодоменді</w:t>
        <w:br/>
        <w:t>күйге әтуі мүмкін. С-дің осы қасиеті</w:t>
        <w:br/>
        <w:t>ЕЭМ-ның еске сақтау қүрылғы-</w:t>
        <w:br/>
        <w:t>ларын жасауда пайдаланылады. Көп-</w:t>
        <w:br/>
        <w:t>теген С-дің диэлектрлік өтімділігі</w:t>
        <w:br/>
        <w:t>және пьсзоэлсктрлік константа-</w:t>
        <w:br/>
        <w:t>ларының аномальды жоғары мәндері</w:t>
        <w:br/>
        <w:t>болады және С-дің физикалық қа-</w:t>
        <w:br/>
        <w:t>сиеттері температураға тәуелді.</w:t>
        <w:br/>
        <w:t>СЕГНЕТОЭЛЕКТРИКТІ ШАЛА-</w:t>
        <w:br/>
        <w:t>ӨТКІЗГІШ (Сегнетополупроводник) -</w:t>
        <w:br/>
        <w:t>өзінде сегнето-электриктің және</w:t>
        <w:br/>
        <w:t>шалаөткізгіштің қасиеттері бар</w:t>
        <w:br/>
        <w:t>кристалл зат. С-ш-кс 5һ5е, ВІЕсО,</w:t>
        <w:br/>
        <w:t>РЫТІО,, сондай-ақ перовскит қүры-</w:t>
        <w:br/>
        <w:t>лымды қос, үштік және төрттік</w:t>
      </w:r>
    </w:p>
    <w:p>
      <w:r>
        <w:t>қатты ертінділер жатады. С-ш. голо-</w:t>
        <w:br/>
        <w:t>графиялық құрылғыларда, терморет-</w:t>
        <w:br/>
        <w:t>тегіштерде, термокомпенсаторларда,</w:t>
        <w:br/>
        <w:t>оптикалық жады құрылғыларында</w:t>
        <w:br/>
        <w:t>қолданылады.</w:t>
        <w:br/>
        <w:t>СЕГНЕТОЭЛЕКТРЛІК (Сегне-</w:t>
        <w:br/>
        <w:t>тоэлектричество) -- сыртқы электр</w:t>
        <w:br/>
        <w:t>өрісі әсерінен спонтанды (оздігінен</w:t>
        <w:br/>
        <w:t>жүрстін) поляризацияның қайтым-</w:t>
        <w:br/>
        <w:t>дылығымен және кері бағытталуымен</w:t>
        <w:br/>
        <w:t>әрі белгілі температура аралығында</w:t>
        <w:br/>
        <w:t>(сегнетоэлектрлік фазала) сегнето-</w:t>
        <w:br/>
        <w:t>электрикте пайда болатын ілеспелі</w:t>
        <w:br/>
        <w:t>16000 Гц аралығында жатады. Ең</w:t>
        <w:br/>
        <w:t>жоғарғы есту жиілігі - 20 кГц-ке дейін</w:t>
        <w:br/>
        <w:t>балаларда, ал ең төменгісі қарт адам-</w:t>
        <w:br/>
        <w:t>дарда 10 - кГц-ке дейін байқалады.</w:t>
        <w:br/>
        <w:t>Дыбыс (сөз) сигналдардың динамика-</w:t>
        <w:br/>
        <w:t>лық диапазоны 130 дБ-ге тең.</w:t>
        <w:br/>
        <w:t>Телефондық арнаның жолағы 300--</w:t>
        <w:br/>
        <w:t>3400 Гц қазіргі заманғы барлық</w:t>
        <w:br/>
        <w:t>байланыс жүйелерінде стандарттал-</w:t>
        <w:br/>
        <w:t>ғап. Бірақ сөзді пемесе музыкалық</w:t>
        <w:br/>
        <w:t>программаларды (радиохабар тара-</w:t>
        <w:br/>
        <w:t>татын сигналдар деңгейінде) жоғары</w:t>
        <w:br/>
        <w:t>сапалы жаңғырту қажет болған кезде</w:t>
        <w:br/>
        <w:t>10 кГи және одан да жоғары жолақты</w:t>
        <w:br/>
        <w:t>дайдалапу қажет- болады.</w:t>
        <w:br/>
        <w:t>СӨЗДІК ТЕРМИНАЛ (Речевной</w:t>
        <w:br/>
        <w:t>терминал; үбісе (егпііпді) - дара жолы</w:t>
        <w:br/>
        <w:t>бар немесе кезекті шақырыстарды</w:t>
        <w:br/>
        <w:t>хабарлайтын телефон аппараты.</w:t>
        <w:br/>
        <w:t>Шақырыстарды жіберуге арналған</w:t>
        <w:br/>
        <w:t>сөздік терминал |4езіспа/ей убісе 1сг-</w:t>
        <w:br/>
        <w:t>тіпай бастапқыда белгілі бір</w:t>
        <w:br/>
        <w:t>қосымша нөмірге адрестелген шақы-</w:t>
        <w:br/>
        <w:t>рыстар қайта жіберілетін, таңба-</w:t>
        <w:br/>
        <w:t>ланған сөздік терминал. Бүл термин,</w:t>
        <w:br/>
        <w:t>әдетте, Са! Богмагбіпр АП Сай</w:t>
        <w:br/>
        <w:t>(барлық шақырыстарды бір қосым-</w:t>
        <w:br/>
        <w:t>ша абоненттен кайта жіберу) функ-</w:t>
        <w:br/>
        <w:t>циясы белсенді болған кезде, қайта</w:t>
        <w:br/>
        <w:t>жіберілген шақырыстың баратын</w:t>
        <w:br/>
        <w:t>орнының терминалын таңбалау үшін</w:t>
        <w:br/>
        <w:t>пайдаланылады.</w:t>
        <w:br/>
        <w:t>СӨЗДІК ХАБАР СТУДИЯСЫ</w:t>
        <w:br/>
        <w:t>(Речевая студия) -- музыкасыз және</w:t>
        <w:br/>
        <w:t>басқа қосымша дыбыссыз диктор</w:t>
        <w:br/>
        <w:t>сөзін (хабар жүргізуші) және хабарға</w:t>
        <w:br/>
        <w:t>қатысушылар сөздерін жазуға пемесе</w:t>
        <w:br/>
        <w:t>тікелей эфирге таратуға арналған</w:t>
        <w:br/>
        <w:t>бөлме. Дыбыс жазу (эфирге беру)</w:t>
        <w:br/>
        <w:t>сапасы тиісті дәрежеде болуы үшін</w:t>
        <w:br/>
        <w:t>студия акустикалық материалдармси</w:t>
        <w:br/>
        <w:t>өңделеді. Студияға микрофондармен,</w:t>
        <w:br/>
        <w:t>микрофондық күшейткіштермен,</w:t>
        <w:br/>
        <w:t>ажырату-қосу кілттерімен, ескерту</w:t>
        <w:br/>
        <w:t>таблоларымен жабдықталған диктор</w:t>
      </w:r>
    </w:p>
    <w:p>
      <w:r>
        <w:t>үстелі және ділбыс агрегаты қойы-</w:t>
        <w:br/>
        <w:t>лады. Басқару микшерлік пульті,</w:t>
        <w:br/>
        <w:t>магнитофондар және басқа қажетті</w:t>
        <w:br/>
        <w:t>жабдықтар дыбыс өткізбейтін тере-</w:t>
        <w:br/>
        <w:t>177</w:t>
        <w:br/>
        <w:t>СТА</w:t>
        <w:br/>
        <w:t>земен бөлінген аппараттар бөлмесіне</w:t>
        <w:br/>
        <w:t>қойылады.</w:t>
        <w:br/>
        <w:t>СӘНДІРУШІ ИМПУЛЬС (Гася-</w:t>
        <w:br/>
        <w:t>ший импульс; МасКкош рш5е) - сип-</w:t>
        <w:br/>
        <w:t>хронизация импульстеріне қызмет</w:t>
        <w:br/>
        <w:t>ететін және қара импульс деңгейінде</w:t>
        <w:br/>
        <w:t>амплитудасы бар бейнсимпульс.</w:t>
        <w:br/>
        <w:t>СПИРАЛЬДІ АНТЕННАЛАР (Сипи-</w:t>
        <w:br/>
        <w:t>ральныс антенны) - пішіні конус-</w:t>
        <w:br/>
        <w:t>тық, цилиндрлік, нсмесе жазықтық</w:t>
        <w:br/>
        <w:t>спираль түріндегі антенналар. Сии-</w:t>
        <w:br/>
        <w:t>раль бүтағының үзындығы және</w:t>
        <w:br/>
        <w:t>адымы әрбір бүтақтың сәуле ілыға-</w:t>
        <w:br/>
        <w:t>руы дөңгелектік поляризацияға</w:t>
        <w:br/>
        <w:t>жақын және бағытталғандық, диа-</w:t>
        <w:br/>
        <w:t>граммасы максимал шегінде болатын</w:t>
        <w:br/>
        <w:t>етіп жасалады. Қума толқынды</w:t>
        <w:br/>
        <w:t>антепналар қатарына жатады. Дербес</w:t>
        <w:br/>
        <w:t>антенна, ал күрделі антенналар</w:t>
        <w:br/>
        <w:t>құрамынла сәуле шығарғыш ретінде</w:t>
        <w:br/>
        <w:t>қолданылады.</w:t>
        <w:br/>
        <w:t>СПЛАЙС ПЛАСТИНА (өрісе</w:t>
        <w:br/>
        <w:t>різіе) -- оптикалық жалғаушы жаб-</w:t>
        <w:br/>
        <w:t>дықты құраушы элемент. Бір құрау-</w:t>
        <w:br/>
        <w:t>шыға біріккеп сәулежолдар меп</w:t>
        <w:br/>
        <w:t>ағытпасыз қосқыштарды үйымлас-</w:t>
        <w:br/>
        <w:t>тырғыш түрінде болады. Екі талшық-</w:t>
        <w:br/>
        <w:t>тық сәулежолды пісіру немссе желім-</w:t>
        <w:br/>
        <w:t>деу арқылы жасалған түрақты қо-</w:t>
        <w:br/>
        <w:t>сылыс.</w:t>
        <w:br/>
        <w:t>СПУТНИКТІК БАЙЛАНЫС</w:t>
        <w:br/>
        <w:t>(Спутниковая связь) - спутник</w:t>
        <w:br/>
        <w:t>арқылы жер беті обьектілері ара-</w:t>
        <w:br/>
        <w:t>сында радиобайланысты орнату.</w:t>
        <w:br/>
        <w:t>СТАБИЛИЗАТОВР (лат. візМі5 -</w:t>
        <w:br/>
        <w:t>орнықты, тұрақты) -- электр, қорек-</w:t>
        <w:br/>
        <w:t>тену желісі пемесе тізбек жүктемесі</w:t>
        <w:br/>
        <w:t>параметрлері өз еркінше өзгергепде</w:t>
        <w:br/>
        <w:t>электр тізбегінде кернеу, ток немесе</w:t>
        <w:br/>
        <w:t>қуаттың нақты мәндерін автоматты</w:t>
        <w:br/>
        <w:t>түрде тұрақты ұстап түратын құ-</w:t>
        <w:br/>
        <w:t>рылғы. Түрақты токтың қоректену</w:t>
        <w:br/>
        <w:t>көздерін пайдаланатын электрондық.</w:t>
        <w:br/>
        <w:t>құрылғыларда, негізінен, параметрлік</w:t>
        <w:br/>
        <w:t>және компенсациялық С. қолданы-</w:t>
        <w:br/>
        <w:t>лады. Қарапайым кернеу стабили-</w:t>
        <w:br/>
        <w:t>заторында кіріс кернеудің немесе</w:t>
        <w:br/>
        <w:t>жүктеме тоғының өзгерісі тек стаби-</w:t>
        <w:br/>
        <w:t>литрон арқылы токтың өзгеруіне</w:t>
      </w:r>
    </w:p>
    <w:p>
      <w:r>
        <w:t>СЫР</w:t>
        <w:br/>
        <w:t>СЫРТҚЫ КАБЕЛЬ (Наружный</w:t>
        <w:br/>
        <w:t>кабель; ошдооғ саМе) -- ҚҚЖ сыртқы</w:t>
        <w:br/>
        <w:t>магистралдардың жүйе бөліктерін</w:t>
        <w:br/>
        <w:t>құру үшіп пайдаланылатын кабель.</w:t>
        <w:br/>
        <w:t>Жерге жәпе кабель арналарына</w:t>
        <w:br/>
        <w:t>төсеудің барлық талаптарына сай</w:t>
        <w:br/>
        <w:t>келетін етіп (әдетте, полиэтилен</w:t>
        <w:br/>
        <w:t>қабықпен) жасалған. Құрастырылу</w:t>
        <w:br/>
        <w:t>ерекшеліктеріне созу және қысу</w:t>
        <w:br/>
        <w:t>күштеріне жоғары механикалық</w:t>
        <w:br/>
        <w:t>беріктігі, кеміргіштерден қорғайтын</w:t>
        <w:br/>
        <w:t>арпайы қорғаныш элементтерінің</w:t>
        <w:br/>
        <w:t>бөлуы, сондай- ақ ылғалға төзімділігі,</w:t>
        <w:br/>
        <w:t>жұмыс температурасы ауқымының</w:t>
        <w:br/>
        <w:t>кеңейтілгендігі жатады.</w:t>
        <w:br/>
        <w:t>СЫРТҚЫ ТОЛҚЫНДЫ БАЙ-</w:t>
        <w:br/>
        <w:t>ЛАНЫС ЖОЛЫ (Линия поверхност-</w:t>
        <w:br/>
        <w:t>ной волны) -- электромагнит энер-</w:t>
        <w:br/>
        <w:t>гиясы сымның сыртқы бетімен</w:t>
        <w:br/>
        <w:t>бойлап таратылатын байланыс жолы.</w:t>
        <w:br/>
        <w:t>С. т. б. ж. пластмассалы лиэлектрик-</w:t>
        <w:br/>
        <w:t>пен қапталған бір сымнан қүрылады.</w:t>
        <w:br/>
        <w:t>Мұнда электромагниттің ерекше түрі</w:t>
        <w:br/>
        <w:t>(өте жоғары жиіліктегі) металл сым-</w:t>
        <w:br/>
        <w:t>ның сыртқы бетімен таралады. Байла-</w:t>
        <w:br/>
        <w:t>ныс жолының мүндай түрі әзірге тек</w:t>
        <w:br/>
        <w:t>тсориялық және зертханалық тәжі-</w:t>
        <w:br/>
        <w:t>рибеде ғана қолдапылады.</w:t>
        <w:br/>
        <w:t>СЫРТҚЫ ЭЛЕКТРОМАГИНИТ-</w:t>
        <w:br/>
        <w:t>ТІК ӘСЕР (Внсшнос электромагнитное</w:t>
        <w:br/>
        <w:t>влияние). Қазіргі электр энергиясын</w:t>
        <w:br/>
        <w:t>тарататын электр тізбектерінде</w:t>
        <w:br/>
        <w:t>бейнесі мен бағыты әр түрлі электр</w:t>
        <w:br/>
        <w:t>және магнит өрістеріп алады. Осы</w:t>
        <w:br/>
        <w:t>жоғары кернеу жолының маңайында</w:t>
        <w:br/>
        <w:t>орналасқап әуе байланыс жолы мен</w:t>
        <w:br/>
        <w:t>қабсль байланыс жолы тізбектерінде</w:t>
        <w:br/>
        <w:t>ток пен кернеу пайда балады. Жоғары</w:t>
        <w:br/>
        <w:t>керпеу жолының маңайына орна-</w:t>
        <w:br/>
        <w:t>ласқан байланыс жолдарында элек-</w:t>
        <w:br/>
        <w:t>тромагниттік әсерлен басқа гальва-</w:t>
        <w:br/>
        <w:t>инкалық байланыстың болуынан ток</w:t>
        <w:br/>
        <w:t>пең кернеу пайла болады. Осы сыртқы</w:t>
        <w:br/>
        <w:t>әсер етуші энергия көздеріпен</w:t>
        <w:br/>
        <w:t>байланыс жолдарының тізбектерінде</w:t>
        <w:br/>
        <w:t>пайда болатын ток пен кернеу әзде-</w:t>
        <w:br/>
        <w:t>рінің мөлшеріне қарай қауіпті</w:t>
        <w:br/>
        <w:t>немесе бөгеуіл туғызады. Сыртқы</w:t>
        <w:br/>
        <w:t>әсер етуші энергия көздеріне жата-</w:t>
        <w:br/>
        <w:t>184</w:t>
        <w:br/>
        <w:t>тындар: электр энергиясын тара-</w:t>
        <w:br/>
        <w:t>татын энергия жолдары; электр-</w:t>
        <w:br/>
        <w:t>ленген темір жолдар; атмосфералық</w:t>
        <w:br/>
        <w:t>(найзағай) әсерлер; радиостанциялар;</w:t>
      </w:r>
    </w:p>
    <w:p>
      <w:r>
        <w:t>электр қуатымен жұмыс істейтін</w:t>
        <w:br/>
        <w:t>өндірістік түрмыстық қондырғылар,</w:t>
        <w:br/>
        <w:t>т.б.</w:t>
        <w:br/>
        <w:t>Кейбір жағдайларда сыртқы элек-</w:t>
        <w:br/>
        <w:t>тромагниттік әсерден байланыс</w:t>
        <w:br/>
        <w:t>жолдарында пайда болатын токтар</w:t>
        <w:br/>
        <w:t>мен кернеу шамаларының үлкеп</w:t>
        <w:br/>
        <w:t>болатыны сонша, алар сол байланыс</w:t>
        <w:br/>
        <w:t>жолымен және оларға қосылған</w:t>
        <w:br/>
        <w:t>қүрал қондырғыларға, сопымен</w:t>
        <w:br/>
        <w:t>қатар қызметкерлердің оміріне қауіп</w:t>
        <w:br/>
        <w:t>тугызуы мүмкіп. Мүндай әсерлерді</w:t>
        <w:br/>
        <w:t>“қауіпті әсер” дейді. Электр энер-</w:t>
        <w:br/>
        <w:t>гиясын тарататып жолдар меп найза-</w:t>
        <w:br/>
        <w:t>ғай қауіпті әсер туғызады. Сыртқы</w:t>
        <w:br/>
        <w:t>әсерден байланыс жолдарында пайда</w:t>
        <w:br/>
        <w:t>болатын ток иен кернеу шамалары</w:t>
        <w:br/>
        <w:t>қауіп тугызарлықтай үлкен болмаса,</w:t>
        <w:br/>
        <w:t>бірақ сигнал таратып жеткізуге бө-</w:t>
        <w:br/>
        <w:t>геуіл жасаса, оны "бөгеуіл әсері” деп</w:t>
        <w:br/>
        <w:t>атайды. Байланыс кабел салынғап</w:t>
        <w:br/>
        <w:t>жердегі гальваникалық әсер туғыза-</w:t>
        <w:br/>
        <w:t>тын қыдырма токтар кабельдердің</w:t>
        <w:br/>
        <w:t>металл қабығын тотықтырып, бүзы-</w:t>
        <w:br/>
        <w:t>луыпа себеп болады.</w:t>
        <w:br/>
        <w:t>СІҢДІРІЛЕТІН КОМПАУНДТАР</w:t>
        <w:br/>
        <w:t>(Пропиточные компаунды) -- поли-</w:t>
        <w:br/>
        <w:t>мерлер, термореактивті олигомерлер</w:t>
        <w:br/>
        <w:t>немесе мономерлер негізіндегі ком-</w:t>
        <w:br/>
        <w:t>позициялық материалдар. Олар транс-</w:t>
        <w:br/>
        <w:t>форматорлар, дросселдер орамала-</w:t>
        <w:br/>
        <w:t>рына. ралиоэлектрондық аппаратура-</w:t>
        <w:br/>
        <w:t>ның және электротехникалық құрыл-</w:t>
        <w:br/>
        <w:t>ғылардың түйіндеріне электрлік ок-</w:t>
        <w:br/>
        <w:t>шаулау, механикалық беріктік пен</w:t>
        <w:br/>
        <w:t>ылғалға төзімділік қасиеттерін жақ-</w:t>
        <w:br/>
        <w:t>сарту үшін сіңдіріледі.</w:t>
        <w:br/>
        <w:t>СІҢДІРУ (Пропитка) -- материал-</w:t>
        <w:br/>
        <w:t>дардағы капиллярлар мен кеуектерді</w:t>
        <w:br/>
        <w:t>және әр түрлі қүрылгылардың кон-</w:t>
        <w:br/>
        <w:t>струкциялық элемепттеріндегі қуыс-</w:t>
        <w:br/>
        <w:t>тарды жоғары молекулалық шайыр-</w:t>
        <w:br/>
        <w:t>лар мен қосылыстар негізіндегі сү-</w:t>
        <w:br/>
        <w:t>йық құрамалармен толтыру. Сіңдірі-</w:t>
        <w:br/>
        <w:t>летін құрамалар ретіңде майлы лак-</w:t>
        <w:br/>
        <w:t>басқару қүрылғысы; электрлік қорек-</w:t>
        <w:br/>
        <w:t>тену көзі кіреді.</w:t>
        <w:br/>
        <w:t>СӘУЛЕДИОД (Светодиод;</w:t>
        <w:br/>
        <w:t>ГЕр). Сәуле шығарушы элемент тек</w:t>
        <w:br/>
        <w:t>кіріс электр сигналын оптикалық</w:t>
        <w:br/>
        <w:t>сигналға түрлендіреді. Сәуледиодтар</w:t>
        <w:br/>
        <w:t>негізінде арсенидгалий технолотия-</w:t>
        <w:br/>
        <w:t>сы (Са Аз) бойынша жасалынады</w:t>
        <w:br/>
        <w:t>және когерентті емсе сәулеленуді</w:t>
        <w:br/>
        <w:t>АХ - 30-50 нс спектр облысында генв-</w:t>
        <w:br/>
        <w:t>рациялайды. Сәуледиодтардың әр</w:t>
      </w:r>
    </w:p>
    <w:p>
      <w:r>
        <w:t>түрлі түрлерін пайдалану оптикалық</w:t>
        <w:br/>
        <w:t>сәулеленудің барлық диапазонын</w:t>
        <w:br/>
        <w:t>қамтуға мүмкіндік береді.</w:t>
        <w:br/>
        <w:t>СӘУЛЕЖОЛ (Световод) -- жарық-</w:t>
        <w:br/>
        <w:t>ты белгілі бір бағытта таратуға ар-</w:t>
        <w:br/>
        <w:t>налғап оптикалық жүйе элементі.</w:t>
        <w:br/>
        <w:t>Конструкциясы бойынша линзалық,</w:t>
        <w:br/>
        <w:t>талшықты, планарлы, жолақты</w:t>
        <w:br/>
        <w:t>және т.б. С.ж., деп бөледі. С.ж. ин-</w:t>
        <w:br/>
        <w:t>тегралдық оптика жүйелерінде,</w:t>
        <w:br/>
        <w:t>оптикалық ақпаратты өңдеу мен</w:t>
        <w:br/>
        <w:t>таратуға арналған құрылғыларда, өтс</w:t>
        <w:br/>
        <w:t>кіші оптикалық сәуле көздерінде,</w:t>
        <w:br/>
        <w:t>жарық модуляторларында кеңінен</w:t>
        <w:br/>
        <w:t>қолданылады.</w:t>
        <w:br/>
        <w:t>СӘУЛЕ ШЫҒАРАТЫН ДИОД</w:t>
        <w:br/>
        <w:t>(Излучаюший диод) -- электронды-</w:t>
        <w:br/>
        <w:t>кемтіктік өткел немесе металл-шала-</w:t>
        <w:br/>
        <w:t>өткізгіш түйіспесі арқылы электр тогі</w:t>
        <w:br/>
        <w:t>жүргенде спектрдің ИҚ көрінетін</w:t>
        <w:br/>
        <w:t>немссе УФ диапозонында оптикалық</w:t>
        <w:br/>
        <w:t>жарық шығаратын шалаоткізгіш Диод.</w:t>
        <w:br/>
        <w:t>Сәуле шығарудың жиілік диапа-</w:t>
        <w:br/>
        <w:t>зонына сәйкес инфрақызыл С.ш.д.</w:t>
        <w:br/>
        <w:t>және жарықтанатын сәулелік</w:t>
        <w:br/>
        <w:t>диодтар немесе сәуле диодтары деп</w:t>
        <w:br/>
        <w:t>ажыратылады. С.ш.д-тың әрекеті</w:t>
        <w:br/>
        <w:t>инжекциялық электролюминеспен-</w:t>
        <w:br/>
        <w:t>ция құбылысына негізделген: сәуле</w:t>
        <w:br/>
        <w:t>шығару ШӨ өткелге іргелес жатқан</w:t>
        <w:br/>
        <w:t>шалаөткізгіштің аумағына (С.ш.д-</w:t>
        <w:br/>
        <w:t>тың активті аумағына) берілген</w:t>
        <w:br/>
        <w:t>кернсудің әсерінен инжекция</w:t>
        <w:br/>
        <w:t>жасаған негізгі емес теңгерілмеген</w:t>
        <w:br/>
        <w:t>заряд тасымалдаушылардың тосын</w:t>
        <w:br/>
        <w:t>рекомбинациясы нәтижесінде пайда</w:t>
        <w:br/>
        <w:t>болады. С.ш.д-ты жасау үшін көбіне</w:t>
        <w:br/>
        <w:t>СбаАв, СаР, 5ІС жоне қатты</w:t>
        <w:br/>
        <w:t>167</w:t>
        <w:br/>
        <w:t>СӘУ</w:t>
        <w:br/>
        <w:t>ертінділер (СаАв, Р,. АІ,Са, Аз</w:t>
        <w:br/>
        <w:t>және басқалары) пайдаланылады.</w:t>
        <w:br/>
        <w:t>С.ш.д-тың негізгі көрсеткіші -</w:t>
        <w:br/>
        <w:t>электр энергиясын сәуле шығару</w:t>
        <w:br/>
        <w:t>энергиясына түрлендірудің пайла-</w:t>
        <w:br/>
        <w:t>лы әрекет коэффициенті (ПӘК)</w:t>
        <w:br/>
        <w:t>Ұстап, мүндағы ),, - ішкі</w:t>
        <w:br/>
        <w:t>ҡванттық шығын (С.ш.д-тың активті</w:t>
        <w:br/>
        <w:t>аумағында туындайтын кванттар</w:t>
        <w:br/>
        <w:t>саныныц осы аумаққа инжектіия</w:t>
        <w:br/>
        <w:t>жасаған заряд тасымалдаушылар</w:t>
        <w:br/>
        <w:t>саныпа қатыпасы); 5, - ипжекция</w:t>
        <w:br/>
        <w:t>тиімділігі (нижекция жасаған заряд</w:t>
        <w:br/>
        <w:t>тасымалдаушилардың, С.ш.д. арқылы</w:t>
        <w:br/>
        <w:t>толық токты тудыратын электрондар</w:t>
        <w:br/>
        <w:t>мен кемтіктердің толық санына</w:t>
        <w:br/>
        <w:t>қатынасы); К,-- сыртқы кванттық,</w:t>
        <w:br/>
        <w:t>шығын (аспаптан шығатын кваттгар</w:t>
      </w:r>
    </w:p>
    <w:p>
      <w:r>
        <w:t>санының С.ш.д. ішінде пайда бо-</w:t>
        <w:br/>
        <w:t>латып кванттар санына қатынасы):</w:t>
        <w:br/>
        <w:t>5, - һу/е0 (һу - кванттың эне</w:t>
        <w:br/>
        <w:t>гиясы, е -- электрон заряды, /-</w:t>
        <w:br/>
        <w:t>С.ш.д-қа берілген кернеу).</w:t>
        <w:br/>
        <w:t>С.ш.д. байланыс, есептеу, өлшеу</w:t>
        <w:br/>
        <w:t>және т.б. тұрмыстық техникада кеңі-</w:t>
        <w:br/>
        <w:t>нен қолданылады.</w:t>
        <w:br/>
        <w:t>СӘУЛЕ ШЫҒАРАТЫН ШАЛА-</w:t>
        <w:br/>
        <w:t>ӨТКІЗГІШ АСПАПТАР (Излучаюшие</w:t>
        <w:br/>
        <w:t>полуправодниковые приборы) - электр</w:t>
        <w:br/>
        <w:t>энергиясын оптикалық сәулелету</w:t>
        <w:br/>
        <w:t>энергиясына түрлендіретін шала-</w:t>
        <w:br/>
        <w:t>өткізгіші аспаптар. С.ш.1и.а-дың негізгі</w:t>
        <w:br/>
        <w:t>элементтері ретінде сәулелсіистіп</w:t>
        <w:br/>
        <w:t>диодтар (СД) -- сәулелік диодтар</w:t>
        <w:br/>
        <w:t>және инфрақызыл СД-тар пайлала-</w:t>
        <w:br/>
        <w:t>пылады. Бүл диодтарда кернеу әсс-</w:t>
        <w:br/>
        <w:t>рінен СД-тың активті аумағына</w:t>
        <w:br/>
        <w:t>инжекция жасаған негізгі емес теңге-</w:t>
        <w:br/>
        <w:t>рілмеген заряд тасымалдаушылар</w:t>
        <w:br/>
        <w:t>энергиясы спектрдің ультрафиолеттік</w:t>
        <w:br/>
        <w:t>(УФ), инфрақызыл (ИҚ) немесе</w:t>
        <w:br/>
        <w:t>көрінетін диапазондағы сәуле шығару</w:t>
        <w:br/>
        <w:t>энергиясына айналады. Қолданы-</w:t>
        <w:br/>
        <w:t>луына байланысты С.ш.ш.а. ШО сәуле</w:t>
        <w:br/>
        <w:t>шығару генераторлары (СШГ) және</w:t>
        <w:br/>
        <w:t>ақпаратты бейнелеудің ШӘ аспчап-</w:t>
        <w:br/>
        <w:t>тары (ШӘ индикаторлар немесе</w:t>
        <w:br/>
        <w:t>ШӨИЙ) болып бөлінеді.</w:t>
        <w:br/>
        <w:t>СКА</w:t>
        <w:br/>
        <w:t>жүйелерін жәпе т.б. жасағанда пай-</w:t>
        <w:br/>
        <w:t>даланады.</w:t>
        <w:br/>
        <w:t>СКАНИРЛЕУ (Сканирование,</w:t>
        <w:br/>
        <w:t>ағыл. 5сап -- көру аумағы) -- кеңіс-</w:t>
        <w:br/>
        <w:t>тіктің берілген аймағы немесе бақы-</w:t>
        <w:br/>
        <w:t>ланатын обһект беті ретті түрде</w:t>
        <w:br/>
        <w:t>қаралатын белгілі заң бойынша</w:t>
        <w:br/>
        <w:t>жарық сәулесінің, электрондар</w:t>
        <w:br/>
        <w:t>шоғының, антепнаның максималды</w:t>
        <w:br/>
        <w:t>сәулелену бағытының (қабылдау)</w:t>
        <w:br/>
        <w:t>басқарылып жылжуы, жаймалау.</w:t>
        <w:br/>
        <w:t>Электрондық аспаптар мен қүұрыл-</w:t>
        <w:br/>
        <w:t>ғыларда электрондық және жарық</w:t>
        <w:br/>
        <w:t>сәулесімен С. кеңінеп қолданылады.</w:t>
        <w:br/>
        <w:t>СКАНИСТОР (Скани(рлеу) және</w:t>
        <w:br/>
        <w:t>(Транзи)стор) - жарық ағыпының</w:t>
        <w:br/>
        <w:t>кеністіктегі таралуын оған балама</w:t>
        <w:br/>
        <w:t>электр сигналдарының ретті тізбегіне</w:t>
        <w:br/>
        <w:t>(бейнссигналға) шалаөткізгіштік</w:t>
        <w:br/>
        <w:t>түрлендіргіш. Жұмыс істеу принципі</w:t>
        <w:br/>
        <w:t>ішкі фотоэффектіге негізделген. С-</w:t>
        <w:br/>
        <w:t>дың түрлендіргіш сәулеге сезімтал</w:t>
        <w:br/>
        <w:t>элементі р-й-р немесе н-р-п типті</w:t>
      </w:r>
    </w:p>
    <w:p>
      <w:r>
        <w:t>трапзисторлық қүрылым болып</w:t>
        <w:br/>
        <w:t>табылады. С-дың негізгі артықшы-</w:t>
        <w:br/>
        <w:t>лықтары (таратушы электронды-</w:t>
        <w:br/>
        <w:t>сәулелік аспаптарға қарағанда):</w:t>
        <w:br/>
        <w:t>шапшаңдығы жоғары, пайдалану</w:t>
        <w:br/>
        <w:t>сенімдінігі жағары, жұмыс істеу мер-</w:t>
        <w:br/>
        <w:t>зімі үзақ, өлшемдері мен массасы аз.</w:t>
        <w:br/>
        <w:t>СКИАТРОН (грек. 8Кіа -- колец-</w:t>
        <w:br/>
        <w:t>ке) - қараңғылық жазбалы инди-</w:t>
        <w:br/>
        <w:t>каторлық электрондық-сәулелік</w:t>
        <w:br/>
        <w:t>құрал. Экранындағы бейне ақ фон-</w:t>
        <w:br/>
        <w:t>дағы қара сызықтардан тұрады.</w:t>
        <w:br/>
        <w:t>Жұмыс әрекеті бірқатар кристал-</w:t>
        <w:br/>
        <w:t>дарды электрондармен соққылағанда</w:t>
        <w:br/>
        <w:t>өздерінің түсін әзгертуіне негіздел-</w:t>
        <w:br/>
        <w:t>ген. Соққылайтын электрондар</w:t>
        <w:br/>
        <w:t>энергиясы 10-20 кВт-қа жетеді.</w:t>
        <w:br/>
        <w:t>Бейнені ұзақ сақтаумен қатар оны</w:t>
        <w:br/>
        <w:t>сыртқы үлкен экранға проекция-</w:t>
        <w:br/>
        <w:t>лайды. Ралиолакация және теледи-</w:t>
        <w:br/>
        <w:t>дарда баяу өзгеретін бейнелерді тіркеу</w:t>
        <w:br/>
        <w:t>үшін пайдаланылады.</w:t>
        <w:br/>
        <w:t>С КЛАССТЫ КҮШЕЙТКІШ (уси-</w:t>
        <w:br/>
        <w:t>литель класса С; Сіавв С атрППег).</w:t>
        <w:br/>
        <w:t>Автоығыстыруы бар күшейткіш,</w:t>
        <w:br/>
        <w:t>оның жұмыс нүктесі күшейткіш</w:t>
        <w:br/>
        <w:t>176</w:t>
        <w:br/>
        <w:t>каскады нөлге тең облыста автоматты</w:t>
        <w:br/>
        <w:t>түрде орнатылады. Мүндай күшейт-</w:t>
        <w:br/>
        <w:t>кіш кіріс сигналды анықталған</w:t>
        <w:br/>
        <w:t>деңгейге жеткен кезде ғана күшейтсе</w:t>
        <w:br/>
        <w:t>бастайды. Нәтижесінде кіріс сигнал-</w:t>
        <w:br/>
        <w:t>дың жарты периодты толқынының</w:t>
        <w:br/>
        <w:t>оңнан бір болігі және теріс периоды</w:t>
        <w:br/>
        <w:t>толығымен қиылады. Күшейткіштің</w:t>
        <w:br/>
        <w:t>мүндай бір типі ФМ және ТІМ тарат»</w:t>
        <w:br/>
        <w:t>қыштардың шығыс кластарында</w:t>
        <w:br/>
        <w:t>қолданылады.</w:t>
        <w:br/>
        <w:t>СКРАЙБИРЛЕУ (Скрайбировапие;</w:t>
        <w:br/>
        <w:t>ағыл. өсуі - тырнау) - алмас</w:t>
        <w:br/>
        <w:t>кескіш (скрайбер) көмегімен шала-</w:t>
        <w:br/>
        <w:t>өткізгіш пластиналарды бөлу әдісі.</w:t>
        <w:br/>
        <w:t>Алмас кескіш көмегімен пластина</w:t>
        <w:br/>
        <w:t>бетін, ал келесі сатыда оны, ягни</w:t>
        <w:br/>
        <w:t>мопокристалдарды сындырып болу</w:t>
        <w:br/>
        <w:t>үшін өзара перпендикуляр кесіктер</w:t>
        <w:br/>
        <w:t>жүйесі жасалады.</w:t>
        <w:br/>
        <w:t>СКРЕМБЛЕР (5ерапШМег) - қа-</w:t>
        <w:br/>
        <w:t>лыптасқан коданы тарату алдыпда</w:t>
        <w:br/>
        <w:t>бірдей белгілердің ұзын тізбектерінің</w:t>
        <w:br/>
        <w:t>пайда болу мүмкіндігін азайту мақса-</w:t>
        <w:br/>
        <w:t>тында оны өңдейтін және сигналдың</w:t>
        <w:br/>
        <w:t>спектрлік бөліктерін араластыратын</w:t>
        <w:br/>
        <w:t>функционалдық блок. Скремблер-</w:t>
        <w:br/>
        <w:t>деуді қолданудың ең басты мақсаты</w:t>
        <w:br/>
        <w:t>жоғары жылдамдықты интерфсйс-</w:t>
        <w:br/>
        <w:t>тердің синхрондалуының орнық-</w:t>
        <w:br/>
        <w:t>тылығын арттыру. Бағдарламалық</w:t>
      </w:r>
    </w:p>
    <w:p>
      <w:r>
        <w:t>және аппараттық түрде шығарылуы</w:t>
        <w:br/>
        <w:t>мүмкін. Әрқашан қабылдағышқа</w:t>
        <w:br/>
        <w:t>бекітілген дескремблермен (қ. дес-</w:t>
        <w:br/>
        <w:t>клембер) жұптасып жүмыс істейді.</w:t>
        <w:br/>
        <w:t>СНЕЛЛИУС ЗАҢЫ (Свеллиуса</w:t>
        <w:br/>
        <w:t>закон; ӘлеШшз 1ау) - түскен және</w:t>
        <w:br/>
        <w:t>сынған толқындардың бұрыштары</w:t>
        <w:br/>
        <w:t>екі ортаның шекарасы арқылы өт-</w:t>
        <w:br/>
        <w:t>кенде байланыстыратын қатынас.</w:t>
        <w:br/>
        <w:t>СОЛИТОН (5о10опе) -- сәулежол</w:t>
        <w:br/>
        <w:t>бойымен қозғалғанда өзінің қасистіп</w:t>
        <w:br/>
        <w:t>сақтайтын дара импульс.</w:t>
        <w:br/>
        <w:t>СӨЗДІК СИГНАЛДЫҢ ЖОЛАҒЫ</w:t>
        <w:br/>
        <w:t>(Полоса речевого сигнала; удісе һапб).</w:t>
        <w:br/>
        <w:t>Әдетте, телефондық арнаның 300-</w:t>
        <w:br/>
        <w:t>3400 Гц-ке тең жиіліктің стандартты</w:t>
        <w:br/>
        <w:t>жолағында жатады. Нақты дыбыс</w:t>
        <w:br/>
        <w:t>сигналдары диапазоны 16 Гц пеп</w:t>
        <w:br/>
        <w:t>СИГ</w:t>
        <w:br/>
        <w:t>ды кванттау деп Тс атайды. Сөйтіп</w:t>
        <w:br/>
        <w:t>үзіліссіз сигналды үзілісті сигналдарға</w:t>
        <w:br/>
        <w:t>айналдырғанда, олар уакыт бойынша</w:t>
        <w:br/>
        <w:t>үзілістеу деңгейіне қарай үзілістеу</w:t>
        <w:br/>
        <w:t>және әрі уақыт бойынша, әрі дең-</w:t>
        <w:br/>
        <w:t>гейіне қарай үзілістеу болып бөлінеді.</w:t>
        <w:br/>
        <w:t>Үзіліссіз сигналды уақыт бо-</w:t>
        <w:br/>
        <w:t>йынша үзілістегемде үзіліссіз сигнал-</w:t>
        <w:br/>
        <w:t>дың мәнін әрбір белгілі уақыт</w:t>
        <w:br/>
        <w:t>қадамында есептейді. Әрине ол уақыт</w:t>
        <w:br/>
        <w:t>қадамын белгілегенде қайтадан</w:t>
        <w:br/>
        <w:t>қалпына келтірілгеп сигпал дәлдігіне</w:t>
        <w:br/>
        <w:t>әсерін сскереді.</w:t>
        <w:br/>
        <w:t>Сигиалды деңгейіне қарай үзіліс-</w:t>
        <w:br/>
        <w:t>тегенде үзіліссіз сигналдың мәндерін</w:t>
        <w:br/>
        <w:t>белгілі бір деңгейлік сатыға өскенде</w:t>
        <w:br/>
        <w:t>немесе кемігенде алады.</w:t>
        <w:br/>
        <w:t>Сигналды әрі уақыт бойынша, әрі</w:t>
        <w:br/>
        <w:t>деңгей бойынша үзілістенгенде,</w:t>
        <w:br/>
        <w:t>алдымен уақыт бойынша бір-бірінен</w:t>
        <w:br/>
        <w:t>белгілі қадам арасында орналасқан</w:t>
        <w:br/>
        <w:t>нүктелерді белгілеп, олан кейін осы</w:t>
        <w:br/>
        <w:t>уақыттағы сигнал мәншің белгілеі-</w:t>
        <w:br/>
        <w:t>ген сигналдың сатылық қадамына</w:t>
        <w:br/>
        <w:t>жақын түрған (жоғарғы немесе</w:t>
        <w:br/>
        <w:t>төменгі) деңгейін алады.</w:t>
        <w:br/>
        <w:t>Үзілістеу әдістерінің артықшы-</w:t>
        <w:br/>
        <w:t>лығы нсмссс кемшілігі бар.</w:t>
        <w:br/>
        <w:t>СИГНАЛДЫ МОДУЛЯЦИЯЛАУ</w:t>
        <w:br/>
        <w:t>(Молуляция сигналы, лат, тойшіз(іо --</w:t>
        <w:br/>
        <w:t>өзгеру) -- сигналды бір жиілік ауқы-</w:t>
        <w:br/>
        <w:t>мынан екіниіі жиілік ауқымына</w:t>
      </w:r>
    </w:p>
    <w:p>
      <w:r>
        <w:t>ауыстыру. Бірінші ретті (алғашқы)</w:t>
        <w:br/>
        <w:t>сигналдың байланыс жолымен тара-</w:t>
        <w:br/>
        <w:t>тылу мүмкіндігі аз болғапдықтан,</w:t>
        <w:br/>
        <w:t>оған қоса байланыс жолымеп тек бір</w:t>
        <w:br/>
        <w:t>ғана сигпал емес бірнеше сигнал-</w:t>
        <w:br/>
        <w:t>дарды бірден тарату үшін алғанқы</w:t>
        <w:br/>
        <w:t>(бірінші ретті) сигналдардың жиілік-</w:t>
        <w:br/>
        <w:t>тік ауқымын өзгерту қажет. Ол үшін</w:t>
        <w:br/>
        <w:t>тасымалдаушы сигнал алынып, оның</w:t>
        <w:br/>
        <w:t>бір параметрін алғашқы сигналдың</w:t>
        <w:br/>
        <w:t>өзгеру заңдылығымен өзгертеді.</w:t>
        <w:br/>
        <w:t>Тасымалдаушы сигнал гармоникалық</w:t>
        <w:br/>
        <w:t>пемесе импульстік сигналдар болады.</w:t>
        <w:br/>
        <w:t>Олардың өзгеретін параметріне</w:t>
        <w:br/>
        <w:t>байланысты модуляция гармони-</w:t>
        <w:br/>
        <w:t>калық, импульстік, амплитудалық,</w:t>
        <w:br/>
        <w:t>жиіліктік, фазалық, импульстің</w:t>
        <w:br/>
        <w:t>172</w:t>
        <w:br/>
        <w:t>кеңдігі, жиілігі, биіктігі, фазасы</w:t>
        <w:br/>
        <w:t>арқылы модуляциялау деп бөлінеді.</w:t>
        <w:br/>
        <w:t>Модуляциялаудағы алғашқы (бірін-</w:t>
        <w:br/>
        <w:t>ші) сигналды модуляциялаушы сиг-</w:t>
        <w:br/>
        <w:t>нал деп, ал модуляциялаудан әткен</w:t>
        <w:br/>
        <w:t>тасымалдаушы сигналды модуля-</w:t>
        <w:br/>
        <w:t>цияланған сигиал деп атайды.</w:t>
        <w:br/>
        <w:t>СИГНАЛДЫ СЫҒУ (Сжатие сиі-</w:t>
        <w:br/>
        <w:t>нала) -- сигиалдың дипамикалық</w:t>
        <w:br/>
        <w:t>ауқымын азайту. Ол үшін хабарды</w:t>
        <w:br/>
        <w:t>сигналға айналдырғаннан кейіп опың</w:t>
        <w:br/>
        <w:t>жоғарғы децгейіп белгілі бір занды-</w:t>
        <w:br/>
        <w:t>лықпен азайтып, ал томепгі деңгейін</w:t>
        <w:br/>
        <w:t>сол заңдылықпен керісінше жоғары</w:t>
        <w:br/>
        <w:t>көтереді. Сопда сигналдыц дипа-</w:t>
        <w:br/>
        <w:t>микалық ауқымы азайып, оны арпа-</w:t>
        <w:br/>
        <w:t>мен беру жағдайы жақсарады.</w:t>
        <w:br/>
        <w:t>Сығылған сигпалдың басқа корші</w:t>
        <w:br/>
        <w:t>арналарға әсері азайып, бөгеуілге</w:t>
        <w:br/>
        <w:t>орнықтылығы оседі. Себебі төменгі</w:t>
        <w:br/>
        <w:t>децгейдегі сигпалдың көтерілуіпс</w:t>
        <w:br/>
        <w:t>қарай опың бөгеуілден қашықтығы</w:t>
        <w:br/>
        <w:t>артады.</w:t>
        <w:br/>
        <w:t>СИГНАЛДЫҢ АПРИОРЛЫҚ</w:t>
        <w:br/>
        <w:t>ЫҚТИМАЛДЫҒЫ деп берілетін</w:t>
        <w:br/>
        <w:t>хабардағы ақпараттық элементтің</w:t>
        <w:br/>
        <w:t>кездесу ықтималдығын айтады. Мыса-</w:t>
        <w:br/>
        <w:t>лы, хабар екілік ақпарат жүйесімен</w:t>
        <w:br/>
        <w:t>берілсе, ондағы “1” нсмесе “0”-ліц</w:t>
        <w:br/>
        <w:t>кездесуі, яғни априорлық ықти-</w:t>
        <w:br/>
        <w:t>малдығы бірдей 0,5-ке тең болады.</w:t>
        <w:br/>
        <w:t>СИММЕТРИЯЛАУШЫ ҚҰРЫЛ-</w:t>
        <w:br/>
        <w:t>ҒЫ (Симметрируюшее устройство;</w:t>
        <w:br/>
        <w:t>һайшп) -- радиотехникада электромаг-</w:t>
        <w:br/>
        <w:t>ниттік энергияның симметриялы</w:t>
        <w:br/>
        <w:t>емес желіден симметриялық желіге</w:t>
        <w:br/>
        <w:t>немесе антеинаға (мысалы, жарты</w:t>
        <w:br/>
        <w:t>толқындық дірілдеткішке) берілуіп</w:t>
        <w:br/>
        <w:t>үйлестіретін қүрылғы. Аталған</w:t>
        <w:br/>
        <w:t>аралықтарда электромагниттік энер-</w:t>
        <w:br/>
        <w:t>гияның оңтайлы түрде берілуі ширек-</w:t>
      </w:r>
    </w:p>
    <w:p>
      <w:r>
        <w:t>толқындық желі кесіндісі (“стакан”</w:t>
        <w:br/>
        <w:t>типті делінеді) немесс сыртқы өткіз-</w:t>
        <w:br/>
        <w:t>гіштерде -- ширектолқынды саңылау</w:t>
        <w:br/>
        <w:t>арқылы жүзсге асырылады.</w:t>
        <w:br/>
        <w:t>СИММЕТРИЯЛЫ ТІЗБЕК (Сим-</w:t>
        <w:br/>
        <w:t>метричная цепь). қ. Екі сымды тізбек.</w:t>
        <w:br/>
        <w:t>СИММЕТРИЯЛЫҚ ЕМЕС</w:t>
        <w:br/>
        <w:t>АБОНЕНТТІК ЖЕЛІ (Асимметрич-</w:t>
        <w:br/>
        <w:t>ная абонентская линия; АРБІ,</w:t>
        <w:br/>
        <w:t>тарды, сондай-ақ полиорганикалық,</w:t>
        <w:br/>
        <w:t>глифталдық, алкидті-фенолдық және</w:t>
        <w:br/>
        <w:t>басқа полимерлер негізіндегі лак-</w:t>
        <w:br/>
        <w:t>тарды, сіңдірілетін компаундтарды,</w:t>
        <w:br/>
        <w:t>парафин, керезин сияқты балауыз тә-</w:t>
        <w:br/>
        <w:t>різдес және сүйық диэлектриктер</w:t>
        <w:br/>
        <w:t>пайдаланылады. Лактар мен компа-</w:t>
        <w:br/>
        <w:t>ұндтарды РЭА-ның түйіндері мен</w:t>
        <w:br/>
        <w:t>блоктарына, трансформаторлар мен</w:t>
        <w:br/>
        <w:t>дросссльдердіп орамаларына сіңді-</w:t>
        <w:br/>
        <w:t>реді; сұйық диэлектриктерді кон-</w:t>
        <w:br/>
        <w:t>денсаторларға, кабельдерге сіңдіреді,</w:t>
        <w:br/>
        <w:t>Т</w:t>
        <w:br/>
        <w:t>ТАЙМЕР (ағыл. бітег, (іше -</w:t>
        <w:br/>
        <w:t>уақыт тағайындау) - ошдірістік,</w:t>
        <w:br/>
        <w:t>тұрмыстық машинаны немесе аппа-</w:t>
        <w:br/>
        <w:t>ратты автоматты түрде іске қосатын</w:t>
        <w:br/>
        <w:t>(ажырататын) және қосу уақыты</w:t>
        <w:br/>
        <w:t>(ажырату сәті) болғаны туралы сиг-</w:t>
        <w:br/>
        <w:t>нал беретін бақылаушы-реттегіш</w:t>
        <w:br/>
        <w:t>аспап. Электрондық Т. бір орнықты</w:t>
        <w:br/>
        <w:t>күйі бар күтпелі мультивибратор</w:t>
        <w:br/>
        <w:t>болып табылатын уақытты элек-</w:t>
        <w:br/>
        <w:t>трондық реледен, басқарушы реле-</w:t>
        <w:br/>
        <w:t>ден, Т-ды іске қосып жіберуге, дыбыс</w:t>
        <w:br/>
        <w:t>сигнализаторын іске қосуға жәнс Т-</w:t>
        <w:br/>
        <w:t>ды бастапқы күйге келтіруге арнал-</w:t>
        <w:br/>
        <w:t>ған басқару сызбасынан түрады.</w:t>
        <w:br/>
        <w:t>ТАКСОФОН - көшелерде немесе</w:t>
        <w:br/>
        <w:t>қоғамдық орындарда қалалық телс-</w:t>
        <w:br/>
        <w:t>фон желілеріне жалғанған арнайы</w:t>
        <w:br/>
        <w:t>кабиналарда орналасқан жалпы қыз-</w:t>
        <w:br/>
        <w:t>мет көрсетуге ариалған телефоп аппа-</w:t>
        <w:br/>
        <w:t>раттары. Бұл аппараттар -- “таксо-</w:t>
        <w:br/>
        <w:t>фон” деп аталады. Қазіргі кеҙде таксо-</w:t>
        <w:br/>
        <w:t>фондар арқылы арпайы карточкалар</w:t>
        <w:br/>
        <w:t>көмегімен кез келген жермен байла-</w:t>
        <w:br/>
        <w:t>ныс жасауға болады, мысалы, қала</w:t>
        <w:br/>
        <w:t>ішінде, қала сыртында, қала арасып-</w:t>
        <w:br/>
        <w:t>да немесс шст елге қоңырау соғу.</w:t>
        <w:br/>
        <w:t>Жедел қызмст көрссту орындарына</w:t>
        <w:br/>
        <w:t>телефон аппараты арқылы тегін</w:t>
        <w:br/>
        <w:t>сөйлесуге болады.</w:t>
        <w:br/>
        <w:t>ТАКТЫЛЫ ИМПУЛЬС (Так-</w:t>
      </w:r>
    </w:p>
    <w:p>
      <w:r>
        <w:t>тоһый импульс; Сіоск ршісе). Син-</w:t>
        <w:br/>
        <w:t>хронизация немесе уақыт бойынша</w:t>
        <w:br/>
        <w:t>185</w:t>
        <w:br/>
        <w:t>ТАЛ</w:t>
        <w:br/>
        <w:t>үйлестіру үшін қолданылатын Пе-</w:t>
        <w:br/>
        <w:t>риодты түрде жіберілстін импульс.</w:t>
        <w:br/>
        <w:t>ТАКТЫЛЫҚ ИМПУЛЬС ГЕНЕ-</w:t>
        <w:br/>
        <w:t>РАТОРЫ (Генератор тактовых им-</w:t>
        <w:br/>
        <w:t>пульсов; сІоск ршве репегабог) - қай-</w:t>
        <w:br/>
        <w:t>талану периоды бойынша импульстер</w:t>
        <w:br/>
        <w:t>тізбегін алатын құрылғы.</w:t>
        <w:br/>
        <w:t>ТАЛШЫҚ (Жила; міге). 1. Бай-</w:t>
        <w:br/>
        <w:t>ланыс тізбегін қүрайтын сымдарды</w:t>
        <w:br/>
        <w:t>кабель қабығының ішіпе орналас-</w:t>
        <w:br/>
        <w:t>тырғанда оларды бір-бірінен ажыра-</w:t>
        <w:br/>
        <w:t>тып, электрлік оқшаулау үшін ди-</w:t>
        <w:br/>
        <w:t>электрлік материалмен каптайды</w:t>
        <w:br/>
        <w:t>(изоляциялайды). Осы изолиция-</w:t>
        <w:br/>
        <w:t>ланған сымды “талшық” деп атайды</w:t>
        <w:br/>
        <w:t>Байланыс кабельдерінде бір байланыс</w:t>
        <w:br/>
        <w:t>тізбегі, негізінен, екі талшықтап</w:t>
        <w:br/>
        <w:t>түрады. Баска тізбек талшықтарымен</w:t>
        <w:br/>
        <w:t>шатасып кетпес үшін әр екі талшық-</w:t>
        <w:br/>
        <w:t>ты тізбек есіледі. Кейде (қалааралық</w:t>
        <w:br/>
        <w:t>кабельдерде) төрт талшық бірігіп есі-</w:t>
        <w:br/>
        <w:t>леді. Мүндай төрттік талшық екі тіз-</w:t>
        <w:br/>
        <w:t>бекті құрайды.</w:t>
        <w:br/>
        <w:t>2. Байланыс жолының жеке сымы.</w:t>
        <w:br/>
        <w:t>Егер жолда өзара байланысқан скі</w:t>
        <w:br/>
        <w:t>сым болса, “талшықтар жұбы” деп</w:t>
        <w:br/>
        <w:t>аталады.</w:t>
        <w:br/>
        <w:t>ТАЛШЫҚТЫ ҮРЛЕУ (Влдувка</w:t>
        <w:br/>
        <w:t>волокна) -- ғимараттар ішіпде, жер-</w:t>
        <w:br/>
        <w:t>асты туннельдеріне төселген бос қү-</w:t>
        <w:br/>
        <w:t>бырлардан түратын талшықты үрлеу</w:t>
        <w:br/>
        <w:t>жүйесі. Ескі оптикалық талшықты</w:t>
        <w:br/>
        <w:t>ауыстыру немссс жаңасын төсеу қа-</w:t>
        <w:br/>
        <w:t>жет болғанда ауа компрессоры қүбыр</w:t>
        <w:br/>
        <w:t>арқылы жаңа талшылықты үрлеп кір-</w:t>
        <w:br/>
        <w:t>гізеді. Бүл өтс қымбатқа түсетін әдіс.</w:t>
        <w:br/>
        <w:t>ТАЛШЫҚТЫҚ ОПТИКА (Воло-</w:t>
        <w:br/>
        <w:t>конная оптика) - қ. Онтикалык</w:t>
        <w:br/>
        <w:t>талшық (ОТ).</w:t>
        <w:br/>
        <w:t>ТАЛШЫҚТЫҚ-ОПТИКАЛЫҚ</w:t>
        <w:br/>
        <w:t>БАЙЛАНЫС ЖЕЛІСІ (Волокошо-</w:t>
        <w:br/>
        <w:t>оптическая линия связи) -- талшык-</w:t>
        <w:br/>
        <w:t>тық-оптика элементтері мен құрыл-</w:t>
        <w:br/>
        <w:t>ғылары арқылы ақпарат беру жүзеге</w:t>
        <w:br/>
        <w:t>асырылатын оптикалық байланыс</w:t>
        <w:br/>
        <w:t>желісі. Басқа электр байланысы желі-</w:t>
        <w:br/>
        <w:t>лерінен ақпарат беру жылдамдығы-</w:t>
        <w:br/>
        <w:t>ның жоғарылығымен (100 км-ден аса-</w:t>
        <w:br/>
        <w:t>тын қашықтыққа 10” -- 10” бит/с), аз</w:t>
        <w:br/>
        <w:t>ШЕШ</w:t>
      </w:r>
    </w:p>
    <w:p>
      <w:r>
        <w:t>СЫЗЫҚТЫ СИГНАЛ ӨЗГЕРІ-</w:t>
        <w:br/>
        <w:t>СІНІҢ ГЕНЕРАТОРЫ (Генератор</w:t>
        <w:br/>
        <w:t>линейно изменяюшегося сигнала; гатр</w:t>
        <w:br/>
        <w:t>овсЙІзіюг) -- жиілігі сызықты өзгеретін</w:t>
        <w:br/>
        <w:t>жоғары жиілікті сигналды генерация-</w:t>
        <w:br/>
        <w:t>лаушы құрылғы.</w:t>
        <w:br/>
        <w:t>СЫЗЫҚТЫ СИНХРОНИЗАЦИЯ-</w:t>
        <w:br/>
        <w:t>СЫ БАР ГЕНЕРАТОР (Генератор с</w:t>
        <w:br/>
        <w:t>внешней сипхронизацией; іпіесііоп-</w:t>
        <w:br/>
        <w:t>Івекей овсШабог) - шығыс жиілігі</w:t>
        <w:br/>
        <w:t>сыртқы кернеу басқарылуымен</w:t>
        <w:br/>
        <w:t>өзгеретін генератор. Қ</w:t>
        <w:br/>
        <w:t>СЫЙЫМДЫЛЫҒЫ АЙНЫМА-</w:t>
        <w:br/>
        <w:t>ЛЫ КОНДЕНСАТОР (Конденсатор</w:t>
        <w:br/>
        <w:t>перемениой емкости) -- сыйымдылыгы</w:t>
        <w:br/>
        <w:t>көбіне электр әдісімен реттелетін</w:t>
        <w:br/>
        <w:t>конденсатор (вариконд, варикап).</w:t>
        <w:br/>
        <w:t>Сонымен қатар радиоэлектрондық</w:t>
        <w:br/>
        <w:t>құрылғыларда тербеліс коптурларып</w:t>
        <w:br/>
        <w:t>қолмен дәлдеп баптау үшін сыйым-</w:t>
        <w:br/>
        <w:t>дылығы механикалық түрде өзгерілетін</w:t>
        <w:br/>
        <w:t>С.А.К. бар. С.А.К. пайдалану мақса-</w:t>
        <w:br/>
        <w:t>тына байланысты контурлық болып</w:t>
        <w:br/>
        <w:t>табылады. Мәселен, варикап өзіне</w:t>
        <w:br/>
        <w:t>берілетін кернеуге байланысты, тер-</w:t>
        <w:br/>
        <w:t>белісті Г.С -- контурының жиілігін</w:t>
        <w:br/>
        <w:t>Т- 1/2л1С формуласына сәйкес</w:t>
        <w:br/>
        <w:t>автоматты түрде өзгерте алады.</w:t>
        <w:br/>
        <w:t>СЫЙЫМДЫЛЫҚ (Емкость;</w:t>
        <w:br/>
        <w:t>віге) -- есте сақтау құрылғысының</w:t>
        <w:br/>
        <w:t>максималды ақпарат өлшемі. Битпен</w:t>
        <w:br/>
        <w:t>және байтпен өлшенеді.</w:t>
        <w:br/>
        <w:t>СЫЙЫМДЫЛЫҚТЫ ӨЛШЕ-</w:t>
        <w:br/>
        <w:t>ГІШ (Емкости измеритель) -- конден-</w:t>
        <w:br/>
        <w:t>саторлардың, шалаөткізгіш аспаптар-</w:t>
        <w:br/>
        <w:t>дың, кабельдердің және т.б. электр</w:t>
        <w:br/>
        <w:t>сыйымдылығын өлшеуге арналған</w:t>
        <w:br/>
        <w:t>құрылғы. Осы құралдың тікелей</w:t>
        <w:br/>
        <w:t>өлшеу принципіне сүйеніп жүмыс</w:t>
        <w:br/>
        <w:t>істейтін тікелей өлшеу С. ә. мен кө-</w:t>
        <w:br/>
        <w:t>пірлік типтегі С.ө. деп аталатын түрі</w:t>
        <w:br/>
        <w:t>кең таралған. Бүл құралдарда өлшеу</w:t>
        <w:br/>
        <w:t>жүргізу үшін резонанстық әдістер</w:t>
        <w:br/>
        <w:t>қолданылады. Тікелей өлшеу жүр-</w:t>
        <w:br/>
        <w:t>гізетін С.ө. 100п&lt;Ф--100 мкФ аралы-</w:t>
        <w:br/>
        <w:t>ғында сыйымдылығы бірнеше па-</w:t>
        <w:br/>
        <w:t>йызға дейінгі дәлдікпен өлшенеді.</w:t>
        <w:br/>
        <w:t>Көпірлік типтегі С.ө. сыйымдылықты</w:t>
        <w:br/>
        <w:t>104“ пФ-таң 10: мкФ диапазонында</w:t>
        <w:br/>
        <w:t>өлшеуге мүмкіндік береді.</w:t>
        <w:br/>
        <w:t>183</w:t>
        <w:br/>
        <w:t>СЫР</w:t>
        <w:br/>
        <w:t>СЫМ АРҚЫЛЫ ХАБАР ТАРАТУ</w:t>
      </w:r>
    </w:p>
    <w:p>
      <w:r>
        <w:t>(Проводиое вешание) -- сым желілері</w:t>
        <w:br/>
        <w:t>арқылы түрғындарға дыбыстық хабар</w:t>
        <w:br/>
        <w:t>тарату бағдарламасын түрақты жЖсе1-</w:t>
        <w:br/>
        <w:t>кізу. Мұнда радиобтородан, калаара-</w:t>
        <w:br/>
        <w:t>лық телефон станциясттап алыпғап</w:t>
        <w:br/>
        <w:t>радиохабар бағдарламасы орталық</w:t>
        <w:br/>
        <w:t>күшейту станциясында күшейтіліп,</w:t>
        <w:br/>
        <w:t>желілер (фидерлер) арқылы бірнеше</w:t>
        <w:br/>
        <w:t>тіректік күшейту станцияларына</w:t>
        <w:br/>
        <w:t>беріледі. Әрбір тіректік күшейту</w:t>
        <w:br/>
        <w:t>станциясында күшейтілген бағдар-</w:t>
        <w:br/>
        <w:t>лама бірнеше трансформаторлық</w:t>
        <w:br/>
        <w:t>станцияға беріледі. Әрбір полстап-</w:t>
        <w:br/>
        <w:t>циядан бағдарлама желілік трапсфор-</w:t>
        <w:br/>
        <w:t>маторлар арқылы абоненттік трапс-</w:t>
        <w:br/>
        <w:t>форматорларға, одан әрі қатты сойлс-</w:t>
        <w:br/>
        <w:t>гіштерге беріледі. Абонентке бір мез-</w:t>
        <w:br/>
        <w:t>гілде жеткізілетін бағдарламалар</w:t>
        <w:br/>
        <w:t>саны үшеу.</w:t>
        <w:br/>
        <w:t>СЫМДЫҚ РЕЗИСТОР (Пһово-</w:t>
        <w:br/>
        <w:t>лочный резистор) - резистивтік</w:t>
        <w:br/>
        <w:t>элементі (РЭ) оқшаулағыш матсриал-</w:t>
        <w:br/>
        <w:t>дап жасалған қаңқаға оралған рсзис-</w:t>
        <w:br/>
        <w:t>тивтік сымнан жасалған резистор.</w:t>
        <w:br/>
        <w:t>РЭ-ті диаметрі 0,009--5 мм болатын</w:t>
        <w:br/>
        <w:t>манганиннеп, қонстаптаннан, храм-</w:t>
        <w:br/>
        <w:t>никелді, никель-молибденді және</w:t>
        <w:br/>
        <w:t>тағы басқа балқытпалардан жасалған</w:t>
        <w:br/>
        <w:t>арнайы резистивтік сымпан дайып-</w:t>
        <w:br/>
        <w:t>дайды. Тұрақты С.р-дың номиналды</w:t>
        <w:br/>
        <w:t>кедергілері 0,01-2: 107 Ом; айнымалы</w:t>
        <w:br/>
        <w:t>С.р-дың кедергілері-- 0,47-5. 10% Ом.</w:t>
        <w:br/>
        <w:t>СЫНУ (Піреломлеілве; ге!ғасПоп) --</w:t>
        <w:br/>
        <w:t>сыну көрсеткіштері әр түрлі скі</w:t>
        <w:br/>
        <w:t>ортаның шекарасында сәуленіц</w:t>
        <w:br/>
        <w:t>(толқынның) таралу бағытының</w:t>
        <w:br/>
        <w:t>өзгеруі.</w:t>
        <w:br/>
        <w:t>СЫРТҚА ТЕБУ ӘСЕРІ (Поверх-</w:t>
        <w:br/>
        <w:t>ностный эффект; өсе еКесі) -- ссіл-</w:t>
        <w:br/>
        <w:t>ген жұптардың өткізгіштерінің</w:t>
        <w:br/>
        <w:t>беттеріндегі жиіліктің артына қарай</w:t>
        <w:br/>
        <w:t>токтың ығысу қүбылысы. Бүл еткіз-</w:t>
        <w:br/>
        <w:t>гіштің тиімді қимасының азаюына</w:t>
        <w:br/>
        <w:t>және активті кедергінің үлғаюына</w:t>
        <w:br/>
        <w:t>әкеледі. Бүл қүбылыстың зиянды</w:t>
        <w:br/>
        <w:t>әсерін барынша азайту үшін көлбеу</w:t>
        <w:br/>
        <w:t>және магистралдық кабельдерде</w:t>
        <w:br/>
        <w:t>есілген жүлтардың өткізгіштері түтас</w:t>
        <w:br/>
        <w:t>сым түрінде жасалады.</w:t>
        <w:br/>
        <w:t>әзірлейді. Ореп Отоир консорциумы</w:t>
        <w:br/>
        <w:t>желі обьектілеріне атаулар мен</w:t>
        <w:br/>
        <w:t>адрестер беру стандарттарын анық-</w:t>
        <w:br/>
        <w:t>тайды. Әр түрлі ұйымдар пайдала-</w:t>
        <w:br/>
        <w:t>натын дефакто стандарттарын РА</w:t>
        <w:br/>
        <w:t>“Жарияланған қүжаттар” деп атау</w:t>
      </w:r>
    </w:p>
    <w:p>
      <w:r>
        <w:t>қабылданған. Обһектінің стандартқа</w:t>
        <w:br/>
        <w:t>сәйкестігі сертификаттау жолымен</w:t>
        <w:br/>
        <w:t>дәлелденеді.</w:t>
        <w:br/>
        <w:t>СТАНДАРТТАУ (Стандартизация;</w:t>
        <w:br/>
        <w:t>в(апдагйітайоп) -- түрлі процестер,</w:t>
        <w:br/>
        <w:t>технологиялар, тауарлар, қызметтер</w:t>
        <w:br/>
        <w:t>үшін бірыңғай нормалар мен талап-</w:t>
        <w:br/>
        <w:t>тарды бекіту. Желілерге байланысты</w:t>
        <w:br/>
        <w:t>стандарттарды әзірлейтін Халық-</w:t>
        <w:br/>
        <w:t>аралық пегізгі ұйымдарға Халықара-</w:t>
        <w:br/>
        <w:t>лық Стандарттар Ұйымы (МОС),</w:t>
        <w:br/>
        <w:t>Халықаралық электрлік Байланыс</w:t>
        <w:br/>
        <w:t>Одағы (МСЭ) және Халықаралық</w:t>
        <w:br/>
        <w:t>Электротехникалық Комиссия</w:t>
        <w:br/>
        <w:t>(МЭК) жатады. Компьютер жасаушы-</w:t>
        <w:br/>
        <w:t>лардың еуропалық қауымдастығы,</w:t>
        <w:br/>
        <w:t>Ореп Сточр консорциумы үлкен</w:t>
        <w:br/>
        <w:t>жұмыс атқаруда. Электротехника</w:t>
        <w:br/>
        <w:t>және Радиоэлектротехника инже-</w:t>
        <w:br/>
        <w:t>нерлер институтының (ИИЭР) мың-</w:t>
        <w:br/>
        <w:t>ға жуық жобасы да кеңінен танымал.</w:t>
        <w:br/>
        <w:t>Еуропада “Еуропа пошталары мен</w:t>
        <w:br/>
        <w:t>телекоммуникациясының конферен-</w:t>
        <w:br/>
        <w:t>циясы” СЕРТ жәнс Еуропа телеком-</w:t>
        <w:br/>
        <w:t>муникация стандарттар институты</w:t>
        <w:br/>
        <w:t>Еуропадағы стандарттау жүмыс-</w:t>
        <w:br/>
        <w:t>тарымен шұғылданады. Мұнымен</w:t>
        <w:br/>
        <w:t>қатар, дамыған елдерде үлттық</w:t>
        <w:br/>
        <w:t>стандарттау ұйымдары да бар. Мы-</w:t>
        <w:br/>
        <w:t>салы, АҚШ-тағы үлттық стандарт-</w:t>
        <w:br/>
        <w:t>тардың америкалық институты,</w:t>
        <w:br/>
        <w:t>Ұлттық стандарттар және техно-</w:t>
        <w:br/>
        <w:t>логиялар институты. Алдыңғы. қатар-</w:t>
        <w:br/>
        <w:t>лы жүйе жасаушылар да стапдарттау</w:t>
        <w:br/>
        <w:t>жөнінде үлкен жүмыстар жүргізуде.</w:t>
        <w:br/>
        <w:t>ҚВМ корпорациясы кеңінен танымал</w:t>
        <w:br/>
        <w:t>жүйелі желілік архитектураны және</w:t>
        <w:br/>
        <w:t>жүйелі қолданбалы архитектураны</w:t>
        <w:br/>
        <w:t>әзірледі. БЕС корпорациясы сандық</w:t>
        <w:br/>
        <w:t>желілер архитектурасып жасады.</w:t>
        <w:br/>
        <w:t>МоуеП корпорациясы Ме маге желі-</w:t>
        <w:br/>
        <w:t>лерін бағдарламалық қамтуды үсын-</w:t>
        <w:br/>
        <w:t>ды. Вшитоцеһв желілік архитектурасы</w:t>
        <w:br/>
        <w:t>179</w:t>
        <w:br/>
        <w:t>СТА</w:t>
        <w:br/>
        <w:t>да белгілі. Төңіректік желілер сала-</w:t>
        <w:br/>
        <w:t>сында жүмыс істей отырып, Сепегаі</w:t>
        <w:br/>
        <w:t>Моюғгв корпорациясы МАР функ-</w:t>
        <w:br/>
        <w:t>ционалдық профилін, Восіпр Сот-</w:t>
        <w:br/>
        <w:t>ршег бегуісе корпорациясы ТОР</w:t>
        <w:br/>
        <w:t>функционалдық профилін жасады.</w:t>
        <w:br/>
        <w:t>Бүл стандарттардың бәрі де халық-</w:t>
        <w:br/>
        <w:t>аралық дсфактоға айналған.</w:t>
        <w:br/>
        <w:t>Стандарттау аса қымбат түрады.</w:t>
        <w:br/>
        <w:t>Бір ғана Ашық жүйелердің озара</w:t>
        <w:br/>
        <w:t>ықпалы (ВОС) аймағындағы стап-</w:t>
        <w:br/>
        <w:t>дарттармен жүмыс жылына 250 млп</w:t>
        <w:br/>
        <w:t>доллар қажст етеді. Дегенмен жасал-</w:t>
        <w:br/>
        <w:t>ған стандарттар ондіріс пен прак-</w:t>
      </w:r>
    </w:p>
    <w:p>
      <w:r>
        <w:t>тикада өзін толық ақтайды. Жаса-</w:t>
        <w:br/>
        <w:t>латын барлық қүжаттардың негізін</w:t>
        <w:br/>
        <w:t>анықтайтын терминология стапндарт-</w:t>
        <w:br/>
        <w:t>тауда үлкен рөл атқарады.</w:t>
        <w:br/>
        <w:t>Көптеген мемлекеттер ашиқ</w:t>
        <w:br/>
        <w:t>жүйелердің озара ықпалыныц үкі-</w:t>
        <w:br/>
        <w:t>меттік профилі деп аталатын үлттық</w:t>
        <w:br/>
        <w:t>стандарттар кешендерін бекітті.</w:t>
        <w:br/>
        <w:t>СТАНДАРТТЫ СИГНАЛ ГЕНЕ-</w:t>
        <w:br/>
        <w:t>РАТОРЫ (Генератор стандартных</w:t>
        <w:br/>
        <w:t>сигналов; візшіагй-вірпа! репегаіог) -</w:t>
        <w:br/>
        <w:t>шығыс деңгеймен түрлі модуляция</w:t>
        <w:br/>
        <w:t>түрі, жиілікті пішімдей алатын</w:t>
        <w:br/>
        <w:t>универсалды генсратор. Стандартты</w:t>
        <w:br/>
        <w:t>сигнал генераторын шу-факторды,</w:t>
        <w:br/>
        <w:t>сезімталдықты және радиоқабыл-</w:t>
        <w:br/>
        <w:t>дағыштарды өлшеуде қолданылады.</w:t>
        <w:br/>
        <w:t>СТАНЦИЯАРАЛЫҚ СИГНАЛ-</w:t>
        <w:br/>
        <w:t>ДАУ (межстанционная сигнализация;</w:t>
        <w:br/>
        <w:t>ітегехеһапре вірпайіпр). Желіде ком-</w:t>
        <w:br/>
        <w:t>мутациялық станциялар немесе әр</w:t>
        <w:br/>
        <w:t>түрлі түйіндер арасында таратылатын</w:t>
        <w:br/>
        <w:t>басқарушы ақпарат. Станцияаралық</w:t>
        <w:br/>
        <w:t>сигналдаудың үш әдісін ажыратады:</w:t>
        <w:br/>
        <w:t>ішкі жолақтық (сигналдарды жүмыс</w:t>
        <w:br/>
        <w:t>жолағында тарату), бөлінген арна</w:t>
        <w:br/>
        <w:t>бойынша (жұмыс жолағынан тыс)</w:t>
        <w:br/>
        <w:t>және сигналдаудың жалпы арнасы</w:t>
        <w:br/>
        <w:t>бойынша.</w:t>
        <w:br/>
        <w:t>СТАНЦИЯЛЫҚ КРОСС (Стан-</w:t>
        <w:br/>
        <w:t>цонный кросс; Маін Пізінізшіоп Гғате</w:t>
        <w:br/>
        <w:t>ІМӘҢ). Бұл құрылғы жүйенің алда-</w:t>
        <w:br/>
        <w:t>раттық залы ішіндегі қабырғаға</w:t>
        <w:br/>
        <w:t>орнатылады. Станциялық кросс</w:t>
        <w:br/>
        <w:t>(МБЕ) сыртқы телефон жолдарынан</w:t>
        <w:br/>
        <w:t>мекемелік АТС жалғауышына және</w:t>
        <w:br/>
        <w:t>СТА</w:t>
        <w:br/>
        <w:t>ішкі қосымша телефон абонент-</w:t>
        <w:br/>
        <w:t>теріне қосу нүктесін ұсынады.</w:t>
        <w:br/>
        <w:t>СТАТИВ (Саһіпег) -- электрондық</w:t>
        <w:br/>
        <w:t>жабдықты ұстап тұратын тағандарға,</w:t>
        <w:br/>
        <w:t>сөрелерге немесе плата үстағыштарға</w:t>
        <w:br/>
        <w:t>арналған қаптама.</w:t>
        <w:br/>
        <w:t>СТЕРЕО ЖӘНЕ КӨЛЕМДІК ДЫ-</w:t>
        <w:br/>
        <w:t>БЫС ШЫҒАРУ (Звучание, стерео,</w:t>
        <w:br/>
        <w:t>обьемное). Қарапайым ралноқабыл-</w:t>
        <w:br/>
        <w:t>дағыштар монофониялық дыбыс</w:t>
        <w:br/>
        <w:t>шығарады, яғни дыбыс көзі қандай</w:t>
        <w:br/>
        <w:t>көлемде болмасын (мейлі, мүзыка-</w:t>
        <w:br/>
        <w:t>лық өркестр болсын, мейлі жалғыз</w:t>
        <w:br/>
        <w:t>диктор болсын) оны тыңдаушы бір</w:t>
        <w:br/>
        <w:t>нүктеден ғана естиді, дыбыстың</w:t>
        <w:br/>
        <w:t>көлемдік сипаты жоғалады. Сте-</w:t>
      </w:r>
    </w:p>
    <w:p>
      <w:r>
        <w:t>ргофониялық лыбыс шығаруда -- ды-</w:t>
        <w:br/>
        <w:t>бысты жазу (үнтаспаның екі жолына)</w:t>
        <w:br/>
        <w:t>кезінас микрофондар қалай орна-</w:t>
        <w:br/>
        <w:t>ласқан болса. қатты сөйлегіштер (екі</w:t>
        <w:br/>
        <w:t>қанал арқылы) тыңдаушы маңында</w:t>
        <w:br/>
        <w:t>солай орналастырылады (квалро-</w:t>
        <w:br/>
        <w:t>фониялық дыбыс шығаруда да солай,</w:t>
        <w:br/>
        <w:t>бірақ мүнда төрт жолға жазылған</w:t>
        <w:br/>
        <w:t>дыбыс төрт қатты сөйлегіш арқылы</w:t>
        <w:br/>
        <w:t>шығарылады). Нәтижесінде, қатты</w:t>
        <w:br/>
        <w:t>сөйлегіштерді дұрыс орналастырған |</w:t>
        <w:br/>
        <w:t>тыңңаушы өзін дыбыс көздері ара-</w:t>
        <w:br/>
        <w:t>сында отырғандай сезінеді.</w:t>
        <w:br/>
        <w:t>ЖАЗУ (Стереофонимческая звукоза-</w:t>
        <w:br/>
        <w:t>пись; грек, зіегео -- көлем, іоп0 - ды-!</w:t>
        <w:br/>
        <w:t>быс) - жазу кезінде фонограмма</w:t>
        <w:br/>
        <w:t>құрамындағы дыбыс көздерінің ке-</w:t>
        <w:br/>
        <w:t>ңістіккс орналасқаны тұралы мәлі-</w:t>
        <w:br/>
        <w:t>мет болатын дыбыс жазу түрі. Мұнда</w:t>
        <w:br/>
        <w:t>белгілі бір тәртіплен орналасты-</w:t>
        <w:br/>
        <w:t>рылған микрофондарлан алынатын</w:t>
        <w:br/>
        <w:t>электр сигналдары екі канал арқылы</w:t>
        <w:br/>
        <w:t>мағынтофонға беріліп, онда магнит</w:t>
        <w:br/>
        <w:t>таспасының гкі жолына бөлек жа-</w:t>
        <w:br/>
        <w:t>зылады.</w:t>
        <w:br/>
        <w:t>СТЕРЕОФОНИКАЛЫҚ РАЛИО-</w:t>
        <w:br/>
        <w:t>ХАБАРДЫ ТАРАТУ (Стереофони-</w:t>
        <w:br/>
        <w:t>ческое палновешание). Дыбыскөз-</w:t>
        <w:br/>
        <w:t>дерінен лыбыс сигналдары екі канал</w:t>
        <w:br/>
        <w:t>арқылы ралиотаратқышқа жеткі-</w:t>
        <w:br/>
        <w:t>зілелі. Ралнотаратқызштың тасы-</w:t>
        <w:br/>
        <w:t>малдаушы тербеліс жиілігі скі поляр-</w:t>
        <w:br/>
        <w:t>180</w:t>
        <w:br/>
        <w:t>лық бойынша (оң және теріс поляр-</w:t>
        <w:br/>
        <w:t>лықта) модуляцияланады және</w:t>
        <w:br/>
        <w:t>кеңістікке таратылады. Оны қабыл-</w:t>
        <w:br/>
        <w:t>даған стереофониялық ралиоқабыл-</w:t>
        <w:br/>
        <w:t>дағыш параллель екі детектор арқылы</w:t>
        <w:br/>
        <w:t>дыбыс жиілігіндегі тербелістерді</w:t>
        <w:br/>
        <w:t>бөліп шығарып, екі дауыс зорайткыш-</w:t>
        <w:br/>
        <w:t>қа береді. Дауыс зорайтқыштарды</w:t>
        <w:br/>
        <w:t>дүрыс орналастырған тыңдаушы ха-</w:t>
        <w:br/>
        <w:t>барды дыбыс көздері арасында оты-</w:t>
        <w:br/>
        <w:t>рып тыңдағандай әсер алады.</w:t>
        <w:br/>
        <w:t>СУПЕРВИДИКОН -- зарялтары</w:t>
        <w:br/>
        <w:t>шоғырланатын, бейне фотокатолтан</w:t>
        <w:br/>
        <w:t>нысанаға ауыстырылатын және бейне</w:t>
        <w:br/>
        <w:t>элементері баяу электрондармен</w:t>
        <w:br/>
        <w:t>коммутапияланатын электрондық-</w:t>
        <w:br/>
        <w:t>сәулелік беру құралы. Мүның фото-</w:t>
        <w:br/>
        <w:t>ҡатодында сәулелік бейне 3-10 кэВ-</w:t>
        <w:br/>
        <w:t>ге дейін үлемелі жылдамдықпен</w:t>
        <w:br/>
        <w:t>қозғалатын фотоэлектронлар ағыны-</w:t>
        <w:br/>
        <w:t>на айналады. Олардың соккылауы</w:t>
        <w:br/>
        <w:t>әсерінен нысананың коммұтаңия-</w:t>
        <w:br/>
        <w:t>ланатын бстінзе обьектінің жарық-</w:t>
      </w:r>
    </w:p>
    <w:p>
      <w:r>
        <w:t>тылығына сәйкес потенциалдық белер</w:t>
        <w:br/>
        <w:t>пайда болады. Қолданылатын нысана</w:t>
        <w:br/>
        <w:t>материалына қаран оның секон және</w:t>
        <w:br/>
        <w:t>кремнийкон деген түрлері бар.</w:t>
        <w:br/>
        <w:t>Супервидиконның инжекциялануы</w:t>
        <w:br/>
        <w:t>1 төмен және сезімталдығы жоғары.</w:t>
        <w:br/>
        <w:t>СТЕРЕОФОНИКАЛЫҚ ДЫБЫС</w:t>
        <w:br/>
        <w:t>СУПЕРГЕТЕРОДИНДІК РАДИО-</w:t>
        <w:br/>
        <w:t>ҚАБЫЛДАҒЫШ (Супергетеролинный</w:t>
        <w:br/>
        <w:t>валноприемник: лат. өирег - жоғары,</w:t>
        <w:br/>
        <w:t>үстіңгі; гейеға -- бөтен) -- қабылданған</w:t>
        <w:br/>
        <w:t>сиғнал жиілігін аралық жиілік деп</w:t>
        <w:br/>
        <w:t>аталатын белгілі бір тұрақты жиі-</w:t>
        <w:br/>
        <w:t>ліктегі тербеліске өзгерту арқылы</w:t>
        <w:br/>
        <w:t>қабылдаудың техникалық сапасын</w:t>
        <w:br/>
        <w:t>жақсартуңы жүзеге асыратын қабыл-</w:t>
        <w:br/>
        <w:t>дағыш. Тікелей күшейтетін қабылда-</w:t>
        <w:br/>
        <w:t>ғыштармен салыстырғанда мұндай</w:t>
        <w:br/>
        <w:t>қабылдағыштардың сезімталдығы.</w:t>
        <w:br/>
        <w:t>іріктеу қабілеті. күшейту коэффи-</w:t>
        <w:br/>
        <w:t>цненті айтарлықтай жоғары. Жоғары</w:t>
        <w:br/>
        <w:t>техникалық талап қойылатын ралмо-</w:t>
        <w:br/>
        <w:t>қабылдағыштарлың барлығы супер-</w:t>
        <w:br/>
        <w:t>гетеродиндік схема бойынша жо-</w:t>
        <w:br/>
        <w:t>салалы.</w:t>
        <w:br/>
        <w:t>СУПЕРГЕТЕРОЛИНДІК РАЯИО-</w:t>
        <w:br/>
        <w:t>ҚАБЫЛДАУ (Супергетеролияный</w:t>
        <w:br/>
        <w:t>нуының толық ықтималдығы, дү-</w:t>
        <w:br/>
        <w:t>рыс қабылданудың апостериорлық</w:t>
        <w:br/>
        <w:t>(кейінгі) ықтималдығы, минимакс-</w:t>
        <w:br/>
        <w:t>тық өлшем, ақпараттық өлшем және</w:t>
        <w:br/>
        <w:t>ең көп үқсастық өлшем.</w:t>
        <w:br/>
        <w:t>СИГНАЛ СПЕКТРІ (Спектр сиг-</w:t>
        <w:br/>
        <w:t>нала; лат. вресігші -- көрінерлік) -</w:t>
        <w:br/>
        <w:t>гармоникалық тербелістер жиілігінің</w:t>
        <w:br/>
        <w:t>жиынтығы. Кез келген күрделі сигнал</w:t>
        <w:br/>
        <w:t>гармоникалық тербелістегі сигпалдар</w:t>
        <w:br/>
        <w:t>жиіліктерінси түрады. Осы сигналды</w:t>
        <w:br/>
        <w:t>құрайтын гармоникалық сигнал-</w:t>
        <w:br/>
        <w:t>дардың сң төменгі жәнс сц жогарғы</w:t>
        <w:br/>
        <w:t>жИілік арасын спектр диапазоны</w:t>
        <w:br/>
        <w:t>дейді. Іс жүзінде спектр кеңдігіне</w:t>
        <w:br/>
        <w:t>энергиясы 90--99% болатын жиілік</w:t>
        <w:br/>
        <w:t>кеңістігі жатады.</w:t>
        <w:br/>
        <w:t>СИГНАЛ ТАРАТУ ЖЕЛІСІ (Сеть</w:t>
        <w:br/>
        <w:t>передачи сигпала) -- электр байла-</w:t>
        <w:br/>
        <w:t>нысында және радиотехникада</w:t>
        <w:br/>
        <w:t>электромагииттік энергияны өзгерт-</w:t>
        <w:br/>
        <w:t>пестен және аз шығынмен алыс</w:t>
        <w:br/>
        <w:t>қашықтыққа жеткізуге арналған</w:t>
        <w:br/>
        <w:t>тізбек (желі). Тарату желісіндегі</w:t>
        <w:br/>
        <w:t>физикалық процестерді зерделеу</w:t>
        <w:br/>
        <w:t>кезінде оны параметрлері бірқа-</w:t>
        <w:br/>
        <w:t>лыпты болатын үзын желі ретінде</w:t>
      </w:r>
    </w:p>
    <w:p>
      <w:r>
        <w:t>қарастырады. Тарату желісі ашык</w:t>
        <w:br/>
        <w:t>жәнс жабық желілерге бәлінеді. Екі</w:t>
        <w:br/>
        <w:t>және көпсымды желілер диэлектрлік</w:t>
        <w:br/>
        <w:t>толқынжолдар, диэлектриктермен</w:t>
        <w:br/>
        <w:t>оралған сымдар, таспа тәрізді жолдар</w:t>
        <w:br/>
        <w:t>ашық тарату желісіне, ал коаксиал-</w:t>
        <w:br/>
        <w:t>дық кабельдер, талшықтық-оптика-</w:t>
        <w:br/>
        <w:t>лық кабельдер, экрандалған екі</w:t>
        <w:br/>
        <w:t>сымды желілер және қүбыр тәрізді</w:t>
        <w:br/>
        <w:t>толқынжолдар жабық тарату желісіне</w:t>
        <w:br/>
        <w:t>жатады.</w:t>
        <w:br/>
        <w:t>СИГНАЛ ТАРАТУ ПАРАМЕТР-</w:t>
        <w:br/>
        <w:t>ЛЕРІ (Параметры распростапепия</w:t>
        <w:br/>
        <w:t>сигиалов). Бағыттаушы жүйемен</w:t>
        <w:br/>
        <w:t>таратылатын сигналдың саласы</w:t>
        <w:br/>
        <w:t>байланыс жолының параметрлерімен</w:t>
        <w:br/>
        <w:t>сипатталады. Яғни, ситналдың ампли-</w:t>
        <w:br/>
        <w:t>тудасы, фазасы, жиілік спектрі сол</w:t>
        <w:br/>
        <w:t>параметрлерге байланысты өзгереді.</w:t>
        <w:br/>
        <w:t>Байланыс жолдарының параметрлері</w:t>
        <w:br/>
        <w:t>екі толқа бөлінеді: бірінші ретті және</w:t>
        <w:br/>
        <w:t>екінші ретті параметрлер.</w:t>
        <w:br/>
        <w:t>171</w:t>
        <w:br/>
        <w:t>СИГ</w:t>
        <w:br/>
        <w:t>Бірінші ретті параметрлер; байла-</w:t>
        <w:br/>
        <w:t>ныс тізбегінің кедергісі (А), байланыс</w:t>
        <w:br/>
        <w:t>тізбегінің индуктивтігі (1), байлапыс</w:t>
        <w:br/>
        <w:t>тізбегінің электр сыйымдылығы (С),</w:t>
        <w:br/>
        <w:t>байланыс тізбегіндегі изоляция откіз-</w:t>
        <w:br/>
        <w:t>гіштігі (0).</w:t>
        <w:br/>
        <w:t>Екінші ретті параметрлер: ошу</w:t>
        <w:br/>
        <w:t>коэффициенті (а), фазалық козффи-</w:t>
        <w:br/>
        <w:t>пиент (В), толқындық кедергі (2,).</w:t>
        <w:br/>
        <w:t>сигпал тарату жылдамдыгы (у).</w:t>
        <w:br/>
        <w:t>СИГНАЛ/ШУЫЛ ҚАТЫНАСЫ</w:t>
        <w:br/>
        <w:t>(Отношение сигиал/шум) -- күшейт-</w:t>
        <w:br/>
        <w:t>кіштіп қалыпты куат беру кезіндегі</w:t>
        <w:br/>
        <w:t>опың шығысындағы сигнал керпе-</w:t>
        <w:br/>
        <w:t>уінің шығыстағы қосынды шуыл</w:t>
        <w:br/>
        <w:t>кернеуіне қатынасы: СҮШ-Һ-//15</w:t>
        <w:br/>
        <w:t>күшейткіштің сапалылығын баға-</w:t>
        <w:br/>
        <w:t>лаудың негізгі көрсеткіштерінің бірі.</w:t>
        <w:br/>
        <w:t>СИГНАЛДЫ БІРДЕН ҚАБЫЛ-</w:t>
        <w:br/>
        <w:t>ДАУ (Прием сигпала в целом). к. Ше-</w:t>
        <w:br/>
        <w:t>шуші схемалар.</w:t>
        <w:br/>
        <w:t>СИГНАЛДЫ БІРТІНДЕП ҚА-</w:t>
        <w:br/>
        <w:t>БЫЛДАУ (Пірием сигнал по элсмеп-</w:t>
        <w:br/>
        <w:t>там). қ. Шешуші схемалар.</w:t>
        <w:br/>
        <w:t>СИГНАЛДАР ГЕНЕРАТОРЫ (Гс-</w:t>
        <w:br/>
        <w:t>нератор сигналов; Мавіег) - купты</w:t>
        <w:br/>
        <w:t>жоғары дыбыс және бейне спгнал-</w:t>
        <w:br/>
        <w:t>дарының көзі, көбіне арнайы эффек-</w:t>
        <w:br/>
        <w:t>тілерді құруда қолданылады.</w:t>
        <w:br/>
        <w:t>СИГНАЛДАРДЫ ДИСКРЕТТЕУ</w:t>
        <w:br/>
        <w:t>(ҮЗІЛІСТЕУ) (Дискретизация сигиа-</w:t>
      </w:r>
    </w:p>
    <w:p>
      <w:r>
        <w:t>лов). Қазіргі байланыс техникасының</w:t>
        <w:br/>
        <w:t>даму кезеңінде сигналды импульс</w:t>
        <w:br/>
        <w:t>түрінде беру қолайлырақ болатып-</w:t>
        <w:br/>
        <w:t>дықтан, ақпараттық үзіліссіз спгиал-</w:t>
        <w:br/>
        <w:t>дарды үзілісті сигналдарға ауыс-</w:t>
        <w:br/>
        <w:t>тырады.</w:t>
        <w:br/>
        <w:t>Үзіліссіз сигипалды уақыт бойын-</w:t>
        <w:br/>
        <w:t>ша үзілісті сигналдар тізбегіпс</w:t>
        <w:br/>
        <w:t>айналдыруды “дискреттеу” дел атай-</w:t>
        <w:br/>
        <w:t>ды. Үзіліссіз сигналды диекреттегенде</w:t>
        <w:br/>
        <w:t>оның әрбір мезгілдегі мәнін немссе</w:t>
        <w:br/>
        <w:t>сигнал деңгейінің әрбір сатылық</w:t>
        <w:br/>
        <w:t>деңгейлік мәнін алады. Соларға</w:t>
        <w:br/>
        <w:t>қарай оны уақыт бойынша үзілістеу</w:t>
        <w:br/>
        <w:t>(пискреттеу) немесе деңгейлік дәрс-</w:t>
        <w:br/>
        <w:t>жесіне қарай үзілістеу дейді.</w:t>
        <w:br/>
        <w:t>Сигналдарды дискреттеудің бір-</w:t>
        <w:br/>
        <w:t>қалыпты өзгеруіне байланысты олар-</w:t>
        <w:br/>
        <w:t>асырылады, ол бірнеше виртуалды</w:t>
        <w:br/>
        <w:t>арналардан тұруы мүмкін. Бір ғана</w:t>
        <w:br/>
        <w:t>сандық желіде бір уақытта 256</w:t>
        <w:br/>
        <w:t>виртуалды жолдар құрылуы мүмкін</w:t>
        <w:br/>
        <w:t>(түйіндер байланысында 4096), олар-</w:t>
        <w:br/>
        <w:t>дың эрқайсысы 2% виртуалды арпа-</w:t>
        <w:br/>
        <w:t>лардан түрады.</w:t>
        <w:br/>
        <w:t>СИНХРОНДЫ ЕМЕС УАҚЫТ-</w:t>
        <w:br/>
        <w:t>ТЫҚ БӨЛУ (Асинхрониое времениос</w:t>
        <w:br/>
        <w:t>разделение; АТО (Азупсһгопоив Тіпе</w:t>
        <w:br/>
        <w:t>Піуізіюі) - синхронды смсс бірнеше</w:t>
        <w:br/>
        <w:t>аз жылдамдықты ақпарат көздеріне</w:t>
        <w:br/>
        <w:t>хабар тарату тәсілі. Оны қолдану</w:t>
        <w:br/>
        <w:t>абоненттер арасындағы өткізгіштікті</w:t>
        <w:br/>
        <w:t>тіркеп, үлестіруді қажст стпейді,</w:t>
        <w:br/>
        <w:t>сондықтан байланыс арпаларының</w:t>
        <w:br/>
        <w:t>тиелмей қалуы мүмкін смсс.</w:t>
        <w:br/>
        <w:t>СИНХРОНДЫ РАДИОХАБАРДЫ</w:t>
        <w:br/>
        <w:t>ТАРАТУ ТОРАБЫ (Синхронная сеть</w:t>
        <w:br/>
        <w:t>ралновешания) - бірнеше радио-</w:t>
        <w:br/>
        <w:t>таратқыштың бір жиілікте (орта</w:t>
        <w:br/>
        <w:t>және қысқа толқында) хабар тарату</w:t>
        <w:br/>
        <w:t>торабы. Мұнда бір таратқыш же-</w:t>
        <w:br/>
        <w:t>текші ретінде жүмыс істейді. Қалған-</w:t>
        <w:br/>
        <w:t>дары сол жетекші таратқыш тарата-</w:t>
        <w:br/>
        <w:t>тын арнайы басқару сигпалының</w:t>
        <w:br/>
        <w:t>көмегімен және онымен бір тол-</w:t>
        <w:br/>
        <w:t>қында синхронды түрде жүмыс</w:t>
        <w:br/>
        <w:t>істейді. Нәтижесінде бір бағдар-</w:t>
        <w:br/>
        <w:t>ламамен қамтылатын аумақ кеңейеді.</w:t>
        <w:br/>
        <w:t>СИНХРОНДЫ ТАРАТУ (Син-</w:t>
        <w:br/>
        <w:t>хроппая передача; вупеһгопоив ігап-</w:t>
        <w:br/>
        <w:t>тісбіоа). Синхрондық байланыс</w:t>
        <w:br/>
        <w:t>таратушы және қабылдаушы қүрыл-</w:t>
        <w:br/>
        <w:t>ғының таймерлерін сәйкестендіруге</w:t>
        <w:br/>
        <w:t>негізделеді. Мүнда биттер топтарын</w:t>
        <w:br/>
        <w:t>бөлу және оларды кадрлар деп</w:t>
      </w:r>
    </w:p>
    <w:p>
      <w:r>
        <w:t>аталатын блоктарға тарату жүзеге</w:t>
        <w:br/>
        <w:t>асады. Синхрондауды бастау және</w:t>
        <w:br/>
        <w:t>оның дәлдігін әлсін-әлсін тексеріп</w:t>
        <w:br/>
        <w:t>түру үшін арнайы симнолдар пайда-</w:t>
        <w:br/>
        <w:t>ланылады. Биттер синхрондалып</w:t>
        <w:br/>
        <w:t>жіберіледі, сондықтан бастату жәпе</w:t>
        <w:br/>
        <w:t>тоқтату биттерінің қажеті болмайды.</w:t>
        <w:br/>
        <w:t>Блок біткенде тарату тоқтайды,</w:t>
        <w:br/>
        <w:t>жаңасы келіп түскенде қайта бас-</w:t>
        <w:br/>
        <w:t>талады. Мұндай бастату-тоқтату тә-</w:t>
        <w:br/>
        <w:t>сілі синхронды емес таратудан Әлде-</w:t>
        <w:br/>
        <w:t>қайда тиімді. Қатені анықтау жәнс</w:t>
        <w:br/>
        <w:t>175</w:t>
        <w:br/>
        <w:t>СИС</w:t>
        <w:br/>
        <w:t>түзету схемасы қатені табалы ла,</w:t>
        <w:br/>
        <w:t>қайта таратуды сұрайды. Сиихронды</w:t>
        <w:br/>
        <w:t>таратуға күрделі жабдықтар пайда-</w:t>
        <w:br/>
        <w:t>ланылады, сондықтан олар синхран-</w:t>
        <w:br/>
        <w:t>ды еместерден қымбат тұрады</w:t>
        <w:br/>
        <w:t>СИНХРОНДЫ ТАСЫМАЛДАУ</w:t>
        <w:br/>
        <w:t>МОДУЛІ (Синхронный транспортный</w:t>
        <w:br/>
        <w:t>модуль, 5ТМ) - 5ОН сатылы та</w:t>
        <w:br/>
        <w:t>рамды синхронды сандық желідегі</w:t>
        <w:br/>
        <w:t>ақпараттық жүктеме бірлігі. ӘГМ</w:t>
        <w:br/>
        <w:t>кадр форматы үш өріс тобын косады:</w:t>
        <w:br/>
        <w:t>зоголопок бөлігі, формат бағыттаушы</w:t>
        <w:br/>
        <w:t>және ақпаратты ағым. 8ОН стап-</w:t>
        <w:br/>
        <w:t>дартына сәйкес ЗОМЕТ желісінде</w:t>
        <w:br/>
        <w:t>58Т5--3 модулінің жылдамдығына тең</w:t>
        <w:br/>
        <w:t>155,52 Мбит/с тарату жылдамдығын</w:t>
        <w:br/>
        <w:t>қамтамасыз етудің пгегізі болып</w:t>
        <w:br/>
        <w:t>8ТМ-І ялыняды.</w:t>
        <w:br/>
        <w:t>СИПАТТАМА ТІКТІГІ (Кругизна</w:t>
        <w:br/>
        <w:t>характеристики) -- а) электрондык</w:t>
        <w:br/>
        <w:t>шамның, басқа да электродтардың</w:t>
        <w:br/>
        <w:t>берілтеп кернеудегі анодтық ток</w:t>
        <w:br/>
        <w:t>өзгерісінің опы тудырған басқарушы</w:t>
        <w:br/>
        <w:t>тордағы кернеу өзгерісіне қатына-</w:t>
        <w:br/>
        <w:t>сымен анықталатып диффереициал-</w:t>
        <w:br/>
        <w:t>дық көрсеткіш. Қабылдау - кү-</w:t>
        <w:br/>
        <w:t>шейткіш шамдардың күшейту қа-</w:t>
        <w:br/>
        <w:t>сиеттерін сипаттайтын С.т., әдетте,</w:t>
        <w:br/>
        <w:t>0,5-50 мА/В шектерінде жатады;</w:t>
        <w:br/>
        <w:t>ә) өрістік транзистордың, ортак</w:t>
        <w:br/>
        <w:t>бастауы бар схемада транзистордың</w:t>
        <w:br/>
        <w:t>шығысында қысқа тұйықталу жаг-</w:t>
        <w:br/>
        <w:t>дайындағы қүйма тогы өзгерісінің</w:t>
        <w:br/>
        <w:t>жаппалағы кернеу өзгерісіне каты-</w:t>
        <w:br/>
        <w:t>насымен анықталатын диффсрст-</w:t>
        <w:br/>
        <w:t>шиалдық көрсеткіш. Өрістік трап-</w:t>
        <w:br/>
        <w:t>зистордың С.т, әдетте, бірнешс мА/В</w:t>
        <w:br/>
        <w:t>болады.</w:t>
        <w:br/>
        <w:t>СИСТЕМОТЕХНИКА - озара</w:t>
        <w:br/>
        <w:t>байланысқан бірнеше элементтердеп</w:t>
        <w:br/>
        <w:t>түратын күрделі жүйелерді жобалау,</w:t>
        <w:br/>
        <w:t>жасау, сынау және пайдалану мәсс-</w:t>
        <w:br/>
        <w:t>лелерін қамтитын ғылыми багыт.</w:t>
        <w:br/>
        <w:t>С әдістерін көп элементті күрлелі</w:t>
      </w:r>
    </w:p>
    <w:p>
      <w:r>
        <w:t>радиоэлектрондық құрылғыларды</w:t>
        <w:br/>
        <w:t>(мысалы, электрондық ссептеу кс-</w:t>
        <w:br/>
        <w:t>шендерін, радиолокациялық кешеп-</w:t>
        <w:br/>
        <w:t>дерлі), технологиялық процестерді</w:t>
        <w:br/>
        <w:t>басқарудың автоматтандырылған</w:t>
        <w:br/>
        <w:t>(Авуттеігіс Пір а! Өшегіһег Ііпе) -</w:t>
        <w:br/>
        <w:t>САР кодалаумен немесе көптоналды</w:t>
        <w:br/>
        <w:t>сандық сигналдың бір орам жүбымен</w:t>
        <w:br/>
        <w:t>жұмыс істеуге арналған жоғары</w:t>
        <w:br/>
        <w:t>жылдамдықты абоненттік қолжс-</w:t>
        <w:br/>
        <w:t>терлік арна. Ар81, моделі тура арнада</w:t>
        <w:br/>
        <w:t>ақпарат берудің жылдамдығын қам-</w:t>
        <w:br/>
        <w:t>тамасыз стеді, краталық жылдамдығы</w:t>
        <w:br/>
        <w:t>1,53 (Ту пемесе 2,048 (Е)) Мбит/с. Бүл</w:t>
        <w:br/>
        <w:t>арнадағы максималды жылдамдық</w:t>
        <w:br/>
        <w:t>6,144 Мбит/с (4 Т, канал немесе 3 Ж,</w:t>
        <w:br/>
        <w:t>капал). Кері арпада максималды</w:t>
        <w:br/>
        <w:t>жылдамдық, 640 кбит/с-теп аспайды.</w:t>
        <w:br/>
        <w:t>АБ61.-дегі кадр үзындығы 250 ме, ал</w:t>
        <w:br/>
        <w:t>суперкадр үзындығы 17 ме. Суперкадр</w:t>
        <w:br/>
        <w:t>69 кадрдан және бір қызмет корсету</w:t>
        <w:br/>
        <w:t>кадрынан түрады.</w:t>
        <w:br/>
        <w:t>СИММЕТРИЯЛЫҚ ЕМЕС ТІЗ-</w:t>
        <w:br/>
        <w:t>БЕК (Несимметричная цепь; авут-</w:t>
        <w:br/>
        <w:t>шеігіса! сігеші) өткізгіштердің</w:t>
        <w:br/>
        <w:t>біреуі бір не екі жағынан жерге</w:t>
        <w:br/>
        <w:t>қосылатын, ал сигпалдар қалгап</w:t>
        <w:br/>
        <w:t>өткізгіштермен таратылатын және</w:t>
        <w:br/>
        <w:t>жерге қатысты алғанда өзгеретін</w:t>
        <w:br/>
        <w:t>тізбек. Сыртқы ЭМИ-ге өте сезімтал.</w:t>
        <w:br/>
        <w:t>Төмен жиіліктегі ситналдарды жақын</w:t>
        <w:br/>
        <w:t>қашықтыққа тарату үшін қолда-</w:t>
        <w:br/>
        <w:t>нылады.</w:t>
        <w:br/>
        <w:t>СИММЕТРИЯЛЫҚ КАБЕЛЬ</w:t>
        <w:br/>
        <w:t>(Симметричный кабель; вуттеігіса!</w:t>
        <w:br/>
        <w:t>сане) - бір немесе бірнеше симмет-</w:t>
        <w:br/>
        <w:t>риялық кабель элементтерінен</w:t>
        <w:br/>
        <w:t>есілген жүптардан не төрттіктерден</w:t>
        <w:br/>
        <w:t>түратын кабель.</w:t>
        <w:br/>
        <w:t>СИММЕТРИЯЛЫҚ ТІЗБЕК</w:t>
        <w:br/>
        <w:t>(Симметричная цепь; вушшгігіса! сіг-</w:t>
        <w:br/>
        <w:t>сш) - екі өткізгіштің де құрамы</w:t>
        <w:br/>
        <w:t>және электр параметрлері бірдей</w:t>
        <w:br/>
        <w:t>тізбек. Көп жағдайларда келістіруші</w:t>
        <w:br/>
        <w:t>трансформаторлар арқылы құры-</w:t>
        <w:br/>
        <w:t>лады. Бүл қосымша гальваникалық</w:t>
        <w:br/>
        <w:t>айыруды қамтамасыз етеді. Симмет-</w:t>
        <w:br/>
        <w:t>риялық емес тізбекпен салыстыр-</w:t>
        <w:br/>
        <w:t>ганда, сыртқы ЭМИ-ге төзімді және</w:t>
        <w:br/>
        <w:t>өзі сәуле шығармайды, кеңжолақты,</w:t>
        <w:br/>
        <w:t>сондықтан ҚКЖ құруда кецінен</w:t>
        <w:br/>
        <w:t>пайдаланылады.</w:t>
        <w:br/>
        <w:t>СИНФАЗАЛЫҚ АНТЕННАЛАР</w:t>
        <w:br/>
        <w:t>(БІР ФАЗАДАҒЫ) (Синфизные ан-</w:t>
      </w:r>
    </w:p>
    <w:p>
      <w:r>
        <w:t>173</w:t>
        <w:br/>
        <w:t>СИН</w:t>
        <w:br/>
        <w:t>тенны) -- өзара бірнеше қабат құрыл</w:t>
        <w:br/>
        <w:t>қосылатын, бірнеше Наденснко</w:t>
        <w:br/>
        <w:t>диполіпнен түратын қысқа толқынды</w:t>
        <w:br/>
        <w:t>күрделі антенна. Бағытталғандық</w:t>
        <w:br/>
        <w:t>диаграммасын үшкір ету үшін жәпе</w:t>
        <w:br/>
        <w:t>өте алысқа хабар тарату (байланыс</w:t>
        <w:br/>
        <w:t>орнату) үшін жасалады.</w:t>
        <w:br/>
        <w:t>СИНХРОИМПУЛЬСТЕР (Син-</w:t>
        <w:br/>
        <w:t>хроимиульсы). Телсорталық тарата</w:t>
        <w:br/>
        <w:t>тып бағдарлама теледидарларда лұрыс</w:t>
        <w:br/>
        <w:t>қабылдану үшін телеорталықтың</w:t>
        <w:br/>
        <w:t>беру камераларындағы электропдық-</w:t>
        <w:br/>
        <w:t>сәулелік құралдардың жаймалау</w:t>
        <w:br/>
        <w:t>жүйссі мен теледидар кипескобының</w:t>
        <w:br/>
        <w:t>жаймалау жүйесі синхропды жүмыс</w:t>
        <w:br/>
        <w:t>істеуі тиіс. Ол үшін осы екі қүралдың</w:t>
        <w:br/>
        <w:t>екеуінің де жаймалау жүйелері сәйкес</w:t>
        <w:br/>
        <w:t>импульстер арқылы басқарылады.</w:t>
        <w:br/>
        <w:t>Мысалы, электрондық-сәулелік беру</w:t>
        <w:br/>
        <w:t>құралының жолдық жаймалау тепе-</w:t>
        <w:br/>
        <w:t>раторы мен кинескоптың жолдық</w:t>
        <w:br/>
        <w:t>жаймалау геператоры жолдық жайма-</w:t>
        <w:br/>
        <w:t>лау сипхроимпульсімен басқарылалы.</w:t>
        <w:br/>
        <w:t>Сол сияқты калрлық жаймалау</w:t>
        <w:br/>
        <w:t>генераторлары калрлық жайм М</w:t>
        <w:br/>
        <w:t>синхроимпульсімен басқарылады.</w:t>
        <w:br/>
        <w:t>Мүндай импульстерді телеорталық-</w:t>
        <w:br/>
        <w:t>тардың аппараттық-студиялық жаб-</w:t>
        <w:br/>
        <w:t>дықтарынып құрамындағы синхро-</w:t>
        <w:br/>
        <w:t>сигналдар генераторынан алады және</w:t>
        <w:br/>
        <w:t>олар толығымен теледидар сигиа-</w:t>
        <w:br/>
        <w:t>лының құрамына енгізіледі.</w:t>
        <w:br/>
        <w:t>СИНХРОЙМПУЛЬСТЕР ГЕПЕ-</w:t>
        <w:br/>
        <w:t>РАТОРЫ (Генератор синхроимпульсов</w:t>
        <w:br/>
        <w:t>(синхрогенератор) -- пішіні, ұзыч-</w:t>
        <w:br/>
        <w:t>дығы және арақашықтықтары белгілі</w:t>
        <w:br/>
        <w:t>импульстер өндіретін генератор. Нс-</w:t>
        <w:br/>
        <w:t>гізінеп, телгсорталықтарда синхрон-</w:t>
        <w:br/>
        <w:t>даушы (кадрлық және жолдық).</w:t>
        <w:br/>
        <w:t>электрандық сәуленің кері жүрісін</w:t>
        <w:br/>
        <w:t>өшіруші, теңестіруші импульстер алу</w:t>
        <w:br/>
        <w:t>үшін қолданылады.</w:t>
        <w:br/>
        <w:t>СИНХРОНДАМАУ (Асинхрон-</w:t>
        <w:br/>
        <w:t>насть; авупсһгопоив) - әр уақыт</w:t>
        <w:br/>
        <w:t>мезстіпде болып жатқан жағдайлар</w:t>
        <w:br/>
        <w:t>арасында уақыттық байланыстың</w:t>
        <w:br/>
        <w:t>жоқ скеніп көрсететін белгі.</w:t>
        <w:br/>
        <w:t>СИНХРОНДАУ ИМПУЛЬСТЕРІ</w:t>
        <w:br/>
        <w:t>(Ампульс синхронизацин) -- теледи-</w:t>
        <w:br/>
        <w:t>радиоприем). Мүндай қабылдауда</w:t>
        <w:br/>
        <w:t>қабылданған жоғары жиілікті тербе-</w:t>
        <w:br/>
        <w:t>ліс алдын ала жоғары жиілікті</w:t>
        <w:br/>
        <w:t>күшейткіш арқылы күшейтілгеннен</w:t>
        <w:br/>
        <w:t>кейін араластырушы каскадқа бері-</w:t>
        <w:br/>
        <w:t>леді. Ол каскадқа онымен бір мезгілде</w:t>
      </w:r>
    </w:p>
    <w:p>
      <w:r>
        <w:t>гетеродиннен белгілі бір жиіліктегі</w:t>
        <w:br/>
        <w:t>(қабылданатын толқын жиілігінен</w:t>
        <w:br/>
        <w:t>төмен) тербеліс беріледі. Араласты-</w:t>
        <w:br/>
        <w:t>рушы каскад шығысынан оның кірі-</w:t>
        <w:br/>
        <w:t>сіне берілген екі жиіліктің айыры-</w:t>
        <w:br/>
        <w:t>мына тең және аралық жиілік деп</w:t>
        <w:br/>
        <w:t>аталатын жиіліктегі тербеліс алынады.</w:t>
        <w:br/>
        <w:t>Қабылдағыш қандай жиілікті</w:t>
        <w:br/>
        <w:t>қабылдағанымен аралық жиіліктің</w:t>
        <w:br/>
        <w:t>шамасы өзгерместен түрақты шамада</w:t>
        <w:br/>
        <w:t>сақталады. Түрмыстық радиоқабыл-</w:t>
        <w:br/>
        <w:t>дағыштардағы аралық жиілік шамасы</w:t>
        <w:br/>
        <w:t>стандарт бойынша -- 465 кГц. Тың-</w:t>
        <w:br/>
        <w:t>даушы радиоқабылдағышты бүрау</w:t>
        <w:br/>
        <w:t>тетігі арқылы қандайда бір толқынға</w:t>
        <w:br/>
        <w:t>туралағанда сол тетік арқылы гетеро-</w:t>
        <w:br/>
        <w:t>дин жиілігін де өзгертеді. Аралық</w:t>
        <w:br/>
        <w:t>жиілік тербелісінде модуляцияланған</w:t>
        <w:br/>
        <w:t>жиілік тербелісінің бар қасиеті</w:t>
        <w:br/>
        <w:t>сақталады. Ол одан әрі аралық жиілік</w:t>
        <w:br/>
        <w:t>күшейткішімен күшейтіледі, детек-</w:t>
        <w:br/>
        <w:t>тор арқылы бөлінген сигнал төменгі</w:t>
        <w:br/>
        <w:t>жиілік күшейткіші арқылы кү-</w:t>
        <w:br/>
        <w:t>шейтіледі.</w:t>
        <w:br/>
        <w:t>СУПЕРИКОНОСКОП -- заряд-</w:t>
        <w:br/>
        <w:t>тары шоғырланатын, бейне фото-</w:t>
        <w:br/>
        <w:t>катодтан диэлектриктік нысанаға</w:t>
        <w:br/>
        <w:t>ауыстырылатын электрондық-сәу-</w:t>
        <w:br/>
        <w:t>лелік беру құралы. Зарядтардың</w:t>
        <w:br/>
        <w:t>шоғырлануы және потенциалдық</w:t>
        <w:br/>
        <w:t>бедер екінші реттік электрондық</w:t>
        <w:br/>
        <w:t>эмиссия есебінен алынады. Жоғары</w:t>
        <w:br/>
        <w:t>сапалы бейне тек 1000 лк жарықты-</w:t>
        <w:br/>
        <w:t>лық арқылы ғана алынатын болған-</w:t>
        <w:br/>
        <w:t>дықтан, өткен ғасырдың 70-жылда-</w:t>
        <w:br/>
        <w:t>рынан бастап суперортиконмен</w:t>
        <w:br/>
        <w:t>алмастырыла бастаған.</w:t>
        <w:br/>
        <w:t>СУПЕРКРЕМНИКОН-- кремни-</w:t>
        <w:br/>
        <w:t>конңның жетілдірілген түрі.</w:t>
        <w:br/>
        <w:t>СУПЕРОРТИКОН -- зарядтары</w:t>
        <w:br/>
        <w:t>шоғырланатын, бейне фотокатодтан</w:t>
        <w:br/>
        <w:t>екіжақты нысанаға ауыстырылатын</w:t>
        <w:br/>
        <w:t>және бейне элементтері баяу элек-</w:t>
        <w:br/>
        <w:t>181</w:t>
        <w:br/>
        <w:t>СҰЙ</w:t>
        <w:br/>
        <w:t>трондармен коммутацияланатын</w:t>
        <w:br/>
        <w:t>электрондық-сәулелік беру қүралы.</w:t>
        <w:br/>
        <w:t>Нысанадан алынған бейнесигнал</w:t>
        <w:br/>
        <w:t>екінші реттік электрондық көбейт-</w:t>
        <w:br/>
        <w:t>кіш көмегімен күшейтіледі. Фото-</w:t>
        <w:br/>
        <w:t>катодтың 0,1--І лк жарықтануы</w:t>
        <w:br/>
        <w:t>шамасындағы сигнал/шуыл қатынасы</w:t>
        <w:br/>
        <w:t>100-те жетеді және одан да асады.</w:t>
        <w:br/>
        <w:t>Күндіз обһектіні жарықтандыруды</w:t>
        <w:br/>
        <w:t>талап етпейді. Студиялық және</w:t>
        <w:br/>
        <w:t>студиядан теледидарлық беру камс-</w:t>
        <w:br/>
        <w:t>раларында пайдаланылады.</w:t>
      </w:r>
    </w:p>
    <w:p>
      <w:r>
        <w:t>СҰЙЫҚ КРИСТАЛДАР (Жидкие</w:t>
        <w:br/>
        <w:t>кристаллы) -- қайсыбір температурада</w:t>
        <w:br/>
        <w:t>молекулалары белгілі бір тәртіппен</w:t>
        <w:br/>
        <w:t>орналасуы нәтижесінде қатты крис-</w:t>
        <w:br/>
        <w:t>талдарға тән кейбір физикалық</w:t>
        <w:br/>
        <w:t>қасиеттердің анизатропиясы болатын</w:t>
        <w:br/>
        <w:t>сұйықтар. Тәртіптеу типіне қарай</w:t>
        <w:br/>
        <w:t>С.к. нематикалық (нематиктер),</w:t>
        <w:br/>
        <w:t>смектикалық (смектиктер) және</w:t>
        <w:br/>
        <w:t>холестерикалық болып бөлінеді.</w:t>
        <w:br/>
        <w:t>Нематикалық С.к. сыртқы әсер жоқ</w:t>
        <w:br/>
        <w:t>кезде тек бағытталған тәртіптілікпен</w:t>
        <w:br/>
        <w:t>және барлық көлем бойынша мо-</w:t>
        <w:br/>
        <w:t>лекулалардың бірқалыпты орнен-</w:t>
        <w:br/>
        <w:t>тациясымен сипатталады. Смекти-</w:t>
        <w:br/>
        <w:t>калық С.к. бағытталған тәртіпті-</w:t>
        <w:br/>
        <w:t>лікпен қатар белгілі трансляциялық</w:t>
        <w:br/>
        <w:t>тәртіптілік түрімен сипатталады.</w:t>
        <w:br/>
        <w:t>Холестерикалық С.к-да басты ориен-</w:t>
        <w:br/>
        <w:t>тация бағыты молекулалық өзара</w:t>
        <w:br/>
        <w:t>әрекет салдарынан спираль секілді</w:t>
        <w:br/>
        <w:t>оралған. Сыртқы электр өрісіндегі</w:t>
        <w:br/>
        <w:t>жұқа қабаты С.к. қайта бағыт-</w:t>
        <w:br/>
        <w:t>бағдарлануынан оптикалық қасиет-</w:t>
        <w:br/>
        <w:t>терінің өзгеруін, яғни электроопти-</w:t>
        <w:br/>
        <w:t>калық құбылысты, электроникада</w:t>
        <w:br/>
        <w:t>бейнелену және ақпаратты оптика-</w:t>
        <w:br/>
        <w:t>лық түрде өндеу қүрылғыларында жиі</w:t>
        <w:br/>
        <w:t>пайдаланады.</w:t>
        <w:br/>
        <w:t>СҰЙЫҚ КРИСТАЛДЫ ИНДИ-</w:t>
        <w:br/>
        <w:t>КАТОР (Жидкокриеталлический ин-</w:t>
        <w:br/>
        <w:t>дикатор) -- С.к-дағы электроопти-</w:t>
        <w:br/>
        <w:t>калық құбылыс әрекеті негізінде</w:t>
        <w:br/>
        <w:t>жүмыс істейтін, ақпаратты көрсетіп</w:t>
        <w:br/>
        <w:t>шығаратын аспап. Мозайкалық,</w:t>
        <w:br/>
        <w:t>матрицалық және аналогтық С.к.и.</w:t>
        <w:br/>
        <w:t>деп ажыратылады. Мозайкалық С.к.и.</w:t>
        <w:br/>
        <w:t>СИН</w:t>
        <w:br/>
        <w:t>дарлық раднотаратқыш Тен теледи-</w:t>
        <w:br/>
        <w:t>дардың синхронды жүмыс істеуі үшін</w:t>
        <w:br/>
        <w:t>бейнесигиал құрамына енгізілетін</w:t>
        <w:br/>
        <w:t>импульстер. Мысалы, телсдидар</w:t>
        <w:br/>
        <w:t>қабылдаған теледидар сигиалыныц</w:t>
        <w:br/>
        <w:t>құрамындагы жолдық синхрондау</w:t>
        <w:br/>
        <w:t>импульсі теледидар қүрамындағы</w:t>
        <w:br/>
        <w:t>жолдық жаймалау генераторының</w:t>
        <w:br/>
        <w:t>теледидарлық беру камерасындағы</w:t>
        <w:br/>
        <w:t>жолдық жаймалау генераторымен</w:t>
        <w:br/>
        <w:t>синхронды жүмыс істеуін қамтамасыз</w:t>
        <w:br/>
        <w:t>етеді. Кадрлық синхрондау импульсі</w:t>
        <w:br/>
        <w:t>де сондай міндет атқарады. Кадрлық</w:t>
        <w:br/>
        <w:t>синхроимпульстің өзі пішіні ара</w:t>
        <w:br/>
        <w:t>тәрізді жаймалау керпеуін пемесе</w:t>
        <w:br/>
        <w:t>тогын бүрмалайды. Оны жою үшін</w:t>
        <w:br/>
        <w:t>теледидар сигиалыпа кадрлық им-</w:t>
        <w:br/>
        <w:t>пульстерден кейін жиілігі жолдық</w:t>
        <w:br/>
        <w:t>жаймалау жиілігінен скі ссе артық</w:t>
      </w:r>
    </w:p>
    <w:p>
      <w:r>
        <w:t>теңестіруші импульстер енгізіледі.</w:t>
        <w:br/>
        <w:t>Синхронмпульстерді студиялық</w:t>
        <w:br/>
        <w:t>аппараттар қүрамына кіретін синхро-</w:t>
        <w:br/>
        <w:t>генератордан алады және толық</w:t>
        <w:br/>
        <w:t>теледидар сигналының құрамына</w:t>
        <w:br/>
        <w:t>енгізіледі.</w:t>
        <w:br/>
        <w:t>СИНХРОНДАУШЫ (Синхро-</w:t>
        <w:br/>
        <w:t>пизатор; (ғатег). Арналарды уақытша</w:t>
        <w:br/>
        <w:t>бөлетін жүйелерде кадрлық және</w:t>
        <w:br/>
        <w:t>циклдік синхрондаушымен қамта-</w:t>
        <w:br/>
        <w:t>масыз ететің құрылғы.</w:t>
        <w:br/>
        <w:t>СИНХРОНДЫ ЕМЕС АРНА-</w:t>
        <w:br/>
        <w:t>ЛАРДЫ УАҚЫТ БОЙЫНША БӨЛУ</w:t>
        <w:br/>
        <w:t>(Асиннхронпое временнде разделенне</w:t>
        <w:br/>
        <w:t>каналов; АТОМ (Авупсһгопоив Тіше</w:t>
        <w:br/>
        <w:t>Піуібіюп МиТіріехіпр)) - қабылдау мен</w:t>
        <w:br/>
        <w:t>тарату алдын ала анықталмаған</w:t>
        <w:br/>
        <w:t>уақыт интервалында жүзеге асыры-</w:t>
        <w:br/>
        <w:t>лып, сигнал статикалық түрде уақыт</w:t>
        <w:br/>
        <w:t>бойынша тығыздалатын ақпарат</w:t>
        <w:br/>
        <w:t>тарату технологиясы. Бастама син-</w:t>
        <w:br/>
        <w:t>хрондауды қамтамасыз сету үшін</w:t>
        <w:br/>
        <w:t>әрбір мәлімсттер блогы (оның</w:t>
        <w:br/>
        <w:t>өлшемі белтіленіп алынған арақа-</w:t>
        <w:br/>
        <w:t>шықтықтан аспауы тиіс) есннхрон-</w:t>
        <w:br/>
        <w:t>даушы пакеттерден түрады.</w:t>
        <w:br/>
        <w:t>СИНХРОНДЫ ЕМЕС МУЛЬТИ-</w:t>
        <w:br/>
        <w:t>ПЛЕКСТЕУ (Асинхронное мульти-</w:t>
        <w:br/>
        <w:t>плексирование; авупеһгопоив миШіріе-</w:t>
        <w:br/>
        <w:t>хіпг) -- бірнеше ақпарат көздерінен</w:t>
        <w:br/>
        <w:t>174</w:t>
        <w:br/>
        <w:t>түсетін сигналды топтық синхронды</w:t>
        <w:br/>
        <w:t>ағымға айналдыратын сигналдарды</w:t>
        <w:br/>
        <w:t>біріктіру тәсілі. Бүл тәсіл көбіне</w:t>
        <w:br/>
        <w:t>генератордың тіректік тербеліс</w:t>
        <w:br/>
        <w:t>көздері байланыспаған кезде қолда-</w:t>
        <w:br/>
        <w:t>нылады.</w:t>
        <w:br/>
        <w:t>СИНХРОНДЫ ЕМЕС РЕЖІМ</w:t>
        <w:br/>
        <w:t>(Асинхронный режим; авупеһговои</w:t>
        <w:br/>
        <w:t>шіме) - байланыс жолының скі</w:t>
        <w:br/>
        <w:t>шетіндегі беруші генератордың дер-</w:t>
        <w:br/>
        <w:t>бсс жүмыс режімінде жұмыс істейтін</w:t>
        <w:br/>
        <w:t>режім түрі.</w:t>
        <w:br/>
        <w:t>СИНХРОНДЫ ЕМЕС СИГНАЛ</w:t>
        <w:br/>
        <w:t>(Асинхронный сигнал; авупсігопон5 вір-</w:t>
        <w:br/>
        <w:t>па!) -- белгілі уақыт мезетінде</w:t>
        <w:br/>
        <w:t>берілетін, арақашықтығы кез келген</w:t>
        <w:br/>
        <w:t>өлшем болып табылатын сигнал.</w:t>
        <w:br/>
        <w:t>СИНХРОНДЫ ЕМЕС ТАРАТУ</w:t>
        <w:br/>
        <w:t>(Асинхронпая передача; авупсһгопоие</w:t>
        <w:br/>
        <w:t>ітапвшізсіоі) -- ақпарат еркін уақыт</w:t>
        <w:br/>
        <w:t>интервалымен символдар түрінде</w:t>
        <w:br/>
        <w:t>жіберілетін деректер тарату тәсілі.</w:t>
        <w:br/>
        <w:t>Таратушы және қабылдаушы жаққа</w:t>
        <w:br/>
        <w:t>ортақ таймер пайдалапылмайды (бүл</w:t>
        <w:br/>
        <w:t>дәл уақыт интервалында негізделіп,</w:t>
      </w:r>
    </w:p>
    <w:p>
      <w:r>
        <w:t>оларға деректерді жеке символдарға</w:t>
        <w:br/>
        <w:t>бөлуге мүмкіндік берер еді). Сондық-</w:t>
        <w:br/>
        <w:t>тан әрбір таратылатын символ</w:t>
        <w:br/>
        <w:t>басталу битінен басталып, жұптық</w:t>
        <w:br/>
        <w:t>міндетті емес битімен аяқталатын</w:t>
        <w:br/>
        <w:t>бірнеше дерсктер битінен (символ)</w:t>
        <w:br/>
        <w:t>түрады.</w:t>
        <w:br/>
        <w:t>СИНХРОНДЫ ЕМЕС ТАРАТУ</w:t>
        <w:br/>
        <w:t>РЕЖІМІ (Асинхронный режим пере-</w:t>
        <w:br/>
        <w:t>дачи -- АТМ; Авупеһгопоив ТгапвТег</w:t>
        <w:br/>
        <w:t>Модйе) -- паксттер мен арналар ком-</w:t>
        <w:br/>
        <w:t>мутациясының технологиясын бірік-</w:t>
        <w:br/>
        <w:t>тірстін стандарт. АТМ-нің басты</w:t>
        <w:br/>
        <w:t>идеясы үялар деп аталатын ақпарат</w:t>
        <w:br/>
        <w:t>таратудың кез келген трафигінде</w:t>
        <w:br/>
        <w:t>тіркелген үзындықтағы (53 байт)</w:t>
        <w:br/>
        <w:t>дестелер, яғни мультимедиямен қоса</w:t>
        <w:br/>
        <w:t>универсалды ақпарат тарату торабын</w:t>
        <w:br/>
        <w:t>қүру болып табылады. АТМ концеп-</w:t>
        <w:br/>
        <w:t>циясына байланысты бір желі ішінде</w:t>
        <w:br/>
        <w:t>бірнеше бір-біріне тәуелсіз жүмыс</w:t>
        <w:br/>
        <w:t>істейтін виртуалды желілер болуы</w:t>
        <w:br/>
        <w:t>мүмкін, ад жалпы ресурстарды бөлу</w:t>
        <w:br/>
        <w:t>виртуалды жолдар арқылы жүзеге</w:t>
        <w:br/>
        <w:t>СҰЙ</w:t>
        <w:br/>
        <w:t>біріктірілген екі шыны пластинадан</w:t>
        <w:br/>
        <w:t>тұрады. Олардың арасындағы саңы-</w:t>
        <w:br/>
        <w:t>лау (5-20 мкм) сұйық кристалмен</w:t>
        <w:br/>
        <w:t>толтырылған. Мозайкалық С.и-да</w:t>
        <w:br/>
        <w:t>твист-эффект және жарықты дина-</w:t>
        <w:br/>
        <w:t>микалық шашырату эффектісі пайда-</w:t>
        <w:br/>
        <w:t>ланылады. Матрицалық С.и-да бірдей</w:t>
        <w:br/>
        <w:t>элементтер жиынтығы периодты</w:t>
        <w:br/>
        <w:t>электрондық құрылымның екі жүйе-</w:t>
        <w:br/>
        <w:t>сі (жолдар мен бағаншалар жүйесі)</w:t>
        <w:br/>
        <w:t>қиылысында орналасқан. Аналогтық</w:t>
        <w:br/>
        <w:t>С.и. аналогтық (үздіксіз) түрде беріл-</w:t>
        <w:br/>
        <w:t>ген ақпаратты бейнелеуге арналған.</w:t>
        <w:br/>
        <w:t>СҰЙЫҚ ШАЛАӨТКІЗГІШТЕР</w:t>
        <w:br/>
        <w:t>(Жидкие полупроводники) -- шалавт-</w:t>
        <w:br/>
        <w:t>кізгіштік қасиеттері бар сұйықтар.</w:t>
        <w:br/>
        <w:t>Реттелмеген жүйелерге жатады.</w:t>
        <w:br/>
        <w:t>Жалпы белгілері бойынша С.ш.</w:t>
        <w:br/>
        <w:t>балқытпалар болып табылады, олар-</w:t>
        <w:br/>
        <w:t>дың электр өткізгіштігінің абсолют</w:t>
        <w:br/>
        <w:t>шамасы 103 кг! см!!-ден үлкен не тең</w:t>
        <w:br/>
        <w:t>болғанда және температура жоғары-</w:t>
        <w:br/>
        <w:t>Лағанда өседі. С.ш. термоэлементтер,</w:t>
        <w:br/>
        <w:t>радиацияға төзімді жоғары темпера-</w:t>
        <w:br/>
        <w:t>туралы термисторлаэ, жоғары темпе-</w:t>
        <w:br/>
        <w:t>ратуралық ауыстырып-қосқыштар</w:t>
        <w:br/>
        <w:t>үшін тиімді материал ретінде қолда-</w:t>
        <w:br/>
        <w:t>нылуы мүмкін.</w:t>
        <w:br/>
        <w:t>СҮЗГІ-ТЫҒЫН (Фильтр-проб-</w:t>
        <w:br/>
        <w:t>ка) -- супергетеродиндік қабылдауда</w:t>
        <w:br/>
        <w:t>толқын жиілігі аралық жиілікке</w:t>
      </w:r>
    </w:p>
    <w:p>
      <w:r>
        <w:t>жақын радиостанция сигналын қа-</w:t>
        <w:br/>
        <w:t>былдау кезінде орын алатын бө-</w:t>
        <w:br/>
        <w:t>геуілдік сигналды жоюға арналған</w:t>
        <w:br/>
        <w:t>сүзгі.</w:t>
        <w:br/>
        <w:t>СЫЗБАТЕХНИКА -- радиотех-</w:t>
        <w:br/>
        <w:t>ника, байланыс, автоматика, есептеу</w:t>
        <w:br/>
        <w:t>техникасы және т.б. электрондық</w:t>
        <w:br/>
        <w:t>құрылғылардың схемаларын, олар-</w:t>
        <w:br/>
        <w:t>дың берілген функцияны орындау</w:t>
        <w:br/>
        <w:t>мақсатында синтездеу мәселелерін</w:t>
        <w:br/>
        <w:t>қамтитын ғылыми-техникалық бағыт.</w:t>
        <w:br/>
        <w:t>Электрондық құрылғының қүры-</w:t>
        <w:br/>
        <w:t>лымын дайындап жасау элементтер</w:t>
        <w:br/>
        <w:t>жүйесін (электровакуумдық және</w:t>
        <w:br/>
        <w:t>ШӨ аспаптардың, ИС, резисторлар,</w:t>
        <w:br/>
        <w:t>конденсаторлар, коммутациялық</w:t>
        <w:br/>
        <w:t>элементтердің және т.б.) таңдауға,</w:t>
        <w:br/>
        <w:t>олардың арасындағы қажетті функ-</w:t>
        <w:br/>
        <w:t>ционалдық байланыстарды анықтауға</w:t>
        <w:br/>
        <w:t>182</w:t>
        <w:br/>
        <w:t>және олардың оптималды жүмыс</w:t>
        <w:br/>
        <w:t>істеуіне, сондай-ақ құрылғының</w:t>
        <w:br/>
        <w:t>сенімділігін (берілген уақыт аралы-</w:t>
        <w:br/>
        <w:t>ғында) қамтамасыз етуге негізделген.</w:t>
        <w:br/>
        <w:t>СЫЗЫҚТЫ ЖИІЛІКТІ МОЛУ-</w:t>
        <w:br/>
        <w:t>ЛЯЦИЯЛАНҒАН ИМПУЛЬС (Им-</w:t>
        <w:br/>
        <w:t>пульс с линейной частотной модуля-</w:t>
        <w:br/>
        <w:t>цией; сһігр) -- шығыс жиілігі модуля-</w:t>
        <w:br/>
        <w:t>тор көмегімен уақыт өтуіне қарай</w:t>
        <w:br/>
        <w:t>сызықты өсетін немесе кемитін жиі-</w:t>
        <w:br/>
        <w:t>лікті импульсті сигналға түрленген</w:t>
        <w:br/>
        <w:t>сигнал.</w:t>
        <w:br/>
        <w:t>СЫЗЫҚТЫ ИНТЕГРАЛДЫҚ</w:t>
        <w:br/>
        <w:t>СХЕМА (Линейная интегральная</w:t>
        <w:br/>
        <w:t>схема) - шығыс сигналы кіріс</w:t>
        <w:br/>
        <w:t>сигналдың сызықтық қызметі болып</w:t>
        <w:br/>
        <w:t>табылатын балама интегралдық</w:t>
        <w:br/>
        <w:t>схема. С.и.с-ға операциялық күшейт-</w:t>
        <w:br/>
        <w:t>кіштер, кең жолақты күшейткіштер,</w:t>
        <w:br/>
        <w:t>төменгі жиілік күшейткіштері жа-</w:t>
        <w:br/>
        <w:t>тады. С.и.с-ға қойылатын негізгі</w:t>
        <w:br/>
        <w:t>талап -- берілген күшейту коэффи-</w:t>
        <w:br/>
        <w:t>циенті бар сигналдарды бүзбай</w:t>
        <w:br/>
        <w:t>(бүлдірмей) тарату. С.и.с-ны автома-</w:t>
        <w:br/>
        <w:t>тика құрылғылары мен өлшеу техни-</w:t>
        <w:br/>
        <w:t>касында, радиоқабылдағыш және</w:t>
        <w:br/>
        <w:t>радиотаратқыш қүрылғыларында,</w:t>
        <w:br/>
        <w:t>ақпаратты жазу мен жаңғырту жүйе-</w:t>
        <w:br/>
        <w:t>лерінде қолданады.</w:t>
        <w:br/>
        <w:t>СЫЗЫҚТЫ ӨЗГЕРЕТІН КЕР-</w:t>
        <w:br/>
        <w:t>НЕУ ГЕНЕРАТОРЫ (СӨКГ) (Гене-</w:t>
        <w:br/>
        <w:t>ратор линейно изменяюшегося напря-</w:t>
        <w:br/>
        <w:t>жения) -- амплитудасы уақыт бойын-</w:t>
        <w:br/>
        <w:t>ша сызықты өзгеретін электр сигнал-</w:t>
        <w:br/>
        <w:t>дарын (кернеуді) қалыптастыратын</w:t>
        <w:br/>
        <w:t>электрондық құрылғы. СӨКГ элек-</w:t>
        <w:br/>
        <w:t>тронды-сәулелік аспаптардың, өл-</w:t>
        <w:br/>
        <w:t>шеуіш генераторлардың және т.б.</w:t>
      </w:r>
    </w:p>
    <w:p>
      <w:r>
        <w:t>жаймалау жүйелерінде кеңінен</w:t>
        <w:br/>
        <w:t>қолданылады. СӨКГ-ні кері байла-</w:t>
        <w:br/>
        <w:t>нысты күшейткіштер негізіңде жа-</w:t>
        <w:br/>
        <w:t>сайды. Қазіргі кезде осындай күшейт-</w:t>
        <w:br/>
        <w:t>кіш ретінде күшейту коэффициенті</w:t>
        <w:br/>
        <w:t>-103--103 болатын операциялық кү-</w:t>
        <w:br/>
        <w:t>шейткішті қолданады. СӨКГ шығыс</w:t>
        <w:br/>
        <w:t>сигналдарының тура және кері жүріс</w:t>
        <w:br/>
        <w:t>ұзақтығымен, бастапқы кернеу көл-</w:t>
        <w:br/>
        <w:t>беулігімен, е, сызықтық емес коэффи-</w:t>
        <w:br/>
        <w:t>циентімен, 4 қоректену кернеуін пай-</w:t>
        <w:br/>
        <w:t>далану коэффициентімен сипатталады.</w:t>
        <w:br/>
        <w:t>ТОЛ</w:t>
        <w:br/>
        <w:t>толқындардың фазалық жылдамды-</w:t>
        <w:br/>
        <w:t>ғының жиілікке тәуелділігі.</w:t>
        <w:br/>
        <w:t>ТОЛҚЫНДЫҚ КЕДЕРГІ (ВБол-</w:t>
        <w:br/>
        <w:t>новое сопротивление). 1. Дыбыс тарай-</w:t>
        <w:br/>
        <w:t>тын орта тығыздықтың дыбыс жыл-</w:t>
        <w:br/>
        <w:t>дамдығына кобейтіндісі. Электроди-</w:t>
        <w:br/>
        <w:t>цнамникада кеңістіктің толқындық ке-</w:t>
        <w:br/>
        <w:t>дергісі сол ортада тарайтын электро-</w:t>
        <w:br/>
        <w:t>магниттік толқынның электр және</w:t>
        <w:br/>
        <w:t>магнит өрістері кернеулерінің ампли-</w:t>
        <w:br/>
        <w:t>тудаларының қатынасына теп. Беру</w:t>
        <w:br/>
        <w:t>желісінің толқындық кедергісі сол</w:t>
        <w:br/>
        <w:t>желінің кез келген нүктесіндегі кер-</w:t>
        <w:br/>
        <w:t>неудің ток күшіне қатынасына тең.</w:t>
        <w:br/>
        <w:t>Екі сымды фидердің толқындық</w:t>
        <w:br/>
        <w:t>276/ (Б. -(2а/ф).</w:t>
        <w:br/>
        <w:t>Мұндағы 65, толқындық кедергі, а --</w:t>
        <w:br/>
        <w:t>екі сымның арақашықтығы, 4 -</w:t>
        <w:br/>
        <w:t>сымның диамстрі. Ралиотаратқыш-</w:t>
        <w:br/>
        <w:t>тың шығыстық кедергісі мен фидер-</w:t>
        <w:br/>
        <w:t>дің толқындық кедергісі арасында</w:t>
        <w:br/>
        <w:t>үйлесімдіктің болмауы пайдасыз</w:t>
        <w:br/>
        <w:t>энергия шығынына апарып соғады.</w:t>
        <w:br/>
        <w:t>2. Активті кедергіден және</w:t>
        <w:br/>
        <w:t>реактивтік кедергіден (индуктив-</w:t>
        <w:br/>
        <w:t>тіктер меп сыйымдылықтар әрекеті</w:t>
        <w:br/>
        <w:t>тоққа қарсы бағытталған) түратын</w:t>
        <w:br/>
        <w:t>электрондық төртполюстіктік толық</w:t>
        <w:br/>
        <w:t>кедергі.</w:t>
        <w:br/>
        <w:t>3. Электромагниттік толқын</w:t>
        <w:br/>
        <w:t>біртекті жолдың бойымен шағылмай</w:t>
        <w:br/>
        <w:t>таралғанда кездесетін кедергі</w:t>
        <w:br/>
        <w:t>толқындық кедергі немесе импедаис</w:t>
        <w:br/>
        <w:t>деп аталады. Электр және магнит</w:t>
        <w:br/>
        <w:t>өрістерінің көлденең құраушы век-</w:t>
        <w:br/>
        <w:t>торларынып қатыпасыпа тец. Өткіз-</w:t>
        <w:br/>
        <w:t>гіштер мен оқшаулағыштардың заты</w:t>
        <w:br/>
        <w:t>мен құрамына, сондай-ақ экранның</w:t>
        <w:br/>
        <w:t>сипаттамасына тәуелді. Оммен өліпе-</w:t>
        <w:br/>
        <w:t>неді. Жолдың толқындық кедергісі</w:t>
        <w:br/>
        <w:t>жүктеме кедергісіне тең болса, “қума</w:t>
        <w:br/>
        <w:t>толқын” режімі орнайды.</w:t>
        <w:br/>
        <w:t>ТОЛЫҚ БЕЙПЕСИГИАЛ (Пол-</w:t>
      </w:r>
    </w:p>
    <w:p>
      <w:r>
        <w:t>ный видеосигнал) -- күрамына өшіру</w:t>
        <w:br/>
        <w:t>импульстері енгізілген сигнал,</w:t>
        <w:br/>
        <w:t>ТОЛЫҚ ІШКІ ШАҒЫЛУДЫҢ</w:t>
        <w:br/>
        <w:t>ШЕКТІК БҰРЫШЫ (Предельный</w:t>
        <w:br/>
        <w:t>кедергісі ро-</w:t>
        <w:br/>
        <w:t>196</w:t>
        <w:br/>
        <w:t>угол полного внутреннего отражения;</w:t>
        <w:br/>
        <w:t>егіса! әпріе оГ ІШІ іпіееглаі гейесбоп) -</w:t>
        <w:br/>
        <w:t>сынған сәуле оптикалық тыгыздығы</w:t>
        <w:br/>
        <w:t>төмен ортаға өтпей, екі ортаның</w:t>
        <w:br/>
        <w:t>шекарасымен сырғанай бастайтын</w:t>
        <w:br/>
        <w:t>түсу бұрышы.</w:t>
        <w:br/>
        <w:t>ТОПОЛОГИЯ (Торо1ову). 1. Жол-</w:t>
        <w:br/>
        <w:t>дың үзындығы, тораптардың қуаты</w:t>
        <w:br/>
        <w:t>сияқты сипаттамаларды ссепке алып,</w:t>
        <w:br/>
        <w:t>желі тораптары мен жолдарын қосу</w:t>
        <w:br/>
        <w:t>қүрылымын Ззерттейтіп қолдапбалы</w:t>
        <w:br/>
        <w:t>ғылым.</w:t>
        <w:br/>
        <w:t>2. Топологиялық сурет немесе сыз-</w:t>
        <w:br/>
        <w:t>ба -- төсеніштегі (кристалл пласти-</w:t>
        <w:br/>
        <w:t>надағы) микросызбаның барлық</w:t>
        <w:br/>
        <w:t>элементтері мон компонеспттерініц</w:t>
        <w:br/>
        <w:t>қабаттарын, бағыт-бағдары бойынша</w:t>
        <w:br/>
        <w:t>өзара орпаласуынп көрсететін</w:t>
        <w:br/>
        <w:t>құжат.</w:t>
        <w:br/>
        <w:t>ТОПТЫҚ БАЙЛАНЫС АРНАСЫ</w:t>
        <w:br/>
        <w:t>(Групповой канал связи; сөпіегепсе сіг-</w:t>
        <w:br/>
        <w:t>еші) -- бекітілген жиілікте бірнеше</w:t>
        <w:br/>
        <w:t>радиостанцияның бірігіп жүмыс</w:t>
        <w:br/>
        <w:t>істеуін қамтамасыз ететін байланыс</w:t>
        <w:br/>
        <w:t>арнасы. Егер радностапцияға топтық</w:t>
        <w:br/>
        <w:t>режім (диспетчерлік) байланысы ор-</w:t>
        <w:br/>
        <w:t>натылса, онда кез келген радиостан-</w:t>
        <w:br/>
        <w:t>цияға хабарды сол арна бойынша</w:t>
        <w:br/>
        <w:t>таратады және қабылдай алады.</w:t>
        <w:br/>
        <w:t>ТОПТЫҚ МАРШРУТТАУ (Груп-</w:t>
        <w:br/>
        <w:t>повая маршрутизация; аП-гоше һғоай-</w:t>
        <w:br/>
        <w:t>сая) -- бір мезгілде әр бағытта ақпа-</w:t>
        <w:br/>
        <w:t>ратты-анықтамалық хабар немесе</w:t>
        <w:br/>
        <w:t>қызметтік кең жолақты хабар тарату</w:t>
        <w:br/>
        <w:t>тәсілі.</w:t>
        <w:br/>
        <w:t>ТОПТЫҚ СИГНАЛ (Групповой</w:t>
        <w:br/>
        <w:t>сигнал; авргераіе бірлі!) - 1. Радио-</w:t>
        <w:br/>
        <w:t>релейлік байланыста бірінші ретті</w:t>
        <w:br/>
        <w:t>электр (телефондық, телеграфтық)</w:t>
        <w:br/>
        <w:t>сигналдарының біріктірілген тобы.</w:t>
        <w:br/>
        <w:t>2. Әр түрлі ақпарат көздерінен</w:t>
        <w:br/>
        <w:t>келіп түсетін жылдамдығы аз кіріс</w:t>
        <w:br/>
        <w:t>сигналдарының қосылу нәтижесінде</w:t>
        <w:br/>
        <w:t>пайда болатын мультиплексордың</w:t>
        <w:br/>
        <w:t>шығысындағы сапдық ағып немесе</w:t>
        <w:br/>
        <w:t>жылдамдығы жоғары сигнал.</w:t>
        <w:br/>
        <w:t>ТОПТЫҚ ТАРАТУ (Групповая</w:t>
      </w:r>
    </w:p>
    <w:p>
      <w:r>
        <w:t>передача; Маісһей (гапвтіззіо) - скі</w:t>
        <w:br/>
        <w:t>бюромен, қабылдау радиоорта-</w:t>
        <w:br/>
        <w:t>лығымен байланысады. Әдетте, ірі</w:t>
        <w:br/>
        <w:t>елді мекендерден 50-80 км қашық-</w:t>
        <w:br/>
        <w:t>тықта орналасады.</w:t>
        <w:br/>
        <w:t>ТАРАТУШЫ АНТЕННАНЫҢ</w:t>
        <w:br/>
        <w:t>БАҒЫТТАЛҒАНДЫҚ КОЭФФИ-</w:t>
        <w:br/>
        <w:t>ЦИЕНТІ (Диаграмма направленности</w:t>
        <w:br/>
        <w:t>передаюшей антенны) -- таратылатып</w:t>
        <w:br/>
        <w:t>қуаттыц бүрыш бойыпша таратылуы-</w:t>
        <w:br/>
        <w:t>ның берілген жазықтықта схема ар-</w:t>
        <w:br/>
        <w:t>қылы көрсетілуі. Қабылдау антениа-</w:t>
        <w:br/>
        <w:t>сының бағытталғандық диаграмма-</w:t>
        <w:br/>
        <w:t>сы -- радиотолқыншың келу бағыты</w:t>
        <w:br/>
        <w:t>мен антенпа осі арасындағы бүрышқа</w:t>
        <w:br/>
        <w:t>байланысты антепиала электр коз-</w:t>
        <w:br/>
        <w:t>ғаушы күшінің қалай коздырыла-</w:t>
        <w:br/>
        <w:t>тынын көрсетеді.</w:t>
        <w:br/>
        <w:t>ТАРАТУШЫ АПТЕННАНЫҢ</w:t>
        <w:br/>
        <w:t>КҮШЕЙТУ КОЭФФИЦИЕНТІ</w:t>
        <w:br/>
        <w:t>(Коэффициент усиления передаюшей</w:t>
        <w:br/>
        <w:t>антенны) -- таратылатын қуаттың</w:t>
        <w:br/>
        <w:t>пегізгі бағытта қалай шогырландыра-</w:t>
        <w:br/>
        <w:t>тынын көрсетеді. Қабылдаушы антен-</w:t>
        <w:br/>
        <w:t>паның осыған сәйкес керсеткіші</w:t>
        <w:br/>
        <w:t>қабылдау антеннасының тиімді</w:t>
        <w:br/>
        <w:t>ауданы делінеді. Бүл көрсеткіш ан-</w:t>
        <w:br/>
        <w:t>тенна үйлестірілген жүкке бере ала-</w:t>
        <w:br/>
        <w:t>тын максимал қуаттың антенна</w:t>
        <w:br/>
        <w:t>кірісіндегі сигнал қуаты ағынының</w:t>
        <w:br/>
        <w:t>тығыздығына қатынасымен өлше-</w:t>
        <w:br/>
        <w:t>неді.</w:t>
        <w:br/>
        <w:t>ТАРАТУШЫ ҚАБЫЛДАҒЫШ-</w:t>
        <w:br/>
        <w:t>ТЫҢ БАҒЫТТЫҚ ӘРЕКЕТ ЕТУІ</w:t>
        <w:br/>
        <w:t>(Коэффициент направленного действия</w:t>
        <w:br/>
        <w:t>передаюшей антеины) -- қабылдағыш-</w:t>
        <w:br/>
        <w:t>тың тиісті бағытта туғызатын кер-</w:t>
        <w:br/>
        <w:t>пеулік орісі (Е,) квалратының барлық</w:t>
        <w:br/>
        <w:t>бағытта туғызылған кернеулік өрісі-</w:t>
        <w:br/>
        <w:t>нің (Е.) орташа квадратына қаты-</w:t>
        <w:br/>
        <w:t>насы Ы / "ы.</w:t>
        <w:br/>
        <w:t>ТАРАТУШЫ ШКАФТАР (Распре-</w:t>
        <w:br/>
        <w:t>делительные шкафы). Жергілікті (қа-</w:t>
        <w:br/>
        <w:t>лалық) телефон желілерінде, магис-</w:t>
        <w:br/>
        <w:t>тральдық желімен таралымдық желі-</w:t>
        <w:br/>
        <w:t>нің қосылатын жерінде таратушы</w:t>
        <w:br/>
        <w:t>шкафтар қойылады. Магистральдық</w:t>
        <w:br/>
        <w:t>желі кабель талшықтары магистраль-</w:t>
        <w:br/>
        <w:t>дық бокстерде монтаждалып, таралым</w:t>
        <w:br/>
        <w:t>187</w:t>
        <w:br/>
        <w:t>ТЕЖ</w:t>
        <w:br/>
        <w:t>желісініп кабель талшықтары, тара-</w:t>
        <w:br/>
        <w:t>тушы бокстері монтаждалады. Шкаф-</w:t>
      </w:r>
    </w:p>
    <w:p>
      <w:r>
        <w:t>тардың сыйымдылығы 150-ден 1200</w:t>
        <w:br/>
        <w:t>жүпқа дейін болады.</w:t>
        <w:br/>
        <w:t>ТАРМАҚТАҒЫШ БАУСЫМ (Раз-</w:t>
        <w:br/>
        <w:t>ветвительный шнур; Іогк сағада) -- екінп-</w:t>
        <w:br/>
        <w:t>ші ұшында модульдік ашалар орпа-</w:t>
        <w:br/>
        <w:t>тылған алты төртжұптық кабельдері</w:t>
        <w:br/>
        <w:t>бар ТЕГСО ағытпасының розетка-</w:t>
        <w:br/>
        <w:t>сынап немесе ашасынан тұратын</w:t>
        <w:br/>
        <w:t>арнайы копжүптық ақырғы баусым.</w:t>
        <w:br/>
        <w:t>ТАСЫМАЛДАУШЫ ЖИІЛІК</w:t>
        <w:br/>
        <w:t>(Несушая частота) -- радиотаратқыш</w:t>
        <w:br/>
        <w:t>арқылы таратылғапда өз параместр-</w:t>
        <w:br/>
        <w:t>лерінің бірінің модуляциялануы ар-</w:t>
        <w:br/>
        <w:t>қылы ақпараттық, (пайдалы) спгпал-</w:t>
        <w:br/>
        <w:t>ды ала кететін электромагииттік</w:t>
        <w:br/>
        <w:t>тербеліс жиілігі. Детекторлеу арқылы</w:t>
        <w:br/>
        <w:t>радиоқабылдағышта аталған жиілік</w:t>
        <w:br/>
        <w:t>тегі тербеліс құрамынан пайдалы</w:t>
        <w:br/>
        <w:t>сигнал жиілігіндегі тербеліс болініп</w:t>
        <w:br/>
        <w:t>алынады. Ал тасымалдаушы жиілік-</w:t>
        <w:br/>
        <w:t>тегі тербеліс жойылады.</w:t>
        <w:br/>
        <w:t>ТАСЫМАЛДАУШЫСЫ БАСЫЛ-</w:t>
        <w:br/>
        <w:t>ҒАН АМПЛИТУДАЛЫҚ ФАЗАЛЫҚ</w:t>
        <w:br/>
        <w:t>МОДУЛЯЦИЯ (Амплитудно-фазовая</w:t>
        <w:br/>
        <w:t>модуляция с подавленной несушей:</w:t>
        <w:br/>
        <w:t>САР (Саггіегігвв Атрійкіг/ Рһаве шойи-</w:t>
        <w:br/>
        <w:t>Іайоп) -- тасымалдаушы жиілік</w:t>
        <w:br/>
        <w:t>амплитуда және фаза бойынша кода-</w:t>
        <w:br/>
        <w:t>лық М жағдайы бар (әдетте, М - 16</w:t>
        <w:br/>
        <w:t>(САРІ16), 64 (САР64) немссе 125</w:t>
        <w:br/>
        <w:t>(САР128)) аймақты құратын көп-</w:t>
        <w:br/>
        <w:t>позициялы квадраттық модулиция-</w:t>
        <w:br/>
        <w:t>ның жолақты-эффективті тәсілі. Та-</w:t>
        <w:br/>
        <w:t>сымалдаушы жиілік сызыққа беріл-</w:t>
        <w:br/>
        <w:t>мейді -- ол сиғналдан “кесіп алы-</w:t>
        <w:br/>
        <w:t>нады”, одан кейін қабылдағышта</w:t>
        <w:br/>
        <w:t>қайта қалпына келтіріледі. САР064</w:t>
        <w:br/>
        <w:t>модуляциясы АВ51І, және Нр5І1</w:t>
        <w:br/>
        <w:t>(1,168 Мбит/с) абоненттік желілерін-</w:t>
        <w:br/>
        <w:t>де, ал САР128 - 8р51,(2,32 Мбит/с)</w:t>
        <w:br/>
        <w:t>абоненттік желілерінде қолдапы-</w:t>
        <w:br/>
        <w:t>лады.</w:t>
        <w:br/>
        <w:t>ТЕЖЕУ ЖЕЛІСІ (Линия залерж-</w:t>
        <w:br/>
        <w:t>ки) - өзі арқылы отетін снгпалдарлы</w:t>
        <w:br/>
        <w:t>белгілі бір уақытқа тежейтін құрыл-</w:t>
        <w:br/>
        <w:t>ғы. Электрлік тежеу желісі жасанды</w:t>
        <w:br/>
        <w:t>!</w:t>
        <w:br/>
        <w:t>ТЕЛ</w:t>
        <w:br/>
        <w:t>ұзын желі, коаксиалдық кабель, пара-</w:t>
        <w:br/>
        <w:t>метрлері бірқалыпты таралған немесе</w:t>
        <w:br/>
        <w:t>шоғырланған жасанды желі түрінде</w:t>
        <w:br/>
        <w:t>жасалады. Тежеу желісі өзінің байы-</w:t>
        <w:br/>
        <w:t>меп өтетін дабылдың тарау жылдам-</w:t>
        <w:br/>
        <w:t>дығымен немесе оның бір буыны</w:t>
      </w:r>
    </w:p>
    <w:p>
      <w:r>
        <w:t>арқылы сигналдың тежелу уақыты-</w:t>
        <w:br/>
        <w:t>мен, жиіліктік өткізу жолағымен</w:t>
        <w:br/>
        <w:t>сипатталады. Түрлі түсті теледидарда</w:t>
        <w:br/>
        <w:t>және радиолокацияда қолдапылады.</w:t>
        <w:br/>
        <w:t>ТЕЛЕДИДАР -- радиоэлектрон-</w:t>
        <w:br/>
        <w:t>дық құралдар арқылы қозғалыстағы</w:t>
        <w:br/>
        <w:t>обһектілер бейнесін алысқа жеткізу</w:t>
        <w:br/>
        <w:t>процестерімен айналысатын ғылым,</w:t>
        <w:br/>
        <w:t>техника және мәденист саласы. Мүн-</w:t>
        <w:br/>
        <w:t>да ХІХк. аяғында Португалия ғалымы</w:t>
        <w:br/>
        <w:t>Ади Пайна және П.И, Бахметьев</w:t>
        <w:br/>
        <w:t>ұсынган кескін элементтерін кезек-</w:t>
        <w:br/>
        <w:t>кен беру принципі негізге алынған.</w:t>
        <w:br/>
        <w:t>Бүл принцип бойынша беру пунктінде</w:t>
        <w:br/>
        <w:t>бейне элементтері кезекпен элсктр</w:t>
        <w:br/>
        <w:t>сигналына (бейнеге талдау жасау)</w:t>
        <w:br/>
        <w:t>өзгертіледі жэне ол байланыс каналы</w:t>
        <w:br/>
        <w:t>арқылы қабылдау пунктінс жеткі-</w:t>
        <w:br/>
        <w:t>зіледі. Мұнда кері өзгерту процесі</w:t>
        <w:br/>
        <w:t>(кескінді синтездеу) орындалады.</w:t>
        <w:br/>
        <w:t>ХХ ғ-дыц 30-жылдарына дейін бей-</w:t>
        <w:br/>
        <w:t>неге талдау жасау және оны синтездеу</w:t>
        <w:br/>
        <w:t>әрекеттері оптикалық-механикалық</w:t>
        <w:br/>
        <w:t>құралдар көмегімен орындалып келді.</w:t>
        <w:br/>
        <w:t>Одан кейін мүндай әрекеттер</w:t>
        <w:br/>
        <w:t>электрондық-сәулелік беру және</w:t>
        <w:br/>
        <w:t>қабылдау (кинескон) құралдары</w:t>
        <w:br/>
        <w:t>арқылы жүзеге асырылатын болды.</w:t>
        <w:br/>
        <w:t>Бүл бағытта техника ғылымы аса тез</w:t>
        <w:br/>
        <w:t>қарқынмен дамып, жалпы теледидар</w:t>
        <w:br/>
        <w:t>осы күнгі дәрежеге көтеріліп отыр.</w:t>
        <w:br/>
        <w:t>ТЕЛЕДИДАР КАНАЛЫ (Теле-</w:t>
        <w:br/>
        <w:t>визионный канал) -- бір теледидар</w:t>
        <w:br/>
        <w:t>бағдарламасының толық телсдидар</w:t>
        <w:br/>
        <w:t>сигналын тарату үшін қолданылатын</w:t>
        <w:br/>
        <w:t>метрлік және дециметрлік жиіліктер</w:t>
        <w:br/>
        <w:t>диапазанындағы стандартты радио-</w:t>
        <w:br/>
        <w:t>жиілік жолағы. ТМД елдерінде теле-</w:t>
        <w:br/>
        <w:t>дидар хабарын тарату үшін әрқайсы-</w:t>
        <w:br/>
        <w:t>сының кеңдігі 8 МГц болатын 12 ка-</w:t>
        <w:br/>
        <w:t>нал пайдаланылады. Опың бес каналы</w:t>
        <w:br/>
        <w:t>48,5-100 МГц аралығында, ал жетеуі</w:t>
        <w:br/>
        <w:t>174--230 МГц аралығында. Сондай-ақ</w:t>
        <w:br/>
        <w:t>188</w:t>
        <w:br/>
        <w:t>дециметрлік толқындар диапазонын-</w:t>
        <w:br/>
        <w:t>да (47-1000 МГц) 60 канал бар.</w:t>
        <w:br/>
        <w:t>Студиялық аппараттар кешенінде -</w:t>
        <w:br/>
        <w:t>бір теледидарлық тарату камерасында</w:t>
        <w:br/>
        <w:t>жасалынатын бейне дабылының то-</w:t>
        <w:br/>
        <w:t>лық қүрылу тракты да студиялық-</w:t>
        <w:br/>
        <w:t>аппараттық инженер-техник қызмет-</w:t>
        <w:br/>
        <w:t>керлер арасында теледидарлық арна</w:t>
        <w:br/>
        <w:t>деп аталады.</w:t>
        <w:br/>
        <w:t>ТЕЛЕДИДАР МҮНАРАСЫ (Теле-</w:t>
        <w:br/>
        <w:t>визиониая башня) -- үшар басыпа</w:t>
        <w:br/>
        <w:t>теледидарлық хабар тарату антеп-</w:t>
        <w:br/>
        <w:t>палары, радиорелейлік байланыс</w:t>
        <w:br/>
        <w:t>антенпалары, гидромстеорологиялық</w:t>
        <w:br/>
        <w:t>қүралдар, кейде қабаттарына түрлі</w:t>
        <w:br/>
        <w:t>қызметтер орналасатын, металл-кой-</w:t>
        <w:br/>
        <w:t>струкциядан жасалган пемесс темір-</w:t>
      </w:r>
    </w:p>
    <w:p>
      <w:r>
        <w:t>бстонмеп аралас жасалған мүнаралар.</w:t>
        <w:br/>
        <w:t>Теледидарлық, радиотолқыпдар тікс-</w:t>
        <w:br/>
        <w:t>Лей көру кепістігіне таралатын бол-</w:t>
        <w:br/>
        <w:t>ғандықтан, теледидар мұнараларын</w:t>
        <w:br/>
        <w:t>мүмкіндігінше биік етіп жасауға ты-</w:t>
        <w:br/>
        <w:t>рысады. Әлемдегі ең биік теледидар</w:t>
        <w:br/>
        <w:t>мүнарасы -- Торонто (Капада) қала-</w:t>
        <w:br/>
        <w:t>сындағы мүнара. Оның биіктігі -</w:t>
        <w:br/>
        <w:t>550 м.</w:t>
        <w:br/>
        <w:t>ТЕЛЕДИДАР ОРТАЛЫҒЫ (Теле-</w:t>
        <w:br/>
        <w:t>визионный центр) -- теледидар бағдар-</w:t>
        <w:br/>
        <w:t>ламаларын дайындауға және таратуға</w:t>
        <w:br/>
        <w:t>арналған техникалық жабдықтар мен</w:t>
        <w:br/>
        <w:t>қондырғылар кешені. Теледидар ор-</w:t>
        <w:br/>
        <w:t>талықтарының өз бағдарламасын</w:t>
        <w:br/>
        <w:t>жасайтын бағдарламалық, өз бағдар-</w:t>
        <w:br/>
        <w:t>ламасы жоқ, тек кабель желісі немесе</w:t>
        <w:br/>
        <w:t>тарыштық желі арқылы басқа қала-</w:t>
        <w:br/>
        <w:t>лардан алынған бағдарламаларды</w:t>
        <w:br/>
        <w:t>таратумен айналысатын ретрапсля-</w:t>
        <w:br/>
        <w:t>циялық түрлері болады. Бағдарлама</w:t>
        <w:br/>
        <w:t>жасайтын теледидар орталығының</w:t>
        <w:br/>
        <w:t>құрамына студиялық аппараттар (АСК)</w:t>
        <w:br/>
        <w:t>кешені, жылжымалы теледидар стап-</w:t>
        <w:br/>
        <w:t>циясы, кинопроекциялық аппараттар</w:t>
        <w:br/>
        <w:t>бөлімшесі, бейнемагнитофондар</w:t>
        <w:br/>
        <w:t>болімшесі, видсотека, фильмотека,</w:t>
        <w:br/>
        <w:t>студиялар, студиялық декорациялар</w:t>
        <w:br/>
        <w:t>бөлімшесі және басқа қосалқы</w:t>
        <w:br/>
        <w:t>қызмсттер мен эпергия көздері кіреді.</w:t>
        <w:br/>
        <w:t>ТЕЛЕДИДАР СТАНЦИЯСЫ (Те-</w:t>
        <w:br/>
        <w:t>левизионная станция) -- теледидарлық</w:t>
        <w:br/>
        <w:t>Олардың негізін РТТ (пошта, теле-</w:t>
        <w:br/>
        <w:t>фон, телеграф| деректер таратудың</w:t>
        <w:br/>
        <w:t>қоғамдық желілері қүрады. Ұлттық</w:t>
        <w:br/>
        <w:t>желілер бір-бірімен қосылып, гло-</w:t>
        <w:br/>
        <w:t>бальдік байланыс желісін жасайды.</w:t>
        <w:br/>
        <w:t>Бастапқыда телскоммуникациялар</w:t>
        <w:br/>
        <w:t>сөзді ғана таратты, сондықтан, негі-</w:t>
        <w:br/>
        <w:t>зінеп электрлік аналогтік сигналдар-</w:t>
        <w:br/>
        <w:t>ды пайдаланды.</w:t>
        <w:br/>
        <w:t>Компьютерлердің пайда болуы</w:t>
        <w:br/>
        <w:t>және оларды байланыста кеңінен</w:t>
        <w:br/>
        <w:t>қолдану дискретті сигналдарға ауы-</w:t>
        <w:br/>
        <w:t>суга алып келеді. Ауқымды ақпарат</w:t>
        <w:br/>
        <w:t>ағындарын тарату кажеттігі опти-</w:t>
        <w:br/>
        <w:t>калық арпаларды пайдалануға жәпе</w:t>
        <w:br/>
        <w:t>жарық, сигналдары комегімен дерск-</w:t>
        <w:br/>
        <w:t>тер таратуға қол жеткізді. Телеком-</w:t>
        <w:br/>
        <w:t>муникацияны қамтамасыз стстін</w:t>
        <w:br/>
        <w:t>негізгі обһектілер -- аймақты желі-</w:t>
        <w:br/>
        <w:t>лер. Солар арқылы жекелеген або-</w:t>
        <w:br/>
        <w:t>ненттік жүйелер мен төңіректік же-</w:t>
        <w:br/>
        <w:t>лілердің өзара әрекеті жүзеге асады.</w:t>
        <w:br/>
        <w:t>Бүл жүйелердің пайдаланылатын тип-</w:t>
        <w:br/>
        <w:t>терінің спектрі орындайтын функ-</w:t>
        <w:br/>
        <w:t>цияларына байланысты радиошақыру</w:t>
      </w:r>
    </w:p>
    <w:p>
      <w:r>
        <w:t>құрылғыларынан, телефон аппарат-</w:t>
        <w:br/>
        <w:t>тарынан, дербес компьютерлерден,</w:t>
        <w:br/>
        <w:t>жүмыс станцияларынан, т.б. тұрады.</w:t>
        <w:br/>
        <w:t>Осы заманғы телекоммуникациялар</w:t>
        <w:br/>
        <w:t>деректер таратуды ғана емсс, желілік</w:t>
        <w:br/>
        <w:t>қызметтерді, абонент қажеттері үшін</w:t>
        <w:br/>
        <w:t>деректер өңдеуді жүзеге асыратып</w:t>
        <w:br/>
        <w:t>қосымша қызметтерді де қамтамасыз</w:t>
        <w:br/>
        <w:t>етеді.</w:t>
        <w:br/>
        <w:t>ТЕЛЕКОНФЕРЕНЦИЯ (Теіе-</w:t>
        <w:br/>
        <w:t>сопіегенсе) -- пайдаланушылардың</w:t>
        <w:br/>
        <w:t>сөздік, мәтіндік жоне бейнеақпарат-</w:t>
        <w:br/>
        <w:t>тарын әндеу және тарату негізіндегі</w:t>
        <w:br/>
        <w:t>қарым-қатынас мақсатында қолда-</w:t>
        <w:br/>
        <w:t>нылатып желі қызметтерінің интс-</w:t>
        <w:br/>
        <w:t>гралдық жиынтығы.</w:t>
        <w:br/>
        <w:t>ТЕЛЕКОНФЕРЕНЦИЯЛЫҚ</w:t>
        <w:br/>
        <w:t>БАЙЛАНЫС (Телекопференцевязь;</w:t>
        <w:br/>
        <w:t>ішесопегепсіпр) -- бытырап орна-</w:t>
        <w:br/>
        <w:t>Ласқан пайдаланушылар топтары ара-</w:t>
        <w:br/>
        <w:t>сындағы қарым-қатынас үшін бай-</w:t>
        <w:br/>
        <w:t>ланыс желілерін пайдалану.</w:t>
        <w:br/>
        <w:t>ТЕЛЕФОН АҚПАРАТЫ (Теле-</w:t>
        <w:br/>
        <w:t>фопная информация) -- тікелей қол-</w:t>
        <w:br/>
        <w:t>191</w:t>
        <w:br/>
        <w:t>ТЕЛ</w:t>
        <w:br/>
        <w:t>дануға, сақтауға, түрлендіруге, өң-</w:t>
        <w:br/>
        <w:t>деуге, қабылдауға немесе таратуға</w:t>
        <w:br/>
        <w:t>арналған қүбылыстар мен заттардың</w:t>
        <w:br/>
        <w:t>немесе оқиғалардың ақпараттар</w:t>
        <w:br/>
        <w:t>жиыптығы. Ақпараттардың оерекішс-</w:t>
        <w:br/>
        <w:t>лігі -- ол бір жерде пайда болады, ал</w:t>
        <w:br/>
        <w:t>басқа жерде мәліметтерді кеңістіктің</w:t>
        <w:br/>
        <w:t>бір нүктесіпен скінші нүктесіне</w:t>
        <w:br/>
        <w:t>тасымалдайды. Ақпараттарды тарату</w:t>
        <w:br/>
        <w:t>үшін пемесе сақтау үшін, белгілі бір</w:t>
        <w:br/>
        <w:t>мағыпада түсінік бере алатын әр түр-</w:t>
        <w:br/>
        <w:t>лі белгілер (символдар) қолданылады.</w:t>
        <w:br/>
        <w:t>ТЕЛЕФОН АППАРАТТАРЫН</w:t>
        <w:br/>
        <w:t>(ТА) ҚҰРУ ПРИНЦИПТЕРІ (Тіри-</w:t>
        <w:br/>
        <w:t>цип постросция ТА). 1. Сөйлесу қү-</w:t>
        <w:br/>
        <w:t>ралдарып түрақты схемамен қосу</w:t>
        <w:br/>
        <w:t>аппараттары. Түрақты схемасы аа-</w:t>
        <w:br/>
        <w:t>раттар жергілікті телефон байланысы</w:t>
        <w:br/>
        <w:t>желілерінде қолданылады; 2. Сөйлесу</w:t>
        <w:br/>
        <w:t>құралдарын ауыспалы схемамен қасу</w:t>
        <w:br/>
        <w:t>аппараты. Бүл жерде сөзді тарату</w:t>
        <w:br/>
        <w:t>(беру) кезінде аппарат схсмасына</w:t>
        <w:br/>
        <w:t>микрафон тізбегі жалғапады, ал қа-</w:t>
        <w:br/>
        <w:t>былдау кезінде телефон тізбегі жалға-</w:t>
        <w:br/>
        <w:t>нады. Ауыспалы схемалы аппараттар</w:t>
        <w:br/>
        <w:t>технологиялық телефон байлапы-</w:t>
        <w:br/>
        <w:t>сында қолданылады.</w:t>
        <w:br/>
        <w:t>ТЕЛЕФОН АППАРАТЫ (Теле-</w:t>
        <w:br/>
        <w:t>фонный аппарат) - аппарат або-</w:t>
        <w:br/>
        <w:t>ненттің басқа абонентпен жалғанып,</w:t>
        <w:br/>
        <w:t>онымен әңгіме жүргізуіне мүмкіндік</w:t>
      </w:r>
    </w:p>
    <w:p>
      <w:r>
        <w:t>беретін құрал. Телефон аппараттары</w:t>
        <w:br/>
        <w:t>қорек алу түріне қарай жергілікті</w:t>
        <w:br/>
        <w:t>батарея (ЖБ) және орталық батарея</w:t>
        <w:br/>
        <w:t>(ОБ) аппараттары болып бөлінелі.</w:t>
        <w:br/>
        <w:t>Құрылысына қарай аппараттар қа-</w:t>
        <w:br/>
        <w:t>бырғаға іліпетін, стол үстінде түра-</w:t>
        <w:br/>
        <w:t>тын, тасымалданатын және т.б. бо-</w:t>
        <w:br/>
        <w:t>лып бөлінеді. Сонымен қатар тслс-</w:t>
        <w:br/>
        <w:t>фон аппараттары жалғанатын теле-</w:t>
        <w:br/>
        <w:t>фон станцияларының түрлеріне қа-</w:t>
        <w:br/>
        <w:t>рай қолмен жалғанатын стапция</w:t>
        <w:br/>
        <w:t>аппараттары (ҚЖС) және автоматты</w:t>
        <w:br/>
        <w:t>телсфон станциясы аппараттары деп</w:t>
        <w:br/>
        <w:t>бөлінеді.</w:t>
        <w:br/>
        <w:t>ТЕЛЕФОН АППАРАТЫНЫҢ</w:t>
        <w:br/>
        <w:t>(ТА) КОРПУСЫ (Корпус ТА). Кү-</w:t>
        <w:br/>
        <w:t>рылымына қарай телефон аппарат-</w:t>
        <w:br/>
        <w:t>тары стационарлы (үстел үстінде тү-</w:t>
        <w:br/>
        <w:t>ҰЗЫ</w:t>
        <w:br/>
        <w:t>ықпал етуіне жол бермейтін арнайы</w:t>
        <w:br/>
        <w:t>сүзгілер қойылады.</w:t>
        <w:br/>
        <w:t>ҰЗЫН ДИОД (Длинный диод) -</w:t>
        <w:br/>
        <w:t>база қалыңдығы х негізгі емес заряд</w:t>
        <w:br/>
        <w:t>тасымалдаушылардың диффузиялық</w:t>
        <w:br/>
        <w:t>жүгіру жолы 1,-дан айтарлықтай ар-</w:t>
        <w:br/>
        <w:t>тық болатын шалаөткізгіш диод нс-</w:t>
        <w:br/>
        <w:t>месс магнитодиод. Ұ.д-та тікслей ток</w:t>
        <w:br/>
        <w:t>ж/І. қатынасына тәуелді. Ұ.д-тың осы</w:t>
        <w:br/>
        <w:t>қасиетіне магнитодиодтардың әрекеті</w:t>
        <w:br/>
        <w:t>негізделген. Оларда магнит өрісінің</w:t>
        <w:br/>
        <w:t>әсері электрондар мен кемтіктердің</w:t>
        <w:br/>
        <w:t>қозғалыс траскториясының қисаюына</w:t>
        <w:br/>
        <w:t>әкеледі, сапың салдарынан 2, өзгереді.</w:t>
        <w:br/>
        <w:t>ҰЗЫН ТОЛҚЫНДЫ АНТЕННА-</w:t>
        <w:br/>
        <w:t>ЛАР (Антенны длинных волн) -</w:t>
        <w:br/>
        <w:t>толқындардың ерекшелігіне және</w:t>
        <w:br/>
        <w:t>бағытталуына қарай мұндай тара-</w:t>
        <w:br/>
        <w:t>тушы антенналар қатарына (қ.: ра-</w:t>
        <w:br/>
        <w:t>диотолқындар) қума толқынды, Т --</w:t>
        <w:br/>
        <w:t>тәрізді, Ғ -- тәрізді, қолшатыр тәрізді</w:t>
        <w:br/>
        <w:t>және басқа антенпалар жатады. Олар</w:t>
        <w:br/>
        <w:t>жуапдығы әр түрлі сымдардан жаса-</w:t>
        <w:br/>
        <w:t>лады және радиохабарлар тарату үшін</w:t>
        <w:br/>
        <w:t>қолданылады. Теориялық түрғыдан</w:t>
        <w:br/>
        <w:t>қарағанда басқа толқындарда қолда-</w:t>
        <w:br/>
        <w:t>нылатын антенналардың бәрін үзын</w:t>
        <w:br/>
        <w:t>толқындар үшін қолдануға болады.</w:t>
        <w:br/>
        <w:t>Бірақ олардыц өлшемдері өте үлкен</w:t>
        <w:br/>
        <w:t>болғандықтан, іс жүзіпде олардың</w:t>
        <w:br/>
        <w:t>бәрі бірдей ұзын толқын үшін қол-</w:t>
        <w:br/>
        <w:t>даныла бермейді.</w:t>
        <w:br/>
        <w:t>ҮШҚЫШ-СИГНАЛ АРНАСЫ</w:t>
        <w:br/>
        <w:t>(Канал пилот-сиғнала; рііп( сһаппе?) -</w:t>
        <w:br/>
        <w:t>үшқыш сигналдың кодалық тізбек-</w:t>
      </w:r>
    </w:p>
    <w:p>
      <w:r>
        <w:t>телуі берілетін арна (15-95 стапдар-</w:t>
        <w:br/>
        <w:t>тында тізбектелу “тек нөлдік” түрде).</w:t>
        <w:br/>
        <w:t>Мүндай арна бастапқы синхрони-</w:t>
        <w:br/>
        <w:t>зацияны орнату үшін, радиоарнаның</w:t>
        <w:br/>
        <w:t>тарату коэффицентін және келіп тү-</w:t>
        <w:br/>
        <w:t>сетін сигнал базасын бағалау, база-</w:t>
        <w:br/>
        <w:t>лық станцияның үяларын іздеу және</w:t>
        <w:br/>
        <w:t>хэндоверді қамтамасыз ету үшін</w:t>
        <w:br/>
        <w:t>қолданылады.</w:t>
        <w:br/>
        <w:t>ҰЯ (Гисздо) -- электрлік (өткіз-</w:t>
        <w:br/>
        <w:t>гіштер түйіспелерінің көмегімен)</w:t>
        <w:br/>
        <w:t>және механикалық (біріктіргіш кілт</w:t>
        <w:br/>
        <w:t>көмегімен) қосылысы бар кабельдік</w:t>
        <w:br/>
        <w:t>жүйені қосатын элемент.</w:t>
        <w:br/>
        <w:t>204</w:t>
        <w:br/>
        <w:t>ҰЯЛЫ ҚОСҚЫШ (Гиездовой</w:t>
        <w:br/>
        <w:t>соединитель) -- кабельдік агытпалар-</w:t>
        <w:br/>
        <w:t>ды тереңцетілген түйіспелер көмегі-</w:t>
        <w:br/>
        <w:t>мен электрлік және механикалық қо-</w:t>
        <w:br/>
        <w:t>суға арналған кабельдік жүйе элемепті.</w:t>
        <w:br/>
        <w:t>Ү</w:t>
        <w:br/>
        <w:t>ҮЙІРТКІЛІ КОДА (Сверточный</w:t>
        <w:br/>
        <w:t>код). Үзіліссіз кодалар тізбегін түгел</w:t>
        <w:br/>
        <w:t>бермей. олардың жинақталып, өзгер-</w:t>
        <w:br/>
        <w:t>тіліп берілген кодасын үйірткілі кода</w:t>
        <w:br/>
        <w:t>деп атайды. Мүнда кодалаушы қүрыл-</w:t>
        <w:br/>
        <w:t>ғыға үзіліссіз кодалар тізбегі беріледі</w:t>
        <w:br/>
        <w:t>де, ол қүрылғыдан шығатып кода</w:t>
        <w:br/>
        <w:t>келетін кодаға сәйкес түрлендіріліп</w:t>
        <w:br/>
        <w:t>беріледі. Үнірткілі кода ақпарат беру</w:t>
        <w:br/>
        <w:t>жылдамдығын арттырады жәнс ақпа-</w:t>
        <w:br/>
        <w:t>рат берудің техникалық процесін</w:t>
        <w:br/>
        <w:t>оңайлатады.</w:t>
        <w:br/>
        <w:t>ҮЛДІРЛІ КАТОД (Пленочный</w:t>
        <w:br/>
        <w:t>катод) -- үлдірлі технология әдістері-</w:t>
        <w:br/>
        <w:t>меп жасалған тотықтық катодтың бір</w:t>
        <w:br/>
        <w:t>түрі. Вакуумдық микроэлектроника</w:t>
        <w:br/>
        <w:t>аспаптарына және 1 А/см:-тап</w:t>
        <w:br/>
        <w:t>аспайтын токты пайдаланатын</w:t>
        <w:br/>
        <w:t>электронды-сәулелік аспаптарға</w:t>
        <w:br/>
        <w:t>арналған. Ү.к. негізі диэлектрик</w:t>
        <w:br/>
        <w:t>төсеніш, оның бір жағында үлдірлік</w:t>
        <w:br/>
        <w:t>қыздырғыштар, ал скінші жағында</w:t>
        <w:br/>
        <w:t>эмиссиялық жамылғысы бар үлдірлік</w:t>
        <w:br/>
        <w:t>керндер орналасқан. Ү.к-тың элек-</w:t>
        <w:br/>
        <w:t>трондар шығаратын (қыздырылатын)</w:t>
        <w:br/>
        <w:t>аймағы төсеніштің қалған бөлігіпеі</w:t>
        <w:br/>
        <w:t>бөлінеді Де, онымен тұйықтагыш</w:t>
        <w:br/>
        <w:t>арқылы қосылады. Ү.к. төсенішінің,</w:t>
        <w:br/>
        <w:t>қалыңдығы 0,5 мм және оны одаш</w:t>
        <w:br/>
        <w:t>кіші алюмототықты керамикадан.</w:t>
        <w:br/>
        <w:t>лейкосапфирден жасайды; қыз-</w:t>
        <w:br/>
        <w:t>дырғыш рстінде балку температурасы</w:t>
        <w:br/>
        <w:t>жоғары мсталл (М, Ке, Мо, Та)</w:t>
        <w:br/>
        <w:t>үлдірі, ал керн ретінде Мі үлдірі</w:t>
        <w:br/>
        <w:t>пайдаланылады. Эмиссиялық жамыл-</w:t>
        <w:br/>
        <w:t>ғының материалдары ретінде сілтілі-</w:t>
        <w:br/>
        <w:t>жерлік элементтер -- металдар</w:t>
      </w:r>
    </w:p>
    <w:p>
      <w:r>
        <w:t>карбонаттары (Ва,8т,Са) алынады.</w:t>
        <w:br/>
        <w:t>ҮЛДІРЛІ ПЛАЗМАЛЫҚ САЛУ</w:t>
        <w:br/>
        <w:t>(Плазменнае нанесение пленок) --</w:t>
        <w:br/>
        <w:t>бүйым бетіне газдық разрядты плазма</w:t>
        <w:br/>
        <w:t>ТРОПОСФЕРА (грек. ігоров --</w:t>
        <w:br/>
        <w:t>бұрылыс, сіеға -- шар) -- жер атмо-</w:t>
        <w:br/>
        <w:t>сферасиныц төменгі қабаты. Поляр-</w:t>
        <w:br/>
        <w:t>лық аумақта 10-12 км, тропикалық</w:t>
        <w:br/>
        <w:t>ендіктерде 16-18 км биікте орна-</w:t>
        <w:br/>
        <w:t>ласқан. Ультрақысқа толқындағы</w:t>
        <w:br/>
        <w:t>радиобайланысқа ықпалын тигізеді.</w:t>
        <w:br/>
        <w:t>ТРОПОСФЕРАЛЫҚ БАЙЛАНЫС</w:t>
        <w:br/>
        <w:t>(Тропосферная связь) -- тропосфера</w:t>
        <w:br/>
        <w:t>қабатының электрлік біртекті бол-</w:t>
        <w:br/>
        <w:t>майтынына байланысты одан сап-</w:t>
        <w:br/>
        <w:t>тиметрлік жоне дециметрлік радио-</w:t>
        <w:br/>
        <w:t>толқындардың шағылысушмна пегіз-</w:t>
        <w:br/>
        <w:t>делген байланыс. Кобіпе телефон</w:t>
        <w:br/>
        <w:t>және телеграф байланысы үшіп қол-</w:t>
        <w:br/>
        <w:t>данылады, Байланыс қашықтығы -</w:t>
        <w:br/>
        <w:t>1000 шақырымға жетеді.</w:t>
        <w:br/>
        <w:t>ТУРА БАЙЛАНЫСТЫ АРУ (АРУ</w:t>
        <w:br/>
        <w:t>с прямой связью; (сей Іогчага АСС) -</w:t>
        <w:br/>
        <w:t>күшейту коэффицентінің өзгерісі тек</w:t>
        <w:br/>
        <w:t>қана кіріс сигпалының деңгейін қада-</w:t>
        <w:br/>
        <w:t>ғалау арқылы өзгеретіп және шығыс</w:t>
        <w:br/>
        <w:t>сигиалына тәуілсіз өзгеретін АРУ.</w:t>
        <w:br/>
        <w:t>ТУРА СИГНАЛДАУ (Сквозная</w:t>
        <w:br/>
        <w:t>сигпализация; Еп4-і0 -епе сірпайіпе) --</w:t>
        <w:br/>
        <w:t>жиынтықта алынған үнді-батырма-</w:t>
        <w:br/>
        <w:t>лық сигпалдарды пайдаланушының</w:t>
        <w:br/>
        <w:t>сөздік терминалынан қашықтағы</w:t>
        <w:br/>
        <w:t>есептеу жабдығына тарату. Қосатып</w:t>
        <w:br/>
        <w:t>жолдың сигналдау типі үңдік немесе</w:t>
        <w:br/>
        <w:t>диекілі пөмір жнынтыгы деп белгі-</w:t>
        <w:br/>
        <w:t>ленген бе және шақырыстарды жі-</w:t>
        <w:br/>
        <w:t>беруші станцияның үндік немесе</w:t>
        <w:br/>
        <w:t>дискілік нөмір жиынтығы бар ма</w:t>
        <w:br/>
        <w:t>дегенге қарамастан бүл сандық</w:t>
        <w:br/>
        <w:t>деректерді қосатын жол бойымен</w:t>
        <w:br/>
        <w:t>ГТЕУ-сандар (екіүндік көп жиіліктік</w:t>
        <w:br/>
        <w:t>сигналдау! түрінде жіберіледі. Мұндай</w:t>
        <w:br/>
        <w:t>тәсілге үндік пошта аппаратының</w:t>
        <w:br/>
        <w:t>немесе автоматтандырылған опера-</w:t>
        <w:br/>
        <w:t>тор қызметінің шақыруы жатады.</w:t>
        <w:br/>
        <w:t>Қосылыс, бәрінен бүрын, шығатын,</w:t>
        <w:br/>
        <w:t>қосатын жол арқылы орнайды. Содан</w:t>
        <w:br/>
        <w:t>соң есептеу жабдығымен өңделуі тиіс</w:t>
        <w:br/>
        <w:t>ақпарат таратуға арпалған қосымша</w:t>
        <w:br/>
        <w:t>сандар теріледі.</w:t>
        <w:br/>
        <w:t>ТҰЙЫҚТАЛҒАН ТЕЛЕДИДАР-</w:t>
        <w:br/>
        <w:t>ЛЫҚ ЖҮЙЕ (Замкнутая телевизиоиная</w:t>
        <w:br/>
        <w:t>система) -- кеңістікке немесе кабель</w:t>
        <w:br/>
        <w:t>199</w:t>
      </w:r>
    </w:p>
    <w:p>
      <w:r>
        <w:t>ТҮЗ</w:t>
        <w:br/>
        <w:t>арқылы сыртқа берілмей шектелген</w:t>
        <w:br/>
        <w:t>көлемде пайдаланылатын теледидар-</w:t>
        <w:br/>
        <w:t>лық жүйе. Өндірісте, медицинада, кө-</w:t>
        <w:br/>
        <w:t>лік құралдарында, полицияда косалқы</w:t>
        <w:br/>
        <w:t>мәселелерді шешу үшін қолданылады.</w:t>
        <w:br/>
        <w:t>ТҮЗЕТКІШ (Выпрямитель) -</w:t>
        <w:br/>
        <w:t>айнымалы электр тогын түрақты</w:t>
        <w:br/>
        <w:t>тоққа түрлендіретін қүрал. Әдетте,</w:t>
        <w:br/>
        <w:t>токты түзету -- ток тек қана бір ба-</w:t>
        <w:br/>
        <w:t>ғытта отетіп вептильмен іске асыры-</w:t>
        <w:br/>
        <w:t>лады. Қолдапылатын вентиль типіне</w:t>
        <w:br/>
        <w:t>байланысты вакуумдық, газразрялты,</w:t>
        <w:br/>
        <w:t>шалаөткізгіш және электртүйіспелі</w:t>
        <w:br/>
        <w:t>Т. деп ажыратылады. Түзету сызба-</w:t>
        <w:br/>
        <w:t>сына байланысты бір жәпе екі жарты</w:t>
        <w:br/>
        <w:t>периодты, көпірлік және нөлдік шық-</w:t>
        <w:br/>
        <w:t>пасы бар, бір (разалы және көп фазалы</w:t>
        <w:br/>
        <w:t>Т.дсп жіктеледі. Электрондық тоехни-</w:t>
        <w:br/>
        <w:t>када скі жарты периодты бір фазалы</w:t>
        <w:br/>
        <w:t>көпірлік Т. сызбалары қолданылады.</w:t>
        <w:br/>
        <w:t>ТҮЗЕТКІШ БАҒАН (Выпрями-</w:t>
        <w:br/>
        <w:t>тельный столб) -- тізбектеп қосылған</w:t>
        <w:br/>
        <w:t>түзеткіш шалаоткізгіш диодтардыц</w:t>
        <w:br/>
        <w:t>жиынтығы. Т.б. радиоэлектрондық,</w:t>
        <w:br/>
        <w:t>электротехникалық аспаптар меп қү-</w:t>
        <w:br/>
        <w:t>рылғыларда төменгі жиілікті (50-кГц-</w:t>
        <w:br/>
        <w:t>ке дейін) айнымалы тоқтың жоғары</w:t>
        <w:br/>
        <w:t>вольтты (10 кВ-тан үлкен) түзсткіш-</w:t>
        <w:br/>
        <w:t>тері ретінде жұмыс істеуге арналған.</w:t>
        <w:br/>
        <w:t>Т.б. (әдетте, 10 және одан да кеп днол-</w:t>
        <w:br/>
        <w:t>тардан тұрады) екі электрлік Шшық-</w:t>
        <w:br/>
        <w:t>Пасы бар пластмасса корпус ішіне</w:t>
        <w:br/>
        <w:t>салынады. Германийлік және крем-</w:t>
        <w:br/>
        <w:t>нийлік Т.б-ның түзетілген тогының</w:t>
        <w:br/>
        <w:t>орташа мәні -- 75--500 мА, кері</w:t>
        <w:br/>
        <w:t>кернеуі - 2--15 кВ; кернеудің тіке</w:t>
        <w:br/>
        <w:t>түсуі - 2,5--ПІ В; салмағы 25--90 г.</w:t>
        <w:br/>
        <w:t>ТҮЗЕТКІШ БЛОК (Выпрямитгель-</w:t>
        <w:br/>
        <w:t>ный блок) - белгілі бір электр сыз-</w:t>
        <w:br/>
        <w:t>басы бойынша (мысалы, жиілікті</w:t>
        <w:br/>
        <w:t>еселегіш, бір фазалы көпірлік сызба</w:t>
        <w:br/>
        <w:t>және т.б.) құрастырылған түзеткіш</w:t>
        <w:br/>
        <w:t>шалаөткізгіш диодтардап түратын</w:t>
        <w:br/>
        <w:t>құрылғы. Т.б. әр түрлі радиоэлектроп-</w:t>
        <w:br/>
        <w:t>дық, электротехникалық аспаптар</w:t>
        <w:br/>
        <w:t>меп құрылғыларда төменгі жиілікті</w:t>
        <w:br/>
        <w:t>айнымалы токты (соның ішінде опер-</w:t>
        <w:br/>
        <w:t>кәсіптік жиіліктегі) түзетуге арналғап.</w:t>
        <w:br/>
        <w:t>Т.б. бірпеше электрлік шығыстары</w:t>
        <w:br/>
        <w:t>бағдарламалар жасауға және оларды</w:t>
        <w:br/>
        <w:t>тарату процестерін орындауға кажетті</w:t>
        <w:br/>
        <w:t>қүрылғылар мен қондырғылар ке-</w:t>
        <w:br/>
        <w:t>шені. Мүндай станциялардың тек өз</w:t>
        <w:br/>
        <w:t>багдарламаларын ғана тарататып</w:t>
        <w:br/>
        <w:t>немесе өз багдарламаларымен бірге</w:t>
        <w:br/>
        <w:t>басқа стапциялардан алған хабар-</w:t>
        <w:br/>
        <w:t>ларды уақыт бойынша аралас тара-</w:t>
        <w:br/>
        <w:t>татып, сондай-ақ оз бағдарламасы</w:t>
      </w:r>
    </w:p>
    <w:p>
      <w:r>
        <w:t>жоқ, тек басқа станциялар бағдар-</w:t>
        <w:br/>
        <w:t>ламаларын таратумен шектелетін</w:t>
        <w:br/>
        <w:t>түрлері бар. Бүлардыц соңғысы теле-</w:t>
        <w:br/>
        <w:t>дидарлық ретранслятор деп аталады.</w:t>
        <w:br/>
        <w:t>ТЕЛЕДИДАРЛЫҚ БЕЙНЕНІҢ</w:t>
        <w:br/>
        <w:t>КООРДИНАТАЛЫҚ БҰРМАЛАНУЫ</w:t>
        <w:br/>
        <w:t>(Коордипатпое иекажение телевизноп-</w:t>
        <w:br/>
        <w:t>ного изображения) -- толедидарлық</w:t>
        <w:br/>
        <w:t>жаймаланудың сызықты болмауынан</w:t>
        <w:br/>
        <w:t>және жаймалау жылдамдығының</w:t>
        <w:br/>
        <w:t>өзгерушен Туындайтын бүрмалану-</w:t>
        <w:br/>
        <w:t>лар. Олардың себебінен растр пішіні</w:t>
        <w:br/>
        <w:t>“бөшке” немесе “жастық” төрізді</w:t>
        <w:br/>
        <w:t>болып көрінеді. Мысалы, шахмат</w:t>
        <w:br/>
        <w:t>тақтасы торларының дүрыс төрт бү-</w:t>
        <w:br/>
        <w:t>рыштығы бүзылып көрінеді.</w:t>
        <w:br/>
        <w:t>ТЕЛЕДИДАРЛЫҚ БЕРУ КА-</w:t>
        <w:br/>
        <w:t>МЕРАСЫ (Тслекамсра) (Телевизион-</w:t>
        <w:br/>
        <w:t>ная передаюшая камера) -- обьект</w:t>
        <w:br/>
        <w:t>бейнесін бейнесигналға өзгертуге</w:t>
        <w:br/>
        <w:t>арналған қүрылғы. Негізгі бөліктері:</w:t>
        <w:br/>
        <w:t>оптикалық жүйе (түрлі линзалар),</w:t>
        <w:br/>
        <w:t>электрондық-сәулелік беру қүралы,</w:t>
        <w:br/>
        <w:t>жаймалау генераторы, бейнесиг-</w:t>
        <w:br/>
        <w:t>налды алдын ала күшейтетін кү-</w:t>
        <w:br/>
        <w:t>шейткіш, оператордың бейне ізде-</w:t>
        <w:br/>
        <w:t>гіші. Түрлі түсті теледидарлық беру</w:t>
        <w:br/>
        <w:t>камерасының ішінде үш оптикалық-</w:t>
        <w:br/>
        <w:t>сәулелік беру қүралдары болады.</w:t>
        <w:br/>
        <w:t>Олардың әрқайсысына обтект</w:t>
        <w:br/>
        <w:t>кескіні үш (қызыл, жасыл, көк) түсті</w:t>
        <w:br/>
        <w:t>жарық сүзгілері аркылы беріліп, үш</w:t>
        <w:br/>
        <w:t>монохроматтық бейне сигналы жа-</w:t>
        <w:br/>
        <w:t>салады және үш арна арқылы бері-</w:t>
        <w:br/>
        <w:t>Деді.</w:t>
        <w:br/>
        <w:t>ТЕЛЕДИДАРЛЫҚ ДАБЫЛ (Те-</w:t>
        <w:br/>
        <w:t>Левизионный сигнал). Құрамына сип-</w:t>
        <w:br/>
        <w:t>хроимпульстер енгізілген толық бей-</w:t>
        <w:br/>
        <w:t>несигпал теледидарлық сигиал дени</w:t>
        <w:br/>
        <w:t>аталады.</w:t>
        <w:br/>
        <w:t>189</w:t>
        <w:br/>
        <w:t>ТЕЛ</w:t>
        <w:br/>
        <w:t>ТЕЛЕДИДАРЛЫҚ ЖАЙМАЛАУ</w:t>
        <w:br/>
        <w:t>(Телевизиопная развертка) -- оптика-</w:t>
        <w:br/>
        <w:t>дық бейнені бейнесигналға озгерту</w:t>
        <w:br/>
        <w:t>процесінде электрондық-сәулелік</w:t>
        <w:br/>
        <w:t>беру қүралының нысанасы бойынша</w:t>
        <w:br/>
        <w:t>немесе бейнені қайта жаңғырту иро-</w:t>
        <w:br/>
        <w:t>цесінде -- кинескоп экраны бойынша</w:t>
        <w:br/>
        <w:t>электрондық сәуленің (таңбапы)</w:t>
        <w:br/>
        <w:t>белгілі бір заң бойынша орып ауыс-</w:t>
        <w:br/>
        <w:t>тыруыпың периодты процесі. 5.: Ки-</w:t>
        <w:br/>
        <w:t>Әровая развертка -- ҡалрлық жай-</w:t>
        <w:br/>
        <w:t>малау; строчная развертка -- жолдық</w:t>
        <w:br/>
        <w:t>жаймалау.</w:t>
        <w:br/>
        <w:t>ТЕЛЕДИДАРЛЫҚ КАДР (Теле-</w:t>
        <w:br/>
        <w:t>визионимй кадр) -- кипсскоп окраны</w:t>
        <w:br/>
        <w:t>толық бір жаймалау топтамасында бе-</w:t>
      </w:r>
    </w:p>
    <w:p>
      <w:r>
        <w:t>рілетін бейне. Жол арқылы жай-</w:t>
        <w:br/>
        <w:t>малауда теледидар кадры екі жарты</w:t>
        <w:br/>
        <w:t>калрға бөлінеді. Бірінші жарты калрда</w:t>
        <w:br/>
        <w:t>тек тақ санды жолдар, ал екініші</w:t>
        <w:br/>
        <w:t>жарты кадрда тек жүп санды калрлар</w:t>
        <w:br/>
        <w:t>жаймалапады.</w:t>
        <w:br/>
        <w:t>ТЕЛЕДИДАРЛЫҚ КАДРЛАР</w:t>
        <w:br/>
        <w:t>ЖИІЛІГІ (Частота телевизнонных кад-</w:t>
        <w:br/>
        <w:t>ров) -- кадрдың теледидар экранын-</w:t>
        <w:br/>
        <w:t>дағы ауысу жиілігі. Стапдарт бойып-</w:t>
        <w:br/>
        <w:t>ша ол ТМД елдерінде --25 кадр/.</w:t>
        <w:br/>
        <w:t>ТЕЛЕДИДАРЛЫҚ ҚАБЫЛДА-</w:t>
        <w:br/>
        <w:t>ҒЫШ (телевизор); (Телевизионный</w:t>
        <w:br/>
        <w:t>приемник; лат. - і-іе -- алыс, уі20 -</w:t>
        <w:br/>
        <w:t>кору) - теледидарлық хабарларды</w:t>
        <w:br/>
        <w:t>қабылдауға арналған қабылдағыш.</w:t>
        <w:br/>
        <w:t>Телеорталықтар тарататын радио-</w:t>
        <w:br/>
        <w:t>толқынды арнайы қабылдағыш ар-</w:t>
        <w:br/>
        <w:t>қылы қабылдап, күшейтеді, олан әрі</w:t>
        <w:br/>
        <w:t>жалпы сигналдан бейнесигнал және</w:t>
        <w:br/>
        <w:t>дыбыс сигналы ажыратылады. Детек-</w:t>
        <w:br/>
        <w:t>торленуеннен кейін бейнеспгиал</w:t>
        <w:br/>
        <w:t>кинескопқа, дыбыс сигналы қатты</w:t>
        <w:br/>
        <w:t>сөйлегішке беріледі. Уақыт талабына</w:t>
        <w:br/>
        <w:t>сай теледидарлар сапа және дизанп</w:t>
        <w:br/>
        <w:t>тұрғысынан тоқтаусыз жетілдірілу</w:t>
        <w:br/>
        <w:t>үстінде.</w:t>
        <w:br/>
        <w:t>ТЕЛЕДИДАРЛЫҚ ҚАЛЫП (Те-</w:t>
        <w:br/>
        <w:t>левизнопный стандарт) -- теледидар-</w:t>
        <w:br/>
        <w:t>лық тарату жоне қабылдау қүрыл-</w:t>
        <w:br/>
        <w:t>ғыларының жүмыстарын үйлестіру</w:t>
        <w:br/>
        <w:t>үшін олардың параметрлеріне қойы-</w:t>
        <w:br/>
        <w:t>латын нормативтік талаптар жиын-</w:t>
        <w:br/>
        <w:t>төм</w:t>
        <w:br/>
        <w:t>сында қайта қалпына келу реакциясы</w:t>
        <w:br/>
        <w:t>нәтижесінде бүйым бетіне тотықтық</w:t>
        <w:br/>
        <w:t>үлдірді салу процесі. Т, диэлектрлік</w:t>
        <w:br/>
        <w:t>және пассивтейтін қабаттарды</w:t>
        <w:br/>
        <w:t>қалыптастыру үшін пайдаланылады.</w:t>
        <w:br/>
        <w:t>Т-дың термиялық, химиялық және</w:t>
        <w:br/>
        <w:t>плазмалық әдістері бар.</w:t>
        <w:br/>
        <w:t>ТӨМЕНГІ ЖИІЛІКТІ КҮШЕЙТ-</w:t>
        <w:br/>
        <w:t>КІШ (Усилитель низкай частоты) -</w:t>
        <w:br/>
        <w:t>адамның орташа есіту жиілігіндегі</w:t>
        <w:br/>
        <w:t>(16-20 000 Гц) электр гербелістеріп</w:t>
        <w:br/>
        <w:t>күшейтетін құрылғы. Шығысқа жал-</w:t>
        <w:br/>
        <w:t>ғанған жүктің түрінс қарай -- резис-</w:t>
        <w:br/>
        <w:t>торлық және трансформаторлық</w:t>
        <w:br/>
        <w:t>күшейткіштер деп бөлінеді.</w:t>
        <w:br/>
        <w:t>ТӨҢІРЕКТІК ЕСЕПТЕУ ЖЕЛІСІ</w:t>
        <w:br/>
        <w:t>(Сеть локальная вычислительпая; Іоса!</w:t>
        <w:br/>
        <w:t>агеа пеһуогК) -- іске қосылған құрыл-</w:t>
        <w:br/>
        <w:t>ғыны аз уақыт монополиялық пай-</w:t>
      </w:r>
    </w:p>
    <w:p>
      <w:r>
        <w:t>далапу үшін үсынатын, бір иемесе</w:t>
        <w:br/>
        <w:t>бірнеше сандық ақпаратты тарата-</w:t>
        <w:br/>
        <w:t>тын жоғары жылдамдықты арналар</w:t>
        <w:br/>
        <w:t>шектелуін аймақ шегінде қолдайтын</w:t>
        <w:br/>
        <w:t>есептеу желісі. Тораптары бір-біріне</w:t>
        <w:br/>
        <w:t>жақын орналасқан, жалпы қолда-</w:t>
        <w:br/>
        <w:t>ныстағы байланыс құрал-жабдық-</w:t>
        <w:br/>
        <w:t>тарын пайдаланбайтып есептеу желісі.</w:t>
        <w:br/>
        <w:t>ТӨСЕНІШ (Подложка) - механи-</w:t>
        <w:br/>
        <w:t>калық қасиеттері томен қүрылғы-</w:t>
        <w:br/>
        <w:t>ларға арналган конструктивтік негіз</w:t>
        <w:br/>
        <w:t>(мысалы, тікбүрышты, дәңгелек</w:t>
        <w:br/>
        <w:t>немесе басқа пішіндегі пластина).</w:t>
        <w:br/>
        <w:t>Электроникада Т., негізіне, үлдірлі</w:t>
        <w:br/>
        <w:t>ИС-ды, жүқа үлдірлі резисторлар мен</w:t>
        <w:br/>
        <w:t>конденсаторларды, жұқа магпиттік</w:t>
        <w:br/>
        <w:t>үлдірлердегі жадылық элементтерді,</w:t>
        <w:br/>
        <w:t>фотошаблондарды, мөрлі платоларды</w:t>
        <w:br/>
        <w:t>жасау үшіп қолданылады. Т-ті диэлек-</w:t>
        <w:br/>
        <w:t>трлік материалдардан (ситалл, шыны,</w:t>
        <w:br/>
        <w:t>сапфир, керамика, слюда, шыны-</w:t>
        <w:br/>
        <w:t>текстолиттен және т.б.) жасайды.</w:t>
        <w:br/>
        <w:t>ТРАНЗАКЦИЯ (Тгапзасбоп).</w:t>
        <w:br/>
        <w:t>1. Деректер базасын бір қарама-қай-</w:t>
        <w:br/>
        <w:t>шы смсе күйден екіншісіне аударып</w:t>
        <w:br/>
        <w:t>кірстін хабар; деректер базасын өз-</w:t>
        <w:br/>
        <w:t>ғертуге сұраныс. 2. Топтық опера-</w:t>
        <w:br/>
        <w:t>ция.</w:t>
        <w:br/>
        <w:t>ТРАТІЗИСТОР КОЛЛЕКТОРЫ</w:t>
        <w:br/>
        <w:t>(Коллектор транзистора; соПесіог -</w:t>
        <w:br/>
        <w:t>198</w:t>
        <w:br/>
        <w:t>собиратсль) -- биполярлық транзис-</w:t>
        <w:br/>
        <w:t>тордың шығыс электроды немесе о6-</w:t>
        <w:br/>
        <w:t>лысы. Ол транзистор базасынан бері-</w:t>
        <w:br/>
        <w:t>летін кернеу арқылы заряд тасымал-</w:t>
        <w:br/>
        <w:t>даушыларды (3Т) тартып, жинап алады.</w:t>
        <w:br/>
        <w:t>ТРАНЗИТТІ ЖАЛҒАНАТЫП</w:t>
        <w:br/>
        <w:t>ТЕЛЕФОП ТОРАБЫ (Телефонный</w:t>
        <w:br/>
        <w:t>узел транзитный соединсинй). Қала-</w:t>
        <w:br/>
        <w:t>аралық телефоп стапцияларында соц-</w:t>
        <w:br/>
        <w:t>гы жонс транамтті жалганулар орпа-</w:t>
        <w:br/>
        <w:t>тылады. Транзитті жалғануды то-</w:t>
        <w:br/>
        <w:t>нальді жиілік (ТЖ) арпалары ара-</w:t>
        <w:br/>
        <w:t>сында қалааралық байлапыстың ор</w:t>
        <w:br/>
        <w:t>түрлі бағыттарында орнатады. Қала-</w:t>
        <w:br/>
        <w:t>аралық станцияларда транзиттік жал-</w:t>
        <w:br/>
        <w:t>ғану үшке болінеді: түрақты, кесте</w:t>
        <w:br/>
        <w:t>бойынша, уақытша және талап ету</w:t>
        <w:br/>
        <w:t>бойынша, Транзитті жалғапулар екі</w:t>
        <w:br/>
        <w:t>және төрт сымды деп те болінеді.</w:t>
        <w:br/>
        <w:t>ТРАНСИВЕР (ҚАБЫЛДАП-</w:t>
        <w:br/>
        <w:t>ТАРАТҚЫШ) (Трапсивер (прнемо-</w:t>
        <w:br/>
        <w:t>передатчик); Цгапвссіуег) - физикалық</w:t>
        <w:br/>
        <w:t>құрылғы. Ол арқылы аппаратура ма-</w:t>
        <w:br/>
        <w:t>қайдағы желіге, мысалы, БЕіһегпеі</w:t>
        <w:br/>
        <w:t>типіне тікелей қосылады. Ейһетпеі</w:t>
        <w:br/>
        <w:t>трансиверлерінде электрондық схема</w:t>
        <w:br/>
        <w:t>бар. Ол сигпалдарды кабельге қабыл-</w:t>
        <w:br/>
        <w:t>дайды және жібереді, даулы жағ-</w:t>
      </w:r>
    </w:p>
    <w:p>
      <w:r>
        <w:t>дайдың бар-жоғын анықтайды.</w:t>
        <w:br/>
        <w:t>ТРАНСЛЯЦИЯ (ТАРАТУ) (лат.</w:t>
        <w:br/>
        <w:t>(ғапвізіог -- тасымалдаушы) -- 1) сту-</w:t>
        <w:br/>
        <w:t>диядан тыс оқиға орындарынан</w:t>
        <w:br/>
        <w:t>(стадиондардан, театрлардан және</w:t>
        <w:br/>
        <w:t>басқа көпшілік орындарынан) радио</w:t>
        <w:br/>
        <w:t>жәнс теледидар хабарларын жүргізу;</w:t>
        <w:br/>
        <w:t>басқа қалалардан қалааралық теле-</w:t>
        <w:br/>
        <w:t>фон станциялары арқылы кабельдік</w:t>
        <w:br/>
        <w:t>немесе радиорелейлік байланыс желі-</w:t>
        <w:br/>
        <w:t>лері көмегімен алынған телерадио</w:t>
        <w:br/>
        <w:t>бағдарламаларын жергілікті телера-</w:t>
        <w:br/>
        <w:t>диостанциялары арқылы тарату;</w:t>
        <w:br/>
        <w:t>2) байланыс трактының аралық</w:t>
        <w:br/>
        <w:t>пункттерінде электр сигпалдарын қа-</w:t>
        <w:br/>
        <w:t>былдау және оларды күшейтіп, одан</w:t>
        <w:br/>
        <w:t>әрі қайта жіберу процесі; 3) сым ар-</w:t>
        <w:br/>
        <w:t>қылы хабар таратудың секірген атауы.</w:t>
        <w:br/>
        <w:t>ТРАФИК (Тга!іс) -- лсректер та-</w:t>
        <w:br/>
        <w:t>рату желісіндегі хабарлар ағыны; бай-</w:t>
        <w:br/>
        <w:t>ланыс жолының жүмыс жүктемесі.</w:t>
        <w:br/>
        <w:t>ТІК</w:t>
        <w:br/>
        <w:t>орнында токтар 360%-қа айналып,</w:t>
        <w:br/>
        <w:t>сымдардың орын ауыстыру әсері</w:t>
        <w:br/>
        <w:t>жойылып, токтар бірін-бірі жоймай,</w:t>
        <w:br/>
        <w:t>қайтя қосылып көбейеді. Сөйтіп,</w:t>
        <w:br/>
        <w:t>тізбектердің сымдары орындарып</w:t>
        <w:br/>
        <w:t>ауыстырмағандай болады. Сондықтан</w:t>
        <w:br/>
        <w:t>бір тізбектегі сымдардың орындарын</w:t>
        <w:br/>
        <w:t>ауыстырса, ол жердегі екінші тізбек</w:t>
        <w:br/>
        <w:t>сымдарының орындарын ауыстырмау</w:t>
        <w:br/>
        <w:t>керек.</w:t>
        <w:br/>
        <w:t>ТІК АНТЕНПАЛАР (Вертикальные</w:t>
        <w:br/>
        <w:t>антенны) -- радиотолқынды тарату</w:t>
        <w:br/>
        <w:t>(қабылдау) сипаттамасы анықталма-</w:t>
        <w:br/>
        <w:t>ған антенналар. Жылжымалы обһек-</w:t>
        <w:br/>
        <w:t>тілер арасында дециметрлік және</w:t>
        <w:br/>
        <w:t>метрлік толқындарда байланыс ор-</w:t>
        <w:br/>
        <w:t>нату үшін қолданылады.</w:t>
        <w:br/>
        <w:t>ТІКЕЛЕЙ КҮШЕЙТЕТІН РА-</w:t>
        <w:br/>
        <w:t>ДИОҚАБЫЛДАҒЫШ (Ралиоприем-</w:t>
        <w:br/>
        <w:t>ник прямого усиленне) -- қабылданған</w:t>
        <w:br/>
        <w:t>тадиосигналдың жиілігі өзгерместен</w:t>
        <w:br/>
        <w:t>детекторға берілетін радиоқабыл-</w:t>
        <w:br/>
        <w:t>дағыш, Детекторлеу арқылы бөлініп</w:t>
        <w:br/>
        <w:t>алынған төменгі жиіліктегі сигнал</w:t>
        <w:br/>
        <w:t>күшейтіліп, қатғы сөйлегішке бері-</w:t>
        <w:br/>
        <w:t>леді. Мұндай қабылдағыштың бар-</w:t>
        <w:br/>
        <w:t>лық толқындар диапазонындағы қа-</w:t>
        <w:br/>
        <w:t>былдау сапасы бірдей бола бермейді.</w:t>
        <w:br/>
        <w:t>ТІРЕКТІ АУЫСТЫРЫП-ҚОС-</w:t>
        <w:br/>
        <w:t>ЕЖЕ ҚЫШ (Рычажный переклюочатель).</w:t>
        <w:br/>
        <w:t>Телефон аппараттарында коммута-</w:t>
      </w:r>
    </w:p>
    <w:p>
      <w:r>
        <w:t>циялық құрылғыға тіректі түйіспелі</w:t>
        <w:br/>
        <w:t>ауыстырып-қосқыш жатады. Тіректі</w:t>
        <w:br/>
        <w:t>ауыстырып-қосқыш сөйлесу РПІ</w:t>
        <w:br/>
        <w:t>және шақыру ВП қүралдарының</w:t>
        <w:br/>
        <w:t>қосылуын басқарады. Ол микротелв-</w:t>
        <w:br/>
        <w:t>фонның тірегінде тұрған кезде, желіге</w:t>
        <w:br/>
        <w:t>шақыру қүралдары ВП қосылады, ал</w:t>
        <w:br/>
        <w:t>микротелсфонпың тірегінен алынған</w:t>
        <w:br/>
        <w:t>кезде -- сөйлесу құралдары РП қосы-</w:t>
        <w:br/>
        <w:t>лады. Яғни телефоп аппаратындағы</w:t>
        <w:br/>
        <w:t>тіректі ауыстырып-қосқыш киопка-</w:t>
        <w:br/>
        <w:t>лы-өзекті немеес аша тәрізді қүрыл-</w:t>
        <w:br/>
        <w:t>ғылардың көмегімен ауыстырылып</w:t>
        <w:br/>
        <w:t>қосылатышт түйіспелі серіппелерден</w:t>
        <w:br/>
        <w:t>түрады. Жедел-технолоғиялық, байла-</w:t>
        <w:br/>
        <w:t>ныстыц арнайы аппараттарындағы</w:t>
        <w:br/>
        <w:t>микротелефонның сабына түйісітелі</w:t>
        <w:br/>
        <w:t>серіппелер тобы мен басылатын кляа-</w:t>
        <w:br/>
        <w:t>202</w:t>
        <w:br/>
        <w:t>виша (тангента) жалғау үшін орна-</w:t>
        <w:br/>
        <w:t>тылып құрастырылады. Бүл түйіспелі</w:t>
        <w:br/>
        <w:t>топтар сөзді тарату және қабылдау</w:t>
        <w:br/>
        <w:t>уақытында сөйлесу құрылғыларын</w:t>
        <w:br/>
        <w:t>ауыстырып-қосу үшін қолданы-</w:t>
        <w:br/>
        <w:t>дады.</w:t>
        <w:br/>
        <w:t>ТІРЕКТІК ЖИІЛІК ГЕНЕРА-</w:t>
        <w:br/>
        <w:t>ТОРЫ (Генератор опорной частоты;</w:t>
        <w:br/>
        <w:t>геГегепсе о5сШІдіюг) -- жүмыс жиі-</w:t>
        <w:br/>
        <w:t>лігінің торын қүру үшіп қолданы-</w:t>
        <w:br/>
        <w:t>латын тіректік тербелістердің піші-</w:t>
        <w:br/>
        <w:t>нін берстін генератор. Практикада</w:t>
        <w:br/>
        <w:t>эталонды жиілік генераторының үш</w:t>
        <w:br/>
        <w:t>түрі қолданылады: цезалық, рубида-</w:t>
        <w:br/>
        <w:t>лық және кнарцтық.</w:t>
        <w:br/>
        <w:t>У</w:t>
        <w:br/>
        <w:t>УАҚЫТ БОЙЫНША БӨЛІНЕГІН</w:t>
        <w:br/>
        <w:t>ЕКІЖАҚТЫ ТАРАТУ (Перелача с вре-</w:t>
        <w:br/>
        <w:t>менными разделением; ТО) (Тіте Пі-</w:t>
        <w:br/>
        <w:t>уізіюп Вшиех) -- бір кадрды әр түрлі</w:t>
        <w:br/>
        <w:t>уақыт аралығында қабылдау мен та-</w:t>
        <w:br/>
        <w:t>ратуды арнаны тығыздау арқылы бір</w:t>
        <w:br/>
        <w:t>тасымалдаушы бойынша сандық ак-</w:t>
        <w:br/>
        <w:t>паратты екіжақты тарату. Уақыт бо-</w:t>
        <w:br/>
        <w:t>йынша бөлінетін екіжақты тарату</w:t>
        <w:br/>
        <w:t>қызметі белгілі аймақта төмен жыл-</w:t>
        <w:br/>
        <w:t>дамдықта таралатын пика және мик-</w:t>
        <w:br/>
        <w:t>роүяларға арналған.</w:t>
        <w:br/>
        <w:t>УАҚЫТТЫҚ ҚОРҒАУШЫ ИН-</w:t>
        <w:br/>
        <w:t>ТЕРВАЛ (Зашитный временной ин-</w:t>
        <w:br/>
        <w:t>тервал) -- ТОИМА технологиясының</w:t>
        <w:br/>
        <w:t>кадрларының арасында енгізілетін,</w:t>
        <w:br/>
        <w:t>символаралық бұрмалануларды жою</w:t>
        <w:br/>
        <w:t>мақсатында қолданылатын уакыттық</w:t>
        <w:br/>
        <w:t>интервал. Қорғаушы интервалдарды</w:t>
        <w:br/>
        <w:t>енгізу өткізу қабілетің 3-7%-ға түсіреді.</w:t>
        <w:br/>
        <w:t>УАҚЫТТЫҚ ТЕЛЕФОНДЫҚ</w:t>
        <w:br/>
        <w:t>ЖАЛҒАУ (Временная телефонная ком-</w:t>
      </w:r>
    </w:p>
    <w:p>
      <w:r>
        <w:t>мутация). Уақыттық Т (!іте -</w:t>
        <w:br/>
        <w:t>“уақыт” созінеп шыққап) коммута-</w:t>
        <w:br/>
        <w:t>торлары тек арнайы уақыт интервал-</w:t>
        <w:br/>
        <w:t>дарында болатын виртуалды жалғану-</w:t>
        <w:br/>
        <w:t>ды сақтап тұрады. Уақыттық жалгау-</w:t>
        <w:br/>
        <w:t>ды әр түрлі уақыт интервалдарын-</w:t>
        <w:br/>
        <w:t>дағы әр түрлі жады ұяшықтарына</w:t>
        <w:br/>
        <w:t>арналған жады жүйесі ретінде қарас-</w:t>
        <w:br/>
        <w:t>тыруға болады, осы себептен мүндай</w:t>
        <w:br/>
        <w:t>немесе одан да көп хабарды бір стан-</w:t>
        <w:br/>
        <w:t>циядан екінші станцияға орқайсы-</w:t>
        <w:br/>
        <w:t>сының аралық қабылдауын растауды</w:t>
        <w:br/>
        <w:t>қажет етпейтін тарату тәсілі.</w:t>
        <w:br/>
        <w:t>ТОПТЫҚ ХАБАР (Групповое</w:t>
        <w:br/>
        <w:t>сообшенне; һооК шевзаре) -- бірнеше</w:t>
        <w:br/>
        <w:t>адреске бір уақытта хабар жіберу про-</w:t>
        <w:br/>
        <w:t>кесі. Хабар жіберу барысылда пөмір</w:t>
        <w:br/>
        <w:t>терудің қажеті жоқ.</w:t>
        <w:br/>
        <w:t>ТОРАП (Узел; ішйе) -- желіге</w:t>
        <w:br/>
        <w:t>арналған жалғаушы немесе басқару-</w:t>
        <w:br/>
        <w:t>шы орын. Тораптар “ғалайет” -- трап-</w:t>
        <w:br/>
        <w:t>зиттік сигиалдарды қабылдайды және</w:t>
        <w:br/>
        <w:t>ары қарай таратады пемесе “Гегтіпа!”,</w:t>
        <w:br/>
        <w:t>ягни термипалдық, тарату жолып бас-</w:t>
        <w:br/>
        <w:t>тайды пемссс аяқтайды.</w:t>
        <w:br/>
        <w:t>ТОРАПТЫҚ ЖАЛҒАҒЫШ ИП-</w:t>
        <w:br/>
        <w:t>ТЕРФЕЙСІ (Узловой коммутатор;</w:t>
        <w:br/>
        <w:t>Сепіег Әіаре буісеһ |С551|) -- тораптық</w:t>
        <w:br/>
        <w:t>жалғағыш арқылы қосылган жүйедегі</w:t>
        <w:br/>
        <w:t>процессорлық порттар желісі |РРМ!</w:t>
        <w:br/>
        <w:t>мен шеткері порттар желісі (ЕРМ|</w:t>
        <w:br/>
        <w:t>арасыпдағы орталық.</w:t>
        <w:br/>
        <w:t>ТОРАПТЫҚ СТАНЦИЯ (Узловая</w:t>
        <w:br/>
        <w:t>станция (УС)). Т.с селолық аймақтың</w:t>
        <w:br/>
        <w:t>елді-мекендерінде орналасады. Ол</w:t>
        <w:br/>
        <w:t>селодағы елдердің телефон байла-</w:t>
        <w:br/>
        <w:t>нысып қамтамасыз етуге арналған.</w:t>
        <w:br/>
        <w:t>Т.с бір мезгілде осы тораптық стан-</w:t>
        <w:br/>
        <w:t>цияға қосылған соңғы станция або-</w:t>
        <w:br/>
        <w:t>ненттерімен байланыс кезінде, осы</w:t>
        <w:br/>
        <w:t>желідегі басқа АТС абоненттерімен</w:t>
        <w:br/>
        <w:t>және қалааралық телефон желісіне</w:t>
        <w:br/>
        <w:t>(МТС) шыққан кезде транзиттік то-</w:t>
        <w:br/>
        <w:t>раптың қызметін атқарады.</w:t>
        <w:br/>
        <w:t>ТОСҚАУЫЛДЫҚ КАСКАД (Бу-</w:t>
        <w:br/>
        <w:t>ферный каскад) -- радиотаратқыштар</w:t>
        <w:br/>
        <w:t>мен радиоқабылдағыштардың ал-</w:t>
        <w:br/>
        <w:t>дыңғы каскадыпа кейінгі каскадтың</w:t>
        <w:br/>
        <w:t>ықпалын жоятын каскад. Эмиттерлік</w:t>
        <w:br/>
        <w:t>қайталағыш тосқауылдық каскад</w:t>
        <w:br/>
        <w:t>рәлін атқара алады.</w:t>
        <w:br/>
        <w:t>ТОТЫҒУ (Коррозия). Кабсльдер-</w:t>
        <w:br/>
        <w:t>дің металл қабықтарының (қорғасыт,</w:t>
        <w:br/>
        <w:t>алюминий болат, темір) химиялық,</w:t>
      </w:r>
    </w:p>
    <w:p>
      <w:r>
        <w:t>механикалық және электр әсерлері-</w:t>
        <w:br/>
        <w:t>нен бүзылуын “тотығып бұзылу” деп</w:t>
        <w:br/>
        <w:t>атайды. Металл қабықтың тотыгуы-</w:t>
        <w:br/>
        <w:t>197</w:t>
        <w:br/>
        <w:t>ТОТ</w:t>
        <w:br/>
        <w:t>ның түрлері: жердің (топырақтын)</w:t>
        <w:br/>
        <w:t>әрекетінен; электрлік тотығу; крис-</w:t>
        <w:br/>
        <w:t>таларалық тотығу; атмосфералық,</w:t>
        <w:br/>
        <w:t>тотығу. Тотығудың барлық түрі</w:t>
        <w:br/>
        <w:t>электрохимиялық процеске саяды.</w:t>
        <w:br/>
        <w:t>Мысалы, топырақ әрекетінен тотығу</w:t>
        <w:br/>
        <w:t>жер ылғалданған кезде ондағы химия-</w:t>
        <w:br/>
        <w:t>лық заттар электролитке айналып,</w:t>
        <w:br/>
        <w:t>кабель қабығында электр тоқтары</w:t>
        <w:br/>
        <w:t>панда бола бастайды. Осы токтар</w:t>
        <w:br/>
        <w:t>кабельді мсталл қабығының бүзы-</w:t>
        <w:br/>
        <w:t>луына себеп болады. Жер қыртысы-</w:t>
        <w:br/>
        <w:t>ның біртекті болмауынай, кабел»</w:t>
        <w:br/>
        <w:t>қабығында гальваникалық кос әлек-</w:t>
        <w:br/>
        <w:t>трод пайда болып, “кабель қабығы</w:t>
        <w:br/>
        <w:t>мен жер” тізбегінде тәк жүреді. Соп-</w:t>
        <w:br/>
        <w:t>дай токтыц шамасы кейде оп шақты</w:t>
        <w:br/>
        <w:t>амперге жетуі мүмкін. Осы токтар-</w:t>
        <w:br/>
        <w:t>дың кабель кабыиғыпап шығатын</w:t>
        <w:br/>
        <w:t>жерін анодтық аймақ дейді. Анолтық</w:t>
        <w:br/>
        <w:t>аймақтан шыққап токпен біргс ка-</w:t>
        <w:br/>
        <w:t>бельдің металл қабығыныц (корга-</w:t>
        <w:br/>
        <w:t>сын) түйіршіктері бірге шығады.</w:t>
        <w:br/>
        <w:t>Осыған орай кабельдің қабығы тесі-</w:t>
        <w:br/>
        <w:t>ліп, бүзыла бастайды. Кабель қабы-</w:t>
        <w:br/>
        <w:t>ғына кіретін токты катодтық аймақ</w:t>
        <w:br/>
        <w:t>деп атайды. Катодтық аймақта қабель</w:t>
        <w:br/>
        <w:t>қабығы бұзылмайды. Электрлік то-</w:t>
        <w:br/>
        <w:t>тығу жер астындағы қыдырма ток-</w:t>
        <w:br/>
        <w:t>тардың кабель қабығына кіріп, одап</w:t>
        <w:br/>
        <w:t>шығатын (анодтық) жерінде болады.</w:t>
        <w:br/>
        <w:t>Мүндай токтар жерге жалғанғап тұ-</w:t>
        <w:br/>
        <w:t>рақты ток көзінен, көбінесе электр-</w:t>
        <w:br/>
        <w:t>ленген темір жолдардан тарайды.</w:t>
        <w:br/>
        <w:t>Кабельдің оне бойы сілкішісте (ліріл-</w:t>
        <w:br/>
        <w:t>деу) болып материалдың тозуынан</w:t>
        <w:br/>
        <w:t>кристалараларының байланыстары</w:t>
        <w:br/>
        <w:t>әлсіреп, нәтижесінде кристаларалық.</w:t>
        <w:br/>
        <w:t>тотығу жүреді. Кабельдер дірілдеп</w:t>
        <w:br/>
        <w:t>қозғалып түрғанда, олардың сыр-</w:t>
        <w:br/>
        <w:t>тында үсақ жарықшақтар пайда бола-</w:t>
        <w:br/>
        <w:t>ды. Сол жарықшақтарға ауа және</w:t>
        <w:br/>
        <w:t>ылғал кіріп, оны тотықтырып, жа-</w:t>
        <w:br/>
        <w:t>рықшақты үлғайта түседі. Соның сал-</w:t>
        <w:br/>
        <w:t>дарынан кристалдар бір-бірінен қа-</w:t>
        <w:br/>
        <w:t>шықтап, кабсль қабығында тесік</w:t>
        <w:br/>
        <w:t>пайда болып, кабель бүзыла бастайды.</w:t>
        <w:br/>
        <w:t>ТОТЫҚТЫРУ (Оксидирование) -</w:t>
        <w:br/>
        <w:t>электрондық аспап жасау технология-</w:t>
        <w:br/>
        <w:t>ТЕЛЕФОН РОЗЕТКАСЫ (Теле-</w:t>
        <w:br/>
        <w:t>фонная розетка) -- телефон аппаратын</w:t>
      </w:r>
    </w:p>
    <w:p>
      <w:r>
        <w:t>телефон желісіне қосатын нүкте</w:t>
        <w:br/>
        <w:t>(розетка).</w:t>
        <w:br/>
        <w:t>ТЕЛЕФОН РОЗЕТКАСЫНЫҢ</w:t>
        <w:br/>
        <w:t>СЫМЫ (БАУСЫМЫ) (Шінур теле-</w:t>
        <w:br/>
        <w:t>фонной розетки) -- телефон аппара-</w:t>
        <w:br/>
        <w:t>тын телефон розеткасына жалғайтын</w:t>
        <w:br/>
        <w:t>сым.</w:t>
        <w:br/>
        <w:t>ТЕЛЕФОПДЫ АҚПАРАТ (Теле-</w:t>
        <w:br/>
        <w:t>фоппая информация) -- берілетін</w:t>
        <w:br/>
        <w:t>ақпараттың телефон арқылы, яғни</w:t>
        <w:br/>
        <w:t>сым бойымен таралуы.</w:t>
        <w:br/>
        <w:t>ТЕЛЕФОНДЫ ЭЛЕКТР СИГ-</w:t>
        <w:br/>
        <w:t>НАЛДАРЫ (Телефопныс электри-</w:t>
        <w:br/>
        <w:t>ческие сигналы). Электр сигпалы</w:t>
        <w:br/>
        <w:t>хабарды уақыт бойынша таратады,</w:t>
        <w:br/>
        <w:t>демек, ол орқашан уақыт фупкциясы</w:t>
        <w:br/>
        <w:t>болып табылады. Электр сигпалдары</w:t>
        <w:br/>
        <w:t>ереже бойынша аз уақытты және тө-</w:t>
        <w:br/>
        <w:t>менгі жиілікті болып келеді. Сондық-</w:t>
        <w:br/>
        <w:t>тан, оларды тек сымды және кабельді</w:t>
        <w:br/>
        <w:t>желілермен беруге болады.</w:t>
        <w:br/>
        <w:t>ТЕЛЕФОНДЫҚ ХАБАР (Теле-</w:t>
        <w:br/>
        <w:t>фонное сообшение) -- белгілі, арнайы</w:t>
        <w:br/>
        <w:t>формада көрсетілген, таратуға арнал-</w:t>
        <w:br/>
        <w:t>ған ақпарат. Телефон, факс, радно,</w:t>
        <w:br/>
        <w:t>теледидар арқылы немесе телеграф</w:t>
        <w:br/>
        <w:t>және т.б. арқылы берілетін кейбір</w:t>
        <w:br/>
        <w:t>мәліметтер телеграмма мәтіні фор-</w:t>
        <w:br/>
        <w:t>масында беріле алады. Хабар уақыт</w:t>
        <w:br/>
        <w:t>функциясы болуы мүмкін, мысалы</w:t>
        <w:br/>
        <w:t>телефон сөйлескендегі әңгіме, теле-</w:t>
        <w:br/>
        <w:t>метрлік мәліметтерді беру кезіндегі</w:t>
        <w:br/>
        <w:t>температура, қисым және басқалар.</w:t>
        <w:br/>
        <w:t>Хабардың уақыт функциясы болмауы</w:t>
        <w:br/>
        <w:t>да мүмкін (мысалы, телеграмма</w:t>
        <w:br/>
        <w:t>мәтіні, қозғалыссыз бейне жәнс т.б.).</w:t>
        <w:br/>
        <w:t>ТЕЛЕФОНДЫ-ФАКСИМИЛЬДІ</w:t>
        <w:br/>
        <w:t>АППАРАТ (Телефакс) (Телефопно-</w:t>
        <w:br/>
        <w:t>факсимильный аппарат) -- өндірістер</w:t>
        <w:br/>
        <w:t>мен ұйымдарда орнатылатын, ақ-</w:t>
        <w:br/>
        <w:t>параттарды қабылдап-таратуға фак-</w:t>
        <w:br/>
        <w:t>симильді аппараттарды пайдаланатын</w:t>
        <w:br/>
        <w:t>қүрал. Телефакс телефон желілері</w:t>
        <w:br/>
        <w:t>және мәліметтерді тарату желілері</w:t>
        <w:br/>
        <w:t>базасында құрылады.</w:t>
        <w:br/>
        <w:t>ТЕНЗОРЕЗИСТОВР (лат. іепвив -</w:t>
        <w:br/>
        <w:t>напряженный и резистор) - өзінс бері-</w:t>
        <w:br/>
        <w:t>193</w:t>
        <w:br/>
        <w:t>ТЕР</w:t>
        <w:br/>
        <w:t>летін механикалық күштеуден</w:t>
        <w:br/>
        <w:t>туындайтын деформация салдарынан</w:t>
        <w:br/>
        <w:t>өзінің электр кедергісін өзгертетін</w:t>
        <w:br/>
        <w:t>резистор. Т. материалының негізгі</w:t>
        <w:br/>
        <w:t>сипаттамасы -- тензосезгіштік коэф-</w:t>
        <w:br/>
        <w:t>фициенті (к) электр кедергісінің са-</w:t>
        <w:br/>
        <w:t>лыстырмалы өзгерісінің салыстыр-</w:t>
      </w:r>
    </w:p>
    <w:p>
      <w:r>
        <w:t>малы деформация шамасына қаты-</w:t>
        <w:br/>
        <w:t>пасы түрінде анықталады. Металдар</w:t>
        <w:br/>
        <w:t>үшін (пихром, констаптап, Мі, Мо,</w:t>
        <w:br/>
        <w:t>Ре пегізіпдегі балқымалар) к&gt;2 - 14;</w:t>
        <w:br/>
        <w:t>ШӨ кристалдар (Се, 5і және басқа-</w:t>
        <w:br/>
        <w:t>лары) к::100 - 200. Т, негізінен, меха-</w:t>
        <w:br/>
        <w:t>никалық күштерді, қатты депелер</w:t>
        <w:br/>
        <w:t>деформациясын өлпісуіш түрлен-</w:t>
        <w:br/>
        <w:t>діргіштердіц (тензодатчиктердін),</w:t>
        <w:br/>
        <w:t>сондай-ақ қысымды нсмесе механи-</w:t>
        <w:br/>
        <w:t>калық күшті электр сигналына түр-</w:t>
        <w:br/>
        <w:t>лендіргіштерде, мысалы, микрофоп-</w:t>
        <w:br/>
        <w:t>дарда, дыбыс алғыштарда сезгіш</w:t>
        <w:br/>
        <w:t>элемент рстінде қолданылады.</w:t>
        <w:br/>
        <w:t>ТЕРБЕЛМЕЛІ ЖИІЛІК ГЕНЕ-</w:t>
        <w:br/>
        <w:t>РАТОРЫ (Генератор качаюшиеся</w:t>
        <w:br/>
        <w:t>частоты) -- жиіліктің орташа Мағы-</w:t>
        <w:br/>
        <w:t>насының төңірегінде, белгілі бір</w:t>
        <w:br/>
        <w:t>шектерде автоматты түрде өзгеріп</w:t>
        <w:br/>
        <w:t>отыратын жиіліктердегі электромаг-</w:t>
        <w:br/>
        <w:t>ниттік тербеліс туғызатын генератор.</w:t>
        <w:br/>
        <w:t>Панорамалық радиоқабылдағыш-</w:t>
        <w:br/>
        <w:t>тарда, радиотехникалық құралдар-</w:t>
        <w:br/>
        <w:t>дың, мысалы, теледидардың пара-</w:t>
        <w:br/>
        <w:t>метрлерін өлшеу үшін қолданылады.</w:t>
        <w:br/>
        <w:t>ТЕРБЕЛМЕЛІ КОНТУР (Коле-</w:t>
        <w:br/>
        <w:t>бательный контур) -- сыйымдылығы С</w:t>
        <w:br/>
        <w:t>конденстордан және индуктивтілігі 4.</w:t>
        <w:br/>
        <w:t>катушкадан тұратын, сондай-ақ</w:t>
        <w:br/>
        <w:t>Фу 1АЛС периодты электр тербе-</w:t>
        <w:br/>
        <w:t>лісін туғызатын түйық контур. Тер-</w:t>
        <w:br/>
        <w:t>беліс конденсатордың электр өрі-</w:t>
        <w:br/>
        <w:t>сінің энергиясын катушканың маг-</w:t>
        <w:br/>
        <w:t>нит өрісінің энергиясына және кері-</w:t>
        <w:br/>
        <w:t>сінше түрлендіру арқылы пайда</w:t>
        <w:br/>
        <w:t>болады. Тербеліс жиілігі өзара пара-</w:t>
        <w:br/>
        <w:t>метрлерімен анықталады. Генератор-</w:t>
        <w:br/>
        <w:t>лардың, күшейткіштердің, сүзгілер-</w:t>
        <w:br/>
        <w:t>дің резонанстық жүйесі рстіпде</w:t>
        <w:br/>
        <w:t>пайдаланылады. Реалдық тербелмелі</w:t>
        <w:br/>
        <w:t>контурда барлық уақытта тербелістің</w:t>
        <w:br/>
        <w:t>ТАЛ</w:t>
        <w:br/>
        <w:t>шығындалуына (инфрақызыл тол-</w:t>
        <w:br/>
        <w:t>қын аумағындағы өшу ІдБ/км-дан аз)</w:t>
        <w:br/>
        <w:t>байланысты алыс қашықтыққа ақпа-</w:t>
        <w:br/>
        <w:t>ратты ретрапсляторсыз жеткізу мүм-</w:t>
        <w:br/>
        <w:t>кіндігімен, бір немесе көп тасымал-</w:t>
        <w:br/>
        <w:t>даушы толқындарда модуляциялау-</w:t>
        <w:br/>
        <w:t>дың кең жолақтылығымен, талшық</w:t>
        <w:br/>
        <w:t>диаметрінің жіңішкелігімен, тайда-</w:t>
        <w:br/>
        <w:t>лапуға икемділігімен және арзан-</w:t>
        <w:br/>
        <w:t>дығымен ерекшеленеді. Тиімді тал-</w:t>
        <w:br/>
        <w:t>шықтық-оптикалық элементтерді</w:t>
        <w:br/>
        <w:t>жасау, аса ұзып ҡабсльдер меп кең</w:t>
        <w:br/>
        <w:t>жолақты қабылдағыштардың жа-</w:t>
        <w:br/>
        <w:t>салуы, ұзақ өмір сүретін (10: сағ-тап</w:t>
        <w:br/>
        <w:t>артық) жарық көздерің (лазерлік</w:t>
        <w:br/>
        <w:t>диодтар мен жарық диодтары) пайда</w:t>
      </w:r>
    </w:p>
    <w:p>
      <w:r>
        <w:t>болуы байланыс желілерінің басқа</w:t>
        <w:br/>
        <w:t>түрлерімен бәсекелестікте талшық-</w:t>
        <w:br/>
        <w:t>тық-оптикалық байланыс желісінің</w:t>
        <w:br/>
        <w:t>тиімді екенін дәлелдеп келеді.</w:t>
        <w:br/>
        <w:t>ТАЛШЫҚТЫҚ-ОПТИКАЛЫҚ</w:t>
        <w:br/>
        <w:t>БАЙЛАНЫС ЖОЛДАРЫ (ТОБЖ)</w:t>
        <w:br/>
        <w:t>(Волоконно-оптичсекие линии связи</w:t>
        <w:br/>
        <w:t>(ВОЛС)) - қ. Отшпикалық арна.</w:t>
        <w:br/>
        <w:t>ТАЛШЫҚТЫҚ-ОПТИКАЛЫҚ</w:t>
        <w:br/>
        <w:t>КАБЕЛЬ (ТОК) (Волоконио-опти-</w:t>
        <w:br/>
        <w:t>ческий кабель) -- деректерді жарық</w:t>
        <w:br/>
        <w:t>көмегімен жылдам әрі салалы тара-</w:t>
        <w:br/>
        <w:t>татып кабель. Талшықты-оптикалық</w:t>
        <w:br/>
        <w:t>кабельді (ТОК) жасауда сәулсжолдар</w:t>
        <w:br/>
        <w:t>пайдалапылады. Бүл сәулежолдардың</w:t>
        <w:br/>
        <w:t>әркайсысының бірнеше қабат қап-</w:t>
        <w:br/>
        <w:t>тармен қоршалуы олардың механи-</w:t>
        <w:br/>
        <w:t>калық және оптикалық сипаттамасын</w:t>
        <w:br/>
        <w:t>жақсарта түседі. Мүндай қаптамалары</w:t>
        <w:br/>
        <w:t>бар соулежолдарды оптикалық тал-</w:t>
        <w:br/>
        <w:t>шық деп атайды. Сәулсжолдыц диа-</w:t>
        <w:br/>
        <w:t>метрі 50-125 мкм, ал қаптамасымен</w:t>
        <w:br/>
        <w:t>қосқанда 0,5 мм жәпе одан үлкен</w:t>
        <w:br/>
        <w:t>оптикалық талшықтар тобы опти-</w:t>
        <w:br/>
        <w:t>калық кабельді құрайды. Оның ішін-</w:t>
        <w:br/>
        <w:t>дегі талшықтар жуапдау келген</w:t>
        <w:br/>
        <w:t>пластмасса түтіктерге салынады жәпе</w:t>
        <w:br/>
        <w:t>беріктендіргіш болат және пласт-</w:t>
        <w:br/>
        <w:t>масса шыбықтар қолданылады. Ка-</w:t>
        <w:br/>
        <w:t>бельдің ішкі бөлігін су өткізбейтін</w:t>
        <w:br/>
        <w:t>зат немесе пластмасса талшықтардың</w:t>
        <w:br/>
        <w:t>шоқтарымен толтырады. Оптикалық</w:t>
        <w:br/>
        <w:t>талшықты кабель ағытпасына бекіту</w:t>
        <w:br/>
        <w:t>186</w:t>
        <w:br/>
        <w:t>өте маңызды. Сигналдың сәулежол</w:t>
        <w:br/>
        <w:t>арқылы өту тиімділігі соған байла-</w:t>
        <w:br/>
        <w:t>нысты. Қауіпсіздік үшін талшықтың</w:t>
        <w:br/>
        <w:t>үшын желіммеп, эпоксидті смола-</w:t>
        <w:br/>
        <w:t>меп, т.б. сацылаусыз бітейді. Опти-</w:t>
        <w:br/>
        <w:t>калық кабельдің иілу радиусы оныц</w:t>
        <w:br/>
        <w:t>мацызды ерекшелігіне жатады. Радиус</w:t>
        <w:br/>
        <w:t>өтс аз болғанда сәулежолдық бөлік-</w:t>
        <w:br/>
        <w:t>тердің сынуы иемесе өту сигналдары-</w:t>
        <w:br/>
        <w:t>пыц артуы мүмкін. Әдетте, сәулсжол</w:t>
        <w:br/>
        <w:t>сыну корсеткіші озекшенің сыпу</w:t>
        <w:br/>
        <w:t>корсеткішінен кем болатын қабық-</w:t>
        <w:br/>
        <w:t>пеп қапталған кварцты шыныдан</w:t>
        <w:br/>
        <w:t>жасалған талшықты (иілгіш) диэлек-</w:t>
        <w:br/>
        <w:t>трик болып келелі. Ток бір пемесе</w:t>
        <w:br/>
        <w:t>бірнеше ОТ-дан тұрады. Құрамына</w:t>
        <w:br/>
        <w:t>қарай ҚКЖ ток ішкі және сыртқы</w:t>
        <w:br/>
        <w:t>төсеу кабельдері, сондай-ақ баусым-</w:t>
        <w:br/>
        <w:t>дарға арпалған кабельдер деп бөлінеді.</w:t>
        <w:br/>
        <w:t>қ. Онвшкалық кабель.</w:t>
        <w:br/>
        <w:t>ТАЛШЫҚТЫҚ ӨЛШЕМІ (Раз-</w:t>
        <w:br/>
        <w:t>мер волокна; 61іге о” Пһег) -- Жалпы</w:t>
        <w:br/>
        <w:t>алғанда бүл оның ядросының,</w:t>
        <w:br/>
        <w:t>бәсеңдеткішініц, демпфер және</w:t>
        <w:br/>
        <w:t>қабығыныц сыртқы диаметрімен</w:t>
        <w:br/>
        <w:t>анықталады. Мысалы, 50/125/250</w:t>
        <w:br/>
        <w:t>жазуы ядросының диаметрі 125 мкм</w:t>
        <w:br/>
        <w:t>және қабығының диаметрі 250 мкм</w:t>
      </w:r>
    </w:p>
    <w:p>
      <w:r>
        <w:t>болатын талшықтың сипаттамасы.</w:t>
        <w:br/>
        <w:t>Талшықтарды қосқанда немесе тер-</w:t>
        <w:br/>
        <w:t>миндегенде қабығы үнемі алынады.</w:t>
        <w:br/>
        <w:t>ТАЛШЫҚТЫҚ СӘУЛЕЖОЛ</w:t>
        <w:br/>
        <w:t>(Световод волоконный; орніса! Пфег) --</w:t>
        <w:br/>
        <w:t>цилиндр пішіндес кварц шыпмдан</w:t>
        <w:br/>
        <w:t>жасалған иәзік талшық. Опың бойы-</w:t>
        <w:br/>
        <w:t>мен толқып үзындығының көріпетін</w:t>
        <w:br/>
        <w:t>пемесе жақып инфрақызыл ауқы-</w:t>
        <w:br/>
        <w:t>мындағы электромагниттік сөулесі</w:t>
        <w:br/>
        <w:t>таралады.</w:t>
        <w:br/>
        <w:t>ТАРАТҚЫШ РАДИООРТАЛЫҚ</w:t>
        <w:br/>
        <w:t>(Передаюший радиоцентр) -- түрлі</w:t>
        <w:br/>
        <w:t>радиотаратқыштарды (байланыс, ра-</w:t>
        <w:br/>
        <w:t>диохабарын тарату, теледидар, ралио-</w:t>
        <w:br/>
        <w:t>навигация таратқыштары) бірікті-</w:t>
        <w:br/>
        <w:t>ретін орталық. Оның құрамына</w:t>
        <w:br/>
        <w:t>антенналар жүйесі, энергия көздері</w:t>
        <w:br/>
        <w:t>және басқа қосалқы жүйелер кірелі.</w:t>
        <w:br/>
        <w:t>Кабельдік, радиорслейлік байланыс</w:t>
        <w:br/>
        <w:t>желілері арқылы телеграфпен, радиа-</w:t>
        <w:br/>
        <w:t>ТҮЗ</w:t>
        <w:br/>
        <w:t>бар берік пластмасса корпустарда</w:t>
        <w:br/>
        <w:t>жасалады. й</w:t>
        <w:br/>
        <w:t>ТҮЗЕТКІШ ТҮЙІСПЕ (Выпрямля-</w:t>
        <w:br/>
        <w:t>юший контакт) -- кернеудің поляр-</w:t>
        <w:br/>
        <w:t>лығы өзгергенде (сәйкес түйіспе</w:t>
        <w:br/>
        <w:t>арқылы) электр кедергісі өзгеретін</w:t>
        <w:br/>
        <w:t>екі дене арасындагы түйіспе. Осипдай</w:t>
        <w:br/>
        <w:t>түйіспе айпымалы электр тогын тұ-</w:t>
        <w:br/>
        <w:t>зетуге қабілетті. Т.т. қасиеттері түйіс-</w:t>
        <w:br/>
        <w:t>пе облысындағы потенциал таралуы-</w:t>
        <w:br/>
        <w:t>ныц симметриялы болмауынан туын-</w:t>
        <w:br/>
        <w:t>дайды.</w:t>
        <w:br/>
        <w:t>ТҮЗЕТКІШ ШАЛАӨТКІЗГІШ</w:t>
        <w:br/>
        <w:t>ДИОД (Виыпрямительный полуцровод-</w:t>
        <w:br/>
        <w:t>никовый диод) -- айнымалы тоқты бір</w:t>
        <w:br/>
        <w:t>таңбалы бүлкілдеген токқа түрлеп-</w:t>
        <w:br/>
        <w:t>діруге арпалған шалаөткізгіш диод.</w:t>
        <w:br/>
        <w:t>Т.ш.д-тың жүмыс істеу әрекеті элек-</w:t>
        <w:br/>
        <w:t>тронды-кемтіктік өткелдің (р-п Өт-</w:t>
        <w:br/>
        <w:t>келінің) немесе металл-шалаөткізгіш</w:t>
        <w:br/>
        <w:t>түйіспесі өткізгіштігінің сыртқа бе-</w:t>
        <w:br/>
        <w:t>рілген кернеудің шамасы мен таңба-</w:t>
        <w:br/>
        <w:t>сыңа тәуелділігін пайдалануга иегіз-</w:t>
        <w:br/>
        <w:t>делген. Т.ш.л. тура кернеу бергенде</w:t>
        <w:br/>
        <w:t>шө өткелдің пәтепциалдық тосқа-</w:t>
        <w:br/>
        <w:t>уылы төмендеп, диод арқылы өтетін</w:t>
        <w:br/>
        <w:t>үлкен тура ток жүреді. Егер диодты</w:t>
        <w:br/>
        <w:t>кері бағыттағы кернеуге қоссақ, онда</w:t>
        <w:br/>
        <w:t>потенциалдық тосқауыл осіп, диод</w:t>
        <w:br/>
        <w:t>арқылы өтетіп ток нөлге жақыпдай-</w:t>
        <w:br/>
        <w:t>ды. Сөйтіп, Т.ш.д қосылған электр тіз-</w:t>
        <w:br/>
        <w:t>бегі арқылы ток тек қана бір бағытта</w:t>
        <w:br/>
        <w:t>жүреді. Т.ш.д-ты, көбіле шалаоткіз-</w:t>
      </w:r>
    </w:p>
    <w:p>
      <w:r>
        <w:t>гіш кристалдан жасайды ((се, бі, 5е</w:t>
        <w:br/>
        <w:t>және т.б.). Т.ш.д. өнеркәсіптік радио-</w:t>
        <w:br/>
        <w:t>электрондық аспаптар мен жүйелерді</w:t>
        <w:br/>
        <w:t>қоректендіретін ток түзеткіштерінде,</w:t>
        <w:br/>
        <w:t>түрмыстық электрондық аппарат-</w:t>
        <w:br/>
        <w:t>тарда, зарядтайтын құрылғыларда,</w:t>
        <w:br/>
        <w:t>электр сигналдарын түрлендіргіш-</w:t>
        <w:br/>
        <w:t>терде және т.б. кеңінен қолданылады.</w:t>
        <w:br/>
        <w:t>ТҮЙІСПЕ (Контакт, прикосно-</w:t>
        <w:br/>
        <w:t>вение; лат. сопіас(ив) -- электроткіз-</w:t>
        <w:br/>
        <w:t>гіштігі жоғары электр тізбегінің қү-</w:t>
        <w:br/>
        <w:t>рама бөліктерінің түйісу (қосылу)</w:t>
        <w:br/>
        <w:t>беті немссе осындай қосылысты қам-</w:t>
        <w:br/>
        <w:t>тамасыз втетін тетік.</w:t>
        <w:br/>
        <w:t>ТҮЙІСПЕЛІК ПОТЕНЦИАЛДАР</w:t>
        <w:br/>
        <w:t>АЙЫРЫМЫ (Контактная разность</w:t>
        <w:br/>
        <w:t>200</w:t>
        <w:br/>
        <w:t>потенциалов) -- термодинамикалық</w:t>
        <w:br/>
        <w:t>тепе-теңдік жағдайында электрон-</w:t>
        <w:br/>
        <w:t>дарының әр түрлі шығу жүмысы бар</w:t>
        <w:br/>
        <w:t>екі жанасқан өткізгіштер арасындағы</w:t>
        <w:br/>
        <w:t>электр потепциалдарының айырымы.</w:t>
        <w:br/>
        <w:t>Кейбір жағдайда Т.п.а-ның пайда</w:t>
        <w:br/>
        <w:t>болуы (түйісетін откізгіштердің Фер-</w:t>
        <w:br/>
        <w:t>ми деңгейлерінің белгілі бір қаты-</w:t>
        <w:br/>
        <w:t>насында) түйісу аймағында өткіз-</w:t>
        <w:br/>
        <w:t>тіштіктіп айтарлықтай төмспдеуіпе,</w:t>
        <w:br/>
        <w:t>ал екінші жағдайда оның артуына</w:t>
        <w:br/>
        <w:t>әкеледі. Өткізгіштіктің төмендеуі</w:t>
        <w:br/>
        <w:t>сырттап берілген керпеу әсерімсі</w:t>
        <w:br/>
        <w:t>қосылса, бүл түйіспенің өткізу қабі-</w:t>
        <w:br/>
        <w:t>летінің ассимметриясына, яғни түзс-</w:t>
        <w:br/>
        <w:t>ту құбылысына әкеледі. Осы құбы-</w:t>
        <w:br/>
        <w:t>лыс негізінде көптеген шалаоткізгіш</w:t>
        <w:br/>
        <w:t>откелдер (электронды-кемтіктік от-</w:t>
        <w:br/>
        <w:t>келдер, металл-шалаеткізгіш түйіс-</w:t>
        <w:br/>
        <w:t>пелер, гетероөткелдер) жүмыс істейді.</w:t>
        <w:br/>
        <w:t>Ал өткізгіштіктің өсу құбылысы ШӨ</w:t>
        <w:br/>
        <w:t>аспаптарда омдық түйіспелер жасау</w:t>
        <w:br/>
        <w:t>үшін пайдаланылады.</w:t>
        <w:br/>
        <w:t>ТҮРЛІ ТҮСТІ ТЕЛЕДИДАР</w:t>
        <w:br/>
        <w:t>(Пвстное телевидение) -- обһекті-</w:t>
        <w:br/>
        <w:t>Лердің түрлі түсті бейнелерін беруді</w:t>
        <w:br/>
        <w:t>және қабылдауды жүзеге асыратын</w:t>
        <w:br/>
        <w:t>теледидарлық жүйс. Түрлі түсті бей-</w:t>
        <w:br/>
        <w:t>нені теледидар жүйесі арқылы беру</w:t>
        <w:br/>
        <w:t>үшін теледидарлық беру камера-</w:t>
        <w:br/>
        <w:t>сында бейне үш электрондық-сәуле-</w:t>
        <w:br/>
        <w:t>Лік құрал комегімен үш түсті (қызыл,</w:t>
        <w:br/>
        <w:t>жасыл, кок) бейнеге өзгертіледі. Ол</w:t>
        <w:br/>
        <w:t>бейнелердің әрқайсысы ақ-қара түсті</w:t>
        <w:br/>
        <w:t>бейпе берілетіндей жолмен телеқа-</w:t>
        <w:br/>
        <w:t>былдағышқа жеткізіледі. Ондағы</w:t>
        <w:br/>
        <w:t>кинескоптың мозаикалық экранында</w:t>
        <w:br/>
        <w:t>үш түсті монохроматтық (қызыл,</w:t>
        <w:br/>
        <w:t>жасыл, көк) бейне жасалынады.</w:t>
        <w:br/>
        <w:t>Олардың қосылуы нәтижесінде түрлі</w:t>
        <w:br/>
        <w:t>түсті бейне жаңғыртылады.</w:t>
      </w:r>
    </w:p>
    <w:p>
      <w:r>
        <w:t>ТҮРЛІ ТҮСТІ ТЕЛЕДИДАР</w:t>
        <w:br/>
        <w:t>КИШПЕСКОБЫ (Кинескоп цветного</w:t>
        <w:br/>
        <w:t>телевидения) -- қ.: Кинескоп.</w:t>
        <w:br/>
        <w:t>ТҮРЛІ ТҮСТІ ТЕЛЕДИДАРДЫҢ</w:t>
        <w:br/>
        <w:t>ӘЛЕМДІК ЖҮЙЕЛЕРІ (Мировые</w:t>
        <w:br/>
        <w:t>системы цветного телевидения) тш»</w:t>
        <w:br/>
        <w:t>түрлі түсті теледидардың әлемдік үш</w:t>
        <w:br/>
        <w:t>жүйесі (стандарты) бар: 1) МТ8С</w:t>
        <w:br/>
        <w:t>201</w:t>
        <w:br/>
        <w:t>(НТСИ) -- ағылшынша “Теледидар</w:t>
        <w:br/>
        <w:t>жөніндегі ұлттық комитет” деген</w:t>
        <w:br/>
        <w:t>сөйлемдегі сөздердің бас әріптерінен</w:t>
        <w:br/>
        <w:t>тұрады. АҚШ-та, Канадада, Жапо-</w:t>
        <w:br/>
        <w:t>нияда және басқа бірқатар елдерде</w:t>
        <w:br/>
        <w:t>қолданылады. 2) 5ЕСАМ (СЕКАМ)-</w:t>
        <w:br/>
        <w:t>агылшынша “Түстерді жадқа сақтап</w:t>
        <w:br/>
        <w:t>кезекпен жеткізу” деген сөйлемдегі</w:t>
        <w:br/>
        <w:t>сөздердің бас әріптерінен түрады.</w:t>
        <w:br/>
        <w:t>ТМД елдерінде, Шығыс Еуропа елдс-</w:t>
        <w:br/>
        <w:t>рінде, Францияда, Солтүстік Африка</w:t>
        <w:br/>
        <w:t>елдеріпде қолданылады. Қазір бүл</w:t>
        <w:br/>
        <w:t>жүйгепің ӨЕСАМ ІШ-В дегеп жетілді-</w:t>
        <w:br/>
        <w:t>рілген түрі бар. 3) РА (ПАЛ) -</w:t>
        <w:br/>
        <w:t>ағылшын тіліндегі “Айнымалы фаза-</w:t>
        <w:br/>
        <w:t>лық сызық” деген сөйлемдегі сәздер-</w:t>
        <w:br/>
        <w:t>дің бас әріптерінен тұрады. Англия-</w:t>
        <w:br/>
        <w:t>да, Гермапияда жәпе Еуропаның</w:t>
        <w:br/>
        <w:t>басым көпшілік елдерінде қолданы-</w:t>
        <w:br/>
        <w:t>лады. Бір жүйедегі бағдарлама екінші</w:t>
        <w:br/>
        <w:t>жүйеге жадқа сақтаушы электрон-</w:t>
        <w:br/>
        <w:t>дық-сәулелік қүралдар (графекон)</w:t>
        <w:br/>
        <w:t>арқылы көшіріледі.</w:t>
        <w:br/>
        <w:t>ТҮСТЕРДІ АРАЛАСТЫРУДЫҢ</w:t>
        <w:br/>
        <w:t>НЕГІЗГІ ҮШ ЗАҢЫ (Три основных</w:t>
        <w:br/>
        <w:t>законов смешания цветов) -- 1-заң: кез</w:t>
        <w:br/>
        <w:t>келген түс үшін оны араластыру</w:t>
        <w:br/>
        <w:t>арқылы ақ түс алуға болатын басқа</w:t>
        <w:br/>
        <w:t>екінші түс болады. Бүл екі түс өзара</w:t>
        <w:br/>
        <w:t>толықтыру түстері делінеді; 2-заң:</w:t>
        <w:br/>
        <w:t>спектральдық шкала бойынша то-</w:t>
        <w:br/>
        <w:t>лықтыру түстерінен басқа, бір-біріне</w:t>
        <w:br/>
        <w:t>жақын жатқан скі түс қосылғанда,</w:t>
        <w:br/>
        <w:t>өңі осы қосылатын түстер арасында</w:t>
        <w:br/>
        <w:t>болатын жаңа түс алынады; 3-заң:</w:t>
        <w:br/>
        <w:t>өзара бірдей екі түс қосылғанда</w:t>
        <w:br/>
        <w:t>олардың физикалық құрамының әр</w:t>
        <w:br/>
        <w:t>түрлі болуына қарамастан сол түстің</w:t>
        <w:br/>
        <w:t>өздеріндей түс алыпады.</w:t>
        <w:br/>
        <w:t>ТЫҒЫЗДАУ (Уплотнение; соп-</w:t>
        <w:br/>
        <w:t>ргеввіоп) -- ақпарат жолағын кеңейту</w:t>
        <w:br/>
        <w:t>мақсатында әр арнаның бірнеше ақ-</w:t>
        <w:br/>
        <w:t>лараттық сигналдарын бір байлапыс</w:t>
        <w:br/>
        <w:t>жолында біріктіру.</w:t>
        <w:br/>
        <w:t>ТЫЙЫМ САЛЫНҒАН АЙМАҚ</w:t>
        <w:br/>
        <w:t>(Запрешенная зона) -- идеалды крис-</w:t>
      </w:r>
    </w:p>
    <w:p>
      <w:r>
        <w:t>талда электрон түруға болмайтын</w:t>
        <w:br/>
        <w:t>эпергия деңгейлерінің аумағы. Шала-</w:t>
        <w:br/>
        <w:t>өткізгіштер мен диэлектриктерде,</w:t>
        <w:br/>
        <w:t>ТІЗ</w:t>
        <w:br/>
        <w:t>әдетте, валенттік аймақтың жоғары</w:t>
        <w:br/>
        <w:t>деңгейі (төбесі) мен өткізгіштік ай-</w:t>
        <w:br/>
        <w:t>мақтың төменгі деңгейі (түбі) ара-</w:t>
        <w:br/>
        <w:t>сындағы энергия аумағын айтады.</w:t>
        <w:br/>
        <w:t>ТЫНУ (ӨШУ) (Замирание) --</w:t>
        <w:br/>
        <w:t>атмосфераның электрлік парамстр-</w:t>
        <w:br/>
        <w:t>лерінің өзгеруінен, сондай-ақ интер-</w:t>
        <w:br/>
        <w:t>ференция қүбылысына сәйкес қа-</w:t>
        <w:br/>
        <w:t>былдау нүктесіне радиотолқынның</w:t>
        <w:br/>
        <w:t>әр түрлі жолмен жәнс әр түрлі фазада</w:t>
        <w:br/>
        <w:t>колуіпс байланысты сол нүктеде сиг-</w:t>
        <w:br/>
        <w:t>нал қуатыпың әлсіреуі немесе жо-</w:t>
        <w:br/>
        <w:t>йылуы. Бұл құбылыс радиотехникада</w:t>
        <w:br/>
        <w:t>фединг деп тс аталады.</w:t>
        <w:br/>
        <w:t>ТІЗБЕКТЕГІ СЫМДАРДЫҢ</w:t>
        <w:br/>
        <w:t>ОРЫНДАРЫН АУЫСТЫРУ (Скре-</w:t>
        <w:br/>
        <w:t>шиванис цепей) -- әуе байланыс тіз-</w:t>
        <w:br/>
        <w:t>бектерінің арасындағы өзара әсерлі</w:t>
        <w:br/>
        <w:t>азайту үшін тізбек сымдарының</w:t>
        <w:br/>
        <w:t>орындарын белгілі бір қашықтықта</w:t>
        <w:br/>
        <w:t>ауыстыру. Тізбектегі сымдардың</w:t>
        <w:br/>
        <w:t>орындары ауыстырылмағап байланыс</w:t>
        <w:br/>
        <w:t>жолдарының бөліктеріндегі әсерден</w:t>
        <w:br/>
        <w:t>пайда болатын токтар қосылып, қо-</w:t>
        <w:br/>
        <w:t>рытынды ток белгіленген мөлшерден</w:t>
        <w:br/>
        <w:t>артық болып кетуі мүмкін. Қатар</w:t>
        <w:br/>
        <w:t>салынған екі тізбектің біреуінің сым-</w:t>
        <w:br/>
        <w:t>дарының орындарын ауыстырса, онда</w:t>
        <w:br/>
        <w:t>соған дейінгі және одан кейінгі скі</w:t>
        <w:br/>
        <w:t>көрші бөгеуіл токтардың таңбалары</w:t>
        <w:br/>
        <w:t>қарама-қарсы таңбаға ауысып, бірін-</w:t>
        <w:br/>
        <w:t>бірі азайтады. Егер осы көрші бөлік</w:t>
        <w:br/>
        <w:t>үзындықтары бірдей болса, опда бө-</w:t>
        <w:br/>
        <w:t>геуіл әсер токтары бірін-бірі толық</w:t>
        <w:br/>
        <w:t>жоюы мүмкін. Богеуіл токтар таңба-</w:t>
        <w:br/>
        <w:t>ларының өзгеретін байланыс жолы-</w:t>
        <w:br/>
        <w:t>ның үзындығын сымдардың орын</w:t>
        <w:br/>
        <w:t>ауыстыру бөлігі немесе орын ауыс-</w:t>
        <w:br/>
        <w:t>тыру қадамы деп атайды. Сөйтіп,</w:t>
        <w:br/>
        <w:t>байланыс жолының барлық ұзын-</w:t>
        <w:br/>
        <w:t>дығын жұп санды бірдей бәліктерге</w:t>
        <w:br/>
        <w:t>бөліп, сол жерлерде қатар салыпғап</w:t>
        <w:br/>
        <w:t>екі тізбектің біреуінің сымдарының</w:t>
        <w:br/>
        <w:t>орындарын ауыстырып отырса, көр-</w:t>
        <w:br/>
        <w:t>шілес бөліктердегі бөгеуіл тоқтар</w:t>
        <w:br/>
        <w:t>біріне-бірі қарсы бағытталып, олар</w:t>
        <w:br/>
        <w:t>бірін-бірі жояды. Егер қатар жатқан</w:t>
        <w:br/>
        <w:t>екі тізбектің екеуінің де сымдарын бір</w:t>
        <w:br/>
        <w:t>жерде ауыстырса, онда ол ауыстыру</w:t>
        <w:br/>
        <w:t>жүйе интерваларалық ауыстыру жады</w:t>
        <w:br/>
        <w:t>(Т61) деп аталады. Уақыт интервал-</w:t>
        <w:br/>
        <w:t>Дарының бағдарламалық тағайындалу</w:t>
        <w:br/>
        <w:t>концепциясы бірдей кеңістіктік</w:t>
      </w:r>
    </w:p>
    <w:p>
      <w:r>
        <w:t>коммутаңия нүктелерін, әр түрлі</w:t>
        <w:br/>
        <w:t>уақыт интервалында, әр түрлі жал-</w:t>
        <w:br/>
        <w:t>ғануларда пайдалануға рүқсат етеді.</w:t>
        <w:br/>
        <w:t>УАҚЫТТЫҚ ТЫҒЫЗДАУ (Вре-</w:t>
        <w:br/>
        <w:t>мениае уплотнение). Уақыт бойынша</w:t>
        <w:br/>
        <w:t>тығыздалгап жүйеде жеке арналардың</w:t>
        <w:br/>
        <w:t>сигналдары жалпы байланыс жүйесі</w:t>
        <w:br/>
        <w:t>арқылы ретімен берілсді. Бір арпа-</w:t>
        <w:br/>
        <w:t>лық сигиал берілетін мезетте байла-</w:t>
        <w:br/>
        <w:t>ныс жолыпа қосылатын басқа арпа-</w:t>
        <w:br/>
        <w:t>лардың сигналдары полге тең. Арна-</w:t>
        <w:br/>
        <w:t>лары уақыт бойынша бөлектенген</w:t>
        <w:br/>
        <w:t>жүйеде сигналдар импульстік түрде</w:t>
        <w:br/>
        <w:t>беріліп, импульстік модуляция пайда-</w:t>
        <w:br/>
        <w:t>ланылады.</w:t>
        <w:br/>
        <w:t>Егер арналармен берілетін сит-</w:t>
        <w:br/>
        <w:t>налдар үзіліссіз болса, онда оларды</w:t>
        <w:br/>
        <w:t>алдымен үзілісті сигиалдарға айпал-</w:t>
        <w:br/>
        <w:t>дырып, содан кейін үзіліс кезіндегі</w:t>
        <w:br/>
        <w:t>бос аралықты басқа арналардың им-</w:t>
        <w:br/>
        <w:t>пульстерін беруге пайдаланады.</w:t>
        <w:br/>
        <w:t>Уақыт бойынша бөлектенген ар-</w:t>
        <w:br/>
        <w:t>наларда бір-бірімен байланысты үш</w:t>
        <w:br/>
        <w:t>түрлі сигнал бүзылулары болады.</w:t>
        <w:br/>
        <w:t>Олар: модуляциялық, дстекторлық</w:t>
        <w:br/>
        <w:t>және бір-біріне ауысу. Модуляция-</w:t>
        <w:br/>
        <w:t>лық бүзылу сигналдың параметр-</w:t>
        <w:br/>
        <w:t>лерін, сондай-ақ модуляциялау коэф-</w:t>
        <w:br/>
        <w:t>фициентін дүрыс таңдамаудан, арна-</w:t>
        <w:br/>
        <w:t>лық және жалпы модуляциялағыш-</w:t>
        <w:br/>
        <w:t>тардың модуляциялау сипаттамалары-</w:t>
        <w:br/>
        <w:t>ның сызықты болмауынан, жүйедегі</w:t>
        <w:br/>
        <w:t>сигиал беріп тарататын аспаптардың</w:t>
        <w:br/>
        <w:t>жиіліктік сипаттамаларының бірдей</w:t>
        <w:br/>
        <w:t>болмауынан пайда болады. Детектор-</w:t>
        <w:br/>
        <w:t>лық бұзылу қабылдау жолындағы</w:t>
        <w:br/>
        <w:t>аспаптардың, оның ішінде арнадағы</w:t>
        <w:br/>
        <w:t>модуляциядан шығарғыштардың</w:t>
        <w:br/>
        <w:t>сипаттамаларының кемшілігінен</w:t>
        <w:br/>
        <w:t>болады. Бірінен-біріне ауысуы нәти-</w:t>
        <w:br/>
        <w:t>жесінде арналардың арасындағы ауы-</w:t>
        <w:br/>
        <w:t>су процестері, импульстердің пайда</w:t>
        <w:br/>
        <w:t>болуы немесе жойылып кетуінен сиг-</w:t>
        <w:br/>
        <w:t>нал бүзылады. Уақыт бойынша бо-</w:t>
        <w:br/>
        <w:t>лектенген импульстік-кодалық мо-</w:t>
        <w:br/>
        <w:t>203</w:t>
        <w:br/>
        <w:t>ҰЖЫ</w:t>
        <w:br/>
        <w:t>дуляциямен жасалған көп арналы</w:t>
        <w:br/>
        <w:t>жүйеде арналар топталып, бірінші</w:t>
        <w:br/>
        <w:t>топта 30 арна, екінші топта 120 арна,</w:t>
        <w:br/>
        <w:t>үшінші сатыда 480 арна, тәртінпші</w:t>
        <w:br/>
        <w:t>сатыда 1920 арна, бесінші сатыда 7680</w:t>
        <w:br/>
        <w:t>арналық топ қүрылады. Топтардың</w:t>
        <w:br/>
        <w:t>сатылары жоғарылаған сайын бері-</w:t>
        <w:br/>
        <w:t>детіп мәліметтер жылдамдығы артып,</w:t>
        <w:br/>
        <w:t>байланыс жолдарының жиіліктік</w:t>
        <w:br/>
        <w:t>спектрінің кеңдігі әсе береді.</w:t>
        <w:br/>
        <w:t>УЛЬТРАҚЫСҚА ТОЛҚЫНДЫ</w:t>
        <w:br/>
        <w:t>АНТЕННАЛАР (Антенны ультрако-</w:t>
      </w:r>
    </w:p>
    <w:p>
      <w:r>
        <w:t>ротких волн) -- жербетілік, космос-</w:t>
        <w:br/>
        <w:t>тық радиобайланыстар, радиохабар</w:t>
        <w:br/>
        <w:t>тарату, теледидар, радиолокация,</w:t>
        <w:br/>
        <w:t>радмоастрономия сияқты салалардың</w:t>
        <w:br/>
        <w:t>бәрі ультрақысқа толқындарды пай-</w:t>
        <w:br/>
        <w:t>даланатып болғандықтан, әрбір са-</w:t>
        <w:br/>
        <w:t>ланың талабына сай антенналардың</w:t>
        <w:br/>
        <w:t>құрылымдық түрлері де сан алуан</w:t>
        <w:br/>
        <w:t>болып келеді. Бірақ толқын тарату</w:t>
        <w:br/>
        <w:t>түрлеріне қарай оларды дірілдеткіш</w:t>
        <w:br/>
        <w:t>және беттік деп бәледі. Дірілдеткіш</w:t>
        <w:br/>
        <w:t>антепналар қатарына толқындық</w:t>
        <w:br/>
        <w:t>арна, торлы (Ж-тәрізді) дірілдеткіш-</w:t>
        <w:br/>
        <w:t>тер, рама тәрізді, турникеттік, па-</w:t>
        <w:br/>
        <w:t>нельдік және т.б. антенналар жатады.</w:t>
        <w:br/>
        <w:t>Беттік аптенналарга рупорлық және</w:t>
        <w:br/>
        <w:t>рефлекторлық (айналық) беттен</w:t>
        <w:br/>
        <w:t>радиотолқынды шағылдыратын ан-</w:t>
        <w:br/>
        <w:t>тенналар жатады. Мұндай антенналар</w:t>
        <w:br/>
        <w:t>толқынжолдар арқылы қоректенеді.</w:t>
        <w:br/>
        <w:t>Ұ</w:t>
        <w:br/>
        <w:t>ҰЖЫМДЫҚ АНТЕННА (Коллек-</w:t>
        <w:br/>
        <w:t>тивная антенна) -- бір үйдегі бірнеше</w:t>
        <w:br/>
        <w:t>пәтер түрғындарының теледидар бағ-</w:t>
        <w:br/>
        <w:t>дарламаларып қабылдауын қамта-</w:t>
        <w:br/>
        <w:t>масыз ететін ортақ қабылдағыш. Бағ-</w:t>
        <w:br/>
        <w:t>дарламалар тарататын станцияның</w:t>
        <w:br/>
        <w:t>каналдар санына және олардың тол-</w:t>
        <w:br/>
        <w:t>қын ұзындықтарына қарай қабыл-</w:t>
        <w:br/>
        <w:t>дағыштар саны бір немесе бірнеше</w:t>
        <w:br/>
        <w:t>болуы мүмкін. Көрші пәтерлердің</w:t>
        <w:br/>
        <w:t>теледидарлары ортақ қабылдағышқа</w:t>
        <w:br/>
        <w:t>арнайы тарату қорабы арқылы қосы-</w:t>
        <w:br/>
        <w:t>лады және ол қорапта көрші пәтер-</w:t>
        <w:br/>
        <w:t>лердегі теледидарлардың бір-біріне</w:t>
        <w:br/>
        <w:t>ТЕР</w:t>
        <w:br/>
        <w:t>өшуіне апарып соғатын кедергілер</w:t>
        <w:br/>
        <w:t>болады. Сыртқы электр қозғаушы</w:t>
        <w:br/>
        <w:t>күшінің (ЭКК) көзіне немесе ток кө-</w:t>
        <w:br/>
        <w:t>зіне жалғау тәсіліне байланысты тіз-</w:t>
        <w:br/>
        <w:t>бекті және параллельді Т.к. деп ажы-</w:t>
        <w:br/>
        <w:t>ратылады.</w:t>
        <w:br/>
        <w:t>ТЕРБЕЛІС АМПЛИТУДАСЫ</w:t>
        <w:br/>
        <w:t>(лат. атріішкіо -- шама) - / уақыт</w:t>
        <w:br/>
        <w:t>бойынша өзгеретін (45 шамасының</w:t>
        <w:br/>
        <w:t>8- віп(м/ -- ч,) гармоникалық заңы-</w:t>
        <w:br/>
        <w:t>на сәйкес тербелісі кезінде жеткен ен</w:t>
        <w:br/>
        <w:t>жоғарғы мәші. Бірақ өшпейтін тер-</w:t>
        <w:br/>
        <w:t>белістегі 5 функциясының кез келген</w:t>
        <w:br/>
        <w:t>і уақытына сәйкес мәнін де ампли-</w:t>
        <w:br/>
        <w:t>туда деп атайды.</w:t>
        <w:br/>
        <w:t>ТЕРБЕЛІСТЕРДІ МОДУЛЯ-</w:t>
        <w:br/>
        <w:t>ЦИЯЛАУ (Модуляция колебания;</w:t>
        <w:br/>
        <w:t>франц. пойша(іо - бірқалыптылық) -</w:t>
        <w:br/>
        <w:t>радиотаратқыш тарататын жоғары жиі-</w:t>
      </w:r>
    </w:p>
    <w:p>
      <w:r>
        <w:t>лікті электромагниттік тербелістің</w:t>
        <w:br/>
        <w:t>параметрлерінің бірінен берілетін</w:t>
        <w:br/>
        <w:t>ақпарат сигналының заңына сәйкес</w:t>
        <w:br/>
        <w:t>өзгерту процесі. Өзгертілетін параметр-</w:t>
        <w:br/>
        <w:t>діп түріне қарай модуляция ампли-</w:t>
        <w:br/>
        <w:t>тудалық, жиіліктік, фазалық болуы</w:t>
        <w:br/>
        <w:t>мүмкін. Модуляция радиотаратқыш-</w:t>
        <w:br/>
        <w:t>тың ажырамас бөлігі болып табыла-</w:t>
        <w:br/>
        <w:t>тын модулятор арқылы жүзеге асыры-</w:t>
        <w:br/>
        <w:t>лады. Модуляциялауға жататын тербе-</w:t>
        <w:br/>
        <w:t>Ліс тасымалдаушы тербеліс деп ата-</w:t>
        <w:br/>
        <w:t>лады.</w:t>
        <w:br/>
        <w:t>ТЕРМИНАЛ (гегпіпа!) -- жүйедегі</w:t>
        <w:br/>
        <w:t>деректерді жіберетін және қабылдай-</w:t>
        <w:br/>
        <w:t>тын қүрылғы.</w:t>
        <w:br/>
        <w:t>ТЕРМОПАРА -- технологиялық.</w:t>
        <w:br/>
        <w:t>процестерді әр түрлі авнтоматтанды-</w:t>
        <w:br/>
        <w:t>рылған басқару жүйелерінде тем-</w:t>
        <w:br/>
        <w:t>ператураны өлшеуге арналған термо-</w:t>
        <w:br/>
        <w:t>сезімтал элемент, іс-әрекеті Згебек</w:t>
        <w:br/>
        <w:t>эффектісіне (термоэлектрлік қүбы-</w:t>
        <w:br/>
        <w:t>лысқа) негізделген. Дәнскерлеп не-</w:t>
        <w:br/>
        <w:t>месе балқытып пісіріліп тізбектей</w:t>
        <w:br/>
        <w:t>қосылған әр түрлі (кейде) шалаөт-</w:t>
        <w:br/>
        <w:t>кізгіш сымдардан түрады. Егер Т.</w:t>
        <w:br/>
        <w:t>құрайтын электр откізгіш элемент-</w:t>
        <w:br/>
        <w:t>тердің қосылған жерінің (түйіспесі)</w:t>
        <w:br/>
        <w:t>температурасы әр түрлі болса, онда</w:t>
        <w:br/>
        <w:t>Т. тізбегінде термоэлектр қозғаушы</w:t>
        <w:br/>
        <w:t>күші (термоЭКҚК) пайда болады.</w:t>
        <w:br/>
        <w:t>194</w:t>
        <w:br/>
        <w:t>ТЕРМОРЕЗИСТОР (Термо ... және</w:t>
        <w:br/>
        <w:t>резистор, термистор) -- электр кедер-</w:t>
        <w:br/>
        <w:t>тісі температураға байланысты өзгерс-</w:t>
        <w:br/>
        <w:t>тін шалаөткізгіш резистор. Т-дың</w:t>
        <w:br/>
        <w:t>температуралық кедергі коэффици-</w:t>
        <w:br/>
        <w:t>енті (ТКК; металдар ТКК-нен онда-</w:t>
        <w:br/>
        <w:t>ған есе артық) айтарлықтай үлке,</w:t>
        <w:br/>
        <w:t>механикалық жүктемелерде, әр түрлі</w:t>
        <w:br/>
        <w:t>ауа райы жағдайында жүмис істеуге</w:t>
        <w:br/>
        <w:t>қабілетті, сипаттамалары уақыт бо-</w:t>
        <w:br/>
        <w:t>йынша түрақты, қүрылысы қарапа-</w:t>
        <w:br/>
        <w:t>йым. Т-ды түтікше, диск, моншақ</w:t>
        <w:br/>
        <w:t>және жүқа пластина түрінде үптақ-</w:t>
        <w:br/>
        <w:t>тық металлургия әдістерімен жа-</w:t>
        <w:br/>
        <w:t>санды. Олардыц өлшемдері 1-10 мкм-</w:t>
        <w:br/>
        <w:t>ден 1-2 см-ге дейін жетуі мүмкін.</w:t>
        <w:br/>
        <w:t>ТКК-і оң жәпе теріс Т. деп бөлінеді.</w:t>
        <w:br/>
        <w:t>ТЕРМОЭЛЕКТРОНДЫҚ КАТОД</w:t>
        <w:br/>
        <w:t>(Термоэлектронный катод) - іс-</w:t>
        <w:br/>
        <w:t>эрекеті термоэлектрондық эмиссия</w:t>
        <w:br/>
        <w:t>құбылысына негізделген электрова-</w:t>
        <w:br/>
        <w:t>куумдық аспаптың катоды. Қыздыру</w:t>
        <w:br/>
        <w:t>тәсіліне қарай тікелей қыздырыла-</w:t>
        <w:br/>
        <w:t>тын, жанама қыздырылатын, элек-</w:t>
        <w:br/>
        <w:t>трондық қыздырылатын Т.к. деп</w:t>
        <w:br/>
        <w:t>және алдын ала қыздырылатын және</w:t>
        <w:br/>
        <w:t>өздігінен қызатын (газоразрядты ас-</w:t>
        <w:br/>
        <w:t>паптар үшін) Т.к. деп бөлінеді.</w:t>
      </w:r>
    </w:p>
    <w:p>
      <w:r>
        <w:t>ТЕРМОЭЛЕКТРОНДЫҚ ЭМИС-</w:t>
        <w:br/>
        <w:t>СИЯ (Термоэлектронная эмиссия) -</w:t>
        <w:br/>
        <w:t>вакуум немесе басқа орта ішінде қыз-</w:t>
        <w:br/>
        <w:t>ған денелерден (эмиттерлерден) элек-</w:t>
        <w:br/>
        <w:t>трондардың шығарылуы. 1882 ж.</w:t>
        <w:br/>
        <w:t>ашылған, Т.Э-ны ағылшын физигі</w:t>
        <w:br/>
        <w:t>О.У. Ригардсон зерттеген. Т.э., негі-</w:t>
        <w:br/>
        <w:t>зінде, электрондық шамдар жәнс</w:t>
        <w:br/>
        <w:t>басқа электровакуумдық және газ-</w:t>
        <w:br/>
        <w:t>разрядтық аспаптар жүмыс істейді.</w:t>
        <w:br/>
        <w:t>ТЕРМОЭЛЕМЕНТ -- тізбектей</w:t>
        <w:br/>
        <w:t>жалғанған әр текті откізгіштер меп</w:t>
        <w:br/>
        <w:t>шалаөткізгіштердеп түратын, жылу</w:t>
        <w:br/>
        <w:t>энергиясын электр энергиясына (ие-</w:t>
        <w:br/>
        <w:t>месе керісінше) түрлендіруге арнал-</w:t>
        <w:br/>
        <w:t>ған, іс-әрекеті термоэлектрлік қүбы-</w:t>
        <w:br/>
        <w:t>лыстарды пайдалануға негізделген</w:t>
        <w:br/>
        <w:t>электр тізбегі (нсмссе тізбек бөлігі).</w:t>
        <w:br/>
        <w:t>Егер Т. түйіспесін әр түрлі темпера-</w:t>
        <w:br/>
        <w:t>турада ұстаса, онда тізбекте ТЭҚК</w:t>
        <w:br/>
        <w:t>ТЕЛ</w:t>
        <w:br/>
        <w:t>тығы. Бүрынғы КСРО-да және қазіргі</w:t>
        <w:br/>
        <w:t>ТМД елдерінде теледидарлық дабыл-</w:t>
        <w:br/>
        <w:t>дар үшін мынадай нормативтер белгі-</w:t>
        <w:br/>
        <w:t>ленген: бір теледидарлық кадрлегі</w:t>
        <w:br/>
        <w:t>жолдар саны -- 625, кадр пішімі 3/4,</w:t>
        <w:br/>
        <w:t>жолдық жаймалау тәсілі алдымен тақ,</w:t>
        <w:br/>
        <w:t>жолдарды, содан кейін -- жүп жол-</w:t>
        <w:br/>
        <w:t>дарды кезекпеп жаймалау, кадр жиілігі</w:t>
        <w:br/>
        <w:t>25 кадр/с, жолдар жиілігі -- 16625 Гц,</w:t>
        <w:br/>
        <w:t>бейне меп дыбыс тасымалдау жиілік-</w:t>
        <w:br/>
        <w:t>терінің арасы 6,5 МГц. Бұлардан бас-</w:t>
        <w:br/>
        <w:t>қа телсдидарлық арналардың бөлінуі,</w:t>
        <w:br/>
        <w:t>синхрондаушы импульстер пішіндері</w:t>
        <w:br/>
        <w:t>мен үзақтығы және басқа да пара-</w:t>
        <w:br/>
        <w:t>метрлер стандартталған.</w:t>
        <w:br/>
        <w:t>ТЕЛЕДИДАРЛЫҚ РАСТР (Телс-</w:t>
        <w:br/>
        <w:t>визнонный растр) - жолдық және</w:t>
        <w:br/>
        <w:t>кадрлық жаймалау қорытындысында</w:t>
        <w:br/>
        <w:t>кинескоп экранында пайда болатын</w:t>
        <w:br/>
        <w:t>тортбүрышты жарық аумақ немесе</w:t>
        <w:br/>
        <w:t>электрондық-сәулелік беру құралы-</w:t>
        <w:br/>
        <w:t>ның нысапаларында потенциалдық</w:t>
        <w:br/>
        <w:t>бедер пайда болатын төртбүрышты</w:t>
        <w:br/>
        <w:t>аудап. Басқаша айтқанда, кинескоп</w:t>
        <w:br/>
        <w:t>экранында бейне алынатын және</w:t>
        <w:br/>
        <w:t>электрондық-сәулелік тарату қүра-</w:t>
        <w:br/>
        <w:t>лының нысаналарында потенциял-</w:t>
        <w:br/>
        <w:t>дық бедер жасалынатын пайдалы</w:t>
        <w:br/>
        <w:t>алаңдар.</w:t>
        <w:br/>
        <w:t>ТЕЛЕДИДАРЛЫҚ СЫНАҚ ДА-</w:t>
        <w:br/>
        <w:t>БЫЛДАРЫ (Телевизионныс испы-</w:t>
        <w:br/>
        <w:t>тательные сигналы) -- бейне дабылдың</w:t>
        <w:br/>
        <w:t>сипаттамалары бойынша оған обьек-</w:t>
        <w:br/>
        <w:t>тивтік бага беру үшін пайдаланы-</w:t>
      </w:r>
    </w:p>
    <w:p>
      <w:r>
        <w:t>латын дабылдар. Олар теледидарлық</w:t>
        <w:br/>
        <w:t>тракттың басында бейне дабылдың</w:t>
        <w:br/>
        <w:t>құрамыпа енгізіледі. Тракттың кез</w:t>
        <w:br/>
        <w:t>келген учаскесінде сыпақ дабылда-</w:t>
        <w:br/>
        <w:t>рын арпайы қүралдар арқылы негізгі</w:t>
        <w:br/>
        <w:t>дабылдан бөліп алып, олардың қалай</w:t>
        <w:br/>
        <w:t>жеткеніне қарап, теледидарлық</w:t>
        <w:br/>
        <w:t>трақттың техникалық сапасына баға</w:t>
        <w:br/>
        <w:t>береді. Сынақ дабылдары теледидар</w:t>
        <w:br/>
        <w:t>экранында жалпы көрермендерге</w:t>
        <w:br/>
        <w:t>көрінбейді.</w:t>
        <w:br/>
        <w:t>ТЕЛЕДИДАРЛЫҚ СЫНАҚ КЕС-</w:t>
        <w:br/>
        <w:t>ТЕСІ (Телевизиоипая испытательная</w:t>
        <w:br/>
        <w:t>таблица) -- жеке элементтері теле-</w:t>
        <w:br/>
        <w:t>дидарлық бейненің жасалу, берілу</w:t>
        <w:br/>
        <w:t>190</w:t>
        <w:br/>
        <w:t>және қабылдану сапасына баға беру</w:t>
        <w:br/>
        <w:t>үшін пайдаланылатын арнайы бейне.</w:t>
        <w:br/>
        <w:t>Ақ-қара түсті теледидар бейнесін</w:t>
        <w:br/>
        <w:t>сынау үшін 0245 таблицасы қолда-</w:t>
        <w:br/>
        <w:t>нылады. Ол арқылы мамандар (кө-</w:t>
        <w:br/>
        <w:t>рермендер) бейне сапасына жан-жақ-</w:t>
        <w:br/>
        <w:t>ты баға бере алады. Түрлі түсті бейне</w:t>
        <w:br/>
        <w:t>үшін түс жаңгыруының, түс айқып-</w:t>
        <w:br/>
        <w:t>дылығының, түстік айырмашылық</w:t>
        <w:br/>
        <w:t>сигналдарының сапаларын тексеруге</w:t>
        <w:br/>
        <w:t>мүмкілдік беретіп кестелер бар.</w:t>
        <w:br/>
        <w:t>ТЕЛЕДИДАРЛЫҚ ТАРАТУ АН-</w:t>
        <w:br/>
        <w:t>ТЕННАЛАРЫ (Телсвизиоиные пере-</w:t>
        <w:br/>
        <w:t>даюшне антенны) -- телодидарлық</w:t>
        <w:br/>
        <w:t>бағдарламаларды жәме оларды сүйс-</w:t>
        <w:br/>
        <w:t>мелдеуші дыбыстарды радио толқын-</w:t>
        <w:br/>
        <w:t>дары арқылы таратуға (қабылдауға)</w:t>
        <w:br/>
        <w:t>арналған антенпалар. Мұндай ан-</w:t>
        <w:br/>
        <w:t>тенналар қатарына жазықтық діріл-</w:t>
        <w:br/>
        <w:t>деткіштер делінетіп Ж тәрізді, тра-</w:t>
        <w:br/>
        <w:t>леция тәрізді дірілдеткіштер; панель-</w:t>
        <w:br/>
        <w:t>дік, турнйкеттік антенналар, толқын-</w:t>
        <w:br/>
        <w:t>дық арна, бір толқындық симмет-</w:t>
        <w:br/>
        <w:t>риялық дірілдеткіштер жатады.</w:t>
        <w:br/>
        <w:t>ТЕЛЕДИДАРЛЫҚ ХАБАР ТА-</w:t>
        <w:br/>
        <w:t>РАТУ (Телевизиониое вешапие).</w:t>
        <w:br/>
        <w:t>қ. Теледидар.</w:t>
        <w:br/>
        <w:t>ТЕЛЕКОММУНИКАЦИЯЛАР</w:t>
        <w:br/>
        <w:t>(Тевесоппшісайопв) -- негізі ақпарат</w:t>
        <w:br/>
        <w:t>тарату құралдары мен әдістері болып</w:t>
        <w:br/>
        <w:t>табылатын әрекет аймағы. Телеком-</w:t>
        <w:br/>
        <w:t>муникациялар пемесе коммуника-</w:t>
        <w:br/>
        <w:t>циялар мемлекеттің инфрақүрылым-</w:t>
        <w:br/>
        <w:t>ның маңызды бөлігіне жатады. Теле-</w:t>
        <w:br/>
        <w:t>коммуникациялардың арқасында</w:t>
        <w:br/>
        <w:t>абоненттік жүйелер қосу орталық-</w:t>
        <w:br/>
        <w:t>тары арқылы бір-біріне деректер та-</w:t>
        <w:br/>
        <w:t>ратады. Бүл жүйелердің байлапысы</w:t>
        <w:br/>
        <w:t>коммуникациялық желілер қүрумен</w:t>
        <w:br/>
        <w:t>жүзеге асады.</w:t>
        <w:br/>
        <w:t>Телекоммуникациялар аймағын-</w:t>
      </w:r>
    </w:p>
    <w:p>
      <w:r>
        <w:t>дағы стандартты Халықаралық</w:t>
        <w:br/>
        <w:t>Электр Байланысы Одағы жәнс</w:t>
        <w:br/>
        <w:t>Халықаралық Стандарттар Ұйымы</w:t>
        <w:br/>
        <w:t>анықтайды. Телеграф желілері техно-</w:t>
        <w:br/>
        <w:t>логиясын пайдаланудан бастап теле-</w:t>
        <w:br/>
        <w:t>коммуникациялар әрбір мемлекеттің</w:t>
        <w:br/>
        <w:t>даму денгейін айқындайтын маңызды</w:t>
        <w:br/>
        <w:t>салалардың біріне жылдам айналды.</w:t>
        <w:br/>
        <w:t>ТЕЛ</w:t>
        <w:br/>
        <w:t>ратын, қабырғада орнатылатын,</w:t>
        <w:br/>
        <w:t>сондай-ақ аралас) және тасымал-</w:t>
        <w:br/>
        <w:t>данушы болып бөлінеді. Сонымен</w:t>
        <w:br/>
        <w:t>қатар кейбір арнайы телефон аппа-</w:t>
        <w:br/>
        <w:t>раттарының құрылымы ерекше бо-</w:t>
        <w:br/>
        <w:t>лады. Олар қосымша талаптарға сәй-</w:t>
        <w:br/>
        <w:t>кес жасалған, мысалы, ылғалдан қор-</w:t>
        <w:br/>
        <w:t>ғағыш, жарылысқа қаупі жоқ, жәнс т.б.</w:t>
        <w:br/>
        <w:t>ТЕЛЕФОН АППАРАТЫНЫҢ</w:t>
        <w:br/>
        <w:t>(ТА) ҚҰРАМЫ (Состав ТА). ТА</w:t>
        <w:br/>
        <w:t>дсгеніміз -- сөйлесу жәпе шақыру</w:t>
        <w:br/>
        <w:t>енгналдарын кабылдап жәнге таратуға</w:t>
        <w:br/>
        <w:t>арналган қүрылғы. Ол шақыру, сәй-</w:t>
        <w:br/>
        <w:t>лесу және коммутациялық қүрыл-</w:t>
        <w:br/>
        <w:t>ғылардан түрады.</w:t>
        <w:br/>
        <w:t>-- шақыру қүралдарына -- нөмір</w:t>
        <w:br/>
        <w:t>теру жәпе шақыруды жіберу құү-</w:t>
        <w:br/>
        <w:t>ралдары (индуктор, пөміртергіш)</w:t>
        <w:br/>
        <w:t>және шақыруды қабылдағыштар</w:t>
        <w:br/>
        <w:t>(қоңырау) жатады;</w:t>
        <w:br/>
        <w:t>-- сөйлесу қүралдарына -- мик-</w:t>
        <w:br/>
        <w:t>ротелефон трубкасында құрастырыл-</w:t>
        <w:br/>
        <w:t>ған микрофон мен телефон және</w:t>
        <w:br/>
        <w:t>телефонды трансформатор жатады.</w:t>
        <w:br/>
        <w:t>Кейбір типті аппараттарда сөйлесу</w:t>
        <w:br/>
        <w:t>құралдары күшейткіш құрылғылар-</w:t>
        <w:br/>
        <w:t>меп толықтырылады;</w:t>
        <w:br/>
        <w:t>-- коммутациялық құралдарға -</w:t>
        <w:br/>
        <w:t>рычагты-түйіспелі ауыстырып-қос-</w:t>
        <w:br/>
        <w:t>қыш, сондай-ақ кейбір арнайы аппа-</w:t>
        <w:br/>
        <w:t>раттарда, мысалы, жедел-технология-</w:t>
        <w:br/>
        <w:t>лық теміржол байланысында -- кноп-</w:t>
        <w:br/>
        <w:t>калар жатады.</w:t>
        <w:br/>
        <w:t>ТЕЛЕФОН АППАРАТЫНЫҢ</w:t>
        <w:br/>
        <w:t>(ТА) ҚҰРЫЛЫМДЫҚ СХЕМАСЫ --</w:t>
        <w:br/>
        <w:t>ССтруктурная схема ТА). Телефон</w:t>
        <w:br/>
        <w:t>байланысы жүйесіндегі соңғы құ-</w:t>
        <w:br/>
        <w:t>рылгы телефон аппараты болып та-</w:t>
        <w:br/>
        <w:t>былады. ТА абоненттің басқа або-</w:t>
        <w:br/>
        <w:t>ненттермен жалғанып, солармен сөй-</w:t>
        <w:br/>
        <w:t>лесуге мүмкіндік береді. ТА сүлба-</w:t>
        <w:br/>
        <w:t>сының қүрамына сөйлесу және ком-</w:t>
        <w:br/>
        <w:t>мутациялық-шақыру қүралдары кі-</w:t>
        <w:br/>
        <w:t>реді. Коммутациялық-шақырушы</w:t>
        <w:br/>
        <w:t>құралдарға: пінтіректі ауыстырып-</w:t>
      </w:r>
    </w:p>
    <w:p>
      <w:r>
        <w:t>қосқыш, қоңырау және нөміртергіш</w:t>
        <w:br/>
        <w:t>жатады. Сөйлесу құралдарына: мик-</w:t>
        <w:br/>
        <w:t>ротелефон құбыршасында орнатыл-</w:t>
        <w:br/>
        <w:t>ған микрофон мен телефон жәнс те-</w:t>
        <w:br/>
        <w:t>192</w:t>
        <w:br/>
        <w:t>лефон трапсформаторы жатады. Кей-</w:t>
        <w:br/>
        <w:t>бір телефон аппаратындағы сөйлесу</w:t>
        <w:br/>
        <w:t>қүралдары күшейткіш құрылғылары-</w:t>
        <w:br/>
        <w:t>мен толықтырылады.</w:t>
        <w:br/>
        <w:t>ТЕЛЕФОН АППАРАТЫНЫҢ</w:t>
        <w:br/>
        <w:t>(ТА) ПРИНЦИПТІК СХЕМАСЫ</w:t>
        <w:br/>
        <w:t>(Принципиальная схема ТА). Телефон</w:t>
        <w:br/>
        <w:t>аппараттарында микрофон мен телс-</w:t>
        <w:br/>
        <w:t>фон жергілікті эффектіге қарсы схо-</w:t>
        <w:br/>
        <w:t>малар арқылы қосылады. Бүл схема-</w:t>
        <w:br/>
        <w:t>лар жергілікті эффектінің болмауын</w:t>
        <w:br/>
        <w:t>қамтамасыз стеді. Жергілікті эффект --</w:t>
        <w:br/>
        <w:t>сөйлссуші адампыц өз телефон түт-</w:t>
        <w:br/>
        <w:t>қасынан өзінің дауысын сстуі. Телс-</w:t>
        <w:br/>
        <w:t>фон аппаратында осы құбылысты</w:t>
        <w:br/>
        <w:t>басу үшін кәпірлік және компен-</w:t>
        <w:br/>
        <w:t>сациялық жергілікті эффектіге қарсы</w:t>
        <w:br/>
        <w:t>схемалар қолданылады.</w:t>
        <w:br/>
        <w:t>Электронды АТС деп, басқару</w:t>
        <w:br/>
        <w:t>қүрылғылары мен коммутация жүйс-</w:t>
        <w:br/>
        <w:t>лері электронды құралдарды қолдану</w:t>
        <w:br/>
        <w:t>негізінде жүмыс істейтін АТС-терді</w:t>
        <w:br/>
        <w:t>айтады. Коммутациялық элемент</w:t>
        <w:br/>
        <w:t>негізінде электронды түйіспелер</w:t>
        <w:br/>
        <w:t>(контакт) немесе логикалық эле-</w:t>
        <w:br/>
        <w:t>менттер қолданылады. Электронды</w:t>
        <w:br/>
        <w:t>түйіспелер жартылай өткізгіш диодтар</w:t>
        <w:br/>
        <w:t>немесе триодтар негізінде құрылады.</w:t>
        <w:br/>
        <w:t>ТЕЛЕФОН КОММУТАТОРЫ</w:t>
        <w:br/>
        <w:t>(Телефонный коммутатор) -- комму-</w:t>
        <w:br/>
        <w:t>татор қажетінше арна шығыстарын,</w:t>
        <w:br/>
        <w:t>басқа арналардың кірістерімен жал-</w:t>
        <w:br/>
        <w:t>ғауды қамтамасыз ететін техникалық</w:t>
        <w:br/>
        <w:t>құрылғы. Коммутатордың т кірісі</w:t>
        <w:br/>
        <w:t>және т шығысы бар және олардың</w:t>
        <w:br/>
        <w:t>әрқайсысы кез келген кіріспен жал-</w:t>
        <w:br/>
        <w:t>ғана алады.</w:t>
        <w:br/>
        <w:t>ТЕЛЕФОН КОНЦЕНТРАТОРЫ</w:t>
        <w:br/>
        <w:t>(Телефонный концентратор) -- 2бо-</w:t>
        <w:br/>
        <w:t>нент желілерін қосып-ажыратуға ар-</w:t>
        <w:br/>
        <w:t>налған телефон станциясының бір бө-</w:t>
        <w:br/>
        <w:t>лігі. Концептраторлар абонеівттер топ-</w:t>
        <w:br/>
        <w:t>тастырылған орындарда орналасады</w:t>
        <w:br/>
        <w:t>және оларды АТС орналасқан үйде</w:t>
        <w:br/>
        <w:t>(оларды станциялық деп атайды) не-</w:t>
        <w:br/>
        <w:t>месе үйдің сыртында (оларды сыртқа</w:t>
        <w:br/>
        <w:t>шығарылған деп атайды) орнатады. Кон-</w:t>
        <w:br/>
        <w:t>центраторлар тек санды автоматты</w:t>
        <w:br/>
        <w:t>телсфон станцияларында орнатылады.</w:t>
      </w:r>
    </w:p>
    <w:p>
      <w:r>
        <w:t>компоненттері көмегімен (иондар,</w:t>
        <w:br/>
        <w:t>электрондар, еркін радикалдар және</w:t>
        <w:br/>
        <w:t>т.б.) үлдірлерді салу әдісі. Ү.п.с.</w:t>
        <w:br/>
        <w:t>плазмалық технологияның бір бөлігі</w:t>
        <w:br/>
        <w:t>ретінде электрондық, технология бү-</w:t>
        <w:br/>
        <w:t>йымдары (ЭТБ) өндірісінде кеңінен</w:t>
        <w:br/>
        <w:t>қолданылады. Ү.п.с. көмегімен, мы-</w:t>
        <w:br/>
        <w:t>салы, ИС оқшаулағыш және өткізгіш</w:t>
        <w:br/>
        <w:t>қабаттарын, агрессивті орталарда,</w:t>
        <w:br/>
        <w:t>жоғары температурада пемссе қар-</w:t>
        <w:br/>
        <w:t>қынды жүмыс істейтін бүйымдардың</w:t>
        <w:br/>
        <w:t>қорғаушы қабаттарын, декоративтік</w:t>
        <w:br/>
        <w:t>қабаттарды қалыптастырады. Ва-</w:t>
        <w:br/>
        <w:t>куумдағы Ү.п.с-дыц иегізгі әдістері:</w:t>
        <w:br/>
        <w:t>мойды-плазмалық, ионды-сәулелік</w:t>
        <w:br/>
        <w:t>және плазмохимиялық. Үлдірлерді</w:t>
        <w:br/>
        <w:t>монды-плазмалық әдіс арқылы сал-</w:t>
        <w:br/>
        <w:t>ғанда плазма нопдары (энергиясы</w:t>
        <w:br/>
        <w:t>шамамен 8:10-7-1,6- 1077 Дж) оңдс-</w:t>
        <w:br/>
        <w:t>летіп бүйым жанында орналасқан</w:t>
        <w:br/>
        <w:t>арнайы нысананы соққылап, отың</w:t>
        <w:br/>
        <w:t>бетіндегі затты тозаңдатады. Ол төсс-</w:t>
        <w:br/>
        <w:t>ніш үстіне үлдір түрінде түнады.</w:t>
        <w:br/>
        <w:t>Мұны катодтық, жоғары жиілікті,</w:t>
        <w:br/>
        <w:t>магнетронды тозацдату түрлерін қол-</w:t>
        <w:br/>
        <w:t>данып жасайды.</w:t>
        <w:br/>
        <w:t>Иопды-сәулелік әдісте плазмадан</w:t>
        <w:br/>
        <w:t>иондар ағыны бөлініп алынып, жо-</w:t>
        <w:br/>
        <w:t>ғары энергиялы шоқ түрінде, ПлЛаз-</w:t>
        <w:br/>
        <w:t>мадан тысқары аймақта орналасқан</w:t>
        <w:br/>
        <w:t>нысанаға бағытталады; нысананың</w:t>
        <w:br/>
        <w:t>тозаңдатылатын заты, түнатын бұйым</w:t>
        <w:br/>
        <w:t>да плазма аумагы сыртына қойылады.</w:t>
        <w:br/>
        <w:t>Үлдірлерді плазмалық-химиялық.</w:t>
        <w:br/>
        <w:t>салу кезінде бастапқы тұнатын зат-</w:t>
        <w:br/>
        <w:t>тың компоненттері плазма ішінде,</w:t>
        <w:br/>
        <w:t>жұмыстық газдың қозуы, диссоциа-</w:t>
        <w:br/>
        <w:t>циясы жопе ионизациясы нәтиже-</w:t>
        <w:br/>
        <w:t>сінде пайда болады.</w:t>
        <w:br/>
        <w:t>ҮНТАСПАНЫҢ ДЫБЫС ЖОЛЫ</w:t>
        <w:br/>
        <w:t>(Эвуковая дорожка магнитиой ленты) --</w:t>
        <w:br/>
        <w:t>дыбыс жазылатын үнтаспалардың бір-</w:t>
        <w:br/>
        <w:t>нсше дыбыс жолы болады. Түрмыс-</w:t>
        <w:br/>
        <w:t>тық магнитофоидарда екі (бір-біріне</w:t>
        <w:br/>
        <w:t>қарсы бағытта) жолдық таспалар қол-</w:t>
        <w:br/>
        <w:t>данылады.</w:t>
        <w:br/>
        <w:t>205</w:t>
        <w:br/>
        <w:t>ФАЗ</w:t>
        <w:br/>
        <w:t>Ф</w:t>
        <w:br/>
        <w:t>ФАЗАБҰРҒЫШ (Фазоврашатель) --</w:t>
        <w:br/>
        <w:t>қҡүрылғының шығысындағы эл-магн.</w:t>
        <w:br/>
        <w:t>тербеліс фазасын оның кірісіндегі тер-</w:t>
        <w:br/>
        <w:t>беліс фазасына қарағанда өзгертуге</w:t>
        <w:br/>
        <w:t>арналған электр құрылғыларынып</w:t>
        <w:br/>
        <w:t>ортақ атауы. Ф. конструкциясы жиі-</w:t>
        <w:br/>
        <w:t>ліктер ауқымына, фаза өзгерісі іпск-</w:t>
        <w:br/>
        <w:t>теріне және оны дәл орнатуға тәуелді</w:t>
        <w:br/>
        <w:t>болады. Ф. радиотехника, автоматика,</w:t>
      </w:r>
    </w:p>
    <w:p>
      <w:r>
        <w:t>есептеу және өлшеу техникасы, АЖЖ</w:t>
        <w:br/>
        <w:t>техникасы құрылғыларында кіріс сиг-</w:t>
        <w:br/>
        <w:t>палдың пішінін өзгертуде, фазалық,</w:t>
        <w:br/>
        <w:t>бүрмалануларды жоюда, фазалық, мо-</w:t>
        <w:br/>
        <w:t>дуляциялауда және т.б. қолданылады.</w:t>
        <w:br/>
        <w:t>ФАЗАЛЫ-ЖИІЛІКТІК СИПАТ-</w:t>
        <w:br/>
        <w:t>ТАМА (Фазачастотная характеристика,</w:t>
        <w:br/>
        <w:t>ФЖС) -- сызықты электр тізбегінің</w:t>
        <w:br/>
        <w:t>шығысы мен кірісіндегі гармопика-</w:t>
        <w:br/>
        <w:t>лық тербелістердің арасындағы фаза</w:t>
        <w:br/>
        <w:t>бойынша ығысуының, ошпың кірісін-</w:t>
        <w:br/>
        <w:t>дегі гармоникалық тербелістің жиі-</w:t>
        <w:br/>
        <w:t>лігіне тәуелділігін көрсететін сипят-</w:t>
        <w:br/>
        <w:t>тама. ФЖС, негізінен, күрделі сиг-</w:t>
        <w:br/>
        <w:t>налдың Пішінін анықтау, сондай-ақ</w:t>
        <w:br/>
        <w:t>гармоникалық күрастырушылар</w:t>
        <w:br/>
        <w:t>электр тізбектері арқылы өткенде,</w:t>
        <w:br/>
        <w:t>уақыт бойыпша әр түрлі кідірулердің</w:t>
        <w:br/>
        <w:t>болуынан туындайтын фазалық бүр-</w:t>
        <w:br/>
        <w:t>малануларды бағалау үшін, сигиал-</w:t>
        <w:br/>
        <w:t>дарды фазалық әдістермен оңдсуге</w:t>
        <w:br/>
        <w:t>негізделген радиотехникалық жүйс-</w:t>
        <w:br/>
        <w:t>лерде, өлшеуіш құрылғыларда және</w:t>
        <w:br/>
        <w:t>т.б. қолданылады.</w:t>
        <w:br/>
        <w:t>ФАЗАЛЫҚ МОДУЛЯЦИЯ (Флзо-</w:t>
        <w:br/>
        <w:t>вая модуляция). Гармоникалық та-</w:t>
        <w:br/>
        <w:t>сушы сигналдың фазасы хабар сигна-</w:t>
        <w:br/>
        <w:t>лының заңдылығымен өзгеретін сі-</w:t>
        <w:br/>
        <w:t>налды фазалық модуляцияланған</w:t>
        <w:br/>
        <w:t>сигнал деп, ал процесті фазалық мо-</w:t>
        <w:br/>
        <w:t>дуляция деп атайды. Фазалық модуля-</w:t>
        <w:br/>
        <w:t>цияда да жиіліктік модуляциядағылдіі</w:t>
        <w:br/>
        <w:t>сигналдың өзгеру бұрышының ауы-</w:t>
        <w:br/>
        <w:t>суына тәуелді, мүндай модуляцияны</w:t>
        <w:br/>
        <w:t>оқулықтарда бүрыштық модуляция</w:t>
        <w:br/>
        <w:t>деп те атайды.</w:t>
        <w:br/>
        <w:t>Тасушы сигнал фазасының өзгеру</w:t>
        <w:br/>
        <w:t>ауқымы хабарды тасымалдайтын,</w:t>
        <w:br/>
        <w:t>195</w:t>
        <w:br/>
        <w:t>ТОЛ</w:t>
        <w:br/>
        <w:t>пайда болады, ал тізбекті тұйықтаса, | жасау -- ЭТБ сенімділігін қамтамасыз</w:t>
        <w:br/>
        <w:t>электр тогы пайда болады.</w:t>
        <w:br/>
        <w:t>ТЕРІС КЕРІ БАЙЛАНЫС (Отри-</w:t>
        <w:br/>
        <w:t>цательная обратная связь) -- күшейт-</w:t>
        <w:br/>
        <w:t>кіштің шығысында күшейтілген кер-</w:t>
        <w:br/>
        <w:t>неу (ток) бөлігінің қарама-қарсы</w:t>
        <w:br/>
        <w:t>фазамен оның кірісіне қайта берілуі.</w:t>
        <w:br/>
        <w:t>Көп каскадты күшейткіштерде теріс</w:t>
        <w:br/>
        <w:t>кері байланыспен бірлпешсе каскад</w:t>
        <w:br/>
        <w:t>қамтылуы мүмкін. Теріс кері байла-</w:t>
        <w:br/>
        <w:t>ныс орпату арқылы күшейту процесі</w:t>
        <w:br/>
        <w:t>кезінде каскадтарда орып алатын</w:t>
      </w:r>
    </w:p>
    <w:p>
      <w:r>
        <w:t>барлық бүрмалану түрлерінің шама-</w:t>
        <w:br/>
        <w:t>ларын азайтуға жағдай жасалады.</w:t>
        <w:br/>
        <w:t>ТЕХНИКАЛЫҚ БАҚЫЛАУ (Тех-</w:t>
        <w:br/>
        <w:t>нический контроль) -- өндірістік про-</w:t>
        <w:br/>
        <w:t>цесс барысында іске асырылатын,</w:t>
        <w:br/>
        <w:t>нормативті-техникалық құжаттардың</w:t>
        <w:br/>
        <w:t>талабына сай бүйымдардың, матс-</w:t>
        <w:br/>
        <w:t>риалдардың немесе процестердің тех-</w:t>
        <w:br/>
        <w:t>никалық сипаттамаларының сәйкес-</w:t>
        <w:br/>
        <w:t>тігін тексеру. Әндірістік процестің</w:t>
        <w:br/>
        <w:t>қай сатысында іске асырылғанына</w:t>
        <w:br/>
        <w:t>байлапысты “кірістік”, “операция-</w:t>
        <w:br/>
        <w:t>лық” және “шығыстық бақылау” деп</w:t>
        <w:br/>
        <w:t>бөлінеді. Кірістік бақылауға “әрі</w:t>
        <w:br/>
        <w:t>қарай” өңдеу немесе ЭТБ өндірісінде</w:t>
        <w:br/>
        <w:t>пайдалану үшін кәсіпорынға келіп</w:t>
        <w:br/>
        <w:t>түскен материалдар мен жинақтаушы</w:t>
        <w:br/>
        <w:t>бұйымдар жіберіледі. Операциялық</w:t>
        <w:br/>
        <w:t>бақылау кез келген технологиялық</w:t>
        <w:br/>
        <w:t>операцияның орындалу барысында</w:t>
        <w:br/>
        <w:t>пемесе оның аяқталуынан кейін іске</w:t>
        <w:br/>
        <w:t>асырылады. Дайын ЭТБ мен матс-</w:t>
        <w:br/>
        <w:t>риалдарды, шығыстық, бақылауға кел-</w:t>
        <w:br/>
        <w:t>мейтін немесе потенциалы жарамсыз</w:t>
        <w:br/>
        <w:t>өнімді анықтау үшін технологиялық</w:t>
        <w:br/>
        <w:t>процестің сонғы операциясынан</w:t>
        <w:br/>
        <w:t>кейін жүргізіледі.</w:t>
        <w:br/>
        <w:t>ТЕХНИКАЛЫҚ ДИАГНОСТИКА</w:t>
        <w:br/>
        <w:t>(Техническая диагностика) -- элек-</w:t>
        <w:br/>
        <w:t>троникада, электрондық техника бү-</w:t>
        <w:br/>
        <w:t>йымдарының (ЭТБ) ақауларын, олар-</w:t>
        <w:br/>
        <w:t>дың табиғатын, пайда болу себеп-</w:t>
        <w:br/>
        <w:t>терін, біліпу жағдайларын анықтауды</w:t>
        <w:br/>
        <w:t>зерттейді, сондай-ақ ақауларды табу-</w:t>
        <w:br/>
        <w:t>дың және іздеудің әдістері мен құрал-</w:t>
        <w:br/>
        <w:t>дарын қарастырады. Диагностика</w:t>
        <w:br/>
        <w:t>етудің маңызды жобасы.</w:t>
        <w:br/>
        <w:t>ТИЫН САЛАТЫН АВТОМАТ</w:t>
        <w:br/>
        <w:t>ТЕЛЕФОН (Монетный телефон).</w:t>
        <w:br/>
        <w:t>Автомат телефон тиын немесе жетон</w:t>
        <w:br/>
        <w:t>арқылы сөйлесуді қамтамасыз стсді.</w:t>
        <w:br/>
        <w:t>Бүл телефондар көшелерде, қоғам-</w:t>
        <w:br/>
        <w:t>дық орындарда арнайы ҡабиналарда</w:t>
        <w:br/>
        <w:t>орнатылады. Жедел қызмет көрсету</w:t>
        <w:br/>
        <w:t>орындарыпа тегіп қоңырау соғу қа-</w:t>
        <w:br/>
        <w:t>растырылған.</w:t>
        <w:br/>
        <w:t>ТОЛҚЫНЖОЛДАР (Волноводы) -</w:t>
        <w:br/>
        <w:t>өтс жоғары жиіліктегі электр толқып-</w:t>
        <w:br/>
        <w:t>дарын таратуға арналған төртбүрыш-</w:t>
        <w:br/>
        <w:t>ты инсмесс жүмыр металл түтікшсе-</w:t>
        <w:br/>
        <w:t>лері. Олармен берілетін толқын</w:t>
        <w:br/>
        <w:t>ұзындықтары олардың көлденең</w:t>
        <w:br/>
        <w:t>өлшемдерімен шамалас келсді. Егер</w:t>
        <w:br/>
        <w:t>толқынжол диаметрі 6 см болса, онда</w:t>
        <w:br/>
        <w:t>толқынның үзындығы да 6 см болып,</w:t>
        <w:br/>
        <w:t>жиілік (с 10910! Гц болады. Тол-</w:t>
        <w:br/>
        <w:t>129Т</w:t>
      </w:r>
    </w:p>
    <w:p>
      <w:r>
        <w:t>қынжолдың коаксиал тізбегінен</w:t>
        <w:br/>
        <w:t>айырмашылығы оның ішкі сымы</w:t>
        <w:br/>
        <w:t>болмайды. Толқынжолмен электро-</w:t>
        <w:br/>
        <w:t>магнит толқынының таралуы жарық-</w:t>
        <w:br/>
        <w:t>жолмен сәуленің таралуына үқсас</w:t>
        <w:br/>
        <w:t>болады. Диаметрі 6 см толқын жол-</w:t>
        <w:br/>
        <w:t>мен ұзындығы Д.- 3-10 мм, жиілігі</w:t>
        <w:br/>
        <w:t>3-109--10-109 Гц аумағында жүзде-</w:t>
        <w:br/>
        <w:t>тен мың телефон арналарын орна-</w:t>
        <w:br/>
        <w:t>ластыруга болады. Толқынжолдармен</w:t>
        <w:br/>
        <w:t>берілетін сигналдың кең ауқымды-</w:t>
        <w:br/>
        <w:t>лығы және диэлектрлік шығынының</w:t>
        <w:br/>
        <w:t>аз болуы оның жетістігіне, ал тара-</w:t>
        <w:br/>
        <w:t>тылатын сигнал сапасының түтікше-</w:t>
        <w:br/>
        <w:t>шіц механикалық деформациясына</w:t>
        <w:br/>
        <w:t>байланысты болуы Т.ж-дың кемші-</w:t>
        <w:br/>
        <w:t>лігіне жатады.</w:t>
        <w:br/>
        <w:t>ТОЛҚЫН ҰЗЫНДЫҒЫ (Длина</w:t>
        <w:br/>
        <w:t>волны) -- толқын тербелісінің толық</w:t>
        <w:br/>
        <w:t>циклінің (периодының) үзындығы,</w:t>
        <w:br/>
        <w:t>Оптикалық байланыста, әдетте, үш</w:t>
        <w:br/>
        <w:t>толқын үзындығы 0,85; 1,3 және</w:t>
        <w:br/>
        <w:t>1,55 мкм пайдаланылады.</w:t>
        <w:br/>
        <w:t>ТОЛҚЫНДАР ДИСПЕРСИЯСЫ</w:t>
        <w:br/>
        <w:t>(Дисперсия волны) -- гармоникалық</w:t>
        <w:br/>
        <w:t>225</w:t>
        <w:br/>
        <w:t>екенін білдіреді. Егер берілген ақпа-</w:t>
        <w:br/>
        <w:t>рат бүрыннан белгілі болса, онда</w:t>
        <w:br/>
        <w:t>алынған хабардағы ақпарат нөлге</w:t>
        <w:br/>
        <w:t>тең, яғни жаңалық жоқ. Керісінше,</w:t>
        <w:br/>
        <w:t>күтпеген хабардағы жаңалық үлкен</w:t>
        <w:br/>
        <w:t>болады. Энтропия хабардағы басы</w:t>
        <w:br/>
        <w:t>артық ақпаратпен байланысты бола-</w:t>
        <w:br/>
        <w:t>ды. Басы артық ақпарат азайған сайын</w:t>
        <w:br/>
        <w:t>энтропия өседі. Э. - берілетін хабар-</w:t>
        <w:br/>
        <w:t>дың бір бөлігіне келетін ақпарат</w:t>
        <w:br/>
        <w:t>санының орташа шамасы.</w:t>
        <w:br/>
        <w:t>ЭРЛАНГ (егіапа) -- бір құрыл-</w:t>
        <w:br/>
        <w:t>ғының бір сағат бойы жұмыс істеуіне</w:t>
        <w:br/>
        <w:t>қажетті жүктеме қарқындылығының</w:t>
        <w:br/>
        <w:t>бірлігі немесе жүктеме бірлігі. Бір</w:t>
        <w:br/>
        <w:t>эрланг 36 ССЗ (3600 с шақыру уа-</w:t>
        <w:br/>
        <w:t>қыты) тең. Жүз секунд шақыру уақыты</w:t>
        <w:br/>
        <w:t>немесе СС% (СС5 ог Милбгей|.</w:t>
        <w:br/>
        <w:t>саШПвесоһав) дегенді де қ.</w:t>
        <w:br/>
        <w:t>ЭРЛ</w:t>
        <w:br/>
        <w:t>деп аталады. Ф. негізінде жұмыс іс-</w:t>
        <w:br/>
        <w:t>тейтін ШӨ аспаптар (фоторезистор,</w:t>
        <w:br/>
        <w:t>фотодиод. фототранзистор және т.б)</w:t>
        <w:br/>
        <w:t>электрондык техникада жиі қолда-</w:t>
        <w:br/>
        <w:t>нылады.</w:t>
      </w:r>
    </w:p>
    <w:p>
      <w:r>
        <w:t>ФУНКЦИОНАЛДЫҚ ЭЛЕК-</w:t>
        <w:br/>
        <w:t>ТРОНИКА (Функциональная элек-</w:t>
        <w:br/>
        <w:t>троника) -- бір қатты дене көлемінде</w:t>
        <w:br/>
        <w:t>әр түрлі сызбатехиикалық функция-</w:t>
        <w:br/>
        <w:t>ларды интеграциялау үшін және</w:t>
        <w:br/>
        <w:t>осыплай интеграциясы бар электрон-</w:t>
        <w:br/>
        <w:t>дық құрылғыларды жасау үшін қатты</w:t>
        <w:br/>
        <w:t>орталардағы әр түрлі физикалық</w:t>
        <w:br/>
        <w:t>құбылыстарды пайдаланудың мәсс-</w:t>
        <w:br/>
        <w:t>лелерін қамтитын қатты денелі элек-</w:t>
        <w:br/>
        <w:t>тропика бағыттарының бірі. Олшем-</w:t>
        <w:br/>
        <w:t>дерін мүмкіндігінше кішірейтумен,</w:t>
        <w:br/>
        <w:t>сондай-ақ электрлі косылған дис-</w:t>
        <w:br/>
        <w:t>креттік элементтердің санын көбей-</w:t>
        <w:br/>
        <w:t>тіп, нығыздалу тығыздығын арттыруға</w:t>
        <w:br/>
        <w:t>негізделген дәстүрлі микроэлектро-</w:t>
        <w:br/>
        <w:t>никадан айырмашылығы - Ф.ЭӘ-да,</w:t>
        <w:br/>
        <w:t>әдетте, нақты бір немесе басқа функ-</w:t>
        <w:br/>
        <w:t>цияны орындайтын элементтердің</w:t>
        <w:br/>
        <w:t>тобын бөліп көрсетуге болмайды</w:t>
        <w:br/>
        <w:t>және мұнда берілген функцияны</w:t>
        <w:br/>
        <w:t>арындауға мүмкіндік беретін орта-</w:t>
        <w:br/>
        <w:t>ның қасиеттері пайдаланылады.</w:t>
        <w:br/>
        <w:t>),4</w:t>
        <w:br/>
        <w:t>ХАБАР (Сообшение) -- мәлімет-</w:t>
        <w:br/>
        <w:t>терден жиналған ақпаратты тарату</w:t>
        <w:br/>
        <w:t>түрі. Ақпаратты әр түрлі хабарлар</w:t>
        <w:br/>
        <w:t>арқылы беруге болады. Мысалы,</w:t>
        <w:br/>
        <w:t>телефон арқылы сөйлесу, жеделхат</w:t>
        <w:br/>
        <w:t>беру, раднохабар тарату, теледидар</w:t>
        <w:br/>
        <w:t>хабарлары, қозғалмайтын бейнені</w:t>
        <w:br/>
        <w:t>беру (фотожеделхат, (факс) және</w:t>
        <w:br/>
        <w:t>деректемелер беру. В</w:t>
        <w:br/>
        <w:t>ХАЛЫҚАРАЛЫҚ БАЙЛАНЫС</w:t>
        <w:br/>
        <w:t>ЖЕЛІСІ (Международная сеть</w:t>
        <w:br/>
        <w:t>связи) -- жалғасуға еркі бар шаруа-</w:t>
        <w:br/>
        <w:t>шылық. әкімшілік орындарының</w:t>
        <w:br/>
        <w:t>шетелдік байланыс желілері.</w:t>
        <w:br/>
        <w:t>ХАЛЫҚАРАЛЫҚ ЭЛЕКТР БАЙ-</w:t>
        <w:br/>
        <w:t>ЛАНЫСЫ ОДАҒЫ (МСЭ) (ХЭБО)</w:t>
        <w:br/>
        <w:t>ИТ01)-- деректер таратудың омбебап</w:t>
        <w:br/>
        <w:t>стандарттарын (ҚЗОМ-ДҚ қоса</w:t>
        <w:br/>
        <w:t>21</w:t>
        <w:br/>
        <w:t>ШАЛ</w:t>
        <w:br/>
        <w:t>алғанда) бекітетін халықаралық</w:t>
        <w:br/>
        <w:t>ұйым. Бұрын Қатеғнайопа! Те1елғарһ</w:t>
        <w:br/>
        <w:t>апа Те/ерһопе СопзаПайуе Соттінее</w:t>
        <w:br/>
        <w:t>(ІСҚТТ (телефондау және телеграфғау</w:t>
        <w:br/>
        <w:t>бойынша халықаралық кенесіпі кө-</w:t>
        <w:br/>
        <w:t>митет) деп аталған. Әлемнің түрмі ел-</w:t>
        <w:br/>
        <w:t>деріндегі телекоммупихациялык ком-</w:t>
        <w:br/>
        <w:t>паниялар мен үйымдар ХЭБО мүшесі</w:t>
        <w:br/>
        <w:t>болып табылалы. .. ВХ25хаттамасы</w:t>
        <w:br/>
        <w:t>Ц</w:t>
        <w:br/>
        <w:t>ЦИФРЛЫҚ БАЙЛАНЫС ХАТ-</w:t>
      </w:r>
    </w:p>
    <w:p>
      <w:r>
        <w:t>ТАМАСЫ (Протокол цифровой сиязн;</w:t>
        <w:br/>
        <w:t>Біріга! Сотптшпісайол5) - сандырғ.</w:t>
        <w:br/>
        <w:t>пішінге түрлендірілген сөздер мен</w:t>
        <w:br/>
        <w:t>деректерлі бір ғана байланыс жолы-</w:t>
        <w:br/>
        <w:t>мен таратуға пайдалапылатын фирма-</w:t>
        <w:br/>
        <w:t>лык хаттама. Сандық байланыс хағчл-</w:t>
        <w:br/>
        <w:t>масының жолы 64 Кбит/с екі акпа-</w:t>
        <w:br/>
        <w:t>раттық |1-| арналардан 8 Кбит/с үндік</w:t>
        <w:br/>
        <w:t>сигналдаудың бір |8-| арнасынан</w:t>
        <w:br/>
        <w:t>құралады.</w:t>
        <w:br/>
        <w:t>ШІ</w:t>
        <w:br/>
        <w:t>ШАЛАӨТКІЗГІШ АСПАПТАР</w:t>
        <w:br/>
        <w:t>(Полупроводниковые приборы) - іс-</w:t>
        <w:br/>
        <w:t>әрекеті шалаөткізгіштер ішінлегі</w:t>
        <w:br/>
        <w:t>электрондық процестерге негіз. ӘП</w:t>
        <w:br/>
        <w:t>электрондық аспаптар. Элсктрони-</w:t>
        <w:br/>
        <w:t>када Ша. электр сигналдарын өңдеуге</w:t>
        <w:br/>
        <w:t>арналған құрылғыларда, сондай-ак</w:t>
        <w:br/>
        <w:t>энергияның бір түрін екінші түзге</w:t>
        <w:br/>
        <w:t>түрлеңліру үшін пайдаланылады. ШІ.</w:t>
        <w:br/>
        <w:t>екі үлкен топка бөлінеді: құрылы:</w:t>
        <w:br/>
        <w:t>бойынша дербес қүрылғылар ретінде</w:t>
        <w:br/>
        <w:t>жасалған және интегралдық Ш.л.-</w:t>
        <w:br/>
        <w:t>біртүтас интегралдық сызбаларліл:</w:t>
        <w:br/>
        <w:t>белсенді элементтері. Ш.а-ға тән өл</w:t>
        <w:br/>
        <w:t>шемі, массасы және түтынатын к</w:t>
        <w:br/>
        <w:t>шағып, сенімділігі жоғары және?</w:t>
        <w:br/>
        <w:t>никалық беріктігі олардың кең,</w:t>
        <w:br/>
        <w:t>луына және электрониканын кар-</w:t>
        <w:br/>
        <w:t>қынды дамуына әкелді.</w:t>
        <w:br/>
        <w:t>ШАЛАӨТКІЗГІШ БОЛОМЕТР</w:t>
        <w:br/>
        <w:t>(Тіолупроводииковый болометр; грек.</w:t>
        <w:br/>
        <w:t>һе - сәуле және пейгеі - өлшеймін) -</w:t>
        <w:br/>
        <w:t>ШАЛП----:----------2,4</w:t>
        <w:br/>
        <w:t>өткізгіш үлгі арқылы жүретін токтың</w:t>
        <w:br/>
        <w:t>шүғыл өсу құбылысы. ІП.о-т. негізгі</w:t>
        <w:br/>
        <w:t>механизмі соққылық ионизация және</w:t>
        <w:br/>
        <w:t>күшті өріс аймағындағы жергілікті</w:t>
        <w:br/>
        <w:t>қатты қыздырылу ілесе жүретін өте</w:t>
        <w:br/>
        <w:t>үлкен электр кернеулігіндегі заряд</w:t>
        <w:br/>
        <w:t>тасымалдаушылардың көшкіндік</w:t>
        <w:br/>
        <w:t>көбешюі, сондай-ақ тор дислокациясы,</w:t>
        <w:br/>
        <w:t>ақаулары жанындағы токтың үлғаюы.</w:t>
        <w:br/>
        <w:t>ШАЛАӨТКІЗГІШТЕРДЕГІ ОП-</w:t>
        <w:br/>
        <w:t>ТИКАЛЫҚ ҚҮБЫЛЫСТАР (Опти-</w:t>
        <w:br/>
        <w:t>ческие явления в полупроводииках) -</w:t>
        <w:br/>
        <w:t>ШӨ үстіне белгілі толқын ұзындығы</w:t>
        <w:br/>
        <w:t>және энергиясы бар жарық сәулесі</w:t>
        <w:br/>
        <w:t>түскенде әр түрлі құбылыстардың</w:t>
        <w:br/>
        <w:t>пайда болуы. Соның бірі шалаөт-</w:t>
        <w:br/>
        <w:t>кізгіштің бетіне түскен жарықтың</w:t>
        <w:br/>
        <w:t>әсерінеп, оның ішінде жарықтың</w:t>
        <w:br/>
        <w:t>аймақаралық жүтылуы нәтижесінде</w:t>
        <w:br/>
        <w:t>электрондар мен кемтіктердің қар-</w:t>
        <w:br/>
        <w:t>қынды генерациясы пайда болуын</w:t>
      </w:r>
    </w:p>
    <w:p>
      <w:r>
        <w:t>фотоэффект деп атайды. Сәулелен-</w:t>
        <w:br/>
        <w:t>діру әсерінен қосымша электр өткіз-</w:t>
        <w:br/>
        <w:t>гіштіктің туындауын фотоөткізгіштік</w:t>
        <w:br/>
        <w:t>деп атайды. Жарықтың әрекетінен</w:t>
        <w:br/>
        <w:t>қөзғалмалы заряд тасымалдаушы-</w:t>
        <w:br/>
        <w:t>лардың концентрациясының үлғаюы</w:t>
        <w:br/>
        <w:t>олардың рекомбинация жылдамды-</w:t>
        <w:br/>
        <w:t>ғының артуына әкеледі. Рекомбина-</w:t>
        <w:br/>
        <w:t>ция сәулеленетін (бүл сәулелік диол-</w:t>
        <w:br/>
        <w:t>тарда, шалаөткізгіш лазерлерде пай-</w:t>
        <w:br/>
        <w:t>даланылады) немесе сәулеленбейтін</w:t>
        <w:br/>
        <w:t>болуы мүмкін.</w:t>
        <w:br/>
        <w:t>ШАЛАӨТКІЗГІШТІ ПЛАСТИКА</w:t>
        <w:br/>
        <w:t>(Полупронодииковая пластина) -</w:t>
        <w:br/>
        <w:t>планарлық технология әдістерімен</w:t>
        <w:br/>
        <w:t>шалаөткізгіш аспаптарды, сондай-ақ</w:t>
        <w:br/>
        <w:t>интегралдық схемааларды жасау үшін</w:t>
        <w:br/>
        <w:t>қолдануға арналған шалаөткізгіш ма-</w:t>
        <w:br/>
        <w:t>териалдан дайындалған жүқа плас-</w:t>
        <w:br/>
        <w:t>тина, Әдетте, Ш.п. қалындығы ондаған</w:t>
        <w:br/>
        <w:t>мкм-деп бірнеше жүздегеп мкм-ге</w:t>
        <w:br/>
        <w:t>жететін диаметрі 20-200 мм диск</w:t>
        <w:br/>
        <w:t>түрінде дайындалады. Ш.п. ШӨ</w:t>
        <w:br/>
        <w:t>цилиндрлі монокристалдарды (қүй-</w:t>
        <w:br/>
        <w:t>маларды) (әдетте, 5і немесе АШ ВУ</w:t>
        <w:br/>
        <w:t>типті қосылыстар) дискілел кесіп алу</w:t>
        <w:br/>
        <w:t>аркылы жасайды. Содан соң дискі-</w:t>
        <w:br/>
        <w:t>лерді беттің берілген талапқа сай</w:t>
        <w:br/>
        <w:t>қасиеттерін алу, оны үшін өңдейді.</w:t>
        <w:br/>
        <w:t>ШАЛАӨТКІЗГІШТІК ЭЛЕКТРО-</w:t>
        <w:br/>
        <w:t>НИКА (Полупроводниковая электро-</w:t>
        <w:br/>
        <w:t>ника) -- шалаөткізгіштерде электрон-</w:t>
        <w:br/>
        <w:t>дардың эл.мағи. өрістерімен өзара</w:t>
        <w:br/>
        <w:t>әрекеттесуін және осы әрекетті эл.</w:t>
        <w:br/>
        <w:t>магниттік энергияны түрлендіру</w:t>
        <w:br/>
        <w:t>(мысалы, электр сигналдарын өңдеу</w:t>
        <w:br/>
        <w:t>және тарату үшін) мақсатында пайда-</w:t>
        <w:br/>
        <w:t>ланатын электрондық аспаптар мен</w:t>
        <w:br/>
        <w:t>құрылғыларды жасауы әдістерін зерт-</w:t>
        <w:br/>
        <w:t>тейтін қатты денелі электропиканың</w:t>
        <w:br/>
        <w:t>бөлімі.</w:t>
        <w:br/>
        <w:t>ШАШЫРАУ ШЫҒЫНДАРЫ</w:t>
        <w:br/>
        <w:t>(Погери на рассеяние; Шіврегсіоп 1055) -</w:t>
        <w:br/>
        <w:t>сигнал сәулежолмен тарағанда бағыт-</w:t>
        <w:br/>
        <w:t>талатын модалардан бір бөлігі матс-</w:t>
        <w:br/>
        <w:t>риал өзекшесінің сыну көрсеткішінің</w:t>
        <w:br/>
        <w:t>флуктуациясы есебінен агып кетуіне</w:t>
        <w:br/>
        <w:t>байланысты өлшеулік.</w:t>
        <w:br/>
        <w:t>ШЕКАРАЛЫҚ ЖИІЛІК (Гранич-</w:t>
        <w:br/>
        <w:t>ная частота) -- электр тізбектегі (сүз-</w:t>
        <w:br/>
        <w:t>гідегі, тербелмелі коптурдағы және</w:t>
        <w:br/>
        <w:t>т.б.) кернеу және ток, сондай-ақ</w:t>
        <w:br/>
        <w:t>күшейткіш элементі сипаттамасының</w:t>
        <w:br/>
        <w:t>тіктігі қалыпты жиіліктегі шамалары-</w:t>
        <w:br/>
        <w:t>нан ең төменгі деп белгіленген шама-</w:t>
        <w:br/>
        <w:t>ларға дейін (кобіне У2 есе) төмен-</w:t>
        <w:br/>
        <w:t>дейтін жиілік. Төменгі және жоғарғы</w:t>
        <w:br/>
        <w:t>шекаралық жиіліктер есепке алынады.</w:t>
      </w:r>
    </w:p>
    <w:p>
      <w:r>
        <w:t>ШЕКТЕН ТЫС МОДУЛЯЦИЯ-</w:t>
        <w:br/>
        <w:t>ЛАУ (Перемодуляция) -- амплитуда-</w:t>
        <w:br/>
        <w:t>лық молуляциялауда тасымалдаушы</w:t>
        <w:br/>
        <w:t>тербеліс амплитудасынық мәні әзінің</w:t>
        <w:br/>
        <w:t>қалыпты жагдайдағы мәнінеп жүз</w:t>
        <w:br/>
        <w:t>пайыздан артық шамада артуы мүм-</w:t>
        <w:br/>
        <w:t>кін. Бірақ ол тек нөл шамасына дейіп</w:t>
        <w:br/>
        <w:t>кеми алады, яғни жүз пайыздан төмен</w:t>
        <w:br/>
        <w:t>кеми алмайды. Осылайша модуля-</w:t>
        <w:br/>
        <w:t>циялаудың төменгі шегінде сызықты</w:t>
        <w:br/>
        <w:t>емес бүрмалану орын алады.</w:t>
        <w:br/>
        <w:t>ШЕШУШІ КЕРІ БАЙЛАНЫСТЫ</w:t>
        <w:br/>
        <w:t>ЖҮЙЕ (Системы с решаюшей связыо).</w:t>
        <w:br/>
        <w:t>Шешуші кері байлапыс жүйесінде</w:t>
        <w:br/>
        <w:t>берілген хабардың дұрыс скенін қа-</w:t>
        <w:br/>
        <w:t>былдау орнында белгілі бір қабыл-</w:t>
        <w:br/>
        <w:t>данған ереже тексеріп, нәтижесінде</w:t>
        <w:br/>
        <w:t>знергиясының жұмсалуын талап</w:t>
        <w:br/>
        <w:t>етеді. Феррид квазиэлектронды АТС-</w:t>
        <w:br/>
        <w:t>те жылдам әрекет етуші коммута-</w:t>
        <w:br/>
        <w:t>циялық электромеханикалық қүрал</w:t>
        <w:br/>
        <w:t>ретінде қолданылады.</w:t>
        <w:br/>
        <w:t>ФЕРРИМАГНЕТИЗМ (Ферри(т)</w:t>
        <w:br/>
        <w:t>және магнетизм) -- көрші атомдардың</w:t>
        <w:br/>
        <w:t>(иондардың) элементар магнит мо-</w:t>
        <w:br/>
        <w:t>менттері антипараллель, бірақ маг-</w:t>
        <w:br/>
        <w:t>ниттік тәртіптің болуынан туындай-</w:t>
        <w:br/>
        <w:t>тын, заттар тобына (ферримагне-</w:t>
        <w:br/>
        <w:t>тиктер) тән магниттік қасиеттер</w:t>
        <w:br/>
        <w:t>жиынтығы. Осы құбылыс нәтиже-</w:t>
        <w:br/>
        <w:t>сінде заттын толық магниттелуі сырт-</w:t>
        <w:br/>
        <w:t>қы магнит өрісі жоқта нөлге тең</w:t>
        <w:br/>
        <w:t>болмайды.</w:t>
        <w:br/>
        <w:t>Ф., негізінен, өтпелі 4- немесе /-</w:t>
        <w:br/>
        <w:t>элементтер негізіндегі таза металдар</w:t>
        <w:br/>
        <w:t>мен балқымаларда орын алады.</w:t>
        <w:br/>
        <w:t>ФЕРРИМАГНЕТИКТЕР (Ферри-</w:t>
        <w:br/>
        <w:t>магнетики) -- ферримагниттік қа-</w:t>
        <w:br/>
        <w:t>сиеттері бар заттар тобы. Ф-ге тол-</w:t>
        <w:br/>
        <w:t>тырмаған 4- және ./-электрондық</w:t>
        <w:br/>
        <w:t>қабықшалары бар өтпелі элемент-</w:t>
        <w:br/>
        <w:t>тердің иондық және интерметалдық</w:t>
        <w:br/>
        <w:t>қосылыстары (ферриттер, фторидтер,</w:t>
        <w:br/>
        <w:t>сульфидтер, селенидтер және т.б.),</w:t>
        <w:br/>
        <w:t>сондай-ақ реттелген және аморфты</w:t>
        <w:br/>
        <w:t>балқымалар қатары (мысалы, СаСо,,</w:t>
        <w:br/>
        <w:t>ТөЕе,) жатады. Ф. тербеліс контур-</w:t>
        <w:br/>
        <w:t>ларының, дроссельдердің, трансфор-</w:t>
        <w:br/>
        <w:t>маторлардың және магниттік ан-</w:t>
        <w:br/>
        <w:t>тенналардың өзекшелері ретінде қа-</w:t>
        <w:br/>
        <w:t>зіргі техникада кең қолданылады.</w:t>
        <w:br/>
        <w:t>Жұқа феррит-гранат үлдірлер (қа-</w:t>
        <w:br/>
        <w:t>лыңдығы 1 мкм-ден аспайтын) ЭЕМ-</w:t>
        <w:br/>
        <w:t>ның жадылық құрылғыларында қол-</w:t>
        <w:br/>
        <w:t>данылады.</w:t>
        <w:br/>
        <w:t>ФЕРРИТТЕР (Ферриты; лат.</w:t>
      </w:r>
    </w:p>
    <w:p>
      <w:r>
        <w:t>Гегтилі -- темір) -- темір тотығының</w:t>
        <w:br/>
        <w:t>(Ғе,О,) басқа металдар тотықтары-</w:t>
        <w:br/>
        <w:t>мен қосылыстары болып табылатын</w:t>
        <w:br/>
        <w:t>магниттік заттар; жалпы түрде темір-</w:t>
        <w:br/>
        <w:t>ден және басқа элементтерден түра-</w:t>
        <w:br/>
        <w:t>тын күрделі тотықтар. Негізгі қасиет-</w:t>
        <w:br/>
        <w:t>терін 1948ж. француз физигі Л.Неель</w:t>
        <w:br/>
        <w:t>түсіндіріп берген. Ф. радиожиілік диа-</w:t>
        <w:br/>
        <w:t>пазонда феррит өзекшелер ретінде</w:t>
        <w:br/>
        <w:t>индуктивтік орамаларда, магниттік</w:t>
        <w:br/>
        <w:t>207</w:t>
        <w:br/>
        <w:t>Фид</w:t>
        <w:br/>
        <w:t>бастиектерде, трансформаторларда,</w:t>
        <w:br/>
        <w:t>магниттік антенналарда және т.б.</w:t>
        <w:br/>
        <w:t>жерлерде кеңінен қолданылады,</w:t>
        <w:br/>
        <w:t>ФЕРРИТТІК АНТЕННА (Феррит-</w:t>
        <w:br/>
        <w:t>ная антенна) -- ферриттік өзекшеден</w:t>
        <w:br/>
        <w:t>тұратын магниттік антенна. Көбіне</w:t>
        <w:br/>
        <w:t>түрмыстық радиоқабылдағыштарда</w:t>
        <w:br/>
        <w:t>қолданылады. Геометриялық ұзын-</w:t>
        <w:br/>
        <w:t>дығы әрекет етуші ұзындығынан ай-</w:t>
        <w:br/>
        <w:t>тарлықтай қысқа болатындықтан,</w:t>
        <w:br/>
        <w:t>ондай антенна қабылдағыш қораптың</w:t>
        <w:br/>
        <w:t>ішіне орнатылады.</w:t>
        <w:br/>
        <w:t>ФЕРРИТТІ ӨЗЕКШЕ (Феррито-</w:t>
        <w:br/>
        <w:t>вый сердечник) -- ферриттен жасалған</w:t>
        <w:br/>
        <w:t>белгілі бір пішіні мен геометриялық</w:t>
        <w:br/>
        <w:t>өлшемдері бар магнитті өткізгіш,</w:t>
        <w:br/>
        <w:t>Ф.ө. магнитті-механикалық резона-</w:t>
        <w:br/>
        <w:t>торлар мен айнымалы магнит өрісін</w:t>
        <w:br/>
        <w:t>механикалық тербелістерге және ке-</w:t>
        <w:br/>
        <w:t>рісінше түрлендіретін құрылғыларда</w:t>
        <w:br/>
        <w:t>қолданылады.</w:t>
        <w:br/>
        <w:t>ФЕРРОМАГНЕТИКТЕР (Ферро-</w:t>
        <w:br/>
        <w:t>магнетики) -- ферромагниттік қа-</w:t>
        <w:br/>
        <w:t>сиеттері бар заттар тобы. Ф-ге, негі-</w:t>
        <w:br/>
        <w:t>зінен, темір тобының таза металда-</w:t>
        <w:br/>
        <w:t>рының бір тобы (Бе, Со, Мі) және</w:t>
        <w:br/>
        <w:t>сирекжер металдар (Ста, ТЬ, Бу, Но,</w:t>
        <w:br/>
        <w:t>Ег), сондай-ақ олардың балқымалары</w:t>
        <w:br/>
        <w:t>мен қосылыстары; ферромагниттік</w:t>
        <w:br/>
        <w:t>емес элементтері бар Сг және Мп бал-</w:t>
        <w:br/>
        <w:t>қымалары мен қосылыстары жатады.</w:t>
        <w:br/>
        <w:t>Жұмсақ магнитті Ф. магнитоөткіз-</w:t>
        <w:br/>
        <w:t>гіштерді, ЭЕМ жады элементтерін,</w:t>
        <w:br/>
        <w:t>магниттік линзаларды жасауда қол-</w:t>
        <w:br/>
        <w:t>данылады.</w:t>
        <w:br/>
        <w:t>ФИДЕР (ағыл. Геейег -- қоректен-</w:t>
        <w:br/>
        <w:t>діру) - радиотехникада радиожиілік-</w:t>
        <w:br/>
        <w:t>тегі тербелістерді тарататын желілер;</w:t>
        <w:br/>
        <w:t>көбіне радиотаратқыштың шығысын</w:t>
        <w:br/>
        <w:t>антеннамен және антеннаны радио-</w:t>
        <w:br/>
        <w:t>қабылдағышпен қосатын желі. Ф.</w:t>
        <w:br/>
        <w:t>ретінде параллель сымдардан түра-</w:t>
        <w:br/>
        <w:t>тын симметриялық ашық желілер,</w:t>
        <w:br/>
        <w:t>симметриялық немесе коаксиальдық</w:t>
        <w:br/>
        <w:t>кабельдер қолданылады. Радиотарат-</w:t>
        <w:br/>
        <w:t>қыш беретін энергияны кеңістікке</w:t>
      </w:r>
    </w:p>
    <w:p>
      <w:r>
        <w:t>шығынсыз тарату үшін фидердің тол-</w:t>
        <w:br/>
        <w:t>қындық кедергісі антеннаның кіріс</w:t>
        <w:br/>
        <w:t>кедергісімен үйлесуі керек.</w:t>
        <w:br/>
        <w:t>Олар электромагниттік энергияны</w:t>
        <w:br/>
        <w:t>металл немесе диэлектрик толқын</w:t>
        <w:br/>
        <w:t>жолдарымен және сыртқы толқынды</w:t>
        <w:br/>
        <w:t>бір сым бойымен бергенде пайдала-</w:t>
        <w:br/>
        <w:t>нылады.</w:t>
        <w:br/>
        <w:t>Аралас толқындарда барлығы алты</w:t>
        <w:br/>
        <w:t>(үш координатта) толқын компо-</w:t>
        <w:br/>
        <w:t>непттері болады. Мүндай аралас тол-</w:t>
        <w:br/>
        <w:t>қындарга диэлектрлік толқып жол-</w:t>
        <w:br/>
        <w:t>дардағы және сәуле тарататын жарық-</w:t>
        <w:br/>
        <w:t>жол (сәулежол) толқындары жатады.</w:t>
        <w:br/>
        <w:t>2. Ортаның қасиетіпе байланысты</w:t>
        <w:br/>
        <w:t>кеністікте белгілі бір жылдамдықпсп</w:t>
        <w:br/>
        <w:t>таралатын электромагниттік өріс.</w:t>
        <w:br/>
        <w:t>Оның вакуумдегі таралу жылдамдығы</w:t>
        <w:br/>
        <w:t>300 000 км/с (жарықтың таралу жыл-</w:t>
        <w:br/>
        <w:t>дамдығымен бірдей). Біртекті изо-</w:t>
        <w:br/>
        <w:t>троптық ортада электрлік кернеулік</w:t>
        <w:br/>
        <w:t>(Е) және магниттік кернеулік (Н) бір-</w:t>
        <w:br/>
        <w:t>біріне және толқынның таралу бағы-</w:t>
        <w:br/>
        <w:t>тына перпендикуляр болады, яғни</w:t>
        <w:br/>
        <w:t>электромагииттік толқын көлденең</w:t>
        <w:br/>
        <w:t>толқын болып табылады. Кеңістіктің</w:t>
        <w:br/>
        <w:t>кез келген нүктесінде Е және // тол-</w:t>
        <w:br/>
        <w:t>қындарының фазасы бірдей болады.</w:t>
        <w:br/>
        <w:t>Е және | қашықтықтың (8) артуына</w:t>
        <w:br/>
        <w:t>қарай 1/ К шамасына азайып отырады.</w:t>
        <w:br/>
        <w:t>өрістердің осылай баяу өшуі -- элек-</w:t>
        <w:br/>
        <w:t>тромагниттік толқын арқылы аса үл-</w:t>
        <w:br/>
        <w:t>кен қашықтықпен байланыс орнатуға</w:t>
        <w:br/>
        <w:t>жағдай жасайды. 2. толқын ұзындығы</w:t>
        <w:br/>
        <w:t>бойынша Л.&gt;107 см толқындар радио-</w:t>
        <w:br/>
        <w:t>толқындар қатарыпа, 5.102-7,4-102</w:t>
        <w:br/>
        <w:t>толқындар инфрақызыл толқындары</w:t>
        <w:br/>
        <w:t>қатарына жатады.</w:t>
        <w:br/>
        <w:t>ЭЛЕКТРОМАГНИТТІК ТОЛ-</w:t>
        <w:br/>
        <w:t>ҚЫНДАРДЫҢ ТАРАЛУ ТӘРТІП-</w:t>
        <w:br/>
        <w:t>ТЕРІ (Режим распространения элек-</w:t>
        <w:br/>
        <w:t>тромагинтиых волн). Электромагнит-</w:t>
        <w:br/>
        <w:t>тік толқыпдардып ұзындығына (не-</w:t>
        <w:br/>
        <w:t>месе жиілік ауқымына) байланысты</w:t>
        <w:br/>
        <w:t>бағыттаушы жүйелермен таралған</w:t>
        <w:br/>
        <w:t>толқындардың таралу режімдері әр</w:t>
        <w:br/>
        <w:t>түрлі: статикалық, түрақты (стацио-</w:t>
        <w:br/>
        <w:t>нар), (квазистационар), электродина-</w:t>
        <w:br/>
        <w:t>микалық және толқындық немесе</w:t>
        <w:br/>
        <w:t>квазиоптика.</w:t>
        <w:br/>
        <w:t>221</w:t>
        <w:br/>
        <w:t>ЭЛЕ</w:t>
        <w:br/>
        <w:t>Статикалық тәртіп электрлік</w:t>
      </w:r>
    </w:p>
    <w:p>
      <w:r>
        <w:t>және магниттік сипаттағы көлемдік</w:t>
        <w:br/>
        <w:t>статикалық зарядқа сәйкес келеді.</w:t>
        <w:br/>
        <w:t>Мүнда зарядталған бөлшектер коз-</w:t>
        <w:br/>
        <w:t>ғалмайды (Қ - 0) және уақыт бойыш-</w:t>
        <w:br/>
        <w:t>ша өзгермейді.</w:t>
        <w:br/>
        <w:t>Түрақты тәртіп сым бойымен тү-</w:t>
        <w:br/>
        <w:t>рақты токты беру жағдайына сәйкес</w:t>
        <w:br/>
        <w:t>келеді. Түракты ток магпит өрісін!</w:t>
        <w:br/>
        <w:t>тудырады да, ал электрлік әріс индүк-</w:t>
        <w:br/>
        <w:t>циялапбайды.</w:t>
        <w:br/>
        <w:t>Квазистационарлық тәртіп ди-</w:t>
        <w:br/>
        <w:t>электриктегі ығыстырушы ток сскс-</w:t>
        <w:br/>
        <w:t>рілмейтіндей аз болганда өрістің оте</w:t>
        <w:br/>
        <w:t>баяу өзгеретіп жағдайына сәйкес</w:t>
        <w:br/>
        <w:t>келеді. Бүл тәртіптегі толқын үзын»</w:t>
        <w:br/>
        <w:t>дығы сымдардың диаметрінен артық</w:t>
        <w:br/>
        <w:t>(4&gt; Б) болады. Бүл тәртіпке сәйкес</w:t>
        <w:br/>
        <w:t>әуес байланыс жолы, симметриялы</w:t>
        <w:br/>
        <w:t>және коаксиалды байланыс кабель-</w:t>
        <w:br/>
        <w:t>Дері пайдаланылады.</w:t>
        <w:br/>
        <w:t>Электродинамикалық тәртіп жо-</w:t>
        <w:br/>
        <w:t>ғарғы жиілік ауқымыпа жатады. Мүп-</w:t>
        <w:br/>
        <w:t>да өткізгіштегі ток та, диэлектриктегі</w:t>
        <w:br/>
        <w:t>ток та болады. Электродинамикалық.</w:t>
        <w:br/>
        <w:t>тәртіпте пайдаланылатын бағыттаушы</w:t>
        <w:br/>
        <w:t>жүйелерге толқынжолдар, жарық-</w:t>
        <w:br/>
        <w:t>жолдар және аса жоғары жиілікті, ра-</w:t>
        <w:br/>
        <w:t>диожиілікті байланыс жолдары жата-</w:t>
        <w:br/>
        <w:t>ды. Электродинамикалық тәріптегі жүі-</w:t>
        <w:br/>
        <w:t>лік ауқымы 3109-0109 10-10% Гц.</w:t>
        <w:br/>
        <w:t>Квазиоптикалық тәртіп өткізгіш-</w:t>
        <w:br/>
        <w:t>тік ток болмайтын тек диэлектрикист</w:t>
        <w:br/>
        <w:t>берілетін энергияға сәйкес келеді.</w:t>
        <w:br/>
        <w:t>Бүл тәртіпке геометриялық (сәулс-</w:t>
        <w:br/>
        <w:t>лік) және толқындық оптика жатады.</w:t>
        <w:br/>
        <w:t>Жиіміктік ауқымы 10%-109Гц.</w:t>
        <w:br/>
        <w:t>ЭЛЕКТРОМАГНИТТІК ҮЙЛЕ-</w:t>
        <w:br/>
        <w:t>СІМ (Электромагиитная совмести-</w:t>
        <w:br/>
        <w:t>мость; еІГесітотарпенс сотраНнр ту) -</w:t>
        <w:br/>
        <w:t>электромагниттік бөгеуілге орнық-</w:t>
        <w:br/>
        <w:t>тылық және кабельдік жүйетпің зиян-</w:t>
        <w:br/>
        <w:t>ды сәуле шығаруы. Э.м. сыртқы</w:t>
        <w:br/>
        <w:t>электромагпииттік өрістер бар ксзле</w:t>
        <w:br/>
        <w:t>электрондық құрылғылардың жұмыс</w:t>
        <w:br/>
        <w:t>істеу мүмкіндігі; қүрылгылардың</w:t>
        <w:br/>
        <w:t>өзіндік электромагниттік сәуле шы-</w:t>
        <w:br/>
        <w:t>аралық шліоздерді бағыттағыштар деп</w:t>
        <w:br/>
        <w:t>атауға көбірек ден қояды. ШІіліюздерде</w:t>
        <w:br/>
        <w:t>О81 моделінің жеті денгейінің (желі-</w:t>
        <w:br/>
        <w:t>Лік, тасымалдаушылық, сеанстық,</w:t>
        <w:br/>
        <w:t>деректер үсыну деңгейі және қолдан-</w:t>
        <w:br/>
        <w:t>балы) барлығы да қолданылады және</w:t>
        <w:br/>
        <w:t>хаттамаларды қолданбалы деңгейде</w:t>
        <w:br/>
        <w:t>түрлендіру жүзеге асады. Көбінс</w:t>
        <w:br/>
        <w:t>“шлюз” үғымы байланыс станциясы</w:t>
        <w:br/>
        <w:t>абоненттерінің деректер таратудың</w:t>
      </w:r>
    </w:p>
    <w:p>
      <w:r>
        <w:t>сыртқы желісінс қол жеткізуін қам-</w:t>
        <w:br/>
        <w:t>тамасыз сететін желінің (мысалы, то-</w:t>
        <w:br/>
        <w:t>ціректік желінің) арнайы торабы деп</w:t>
        <w:br/>
        <w:t>түсіндіріледі.</w:t>
        <w:br/>
        <w:t>ШОҒЫРЛАНДЫРУШЫ МО-</w:t>
        <w:br/>
        <w:t>ЗАИКАЛЫҚ НЫСАНА (Мозаичная</w:t>
        <w:br/>
        <w:t>пнакопительная мишень) -- бетіне бір-</w:t>
        <w:br/>
        <w:t>бірінен оқшауланған жарық сезгіш</w:t>
        <w:br/>
        <w:t>материалдың өте үсақ бөлшектері</w:t>
        <w:br/>
        <w:t>бүркілген нысана. Зарядтардың шо-</w:t>
        <w:br/>
        <w:t>ғырлануына негізделген теледидар-</w:t>
        <w:br/>
        <w:t>лық электрондық-сәулелік беру қү-</w:t>
        <w:br/>
        <w:t>ралдарында пайдаланылады. Қ.: люми-</w:t>
        <w:br/>
        <w:t>нофор.</w:t>
        <w:br/>
        <w:t>ШУЫЛ ГЕНЕРАТОРЫ (Генера-</w:t>
        <w:br/>
        <w:t>тор шума; поізе гепегаіог) -- калибрлік</w:t>
        <w:br/>
        <w:t>және реттегіш қуаты бар кең жиілік</w:t>
        <w:br/>
        <w:t>диапазонда спектральды тығыздығы</w:t>
        <w:br/>
        <w:t>біркелкі және шуылы бірдей сигналды</w:t>
        <w:br/>
        <w:t>алатын құрылғы. Генератор шуыл</w:t>
        <w:br/>
        <w:t>имитаторып немесе түрлі қүрылғы-</w:t>
        <w:br/>
        <w:t>ларды баптау үшін қолданылатын</w:t>
        <w:br/>
        <w:t>өлшегіш құрал ретінде қолданылады.</w:t>
        <w:br/>
        <w:t>ШУЫЛСЫЗ АРҚ (Бесшумный</w:t>
        <w:br/>
        <w:t>АРУ; діс АСС) -- шуылсыз құ-</w:t>
        <w:br/>
        <w:t>рылымы бар автоматты түрде күшей-</w:t>
        <w:br/>
        <w:t>туді реттейтін, егер кіріс сигиалының</w:t>
        <w:br/>
        <w:t>көрсеткіші белгілі бір мөліперден аз</w:t>
        <w:br/>
        <w:t>болса төменгі жиілікті тізбектердің</w:t>
        <w:br/>
        <w:t>өшуі мен күшейтілуінің әлсіреуі бай-</w:t>
        <w:br/>
        <w:t>қалатын операция.</w:t>
        <w:br/>
        <w:t>ШЫҒАРУ ҚУАТЫ (Излучлемая</w:t>
        <w:br/>
        <w:t>мошнасты; ігапвтіНей ромег) - бірлік</w:t>
        <w:br/>
        <w:t>уақытта берілген жиілік жолағында</w:t>
        <w:br/>
        <w:t>шығарылатын энергия (ватпон олше-</w:t>
        <w:br/>
        <w:t>неді). Шығарылу қуаты уақытқа,</w:t>
        <w:br/>
        <w:t>таралу аймағының сипаттамасына</w:t>
        <w:br/>
        <w:t>және олшеу тәсіліне тәуелді. Орама-</w:t>
        <w:br/>
        <w:t>ның лездік шындық қуаты, уақытқа</w:t>
        <w:br/>
        <w:t>217</w:t>
        <w:br/>
        <w:t>ІШК</w:t>
        <w:br/>
        <w:t>тәуелді қуат немесе тарату жолыпыц</w:t>
        <w:br/>
        <w:t>көлденең қимасындағы қуат болып</w:t>
        <w:br/>
        <w:t>бөлінеді (мысалы, толқындатқышта).</w:t>
        <w:br/>
        <w:t>Антеннадан келіп түсетін жалпы қуат</w:t>
        <w:br/>
        <w:t>берілген бағытта (белгіленген бү-</w:t>
        <w:br/>
        <w:t>рышта) немесе изотропты түрде, ягни</w:t>
        <w:br/>
        <w:t>барлық багытта бірдей таралады.</w:t>
        <w:br/>
        <w:t>ШЫҒЫС БАУСЫМ ЖИНАҒЫ</w:t>
        <w:br/>
        <w:t>ӨШКУ) (Исходяший ШК). Баусым</w:t>
        <w:br/>
        <w:t>жинағы (ШКУ) осы АТС-тің әрбір</w:t>
        <w:br/>
        <w:t>абонептінен шыққан барлық жал-</w:t>
        <w:br/>
        <w:t>ғануларға қатысады, сонымен қатар</w:t>
        <w:br/>
        <w:t>абонент микрофондарын қоректсен-</w:t>
        <w:br/>
        <w:t>діреді, іздеу сатысыпың қүралдарын</w:t>
        <w:br/>
        <w:t>жұмыс режімінде ұстап тұрады,</w:t>
        <w:br/>
        <w:t>абоненттен “басқару”, “жою” сигиа-</w:t>
      </w:r>
    </w:p>
    <w:p>
      <w:r>
        <w:t>лын қабылдайды, абоненттерге “іша-</w:t>
        <w:br/>
        <w:t>қыру”, “жіберілген сигпалды бақы-</w:t>
        <w:br/>
        <w:t>лау”, “бос емес” сигналдарын жібс-</w:t>
        <w:br/>
        <w:t>ріп, регистрлерді шақырылатын або-</w:t>
        <w:br/>
        <w:t>ненттің желілеріне жалғайды.</w:t>
        <w:br/>
        <w:t>ШЫҒЫС ҚУАТ (Выходная моің-</w:t>
        <w:br/>
        <w:t>ность; өшірін ромег) -- пайдалы жүк-</w:t>
        <w:br/>
        <w:t>темеге генератордан немес кез келген</w:t>
        <w:br/>
        <w:t>құрылғыдан берілетін қуат.</w:t>
        <w:br/>
        <w:t>Ы</w:t>
        <w:br/>
        <w:t>ЫҒУ, дрейер (Дрейф; 4) - ор</w:t>
        <w:br/>
        <w:t>түрлі дистабилизаторлық факторлар</w:t>
        <w:br/>
        <w:t>әсерінен сигнал параметрлерінің</w:t>
        <w:br/>
        <w:t>жайлап өзгеруі.</w:t>
        <w:br/>
        <w:t>І</w:t>
        <w:br/>
        <w:t>ІШКІ КАБЕЛЬ (Внутрениий</w:t>
        <w:br/>
        <w:t>кабель; ітіоогв саМе) -- ҚҚЖ ішкі</w:t>
        <w:br/>
        <w:t>магистралінің жүйс бөліктерін (ғима-</w:t>
        <w:br/>
        <w:t>рат ішінде) және көлбеу жүйе бөлік-</w:t>
        <w:br/>
        <w:t>терін құрауға пайдаланылатын ка-</w:t>
        <w:br/>
        <w:t>бель. Жеңіл, беріктендіргіш қаптама-</w:t>
        <w:br/>
        <w:t>ларды пайдалануымен ерекшеленеді,</w:t>
        <w:br/>
        <w:t>ылғалдан және кемірушілерден қор-</w:t>
        <w:br/>
        <w:t>ғайтын элементі жоқ, сондықтан</w:t>
        <w:br/>
        <w:t>олардың иілгіштігі жоғары әрі масса-</w:t>
        <w:br/>
        <w:t>габариттік көрсеткіштері жақсы. Бүл</w:t>
        <w:br/>
        <w:t>топтағы кабельдерге өрт қауіпсіздігіне</w:t>
        <w:br/>
        <w:t>орай қатаң талаптар қойылады.</w:t>
        <w:br/>
        <w:t>Ғимарат сыртына төсеуге жарамайды.</w:t>
        <w:br/>
        <w:t>ФАЗ</w:t>
        <w:br/>
        <w:t>яғни ақпараттық сигналдың қарқын-</w:t>
        <w:br/>
        <w:t>дылығының өзгеруіне байланысты</w:t>
        <w:br/>
        <w:t>болады. Тасымалдайтын сигнал фаза-</w:t>
        <w:br/>
        <w:t>сының өзгеру ауқымы және соған</w:t>
        <w:br/>
        <w:t>байланысты фазалық модуляция-</w:t>
        <w:br/>
        <w:t>лапған сигналдың қүрамы жәпе оның</w:t>
        <w:br/>
        <w:t>параметрі фазалық модуляциялау ин-</w:t>
        <w:br/>
        <w:t>дексіне байланысты. Фазалық мо-</w:t>
        <w:br/>
        <w:t>дуляция индексі -- сигнал фазасының</w:t>
        <w:br/>
        <w:t>салыстырмалы өзгеруі. Фазалық мо-</w:t>
        <w:br/>
        <w:t>дуляция индексі кіші (1-ден едәуір аз)</w:t>
        <w:br/>
        <w:t>болғанда, модуляцияланған сигнал-</w:t>
        <w:br/>
        <w:t>дың құрамы амплитудалы модуля-</w:t>
        <w:br/>
        <w:t>циядағыдай үш сигналдың қосын-</w:t>
        <w:br/>
        <w:t>дысынан түрады. Олар: тасушы, тө-</w:t>
        <w:br/>
        <w:t>менгі және жоғарғы бүйір жақ</w:t>
        <w:br/>
        <w:t>сигналдар. Олардыц амплитудалық</w:t>
        <w:br/>
        <w:t>модуляцияланған сигналдан айыр-</w:t>
        <w:br/>
        <w:t>машылығы бір бүйір жақ сигнал 1809-</w:t>
        <w:br/>
        <w:t>қа бұрылған. Сондықтан хабардың</w:t>
        <w:br/>
        <w:t>таралу заңдылығына байланысты мо-</w:t>
        <w:br/>
        <w:t>дуляцияланған сигналдың амплиту-</w:t>
        <w:br/>
        <w:t>дасы емес, оның фазасы өзгереді. Фа-</w:t>
        <w:br/>
        <w:t>залық модуляцияның индексі үлкен</w:t>
      </w:r>
    </w:p>
    <w:p>
      <w:r>
        <w:t>(1-ден үлкен) болғанда, модуляция-</w:t>
        <w:br/>
        <w:t>Ланған сигпалдың құрамы күрде-</w:t>
        <w:br/>
        <w:t>ленеді, опы арнайы математикалық</w:t>
        <w:br/>
        <w:t>жолмен анықтайды. Фазалық мо-</w:t>
        <w:br/>
        <w:t>дуляциялапған сигналдың қүрамы</w:t>
        <w:br/>
        <w:t>тасушы сигнал жиілігінен және оның</w:t>
        <w:br/>
        <w:t>жоғарғы бүйір және төменгі бүйір</w:t>
        <w:br/>
        <w:t>жақтарындағы п санды жиіліктерден</w:t>
        <w:br/>
        <w:t>тұрады. Фазалық модуляцияны жа-</w:t>
        <w:br/>
        <w:t>сайтын құрылғыны фазалық моду-</w:t>
        <w:br/>
        <w:t>лятор деп атайды.</w:t>
        <w:br/>
        <w:t>Басқа әдістер (амплитудалық</w:t>
        <w:br/>
        <w:t>және жиіліктік) арқылы модуляция-</w:t>
        <w:br/>
        <w:t>ланған сигналдарға қарағанда фаза-</w:t>
        <w:br/>
        <w:t>лық модуляцияланған сигнал богеуіл-</w:t>
        <w:br/>
        <w:t>ге орнықты, сол себепті, оның дәлдігі</w:t>
        <w:br/>
        <w:t>жоғары болады. Бірақ фазалық мо-</w:t>
        <w:br/>
        <w:t>дуляцияланған сигналды іс жүзінде</w:t>
        <w:br/>
        <w:t>қолдану қиыншылықтарына байла-</w:t>
        <w:br/>
        <w:t>нысты аз пайдаланылады.</w:t>
        <w:br/>
        <w:t>ФАЗАЛЫҚ ТЫҒЫЗДАУ (Фазовое</w:t>
        <w:br/>
        <w:t>уплотнение). Фазаның өзгерісі нәти-</w:t>
        <w:br/>
        <w:t>жесінде бөлектенген арналары бар</w:t>
        <w:br/>
        <w:t>жүйені фазалық тығыздау деп атайды.</w:t>
        <w:br/>
        <w:t>Фазалық тығыздалған жүйсде байла-</w:t>
        <w:br/>
        <w:t>206</w:t>
        <w:br/>
        <w:t>ныс жолымен берілетін сигналдың</w:t>
        <w:br/>
        <w:t>жиілігі жәнс амплитудасы өзгермейді.</w:t>
        <w:br/>
        <w:t>Фазалық тығыздау фазалық модуля-</w:t>
        <w:br/>
        <w:t>циялау арқылы жүргізіледі. Фазалық</w:t>
        <w:br/>
        <w:t>модуляциялау екілік жүйедегі сигнал-</w:t>
        <w:br/>
        <w:t>ды бергенде тиімді қолданылады.</w:t>
        <w:br/>
        <w:t>ФАЗАНЫҢ ЫҒЫСУЫ (Фазовый</w:t>
        <w:br/>
        <w:t>сдвиг) -- радиан, градус, период не-</w:t>
        <w:br/>
        <w:t>месе толқын үзындығы бөліктерінде</w:t>
        <w:br/>
        <w:t>анықталған периодты (немесе квази-</w:t>
        <w:br/>
        <w:t>периодты) бір процестің екіншісіпей</w:t>
        <w:br/>
        <w:t>уақыт бойынша қалып отыруы. Әдеі-</w:t>
        <w:br/>
        <w:t>те, Ф.ы. түсінігін гармопикалық, тер-</w:t>
        <w:br/>
        <w:t>белістерде қолданады: мысалы, айпы-</w:t>
        <w:br/>
        <w:t>малы ток тізбегіндегі ток пеп кернеу</w:t>
        <w:br/>
        <w:t>арасындағы Ф.ы., үзын желінің ор</w:t>
        <w:br/>
        <w:t>түрлі нүктелеріндегі кернеулер мен</w:t>
        <w:br/>
        <w:t>токтар арасындағы Ф.ы. және т.б.</w:t>
        <w:br/>
        <w:t>Ф.ы. уақыт бойынша сигналды жыл-</w:t>
        <w:br/>
        <w:t>жытуға арналған, реактивтік эле-</w:t>
        <w:br/>
        <w:t>менттері бар жүйелер арқылы сигнал</w:t>
        <w:br/>
        <w:t>жүргенде маңызды рөл атқарады.</w:t>
        <w:br/>
        <w:t>ФАКСИМИЛЬДІ АППАРАТ (лат.</w:t>
        <w:br/>
        <w:t>Гас. біле -- үқсас жаса; факсимильный</w:t>
        <w:br/>
        <w:t>аппарат) - электр байланыс жолдары</w:t>
        <w:br/>
        <w:t>арқылы түтас жазық түпнұсқалардың</w:t>
        <w:br/>
        <w:t>(басылған немесе қолмен жазылған</w:t>
        <w:br/>
        <w:t>мәтінді, карталарды, фотосуреттерді,</w:t>
        <w:br/>
        <w:t>сызбаларды және т.б.) кескіндерін</w:t>
        <w:br/>
        <w:t>олардың факсимильді көшірмесі</w:t>
        <w:br/>
        <w:t>ретінде қайталап беріп, таратуға ар-</w:t>
        <w:br/>
        <w:t>налған механикалық, жарық-оптика-</w:t>
      </w:r>
    </w:p>
    <w:p>
      <w:r>
        <w:t>лық және электрондық құрылғылар</w:t>
        <w:br/>
        <w:t>кешені, фототелеграфтық аппарат.</w:t>
        <w:br/>
        <w:t>ФЕРМИ ДЕҢГЕЙІ (Уровень</w:t>
        <w:br/>
        <w:t>Фермн) -- жартылай бүтін спины бар</w:t>
        <w:br/>
        <w:t>бөлшектер (фермиондар) жүйесінің</w:t>
        <w:br/>
        <w:t>абсолют нөл температурада бос және</w:t>
        <w:br/>
        <w:t>толтырылған энергетикалық децгей-</w:t>
        <w:br/>
        <w:t>лерін бөліп түратын энергияның</w:t>
        <w:br/>
        <w:t>мәні 5, (Ферми энергиясы). Ф.д.</w:t>
        <w:br/>
        <w:t>түсінігі шалаеткізгіштердің өткізгіш-</w:t>
        <w:br/>
        <w:t>тігін түсіндіретін аймақтық теорияда</w:t>
        <w:br/>
        <w:t>қолданылады.</w:t>
        <w:br/>
        <w:t>ФЕРРИЛД. Герхонды реленің көп</w:t>
        <w:br/>
        <w:t>қолданылатын түрі -- магпитті бло-</w:t>
        <w:br/>
        <w:t>кировкасы бар герконды реле (фер-</w:t>
        <w:br/>
        <w:t>рид), ол тек реле іске қосылған нс-</w:t>
        <w:br/>
        <w:t>месе ажыратылған сәтте ғана электр</w:t>
        <w:br/>
        <w:t>ФИД</w:t>
        <w:br/>
        <w:t>ФИДЕРЛІК ЖАҢҒЫРЫҚ (Фи-</w:t>
        <w:br/>
        <w:t>дерное эхо) -- фидердің радиотолқыны</w:t>
        <w:br/>
        <w:t>антеннаның кіріс кедергісімен үйлес-</w:t>
        <w:br/>
        <w:t>пеген жағдайда радиотаратқыштың</w:t>
        <w:br/>
        <w:t>фидерге бергеп энергиясының бір</w:t>
        <w:br/>
        <w:t>бөлігінің қабылдағыш кірісінен ша-</w:t>
        <w:br/>
        <w:t>ғылып кері оралуы. Мысалы, мүндай</w:t>
        <w:br/>
        <w:t>жаңғырық теледидарлық беру фиде-</w:t>
        <w:br/>
        <w:t>рінде орын алса, онда теледидар экра-</w:t>
        <w:br/>
        <w:t>нындағы бейненің бірі айқынырақ,</w:t>
        <w:br/>
        <w:t>екіншісі әлсіздеу болып, қосарланып</w:t>
        <w:br/>
        <w:t>көрінеді.</w:t>
        <w:br/>
        <w:t>ФИЗИКАЛЫҚ ЭЛЕКТРОПИКА</w:t>
        <w:br/>
        <w:t>(Физическая электроника) -- электро-</w:t>
        <w:br/>
        <w:t>ника ғылымының физикалық негіз-</w:t>
        <w:br/>
        <w:t>дерінің іргелі теориялық ілімін және</w:t>
        <w:br/>
        <w:t>қолданбалы зерттсеулеріп біріктіреді:</w:t>
        <w:br/>
        <w:t>электрондар, иондар, атомдар, моле-</w:t>
        <w:br/>
        <w:t>кулалар мен сәулелену кванттары-</w:t>
        <w:br/>
        <w:t>ның қозғалыс заңдылықтарын, олар-</w:t>
        <w:br/>
        <w:t>дың вакуумда, әр түрлі орталарда</w:t>
        <w:br/>
        <w:t>және оларды бөліп тұрған шекара-</w:t>
        <w:br/>
        <w:t>ларда электромагпиттік өріспен өзара</w:t>
        <w:br/>
        <w:t>әрекетін; электрондық аспаптардың</w:t>
        <w:br/>
        <w:t>жүмыс істеу қағидасы мен көрсеткіш-</w:t>
        <w:br/>
        <w:t>терін негіздеуді қарастырады.</w:t>
        <w:br/>
        <w:t>ФИЛАТЕЛИЯ (грек. рһЙео -- ұнату,</w:t>
        <w:br/>
        <w:t>асеаһа -- төлемнен босату) -- пошта</w:t>
        <w:br/>
        <w:t>маркаларын және басқа пошталық</w:t>
        <w:br/>
        <w:t>төлем белгілерің әуесқойлықпен</w:t>
        <w:br/>
        <w:t>жинау. ХІХ ғ. 40-жылдарында қалып-</w:t>
        <w:br/>
        <w:t>тасқан. “Филателия” атауын 1864 жылы</w:t>
        <w:br/>
        <w:t>Франция әуесқойы Г. Эрцен енгізген.</w:t>
        <w:br/>
        <w:t>1926 жылы Халықаралық филателия</w:t>
        <w:br/>
        <w:t>федерациясы қүрылған. Қазір оған</w:t>
        <w:br/>
        <w:t>60-тан аса ел кіреді.</w:t>
      </w:r>
    </w:p>
    <w:p>
      <w:r>
        <w:t>ФОКОН -- ұзындық өлшемдері</w:t>
        <w:br/>
        <w:t>өзгеретін және (пемесе) пішіні қима</w:t>
        <w:br/>
        <w:t>тәрізді болатын сәулежол кесіндісі.</w:t>
        <w:br/>
        <w:t>Ф. оптикалық қосылыстарда аперту-</w:t>
        <w:br/>
        <w:t>раларды, мысалы, оптронда жарық</w:t>
        <w:br/>
        <w:t>көзі мен фотоқабылдағышты, жарық</w:t>
        <w:br/>
        <w:t>көзі мен талшықты сәулежолды, дөң-</w:t>
        <w:br/>
        <w:t>гелек сәулежол мен планарлықты</w:t>
        <w:br/>
        <w:t>және т.б. үйлестіру үшін қолдапы-</w:t>
        <w:br/>
        <w:t>лады.</w:t>
        <w:br/>
        <w:t>ФОНТОМДЫҚ ТІЗБЕК (Фонтом-</w:t>
        <w:br/>
        <w:t>ная цепь). Байланыс тізбектерін кеңі-</w:t>
        <w:br/>
        <w:t>рек пайдалану үшін бір тізбекпен бір</w:t>
        <w:br/>
        <w:t>208</w:t>
        <w:br/>
        <w:t>мезгілде бірнеше сигналды бірден</w:t>
        <w:br/>
        <w:t>беру әдістері қолданылады. Олардың</w:t>
        <w:br/>
        <w:t>ең қарапайым түрінің бірі -- фон-</w:t>
        <w:br/>
        <w:t>томдық тізбек жасау. Фонтомдық</w:t>
        <w:br/>
        <w:t>тізбек былай жасалады. Байланыс</w:t>
        <w:br/>
        <w:t>тізбектерінің басталатын жәпе аяқта-</w:t>
        <w:br/>
        <w:t>латын жеріне трапсформатор қосып,</w:t>
        <w:br/>
        <w:t>сол трапсформатордың қақ ортасын-</w:t>
        <w:br/>
        <w:t>дағы пүктесіне сигпал берсе, енгпал</w:t>
        <w:br/>
        <w:t>тогы тізбектің екі сымына бірдей бо-</w:t>
        <w:br/>
        <w:t>лініп, бір-біріпе қарама-қарсы ба-</w:t>
        <w:br/>
        <w:t>ғытпен агады. Сол скі токтың шамасы</w:t>
        <w:br/>
        <w:t>бірдей, бағыты қарама-қарсы болған-</w:t>
        <w:br/>
        <w:t>дықтап, ол осы тізбекпен отстін</w:t>
        <w:br/>
        <w:t>негізгі сигнал тогына сшқандай әсер</w:t>
        <w:br/>
        <w:t>етпейді. Сөйтіп, осы тізбектің скі</w:t>
        <w:br/>
        <w:t>сымып бір қосымша сым ретінде пай-</w:t>
        <w:br/>
        <w:t>даланып, сондай-ақ екінші бір тіз-</w:t>
        <w:br/>
        <w:t>бектен екінші қосымша сым жасап,</w:t>
        <w:br/>
        <w:t>осы екі қосымша сымнан жасалған</w:t>
        <w:br/>
        <w:t>тізбекті “фонтомдық тізбек” деп</w:t>
        <w:br/>
        <w:t>атайды. Бір тізбекпен жасалған қо-</w:t>
        <w:br/>
        <w:t>сымша сыммен және жерді пайда-</w:t>
        <w:br/>
        <w:t>ланып телеграф сигналын беруге</w:t>
        <w:br/>
        <w:t>арналған тізбекті “Пикар тізбегі”</w:t>
        <w:br/>
        <w:t>дейді.</w:t>
        <w:br/>
        <w:t>ФОТОДИОД -- жүмыс істеу қа-</w:t>
        <w:br/>
        <w:t>ғидасы ішкі фотоэффектіге негіз-</w:t>
        <w:br/>
        <w:t>делген, р-п өткелінен түратын жоне</w:t>
        <w:br/>
        <w:t>екі шықпасы бар фотоэлемент. Ф. екі</w:t>
        <w:br/>
        <w:t>режімде жұмыс істей алады: сыртқы</w:t>
        <w:br/>
        <w:t>кернеу қосылмаган фотогальванн-</w:t>
        <w:br/>
        <w:t>калық және оған кері кернеу қасыл-</w:t>
        <w:br/>
        <w:t>ған фотодиодтық күйде. Ф. автома-</w:t>
        <w:br/>
        <w:t>тика жүйелері мен басқа техника</w:t>
        <w:br/>
        <w:t>қондырғыларында, индикаторлық</w:t>
        <w:br/>
        <w:t>құрылғыларда, электр қозғаушы күші</w:t>
        <w:br/>
        <w:t>ретінде жарық ақпаратын электр-</w:t>
        <w:br/>
        <w:t>Лікке түрлендіру үшін қолданылады.</w:t>
        <w:br/>
        <w:t>ФОТОКАТОД -- теледидарлық</w:t>
        <w:br/>
        <w:t>электрондық-сәулелік беру құралы-</w:t>
        <w:br/>
        <w:t>ныц катоды. Сыртқы фотоэффекті</w:t>
        <w:br/>
        <w:t>қүбылысы байқалатып матерналдап</w:t>
        <w:br/>
        <w:t>жасалады. Оптикалық линзалар комс-</w:t>
        <w:br/>
        <w:t>гімен оның бетінде обьектінің жа-</w:t>
      </w:r>
    </w:p>
    <w:p>
      <w:r>
        <w:t>рықтылығына сәйкес потенциалдық</w:t>
        <w:br/>
        <w:t>бедер пайда болады. Электрондық</w:t>
        <w:br/>
        <w:t>сәуле арқылы ол бедер бейне сигиа-</w:t>
        <w:br/>
        <w:t>лына өзгертіледі.</w:t>
        <w:br/>
        <w:t>ЭЛЕ</w:t>
        <w:br/>
        <w:t>түрлешдіргіш ретінде, телефон қүра-</w:t>
        <w:br/>
        <w:t>мын сипаттайтын негізгі шама болып,</w:t>
        <w:br/>
        <w:t>оның сезімталдығы 5, табылады.</w:t>
        <w:br/>
        <w:t>Телсфон сезімталдығының жиіліктік</w:t>
        <w:br/>
        <w:t>сипаттамасы оның қүрылысына тә-</w:t>
        <w:br/>
        <w:t>уелді. Айқын резонансты сипаттама-</w:t>
        <w:br/>
        <w:t>лары бар телефондар резонансты деп</w:t>
        <w:br/>
        <w:t>аталады.</w:t>
        <w:br/>
        <w:t>ЭЛЕКТРОМАГНИТТІК ҚАТТЫ</w:t>
        <w:br/>
        <w:t>СӨЙЛЕГІШ (Электромагиитный гром-</w:t>
        <w:br/>
        <w:t>коговаритель) -- дыбыс жиілігіндегі</w:t>
        <w:br/>
        <w:t>ток арқылы туындайтын магнит өрісі</w:t>
        <w:br/>
        <w:t>әсерінеп қозғалысқа түсетін болат</w:t>
        <w:br/>
        <w:t>пластинкаға (якорь) жалғанған диф-</w:t>
        <w:br/>
        <w:t>фузордың жаңғыртуына негізделген</w:t>
        <w:br/>
        <w:t>қатты сөйлегіш. Дыбыс жаңғырту</w:t>
        <w:br/>
        <w:t>сапасы электродинамикалық қатты</w:t>
        <w:br/>
        <w:t>сөйлегіш сапасынан төмен.</w:t>
        <w:br/>
        <w:t>ЭЛЕКТРОМАГНИТТІК ӨРІСТІҢ</w:t>
        <w:br/>
        <w:t>НЕГІЗГІ ТЕҢДЕУЛЕРІ (Основные</w:t>
        <w:br/>
        <w:t>уравнения электромагнитного поля).</w:t>
        <w:br/>
        <w:t>Электромагииттік әрістің негізгі тең-</w:t>
        <w:br/>
        <w:t>деулері Максвеллдің электродина-</w:t>
        <w:br/>
        <w:t>микалық екі заңына негізделеді.</w:t>
        <w:br/>
        <w:t>Олардың біріншісі магниттік кер-</w:t>
        <w:br/>
        <w:t>неулік (Н) пеп ток күшінің (/) қаты-</w:t>
        <w:br/>
        <w:t>насын көрсететін толық ток заңы:</w:t>
        <w:br/>
        <w:t>фН 44-1.</w:t>
        <w:br/>
        <w:t>Максвеллдің бүл заңы бойынша</w:t>
        <w:br/>
        <w:t>магнит өрісі кернеулігінің кез келген</w:t>
        <w:br/>
        <w:t>тұйықталған контуры бойынша алын-</w:t>
        <w:br/>
        <w:t>ған интегралы осы контурмен шек-</w:t>
        <w:br/>
        <w:t>телген бсттен өтетін толық тоққа тең</w:t>
        <w:br/>
        <w:t>болады.</w:t>
        <w:br/>
        <w:t>Екіншісі электр әрісінің кернеу-</w:t>
        <w:br/>
        <w:t>лігімен (Е) магнит ағынының (Ф) қа-</w:t>
        <w:br/>
        <w:t>тынасын көрсететін электромагнит-</w:t>
        <w:br/>
        <w:t>тік индукция заңы:</w:t>
        <w:br/>
        <w:t>а? ы</w:t>
        <w:br/>
        <w:t>фЕШЕ-тт. Ф-азН,</w:t>
        <w:br/>
        <w:t>Максвеллдің бүл зацы бойынша</w:t>
        <w:br/>
        <w:t>берілген коптурмеп шектелген беттен</w:t>
        <w:br/>
        <w:t>өтетін магнит ағынының өзгерісінен</w:t>
        <w:br/>
        <w:t>пайда болатын электр қозғаушы күші</w:t>
        <w:br/>
        <w:t>кері таңбамеп алыңған магнит ағыны-</w:t>
        <w:br/>
        <w:t>пың өзгеру жылдамдығына тең болады.</w:t>
        <w:br/>
        <w:t>ЭЛЕКТРОМАГНИТТІК ПОШТА</w:t>
      </w:r>
    </w:p>
    <w:p>
      <w:r>
        <w:t>(Электромагнитная почта) -- қ. Пиея-</w:t>
        <w:br/>
        <w:t>220</w:t>
        <w:br/>
        <w:t>матическая почта. Мұнда контейнер-</w:t>
        <w:br/>
        <w:t>лер қүбыр ішінде туындайтын қума</w:t>
        <w:br/>
        <w:t>магнит өрісінің әсерімен қозғалады.</w:t>
        <w:br/>
        <w:t>ЭЛЕКТРОМАГНИТТІК ТОЛ-</w:t>
        <w:br/>
        <w:t>ҚЫН (Электпомагнитная волпа).</w:t>
        <w:br/>
        <w:t>І. Байланыс тізбегін қүрайтын екі</w:t>
        <w:br/>
        <w:t>сымның арасындағы электрлік және</w:t>
        <w:br/>
        <w:t>магпиттік өрістер бір-бірімен белгілі</w:t>
        <w:br/>
        <w:t>бір электромагниттік энергия мөл-</w:t>
        <w:br/>
        <w:t>шерінде байланыста болатыш тол-</w:t>
        <w:br/>
        <w:t>қып. Бағыттаушы байланыс жолы</w:t>
        <w:br/>
        <w:t>бойымен таралатып бірпісіпе элек-</w:t>
        <w:br/>
        <w:t>тромагииттік толқындар. Оларға</w:t>
        <w:br/>
        <w:t>жататындар: электромагниттік кол-</w:t>
        <w:br/>
        <w:t>денең толқын, жогарғы ретті электр</w:t>
        <w:br/>
        <w:t>Е толқыны, жоғарғы ретті магинттік</w:t>
        <w:br/>
        <w:t>Н толқып және аралас толқыпдар.</w:t>
        <w:br/>
        <w:t>Көлденең толқын пегізгі толқын бо-</w:t>
        <w:br/>
        <w:t>лып саналады. Ол колденең Е тол-</w:t>
        <w:br/>
        <w:t>қыны мен Н толқынынан түрады.</w:t>
        <w:br/>
        <w:t>Сым бойымен бағытталған толқыидар</w:t>
        <w:br/>
        <w:t>болмайды. Яғни, электромагниттік</w:t>
        <w:br/>
        <w:t>өрістің күш сызықтары тек қана</w:t>
        <w:br/>
        <w:t>сымның көлденең қимасында болып,</w:t>
        <w:br/>
        <w:t>түрақты токтың статикалық кернеуі-</w:t>
        <w:br/>
        <w:t>нің өрісіндей болады. Көлденец тол-</w:t>
        <w:br/>
        <w:t>қын тек байланыс жолдары сым-</w:t>
        <w:br/>
        <w:t>дарының потенциалдарының таң-</w:t>
        <w:br/>
        <w:t>басы әр түрлі болғанда гана ксэдеседі.</w:t>
        <w:br/>
        <w:t>Көлденең толқын сымды байланыс</w:t>
        <w:br/>
        <w:t>жолымен жиілік ауқымы шектелген</w:t>
        <w:br/>
        <w:t>сигналдарды тарату үшін пайдаланы-</w:t>
        <w:br/>
        <w:t>лады. Яғни, симметриялы немссс</w:t>
        <w:br/>
        <w:t>коаксиал жүптарымен берілетін ток-</w:t>
        <w:br/>
        <w:t>тың негізі өткізгіштік ток болғанда</w:t>
        <w:br/>
        <w:t>пайдаланылады. Электрлік Е мен</w:t>
        <w:br/>
        <w:t>магниттік Ртолқындар жоғарғы ретті</w:t>
        <w:br/>
        <w:t>толқындар болып сапалады. Оларда</w:t>
        <w:br/>
        <w:t>көлденең электр жәнс магнит өріс-</w:t>
        <w:br/>
        <w:t>терден басқа бір-бірден электрлік</w:t>
        <w:br/>
        <w:t>немесе магпиттік бойлық толқындар</w:t>
        <w:br/>
        <w:t>болады. Сондықтан олардың күш</w:t>
        <w:br/>
        <w:t>сызықтары сымдардың көлденең</w:t>
        <w:br/>
        <w:t>қимасында да үзыпа бойында жатады.</w:t>
        <w:br/>
        <w:t>Мүндай толқындар өте жоғары жиі-</w:t>
        <w:br/>
        <w:t>Лік диапазонда қыздырылады. Ондағы</w:t>
        <w:br/>
        <w:t>токтыц негізі өткізгіштік ток емес</w:t>
        <w:br/>
        <w:t>диэлектрлік ығыстыру тогы болады.</w:t>
        <w:br/>
        <w:t>226</w:t>
        <w:br/>
        <w:t>ТЕРМИНДЕР МЕН ҰЙЫМДАР АТАЛЫМДАРЫНЫҢ</w:t>
        <w:br/>
        <w:t>ШАРТТЫ ҚЫСҚАРТУЛАРЫ</w:t>
        <w:br/>
        <w:t>ағылш. -- ағылшын сөзі</w:t>
      </w:r>
    </w:p>
    <w:p>
      <w:r>
        <w:t>АЖЖ- Аса жоғары жиілік</w:t>
        <w:br/>
        <w:t>АЖС -- Амплитудалы жиілікті сипаттама</w:t>
        <w:br/>
        <w:t>АИМ -- Амплитудалық импульстік модуляция</w:t>
        <w:br/>
        <w:t>АҚШ -- Америка Құрама Штаттары</w:t>
        <w:br/>
        <w:t>АҚЖ -- Ақпараттық қолжетерлік жылдамдық (АВВ -- Ауайаһе Ес Каге)</w:t>
        <w:br/>
        <w:t>АСАЖ -- Асинхронды сандық абоненттік желі (А81, - Авитппеігіс ПірИгі</w:t>
        <w:br/>
        <w:t>Әлбестірек Ііпе)</w:t>
        <w:br/>
        <w:t>АУБ -- Асинхронды уақыттық бөлу (АТБ -- Авупсһгопопв Тіпе Біуісіоп)</w:t>
        <w:br/>
        <w:t>АТМ -- Асинхронды тарату модулі</w:t>
        <w:br/>
        <w:t>АТС -- Автоматты телефон станциясы</w:t>
        <w:br/>
        <w:t>ВЛЖ -- Виртуалды локалды желі (УГАҺ -- Уігша! оса! Агев Ме(чогк)</w:t>
        <w:br/>
        <w:t>ГОЛЛ. - голланд сөзі</w:t>
        <w:br/>
        <w:t>ГСІ - Гармоникалық сигналдар генераторы</w:t>
        <w:br/>
        <w:t>грек. - грек сөзі</w:t>
        <w:br/>
        <w:t>Гц-- Герц</w:t>
        <w:br/>
        <w:t>ДАР -- Деңгейді автоматты реттеу</w:t>
        <w:br/>
        <w:t>ДНКМ -- Дифференциалды импульсті кодалық модуляция</w:t>
        <w:br/>
        <w:t>ДӨСЖ- Деректерді өңдеудің соңғы жабдығы (ОТЕ -- Рйіс іептілгі едшір-</w:t>
        <w:br/>
        <w:t>теп)</w:t>
        <w:br/>
        <w:t>ДТЛ -- Диодты транзисторлық логика</w:t>
        <w:br/>
        <w:t>ЖАС -- Жалпыарналық сигналдау (ОКС -- Обшеканальная сигнализация)</w:t>
        <w:br/>
        <w:t>ЖАТ -- Жиілік арқылы тығыздау</w:t>
        <w:br/>
        <w:t>ЖБА -- Жиілік бойынша бөлінетін арна</w:t>
        <w:br/>
        <w:t>ЖЖ-- Жоғары жиілік</w:t>
        <w:br/>
        <w:t>ЖЖС -- Жоғары жиілік сүзгісі</w:t>
        <w:br/>
        <w:t>ЖИМ -- Жиіліктік импульстік модуляция</w:t>
        <w:br/>
        <w:t>ЗТ - Заряд тасымалдаушы</w:t>
        <w:br/>
        <w:t>ИИЛ -- Интегралдық инжекциялық Логика</w:t>
        <w:br/>
        <w:t>ИКМ -- Импульсты кодалық модуляция</w:t>
        <w:br/>
        <w:t>ИГ -- Импульстер генераторы</w:t>
        <w:br/>
        <w:t>ИС -- Интегралдық сұлба</w:t>
        <w:br/>
        <w:t>исп. -- испан сөзі</w:t>
        <w:br/>
        <w:t>итал. -- итальян сөзі</w:t>
      </w:r>
    </w:p>
    <w:p>
      <w:r>
        <w:t>КАЖ -- Көпарналы телекоммуникациялық жүйе</w:t>
        <w:br/>
        <w:t>ҚАР - Күшейткішті автоматты реттеу (АРУ -- Автоматическая регулировка</w:t>
        <w:br/>
        <w:t>уровня)</w:t>
        <w:br/>
        <w:t>КИМ -- Кеңдік импульстік модуляция (ШИМ -- широтно импульская</w:t>
        <w:br/>
        <w:t>модуляция)</w:t>
        <w:br/>
        <w:t>кг -- килограмм</w:t>
        <w:br/>
        <w:t>ккал -- килокалория</w:t>
        <w:br/>
        <w:t>ККҚ -- Көпретті координаталы қосқыш</w:t>
        <w:br/>
        <w:t>км -- километр</w:t>
        <w:br/>
        <w:t>КӨ -- Коммутациялық өріс</w:t>
        <w:br/>
        <w:t>КЭАТС -- Квазиэлектронды АТС</w:t>
        <w:br/>
        <w:t>ЭКС</w:t>
        <w:br/>
        <w:t>Э</w:t>
        <w:br/>
        <w:t>ЭКСИТОН (ехіоп) -- кристалдық</w:t>
        <w:br/>
        <w:t>тордағы электрондық бос орыннан</w:t>
        <w:br/>
        <w:t>және электроннан тұратын квази</w:t>
        <w:br/>
        <w:t>болшек.</w:t>
        <w:br/>
        <w:t>ЭЛЕКТР ТЕРБЕЛІСТЕРІНІҢ</w:t>
        <w:br/>
        <w:t>ГЕНЕРАТОРЫ (Генератор электрни-</w:t>
        <w:br/>
        <w:t>ческих колебаний) -- түрақты ток</w:t>
        <w:br/>
        <w:t>электр энергиясын электрондық, ас-</w:t>
        <w:br/>
        <w:t>паптар көмегімен өшпейтіп элсктро-</w:t>
        <w:br/>
        <w:t>магниттік тербелістер энергиясына</w:t>
        <w:br/>
        <w:t>түрлендіретін электрондық құрылғы.</w:t>
        <w:br/>
        <w:t>Пайдаланылатын аспаптар типіне</w:t>
        <w:br/>
        <w:t>байланысты электрондық шамдар-</w:t>
        <w:br/>
        <w:t>дағы, трапзисторлардағы, магнстроп-</w:t>
        <w:br/>
        <w:t>дық аспаптардағы (магнетрондар,</w:t>
        <w:br/>
        <w:t>карматрондар), газразрядты аспап-</w:t>
        <w:br/>
        <w:t>тардағы (тиратрондық генераторлар),</w:t>
        <w:br/>
        <w:t>сондай-ақ кванттық генераторлар</w:t>
        <w:br/>
        <w:t>(лазерлер, мазерлер) деп бөлінеді.</w:t>
        <w:br/>
        <w:t>Электр тербелістерініц пішіні бо-</w:t>
        <w:br/>
        <w:t>йынша: синусондалы (гармоникалық)</w:t>
        <w:br/>
        <w:t>тербелістер геператорлары, имцульс-</w:t>
        <w:br/>
        <w:t>тық генераторлар, арнайы пішінді</w:t>
        <w:br/>
        <w:t>тербелістер генсраторлары деп жік-</w:t>
        <w:br/>
        <w:t>тейді.</w:t>
        <w:br/>
        <w:t>ЭЛЕКТР ТЕРБЕЛІСТЕРІНІҢ</w:t>
        <w:br/>
        <w:t>(ДАБЫЛДАР) КҮШЕЙТКІШТЕРІ</w:t>
        <w:br/>
        <w:t>(Усилители электрических колебаний</w:t>
        <w:br/>
        <w:t>(сигналов)) - күшейтілуге тиісті</w:t>
        <w:br/>
        <w:t>элсктр лабылын өзінің коректік</w:t>
        <w:br/>
        <w:t>энергия көзі есебіпен күшейтетін</w:t>
        <w:br/>
        <w:t>құрылғы. Күшейтілгтін сигнал түр-</w:t>
        <w:br/>
        <w:t>патыпа қарай гармоникалық тербе-</w:t>
        <w:br/>
        <w:t>лістер күшейткіші (микрофондық,</w:t>
        <w:br/>
        <w:t>магнитофондық және трансляциялық</w:t>
        <w:br/>
        <w:t>күшейткіштер, үнтабақ жәпе кино-</w:t>
      </w:r>
    </w:p>
    <w:p>
      <w:r>
        <w:t>дыбыстарын жаңғыртатын, өлшеу</w:t>
        <w:br/>
        <w:t>құралдарында қолданылатын кү-</w:t>
        <w:br/>
        <w:t>шейткіштер) жәпе импульстік сиг-</w:t>
        <w:br/>
        <w:t>налдар күшейткіштері (байланыстың</w:t>
        <w:br/>
        <w:t>импульстік жүйелерінің, теледидар-</w:t>
        <w:br/>
        <w:t>лық бейнесигналдардың, радиолока-</w:t>
        <w:br/>
        <w:t>циялық дабылдардың есеп-санақ ма-</w:t>
        <w:br/>
        <w:t>"шиналарының күшейткіштері) бо-</w:t>
        <w:br/>
        <w:t>лып екі топқа бөлінгді. Күшейтілетін</w:t>
        <w:br/>
        <w:t>сигналдардың жиілік жолағының</w:t>
        <w:br/>
        <w:t>кеңдігі және абсолют мәні бойынша</w:t>
        <w:br/>
        <w:t>218</w:t>
        <w:br/>
        <w:t>мынадай топтарға бөлінеді: тұрақты</w:t>
        <w:br/>
        <w:t>ток (0 г-тен бастап төменгі жұмысшы</w:t>
        <w:br/>
        <w:t>жиілікке дейін) күшейткіші, айны-</w:t>
        <w:br/>
        <w:t>малы ток (төменгі жұмысшы жиілік-</w:t>
        <w:br/>
        <w:t>тен жоғарғы жүмысшы жиілікке</w:t>
        <w:br/>
        <w:t>дейін) күшейткіші, жоғары жиіліктер</w:t>
        <w:br/>
        <w:t>(радиоқабылдағыштар қабылдайтші</w:t>
        <w:br/>
        <w:t>модуляцияланған жоғары жиіліктер)</w:t>
        <w:br/>
        <w:t>күшейткіші, аралық жиіліктер (су-</w:t>
        <w:br/>
        <w:t>пергетеродиндік қабылдағыштардағы</w:t>
        <w:br/>
        <w:t>қайта өзгертілген және модуляция-</w:t>
        <w:br/>
        <w:t>ланған түрақты жиілік) күшейткіші,</w:t>
        <w:br/>
        <w:t>төменгі жиілік немесе дыбыс жиілігі</w:t>
        <w:br/>
        <w:t>(адамның сету мүшесі қабылдай ала-</w:t>
        <w:br/>
        <w:t>тып жиіліктер жолагындағы электр</w:t>
        <w:br/>
        <w:t>тербелістері) күшейткіші, кең жо-</w:t>
        <w:br/>
        <w:t>лақты (төменгі жүмысшы жиілігі</w:t>
        <w:br/>
        <w:t>кГц-тен төмеп жоғарғы жүмысшы</w:t>
        <w:br/>
        <w:t>жиілігі мМГц-тен жоғары) күшейткіш,</w:t>
        <w:br/>
        <w:t>таңдаушы немесе селективтік (сиг-</w:t>
        <w:br/>
        <w:t>налды өте тар жиілік жолағында гапа</w:t>
        <w:br/>
        <w:t>күшейтетіп, ол жолақтан тыс ай-</w:t>
        <w:br/>
        <w:t>мақта күшейту қасиеті күрт төмен-</w:t>
        <w:br/>
        <w:t>дейтін) күшейткіштер -- мүпдай кү-</w:t>
        <w:br/>
        <w:t>шейткіштер резонанстық немесг жо-</w:t>
        <w:br/>
        <w:t>лақтық күшейткіштер деп те аталады.</w:t>
        <w:br/>
        <w:t>ЭЛЕКТР ТЕРБЕЛІСІ (Электри-</w:t>
        <w:br/>
        <w:t>ческое колебание) -- электр тізбегінде</w:t>
        <w:br/>
        <w:t>кернеу мен ток күшінің, сондай-ак.</w:t>
        <w:br/>
        <w:t>тізбек маңындағы кеңістіктік магнит</w:t>
        <w:br/>
        <w:t>және электр өрістерінің периодты</w:t>
        <w:br/>
        <w:t>түрде қайталанып өзгеруі. Электр тер-</w:t>
        <w:br/>
        <w:t>белістері өздік, мәжбүрлі және авто-</w:t>
        <w:br/>
        <w:t>тербелісті болып бөлінеді. Қ.: Тер-</w:t>
        <w:br/>
        <w:t>белмелі контур. В</w:t>
        <w:br/>
        <w:t>ЭЛЕКТРЛІК АЙНАЛТҚЫШ</w:t>
        <w:br/>
        <w:t>(ЭӘлектропронгрыватель) -- тек бастиск</w:t>
        <w:br/>
        <w:t>және үнтабақ орналасқан дискінің</w:t>
        <w:br/>
        <w:t>бірқалыпты айналуын (33, 1/3 айш./</w:t>
        <w:br/>
        <w:t>мин, 45 айн./мин) қамтамасыз ететін</w:t>
        <w:br/>
        <w:t>механизмнен түратын қүрылғы. Ток-</w:t>
        <w:br/>
        <w:t>қа косып ойнатканда, опық бас тиегі</w:t>
        <w:br/>
        <w:t>күшейткіші бар құрылғыларға (ра-</w:t>
        <w:br/>
        <w:t>диоқабылдағышқа, теледидарға не-</w:t>
        <w:br/>
        <w:t>месе жеке күшейткіштерге) қосы-</w:t>
        <w:br/>
        <w:t>лады.</w:t>
        <w:br/>
        <w:t>ЭЛЕКТРОАКУСТИКАЛЫҚ ҚАЙ-</w:t>
      </w:r>
    </w:p>
    <w:p>
      <w:r>
        <w:t>ТА ӨЗГЕРТКІШТЕР (Электро-</w:t>
        <w:br/>
        <w:t>акустическне преобразователи) --</w:t>
        <w:br/>
        <w:t>ШАЛ</w:t>
        <w:br/>
        <w:t>өлшепетін сәулелену энергиясы сал-</w:t>
        <w:br/>
        <w:t>дарынан қыздырылатын шалаөткіз-</w:t>
        <w:br/>
        <w:t>гіш термосезімтал элементтің электр</w:t>
        <w:br/>
        <w:t>кедергісінің өзгеру әрекетіне негіз-</w:t>
        <w:br/>
        <w:t>делген, эл.маги. сәулелену энергия-</w:t>
        <w:br/>
        <w:t>сын анықтауға және өлшеуге армал-</w:t>
        <w:br/>
        <w:t>ған аспап. Ш.б-ліц сезімтал элементі</w:t>
        <w:br/>
        <w:t>рстінде үлкейп температуралық ке-</w:t>
        <w:br/>
        <w:t>дергі коэффицненті бар (0,0420,06</w:t>
        <w:br/>
        <w:t>град! және одан жогары) ШО матс-</w:t>
        <w:br/>
        <w:t>риалдың өтг жұқа қабаты (қалың-</w:t>
        <w:br/>
        <w:t>дығы бірнсше опдағап мкм)алыпнады.</w:t>
        <w:br/>
        <w:t>ШАЛАӨТКІЗГІШ ДИОД (Полу-</w:t>
        <w:br/>
        <w:t>провадинковый диод) -- бір элок-</w:t>
        <w:br/>
        <w:t>тропды-кемтікті өткелі (р - н өткелі)</w:t>
        <w:br/>
        <w:t>немесе Шоттки өткелі (мсталл-шала-</w:t>
        <w:br/>
        <w:t>откізгіш түйіспесі) бар екі электродты</w:t>
        <w:br/>
        <w:t>шалаөткізгіш аспап. Көбінс өткелдің</w:t>
        <w:br/>
        <w:t>бір жақты өткізгіштігі пайдаланылады</w:t>
        <w:br/>
        <w:t>және Ш.д. тұрақты ток пемесе томеп-</w:t>
        <w:br/>
        <w:t>гі жиілікті айнымалы тізбегіндегі</w:t>
        <w:br/>
        <w:t>әрекеті оның вольт-амлерлік сипат-</w:t>
        <w:br/>
        <w:t>тамасы бойынша анықталады. Ш.д-</w:t>
        <w:br/>
        <w:t>тып бір жақты өткізгіштігі меп вольт-</w:t>
        <w:br/>
        <w:t>амперлік сызықты емес сипаттамасы</w:t>
        <w:br/>
        <w:t>түзеткіштік, детекторлық, түрлендір-</w:t>
        <w:br/>
        <w:t>тіштік диодтарда пайдаланылады. 2 -</w:t>
        <w:br/>
        <w:t>л өткелінің тесіліп-ойылуына байла-</w:t>
        <w:br/>
        <w:t>нысты құбылыстар негізіпде стаби-</w:t>
        <w:br/>
        <w:t>литрондар, ағынды-үшлалы-диодтар</w:t>
        <w:br/>
        <w:t>жұмыс істейді. Варикаптың жүмысы</w:t>
        <w:br/>
        <w:t>негізінде р - л өткелінің тосқауыл-</w:t>
        <w:br/>
        <w:t>дық сыйымдылығы пайдаланылады.</w:t>
        <w:br/>
        <w:t>Концентрациясы жоғары шалаөткіз-</w:t>
        <w:br/>
        <w:t>гіштегі р-л өткелінде пайла болатын</w:t>
        <w:br/>
        <w:t>Туннельдік эффект, туннельдік және</w:t>
        <w:br/>
        <w:t>қайтарылған днодтарда қолданылады.</w:t>
        <w:br/>
        <w:t>Конструкциясы жағынап Ш.д.-тың</w:t>
        <w:br/>
        <w:t>негізгі екі тобы бар: жалпақ жоне нүк-</w:t>
        <w:br/>
        <w:t>телік. Жасалу технологиясы бойынша</w:t>
        <w:br/>
        <w:t>диодтар балқыма, диффузиялық,</w:t>
        <w:br/>
        <w:t>планарлық және т.б. болып бөлінеді.</w:t>
        <w:br/>
        <w:t>ШАЛАӨТКІЗГІШ ЛАЗЕР (Полу-</w:t>
        <w:br/>
        <w:t>проволниковый лазер) -- белсенді орта</w:t>
        <w:br/>
        <w:t>ретіпде р-п өткелі бар шалаөткізгіш</w:t>
        <w:br/>
        <w:t>материалдар пайдаланылатын лазер.</w:t>
        <w:br/>
        <w:t>Сәулеленетін кванттық өтулер ва-</w:t>
        <w:br/>
        <w:t>ленттік және өткізгіштік аймақтар</w:t>
        <w:br/>
        <w:t>арасында пайда болады. Жарықты</w:t>
        <w:br/>
        <w:t>212</w:t>
        <w:br/>
        <w:t>күшейтуге қажет толтыру инверсиясы</w:t>
        <w:br/>
        <w:t>негізгі емсс заряд тасымалдаушылар-</w:t>
      </w:r>
    </w:p>
    <w:p>
      <w:r>
        <w:t>дың инжекциясы (инжекциялық</w:t>
        <w:br/>
        <w:t>Ш.л.) арқылы пайда болады. Еріксіз</w:t>
        <w:br/>
        <w:t>сәулелену пегізіндегі лазерлік генера-</w:t>
        <w:br/>
        <w:t>ция болу үшін, белсенді орта резо-</w:t>
        <w:br/>
        <w:t>наторы электроматниттік өріспен</w:t>
        <w:br/>
        <w:t>өзара әрекеттесу қажст. Ашық рсзо-</w:t>
        <w:br/>
        <w:t>наторы жартылай молдір айна болып</w:t>
        <w:br/>
        <w:t>табылатып Ш.л-дің жұмыс денесі</w:t>
        <w:br/>
        <w:t>кристаллдан жасалады. Негізгі смес</w:t>
        <w:br/>
        <w:t>заряд тасымалдаушылардың белсенді</w:t>
        <w:br/>
        <w:t>ортадағы тығыздығын ұлғанту үшін</w:t>
        <w:br/>
        <w:t>р-в откелінің 2 ы мен үстінен қо-</w:t>
        <w:br/>
        <w:t>сымша шалаоткізгін материалдар ор-</w:t>
        <w:br/>
        <w:t>наластырады. Бүл белсенді аймақтан</w:t>
        <w:br/>
        <w:t>тасымалдаушылардың диффузиясына</w:t>
        <w:br/>
        <w:t>богет жасайтын потенциалдық тос-</w:t>
        <w:br/>
        <w:t>қауылды қалыптастыруға мүмкіндік</w:t>
        <w:br/>
        <w:t>береді (гетероқұрылымы бар Ш.л.).</w:t>
        <w:br/>
        <w:t>Ш.л-діп артықшылықтары: то-</w:t>
        <w:br/>
        <w:t>лықтыру қарапайымдылығы, инжек-</w:t>
        <w:br/>
        <w:t>шия тогын өзгертумен қарқындылық-</w:t>
        <w:br/>
        <w:t>ты модуляциялау мүмкіндігі, шап-</w:t>
        <w:br/>
        <w:t>шаңдығы жоғары (-ІСГҒЦ-ке дейін),</w:t>
        <w:br/>
        <w:t>шагын олшемді, талшықты сәуле</w:t>
        <w:br/>
        <w:t>таратқыштармен үйлесімділігі.</w:t>
        <w:br/>
        <w:t>ШАЛАӨТКІЗГІН МАТЕРИАЛ-</w:t>
        <w:br/>
        <w:t>ДАР (Полупроводинковые материалы) - -</w:t>
        <w:br/>
        <w:t>ШӘ аспаптарды жасау үшін қолла-</w:t>
        <w:br/>
        <w:t>нылатын, барлық температурада,</w:t>
        <w:br/>
        <w:t>соның ішінде болме температура-</w:t>
        <w:br/>
        <w:t>сында (7-300 К), шалаеткізгіштік</w:t>
        <w:br/>
        <w:t>касиеттері айқын байқалатын заттар-</w:t>
        <w:br/>
        <w:t>дың жиынтығы. Металдар мен ди-</w:t>
        <w:br/>
        <w:t>электриктер аралығында жататын</w:t>
        <w:br/>
        <w:t>үлестік электреткізгіштік мәндері-</w:t>
        <w:br/>
        <w:t>мен сипатталады. Металдарға қара-</w:t>
        <w:br/>
        <w:t>ғанда Ш.м-дыц электр өткізгіштігі</w:t>
        <w:br/>
        <w:t>температура жағарылаган сайын ар-</w:t>
        <w:br/>
        <w:t>тады. Ш.м. мынадай негізгі топтарға</w:t>
        <w:br/>
        <w:t>бөлуге болады: 1) Қарапайым Ш.м.</w:t>
        <w:br/>
        <w:t>Се, бі, көміртегі (алмаз жәпе гра-</w:t>
        <w:br/>
        <w:t>фит). В, сүр қалайы, Те, 5е; 2) АН ВУ</w:t>
        <w:br/>
        <w:t>типті қосылыстар (периодты жүйенің</w:t>
        <w:br/>
        <w:t>ШІ және У топ элементтерінің қосы-</w:t>
        <w:br/>
        <w:t>лыстары), пегізішен, сфалерит типті</w:t>
        <w:br/>
        <w:t>кристалды қүрылымы бар. Негізгі</w:t>
        <w:br/>
        <w:t>өкілдері: баАв, ?7гР, 2пА. Рп5В.</w:t>
        <w:br/>
        <w:t>ШЕШ</w:t>
        <w:br/>
        <w:t>символдар элементтердің тізбегін</w:t>
        <w:br/>
        <w:t>кодалық символдарға айналдырып</w:t>
        <w:br/>
        <w:t>жатпай, бірден хабарлардың әріп-</w:t>
        <w:br/>
        <w:t>терін табатын біріккен схемалар бо-</w:t>
        <w:br/>
        <w:t>лады. Қабылдаудың мүндай әдісі</w:t>
        <w:br/>
        <w:t>арқылы "бірден қабылдау” әдісінің</w:t>
        <w:br/>
        <w:t>“біртіндеп қабылдау” әдісіне қара-</w:t>
        <w:br/>
        <w:t>ғанда артықшылығы қабылданган</w:t>
        <w:br/>
        <w:t>хабарлардың оте жоғары дәрежедегі</w:t>
        <w:br/>
        <w:t>дәлдігін қамтамасыз етуге болады.</w:t>
      </w:r>
    </w:p>
    <w:p>
      <w:r>
        <w:t>Бірақ “біртілдегі қабылдау” әдісі оте</w:t>
        <w:br/>
        <w:t>қарапайым. Сондықтан жеңін орын-</w:t>
        <w:br/>
        <w:t>далады. Сол ссбепті, жоғары дәрежелі</w:t>
        <w:br/>
        <w:t>дәлдік талап етілмейтін жағдайда</w:t>
        <w:br/>
        <w:t>“біртіндеп қабылдау” әдісі қолда-</w:t>
        <w:br/>
        <w:t>нылады. Шешуші схемаларда қабыл-</w:t>
        <w:br/>
        <w:t>дапатып көптеген сигналдар элс-</w:t>
        <w:br/>
        <w:t>менттерін кодалық символдарға ай-</w:t>
        <w:br/>
        <w:t>налдырудың көптеген әдістері бар.</w:t>
        <w:br/>
        <w:t>Байланыс тсориясындағы ең маңызды</w:t>
        <w:br/>
        <w:t>мәселе -- белгілі әдістердің ішіндегі</w:t>
        <w:br/>
        <w:t>ең қолайлысышт табу. Хабар тарату</w:t>
        <w:br/>
        <w:t>жүйесінің негізгі сипаттамалары мо-</w:t>
        <w:br/>
        <w:t>дуляциядап шығару әлісіпе және</w:t>
        <w:br/>
        <w:t>оның кодадан шығару ісінің үйлесім-</w:t>
        <w:br/>
        <w:t>ділігіне байланысты болады. “Біртін-</w:t>
        <w:br/>
        <w:t>деп қабылдау” әдісінде қабылданған</w:t>
        <w:br/>
        <w:t>сигнал “бірінші шешуші схемада”</w:t>
        <w:br/>
        <w:t>модуляциядан шығарылып, кодалық</w:t>
        <w:br/>
        <w:t>символдарға (“0” немесе “І”У) айнал-</w:t>
        <w:br/>
        <w:t>дырылады. Содан соң пл орынды сим-</w:t>
        <w:br/>
        <w:t>волдардан түратын кодалық ком-</w:t>
        <w:br/>
        <w:t>бинация “екіпші шешуші схемада”</w:t>
        <w:br/>
        <w:t>хабар бәлігіне (әріпке) аймалдыры-</w:t>
        <w:br/>
        <w:t>лады. “Екінші шешуші схема” кода-</w:t>
        <w:br/>
        <w:t>дан шығарушы жұмысын атқарады.</w:t>
        <w:br/>
        <w:t>“Бірден қабылдау схемасы” қа-</w:t>
        <w:br/>
        <w:t>былданған сигналдар тізбегіне сәйкес</w:t>
        <w:br/>
        <w:t>әріпті бірден анықтап, шешім қабыл-</w:t>
        <w:br/>
        <w:t>дайды, Бірақ ол үшін қабылданған</w:t>
        <w:br/>
        <w:t>сигналдар жиынтығынан түратын</w:t>
        <w:br/>
        <w:t>сұлбаларды салыстырып, сәйкестігін</w:t>
        <w:br/>
        <w:t>анықтау үшін “бірдепі қабылдау”</w:t>
        <w:br/>
        <w:t>құрылғысының құрылысы “біртін-</w:t>
        <w:br/>
        <w:t>деп қабылдау” әдісіндегі қүрылғы-</w:t>
        <w:br/>
        <w:t>лардан әлдеқайда күрделі болады.</w:t>
        <w:br/>
        <w:t>Осыған байланысты модуляциядан</w:t>
        <w:br/>
        <w:t>шығарушы құрылғы (“бірінші ше-</w:t>
        <w:br/>
        <w:t>шуші схема”) мен кодадан шығару-</w:t>
        <w:br/>
        <w:t>216</w:t>
        <w:br/>
        <w:t>шы қүрылғы (“екінші шешуші</w:t>
        <w:br/>
        <w:t>схема”) жүмыстарын тиімді үйлестіру</w:t>
        <w:br/>
        <w:t>үшін оларды сараптап, талдау жүмыс-</w:t>
        <w:br/>
        <w:t>тары жүргізілуі керек. Біртіндеп қа-</w:t>
        <w:br/>
        <w:t>былдаудың қарапайымдылығын,</w:t>
        <w:br/>
        <w:t>схема күру жүмысының жеңілдігін</w:t>
        <w:br/>
        <w:t>пайдаланғанда олардың жүмыстарын</w:t>
        <w:br/>
        <w:t>үйлестіргенде алынатын нәтиженің</w:t>
        <w:br/>
        <w:t>дәлдігі “бірден қабылдау” схемасына</w:t>
        <w:br/>
        <w:t>жақын жағдай қарастырылуы керек.</w:t>
        <w:br/>
        <w:t>Осыпдай әдістердің бірнеше түрі ба):</w:t>
        <w:br/>
        <w:t>І) қабылданған аналогтық сигнал тіз-</w:t>
        <w:br/>
        <w:t>бегін түрлендіріп салыстыру арқылы</w:t>
        <w:br/>
        <w:t>шешім шығару; 2) бірінші шешуші</w:t>
        <w:br/>
        <w:t>схемадағы кейбір сипаттамаларды</w:t>
        <w:br/>
        <w:t>екінші шешуші схемада да пайдалапу;</w:t>
        <w:br/>
        <w:t>3) экстраполяциялы біртіндеп қа-</w:t>
        <w:br/>
        <w:t>былдау әдісі.</w:t>
        <w:br/>
        <w:t>ШКАФ (Саһіпеі) -- электрондық</w:t>
        <w:br/>
        <w:t>немесе телекоммуникациялық жаб-</w:t>
      </w:r>
    </w:p>
    <w:p>
      <w:r>
        <w:t>дықтарды, жалғаушы (кросстаушы,</w:t>
        <w:br/>
        <w:t>қосқыш және үлестіргіш) беттақ-</w:t>
        <w:br/>
        <w:t>тайларды және қосқыш кабельдерді</w:t>
        <w:br/>
        <w:t>орналастыруға және қорғауға арнал-</w:t>
        <w:br/>
        <w:t>ган жиһаз.</w:t>
        <w:br/>
        <w:t>ШЛІЮОЗ (багезғау) -- үйлеспейтін</w:t>
        <w:br/>
        <w:t>қолданбалы бағдарламалар немесе</w:t>
        <w:br/>
        <w:t>желілер арасында деректерді қайта</w:t>
        <w:br/>
        <w:t>жіберетін есептеу желісі (ақпаратгық</w:t>
        <w:br/>
        <w:t>және бағдарламалық қүрал-жабдық-</w:t>
        <w:br/>
        <w:t>тар жиынтығы). Типтік шлюз десте-</w:t>
        <w:br/>
        <w:t>лерді бөлшектеу (жинақтау) және</w:t>
        <w:br/>
        <w:t>хаттамаларды түрлендіру қүрал-жаб-</w:t>
        <w:br/>
        <w:t>дықтарын қосады. Деректер тарату</w:t>
        <w:br/>
        <w:t>алдында деректерді жаңа желі (немесе</w:t>
        <w:br/>
        <w:t>қолданбалы бағдарлама) үшін ын-</w:t>
        <w:br/>
        <w:t>ғайлы етіп қайта тиімдейді. Шиоз екі</w:t>
        <w:br/>
        <w:t>әр текті желілерді, мысалы, БЕС пе</w:t>
        <w:br/>
        <w:t>және Пиегпеі-ті қоса алады, сондай-</w:t>
        <w:br/>
        <w:t>ақ ол екі үйлеспейтін қолданбалы</w:t>
        <w:br/>
        <w:t>бағдарламалардың бір желіде (бүл</w:t>
        <w:br/>
        <w:t>хабарлау пішіндері әр түрлі электрои-</w:t>
        <w:br/>
        <w:t>дық пошта жүйелері болуы мүмкін)</w:t>
        <w:br/>
        <w:t>өзара әрекет етуіне мүмкіндік берс</w:t>
        <w:br/>
        <w:t>алады. Бүл термип “бағыттағыш”</w:t>
        <w:br/>
        <w:t>мағынасында жиі пайдаланылады,</w:t>
        <w:br/>
        <w:t>бірақ бұлай пайдалану дұрыс емес.</w:t>
        <w:br/>
        <w:t>Дегенмен “шлюз” терминін қосым-</w:t>
        <w:br/>
        <w:t>шалардың шлюздері деп, ал желі</w:t>
        <w:br/>
        <w:t>ФОТОЛИТОГРАФИЯ немесе оп-</w:t>
        <w:br/>
        <w:t>тикалық литоғрафия (әдетте, толқын</w:t>
        <w:br/>
        <w:t>ұзындығы І - 0,36 - 0,45 мкм болатын</w:t>
        <w:br/>
        <w:t>сәулелену пайдаланылады) -- микро-</w:t>
        <w:br/>
        <w:t>электроникадағы Л-ныц ең көп тара-</w:t>
        <w:br/>
        <w:t>ғап түрі. ФЛ-нып көмегімен элемепт-</w:t>
        <w:br/>
        <w:t>терінің өлшемі 1,0-2,0 мкм және</w:t>
        <w:br/>
        <w:t>одан үлкен суреттерді алуға болады.</w:t>
        <w:br/>
        <w:t>Фоторсзисті жарықтандыру фото-</w:t>
        <w:br/>
        <w:t>шаблон арқылы жүргізіледі. Түйіспелі</w:t>
        <w:br/>
        <w:t>және проскциялық ФЛ деп ажыра-</w:t>
        <w:br/>
        <w:t>тылады. Бірінші әдісте фотошаблон</w:t>
        <w:br/>
        <w:t>фоторезист қабатына нығыздалып</w:t>
        <w:br/>
        <w:t>жапсырылады, скінші әдісте фото-</w:t>
        <w:br/>
        <w:t>шаблон кескіні фоторезист бетіне</w:t>
        <w:br/>
        <w:t>проскцияланады. Осы ФЛ-пың</w:t>
        <w:br/>
        <w:t>бірінші түрінің жұмыс істеу прип-</w:t>
        <w:br/>
        <w:t>ципі мыйадай: 5ІО, қос тотығы бетіне</w:t>
        <w:br/>
        <w:t>фоторезисттің, яғни фотоэмульсия-</w:t>
        <w:br/>
        <w:t>тың біртекті қабаты салынады. Фото-</w:t>
        <w:br/>
        <w:t>резист үстіне фотошаблон -- перде</w:t>
        <w:br/>
        <w:t>қойылады. Осы перде арқылы фото-</w:t>
        <w:br/>
        <w:t>резистті кәдімгі фото басып шығар-</w:t>
        <w:br/>
        <w:t>ғандағы сияқты ультракүлгін жарық-</w:t>
        <w:br/>
        <w:t>лен сәулелендіреді. Осыдан кейін</w:t>
        <w:br/>
        <w:t>фоторезисті бар пластинаны айқын-</w:t>
        <w:br/>
        <w:t>дайды: айқындау кезінде фоторезист-</w:t>
        <w:br/>
        <w:t>тің жарықтандырылған бөліктері ойы-</w:t>
        <w:br/>
        <w:t>лып өңделеді де, осы жерлерле крем-</w:t>
        <w:br/>
        <w:t>нийдің қос тотықты беті ашылады.</w:t>
      </w:r>
    </w:p>
    <w:p>
      <w:r>
        <w:t>Фоторезиеттің қалған (жарықтанды-</w:t>
        <w:br/>
        <w:t>рылмаған) қабатын термиялық қатаң-</w:t>
        <w:br/>
        <w:t>дату -- полимеризация әсеріне түсіреді,</w:t>
        <w:br/>
        <w:t>соның пәтижесінде осы қабат химия-</w:t>
        <w:br/>
        <w:t>Лық ойып-әңдеугс сезімтал болмайды.</w:t>
        <w:br/>
        <w:t>Сондықтан келесі жолы пластинаны</w:t>
        <w:br/>
        <w:t>ойыл-өңдегенде кремний қос тотығы-</w:t>
        <w:br/>
        <w:t>ның пластила бетіне дейінгі ашық</w:t>
        <w:br/>
        <w:t>жерлері ғана ериді, соның салдары-</w:t>
        <w:br/>
        <w:t>нан тотықтық пердеде “терезелердің”</w:t>
        <w:br/>
        <w:t>қажетті жиынтығы пайда болады да,</w:t>
        <w:br/>
        <w:t>олар арқылы келесі операцияда жергі-</w:t>
        <w:br/>
        <w:t>лікті диффузия жүргізіледі. Осы әдіс</w:t>
        <w:br/>
        <w:t>қарапайым болғандықтан көп қолда-</w:t>
        <w:br/>
        <w:t>нылады, ал екінші әдіс жоғары ажы-</w:t>
        <w:br/>
        <w:t>ратушылық қабілетімен ерекшеле-</w:t>
        <w:br/>
        <w:t>неді, бірақ жабдықталуы күрделі.</w:t>
        <w:br/>
        <w:t>Сәулелендірудің жарықтанды-</w:t>
        <w:br/>
        <w:t>рушы көздері ретінде жогары және</w:t>
        <w:br/>
        <w:t>209</w:t>
        <w:br/>
        <w:t>ФОТ</w:t>
        <w:br/>
        <w:t>аса жоғары қысымдағы сынап шам-</w:t>
        <w:br/>
        <w:t>дары қолданылады. Терсң ультра-</w:t>
        <w:br/>
        <w:t>күлгін сәулеленуді (УФСЛ) (1 -0,2-</w:t>
        <w:br/>
        <w:t>-0,3 мкм) пайдаланатын литография</w:t>
        <w:br/>
        <w:t>ФЛ-дан жарықтандыру сәулеленуінің</w:t>
        <w:br/>
        <w:t>қысқа толқып ұзындығы есебінен</w:t>
        <w:br/>
        <w:t>одан жоғары ажыратушы қабілет-</w:t>
        <w:br/>
        <w:t>тілігімен ерекшеленеді. Өлшемдері</w:t>
        <w:br/>
        <w:t>0,5--0,8 мкм және одан кіші элемеит-</w:t>
        <w:br/>
        <w:t>терді алуға болады. УФСЛ де түйіс-</w:t>
        <w:br/>
        <w:t>пслі және проскциялық болады,</w:t>
        <w:br/>
        <w:t>мүнда Р. ретінде терең ультракүлгіп</w:t>
        <w:br/>
        <w:t>сәулеленуге сезімтал арнайы матс-</w:t>
        <w:br/>
        <w:t>риалдар қолданылады.</w:t>
        <w:br/>
        <w:t>ФОТОРЕЗИСТ -- ультракүлгін</w:t>
        <w:br/>
        <w:t>жарыққа сезімтал және фотолито-</w:t>
        <w:br/>
        <w:t>графия процесінде ИС-да үлдірлердің</w:t>
        <w:br/>
        <w:t>қажетті конфигурациясын жасау</w:t>
        <w:br/>
        <w:t>үшін пайдаланылатын фотоэмуль-</w:t>
        <w:br/>
        <w:t>сияның түрі. Ф-тің екі түрі болады:</w:t>
        <w:br/>
        <w:t>негативті және позитивті. Негатив-</w:t>
        <w:br/>
        <w:t>тілер УҚ сәулелендіру әсерінен полн-</w:t>
        <w:br/>
        <w:t>меризация жасап, ойып-өңдеуге тө-</w:t>
        <w:br/>
        <w:t>зімді болып қалады. Позитивті Ф-те.</w:t>
        <w:br/>
        <w:t>керісінше жарықтың әсерінен жарық</w:t>
        <w:br/>
        <w:t>түспеген жерлер қатайып, ал жарық</w:t>
        <w:br/>
        <w:t>түскеп жерлер ойып-өңдеушілермен</w:t>
        <w:br/>
        <w:t>өңдегенде аласталады.</w:t>
        <w:br/>
        <w:t>ФОТОРЕЗИСТОР - жұмысы</w:t>
        <w:br/>
        <w:t>ішкі фотоэффектіге негізделген, жа-</w:t>
        <w:br/>
        <w:t>рық әсерінен электрлік кедергісі кс-</w:t>
        <w:br/>
        <w:t>міп, электр өткізгіштігі артатын</w:t>
        <w:br/>
        <w:t>шалдөткізгіш аспап. Ф.-дың негізгі</w:t>
        <w:br/>
        <w:t>бөлігі -- шалавткізгіш материалдың</w:t>
        <w:br/>
        <w:t>(кадмий және қорғасын сульфилі,</w:t>
        <w:br/>
        <w:t>кадмий селениді, висмутты-күкіртті</w:t>
        <w:br/>
        <w:t>және т.б.) жұқа фотосезімтал қабаты.</w:t>
      </w:r>
    </w:p>
    <w:p>
      <w:r>
        <w:t>ФОТОТРАПЗИСТОВР -- ішкі фо-</w:t>
        <w:br/>
        <w:t>тоэффекті негізінде жүмыс істейтін,</w:t>
        <w:br/>
        <w:t>фототокты күшейту үшін транзис-</w:t>
        <w:br/>
        <w:t>торлар құрылымдары мен жұмысы</w:t>
        <w:br/>
        <w:t>пайдаланылатын фотоэлектрондық</w:t>
        <w:br/>
        <w:t>шалаөткізгіш аспап. Индикаторлық</w:t>
        <w:br/>
        <w:t>құрылгыларда, автоматикада қолда-</w:t>
        <w:br/>
        <w:t>нылады.</w:t>
        <w:br/>
        <w:t>ФОТОШАБЛОН -- мөлдір және</w:t>
        <w:br/>
        <w:t>қарайтылған бөліктері, ягни микро-</w:t>
        <w:br/>
        <w:t>сызбаның қабатты суреті бар шыны</w:t>
        <w:br/>
        <w:t>перде немесе фотоүлдір. Ф. фотолито-</w:t>
        <w:br/>
        <w:t>ФОТ</w:t>
        <w:br/>
        <w:t>графия процесінде ИС жасағанда</w:t>
        <w:br/>
        <w:t>фоторезист қабатын жергілікті жа-</w:t>
        <w:br/>
        <w:t>рықтандыру үшін қолданылады. Ф.</w:t>
        <w:br/>
        <w:t>тосенішін кәдімгі шыныдан (толқын</w:t>
        <w:br/>
        <w:t>ұзындығы | &lt;&lt; 300 нм-деп асатын</w:t>
        <w:br/>
        <w:t>сәулемен жарықтандырғанда) нсмесе</w:t>
        <w:br/>
        <w:t>кзарцшыныдан (1., 300 им) жасайды.</w:t>
        <w:br/>
        <w:t>ФОТОЭЛЕКТРОНДЫҚ АСПАП-</w:t>
        <w:br/>
        <w:t>ТАР (Фотоэлектронные приборы) -</w:t>
        <w:br/>
        <w:t>оптикалық ауқымдағы электромаг-</w:t>
        <w:br/>
        <w:t>ниттік сәулеленудің энергиясын</w:t>
        <w:br/>
        <w:t>злектр энергиясына түрлендіретін</w:t>
        <w:br/>
        <w:t>немесе көріпбейтін (мысалы, инфра-</w:t>
        <w:br/>
        <w:t>қызыл) сәулелердегі кескіндерлі корі-</w:t>
        <w:br/>
        <w:t>нетін кескіндерге түрлендіретін</w:t>
        <w:br/>
        <w:t>электровакуумдық немесе шалаөт-</w:t>
        <w:br/>
        <w:t>кізгіш аспаптар, Ф.а. ақпаратты сақ-</w:t>
        <w:br/>
        <w:t>тауға. жинауға. таратуға жонс қай-</w:t>
        <w:br/>
        <w:t>галап шығаруға апналған. Ф.а-дың</w:t>
        <w:br/>
        <w:t>жұмыс қағидасы фотоэффектіге пегіз-</w:t>
        <w:br/>
        <w:t>делген, Ф.з-ға әр түрлі фотоэлемент-</w:t>
        <w:br/>
        <w:t>тер. фотоэлектрондық көбейткіштер.</w:t>
        <w:br/>
        <w:t>фәторезисто гафотодцодтар, элек-</w:t>
        <w:br/>
        <w:t>тронды-оптикалық түрлендіргіштер</w:t>
        <w:br/>
        <w:t>жоне т.б. жатады.</w:t>
        <w:br/>
        <w:t>ФОТОЭЛЕКТРОНДЫҚ КӨ-</w:t>
        <w:br/>
        <w:t>БЕЙТКІШ (ФЭК). (Фотоэлектронные</w:t>
        <w:br/>
        <w:t>умножители) - іс-әрекеті екінші</w:t>
        <w:br/>
        <w:t>ретті электрондық эмиссияға негіз-</w:t>
        <w:br/>
        <w:t>делген фотоэлектрондық аспап. Ол</w:t>
        <w:br/>
        <w:t>әлгіз фототоктаоды күшейтуге арнал-</w:t>
        <w:br/>
        <w:t>ған. Оптикалық сәулелену әсерінен</w:t>
        <w:br/>
        <w:t>электрондар ағынын шығаратын фо-</w:t>
        <w:br/>
        <w:t>тоқатолтан. кәбейткіш жүйе кірісіне</w:t>
        <w:br/>
        <w:t>Ффотокатодтан шыққан электрандар-</w:t>
        <w:br/>
        <w:t>лы феокустейтін және жинайтын,</w:t>
        <w:br/>
        <w:t>электр өрісін тудыратын кірістік</w:t>
        <w:br/>
        <w:t>электронль-оптикалық жүйгден.,</w:t>
        <w:br/>
        <w:t>әкінімі ретті электрондық эмиссия</w:t>
        <w:br/>
        <w:t>нәтижесінде шыққан электрондарды</w:t>
        <w:br/>
        <w:t>көбейтулі қамтамасыз ететіп дипозты</w:t>
        <w:br/>
        <w:t>с ейсден және екінші рет-</w:t>
        <w:br/>
        <w:t>ондар қоллектары -- анод-</w:t>
      </w:r>
    </w:p>
    <w:p>
      <w:r>
        <w:t>тан тұралы. ФЭК-ті әлем ро? кеңге</w:t>
        <w:br/>
        <w:t>физнгі Л.А.Қубецхий 1930-54 жж.</w:t>
        <w:br/>
        <w:t>оны ЖОСап шығат</w:t>
        <w:br/>
        <w:t>пәленуді бірлі</w:t>
        <w:br/>
        <w:t>210</w:t>
        <w:br/>
        <w:t>лық физикада, оптикалық аппаратура-</w:t>
        <w:br/>
        <w:t>дарда, теледидарлық және лазерлік</w:t>
        <w:br/>
        <w:t>техника құрылғыларында жәтше т.б.</w:t>
        <w:br/>
        <w:t>қолданылады.</w:t>
        <w:br/>
        <w:t>ФОТОЭЛЕМЕНТ-- өзіне түсетін</w:t>
        <w:br/>
        <w:t>оптикалық сәулеленудің энергиясын</w:t>
        <w:br/>
        <w:t>жүту нәтижесінде электр қозғаушы</w:t>
        <w:br/>
        <w:t>күші (фотоЭҚК) немесе электр тогы</w:t>
        <w:br/>
        <w:t>пайда болатып фотоэлектрондық</w:t>
        <w:br/>
        <w:t>аспап. Іс-әрекеті фотоэлектрондық</w:t>
        <w:br/>
        <w:t>эмиссияға (сыртқы фотоэффектіге)</w:t>
        <w:br/>
        <w:t>негізделгеп. Ф. іші вакуумделген (аұа-</w:t>
        <w:br/>
        <w:t>сы сорылған) немесе газбен толты-</w:t>
        <w:br/>
        <w:t>рылған шыны баллонда орналасты-</w:t>
        <w:br/>
        <w:t>рылған екі электроды. фотокатодыи</w:t>
        <w:br/>
        <w:t>және аноды бар электровакуумдық,</w:t>
        <w:br/>
        <w:t>аспап. Ф-тің фотокатоды -- шыны</w:t>
        <w:br/>
        <w:t>қалбырдың ішкі бөлігіне тікелей</w:t>
        <w:br/>
        <w:t>жалатылған немесс алдын ала шы-</w:t>
        <w:br/>
        <w:t>ныға тұндырылған металл кабатқа</w:t>
        <w:br/>
        <w:t>(төсенішке) салынған фотоссзімтал</w:t>
        <w:br/>
        <w:t>қабат; анод -- металл сақина немесе</w:t>
        <w:br/>
        <w:t>тор түрінде болады. Ф., әдетте,</w:t>
        <w:br/>
        <w:t>оптикалық сәулеленуді қабылда-</w:t>
        <w:br/>
        <w:t>ғыштар ретінде колданылалы. Соны-</w:t>
        <w:br/>
        <w:t>мен катар шалзәткізгіш Ф.-те бола-</w:t>
        <w:br/>
        <w:t>ды. оның жүмысы ішкі фотоэффек-</w:t>
        <w:br/>
        <w:t>тіге негізделген. ШӨ Ф. күн сәулесі-</w:t>
        <w:br/>
        <w:t>нің энергиясын электр энергиясына</w:t>
        <w:br/>
        <w:t>тікелей түрлендіретін күн батарея-</w:t>
        <w:br/>
        <w:t>ларында. фотоэлектрлік генератор-</w:t>
        <w:br/>
        <w:t>ларда пайдаланылады.</w:t>
        <w:br/>
        <w:t>ФОТОЭФФЕКТ -- заттан элект-</w:t>
        <w:br/>
        <w:t>ромагниттік сәуленің әсерінен элек-</w:t>
        <w:br/>
        <w:t>трондарлың шығу қүбылысы. Ф-ні</w:t>
        <w:br/>
        <w:t>1887 ж. неміс ғалымы Т. Гери ашқан.</w:t>
        <w:br/>
        <w:t>Жарык фотонларының жүтылуынан</w:t>
        <w:br/>
        <w:t>электрондар сәулеленетін денелен</w:t>
        <w:br/>
        <w:t>сыртқа, вакуумға шығатын Ф. сырт-</w:t>
        <w:br/>
        <w:t>қы Ф.дел аталады. Металл емес қат-</w:t>
        <w:br/>
        <w:t>ты дснеле (шалаеткізгіште, диэлек-</w:t>
        <w:br/>
        <w:t>трикте) Ф. бірқалыпты емес заряд</w:t>
        <w:br/>
        <w:t>тасымалдаушылардың пайда болуына</w:t>
        <w:br/>
        <w:t>әкеледі. Бүл жағдайда ШӨ-дің және</w:t>
        <w:br/>
        <w:t>диэлектриктердің өткізгіштігі өзгереді</w:t>
        <w:br/>
        <w:t>(әгеді) немесе фаззаралық ішскара-</w:t>
        <w:br/>
        <w:t>ларда (мысалы. р-һ өткелінде? фото-</w:t>
        <w:br/>
        <w:t>элекір қозғаушы күші (фотоЭКК)</w:t>
        <w:br/>
        <w:t>пайла болады. Бүл құбылыс ішкі Ф.</w:t>
        <w:br/>
        <w:t>ЭЛЕ</w:t>
        <w:br/>
        <w:t>ғаруын басқа құрылғылардың жүұмы-</w:t>
      </w:r>
    </w:p>
    <w:p>
      <w:r>
        <w:t>сына әсер стпейтін деңгейге дсйін</w:t>
        <w:br/>
        <w:t>шектеу болып табылады.</w:t>
        <w:br/>
        <w:t>ЭЛЕКТРОМЕХАНИКАЛЫҚ</w:t>
        <w:br/>
        <w:t>АДЫМДЫ ІЗДЕГІШ. Электромеха-</w:t>
        <w:br/>
        <w:t>никалық адымды іздегіш статордан</w:t>
        <w:br/>
        <w:t>(өріс), ротордан (қозғалмалы бөлім)</w:t>
        <w:br/>
        <w:t>және жылжымалы механизмпен, ал</w:t>
        <w:br/>
        <w:t>статор шығыс іздегіштерін қүрайтын</w:t>
        <w:br/>
        <w:t>түйіспелер жиынтығынан (мамсль-</w:t>
        <w:br/>
        <w:t>дер) түрады. Роторға кіріске жалғап-</w:t>
        <w:br/>
        <w:t>ған көпсымды шеткалар бекітіледі, ал</w:t>
        <w:br/>
        <w:t>жылжымалы механизм ротордың</w:t>
        <w:br/>
        <w:t>шеткаларын бір мамельден екініші</w:t>
        <w:br/>
        <w:t>мамелыге жылжытып отыруға арнал-</w:t>
        <w:br/>
        <w:t>ған. Оларды “адымды іздегіштер” деп</w:t>
        <w:br/>
        <w:t>атайды.</w:t>
        <w:br/>
        <w:t>-- Координаталы АТС-де комму-</w:t>
        <w:br/>
        <w:t>тациялық өрісті қүру үшін көпретті</w:t>
        <w:br/>
        <w:t>координаталық қосқыш (МКС) деп</w:t>
        <w:br/>
        <w:t>аталатын жалғаушы құрал қолдаңы-</w:t>
        <w:br/>
        <w:t>лады. Көпретті координаталық қос-</w:t>
        <w:br/>
        <w:t>қыш (МКС) әрбір кіріске қол жеткізе</w:t>
        <w:br/>
        <w:t>алатын кірістер п саны мен шығыстар</w:t>
        <w:br/>
        <w:t>т саны арқылы сипатталады;</w:t>
        <w:br/>
        <w:t>-- квазиэлектронды АТС-дің ком-</w:t>
        <w:br/>
        <w:t>мутациялық өрісі буынды қағида бо-</w:t>
        <w:br/>
        <w:t>йынша матрицалы ферридті, гер-</w:t>
        <w:br/>
        <w:t>конды немесе гезаконды жалғаушы-</w:t>
        <w:br/>
        <w:t>лар (қосқыштар) негізінде қүрылган.</w:t>
        <w:br/>
        <w:t>Бүндай жалғағыштардың кіріс және</w:t>
        <w:br/>
        <w:t>шығыс сапдары скі сселенеді, мыса-</w:t>
        <w:br/>
        <w:t>лы, 4х4; 8х%; 16х8 және т.б. Квази-</w:t>
        <w:br/>
        <w:t>электронды АТС-тің коммутациялық</w:t>
        <w:br/>
        <w:t>өрісі үлкен сыйымдылық кезінде екі</w:t>
        <w:br/>
        <w:t>блок негізінде қүрылады: концента-</w:t>
        <w:br/>
        <w:t>циялық және аралас;</w:t>
        <w:br/>
        <w:t>-- электронды АТС-дің коммута-</w:t>
        <w:br/>
        <w:t>циялық өрісі кеңістіктік коммута-</w:t>
        <w:br/>
        <w:t>циялық арналармен де, сондай-ақ</w:t>
        <w:br/>
        <w:t>уақыттық коммутациялық арналар-</w:t>
        <w:br/>
        <w:t>мен де құрастырылуы мүмкін.</w:t>
        <w:br/>
        <w:t>ЭЛЕКТРОНДАРДЫҢ ШЫҒУ</w:t>
        <w:br/>
        <w:t>ЖҰМЫСЫ -- қатты немесе сүйық</w:t>
        <w:br/>
        <w:t>заттан вакуумға электронды шығаруға</w:t>
        <w:br/>
        <w:t>қажетті энергия мөлшері. Кондепса-</w:t>
        <w:br/>
        <w:t>цияланған ортада электронның по-</w:t>
        <w:br/>
        <w:t>тенциалдық энерғиясының координа-</w:t>
        <w:br/>
        <w:t>222</w:t>
        <w:br/>
        <w:t>таларға тәуелділігі потенциалдық</w:t>
        <w:br/>
        <w:t>шүңқыр түрінде болады. Оның тіп-</w:t>
        <w:br/>
        <w:t>тік қабырғалары потенциалдық, тос-</w:t>
        <w:br/>
        <w:t>қауыл деп аталатын бір және бірнеше</w:t>
        <w:br/>
        <w:t>атомдық қабаттар түрінде бет ас-</w:t>
        <w:br/>
        <w:t>тында орналасады. Э.ш.ж. осы потен-</w:t>
        <w:br/>
        <w:t>циалдық тосқауылдан өтуге жүмса-</w:t>
        <w:br/>
        <w:t>лады. Э.ш.ж. шамасы беттің кристал-</w:t>
        <w:br/>
        <w:t>лографиялық қүрылымына, оның</w:t>
      </w:r>
    </w:p>
    <w:p>
      <w:r>
        <w:t>химиялық құрамыпа, беттің қүрылы-</w:t>
        <w:br/>
        <w:t>мының ақауларына жәпе басқа да</w:t>
        <w:br/>
        <w:t>көптегсі: факторларга тәуелді. Элн.ж.</w:t>
        <w:br/>
        <w:t>электрондық эмиссия (термо-, анто-,</w:t>
        <w:br/>
        <w:t>фотоэлектрондық) және атомдық</w:t>
        <w:br/>
        <w:t>бөлшектерлің дене бетімен әр түрлі</w:t>
        <w:br/>
        <w:t>әрекетке түсуі заңдылықтарын анық-</w:t>
        <w:br/>
        <w:t>тайтып негізгі сипаттамалардың бірі.</w:t>
        <w:br/>
        <w:t>ЭЛЕКТРОНДЫ КІЛТ (Әлектроп-</w:t>
        <w:br/>
        <w:t>ный ключ). Тональді таңдап шақыру</w:t>
        <w:br/>
        <w:t>қабылдағышында электронды кілт</w:t>
        <w:br/>
        <w:t>қолданылады. Бірінші импульс келіп</w:t>
        <w:br/>
        <w:t>түскеннен соң электронды реле (ӘР)</w:t>
        <w:br/>
        <w:t>электронды кілтке потенциал береді,</w:t>
        <w:br/>
        <w:t>яғни екінші шақырушы сигналдың</w:t>
        <w:br/>
        <w:t>өтуі үшіп, электронды кілт ашық</w:t>
        <w:br/>
        <w:t>түрады. Соңғы сигнал келі! түскен-</w:t>
        <w:br/>
        <w:t>нен соң Р релесі іске косылып, қоңы-</w:t>
        <w:br/>
        <w:t>рау соғылады.</w:t>
        <w:br/>
        <w:t>ЭЛЕКТРОНДЫ РЕЛЕ (Электрон-</w:t>
        <w:br/>
        <w:t>ное реле). Тональді таңдап шақыру</w:t>
        <w:br/>
        <w:t>қабылдағышында электронды реле</w:t>
        <w:br/>
        <w:t>(ӘР) уақыттық қорғанысты қамта-</w:t>
        <w:br/>
        <w:t>масыз етеді. Детектрленген сигнал</w:t>
        <w:br/>
        <w:t>электронды релеге келіп түседі, ол</w:t>
        <w:br/>
        <w:t>сәл кешігіп (0,2 с) жұмыс істейді. Бүл</w:t>
        <w:br/>
        <w:t>тежелу уақыттық қорғанысты қамта-</w:t>
        <w:br/>
        <w:t>масыз етіп, бөгеуілдерден қорғайды.</w:t>
        <w:br/>
        <w:t>ЭЛЕКТРОНДЫҚ АСПАПТАРДЫ</w:t>
        <w:br/>
        <w:t>БІТЕУ (Герметизация электронных</w:t>
        <w:br/>
        <w:t>приборов) -- вакуумді немесс керекті</w:t>
        <w:br/>
        <w:t>газдық құрамды пайдалану және</w:t>
        <w:br/>
        <w:t>сақтау кезінде қоршаған ортаның</w:t>
        <w:br/>
        <w:t>зиянды әсерінен қорғау үшін элск-</w:t>
        <w:br/>
        <w:t>трондық аспаптардың (қүрылғылар-</w:t>
        <w:br/>
        <w:t>дың) қабырғалары, қосылыстары меп</w:t>
        <w:br/>
        <w:t>шықпалары арқылы газдар мен сү-</w:t>
        <w:br/>
        <w:t>йықтардың өтпеуін қамтамасыз %ту.</w:t>
        <w:br/>
        <w:t>Бітеудің бүзылуы аспаптың (қүрыл-</w:t>
        <w:br/>
        <w:t>ғының) жүмыстық қабілетінің тө-</w:t>
        <w:br/>
        <w:t>мендеуіне немесс ауа райы жағдайы</w:t>
        <w:br/>
        <w:t>өзгергенде оның көрсеткіштерінің</w:t>
        <w:br/>
        <w:t>түрақсыздығына әкелуі мүмкін. Әдст-</w:t>
        <w:br/>
        <w:t>те, корпусты (қуыс және біртүтас</w:t>
        <w:br/>
        <w:t>конструкциялы) және корпуссыз</w:t>
        <w:br/>
        <w:t>Э.а.б. болып бөлінеді.</w:t>
        <w:br/>
        <w:t>ЭЛЕКТРОНДЫҚ АСПАПТАРДЫ</w:t>
        <w:br/>
        <w:t>СЫНАУ (Испытания электронных</w:t>
        <w:br/>
        <w:t>ириборов) -- электрондық аспаптар-</w:t>
        <w:br/>
        <w:t>дың (ЭА) сапалылығы меп сепімділік</w:t>
        <w:br/>
        <w:t>деңгейін анықтау псмесс олардың</w:t>
        <w:br/>
        <w:t>стандарттар мен техиикалық шарттар</w:t>
        <w:br/>
        <w:t>талаптарына сәйкестігін айқындау.</w:t>
        <w:br/>
        <w:t>Э.а.с. электрондық аспаптарды сынау,</w:t>
        <w:br/>
        <w:t>өндіру жәпе іске пайдалану кезең-</w:t>
        <w:br/>
        <w:t>дерінде аспаптардың сипаттамалары-</w:t>
        <w:br/>
        <w:t>ның жүмыс режіміне және сыртқы</w:t>
      </w:r>
    </w:p>
    <w:p>
      <w:r>
        <w:t>жүктемелерге тәуелділігін зерттеу</w:t>
        <w:br/>
        <w:t>мақсатымен, ақаулы немесс тіпті сс-</w:t>
        <w:br/>
        <w:t>німсіз аспаптарды анықтау және қол-</w:t>
        <w:br/>
        <w:t>данбау үшін, жүктемелердің қауіпсіз,</w:t>
        <w:br/>
        <w:t>бұзылуға әкелмейтін деңгейлерін ай-</w:t>
        <w:br/>
        <w:t>қындау үшін арнайы қүрылғылар мен</w:t>
        <w:br/>
        <w:t>қондырғылар көмегімен жүзеге асы-</w:t>
        <w:br/>
        <w:t>рылады. Сынау ауа райы, механика-</w:t>
        <w:br/>
        <w:t>лык беріктігі және электр касиеттері</w:t>
        <w:br/>
        <w:t>бойынша сынау деп бөлінеді.</w:t>
        <w:br/>
        <w:t>ЭЛЕКТРОНДЫҚ АСПАПТАРДЫ</w:t>
        <w:br/>
        <w:t>ТАҢБАЛАУ (Маркировка электронных</w:t>
        <w:br/>
        <w:t>приборов) - аспалтың қолданылатын</w:t>
        <w:br/>
        <w:t>жерін, номиналды параметрлерін,</w:t>
        <w:br/>
        <w:t>дәлдігін, шығарылу күнін, жасаушы</w:t>
        <w:br/>
        <w:t>зауыттың тауарлық белгісін жәнс т.б.</w:t>
        <w:br/>
        <w:t>көрсететін кодаланған белгілерді</w:t>
        <w:br/>
        <w:t>(мысалы, сандарды, әріптерді, түрлі</w:t>
        <w:br/>
        <w:t>түсті жолақтарды, нүктелерді) аспап-</w:t>
        <w:br/>
        <w:t>тардың бөлшектері мен корпустары-</w:t>
        <w:br/>
        <w:t>на салу. Металл бұйымдарды таң-</w:t>
        <w:br/>
        <w:t>балау -- граверлеу, таңба басу арқы-</w:t>
        <w:br/>
        <w:t>ды, шыны бұйымдарды таңбалау -</w:t>
        <w:br/>
        <w:t>күйдіру арқылы, пластмасса бүйым-</w:t>
        <w:br/>
        <w:t>дарды қалыптастырылып жатқанда</w:t>
        <w:br/>
        <w:t>таңбалық штамппен қысымдап бөлу</w:t>
        <w:br/>
        <w:t>арқылы іске асырылады. Қазіргі кезде</w:t>
        <w:br/>
        <w:t>Э.а.т. электрофизикалық әдістермен</w:t>
        <w:br/>
        <w:t>(ультрадыбысты, лазерлік сәулені</w:t>
        <w:br/>
        <w:t>пайдаланумен) жүргізіледі.</w:t>
        <w:br/>
        <w:t>223</w:t>
        <w:br/>
        <w:t>ЭЛЕ</w:t>
        <w:br/>
        <w:t>ЭЛЕКТРОНДЫҚ БЕЙНЕ (Элек-</w:t>
        <w:br/>
        <w:t>трониое изображение) -- заттыц (обһ-</w:t>
        <w:br/>
        <w:t>ектінің) әрбір бөлшегінен шағылыс-</w:t>
        <w:br/>
        <w:t>қан жарық ағыңының электрондық-</w:t>
        <w:br/>
        <w:t>сәулелік беру құралының фотокитолы</w:t>
        <w:br/>
        <w:t>бетінде өзіпің қарқындылығына сән-</w:t>
        <w:br/>
        <w:t>кес жасайтын потенциалдық бедері.</w:t>
        <w:br/>
        <w:t>ЭЛЕКТРОНДЫҚ ЗЕҢБІРЕК</w:t>
        <w:br/>
        <w:t>(Электронная пушка) - қажетті</w:t>
        <w:br/>
        <w:t>пішіндегі және қарқындағы әлек-</w:t>
        <w:br/>
        <w:t>трондар ағылын алуға арпалған кү-</w:t>
        <w:br/>
        <w:t>рылғы; электрондық-сәулелік құрал-</w:t>
        <w:br/>
        <w:t>дардың иегізгі түйіні, Электрондар</w:t>
        <w:br/>
        <w:t>көзінен (катодтан), электрондарға</w:t>
        <w:br/>
        <w:t>үдемелі қозғалыс беретін электрод-</w:t>
        <w:br/>
        <w:t>тап (анодттан) және электр өрісінің</w:t>
        <w:br/>
        <w:t>қажетті түрде орпығуып қамтамасыз</w:t>
        <w:br/>
        <w:t>ететін басқа да электродтардан тү-</w:t>
        <w:br/>
        <w:t>рады. Электрондық-сәулелік құрал-</w:t>
        <w:br/>
        <w:t>дардағы электрондық сәулелердің</w:t>
        <w:br/>
        <w:t>қарқындылығын басқару үшін элек-</w:t>
        <w:br/>
        <w:t>тропдық зеңбірек қүрамына электр-</w:t>
        <w:br/>
        <w:t>лік фокустаушы электрод енгізіледі</w:t>
        <w:br/>
        <w:t>де, ондай электрондық зеңбірек</w:t>
        <w:br/>
        <w:t>электрондық прожектор деп аталады.</w:t>
        <w:br/>
        <w:t>Электрондық зеңбірек электродтар</w:t>
        <w:br/>
        <w:t>санына қарай триодтық, тетродтық</w:t>
        <w:br/>
        <w:t>және пентодтық түрде жасалады.</w:t>
        <w:br/>
        <w:t>Электродтар санының артуына қарай</w:t>
        <w:br/>
        <w:t>электрондық зеңбіректің ажырату</w:t>
      </w:r>
    </w:p>
    <w:p>
      <w:r>
        <w:t>қабілеті, фокустаушы және экрап-</w:t>
        <w:br/>
        <w:t>даушы қасиеттері арта түседі.</w:t>
        <w:br/>
        <w:t>ЭЛЕКТРОНДЫҚ ЛИТОГРАФИЯ</w:t>
        <w:br/>
        <w:t>(ЭЛ) - ең жоғары ажырату қабілеті</w:t>
        <w:br/>
        <w:t>бар, өлшемдері 1 мкм-ден кіші су-</w:t>
        <w:br/>
        <w:t>реттер элементтерін алуға мүмкіндік</w:t>
        <w:br/>
        <w:t>беретін литография түрі. Сондықтап</w:t>
        <w:br/>
        <w:t>“Субмикрондық Л” деп те аталады.</w:t>
        <w:br/>
        <w:t>Жарықтандыру сәулеленуі ретінде</w:t>
        <w:br/>
        <w:t>энергиясы 10 - 320 кэВ үдетілген</w:t>
        <w:br/>
        <w:t>электрондардың фокустелтен шағы</w:t>
        <w:br/>
        <w:t>пайдаланылады. Электрондардың да</w:t>
        <w:br/>
        <w:t>бройльдық толқып ұзындығы АӘ-ніц</w:t>
        <w:br/>
        <w:t>бөлігіндей болғандықтан (1, &lt; 0.1</w:t>
        <w:br/>
        <w:t>нм), ФЛ-да ажырату қабілеттілігін</w:t>
        <w:br/>
        <w:t>шектейтін дифракция қүбылыстары</w:t>
        <w:br/>
        <w:t>ЭЛ-де сскермей-ақ қоюға болады. Іс</w:t>
        <w:br/>
        <w:t>жүзінде сканирлейтін ЭЛ кеңінен</w:t>
        <w:br/>
        <w:t>дұрыс немесе қате деген шешім шы-</w:t>
        <w:br/>
        <w:t>ғарады. Дұрыс болса, кері байланыс</w:t>
        <w:br/>
        <w:t>арнасымен растайтын, ал қате болса</w:t>
        <w:br/>
        <w:t>қайта беруді сұрайтын команда</w:t>
        <w:br/>
        <w:t>жіберіледі.</w:t>
        <w:br/>
        <w:t>Қабылдау орнындағы тексеру әді-</w:t>
        <w:br/>
        <w:t>сіне байланысты шешуші кері бай-</w:t>
        <w:br/>
        <w:t>дамысты жүйе әр символды жекс-</w:t>
        <w:br/>
        <w:t>жекс тексеретін пемсес комбинация-</w:t>
        <w:br/>
        <w:t>ны түгелдей тексерстіп болып бөолі-</w:t>
        <w:br/>
        <w:t>неді.</w:t>
        <w:br/>
        <w:t>Символ бойынша тексерстін</w:t>
        <w:br/>
        <w:t>әдісте әр символдың шекті мәндеріне</w:t>
        <w:br/>
        <w:t>сәйкес келмегендері өшіріліп, хабар</w:t>
        <w:br/>
        <w:t>беруші орынға “ошірілді” деп, сәйкес</w:t>
        <w:br/>
        <w:t>келгендерін “өшірілген жоқ” деп ко-</w:t>
        <w:br/>
        <w:t>манда беріледі. Мысалы, қабылданған</w:t>
        <w:br/>
        <w:t>символдың мәні жоғарғы шектен</w:t>
        <w:br/>
        <w:t>жоғары болса, “1” деп алынып, ал то-</w:t>
        <w:br/>
        <w:t>менгі шектен томен болса, “0” деп,</w:t>
        <w:br/>
        <w:t>егер екі ортасында болса, онда өшірі-</w:t>
        <w:br/>
        <w:t>леді.</w:t>
        <w:br/>
        <w:t>Комбинация бойынша қайтала-</w:t>
        <w:br/>
        <w:t>натын жүйеде берілетін хабардың</w:t>
        <w:br/>
        <w:t>едәуір бөлігі бірлен беріледі. Қабыл-</w:t>
        <w:br/>
        <w:t>дау орпында жадқа сақтайтын кү-</w:t>
        <w:br/>
        <w:t>рылғы комбинациялардың барлығын,</w:t>
        <w:br/>
        <w:t>яғни Әрбір кодалық комбинация-</w:t>
        <w:br/>
        <w:t>ларды дербес тіркегішке жазып алады.</w:t>
        <w:br/>
        <w:t>Содан кейін барлық кодалық комби-</w:t>
        <w:br/>
        <w:t>нациялар өздеріне белгіленген тірке-</w:t>
        <w:br/>
        <w:t>гіштерді толтырып, ал қате қабыл-</w:t>
        <w:br/>
        <w:t>дапған кодалық комбинациялар өші-</w:t>
        <w:br/>
        <w:t>ріліп, оларға тиіс тіркегіштер толты-</w:t>
        <w:br/>
        <w:t>рылмай қалады. Содан соң кері бай-</w:t>
        <w:br/>
        <w:t>ланыс арнасымен қате қабылданған</w:t>
        <w:br/>
        <w:t>кодалық қомбинациялардың адресі</w:t>
        <w:br/>
        <w:t>беріледі. Хабар беруші орында осы</w:t>
      </w:r>
    </w:p>
    <w:p>
      <w:r>
        <w:t>комбинация қайталап беріледі. Сөй-</w:t>
        <w:br/>
        <w:t>тіп, барлық кодалық комбинациялар</w:t>
        <w:br/>
        <w:t>қатесіз қабылдапып болғаннап кейін</w:t>
        <w:br/>
        <w:t>тіркегіштердің барлығы да толтыры-</w:t>
        <w:br/>
        <w:t>лып, содан соц қабылдапған хабар-</w:t>
        <w:br/>
        <w:t>дың бөлігі ақпарат қабылдаушыға</w:t>
        <w:br/>
        <w:t>беріледі. ы</w:t>
        <w:br/>
        <w:t>ШЕШУШІ КҮШЕЙТКІШ (Рг-</w:t>
        <w:br/>
        <w:t>шаюший усилитель) - аналогтық</w:t>
        <w:br/>
        <w:t>есептеу машиналарында түрақты ток</w:t>
        <w:br/>
        <w:t>күшейткішінен және кері байлапыс</w:t>
        <w:br/>
        <w:t>215</w:t>
        <w:br/>
        <w:t>ШЕШ</w:t>
        <w:br/>
        <w:t>тізбегін қүратын сыртқы элементтер-</w:t>
        <w:br/>
        <w:t>ден (резисторлардан) түратын кешен-</w:t>
        <w:br/>
        <w:t>дік құрылғы; аналогтық шамалар</w:t>
        <w:br/>
        <w:t>мен кейбір математикалық амалдар-</w:t>
        <w:br/>
        <w:t>ды (қосу, интегралдау, диффереп-</w:t>
        <w:br/>
        <w:t>циалдау жәнге т.б.) орындауға арнал-</w:t>
        <w:br/>
        <w:t>ған.</w:t>
        <w:br/>
        <w:t>ШЕШУШІ СХЕМАЛАР (Решаю-</w:t>
        <w:br/>
        <w:t>шие ехеми). Дискретті ақпаратты</w:t>
        <w:br/>
        <w:t>тарату жүйесіндегі берілуге тиіс ха</w:t>
        <w:br/>
        <w:t>барлар жиынтығының ішіндегі хабар-</w:t>
        <w:br/>
        <w:t>лардың қайсысыпа жататыныш анық,</w:t>
        <w:br/>
        <w:t>тайтып қабылдау орнындағы қүұрыл-</w:t>
        <w:br/>
        <w:t>ғыны шешуші схема деп айтады.</w:t>
        <w:br/>
        <w:t>Қабылдау қүрылғысы жұмысының</w:t>
        <w:br/>
        <w:t>негізі -- кез келген қабылдапған сиг</w:t>
        <w:br/>
        <w:t>налды в (1) хабарлар жиынтығының</w:t>
        <w:br/>
        <w:t>ішіндегі хабарлардың қайсысына</w:t>
        <w:br/>
        <w:t>жататынып анықтау. Ол үшін беріл-</w:t>
        <w:br/>
        <w:t>ген хабарларды коптеген бөліктерге</w:t>
        <w:br/>
        <w:t>бөліп, солардың біреуіне айналды-</w:t>
        <w:br/>
        <w:t>рады. Мүндай айналдырудың бірнеіне</w:t>
        <w:br/>
        <w:t>әдістері бар. Қазіргі іс жүзінде кездс-</w:t>
        <w:br/>
        <w:t>сетін байланыс жүйелерінде қабыл-</w:t>
        <w:br/>
        <w:t>данған сигнал, алдымен кодалық</w:t>
        <w:br/>
        <w:t>символдарға, содап кейін хабарга</w:t>
        <w:br/>
        <w:t>айналдырылады. Қабылданған сит-</w:t>
        <w:br/>
        <w:t>налды бірнеше бөліктерге бөліп, ко-</w:t>
        <w:br/>
        <w:t>далық символдарға айналдырушы</w:t>
        <w:br/>
        <w:t>құрылғыны шешуші немесе біріпші</w:t>
        <w:br/>
        <w:t>шешуші схема деп атайды. Бірініші</w:t>
        <w:br/>
        <w:t>шешуші схема қабылданған сигтал</w:t>
        <w:br/>
        <w:t>бөлігін белгілі бір кодалық симһолға</w:t>
        <w:br/>
        <w:t>телиді. Мүндай жұмысты, әдетте,</w:t>
        <w:br/>
        <w:t>модуляциядан шығару немесе жай</w:t>
        <w:br/>
        <w:t>ғана демодуляциялау дейді. Модуля-</w:t>
        <w:br/>
        <w:t>циядан шығару жұмысының пәтиже-</w:t>
        <w:br/>
        <w:t>сінде сигнал элементтерінің тізбегі</w:t>
        <w:br/>
        <w:t>кодалық символдар тізбегіне айнал-</w:t>
        <w:br/>
        <w:t>дырылады. Осыдан кейін кодалық</w:t>
        <w:br/>
        <w:t>символдар тізбегі берілген хабардағы</w:t>
        <w:br/>
        <w:t>әріптер тізбегіне айналдырылуы кс-</w:t>
        <w:br/>
        <w:t>рек. Оп “кодадан шығару” дейді.</w:t>
        <w:br/>
        <w:t>Кодалан шығару жұмысы екінші</w:t>
      </w:r>
    </w:p>
    <w:p>
      <w:r>
        <w:t>шешуші схемалармен атқарылады.</w:t>
        <w:br/>
        <w:t>Бүл сүлба қабылданған кодалық сим-</w:t>
        <w:br/>
        <w:t>волдар тізбегін топтарға бөліп және</w:t>
        <w:br/>
        <w:t>сол топтарға келстін әріптердің сәй-</w:t>
        <w:br/>
        <w:t>кестігін шешеді. Кейде қабылданған</w:t>
        <w:br/>
        <w:t>СаР; 3) периодты жүйенің УІ топ</w:t>
        <w:br/>
        <w:t>элементтерінің (О, 5, 5е, Те) І-У</w:t>
        <w:br/>
        <w:t>тобы элементтерімен және сирекжер</w:t>
        <w:br/>
        <w:t>металдарымен қосылыстары. Бүған</w:t>
        <w:br/>
        <w:t>С4аТе, С45, 2АТе, 7л%е, 2пО, 25</w:t>
        <w:br/>
        <w:t>жатады; 4) А! ВУ С,У типті үштік</w:t>
        <w:br/>
        <w:t>қосылыстар. Олар С4ӛ5пАв,, СаСсАв,,</w:t>
        <w:br/>
        <w:t>?п5пАв,; 5) Кремний карбиды (5ІС);</w:t>
        <w:br/>
        <w:t>6) Кристалл емес Ш.м. Осы топқа</w:t>
        <w:br/>
        <w:t>халькогепидті және тотықты шыны</w:t>
        <w:br/>
        <w:t>тәріздес Ш.м. жатады. Бұлар Аз,5е,-</w:t>
        <w:br/>
        <w:t>А5,Те,, ТІ.,5е -- Ав,5с,, Ү,О, -Е0</w:t>
        <w:br/>
        <w:t>ко, (8-ІЕУІ топтагы металл).</w:t>
        <w:br/>
        <w:t>ШАЛАӨТКІЗГІШ МОНОКРИС-</w:t>
        <w:br/>
        <w:t>ТАЛЛ РЕЗИСТОР (Диффузиялық</w:t>
        <w:br/>
        <w:t>резистор, полупроводииковый моно-</w:t>
        <w:br/>
        <w:t>кристаллический резистор, диффу-</w:t>
        <w:br/>
        <w:t>зионный резистор) - шалдеткізгіш</w:t>
        <w:br/>
        <w:t>қүрамына микросхема кіретін ар-</w:t>
        <w:br/>
        <w:t>найы технологиямен орындалган,</w:t>
        <w:br/>
        <w:t>мәні тұрақты рсзистор. Ш.м.р-лы</w:t>
        <w:br/>
        <w:t>транзисторлық құрылым қабатыпла</w:t>
        <w:br/>
        <w:t>диффузия пемесе иондық лигерлеу</w:t>
        <w:br/>
        <w:t>әдістерімен алып, микросхсманы</w:t>
        <w:br/>
        <w:t>жасау үрдісінде тікелей қалыптас-</w:t>
        <w:br/>
        <w:t>тырады. Әдетте, Ш.м.р-ды транзис-</w:t>
        <w:br/>
        <w:t>тордың базалық аймағы негізінде жа-</w:t>
        <w:br/>
        <w:t>сайды (үлестік беттік электр кедергісі</w:t>
        <w:br/>
        <w:t>3 кОм/кв-қа дейіп). Кедергісінін</w:t>
        <w:br/>
        <w:t>шамасы 20--50 кОм аралығында жа-</w:t>
        <w:br/>
        <w:t>тады. Кедергісі 1--100 Ом Ш.м.р-ды</w:t>
        <w:br/>
        <w:t>эмиттерлік аймақта жасайды. Микроа-</w:t>
        <w:br/>
        <w:t>схеманың бисқа элементтерінен (бөлік-</w:t>
        <w:br/>
        <w:t>теріпеп) Ш.м.р.р -п өткелімен немесе</w:t>
        <w:br/>
        <w:t>диэлектрик қабатымен оқшауланады</w:t>
        <w:br/>
        <w:t>ШАЛАӨТКІЗГІШ ІШІНДЕГІ</w:t>
        <w:br/>
        <w:t>ҚОСПАЛАР ДИФФУЗИЯСЫ (Диф-</w:t>
        <w:br/>
        <w:t>фузия примесей в полупроводиик) --</w:t>
        <w:br/>
        <w:t>шалаөткізгіш материал ішіне легир-</w:t>
        <w:br/>
        <w:t>лейтін допорлық нсмесе акцептор-</w:t>
        <w:br/>
        <w:t>лық қоспаларды енгізу әдістерінін</w:t>
        <w:br/>
        <w:t>бірі. Ш.І.қ.д. арқылы таза ішалаоткіз-</w:t>
        <w:br/>
        <w:t>гіштін өткізгіштігі артып, р немссе л</w:t>
        <w:br/>
        <w:t>текті өткізгіштігі пайда болады, осы-</w:t>
        <w:br/>
        <w:t>лайша р - ! өткелдерін және басқа-</w:t>
        <w:br/>
        <w:t>лай шалаөткізгіш құрылымдарды</w:t>
        <w:br/>
        <w:t>алуға болады.</w:t>
        <w:br/>
        <w:t>ШАЛАӨТКІЗГІШТЕР (Нолу-</w:t>
        <w:br/>
        <w:t>провпдчики) - электр өткізгіштігінің</w:t>
        <w:br/>
        <w:t>213</w:t>
        <w:br/>
        <w:t>ШАЛ</w:t>
      </w:r>
    </w:p>
    <w:p>
      <w:r>
        <w:t>электрондық механизмі бар, үлес</w:t>
        <w:br/>
        <w:t>электр өткізгіштігі шамасы бойынша</w:t>
        <w:br/>
        <w:t>металдар мен диэлектриктер ортасы-</w:t>
        <w:br/>
        <w:t>нап орып алатын кең ауқымды заттар</w:t>
        <w:br/>
        <w:t>тобы. Металдардан өзгешелепетін</w:t>
        <w:br/>
        <w:t>ШӨО-діц өзіне топ ерекшелігі - тем-</w:t>
        <w:br/>
        <w:t>пература жоғарылаған сайын электр</w:t>
        <w:br/>
        <w:t>өткізгіштігінің дс өсуі және болме</w:t>
        <w:br/>
        <w:t>томпературасында өткізгіштігінің лс</w:t>
        <w:br/>
        <w:t>аз болуы. ШО мен әр түрлі ІПО</w:t>
        <w:br/>
        <w:t>құрылымдарында термоэлектрлік,</w:t>
        <w:br/>
        <w:t>гальваномагииттік, термомагииттік.</w:t>
        <w:br/>
        <w:t>түйіспелік, беттік құбылыстар, ағын-</w:t>
        <w:br/>
        <w:t>дық, магинтарезистивтік, тупнелі</w:t>
        <w:br/>
        <w:t>эффектілер айқын білінеді, сопа</w:t>
        <w:br/>
        <w:t>тап қазіргі әр түрлі шалаоткізгіш ас-</w:t>
        <w:br/>
        <w:t>паптардың іс-әрекеті оларға псгіз-</w:t>
        <w:br/>
        <w:t>деліп жасалады.</w:t>
        <w:br/>
        <w:t>ШАЛАӨТКІЗГІШТЕРДЕГІ КИ-</w:t>
        <w:br/>
        <w:t>НЕТИКАЛЫҚ ҚҮБЫЛЫСТА!?</w:t>
        <w:br/>
        <w:t>(Кинетическне явления в полупровол-</w:t>
        <w:br/>
        <w:t>никах) -- сыртқы электр әрісі әсері-</w:t>
        <w:br/>
        <w:t>нен, ШӨ-де температура градиениті-</w:t>
        <w:br/>
        <w:t>нің болуынан электр зарядыпынп,</w:t>
        <w:br/>
        <w:t>энергияның, массаның белгілі бір</w:t>
        <w:br/>
        <w:t>бағытта тасымалдану процесі. Стырт-</w:t>
        <w:br/>
        <w:t>қы электр өрісі әсерінеп ШӨ-лсе</w:t>
        <w:br/>
        <w:t>электр тогын тудыратын қозғалыстан</w:t>
        <w:br/>
        <w:t>заряд тасымалдаушылардың бағыч-</w:t>
        <w:br/>
        <w:t>талған қозғалысы пайда болады.</w:t>
        <w:br/>
        <w:t>Электр өрісінде дрейфтік қозғалысқа</w:t>
        <w:br/>
        <w:t>түскен ток тасымалдаушылар, осы</w:t>
        <w:br/>
        <w:t>өріске перпендикуляр магнит өрісі</w:t>
        <w:br/>
        <w:t>болған жағдайда Лоренц күші әсері-</w:t>
        <w:br/>
        <w:t>нен көлденең бағытта ауытқиды. Бүл</w:t>
        <w:br/>
        <w:t>Холл эффектісінің және басқа галь-</w:t>
        <w:br/>
        <w:t>ваникалық қүбылыстардың пайда</w:t>
        <w:br/>
        <w:t>болуына әкеледі.</w:t>
        <w:br/>
        <w:t>Біркелкі қыздырылмаған ІПО-те</w:t>
        <w:br/>
        <w:t>термоэлектрлік құбылыстар Туып-</w:t>
        <w:br/>
        <w:t>дайды. Бүл жағдайда лрейфке қара-</w:t>
        <w:br/>
        <w:t>ғанда заряд тасымалдаушылардың</w:t>
        <w:br/>
        <w:t>диффузиясының рөлі күшейе түседі</w:t>
        <w:br/>
        <w:t>ШАЛАӨТКІЗГІШТЕРДЕГІ ОЙЫ-</w:t>
        <w:br/>
        <w:t>ЛЫП -ТЕСІЛУ (Прабой в полупровод-</w:t>
        <w:br/>
        <w:t>никах) -- үлгінің немесе опың бөлігі-</w:t>
        <w:br/>
        <w:t>нің қайтымсыз бұзылуыпа әкелетін,</w:t>
        <w:br/>
        <w:t>үлгіге берілген потенциалдар айыры-</w:t>
        <w:br/>
        <w:t>мының кішкене өзгерістерінде шала-</w:t>
        <w:br/>
        <w:t>электр энергиясын акустикалық</w:t>
        <w:br/>
        <w:t>энергияға (дыбыс энергиясыла) және</w:t>
        <w:br/>
        <w:t>керісінше өзгертетін құрылғылар.</w:t>
        <w:br/>
        <w:t>Мысалы, микрофон дыбыс энергия-</w:t>
        <w:br/>
        <w:t>сын электр энергиясына өзгертсе,</w:t>
        <w:br/>
        <w:t>қатты сөйлегіш (динамик) керісінше</w:t>
        <w:br/>
        <w:t>өзгертеді.</w:t>
      </w:r>
    </w:p>
    <w:p>
      <w:r>
        <w:t>ЭЛЕКТРОДАРАЛЫҚ СЫЙЫМ-</w:t>
        <w:br/>
        <w:t>ДЫЛЫҚ (Межэлектродиая смкость) -</w:t>
        <w:br/>
        <w:t>электронакуумдық аспаптың элект-</w:t>
        <w:br/>
        <w:t>родтары арасындағы сыйымдылықты</w:t>
        <w:br/>
        <w:t>көрсететін параметр. Э.с. шамасы</w:t>
        <w:br/>
        <w:t>электродтардың өлшемдерімен, пі-</w:t>
        <w:br/>
        <w:t>шінімеп, арақашықтығымсен, сондай-</w:t>
        <w:br/>
        <w:t>ақ аспаптың жалпы копструкциясы-</w:t>
        <w:br/>
        <w:t>меп апықталады. Э.с. зиянды деп</w:t>
        <w:br/>
        <w:t>есептелінеді.</w:t>
        <w:br/>
        <w:t>ЭЛЕКТРОДИНАМИКАЛЫҚ</w:t>
        <w:br/>
        <w:t>ҚАТТЫ СӨЙЛЕГІШ (Электродина-</w:t>
        <w:br/>
        <w:t>мический громкоғоворитель) -- бойы-</w:t>
        <w:br/>
        <w:t>мен дыбыс жиілігіндегі ток өтстін</w:t>
        <w:br/>
        <w:t>катушҡа төнірегіпдегі магнит өрісі-</w:t>
        <w:br/>
        <w:t>нің тұрақты магнит өрісі арасындағы</w:t>
        <w:br/>
        <w:t>әрекеттер әсерінен катушканың қоз-</w:t>
        <w:br/>
        <w:t>ғалуына жәпе оған бекітілген диффу-</w:t>
        <w:br/>
        <w:t>зордың дыбыс толқынын туғызуына</w:t>
        <w:br/>
        <w:t>негізделген құрылғы. Жоғары сапалы</w:t>
        <w:br/>
        <w:t>дыбыс шығаруды қамтамасыз стеді.</w:t>
        <w:br/>
        <w:t>Тұрмыстық радиоқұрылғыларда</w:t>
        <w:br/>
        <w:t>қолданылады. Қуаты 0,025 ваттан 10</w:t>
        <w:br/>
        <w:t>ватқа дейін жегеді.</w:t>
        <w:br/>
        <w:t>ЭЛЕКТРОМАГНИТТІК ӨЗАРА</w:t>
        <w:br/>
        <w:t>ӘСЕРЛЕР (Взаимные электромаг-</w:t>
        <w:br/>
        <w:t>нитные влияния). Симметриялы</w:t>
        <w:br/>
        <w:t>кабель немесе әуе байланыс жолда-</w:t>
        <w:br/>
        <w:t>рындағы тізбектермен электр сиг-</w:t>
        <w:br/>
        <w:t>налы таратылганда, қатар түрган</w:t>
        <w:br/>
        <w:t>тізбектердегі сигналдың бір бөлігі</w:t>
        <w:br/>
        <w:t>екінші тізбекке өтіп кетеді. Бір тіз-</w:t>
        <w:br/>
        <w:t>бекпен сигнал жүргенде оның айна-</w:t>
        <w:br/>
        <w:t>ласында элсктр және магнит өрістері</w:t>
        <w:br/>
        <w:t>пайда болады да осы электромагнит-</w:t>
        <w:br/>
        <w:t>тік өріс екінші (бірінші тізбектің</w:t>
        <w:br/>
        <w:t>маңайында орналасқан) тізбекті қам-</w:t>
        <w:br/>
        <w:t>тып, оныц сымдарындағы электр</w:t>
        <w:br/>
        <w:t>зарядтарын қозғалысқа келтіреді,</w:t>
        <w:br/>
        <w:t>сөйтіп магнит индукциясының электр</w:t>
        <w:br/>
        <w:t>қозғаушы күші пайда болады. Сым-</w:t>
        <w:br/>
        <w:t>дардағы зарядтардың айырымының</w:t>
        <w:br/>
        <w:t>219</w:t>
        <w:br/>
        <w:t>ЭЛЕ</w:t>
        <w:br/>
        <w:t>нәтижесінде, электр қозғаушы күш-</w:t>
        <w:br/>
        <w:t>терінің айырымы, яғни ток панда</w:t>
        <w:br/>
        <w:t>болады. Осы қүбылыстар электрлік</w:t>
        <w:br/>
        <w:t>және мағниттік әсерлер деп аталып,</w:t>
        <w:br/>
        <w:t>екінші тізбекпен берілетін негізгі сиг-</w:t>
        <w:br/>
        <w:t>налға бөгет жасайды. Әдетте, сигпал</w:t>
        <w:br/>
        <w:t>тек қана бір тізбекпен смес, басқа</w:t>
        <w:br/>
        <w:t>тізбектермен де беріледі, сандықтан</w:t>
        <w:br/>
        <w:t>мүндай әсерлер кері (екінші тізбек-</w:t>
        <w:br/>
        <w:t>теп біріншіге) әсер болғандықтан,</w:t>
        <w:br/>
        <w:t>“өзара әсер” деп аталады.</w:t>
        <w:br/>
        <w:t>Ток козі бар тізбекті әсер етрші</w:t>
        <w:br/>
        <w:t>тізбек деп, ал бөгде ток пайда болатын</w:t>
      </w:r>
    </w:p>
    <w:p>
      <w:r>
        <w:t>тізбекті Әсер ықпалында тұлған пемесе</w:t>
        <w:br/>
        <w:t>әсерленген тізбек деп атайды. Егер бүл</w:t>
        <w:br/>
        <w:t>ауысатын сигнал әңгіме түрінде тікс-</w:t>
        <w:br/>
        <w:t>дей ауысса, онда сол тізбекпен беріл-</w:t>
        <w:br/>
        <w:t>геп әңгіменің қүпиялығы сақтал-</w:t>
        <w:br/>
        <w:t>майды әрі келесі тізбектегі байла-</w:t>
        <w:br/>
        <w:t>нысқа бөгде ситнал ретінде кедергі</w:t>
        <w:br/>
        <w:t>жасайды. Егер сигмал түсініксіз, ягни</w:t>
        <w:br/>
        <w:t>шуыл түріне ауысса, онда келесі тіз-</w:t>
        <w:br/>
        <w:t>бектегі сигналға бөгет жасап, оныц</w:t>
        <w:br/>
        <w:t>сапасын төмендетеді.</w:t>
        <w:br/>
        <w:t>Байлапыс жолдарының ток көзі</w:t>
        <w:br/>
        <w:t>ҚОСЫЛҒаАн шетін жақын шет, ал ток</w:t>
        <w:br/>
        <w:t>қабылданатын інетіп қашық шет деп</w:t>
        <w:br/>
        <w:t>атайды. Соған сәйкес өзара әсерлер</w:t>
        <w:br/>
        <w:t>де жақын шеттегі және қашық шет-</w:t>
        <w:br/>
        <w:t>тегі әсерлер деп аталады.</w:t>
        <w:br/>
        <w:t>ЭЛЕКТРОМАГШПЦИТТІ РЕЛЕ</w:t>
        <w:br/>
        <w:t>СӘлектромагиитное реле). Тұрақты</w:t>
        <w:br/>
        <w:t>токтағы электромагнитті реле өзінің</w:t>
        <w:br/>
        <w:t>жалғанатын түйіспелерінің көп бо-</w:t>
        <w:br/>
        <w:t>луы және құрылымипың қарапайым</w:t>
        <w:br/>
        <w:t>болуынан, ең көп тараған коммута-</w:t>
        <w:br/>
        <w:t>ция элементі болып табылады. Элек-</w:t>
        <w:br/>
        <w:t>тромагнитті ролеге герконды рсле</w:t>
        <w:br/>
        <w:t>жатады.</w:t>
        <w:br/>
        <w:t>ЭЛЕКТРОМАГНИТТІ ТЕЛЕФОН</w:t>
        <w:br/>
        <w:t>(Әлектромагнитный телефон) -</w:t>
        <w:br/>
        <w:t>лектр тербелістерін дыбыс тербеліс-</w:t>
        <w:br/>
        <w:t>теріне түрлендіретін қүрал. Э. т. маг-</w:t>
        <w:br/>
        <w:t>пит жүйесінің құрылымына қарай скі</w:t>
        <w:br/>
        <w:t>түрге бөлінеді: қарапайым және</w:t>
        <w:br/>
        <w:t>дифференциалды магнитті жүйе.</w:t>
        <w:br/>
        <w:t>Берілген жиілік диапазондағы электр</w:t>
        <w:br/>
        <w:t>тербелістерін дыбыс тербелістеріне</w:t>
        <w:br/>
        <w:t>ЭЛЕ</w:t>
        <w:br/>
        <w:t>қолданылады. Оның мынадай артық-</w:t>
        <w:br/>
        <w:t>шылықтары бар: жіңішке сызық-</w:t>
        <w:br/>
        <w:t>тарды алу мүмкіндігі (-0,2 - 0,3 мкм)</w:t>
        <w:br/>
        <w:t>үлкен; интегралдық схемалардың қа-</w:t>
        <w:br/>
        <w:t>жетті топологиясын алу үшін арнайы</w:t>
        <w:br/>
        <w:t>шаблондардың қажет смес және элек-</w:t>
        <w:br/>
        <w:t>троцдар шоғының айқындығы терең.</w:t>
        <w:br/>
        <w:t>Бүлар профильдік бетттерде анық</w:t>
        <w:br/>
        <w:t>кескін алуға жағдай жасайды. Элек-</w:t>
        <w:br/>
        <w:t>тронорезисті жарықтандыруды ком-</w:t>
        <w:br/>
        <w:t>пьютердің немесе микропроцессор-</w:t>
        <w:br/>
        <w:t>дың жадында орналастырылған бағ-</w:t>
        <w:br/>
        <w:t>дарлама бойынша электропды сәу-</w:t>
        <w:br/>
        <w:t>лелік қондырғыларда жүргізеді. Сәуле</w:t>
        <w:br/>
        <w:t>мен шалаөткізгіш пластина бар үс-</w:t>
        <w:br/>
        <w:t>телдің орналасуын анықтау және</w:t>
        <w:br/>
        <w:t>дәлдеу үшін автоматты сәйкестепдіру</w:t>
        <w:br/>
        <w:t>құрылғылары (электронды-сәулелік</w:t>
      </w:r>
    </w:p>
    <w:p>
      <w:r>
        <w:t>жүйелер, лазерлік интерферометрлер</w:t>
        <w:br/>
        <w:t>және т.б.) колданылады, олар арнайы</w:t>
        <w:br/>
        <w:t>реперлік белгілер арқылы сәйкестен-</w:t>
        <w:br/>
        <w:t>дірудің 0,1 мкм дәлдігін қамтамасыз</w:t>
        <w:br/>
        <w:t>етеді. Бейнелеп жарықтандырушы сәу-</w:t>
        <w:br/>
        <w:t>лелену ретінде эпергиясы 10-30 кэВ</w:t>
        <w:br/>
        <w:t>үдетілген электрондардың фокустел-</w:t>
        <w:br/>
        <w:t>ген шоғы пайдаланылады.</w:t>
        <w:br/>
        <w:t>ЭЛЕКТРОНДЫҚ ПОШТА (Элек-</w:t>
        <w:br/>
        <w:t>тронная почта) -- іс қағаздарын элек-</w:t>
        <w:br/>
        <w:t>трЛік байланыс каналдары арқылы</w:t>
        <w:br/>
        <w:t>қашықтыққа жеткізу. Деректер беру-</w:t>
        <w:br/>
        <w:t>дің және факсимильдік байланыстың</w:t>
        <w:br/>
        <w:t>принциптері меп техникалық қүрал-</w:t>
        <w:br/>
        <w:t>дары пайдаланылады. Поштаның жі-</w:t>
        <w:br/>
        <w:t>берушіден қабылдаушыға дейін жүріп</w:t>
        <w:br/>
        <w:t>өту уақытын қысқартады, әдетте,</w:t>
        <w:br/>
        <w:t>пошта байланысын жартылай алмас-</w:t>
        <w:br/>
        <w:t>тыру үшін пайдаланылады.</w:t>
        <w:br/>
        <w:t>ЭЛЕКТРОНДЫҚ-СӘУЛЕЛІК</w:t>
        <w:br/>
        <w:t>БЕРУ ҚҰРАЛЫ (Электрошю-лучевые</w:t>
        <w:br/>
        <w:t>передаюшие приборы) -- ішінде элек-</w:t>
        <w:br/>
        <w:t>трондық сәуле жіңішке шоғырға ай-</w:t>
        <w:br/>
        <w:t>налып фокусталатын, модуляцияла-</w:t>
        <w:br/>
        <w:t>натын және басқарылатын, соның</w:t>
        <w:br/>
        <w:t>көмегімен жарықтық бейнені бейне-</w:t>
        <w:br/>
        <w:t>сигналға өзгертетін электровакуум-</w:t>
        <w:br/>
        <w:t>дық құрал. Негізгі элементтері: элек-</w:t>
        <w:br/>
        <w:t>трондық зеңбірек, фотокатод (ны-</w:t>
        <w:br/>
        <w:t>сана). Оның жүмыс істеу әрекеті фо-</w:t>
        <w:br/>
        <w:t>тоэффескт қүбылысына негізделген.</w:t>
        <w:br/>
        <w:t>224</w:t>
        <w:br/>
        <w:t>Бейнесигнал жасау принциптеріне</w:t>
        <w:br/>
        <w:t>қарай лездік әрекетті (мысалы, дис-</w:t>
        <w:br/>
        <w:t>сектор), электронды шоғырландыру-</w:t>
        <w:br/>
        <w:t>шы (мысалы, ортикон, видикон және</w:t>
        <w:br/>
        <w:t>т.б.) деп бөлінеді.</w:t>
        <w:br/>
        <w:t>ЭЛЕКТРОНДЫҚ-СӘУЛЕЛІК</w:t>
        <w:br/>
        <w:t>БЕРУ ҚҮРАЛЫНЫҢ НЫСАНАСЫ</w:t>
        <w:br/>
        <w:t>(Мишень электронно-лучевого пере-</w:t>
        <w:br/>
        <w:t>даюшего тірнбора) -- аталған құралдың</w:t>
        <w:br/>
        <w:t>ішкі фотоэффект (фотоөткізгіштік)</w:t>
        <w:br/>
        <w:t>құбылысы пайдаланылатын кіріс</w:t>
        <w:br/>
        <w:t>элемент. Қ.: фотокатод.</w:t>
        <w:br/>
        <w:t>ЭЛЕКТРОНДЫҚ-СӘУЛЕЛІК</w:t>
        <w:br/>
        <w:t>ҚҮРАЛДАР (Электронно-лучевые</w:t>
        <w:br/>
        <w:t>приборы) -- қарқындылығы басқары-</w:t>
        <w:br/>
        <w:t>латын және фокусталатын электрон-</w:t>
        <w:br/>
        <w:t>дық сәулемен жүмыс істеуге негіздел-</w:t>
        <w:br/>
        <w:t>ген электровакуумдық қүрал. Элек-</w:t>
        <w:br/>
        <w:t>трондық сәуленіп қарқындылығын</w:t>
        <w:br/>
        <w:t>басқару қүрал құрамындағы элек-</w:t>
        <w:br/>
        <w:t>трондық прожектор арқылы жүзеге</w:t>
        <w:br/>
        <w:t>асырылады. Электрондық сәуленің</w:t>
        <w:br/>
        <w:t>қүрал нысанасына әрекет етуі ар-</w:t>
        <w:br/>
        <w:t>қылы электр немесс жарық сигнал-</w:t>
        <w:br/>
        <w:t>дарын түрлі өзгерістерге үшыратуға</w:t>
        <w:br/>
        <w:t>болады. Мысалы, теледидарлық элек-</w:t>
        <w:br/>
        <w:t>трондық-сәулелік беру қүралдарында</w:t>
        <w:br/>
        <w:t>нысана бетінде обьектінің жарықты-</w:t>
      </w:r>
    </w:p>
    <w:p>
      <w:r>
        <w:t>лығына сәйкес потенциалдық бедер</w:t>
        <w:br/>
        <w:t>жасалынады. Кинескоптар да элек-</w:t>
        <w:br/>
        <w:t>трондық-сәулелік құралдар қатарына</w:t>
        <w:br/>
        <w:t>жатады.</w:t>
        <w:br/>
        <w:t>ЭЛЕКТРОФОН -- үнтабаққа жа-</w:t>
        <w:br/>
        <w:t>зылған дыбысты жаңғыртуға арнал-</w:t>
        <w:br/>
        <w:t>ған электр қүрылғысы. Негізгі бөлік-</w:t>
        <w:br/>
        <w:t>тері: үнтабақ орналасқан дискінің</w:t>
        <w:br/>
        <w:t>бірқалыпты айналуын (33, 1/3 айн/</w:t>
        <w:br/>
        <w:t>мип, 45 айн/мип) қамтамасыз ететін</w:t>
        <w:br/>
        <w:t>механизм, пьезоэлектр немесе элек-</w:t>
        <w:br/>
        <w:t>тродинамикалық бастиек (дыбыс-</w:t>
        <w:br/>
        <w:t>жаңғыртқыш), дыбыс жиілігіндегі</w:t>
        <w:br/>
        <w:t>электр тербелістерінің күшейткіші,</w:t>
        <w:br/>
        <w:t>қатты сөйлегіш немесе акустикалық</w:t>
        <w:br/>
        <w:t>жүйе. Монофониялық және стерео-</w:t>
        <w:br/>
        <w:t>фониялық түрде шығарылады.</w:t>
        <w:br/>
        <w:t>ЭНТРОПИЯ -- хабардың таралу</w:t>
        <w:br/>
        <w:t>кезінде бір белгіге келетін орташа</w:t>
        <w:br/>
        <w:t>ақпарат санын айтады. Ол қанша</w:t>
        <w:br/>
        <w:t>ақпараттың белгілі немесе белгісіз</w:t>
        <w:br/>
        <w:t>МАЗМҰНЫ</w:t>
        <w:br/>
        <w:t>хиннхә&lt;«&lt;&lt;</w:t>
        <w:br/>
        <w:t>ТЕРМИНДЕР МЕН ҰЙЫМДАР АТАЛЫМДАРЫНЫҢ</w:t>
        <w:br/>
        <w:t>ШАРТТЫ ҚЫСҚАРТУЛАРЫ</w:t>
        <w:br/>
        <w:t>ПАЙДАЛАНЫЛҒАН ӘДЕБИЕТТЕР</w:t>
        <w:br/>
        <w:t>Оқулық-анықтамалық басылым</w:t>
        <w:br/>
        <w:t>Қазақ тілі терминдерінің салалық ғылыми түсіндірме сөздігі</w:t>
        <w:br/>
        <w:t>ЭЛЕКТРОНИКА, РАДИОТЕХНИКА ЖӘНЕ БАЙЛАНЫС</w:t>
        <w:br/>
        <w:t>Редакторы Ж. Баданова</w:t>
        <w:br/>
        <w:t>Көркемдеуші редакторы Ж. Болатаев</w:t>
        <w:br/>
        <w:t>Техникалық редакторы Ж. Тұрымбетова</w:t>
        <w:br/>
        <w:t>Корректоры Р. Кошкінова, 3. Парманқұлова</w:t>
        <w:br/>
        <w:t>Компьютерде беттеген /. Оразақынова</w:t>
        <w:br/>
        <w:t>Баспаға Қазақстан Республикасы Білім және ғылым министрлігінің</w:t>
        <w:br/>
        <w:t>Ме0000001 мемлекеттік лицензиясы 2003 жылы 7 шілдеде берілген</w:t>
        <w:br/>
        <w:t>ИБ 2% 1660</w:t>
        <w:br/>
        <w:t>Басуға 15.12.07 қол қойылды. Пішімі 60х901/16. Әріп түрі “Тішес/ Катакһ”.</w:t>
        <w:br/>
        <w:t>Офсеттік басылыс. Қағазы офсеттік. Шартты баспа табағы 14,5.</w:t>
        <w:br/>
        <w:t>Шартты бояулы беттаңбасы 15,0. Есептік баспа табағы 25,5.</w:t>
      </w:r>
    </w:p>
    <w:p>
      <w:r>
        <w:t>Таралымы 3000 дана. Тапсырыс /%381.</w:t>
        <w:br/>
        <w:t>“Мектеп” баспасы, 050009, Алматы қаласы, Абай даңғылы, 143-үй.</w:t>
        <w:br/>
        <w:t>Факс: 8(327) 277-85-11, 8(327) 277-85-44.</w:t>
        <w:br/>
        <w:t>Тел.: 8(327) 277-82-50, 8(327) 242-26-24.</w:t>
        <w:br/>
        <w:t>Е-тай: темерФтай,ги</w:t>
        <w:br/>
        <w:t>М/еһ-54е: жулу.теКіер.К2.</w:t>
        <w:br/>
        <w:t>ЖШС РПБК “Дәуір”, 050009, Алматы қаласы,</w:t>
        <w:br/>
        <w:t>Гагарин даңғылы, 93.</w:t>
        <w:br/>
        <w:t>ЖШС «Полиграфсервис» баспаханасында басылып шығарылды.</w:t>
        <w:br/>
        <w:t>Алматы қ-сы, Зеленая көшесі, 132.</w:t>
        <w:br/>
        <w:t>(1.233-32-53)</w:t>
        <w:br/>
        <w:t>32.</w:t>
        <w:br/>
        <w:t>33.</w:t>
        <w:br/>
        <w:t>34.</w:t>
        <w:br/>
        <w:t>35.</w:t>
        <w:br/>
        <w:t>36.</w:t>
        <w:br/>
        <w:t>37.</w:t>
        <w:br/>
        <w:t>38.</w:t>
        <w:br/>
        <w:t>39.</w:t>
        <w:br/>
        <w:t>40.</w:t>
        <w:br/>
        <w:t>41.</w:t>
        <w:br/>
        <w:t>42.</w:t>
        <w:br/>
        <w:t>43.</w:t>
        <w:br/>
        <w:t>44.</w:t>
        <w:br/>
        <w:t>45.</w:t>
        <w:br/>
        <w:t>46.</w:t>
        <w:br/>
        <w:t>47.</w:t>
        <w:br/>
        <w:t>229</w:t>
        <w:br/>
        <w:t>Гоноровский И.С. Радиотехнические цепи и сигналы. М., 1986.</w:t>
        <w:br/>
        <w:t>Финк Л.М. Теория передачи дискрстных сообшений. М., 1970.</w:t>
        <w:br/>
        <w:t>Харкевич А.А. Избранные труды. М., 1972.</w:t>
        <w:br/>
        <w:t>Иванова О.Н. Автоматическая коммутация. М., 1980.</w:t>
        <w:br/>
        <w:t>Ниеталин Ж.Н. Электрлік байланыс теориясы. Алматы, 1993.</w:t>
        <w:br/>
        <w:t>Ниеталин Ж.Н. Электрлік байланыс саласындағы терминдердің орысша</w:t>
        <w:br/>
        <w:t>-қазақша сөздігі. Алматы, 1994.</w:t>
        <w:br/>
        <w:t>Ниеталин Ж.Н., Ниеталина Ж.Ж. Байланыс жолдары. Алматы, 1094.</w:t>
        <w:br/>
        <w:t>Ниеталин Ж.Н., Ниеталипа Ж.Ж. Дипломдық жобаға әдістемелік.</w:t>
        <w:br/>
        <w:t>Алматы, 1996.</w:t>
        <w:br/>
        <w:t>Ниеталин Ж.Н., Ниеталина Ж.Ж. Электрлік байлапыс теориясынан</w:t>
        <w:br/>
        <w:t>курстық жүмыс. Алматы, 1999.</w:t>
        <w:br/>
        <w:t>Ниеталин Ж.Н., Ниеталина Ж.Ж., Сағындықова А.Ж. Байланыс жолдары.</w:t>
        <w:br/>
        <w:t>Алматы, 2005.</w:t>
        <w:br/>
        <w:t>Ниеталии Ж.Н., Ниеталина Ж.Ж., Сағындықова А.Ж. Бағыттаушы бай-</w:t>
        <w:br/>
        <w:t>ланыс жүйелері. Алматы, 2005.</w:t>
      </w:r>
    </w:p>
    <w:p>
      <w:r>
        <w:t>Ниеталина Ж.Ж. Электрлік байланыс тоориясы. Алматы, 2006.</w:t>
        <w:br/>
        <w:t>Ниеталина Ж.Ж. Байланыс жолдары. Алматы, 2006.</w:t>
        <w:br/>
        <w:t>Ниеталин Ж.Н., Ниветалина Ж.Ж. Оптикалы-талшықты байланыс жол-</w:t>
        <w:br/>
        <w:t>дары. Алматы, 2007.</w:t>
        <w:br/>
        <w:t>Нұрманов М.Ш., Құрманов А.Т., Жанғозин Ә.Ж. Электроника және микро-</w:t>
        <w:br/>
        <w:t>схемотехника. Оқулык. Алматы: ҚР ПМ баспасы, 2000.</w:t>
        <w:br/>
        <w:t>Нурманов М.Ш. Электронды-ионды технология процестері мен жабдық-</w:t>
        <w:br/>
        <w:t>тары. Оқулық. Алматы: ҚазҰТУ, 2003.</w:t>
        <w:br/>
        <w:t>27 ------------------</w:t>
        <w:br/>
        <w:t>қ. - қараңыз</w:t>
        <w:br/>
        <w:t>ҚАТС-- Қалааралық АТС</w:t>
        <w:br/>
        <w:t>ҚР-- Қазақстан Республикасы</w:t>
        <w:br/>
        <w:t>ҚТ-- Қысқа толқындар</w:t>
        <w:br/>
        <w:t>ҚЫТ. - қытай сөзі</w:t>
        <w:br/>
        <w:t>лат. -- латын сөзі</w:t>
        <w:br/>
        <w:t>МДЖ-- Металл-диэлектрик шалаөткізгіш</w:t>
        <w:br/>
        <w:t>м- Метр</w:t>
        <w:br/>
        <w:t>мг -- миллиграмм</w:t>
        <w:br/>
        <w:t>мкм -- микрометр</w:t>
        <w:br/>
        <w:t>млн -- миллион</w:t>
        <w:br/>
        <w:t>млрд -- миллиард</w:t>
        <w:br/>
        <w:t>мм -- миллиметр</w:t>
        <w:br/>
        <w:t>ОБ - Ортақ базалы</w:t>
        <w:br/>
        <w:t>ОК -- Ортақ коллекторлы</w:t>
        <w:br/>
        <w:t>ОТ -- Оптикалы талшық</w:t>
        <w:br/>
        <w:t>ОЭ -- Ортақ эммитрлі</w:t>
        <w:br/>
        <w:t>РЭА -- Радиоэлектрондық аппаратура</w:t>
        <w:br/>
        <w:t>с-- секунд</w:t>
        <w:br/>
        <w:t>сағ. - сағат</w:t>
        <w:br/>
        <w:t>СД -- Сәулелік диодтар</w:t>
        <w:br/>
        <w:t>СК-- Сүйық кристалдар</w:t>
        <w:br/>
        <w:t>см -- сантиметр</w:t>
      </w:r>
    </w:p>
    <w:p>
      <w:r>
        <w:t>СМД - Сандық магниттік домен</w:t>
        <w:br/>
        <w:t>СМИ -- Сандық мультиплекстік интерфейс</w:t>
        <w:br/>
        <w:t>СТМ -- Синхронды транспорты модел</w:t>
        <w:br/>
        <w:t>СУК -- Сандык уақытты коммутация</w:t>
        <w:br/>
        <w:t>ТА -- Телефон аппараты</w:t>
        <w:br/>
        <w:t>ТЖ -- Тоналдық (дыбыстық) жиілік</w:t>
        <w:br/>
        <w:t>ТЖС- Төменгі жиіліктік сүзгі</w:t>
        <w:br/>
        <w:t>ТМД -- Тәуелсіз Мемлекеттер Достастығы</w:t>
        <w:br/>
        <w:t>ТОБ -- Талшықты-оптикалы байланыс</w:t>
        <w:br/>
        <w:t>ТОБЖ -- Талшыкты-оптикалы байланыс жолы</w:t>
        <w:br/>
        <w:t>ТОК -- Талшықты-оптикалы кабель</w:t>
        <w:br/>
        <w:t>ТС-- Тораптық станция (УС -- узловая станция)</w:t>
        <w:br/>
        <w:t>УБА -- Уақыт бойынша бөлінетін арна</w:t>
        <w:br/>
        <w:t>УҚТ -- Ультра қысқа толқындар</w:t>
        <w:br/>
        <w:t>ФЖС -- Фазалық-жиіліктік сипаттама</w:t>
        <w:br/>
        <w:t>ФИМ -- Фазалық импульстік модуляция</w:t>
        <w:br/>
        <w:t>франц. -- француз сөзі</w:t>
        <w:br/>
        <w:t>ХЭБО -- Халықаралық Электробайланыс Одағы (МСЭ -- Международный</w:t>
        <w:br/>
        <w:t>Союз Электросвязи)</w:t>
        <w:br/>
        <w:t>ШӨ - Шалаоткізгіш</w:t>
        <w:br/>
        <w:t>ЭВА -- электрондық вакуумдық аспап</w:t>
        <w:br/>
        <w:t>ЭЕМ - электронды есептегіш машина</w:t>
        <w:br/>
        <w:t>ЭҚҚ -- Электр қозғаушы күші (ЭДС -- электродвижушая сила)</w:t>
        <w:br/>
        <w:t>ЭСТ -- Электронды сәулелік түтікше (ӘЛТ -- Электронно лучевая трубка)</w:t>
        <w:br/>
        <w:t>сала»</w:t>
        <w:br/>
        <w:t>Кей-)</w:t>
        <w:br/>
        <w:t>10.</w:t>
        <w:br/>
        <w:t>П.</w:t>
        <w:br/>
        <w:t>12.</w:t>
        <w:br/>
        <w:t>13.</w:t>
        <w:br/>
        <w:t>14.</w:t>
        <w:br/>
        <w:t>15.</w:t>
        <w:br/>
        <w:t>16.</w:t>
        <w:br/>
        <w:t>17.</w:t>
      </w:r>
    </w:p>
    <w:p>
      <w:r>
        <w:t>18.</w:t>
        <w:br/>
        <w:t>19.</w:t>
        <w:br/>
        <w:t>20.</w:t>
        <w:br/>
        <w:t>21.</w:t>
        <w:br/>
        <w:t>22.</w:t>
        <w:br/>
        <w:t>23</w:t>
        <w:br/>
        <w:t>24.</w:t>
        <w:br/>
        <w:t>25.</w:t>
        <w:br/>
        <w:t>26.</w:t>
        <w:br/>
        <w:t>27.</w:t>
        <w:br/>
        <w:t>28</w:t>
        <w:br/>
        <w:t>Еа</w:t>
        <w:br/>
        <w:t>30.</w:t>
        <w:br/>
        <w:t>3.</w:t>
        <w:br/>
        <w:t>228</w:t>
        <w:br/>
        <w:t>ПАЙДАЛАНЫЛҒАН ӘДЕБИЕТТЕР</w:t>
        <w:br/>
        <w:t>. Бауман Я., Бобковский Г. Англо-русский научно-технический словарь.</w:t>
        <w:br/>
        <w:t>М., 1998.</w:t>
        <w:br/>
        <w:t>, Англо-русский словарь по радиоэлектроникс и связи. М., 1959.</w:t>
        <w:br/>
        <w:t>. Шумпянский А.Л. Чтенис и перевод английской научно-технической</w:t>
        <w:br/>
        <w:t>литературы. М., 1964.</w:t>
        <w:br/>
        <w:t>. Гауэр Дж. Оптические системы связи (перевод). М., 1969.</w:t>
        <w:br/>
        <w:t>. Васюков В.Н. Теория электрической связи. Новосибирск, 2005.</w:t>
        <w:br/>
        <w:t>. Зюко А.Ғ., Кловский Д.Д., Назаров И.В., Финн Л.В. Тсория передачи</w:t>
        <w:br/>
        <w:t>сигналов. М., 1989,</w:t>
        <w:br/>
        <w:t>. Зюко А.Г., Кловский Д.Д., Коржик В.И., Назаров И.В. Теория электри-</w:t>
        <w:br/>
        <w:t>ческой связи. М., 1999.</w:t>
        <w:br/>
        <w:t>.Гроднгв И.Н., Верник С.М.Линин снязи. М., 1989.</w:t>
        <w:br/>
        <w:t>. Виноградов В.В., Кустышев С.Е., Прокофьев В.А. Липин железиодорожной</w:t>
        <w:br/>
        <w:t>автоматики, телемеханики и связи. М., 2002.</w:t>
        <w:br/>
        <w:t>Шварцман В.О. Взаимныс влияния в кабелях связи. М., 1966.</w:t>
        <w:br/>
        <w:t>Скляров О.К. Современные волокнно-оптические системы порсдачи.</w:t>
        <w:br/>
        <w:t>М.,2001.</w:t>
        <w:br/>
        <w:t>Якубайтис Э.А. Информационные сети и системы. М., 1996.</w:t>
        <w:br/>
        <w:t>Фриман Р. Волоконно-оптические системы связи. М., 2006.</w:t>
        <w:br/>
        <w:t>Власов В.Е., Парфенов Ю.А. Кабели цифровых сетей электросвязи. М.,</w:t>
        <w:br/>
        <w:t>2005.</w:t>
        <w:br/>
        <w:t>Парфенов Ю.А. Кабели электросвязи. М., 2003.</w:t>
        <w:br/>
        <w:t>Каллер М.Я. Теория электрических цепей. М., 1962.</w:t>
      </w:r>
    </w:p>
    <w:p>
      <w:r>
        <w:t>Аннадел 3.Д. Мир телекоммуникаций. М., 2002.</w:t>
        <w:br/>
        <w:t>Крук Б.И., Попантонопуло В.Н., Шувалов В.П. Телекоммуникационные</w:t>
        <w:br/>
        <w:t>системы и сети. М., 2004.</w:t>
        <w:br/>
        <w:t>Крухмалев В.В., Гордиенко В.Н., Моченов А.Д.и др. Основы построения</w:t>
        <w:br/>
        <w:t>телекоммуникационных систем и сетей. М., 2004.</w:t>
        <w:br/>
        <w:t>Баева Н.Н., Гордиенко В.Н., Курицын С.А. и лр. Многоканальные системы</w:t>
        <w:br/>
        <w:t>передачи, М., 1997,</w:t>
        <w:br/>
        <w:t>Слепов Н.Н. Синхроннмые цифровые сети. М., 1997.</w:t>
        <w:br/>
        <w:t>Гордиенко В.Н., Тверецкий М.С. Многоканальные телекоммуника-</w:t>
        <w:br/>
        <w:t>ционныс системы. М., 2005.</w:t>
        <w:br/>
        <w:t>.Девид Б., Эдвин Р. Волоконная оптика. М., 2006.</w:t>
        <w:br/>
        <w:t>Бутусов М.М., Верник С.М. и др. Волоконно-оптические системы</w:t>
        <w:br/>
        <w:t>передачи. М., 1992.</w:t>
        <w:br/>
        <w:t>Виноградов В.В., Котов., Нуприк В.Н. Волоконно-оптические линии</w:t>
        <w:br/>
        <w:t>связи. М., 2002.</w:t>
        <w:br/>
        <w:t>Назаров А.М., Разживик И.А., Симонов М.В. АТМ: Принципы и решения</w:t>
        <w:br/>
        <w:t>создания сетей. М., 2002.</w:t>
        <w:br/>
        <w:t>Кемелбеков Б.Ж., Кемелбеков Т.Б. и др. Қазақша-ағылшынша-орысша,</w:t>
        <w:br/>
        <w:t>орысша-ағылшынша-қазақша терминологиялық түсіндірме сөздік.</w:t>
        <w:br/>
        <w:t>Алматы, 2002.</w:t>
        <w:br/>
        <w:t>. Попова И.В., Степанова И.В. Цифровые системы коммутация. М., 1992.</w:t>
        <w:br/>
        <w:t>Бакланов И.Т. Методы измерсний в систсмах связи. М., 1999.</w:t>
        <w:br/>
        <w:t>Баскаков С.И. Радиотехнические цепи и сигналы. М., 1988.</w:t>
        <w:br/>
        <w:t>Бокер П. Передачи данных. М., 1990.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